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С3босшитепв апа бейіпдөлаваһі 113-4а)впоу ДИ раде 9</w:t>
        <w:br/>
        <w:t>ӘЛ-ФАРАБИ АТЫНДАҒЫ ҚАЗАҚ ҰЛТТЫҚ УНИВЕРСИТЕТІ</w:t>
        <w:br/>
        <w:t>МАТИПУЛЛА</w:t>
        <w:br/>
        <w:t>ӘЖЕНОВ</w:t>
        <w:br/>
        <w:t>ӨНЕГЕЛІ ӨМІР</w:t>
        <w:br/>
        <w:t>Алматы</w:t>
        <w:br/>
        <w:t>«Қазақ университеті»</w:t>
        <w:br/>
        <w:t>2012</w:t>
        <w:br/>
        <w:t>Олардың 125-і қоғамның әлеуметтік құрылымы мен страти-</w:t>
        <w:br/>
        <w:t>фикациясы мәселелерін зерттеуге арналған.</w:t>
        <w:br/>
        <w:t>Матипулла Салахадинұлы «Құрмет белгісі» орденімен,</w:t>
        <w:br/>
        <w:t>«Парасат» орденімен, үздік еңбегі үшін «Ы. Алтынсарин»</w:t>
        <w:br/>
        <w:t>атыңдағы медальмен, Қазақ КСР Жоғарғы Кеңесі Прези-</w:t>
        <w:br/>
        <w:t>диумының екі мәрте Құрмет грамотасымен, «Қазақ КСР</w:t>
        <w:br/>
        <w:t>білім беру ісінің үздігі» белгісімен марапатталған. Ғылыми</w:t>
        <w:br/>
        <w:t>және саяси білім берудегі белсенділігі үшін «Академик Ва-</w:t>
        <w:br/>
        <w:t>вилов атындағы алтын медальмен» марапатталған.</w:t>
        <w:br/>
        <w:t>Ол белсенді өмірлік ұстанымы, қарапайымдылығы,</w:t>
        <w:br/>
        <w:t>ғылымға, бүкіл өмірін арнаған ісіне берілгендігінің арқа-</w:t>
        <w:br/>
        <w:t>сында үлкен құрмет пен мәртебеге ие болды.</w:t>
        <w:br/>
        <w:t>14</w:t>
        <w:br/>
        <w:t>92,0 Ә-эеоқоь &gt; 346 (539)</w:t>
        <w:br/>
        <w:t>ӘОЖ94(574)</w:t>
        <w:br/>
        <w:t>ма Ә2%-</w:t>
        <w:br/>
        <w:t>Баспаға әл-Фараби атындағы Қазақ ұлттық университеті</w:t>
        <w:br/>
        <w:t>Редакциялық-баспа кеңесінің шешімімен ұсынылған</w:t>
        <w:br/>
        <w:t>М18 Матипулла Әженов: Өнегелі өмір / ред. басқ. Ғ.М. Мұтанов.</w:t>
        <w:br/>
        <w:t>- Алматы: Қазақ университеті, 2012. - 260 б., сур.</w:t>
        <w:br/>
        <w:t>ІБВМ 978-601-247-618-7</w:t>
        <w:br/>
        <w:t>Бұл кітапта Қазақстанда әлеуметтану ғылыми мектебін қалып-</w:t>
        <w:br/>
        <w:t>тастырған белгілі ғалым, философ М. Әженовтің туғанына 80</w:t>
        <w:br/>
        <w:t>жыл толуына орай мақалалар, мұрағат құжаттары, фотосуреттер,</w:t>
        <w:br/>
        <w:t>сондай-ақ замандастарының, достарының, шәкірттерінің есте-</w:t>
        <w:br/>
        <w:t>ліктері топтастырылған.</w:t>
        <w:br/>
        <w:t>Кітап көшпілік оқырманға, сондай-ақ студенттер қауымы мен</w:t>
        <w:br/>
        <w:t>ғылыми ізденушілерге арналған.</w:t>
        <w:br/>
        <w:t>Ұлттық академиялық</w:t>
        <w:br/>
        <w:t>ШТ убликасының</w:t>
        <w:br/>
        <w:t>кітапханасы</w:t>
      </w:r>
    </w:p>
    <w:p>
      <w:r>
        <w:t>т</w:t>
        <w:br/>
        <w:t>42. әожо4(574)</w:t>
        <w:br/>
        <w:t>1</w:t>
        <w:br/>
        <w:t>|. Міндетті дана</w:t>
        <w:br/>
        <w:t>00291475</w:t>
        <w:br/>
        <w:t>І5ВМ 978-601-247-618-7. ) О Әл-Фараби атындағы ҚазҰУ, 2012</w:t>
        <w:br/>
        <w:t>МАТИПУЛЛА</w:t>
        <w:br/>
        <w:t>ӘЖЕНОВ</w:t>
        <w:br/>
        <w:t>Е8ІЕ</w:t>
        <w:br/>
        <w:t>ҰЗ</w:t>
        <w:br/>
        <w:t>«ҚАЗАҚ УНИБЕРСИТЕТІ»</w:t>
        <w:br/>
        <w:t>АСІАСЫС</w:t>
        <w:br/>
        <w:t>ЖЕЖЖЕЕ ЕЖ</w:t>
        <w:br/>
        <w:t>ІНЕРЕ</w:t>
        <w:br/>
        <w:t>Ғалымның 1978 жылдан бері қарайғы ғұмыры әл-</w:t>
        <w:br/>
        <w:t>Фараби атындағы Қазақ ұлттық университетімен тығыз</w:t>
        <w:br/>
        <w:t>байланысты болды. Университет қабырғасында жүріп ол</w:t>
        <w:br/>
        <w:t>философия-экономика факультетінің деканы, университет</w:t>
        <w:br/>
        <w:t>жанындағы қоғамдық ғылымдар оқытушыларының білік-</w:t>
        <w:br/>
        <w:t>тілігін арттыру институты философия кафедрасының</w:t>
        <w:br/>
        <w:t>меңгерушісі, Біліктілікті арттыру институтының дирек-</w:t>
        <w:br/>
        <w:t>торы, кафедра меңгерушісі, профессоры болып қызмет</w:t>
        <w:br/>
        <w:t>етті, университетіміздің «Ақсақалдар кеңесінің» мүшесі</w:t>
        <w:br/>
        <w:t>ретінде де ағалық ақылын айтып, қамқорлығын таныта</w:t>
        <w:br/>
        <w:t>білді.</w:t>
        <w:br/>
        <w:t>Бар ғұмырын ғылымға, шәкірт тәрбиелеу ісіне арнаған</w:t>
        <w:br/>
        <w:t>Матипулла Салахадинұлының еңбегі «Құрмет белгісі»</w:t>
        <w:br/>
        <w:t>орденімен, «Парасат» орденімен, үздік еңбегі үшін «Ы.</w:t>
        <w:br/>
        <w:t>Алтынсарин» атындағы медальмен, Қазақ КСР Жоғарғы</w:t>
        <w:br/>
        <w:t>Кеңесі Президиумының екі мәрте Құрмет грамотасымен,</w:t>
        <w:br/>
        <w:t>«Қазақ КЕР білім беру ісінің үздігі» белгісі сияқты награда-</w:t>
        <w:br/>
        <w:t>лармен өзіне лайықты жоғары бағасын алды.</w:t>
        <w:br/>
        <w:t>Университет өмірінде ғана емес, отандық білім-ғылым</w:t>
        <w:br/>
        <w:t>саласында беделі бар, көргені мен түйгені мол ұлағатты</w:t>
        <w:br/>
        <w:t>ұстаз, таланты ғалым, абзал азамат -- Матипулла Сала-</w:t>
        <w:br/>
        <w:t>хадинұлы Әженовтің өнегелі өмірі, ғылыми мұрасы жас</w:t>
        <w:br/>
        <w:t>ұрпаққа үлгі болсын деген ниетпен осы сериялық кітапты</w:t>
        <w:br/>
        <w:t>ұсынып отырмыз.</w:t>
        <w:br/>
        <w:t>Бас редактор</w:t>
        <w:br/>
        <w:t>ректор &lt;е- Ғ.М. Мұтанов</w:t>
      </w:r>
    </w:p>
    <w:p>
      <w:r>
        <w:t>1977</w:t>
        <w:br/>
        <w:t>9, ХХУ сьезд КПСС и социальные изменения в рабочем</w:t>
        <w:br/>
        <w:t>классе Казахстана на этапе развитого социализма //Изветия</w:t>
        <w:br/>
        <w:t>АК КазСЕР, 1977.-Х6 5.</w:t>
        <w:br/>
        <w:t>10.Силатехнического прогресса // Қазақстан коммунисі,</w:t>
        <w:br/>
        <w:t>1977.- Хе4.</w:t>
        <w:br/>
        <w:t>1978</w:t>
        <w:br/>
        <w:t>11. Новая конституция ССР и социальная структура со-</w:t>
        <w:br/>
        <w:t>ветского обшества //Қазақстан коммунисі, 1978. - Х83.</w:t>
        <w:br/>
        <w:t>12. Рабочий класс и научно-техническая интеллигенция</w:t>
        <w:br/>
        <w:t>(рецензия) //Вопросыт философии. - 1978.- Х83.</w:t>
        <w:br/>
        <w:t>13. Социальная структура развитого социалистического</w:t>
        <w:br/>
        <w:t>обшества. - Алма-Ата, 1978.</w:t>
        <w:br/>
        <w:t>14. Региональные особенности процесса сближения</w:t>
        <w:br/>
        <w:t>обіцественных классов советских наций и народностей. В</w:t>
        <w:br/>
        <w:t>книге: Тенденция изменения социально-классовой структу-</w:t>
        <w:br/>
        <w:t>ры советских наций и народностей. - М., 1978.</w:t>
        <w:br/>
        <w:t>1979</w:t>
        <w:br/>
        <w:t>15. Опонятин культуры //Известия АН КазССР.- 1979.-Уө5.</w:t>
        <w:br/>
        <w:t>16. Социальная структура Казахстана в условиях разви-</w:t>
        <w:br/>
        <w:t>того социализма. В книге? Великий Октябрь- главное со-</w:t>
        <w:br/>
        <w:t>бытие ХХ века. - Алма-Ата, 1979.</w:t>
        <w:br/>
        <w:t>1980</w:t>
        <w:br/>
        <w:t>17. На путиҡ социальной однородности обшества. - Ал-</w:t>
        <w:br/>
        <w:t>маты: Изд-во «Казахстан», 1986.- 142 с.</w:t>
        <w:br/>
        <w:t>18.Социалистическое соревнование как нравственная</w:t>
        <w:br/>
        <w:t>проблема. - Наука, 1988.- 196 с.</w:t>
        <w:br/>
        <w:t>19. Методические рекомендации по теме: «Социально-</w:t>
        <w:br/>
        <w:t>классовая структура социалистического обшества и пут И до-</w:t>
        <w:br/>
        <w:t>стижения социальной однородности». - Алма-Ата, 1988.- 19с.</w:t>
        <w:br/>
        <w:t>16</w:t>
        <w:br/>
        <w:t>39. Социальное развитие Казахстана (в соавторстве).</w:t>
        <w:br/>
        <w:t>“Агигатор Казпахстана“. - 1985.- Хе 23.</w:t>
        <w:br/>
        <w:t>1986</w:t>
        <w:br/>
        <w:t>40. Несостоятельность буржуазной фальсификации на-</w:t>
        <w:br/>
        <w:t>циональных отношений в республиках Советского Востока</w:t>
        <w:br/>
        <w:t>(рецензия). В соавторстве с В.В. Прошихиным //Научный</w:t>
        <w:br/>
        <w:t>коммунизм. - 1986.- 61.</w:t>
        <w:br/>
        <w:t>1987</w:t>
        <w:br/>
        <w:t>41. Великий Октябрь и изменение социальной структу-</w:t>
        <w:br/>
        <w:t>ры Казахстана (70 летию Великой Октябрьской революции)</w:t>
        <w:br/>
        <w:t>// Научный коммунизм, 1987.</w:t>
        <w:br/>
        <w:t>42. Социальная структура социалистической нация. Те-</w:t>
        <w:br/>
        <w:t>зисы научной конференции “Социальная структура совет-</w:t>
        <w:br/>
        <w:t>ского обшшества“. - Одесса. - Сентябрь, 1987.</w:t>
        <w:br/>
        <w:t>1988</w:t>
        <w:br/>
        <w:t>43, Перестройка и социальная активность молодежи //</w:t>
        <w:br/>
        <w:t>Тезисы. - Алма-Ата, 1988.</w:t>
      </w:r>
    </w:p>
    <w:p>
      <w:r>
        <w:t>1989</w:t>
        <w:br/>
        <w:t>44, ХІХ партконференция и перестройка преподавания</w:t>
        <w:br/>
        <w:t>обшественных наук. Тезисы научно-методической конфе-</w:t>
        <w:br/>
        <w:t>ренций. - Алма-Ата, 1999.</w:t>
        <w:br/>
        <w:t>1990</w:t>
        <w:br/>
        <w:t>45. Социальная стратификация в Республике Казахстан.</w:t>
        <w:br/>
        <w:t>- Алматы: Білім. - 1997.-1П с.</w:t>
        <w:br/>
        <w:t>46. Социальная структура Казахстана сегодня. В книге:.</w:t>
        <w:br/>
        <w:t>Социальная структура городского населения Казахстана. -</w:t>
        <w:br/>
        <w:t>Алма-Ата, 1990,</w:t>
        <w:br/>
        <w:t>19</w:t>
        <w:br/>
        <w:t>Құрметті оқырман!</w:t>
        <w:br/>
        <w:t>Әл-Фараби атындағы Қазақ ұлттық университеті</w:t>
        <w:br/>
        <w:t>еліміздің мемлекет және қоғам қайраткерлеріне, ұстаз,</w:t>
        <w:br/>
        <w:t>ғалымдарға, Қазақстан ғылымы мен білімінің бастауында</w:t>
        <w:br/>
        <w:t>тұрған тұлғаларға арналған «Өнегелі өмір» атты сериялық</w:t>
        <w:br/>
        <w:t>кітап шығаруын жалғастыруда. Ұсынылып отырған</w:t>
        <w:br/>
        <w:t>сериялық кітаптың 13-шығарылымын университетіміздің</w:t>
        <w:br/>
        <w:t>түлегі, философия ғылымдарының докторы, Қазақстан</w:t>
        <w:br/>
        <w:t>Республикасының еңбек сіңірген қайраткері, қазақстандық</w:t>
        <w:br/>
        <w:t>әлеуметтану мектебінің негізін қалаушы ғалым ағамыз</w:t>
        <w:br/>
        <w:t>М.С. Әженовтің 80 жылдық мерейтойына арнағанды жөн</w:t>
        <w:br/>
        <w:t>көрдік.</w:t>
        <w:br/>
        <w:t>1932 жылы қазіргі Атырау облысы, Құрманғазы ау-</w:t>
        <w:br/>
        <w:t>даны, Кудряшово селосында дүниеге келген Матипулла</w:t>
        <w:br/>
        <w:t>Салахадинұлы орта мектепті бітіргеннен кейін С.М. Киров</w:t>
        <w:br/>
        <w:t>атындағы Қазақ мемлекеттік университеті философия-</w:t>
        <w:br/>
        <w:t>экономика факультетінің философия бөлімшесінде білім</w:t>
        <w:br/>
        <w:t>алды. Еңбек жолын қазіргі Атырау педагогикалық инсти-</w:t>
        <w:br/>
        <w:t>тутында оқытушылық қызметтен бастады. 1963 жылы</w:t>
        <w:br/>
        <w:t>КСРО ҒА философия институтының аспирантурасын та-</w:t>
        <w:br/>
        <w:t>мамдағаннан кейін М.С. Әженов Астрахан педагогикалық</w:t>
        <w:br/>
        <w:t>институтында аға оқытушы, Атырау педагогикалық ин-</w:t>
        <w:br/>
        <w:t>ститутына аға оқытушы, доцент, кафедра меңгерушісі</w:t>
        <w:br/>
        <w:t>қызметтерін атқарды. 1974 жылы докторлық диссерта-</w:t>
        <w:br/>
        <w:t>циясын қорғап, сол жылы философия ғылымдарының док-</w:t>
        <w:br/>
        <w:t>торы ғылыми дәрежесін алды. 1976 жылы М.С. Әженовке</w:t>
        <w:br/>
        <w:t>профессор атағы берілді.</w:t>
        <w:br/>
        <w:t>М.С. ӘЖЕНОВ ЕҢБЕКТЕРІНІҢ</w:t>
        <w:br/>
        <w:t>ХРОНОЛОГИЯЛЫҚ КӨРСЕТКІШІ</w:t>
        <w:br/>
        <w:t>1962</w:t>
        <w:br/>
        <w:t>1. Роль народной интеллигенции в строительстве ком-</w:t>
        <w:br/>
        <w:t>мунизма //Вестник АН КазССР, 1962. - Х68 8.</w:t>
        <w:br/>
        <w:t>1963</w:t>
        <w:br/>
        <w:t>2. Рабочий класс и технический прогресс //Вестник АН</w:t>
        <w:br/>
        <w:t>КазССР, 1963. - Хе5.</w:t>
        <w:br/>
        <w:t>3. Изменения в рабочем классе и интеллигенции Казах-</w:t>
        <w:br/>
        <w:t>стана // Автореферат кандидатской диссертаций. - М., 1963.</w:t>
      </w:r>
    </w:p>
    <w:p>
      <w:r>
        <w:t>1970</w:t>
        <w:br/>
        <w:t>4. Изменения социально-классовой структуры Казах-</w:t>
        <w:br/>
        <w:t>стана в процессе коммунистического строительства. - Ал-</w:t>
        <w:br/>
        <w:t>маты: Изд-во «Казахстан», 1973. - 153 с.</w:t>
        <w:br/>
        <w:t>1972</w:t>
        <w:br/>
        <w:t>5. Ведуший класс советского обшества. Блокнот агита-</w:t>
        <w:br/>
        <w:t>тора. 1972, - Х99.</w:t>
        <w:br/>
        <w:t>1973</w:t>
        <w:br/>
        <w:t>6. Изменения социально-классовой структуры Казахста-</w:t>
        <w:br/>
        <w:t>на в процессе коммунистического строительства. Моног-</w:t>
        <w:br/>
        <w:t>рафия. - Алма-Ата: Казахстан, 1972.</w:t>
        <w:br/>
        <w:t>1975</w:t>
        <w:br/>
        <w:t>7. Изменения социальной структуры Казахстана в услови-</w:t>
        <w:br/>
        <w:t>яҡ развитого социализма //Известия АН КазССР. 19757 - Хо5.</w:t>
        <w:br/>
        <w:t>1976</w:t>
        <w:br/>
        <w:t>8. Социальная структура развитого социалистического</w:t>
        <w:br/>
        <w:t>обшцества, - Алма-Ата, 1976.</w:t>
        <w:br/>
        <w:t>15</w:t>
        <w:br/>
        <w:t>29. Партийность марксистско-ленинской философии. В</w:t>
        <w:br/>
        <w:t>книге: методические рекомендации в помошь руководите-</w:t>
        <w:br/>
        <w:t>лям и консультантам философских (методологических) се-</w:t>
        <w:br/>
        <w:t>минарах. - Алма-Ата, 1981.</w:t>
        <w:br/>
        <w:t>1982</w:t>
        <w:br/>
        <w:t>30. На пути к социальной однородности // Қазахстан</w:t>
        <w:br/>
        <w:t>коммунисі. - 1982.- Х4.</w:t>
        <w:br/>
        <w:t>31. Социальная ответственность // Қазақстан әйелдері.</w:t>
        <w:br/>
        <w:t>- 1982.- Хе 10.</w:t>
        <w:br/>
        <w:t>32. Развитие философской науки в советском Казахста-</w:t>
        <w:br/>
        <w:t>не (в соавторстве) // Философские науки. - 1982. - Хе 6.</w:t>
        <w:br/>
        <w:t>1983</w:t>
        <w:br/>
        <w:t>33. Развитие социальной структуры Казахстана при со-</w:t>
        <w:br/>
        <w:t>циализме // История СССР.- 1983,- 293.</w:t>
        <w:br/>
        <w:t>34. Население Алма-Аты (в соавторстве). В книге: энци-</w:t>
        <w:br/>
        <w:t>клопедия “Алма-Ата”. - Алма-Ата, 1983.</w:t>
        <w:br/>
        <w:t>1984</w:t>
        <w:br/>
        <w:t>35. Казахская советская интеллигенция (рецензия) //На-</w:t>
        <w:br/>
        <w:t>учный коммунизм. - 1984.- Х91.</w:t>
        <w:br/>
        <w:t>36. Интернационализм многонационального коллекти-</w:t>
        <w:br/>
        <w:t>ва.- Алма-Ата, 1984,</w:t>
        <w:br/>
        <w:t>1985</w:t>
        <w:br/>
        <w:t>37. Логические трактаты Аль-Фараби. Философское об-</w:t>
        <w:br/>
        <w:t>шество СССР. Спецвыпуск. Казахское философское обше-</w:t>
        <w:br/>
        <w:t>ство.- М., 1985.</w:t>
        <w:br/>
        <w:t>38. Всестроннее и гармоническое развитие личности в</w:t>
        <w:br/>
        <w:t>условиях зрелого социализма (рецензия) //Партийная жизнь</w:t>
        <w:br/>
        <w:t>Казахстана.- 1985.-288. -</w:t>
      </w:r>
    </w:p>
    <w:p>
      <w:r>
        <w:t>18</w:t>
        <w:br/>
        <w:t>Г.С. ӘБДІРАЙЫМОВА,</w:t>
        <w:br/>
        <w:t>социология ғылымдарының докторы,</w:t>
        <w:br/>
        <w:t>профессор</w:t>
        <w:br/>
        <w:t>М.С. ӘЖЕНОВТІҢ</w:t>
        <w:br/>
        <w:t>ҒЫЛЫМИ ЖӘНЕ ПЕДАГОГИКАЛЫҚ</w:t>
        <w:br/>
        <w:t>ҚЫЗМЕТІНІҢ ҚЫСҚАША ОЧЕРКІ</w:t>
        <w:br/>
        <w:t>Біз көбіне жанымызда жүрген ірі тұлғаларды бағалай</w:t>
        <w:br/>
        <w:t>бермейміз. Шындығында әр уақыттың, әр кезеңнің өзінің та-</w:t>
        <w:br/>
        <w:t>нымал, ардақты азаматтары болады. Солардың бірі- Әженов</w:t>
        <w:br/>
        <w:t>Матипулла Салахадинұлы. Матипулла Салахадинұлы Қазақ-</w:t>
        <w:br/>
        <w:t>стан Республикасының еңбек сіңірген қайраткері, қазақ-</w:t>
        <w:br/>
        <w:t>стандық әлеуметтану мектебінің негізін қалаушы.</w:t>
        <w:br/>
        <w:t>Матипулла Салахадинұлының адами болмысын оның</w:t>
        <w:br/>
        <w:t>шыншыл, әр істі ақылмен шешетін көрегендігінен, ғылымға</w:t>
        <w:br/>
        <w:t>деген терең сүйіспеншіілігінен, жүзінен тұнған мейірімінен</w:t>
        <w:br/>
        <w:t>анық байқауға болатын. Ал оның өмірлік ұстанымы - білім</w:t>
        <w:br/>
        <w:t>және талант, ғылым және таным болды.</w:t>
        <w:br/>
        <w:t>Матипулла Салахадинұлы 1932 ж. 15 қарашада қазіргі</w:t>
        <w:br/>
        <w:t>Атырау облысы, Құрманғазы ауданы, Кудряшово ауылын-</w:t>
        <w:br/>
        <w:t>да дүниеге келген. Матипулла Әженовтың балалық шағы</w:t>
        <w:br/>
        <w:t>соғыс жылдарымен тұспа-тұс келді. Бірақ соған қарамастан,</w:t>
        <w:br/>
        <w:t>ол мектеп жылдарының өзінде-ақ білімге құштар болды.</w:t>
        <w:br/>
        <w:t>Матипулла Салахадинұлы бүкіл ғұмырын ғылымға,</w:t>
        <w:br/>
        <w:t>жоғары білікті мамандарды даярлауға арнады. Матипулла</w:t>
        <w:br/>
        <w:t>Әженов мектепті бітірген соң сол кездегі ел астанасына келіп,</w:t>
        <w:br/>
        <w:t>С.М. Киров атындағы Қазақ мемлекеттік университетінің</w:t>
        <w:br/>
        <w:t>философия факультетіне оқуға түседі. 1955 жылы универ-</w:t>
        <w:br/>
        <w:t>ситетті бітірген соң М.С. Әженов өзінің еңбек жолын Гурьев</w:t>
        <w:br/>
        <w:t>педагогикалық институтында оқытушы қызметінен бастады.</w:t>
        <w:br/>
        <w:t>Бірнеше жыл өткен соң қабілетті, болашағынан үлкен үміт</w:t>
        <w:br/>
        <w:t>күтетін жас зерттеушіге КСРО Ғылым академиясы филосо-</w:t>
        <w:br/>
        <w:t>фия институтының аспирантурасына жолдама берілді.</w:t>
        <w:br/>
        <w:t>7</w:t>
        <w:br/>
        <w:t>Кафедраның негізін сол кездері танымал болған</w:t>
        <w:br/>
        <w:t>ғалым-әлеуметтанушылар кұрады. Олардың есімдерімен</w:t>
        <w:br/>
        <w:t>қазақстандық әлеуметтану ғылымының қалыптасуы ғана</w:t>
        <w:br/>
        <w:t>емес, оның жалпы ары қарайғы дамуы да тікелей байланы-</w:t>
        <w:br/>
        <w:t>сты.Оларөтебілімді, өмірлікжәне педагогикалықтәжірибесі</w:t>
        <w:br/>
        <w:t>мол, ең бастысы, адамгершілік қасиетіне ие адамдар. Атап</w:t>
        <w:br/>
        <w:t>айтқанда, олар: М.С. Әженов, Н.А. Аитов, К.Ү. Биекенов,</w:t>
        <w:br/>
        <w:t>М.Ф. Пузиков, С.Қ. Өтешов және т.б.</w:t>
        <w:br/>
        <w:t>Әлеуметтану кафедрасында кеңінен танымал болған</w:t>
        <w:br/>
        <w:t>«есімдік ғылыми мектептер» пайда бола бастады. Атап ай-</w:t>
      </w:r>
    </w:p>
    <w:p>
      <w:r>
        <w:t>тар болсақ, философия ғылымдарының докторы, профес-</w:t>
        <w:br/>
        <w:t>сор, еліміздегі ірі әлеуметтанулық лабораторияның және</w:t>
        <w:br/>
        <w:t>Уфа әлеуметтану мектебінің негізін қалаушы Айтов На-</w:t>
        <w:br/>
        <w:t>риман Абдрахманұлының аймақтық жоспарлау, әлеуметтік</w:t>
        <w:br/>
        <w:t>жобалау және әлеуметтік жоспарлауды дамыту мектебі. Ол,</w:t>
        <w:br/>
        <w:t>сонымен қатар, әлеуметтік қоныс және әлеуметтік құры-</w:t>
        <w:br/>
        <w:t>лым ерекшеліктерін, ҒТР-дың әлеуметтік нәтижелерін және</w:t>
        <w:br/>
        <w:t>оларды реттеу жолдарын зерттеген.</w:t>
        <w:br/>
        <w:t>Әлеуметтану ғылымдарының докторы, профессор Бие-</w:t>
        <w:br/>
        <w:t>кенов Кеңес Үмбетжанұлының әлеуметтік шынайылық</w:t>
        <w:br/>
        <w:t>негізінде теорияларды құру және үлгілеу мектебі. Дәл осы</w:t>
        <w:br/>
        <w:t>кісі азаматтық қоғам мен құқықтық мемлекет мәселелерінің</w:t>
        <w:br/>
        <w:t>әлеуметтанулық зерттеу бағдарламасының негізін қалап,</w:t>
        <w:br/>
        <w:t>адам дамуының, тұлғаның инновациялық және бәсекеге</w:t>
        <w:br/>
        <w:t>қабілеттілігінің жаңа көрсеткіштерін айқындады.</w:t>
        <w:br/>
        <w:t>Ал 1999 жылы әл-Фараби атындағы Қазақ ұлттық</w:t>
        <w:br/>
        <w:t>университетінің әлеуметтану кафедрасына Матипулла</w:t>
        <w:br/>
        <w:t>Салахадинұлының келуімен маңызды бағыттардың бірі</w:t>
        <w:br/>
        <w:t>- қазақстандық қоғамның құрылымын зерттеу қарқынды</w:t>
        <w:br/>
        <w:t>дами түсті. Жылдар өткен сайын оның трансформация-</w:t>
        <w:br/>
        <w:t>лану қарқыны мен факторларын зерттеу күшейе түсті;</w:t>
        <w:br/>
        <w:t>тұрғындардың түрлі топтарын сипаттау, жаңа пәндерді</w:t>
        <w:br/>
        <w:t>оқыту, «әлеуметтік құрылым, әлеуметтік институттар мен</w:t>
        <w:br/>
        <w:t>10</w:t>
        <w:br/>
        <w:t>үдерістер», «экономикалық әлеуметтану, этносоциология</w:t>
        <w:br/>
        <w:t>және демография», «саяси әлеуметтану» мамандықтары</w:t>
        <w:br/>
        <w:t>бойынша диссертациялық кеңес ашылды.</w:t>
        <w:br/>
        <w:t>Кейіннен осының барлығы басқа да жоғары оқу</w:t>
        <w:br/>
        <w:t>орындарына келе бастады. Ал біздің университетте ол</w:t>
        <w:br/>
        <w:t>елдегі әлеуметтанудың қарқынды дамуынан бастау алды.</w:t>
        <w:br/>
        <w:t>Бірақ 90-жылдардың соңында Матипулла Салахадинұлы</w:t>
        <w:br/>
        <w:t>Қазақстандағы танымал әлеуметтану ғылыми мектебін</w:t>
        <w:br/>
        <w:t>қалыптастырып, ұзақ жылдар бойы оған жетекшілік етті,</w:t>
        <w:br/>
        <w:t>болашақ жаңа ғалымдар мен зерттеушілердің аяққа тұрып</w:t>
        <w:br/>
        <w:t>кетуіне үлкен көмегін тигізді.</w:t>
        <w:br/>
        <w:t>Осы уақытта әлеуметтану бойынша доктор немесе кан-</w:t>
        <w:br/>
        <w:t>дидат дәрежесін алуға ниет білдірген ізденушілердің саны</w:t>
        <w:br/>
        <w:t>артты. Матипулла Салахадинұлының қызметтестері мен</w:t>
        <w:br/>
        <w:t>шәкірттерінің көбііріғалым болып, өзғылымимектептерінің</w:t>
        <w:br/>
        <w:t>негізін қалап, мемлекеттік қызметтің шыңдарына жетіп</w:t>
        <w:br/>
        <w:t>жатты. Олардың арасында ҚР Президенттінің Көмекшісі</w:t>
        <w:br/>
        <w:t>- Қазақстан Республикасының Қауіпсіздік Кеңесінің Хат-</w:t>
        <w:br/>
        <w:t>шысы, ҚР Әлеуметтанушылар Қауымдастығының Пре-</w:t>
        <w:br/>
        <w:t>зиденті, түркі тілдес елдердің әлеуметтанушылар Кеңесінің</w:t>
        <w:br/>
        <w:t>вице-президенті, әлеуметтану ғылымдарының докторы,</w:t>
        <w:br/>
        <w:t>профессор М.М. Тәжин, ҚР Парламенті Мәжілісінің депу-</w:t>
        <w:br/>
        <w:t>таты, саяси ғылымдар докторы, профессор К.Н. Бурханов,</w:t>
        <w:br/>
        <w:t>Қазақ мемлекеттік құқық университетінің проректоры,</w:t>
        <w:br/>
        <w:t>әлеуметтану ғылымдарының докторы, профессор К.Г. Ғаб-</w:t>
        <w:br/>
        <w:t>дуллина және т.б.</w:t>
        <w:br/>
        <w:t>Матипулла Салахадинұлының ғылыми жетекшілігімен</w:t>
        <w:br/>
        <w:t>барлығы 60 диссертация, оның ішінде 12 докторлық диссер-</w:t>
        <w:br/>
        <w:t>тация қорғалды.</w:t>
      </w:r>
    </w:p>
    <w:p>
      <w:r>
        <w:t>Бүгінгі таңда әлеуметтану және элеуметтік жұмыс ма-</w:t>
        <w:br/>
        <w:t>мандығының түлектері еліміздің жетекші жоғары оқу орын-</w:t>
        <w:br/>
        <w:t>дарында, әлеуметтанулық құрылымдарда, әкімшіліктерде,</w:t>
        <w:br/>
        <w:t>аналитикалық қызметтерде, халықаралық қорлар мен</w:t>
        <w:br/>
        <w:t>орталықтарда қызмет етуде. Кафедрада жалпы конференция</w:t>
        <w:br/>
        <w:t>П</w:t>
        <w:br/>
        <w:t>Матипулла Салахадинұлы университеттің үздік дәріс-</w:t>
        <w:br/>
        <w:t>керлерінің бірігді. Олаудиторияны шебер басқарып, студент-</w:t>
        <w:br/>
        <w:t>тердің танымдық әрекетін дұрыс жолға бағыттай білетін.</w:t>
        <w:br/>
        <w:t>Ғалымның шығармашылық бейнесінде оның мақсатқа</w:t>
        <w:br/>
        <w:t>ұмтылушылық, айналасындағы адамдарға деген қатынасы,</w:t>
        <w:br/>
        <w:t>оптимизм, жарқындылық және шынайылық сияқты керемет</w:t>
        <w:br/>
        <w:t>қасиеттер үйлесімділік тапқан.</w:t>
        <w:br/>
        <w:t>Ғалым әдістемелік жұмысқа белсенді атсалысты. Ол</w:t>
        <w:br/>
        <w:t>жалпы әлеуметтану, ғылым әлеуметтануы, ғылыми зерт-</w:t>
        <w:br/>
        <w:t>теулерді ұйымдастыру және жоспарлау, білім әлеуметтануы</w:t>
        <w:br/>
        <w:t>бойынша типтік бағдарламаларды дайындап, «Ғылым әлеу-</w:t>
        <w:br/>
        <w:t>меттануы», «Білім әлеуметтануы» сияқты пәндер бойынша</w:t>
        <w:br/>
        <w:t>әдістемелік құралдарды басып шығарды.</w:t>
        <w:br/>
        <w:t>Матипулла Салахадинұлы -- талантты ғалым, дана пе-</w:t>
        <w:br/>
        <w:t>дагог, бойында тамаша ұйымдастырушылық қабілеттер</w:t>
        <w:br/>
        <w:t>тоғысқан ғажайып адам. Оның қазақстандық ғылым мен</w:t>
        <w:br/>
        <w:t>білімге қосқан үлесі зор.</w:t>
        <w:br/>
        <w:t>Ғылым есігі әрдайым барлық адамдарға, шәкірттеріне,</w:t>
        <w:br/>
        <w:t>қызметтестеріне, достарына, жора-жолдастарына ашық</w:t>
        <w:br/>
        <w:t>болатын. Өз өмірінің тұрмыстық, экзистенциалды тәжіри-</w:t>
        <w:br/>
        <w:t>бесімен бөлісе отырып, көп адамдарға кеңес беру арқылы</w:t>
        <w:br/>
        <w:t>оларға нағыз дос та бола білді.</w:t>
        <w:br/>
        <w:t>Матипулла Салахадинұлы - энциклопедиялық білімді</w:t>
        <w:br/>
        <w:t>ғалым, оқушыларын жасырын процестерді терең көру қабі-</w:t>
        <w:br/>
        <w:t>летіне тәрбиелеп, өз шәкірттеріне махаббатпен, шынайы</w:t>
        <w:br/>
        <w:t>әкелік сезіммен академиялық қарым-қатынас этикасын</w:t>
        <w:br/>
        <w:t>олардың бойларына сіңіріп, ғылым принциптеріне сый-</w:t>
        <w:br/>
        <w:t>ластықпен қарауды үйрете білді.</w:t>
        <w:br/>
        <w:t>М. Әженовтың ғылыми зерттеу нәтижелері мен оның</w:t>
        <w:br/>
        <w:t>мектептері ресейлік, сонымен қатар шетелдік басылымдарда</w:t>
        <w:br/>
        <w:t>жарық көрді. Ол 200-ден астам ғылыми басылымдардың,</w:t>
        <w:br/>
        <w:t>монографиялар мен жинақтардың авторы мен редакторы.</w:t>
        <w:br/>
        <w:t>13</w:t>
        <w:br/>
        <w:t>профессор Әженовке түсті. Жоғары білім Министрлігінің</w:t>
        <w:br/>
        <w:t>шақыруымен Матипулла Салахадинұлы БАИ-дың фило-</w:t>
        <w:br/>
        <w:t>софия кафедрасын басқару үшін Алматыға көшіп келді.</w:t>
        <w:br/>
        <w:t>Бірнеше жыл өткен соң М. Әженов ҚазМУ-дың фило-</w:t>
        <w:br/>
        <w:t>софия-экономика факульгетінің деканы болып тағайын-</w:t>
        <w:br/>
        <w:t>далды. Артынша, Матипулла Салахадинұлы қоғамдық ғы-</w:t>
        <w:br/>
        <w:t>лымдары бойынша оқытушылардың біліктілігін арттыру</w:t>
        <w:br/>
        <w:t>институтының директоры етіп сайланды. Бұл мекемені ол 8</w:t>
        <w:br/>
        <w:t>жыл бойы басқарды.</w:t>
      </w:r>
    </w:p>
    <w:p>
      <w:r>
        <w:t>Әлеуметтанушылардың кәсіби қауымдастықтары</w:t>
        <w:br/>
        <w:t>Қазақстанның жоғары оқу орындарында, атап айтар</w:t>
        <w:br/>
        <w:t>болсақ: эл-Фараби атындағы Қазақ ұлттық универси-</w:t>
        <w:br/>
        <w:t>тетінің, Л.Н. Гумилев атындағы Еуразия ұлттық уни-</w:t>
        <w:br/>
        <w:t>верситетінің, Е.А. Бөкетов атындағы Қарағанды мем-</w:t>
        <w:br/>
        <w:t>лекеттік университеті және т.б. институттар мен</w:t>
        <w:br/>
        <w:t>университеттердің факультеттері мен кафедраларын</w:t>
        <w:br/>
        <w:t>біріктіре отырып құрылып, бүгінгі таңда жан-жақты да-</w:t>
        <w:br/>
        <w:t>муда. Мұнда қоғамдық ойдың жетекші өкілдері белсенді</w:t>
        <w:br/>
        <w:t>дамып, теориялық және эмпирикалық әлеуметтанудың</w:t>
        <w:br/>
        <w:t>классикалық және заманауи бағыттарын оқытуда.</w:t>
        <w:br/>
        <w:t>Әлеуметтанулық білімнің институционализациялануы</w:t>
        <w:br/>
        <w:t>1988 жылы әл-Фараби атындағы Қазақ ұлттық универси-</w:t>
        <w:br/>
        <w:t>тетінде әлеуметтану кафедрасының ашылуымен тікелей</w:t>
        <w:br/>
        <w:t>байланысты. Кафедраны ашу қажеттілігі мен мақсаты, ең</w:t>
        <w:br/>
        <w:t>алдымен, олардың әлеуметтік ақпаратты талдау, үлгілеу</w:t>
        <w:br/>
        <w:t>және болжау әдістерін терең және жүйелі меңгеру негізінде</w:t>
        <w:br/>
        <w:t>мамандарды дайындаудың кәсіби, сапалы жүзеге асырылу-</w:t>
        <w:br/>
        <w:t>ын талап етті.</w:t>
        <w:br/>
        <w:t>Университетте әлеуметтануды білімнің басқа да түр-</w:t>
        <w:br/>
        <w:t>лі салаларынан келген ғалымдар жандандыра түсті, олар -</w:t>
        <w:br/>
        <w:t>тарихшылар мен философтар. Әлеуметтануға деген қызы-</w:t>
        <w:br/>
        <w:t>ғушылықты әлеуметтанулық ғылыми қауымдастықтардың</w:t>
        <w:br/>
        <w:t>көшбасшылары болған талантты адамдар арттыра түсті.</w:t>
        <w:br/>
        <w:t>47. Неидеологические стороны культуры. В книге: “Со-</w:t>
        <w:br/>
        <w:t>циалистическая культура: социальное. и национальное“. -</w:t>
        <w:br/>
        <w:t>Алма-Ата, 1990.</w:t>
        <w:br/>
        <w:t>48. Сушность социализма. В книге: “К гуманному де-</w:t>
        <w:br/>
        <w:t>мократическому социализму“. -- Алма-Ата. Изд-во: “Рауан,</w:t>
        <w:br/>
        <w:t>1990.</w:t>
        <w:br/>
        <w:t>49. Некоторые вопросы методики изучения проблемы</w:t>
        <w:br/>
        <w:t>межнациональных отношений в процессе преподавания 06-</w:t>
        <w:br/>
        <w:t>шественных наук. В книге: “Методические вопросы изуче-</w:t>
        <w:br/>
        <w:t>ния национальных отношений в курсе обшественных наук“.</w:t>
        <w:br/>
        <w:t>- Алма-Ата, 1990.</w:t>
        <w:br/>
        <w:t>50. О понятии гуманного демократического социализма.</w:t>
        <w:br/>
        <w:t>В книге: “Проблемы методики изучения ленинской концеп-</w:t>
        <w:br/>
        <w:t>ции в курсе обшественных наук“. - Алма-Ата, 1990.</w:t>
        <w:br/>
        <w:t>2000</w:t>
        <w:br/>
        <w:t>51.Әженов М. С. Кедейлік социологиясы: оқу құралы /</w:t>
        <w:br/>
        <w:t>М.С.Әженов, М.С.Садырова.- Алматы: Қазақуниверситеті,</w:t>
        <w:br/>
        <w:t>2004. - 67 6.</w:t>
        <w:br/>
        <w:t>52.Әженов М.С. Ғылым социологиясы: оқу құралы. -</w:t>
        <w:br/>
        <w:t>Алматы: Қазақ университеті, 2009. - 142 6.</w:t>
        <w:br/>
        <w:t>53.Әженов М.С. Қоғамның әлеуметтік құрылымы: оқу</w:t>
        <w:br/>
        <w:t>құралы / М.С. Әженов, М.С. Садырова. - Электрон. текстовые</w:t>
        <w:br/>
        <w:t>дан. (6.4Мб). - Алматы: Қазақ университеті, 2002. -- 159 6.</w:t>
        <w:br/>
        <w:t>54. Аженов М.С. Бедность как социальное явление //</w:t>
        <w:br/>
        <w:t>Социальная стратификация и социальные процессы в Цен-</w:t>
      </w:r>
    </w:p>
    <w:p>
      <w:r>
        <w:t>тральной Азии: Материалы междунар.науч.конф. Алматы,</w:t>
        <w:br/>
        <w:t>15-16 нояб.2002 года. - Алматы, 2002. - С.61-70.</w:t>
        <w:br/>
        <w:t>55. Актуальные проблемы социологии образования /</w:t>
        <w:br/>
        <w:t>М.С. Аженов // Саясат, 2003. - Хо4.- С.67-70.</w:t>
        <w:br/>
        <w:t>56.Высшее образование как социальный институт /</w:t>
        <w:br/>
        <w:t>М.С. Аженов // Вестн. КазГУ. Сер. психолог, и социология.</w:t>
        <w:br/>
        <w:t>-2001.-2%(6).- С.82-89.</w:t>
        <w:br/>
        <w:t>20</w:t>
        <w:br/>
        <w:t>20. Великий Октябрь и изменение социально-классовой</w:t>
        <w:br/>
        <w:t>структуры Казахстана в условиях строительства социализ-</w:t>
        <w:br/>
        <w:t>ма // Научный коммунизм. - 1987.-- Хә5.- С.11-19.</w:t>
        <w:br/>
        <w:t>21. Изменения социально-классовой структуры населе-</w:t>
        <w:br/>
        <w:t>ния Казахстана в условиях социализма // История СССР.-</w:t>
        <w:br/>
        <w:t>1983.-/Х%5.-С.2-29.</w:t>
        <w:br/>
        <w:t>22. Личность и обшество / М.С. Аженов // Парт. жизнь</w:t>
        <w:br/>
        <w:t>Казахстана. - 1985. - Хв12. - С.81-82. - Рец. на кн.: Тарасов</w:t>
        <w:br/>
        <w:t>К.Е. Котунов Ю. Всестороннее развитие личности в усло-</w:t>
        <w:br/>
        <w:t>виях эрелого социализма: социально-политический аспект.</w:t>
        <w:br/>
        <w:t>-М.: Мысль, 1984. - 192 с.</w:t>
        <w:br/>
        <w:t>23. Напутик социальной однородности обшцества / М.С.</w:t>
        <w:br/>
        <w:t>Аженов // Қазақстан коммунисі. - 1982.- Хе4.- С.71-75.</w:t>
        <w:br/>
        <w:t>24.Некоторыевопросыразработкинаучно-методических</w:t>
        <w:br/>
        <w:t>проблем преподавания обшцественных наук в свете материа-</w:t>
        <w:br/>
        <w:t>лов ХХУП сьезда КПСС / М.С. Аженов.- Алма-Ата // Из-</w:t>
        <w:br/>
        <w:t>учение и использование материалов ХХУНП сьезда КІІСС в</w:t>
        <w:br/>
        <w:t>процессе преподавания обшественных наук. - 1987.-- С.А-6.</w:t>
        <w:br/>
        <w:t>25.Социальная структура Казахстана на современном</w:t>
        <w:br/>
        <w:t>этапе // Социально-классовая структура Казахстана в усло-</w:t>
        <w:br/>
        <w:t>виях социализма. - Алма-Ата, 1987. - С.3-17.</w:t>
        <w:br/>
        <w:t>26. Философские проблемы развития социальной струк-</w:t>
        <w:br/>
        <w:t>туры социалистического обтцества // Философия. Мировоз-</w:t>
        <w:br/>
        <w:t>зрение. Практика. - Алма-Ата, 1987.- С.214-222.</w:t>
        <w:br/>
        <w:t>27. Развитие философской науки в Советском Казахстане</w:t>
        <w:br/>
        <w:t>/ М.С. Аженов, А.К. Касабеков, Ю. Лифанов // Науч. докл.</w:t>
        <w:br/>
        <w:t>высшей школы. Философские науки. - 1982. - Хоб.- С.23-28,</w:t>
        <w:br/>
        <w:t>1981</w:t>
        <w:br/>
        <w:t>28. Критика буржуазных теорий по проблемам соци-</w:t>
        <w:br/>
        <w:t>альной структуры обшества. В книге: Критика буржуазной</w:t>
        <w:br/>
        <w:t>идеологии, реформизма и ревизионизма. - Алма-Ата, 1981.</w:t>
        <w:br/>
        <w:t>17</w:t>
        <w:br/>
        <w:t>мен әдістемелік семинарларға белсенді қатысатын, өздерін</w:t>
        <w:br/>
        <w:t>ғылыми мектептің бір бөлігі санайтын әлеуметтану кадрла-</w:t>
        <w:br/>
        <w:t>ры өсіп келеді.</w:t>
      </w:r>
    </w:p>
    <w:p>
      <w:r>
        <w:t>Матипулла Салахадинұлына тән ерекшелік - ол ұстаз</w:t>
        <w:br/>
        <w:t>ретінде өз шәкірттеріне өте талапшыл, сонымен қатар қам-</w:t>
        <w:br/>
        <w:t>қоршыл да бола білетін. Әр шәкіртіне ерекше көңіл бөлетін.</w:t>
        <w:br/>
        <w:t>Айта кететін жайт, ол ешқашан жас ғалымдарға кеңес беру-</w:t>
        <w:br/>
        <w:t>ден бас тартпайтын. Жасғалымдармен жұмыс істеудегі оның</w:t>
        <w:br/>
        <w:t>басты критерийі -- зерттеу пәніне деген қызығушылығы мен</w:t>
        <w:br/>
        <w:t>ізденушінің ғылыммен айналысуға деген ниеті болатын.</w:t>
        <w:br/>
        <w:t>Ол өз шәкірттерінің диссертациясы мен мақалаларының</w:t>
        <w:br/>
        <w:t>мәтініне, ойының нақты жеткізілуіне, түрлі құбылыстар</w:t>
        <w:br/>
        <w:t>мен жағдайларды бағалауда шектіліктің болуына ерекше</w:t>
        <w:br/>
        <w:t>мән беретін. Тіпті, шәкірттері мойынсынған кездері жас</w:t>
        <w:br/>
        <w:t>ғалымдар зерттеулерінің ғылымның даму процесіндегі</w:t>
        <w:br/>
        <w:t>қаншалықты маңызды және қажетті екендігін айтып рухани</w:t>
        <w:br/>
        <w:t>күш беретін.</w:t>
        <w:br/>
        <w:t>Матипулла Салахадинұлы салып кеткен дәстүрлердің</w:t>
        <w:br/>
        <w:t>арқасында еліміздің жетекші әлеуметтанушылары се-</w:t>
        <w:br/>
        <w:t>ріктестігінің кең ауқымы ғылыми мектептің дамуына,</w:t>
        <w:br/>
        <w:t>кәсіби қауымдастықтың кеңеюіне, жаңа идеялармен алма-</w:t>
        <w:br/>
        <w:t>суға және қазақстандық әлеуметтанушыларға жедел және</w:t>
        <w:br/>
        <w:t>кәсіби жұмыс істеуге мүмкіндік беретін бірыңғай ғылыми</w:t>
        <w:br/>
        <w:t>кеңістіктің құрылуына қосымша шабыт берді.</w:t>
        <w:br/>
        <w:t>М.С. Әженов философия және әлеуметтану мәселелері</w:t>
        <w:br/>
        <w:t>бойынша көптеген халықаралық және республикалық</w:t>
        <w:br/>
        <w:t>ғылыми-тәжірибелік конференциялар мен семинарлардың</w:t>
        <w:br/>
        <w:t>ұйымдастырушысы болды. Ұзақ жылдар бойы М. Ломо-</w:t>
        <w:br/>
        <w:t>носов атындағы Мәскеу мемлекеттік университетінде шы-</w:t>
        <w:br/>
        <w:t>ғарылатын «Научный коммунизм» журналының, «Мысль»</w:t>
        <w:br/>
        <w:t>қоғамдық-саяси журналының редакторлар ұжымының құра-</w:t>
        <w:br/>
        <w:t>мында болды. 2006 жылдан бастап «Демеу» журналының</w:t>
        <w:br/>
        <w:t>басты кеңесшісі болып қызмет атқарды.</w:t>
        <w:br/>
        <w:t>12</w:t>
        <w:br/>
        <w:t>Аспирантураны Матипулла Әженов «Вопросы фило-</w:t>
        <w:br/>
        <w:t>софии» журналының бас редакторы, атақты философ Се-</w:t>
        <w:br/>
        <w:t>менов Вадим Сергеевичтің жетекшілігімен жұмыс табының</w:t>
        <w:br/>
        <w:t>әлеуметтік құрылымы мәселесіне арналған кандидаттық дис-</w:t>
        <w:br/>
        <w:t>сертациясын жоғары деңгейде қорғап, тәмамдады.</w:t>
        <w:br/>
        <w:t>Жігерлі, қуатты жас ғылым кандидаты өз қызметін Астра-</w:t>
        <w:br/>
        <w:t>хан педагогикалық институтында жалғастырды. Содан кейін</w:t>
        <w:br/>
        <w:t>ол Гурьев педагогикалық институтына шақырылып, ол жерде</w:t>
        <w:br/>
        <w:t>қызмет еткен уақыттың 12 жылында философия кафедрасын</w:t>
        <w:br/>
        <w:t>басқарды.</w:t>
        <w:br/>
        <w:t>Осы жылдары Матипулла Салахадинұлы Қазақстанның</w:t>
        <w:br/>
        <w:t>алеуметтік құрылымында болып жатқан өзгерістерді зерт-</w:t>
        <w:br/>
        <w:t>теуге арналған докторлық диссертация жұмысын жалғас-</w:t>
        <w:br/>
        <w:t>тырды. 1974 жылы ол докторлық диссертациясын қорғап,</w:t>
        <w:br/>
        <w:t>екі жылдан соң профессор атағын алды.</w:t>
        <w:br/>
        <w:t>1970 жылдары республикада ғылыми кадрлардың бі-</w:t>
        <w:br/>
        <w:t>піктілігін арттыру көкейтесті мәселелердің бірі болды.</w:t>
        <w:br/>
        <w:t>Қазақстанның жоғары білім мекемелерінде, әсіресе, аймақ-</w:t>
        <w:br/>
        <w:t>тық мекемелерде қоғамтанушы-оқытушылардың біліктілі-</w:t>
        <w:br/>
        <w:t>гін арттыру ерекше қажет болды. Сондықтан, 1978 жылы</w:t>
        <w:br/>
        <w:t>Қазақ КСР-нің Жоғары білім Министрлігі ҚазМУ жанынан</w:t>
        <w:br/>
        <w:t>қоғамдық ғылымдар оқытушыларына біліктілікті артты-</w:t>
      </w:r>
    </w:p>
    <w:p>
      <w:r>
        <w:t>ру институтын ашу туралы шешім қабылдады. Сол кездері</w:t>
        <w:br/>
        <w:t>мұндай БАЙ бүкіл Кеңес одағы бойынша барлығы үшеу</w:t>
        <w:br/>
        <w:t>болса, олардың барлығы Ресейде болатын.</w:t>
        <w:br/>
        <w:t>Матипулла Салахадинұлының терең білімі, еңбекке</w:t>
        <w:br/>
        <w:t>жоғары қабілеттілігі,тамашаруханижәнеіскерлік қасиеттері</w:t>
        <w:br/>
        <w:t>оны ресейліктер арасында үлкен құрметке бөлеп, абыройын</w:t>
        <w:br/>
        <w:t>асырды. )</w:t>
        <w:br/>
        <w:t>БАЙ-дың философия кафедрасын меңгеру кімге тапсы-</w:t>
        <w:br/>
        <w:t>рылады деген сұрақ туды. Бұл кандидатураға беделді ғалым,</w:t>
        <w:br/>
        <w:t>тәжірибелі педагог және ұйымдастыру қабілеті жоғары адам</w:t>
        <w:br/>
        <w:t>керек болды. Таңдау философия ғылымдарының докторы,</w:t>
        <w:br/>
        <w:t>интеграциялық форумы. Түркістан, 29-30.05.2006. -</w:t>
        <w:br/>
        <w:t>Түркістан, 2006. ”</w:t>
        <w:br/>
        <w:t>76. Әженов М.С. Қоғамның әлеуметтік құрамының</w:t>
        <w:br/>
        <w:t>отбасындағы әсері // Семья в современном обшестве: состо-</w:t>
        <w:br/>
        <w:t>яние и перспективы. Материалы международной научно-</w:t>
        <w:br/>
        <w:t>практической конференции, г. Талдыкорган, 16-17 ноября</w:t>
        <w:br/>
        <w:t>2006 г.- Талдыкорган, 2006.</w:t>
        <w:br/>
        <w:t>77. Аженов М.С. Некоторые проблемы изменения со-</w:t>
        <w:br/>
        <w:t>циальной структуры Казахстана // Социология Тюркского</w:t>
        <w:br/>
        <w:t>мира: настояшев и будушее. Материалы международной</w:t>
        <w:br/>
        <w:t>конференции, посвятценной 70-летию проф. Исаева А.. г.</w:t>
        <w:br/>
        <w:t>Бишкек, 18 октября 2007 года. - Бишкек, 2007.</w:t>
        <w:br/>
        <w:t>78. Аженов М.С., Абдирайымова Г.С. НПО и их рольв</w:t>
        <w:br/>
        <w:t>социальной зашите населения // Роль ненравительственных</w:t>
        <w:br/>
        <w:t>организаций в развитии гражданского обіцества в Казахста-</w:t>
        <w:br/>
        <w:t>не. Материалы международной научной конференций. - Ал-</w:t>
        <w:br/>
        <w:t>маты, 2007 г.</w:t>
        <w:br/>
        <w:t>23</w:t>
        <w:br/>
        <w:t>тектер</w:t>
        <w:br/>
        <w:t>5...</w:t>
        <w:br/>
        <w:t>: ы</w:t>
        <w:br/>
        <w:t>ілзлектлте 2.</w:t>
        <w:br/>
        <w:t>иатержа</w:t>
        <w:br/>
        <w:t>редседатвль Тосуларотвениой- экейменен</w:t>
        <w:br/>
        <w:t>2 Ректор (алрентор)- і Ш.</w:t>
        <w:br/>
        <w:t>бежбетарь : .</w:t>
        <w:br/>
        <w:t>Тороп Алма-Ата КАНН З |</w:t>
      </w:r>
    </w:p>
    <w:p>
      <w:r>
        <w:t>Ретпетропионний ПооыаТты</w:t>
        <w:br/>
        <w:t>57. Аженов М.С. Социальная структура постсоветско-</w:t>
        <w:br/>
        <w:t>го Казахстана / М.С. Аженов // Равенство неравных людей:</w:t>
        <w:br/>
        <w:t>проблемы социального взаимодействия: Материалы меж-</w:t>
        <w:br/>
        <w:t>вуз. науч.-теорет, конф., посвяш. памяти Н.А. Айтова. -</w:t>
        <w:br/>
        <w:t>Алматы, 2000. - С.11-26.</w:t>
        <w:br/>
        <w:t>58. Аженов М.С. Социальные работники как социально-</w:t>
        <w:br/>
        <w:t>профессиональная группа // Вестн.КазНУ.Сер.психологии и</w:t>
        <w:br/>
        <w:t>социологин. - 2004. - Хө3(13).- С.12.</w:t>
        <w:br/>
        <w:t>59.Обтшая социология: Альбом схем: Учебно - метод.</w:t>
        <w:br/>
        <w:t>пособие / М.С. Аженов, С.К. Утешев, З.Ж. Жаназарова. -</w:t>
        <w:br/>
        <w:t>Алматы: Қазақ университеті, 2001.- 41 с.</w:t>
        <w:br/>
        <w:t>60. Аженов М.С. Постижение философия народа / М.С.</w:t>
        <w:br/>
        <w:t>Аженов, Н. Байтенова // Казахстанская правда. - 2003.</w:t>
        <w:br/>
        <w:t>61. Әженов М.С., Садырова М.С., Омарова А.Т. Білім</w:t>
        <w:br/>
        <w:t>социологиясы. Оқулық. - Алматы: Эвро, 2011. - 124 6.</w:t>
        <w:br/>
        <w:t>62. Аженов М.С. Социология образования: учеб.пособие</w:t>
        <w:br/>
        <w:t>/М.С.Аженов. - Алмағы: Қазақ университеті, 2007.- 114 с.</w:t>
        <w:br/>
        <w:t>63. Аженов М.С. НПО и их роль в социальной заши-</w:t>
        <w:br/>
        <w:t>те населения // Роль неправительственных организаций в</w:t>
        <w:br/>
        <w:t>развитии гражданского обіцества в Казахстане: материалы</w:t>
        <w:br/>
        <w:t>междунар.науч.конф. - Алматы, 2007.- С.4-7.</w:t>
        <w:br/>
        <w:t>64. Аженов М.С. О смысле и предназначении казахской</w:t>
        <w:br/>
        <w:t>философии / М.С.Аженов; Н. Байтенова // Вестник КазНУ.</w:t>
        <w:br/>
        <w:t>Сер.филос.Сер.культурология. Сер.политология.- 2007.-</w:t>
        <w:br/>
        <w:t>Х91(27).- С.3-5.</w:t>
        <w:br/>
        <w:t>65.Аженов М.С. Социология социальной структуры</w:t>
        <w:br/>
        <w:t>: учеб.пособие / М.С. Аженов; М.С.Садырова. - Алматы:</w:t>
        <w:br/>
        <w:t>Қазақ университеті, 2007. - 158 с.</w:t>
        <w:br/>
        <w:t>66. Аженов М.С.К дефиниции термина “диаспора” / М.</w:t>
        <w:br/>
        <w:t>Аженов, Б. Ракишев // Саясат. - 2007.- Х97.- С.11-13.</w:t>
        <w:br/>
        <w:t>67.Аженов М.С. Социальная ответственность казах-</w:t>
        <w:br/>
        <w:t>станской социологии / М. Аженов // Саясат. - 2008. - Хе 5.</w:t>
        <w:br/>
        <w:t>- С.13-17.</w:t>
        <w:br/>
        <w:t>21</w:t>
      </w:r>
    </w:p>
    <w:p>
      <w:r>
        <w:t>Нн.</w:t>
        <w:br/>
        <w:t>Тарасат!</w:t>
        <w:br/>
        <w:t>өрденінің -</w:t>
        <w:br/>
        <w:t>СЕРТИФИКАТЬ</w:t>
        <w:br/>
        <w:t>ПІ%</w:t>
        <w:br/>
        <w:t>2227 атагы жымалы</w:t>
        <w:br/>
        <w:t>ЖШЕЦТЫЯНЫНЕ ЗЫ ЫЗУИДІГІДІН ЖҮРУІ</w:t>
        <w:br/>
        <w:t>5; 2 ШЕНЫр, 11114 Жер</w:t>
        <w:br/>
        <w:t>ҰНИШАНИТУХҰТУӘ</w:t>
        <w:br/>
        <w:t>106 теы яонаже |</w:t>
        <w:br/>
        <w:t>с аофадіу қайаонар ин атіркейгтін жофозакир</w:t>
        <w:br/>
        <w:t>в</w:t>
        <w:br/>
        <w:t>З</w:t>
        <w:br/>
        <w:t>00-0061-68 м. Чоңедаван белу</w:t>
        <w:br/>
        <w:t>5 -</w:t>
        <w:br/>
        <w:t>са иямаоАее Б;</w:t>
        <w:br/>
        <w:t>; МүиетСЭҮ 40 жМолыа |</w:t>
        <w:br/>
        <w:t>Қазахскни нациоральный университеким-Аль</w:t>
        <w:br/>
        <w:t>ЗКОМАНДИВОВОЧНОЕ- УДОСТОВЕРЕНІ</w:t>
        <w:br/>
        <w:t>Жженов МС:</w:t>
        <w:br/>
        <w:t>5 -Өдмттия; мыл; ене): &gt;</w:t>
      </w:r>
    </w:p>
    <w:p>
      <w:r>
        <w:t>Жа лау профессор қафғары социология 5</w:t>
        <w:br/>
        <w:t>ЕЗ эс ты Место рйниу!</w:t>
        <w:br/>
        <w:t>Комайдаруе</w:t>
        <w:br/>
        <w:t>Үнмверсіс тег ах 4. озын”</w:t>
        <w:br/>
        <w:t>“оаунет вазілченакУ:</w:t>
        <w:br/>
        <w:t>в кауечнав предегдатоы Т -</w:t>
        <w:br/>
        <w:t>(а қоманырозын)- &gt;</w:t>
        <w:br/>
        <w:t>жілжюня.. 2. 20042;</w:t>
        <w:br/>
        <w:t>Эиповфаншанотейведьлбеніі удронебренін/ васпарта)</w:t>
        <w:br/>
        <w:t>4%0</w:t>
        <w:br/>
        <w:t>68. Әлемдік әлеуметтану антологиясы: 10 томдық. 4-том.</w:t>
        <w:br/>
        <w:t>/ құраст: К.Ү. Биекенов, Б.Ғ. Аяған, М.С. Әженов (ж.б.);</w:t>
        <w:br/>
        <w:t>(сек. жетекші: К.Ү. Биекенов (ж. б.). - Алматы: Қазақстан,</w:t>
        <w:br/>
        <w:t>2006. - 576 б.</w:t>
        <w:br/>
        <w:t>69.Әлемдік әлеуметтану антологиясы: 10 томдық. 3-том.</w:t>
        <w:br/>
        <w:t>/(құраст.: К.Ү. Биекенов, Б.Ғ. Аяған, М.С. Әженов). - Алма-</w:t>
        <w:br/>
        <w:t>ты: Қазақстан, 2006. - 480 б.</w:t>
        <w:br/>
        <w:t>70, Әлеуметтану: оқулық/М. С.Әженов,Г. О.Әбдікерова,</w:t>
        <w:br/>
        <w:t>А. Әбжалиева ж. б.; әл-Фараби атын. ҚҰУ. - Алматы: Қазақ</w:t>
        <w:br/>
        <w:t>университеті, 2005. 1-кітап. - 346 6.</w:t>
        <w:br/>
        <w:t>71. Аженов М.С. Социальная ответственность социо-</w:t>
        <w:br/>
        <w:t>логии; парадигмы современности // Материалы второго</w:t>
        <w:br/>
        <w:t>конгресса социологов тюркоязычных стран и третьего кон-</w:t>
        <w:br/>
        <w:t>гресса сопиологов Казахстана «Гражданское обіцество и со-</w:t>
        <w:br/>
        <w:t>циальный прогресс в ХХІ веке. - Алматы, 2008.</w:t>
        <w:br/>
        <w:t>72. Аженов М.С. Глобализационные ценности и Казах-</w:t>
        <w:br/>
        <w:t>стан // Глобализация и вопросы социокультурной адапта-</w:t>
        <w:br/>
        <w:t>ции. Материалы П Конгресса социологов Казахстана. Часть</w:t>
        <w:br/>
        <w:t>1. (г Астана, 2 июля 2005 г.). - Астана, 2005.</w:t>
        <w:br/>
        <w:t>73.Аженов М.С. Образовательная система современно-</w:t>
        <w:br/>
        <w:t>го Казахстана // Этапы становления независимоғо Казахста-</w:t>
        <w:br/>
        <w:t>на. Материалы республиканской научной конференций (10</w:t>
        <w:br/>
        <w:t>ноября 2005г.). - Алматы: Қазақ университеті, 2005.</w:t>
        <w:br/>
        <w:t>74. Аженов М.С. Социологические проблемы реформы</w:t>
        <w:br/>
        <w:t>высшего образованияв Республике Казахстан // Основные</w:t>
        <w:br/>
        <w:t>приоритеты продвижения Казахстана в число наиболее кон-</w:t>
        <w:br/>
        <w:t>курентоспособных тосударств. Материалы Республикан-</w:t>
        <w:br/>
        <w:t>ского семинара, г. Актюбинек, 16-18 мая 2006 года. - Актю-</w:t>
        <w:br/>
        <w:t>бинек, 2006.</w:t>
        <w:br/>
        <w:t>75.Аженов М.С. Социальная структура современно-</w:t>
        <w:br/>
        <w:t>го Казахстана // Орталық Азия елдерінің мемлекетаралық</w:t>
        <w:br/>
        <w:t>интеграциялық байланыстарын жаңғырту. П Түркістан</w:t>
        <w:br/>
        <w:t>22</w:t>
      </w:r>
    </w:p>
    <w:p>
      <w:r>
        <w:t>лд</w:t>
        <w:br/>
        <w:t>: 2</w:t>
        <w:br/>
        <w:t>әтока,</w:t>
        <w:br/>
        <w:t>5.</w:t>
        <w:br/>
        <w:t>Мет</w:t>
        <w:br/>
        <w:t>ЛУДАДИ лушы азрекомендацие СЕ Абрн! 14</w:t>
        <w:br/>
        <w:t>белсен Ймабсаф еи ИНЕ три)/КазГУ-м</w:t>
        <w:br/>
        <w:t>“ЖӘЗАЛ рабату СН</w:t>
        <w:br/>
        <w:t>(ШІН: жам директера ыңотытуға Шазб</w:t>
        <w:br/>
        <w:t>төрекев сПооӘбиосте(в</w:t>
        <w:br/>
        <w:t>Елрилоболе ы спвөететугн</w:t>
        <w:br/>
        <w:t>ле ЕСкӨРІУрдесНа бамецеліе жақантнәрат</w:t>
        <w:br/>
        <w:t>эні: елозофе ДЕ. азГИсим СО еда</w:t>
        <w:br/>
        <w:t>ОТАНОНЯДИТ эекбмендовать доктеря филой вйотее</w:t>
        <w:br/>
        <w:t>ікенева М.02 қоуаартешай көнкуасеона дамешегее варантн</w:t>
        <w:br/>
        <w:t>ЯзЗедуюцвте қайадрай фиХа шәй 18</w:t>
        <w:br/>
        <w:t>преподакаталай бфйественныуоы</w:t>
        <w:br/>
        <w:t>қаут; троренторок ЧвзГу и аднаврем</w:t>
        <w:br/>
        <w:t>&lt;офий: зтого “института; -</w:t>
        <w:br/>
        <w:t>Т,</w:t>
        <w:br/>
        <w:t>1. блідіің тӛзі т&gt; 2. &lt;р; каф, 900: ы э</w:t>
        <w:br/>
        <w:t>жылгы ШК қазу:</w:t>
        <w:br/>
        <w:t>ныл, й (одутакт! выбоқуо. Өценку ойынды.</w:t>
        <w:br/>
        <w:t>“Жақ, ученый: профессер ікенов М. 0: (шипоко жзвестен-в 2 НУ</w:t>
        <w:br/>
        <w:t>сйке Ира сөб пределамио-Он ресулярца- публиковалея В журналау</w:t>
        <w:br/>
        <w:t>"Нестиніс АН Казахакой СОР", “Вопросы Филасофия</w:t>
        <w:br/>
        <w:t>Онаукитусл»Науаный Ұоммунизм; "Мазестия: ҒАН Жалзаховгай- берт-</w:t>
        <w:br/>
        <w:t>"Қазахстан Комиуниситоя ар; Пвлялен кенен ФбдхоллӘтИя, журнала</w:t>
        <w:br/>
        <w:t>ЭЗҢауиный коммуннант. Тм опубликовано-науа НЫ Жабот ӘӨҢИы обіеыоы</w:t>
        <w:br/>
        <w:t>болты а том-чиойв 2 монография; Кронестаго, он. палдетей.</w:t>
        <w:br/>
        <w:t>авторди Несколькихсколдентияных; моноррафия, Отбвтотванным</w:t>
        <w:br/>
        <w:t>редакторон ряда кннғ зыледШих-к Рераубхикалснн Ездятелыстав</w:t>
        <w:br/>
        <w:t>“Науня": Б Б 2</w:t>
        <w:br/>
        <w:t>30</w:t>
      </w:r>
    </w:p>
    <w:p>
      <w:r>
        <w:t>ӘЛЕУМЕТТАНУ</w:t>
        <w:br/>
        <w:t>ҒЫЛЫМЫ ХАҚЫНДА</w:t>
        <w:br/>
        <w:t>БІЛІМ БЕРУ ӘЛЕУМЕТТАНУЫ ПӘНІ</w:t>
        <w:br/>
        <w:t>Білім беру әлеуметтануы</w:t>
        <w:br/>
        <w:t>айналысатын мәселелер шеңбері</w:t>
        <w:br/>
        <w:t>Білім беру әлеуметтануы әлеуметтану саласы немесе</w:t>
        <w:br/>
        <w:t>арнайы әлеуметтанулық теория, оның обьектісі мен пәні</w:t>
        <w:br/>
        <w:t>білім болып табылады. Көптеген ғылымдар үшін білім</w:t>
        <w:br/>
        <w:t>беру зерттеу негізінде көрініс табады, себебі бұл толық</w:t>
        <w:br/>
        <w:t>көпжақты күрделі әлеуметтік құбылыс. Олармен педа-</w:t>
        <w:br/>
        <w:t>гогика, философия, психология, мәдениеттану, ғылымға</w:t>
        <w:br/>
        <w:t>кіріспе, тарих және т.б. ғылымдар айналысады. Бірақ, әрбір</w:t>
        <w:br/>
        <w:t>жоғарыда айтылған ғылым өздерінің бұл обьектіде пәні</w:t>
        <w:br/>
        <w:t>мен мәселелері бар. Әлеуметтанудың білім беруде өзіндік</w:t>
        <w:br/>
        <w:t>проблемалары бар. Әлеуметтанудың саласы ретіндегі білім</w:t>
        <w:br/>
        <w:t>беру әлеуметтану білім беруді зерттеуде өзінің мәселелер</w:t>
        <w:br/>
        <w:t>шеңберімен ерекшеленеді.</w:t>
        <w:br/>
        <w:t>Білім беру әлеуметтануының негізгі мәселелері болыш:</w:t>
        <w:br/>
        <w:t>әлеуметтік институты ретіндегі білім беруді зерттеу, білім</w:t>
        <w:br/>
        <w:t>берудің әлеуметтік мәселелері, білім берудің қоғам, тұлға да-</w:t>
        <w:br/>
        <w:t>муына әсері, әлеуметтік құрылым мен халықтың әлеуметтік</w:t>
        <w:br/>
        <w:t>мобилділігінің өзгеруінде білім берудің алатын орны, білім</w:t>
        <w:br/>
        <w:t>беру қызметтері, тұлғаның құндылықтық бағыт-бағдардың</w:t>
        <w:br/>
        <w:t>қалыптасуындағы білім берудің алатын орны, білім берудегі</w:t>
        <w:br/>
        <w:t>адам мәселелері, білім беру рухани құндылық ретінде,</w:t>
        <w:br/>
        <w:t>мәдениеттің дамуына білімнің әсері, білім беру және</w:t>
        <w:br/>
        <w:t>адамгершілік, білім берудің статусы, білім берудің деңгейі,</w:t>
        <w:br/>
        <w:t>білім берудің мақсаттары, білім беру мен мамандық таңдауы,</w:t>
        <w:br/>
        <w:t>әлеуметтік институт ретіндегі білім беру реформаларының</w:t>
        <w:br/>
        <w:t>әлеуметтік мәселелері, білім беруге әлеуметтік-саяси</w:t>
        <w:br/>
        <w:t>баға беру, білім беру әлеуметтануы және әлеуметтанудың</w:t>
        <w:br/>
        <w:t>басқа салаларымен - тәрбиелеу әлеуметтануы, мәдениет</w:t>
        <w:br/>
        <w:t>әлеуметтануы, ғылым әлеуметтануы, дін әлеуметтануы,</w:t>
        <w:br/>
        <w:t>46</w:t>
        <w:br/>
        <w:t>БІЛІМ БЕРУ ӘЛЕУМЕТТАНУЫНЫҢ</w:t>
        <w:br/>
        <w:t>НЕГІЗГІ ДАМУ КЕЗЕҢДЕРІ</w:t>
        <w:br/>
        <w:t>Білім беру әлеуметтануының пайда болуы</w:t>
        <w:br/>
        <w:t>Білім беру әлеуметтануының негізі Э. Дюркгейм, М. Ве-</w:t>
        <w:br/>
        <w:t>бер. О. Конт және әлемдік батыс әлеуметтануының басқа да</w:t>
        <w:br/>
        <w:t>классиктерінің үлесінде. Э. Дюркгейм білімнің қызметтерін</w:t>
        <w:br/>
        <w:t>зерттеді, білімді құндылық ретінде анықтады, білімнің</w:t>
        <w:br/>
        <w:t>экономикалық және саяси процестермен байланысын қарас-</w:t>
      </w:r>
    </w:p>
    <w:p>
      <w:r>
        <w:t>тырды. Бұлзерттеулерде білім басқа элеуметтікинституттар-</w:t>
        <w:br/>
        <w:t>мен өзара әрекет ететін әлеуметті институтретінде қаралады.</w:t>
        <w:br/>
        <w:t>Кейінірек, Т. Парсонс білімді әлеуметтендіру институ-</w:t>
        <w:br/>
        <w:t>ты ретінде қарастыруды және оқу орындарын элеуметтік</w:t>
        <w:br/>
        <w:t>жүйе ретінде зерттеуді ұсынды. Білім беру әлеуметтануы</w:t>
        <w:br/>
        <w:t>мәселелерікейін ХХғасырдабасқа батыс әлеуметтанушылар</w:t>
        <w:br/>
        <w:t>еңбектерінде қарастырылды. Білім беру әлеуметтануы мәсе-</w:t>
        <w:br/>
        <w:t>лелерін өңдеуде американ ғалымдары белгілі бір табыстарға</w:t>
        <w:br/>
        <w:t>жетті. 1960 жылы американ социологиялық ассоциациясы</w:t>
        <w:br/>
        <w:t>ішінде білім беру әлеуметтануы секциясы құрылды. 1963</w:t>
        <w:br/>
        <w:t>жылы «Білім беру әлеуметтануы» журналы шығарылды.</w:t>
        <w:br/>
        <w:t>Әрекет теориясының және элеуметтанудағы жүйелік-функ-</w:t>
        <w:br/>
        <w:t>ционалдық мектептің негізін қалаушы Толкотт Парсонс</w:t>
        <w:br/>
        <w:t>тұлғаның құрылымы мен оның іс-әрекеті мотивациясын</w:t>
        <w:br/>
        <w:t>талдаудағы өзінің әдісін білім жүйесі ұжымы мен шағын</w:t>
        <w:br/>
        <w:t>жүйелерді, білімнің барлық әлеуметтік институтын талдауға</w:t>
        <w:br/>
        <w:t>қолданды. Білім беру әлеуметтануының мәселелері өзінің</w:t>
        <w:br/>
        <w:t>дамуын П. Сорокин еңбектерінде де тапты. «Білім мен</w:t>
        <w:br/>
        <w:t>тәрбие институттары қандай да бір формаға ие болмасын,</w:t>
        <w:br/>
        <w:t>барлық уақытта тек әлеуметтік циркуляция құралы болып</w:t>
        <w:br/>
        <w:t>табылады» - деп жазды П. Сорокин. (П. Сорокин П. Чело-</w:t>
        <w:br/>
        <w:t>век. Цивилизация. Обшество. - М., 1992. - С.396.)</w:t>
        <w:br/>
        <w:t>51</w:t>
        <w:br/>
        <w:t>өзінің мәселелері бар. Ол негізінен, білімнің мәдениетке,</w:t>
        <w:br/>
        <w:t>дастүрге,этностардыңсалтынаәсерінзерттейді. Мұндабілім</w:t>
        <w:br/>
        <w:t>мен мәдениетпен байланысты көптеген жеке мәселелер бар.</w:t>
        <w:br/>
        <w:t>Білім беру әлеуметтануы бұл мәселелерді мәдени тұрғыда</w:t>
        <w:br/>
        <w:t>емес, тек қана әлеуметтік тұрғыда қарастырады. Бұл жерде</w:t>
        <w:br/>
        <w:t>өзара байланыс бар, бірақ көшірме болмауы керек, себебі</w:t>
        <w:br/>
        <w:t>бұл пәндердің мақсаттары мен міндеттері әртүрлі және</w:t>
        <w:br/>
        <w:t>зерттеу пәні бөлек. Білім беру әлеуметтануы білім мен</w:t>
        <w:br/>
        <w:t>мәдениеттің байланысын жоққа шығармайды. Керісінше</w:t>
        <w:br/>
        <w:t>кейбір әлеуметтанушылар бұл бағытта үлкен зерттеулер</w:t>
        <w:br/>
        <w:t>жүргізді және жүргізіп келеді. Әлеуметтанушылар нақты</w:t>
        <w:br/>
        <w:t>материалдар арқылы білімнің, адам мәдениетіне, топтық</w:t>
        <w:br/>
        <w:t>және қоғамның мәдени деңгейіне қалай әсер ететіндігін</w:t>
        <w:br/>
        <w:t>қарастырады. Сонымен бірге әлеуметтанушылар мәдениет</w:t>
        <w:br/>
        <w:t>пен білім деңгейінің арасындағы қарама-қайшылықтарды да</w:t>
        <w:br/>
        <w:t>атапайтады. Дәстүрліұлттықмәдениеттерге әлеуметтанулық</w:t>
        <w:br/>
        <w:t>зерттеулерді жүргізуде және бұл мәдениет деңгейі мен</w:t>
        <w:br/>
        <w:t>этностық білім деңгейі әрқашан да сәйкес келе бермейді.</w:t>
        <w:br/>
        <w:t>Дін әлеуметтануы мен білім беру әлеуметтануы да бір-</w:t>
        <w:br/>
        <w:t>бірімен байланыста. Бұл екеуі бірғылымның екі түрлі саласы,</w:t>
        <w:br/>
        <w:t>атап айтқанда, білім беру әлеуметтануы тарихпен, құқықтық</w:t>
        <w:br/>
        <w:t>ғылымдармен және басқа да әлеуметтік саяси гуманитарлық</w:t>
        <w:br/>
        <w:t>пәндермен өзара байланысты. Сонымен бірге, білім беру</w:t>
        <w:br/>
        <w:t>әлеуметтануының өз орны бар және осы ғылымдар мен оқу</w:t>
        <w:br/>
        <w:t>пәндерінің өзінің ерекшеліктерін сақтап қалады.</w:t>
        <w:br/>
        <w:t>Білім беру әлеуметтануы курсының мақсаты</w:t>
        <w:br/>
        <w:t>Берілген пән негізінде әлеуметтану бөлімінде оқы-</w:t>
        <w:br/>
        <w:t>тылады, бірақ басқа да элеуметтанулық білімді қажет ететін</w:t>
        <w:br/>
        <w:t>мамандықтарда да (мысалы: философия, тарих, педагоги-</w:t>
        <w:br/>
        <w:t>ка, мәдениеттану, менеджер және т.б.) оқытылуы мүмкін.</w:t>
        <w:br/>
        <w:t>Курстың мақсаты студенттерді, магистранттарды білім</w:t>
        <w:br/>
        <w:t>49</w:t>
      </w:r>
    </w:p>
    <w:p>
      <w:r>
        <w:t>БІЛІМ БЕРУДІҢ</w:t>
        <w:br/>
        <w:t>ӘЛЕУМЕТТАНУЛЫҚ СИПАТТАМАСЫ</w:t>
        <w:br/>
        <w:t>«Білім беру» түсінігі</w:t>
        <w:br/>
        <w:t>Білім беру - бір ұрпақтан екінші ұрпаққа әлеуметтік</w:t>
        <w:br/>
        <w:t>тәжірибені және білімді ұштастыру процесі. Тәртіп бойын-</w:t>
        <w:br/>
        <w:t>ша, білім-- бұл жүйелік білімді беру және өркениетті қоғамда</w:t>
        <w:br/>
        <w:t>орын алған көп түрлі компоненттер мен элементтердің болу-</w:t>
        <w:br/>
        <w:t>ын талап сетеді. Кейіннен біз білім берудің түрлеріне өтеміз,</w:t>
        <w:br/>
        <w:t>бірақ қандай жағдай болмасын, білім беру -- міндетті екі</w:t>
        <w:br/>
        <w:t>субьектісі -- мұғалім және білім алушы, яғни оқытушы және</w:t>
        <w:br/>
        <w:t>оқушы бар, ұйымдастырылған процесс. Осы субьектілерсіз</w:t>
        <w:br/>
        <w:t>білім болмайды. Ережеге сәйкес білім беру процесі - әлеу-</w:t>
        <w:br/>
        <w:t>меттік тәжірибе немесе өткен ұрпақтың қалдырған білімге,</w:t>
        <w:br/>
        <w:t>нақты материалдарда негізделген мақсатқа бағытталған</w:t>
        <w:br/>
        <w:t>процесс. Білім беру ол оқу процесі және осы мағынада</w:t>
        <w:br/>
        <w:t>қатысушылардың жаңа білімдерді игеруі. Білім берудің</w:t>
        <w:br/>
        <w:t>әр түрлі мақсаттары мен міндеттері болуы мүмкін. Бірақ,</w:t>
        <w:br/>
        <w:t>қазіргі әлемде, көбінесе, білім беру жүйесі туралы сөз</w:t>
        <w:br/>
        <w:t>қозғалады. Кәсіби білім беру нақты іске немесе кәсіпке</w:t>
        <w:br/>
        <w:t>үйрету ретінде ежелгі тарихы бар. Сондықтан, кәсіби білім</w:t>
        <w:br/>
        <w:t>беру белгілі бір қолөнерге немесе мамандыққа оқыту бо-</w:t>
        <w:br/>
        <w:t>лып табылады. Білім беру мен оқыту түсініктері арасында</w:t>
        <w:br/>
        <w:t>сондай ерекше айырмашылық жоқ, бірақ білім беру түсінігі</w:t>
        <w:br/>
        <w:t>көлемі бойынша оқыту түсінігіне қарағанда ауқымдырақ.</w:t>
        <w:br/>
        <w:t>«Үйрету» түсінігі қолданбалы сипаттағы белгілі бір нақты</w:t>
        <w:br/>
        <w:t>білімді игеруге бағытталған нақты мағынаға ие. Мысалы,</w:t>
        <w:br/>
        <w:t>бастапқы кәсіптік білім беру жүйесіне қатысушыларды</w:t>
        <w:br/>
        <w:t>слесарь, машинист, тігінші, электрик, оператор кәсіптеріне</w:t>
        <w:br/>
        <w:t>үйрету. Білім беру пайда болғаннан бастап, адамзаттың</w:t>
        <w:br/>
        <w:t>әлеуметтік құндылығына айналды. Ол қоғам дамуының</w:t>
        <w:br/>
        <w:t>ажырамас бөлігі болып табылады. Толық мағынада, білім</w:t>
        <w:br/>
        <w:t>берудің әлеуметтік институт ретіндегі пайда болуынан ба-</w:t>
        <w:br/>
        <w:t>57</w:t>
        <w:br/>
        <w:t>Бұл жағдайлар білім беру әлеуметтануына әсерін ти-</w:t>
        <w:br/>
        <w:t>гізбей қоймайды. ХХ ғасырдың 90-шы жылдарынан бастап</w:t>
        <w:br/>
        <w:t>Қазақстанда білім беру әлеуметтануы бойынша докторлық</w:t>
        <w:br/>
        <w:t>және кандидаттық диссертациялар қорғала бастады. 90-шы</w:t>
        <w:br/>
        <w:t>жылдардың бас кезеңінде О. Нұсқабаев пен Т. Қалдыбаева</w:t>
        <w:br/>
        <w:t>мектептік және мектепке дейінгі білім беру әлеуметтануы</w:t>
        <w:br/>
        <w:t>бойынша докторлық диссертация қорғады. Кітаптар,</w:t>
        <w:br/>
        <w:t>ғылыми макалалар, диссертациялық зерттеулер пайда бола</w:t>
        <w:br/>
        <w:t>бастады. Аймақтық деңгейде білім жағдайларына байла-</w:t>
        <w:br/>
        <w:t>нысты нақты әлеуметтанулық зерттеулер жүргізіліп отыра-</w:t>
        <w:br/>
        <w:t>ды. Білім берудің әлеуметтік мәселелері өзекті болып отыр.</w:t>
        <w:br/>
        <w:t>«Қазақстан Республикасының 2005-2010 жылдардағы білім</w:t>
        <w:br/>
        <w:t>беруді дамытудың мемлекеттік бағдарламасы» мен ҚР Пре-</w:t>
        <w:br/>
        <w:t>зиденті Н. Назарбаев өз баяндауларында осы мәселелерге</w:t>
        <w:br/>
        <w:t>көңіл бөледі. Білім беру әлеуметтануының мәселелері М.</w:t>
        <w:br/>
        <w:t>Тажин, С. Сейдуманов, К. Габдуллина, Ғ. Есім, 3. Жаназа-</w:t>
        <w:br/>
        <w:t>рова, А. Нурмағамбетов, К. Биекенов, Л. Гуревич, М. Са-</w:t>
        <w:br/>
        <w:t>дырова, М. Аженов еңбектерінде қарастырылады. Бұл</w:t>
        <w:br/>
        <w:t>салада О. Нұсқабаев пен Т. Қалдыбаева белсенді жұмыс</w:t>
        <w:br/>
        <w:t>атқаруда. Білім саласына қатысты ірі көлемді монография-</w:t>
      </w:r>
    </w:p>
    <w:p>
      <w:r>
        <w:t>ларды айтпағанда, ұсыныстар жасауға негізделген нақты</w:t>
        <w:br/>
        <w:t>әлеуметтанулық зерттеулер, зерттеудің жаңа жобалары,</w:t>
        <w:br/>
        <w:t>диссертациялык жұмыстар аз. Оның себебін білім берудің</w:t>
        <w:br/>
        <w:t>жаңа реформасының кеш қабылданып, тек 2005 жылдан</w:t>
        <w:br/>
        <w:t>бастап қана жүзеге асырыла бастағанымен түсіндіруге бо-</w:t>
        <w:br/>
        <w:t>пады. Зерттеушілерге көп нәрселерді ойластырып, проб-</w:t>
        <w:br/>
        <w:t>лемаларға жаңа бағыттар тауып, реформаларды толық</w:t>
        <w:br/>
        <w:t>бағалап, реформаның орындалу процесін бақылап, жаңа</w:t>
        <w:br/>
        <w:t>әлеуметтанулық зерттеулер жүргізіп қана басылым шы-</w:t>
        <w:br/>
        <w:t>ғарулары қажет. Болашақта бұл сала бойынша ірі зерттеулік</w:t>
        <w:br/>
        <w:t>жұмыстар тұр.</w:t>
        <w:br/>
        <w:t>56</w:t>
        <w:br/>
        <w:t>ЛЕТЕ</w:t>
        <w:br/>
        <w:t>берудің әлеуметтік мәселелерімен таныстыру, білім беру</w:t>
        <w:br/>
        <w:t>проблемасын зерттеудің әлеуметтанулық әдістерін қолдануды</w:t>
        <w:br/>
        <w:t>үйрету,әлемніңбасқаелдеріндегібілімберупроцесінтереңінен</w:t>
        <w:br/>
        <w:t>тану, жаңа білім реформаларының мақсаты мен мәнін дұрыс</w:t>
        <w:br/>
        <w:t>бағалай білу. Курс оқу орындарындағы білім сапасын нақты</w:t>
        <w:br/>
        <w:t>бағалау қажеттілігіне, осы бағытта нақты-әлеуметтанулық</w:t>
        <w:br/>
        <w:t>зерттеулержүргізуқажеттілігінебағытталған.Курстыңміндеті</w:t>
        <w:br/>
        <w:t>дәріс алушыларға казіргі замандағы білімнің әлеуметтік</w:t>
        <w:br/>
        <w:t>маңыздылығын, білімнің тұлғаның әлеуметтенуіндегі рөлін</w:t>
        <w:br/>
        <w:t>тереңінен түсіндіру болып табылады. Нақты әлеуметтанулық</w:t>
        <w:br/>
        <w:t>зерттеулер білім беру жүйесіндегі кемшіліктерді анықтауға,</w:t>
        <w:br/>
        <w:t>осы бағытқа нақты ұсыныстар жасауға мүмкіндік береді.</w:t>
        <w:br/>
        <w:t>Білім беру әлеуметтануы жалпы мынадай сұраққа жауап</w:t>
        <w:br/>
        <w:t>іздейді: білім қазіргі замандағы қоғамның дамуында, жал-</w:t>
        <w:br/>
        <w:t>пы әлемнің дамуында қандай орын алады? Яғни, бұл жерде</w:t>
        <w:br/>
        <w:t>білімнің еуропалық және әлемдік стандарты туралы және</w:t>
        <w:br/>
        <w:t>осындай стандартты қалыптастырудың жолдары туралы ой</w:t>
        <w:br/>
        <w:t>қозғалады. Бұл стандарт не үшін қажет? деген сұраққа жауап</w:t>
        <w:br/>
        <w:t>ізделінеді. Қазақстан еуропалық және американдық білім беру</w:t>
        <w:br/>
        <w:t>стандартына сәйкес стандартты не үшін қалайды? Білім беру</w:t>
        <w:br/>
        <w:t>әлеуметтануында білім беру жүйесін басқаруға аса маңызды</w:t>
        <w:br/>
        <w:t>назар аударылады. Бұл жерде білім менеджменті туралы сөз</w:t>
        <w:br/>
        <w:t>қозғалады. Бұл әлеуметтанулық мәселе, бірақ бұл мәселемен</w:t>
        <w:br/>
        <w:t>педагогикалық және басқа салалар да айналысады.</w:t>
        <w:br/>
        <w:t>Қорытындылай келе, білім беру әлеуметтануының</w:t>
        <w:br/>
        <w:t>ең түпкі мақсаты студенттерге білім беруде қалыптасқан</w:t>
        <w:br/>
        <w:t>әлеуметтік мәселелер туралы терең білім беру болып та-</w:t>
        <w:br/>
        <w:t>былады. Әсіресе нарықтық қатынастар жолымен дамып</w:t>
        <w:br/>
        <w:t>келе жатқан біздің қоғамда, бұл мәселелерді тереңірек білу</w:t>
        <w:br/>
        <w:t>маңызды.Нарықбіртіндеп, бірақсенімдітүрде Қазақстанның</w:t>
        <w:br/>
        <w:t>білім беру жүйесіне еніп келеді.</w:t>
        <w:br/>
        <w:t>50</w:t>
      </w:r>
    </w:p>
    <w:p>
      <w:r>
        <w:t>Білім беру әлеуметтік институт ретінде</w:t>
        <w:br/>
        <w:t>Әлеуметтану білімді әлеуметтік институт ретінде қа-</w:t>
        <w:br/>
        <w:t>растырады. Әлеуметтік институт - бұл өздерінің норма-</w:t>
        <w:br/>
        <w:t>лары мен ережелері бар, белгілі бір қызметтер атқаратын,</w:t>
        <w:br/>
        <w:t>қоғамдық өмірдің жеке салаларындағы әлеуметтік қатынас-</w:t>
        <w:br/>
        <w:t>тарды реттеп отыратын институционалдық мекемелер не-</w:t>
        <w:br/>
        <w:t>месе ассоциациялар (ұйымдар). С.С. Фроловтың айтуы</w:t>
        <w:br/>
        <w:t>бойынша, «әлеуметтік институт - бұл мәнді қоғамдық</w:t>
        <w:br/>
        <w:t>құндылықтар мен процедураларды біріктіретін, қоғамның</w:t>
        <w:br/>
        <w:t>негізгі қажеттіліктерін қанағаттандыратын байланыстар</w:t>
        <w:br/>
        <w:t>мен әлеуметтік нормалардың ұйымдастырылған жүйесі».</w:t>
        <w:br/>
        <w:t>Осылайта, әлеуметтануда әлеуметтік институт түсінігіне</w:t>
        <w:br/>
        <w:t>көптеген анықтамалар беріледі, сөйтсе де олар мазмұндары</w:t>
        <w:br/>
        <w:t>бойынша жақын. Егер де әлеуметтік институттардың маңызды</w:t>
        <w:br/>
        <w:t>жақтарын айтатын болсақ, онда келесілерді көрсетуге болады;</w:t>
        <w:br/>
        <w:t>1) норма мен статус енгізілген еркін жүйе; 2). әдет, дәстүр,</w:t>
        <w:br/>
        <w:t>іс-әрекет, жүріс-тұрыс ережелер жиынтығы; 3). ресми және</w:t>
        <w:br/>
        <w:t>ресми емес ұйымдар; 4). қоғамдық қатынастардың белгілі</w:t>
        <w:br/>
        <w:t>бір саласын реттеп отыратын нормалар мен мекемелер</w:t>
        <w:br/>
        <w:t>жиынтығы; 5). әлеуметтік іс-әрекеттер кешені.</w:t>
        <w:br/>
        <w:t>Білім - ол әлеуметтік институт, өйткені ол өзінің тұрақты</w:t>
        <w:br/>
        <w:t>құрылымы, статусы, нормасы, ережесі, символдары бар, ав-</w:t>
        <w:br/>
        <w:t>тономды түрде әрекет етеді. Әлеуметтік институтқа тән,</w:t>
        <w:br/>
        <w:t>басқа да белгілері бар. Ең алдымен білім беру институ-</w:t>
        <w:br/>
        <w:t>циаландырылған, заңмен бекітіліп, мемлекет пен қоғаммен</w:t>
        <w:br/>
        <w:t>мойындалған. Білім бұл ең алдымен келесілерді енгізетін</w:t>
        <w:br/>
        <w:t>жүйе: 1) білім беруді басқару органдары; 2) білім беру ме-</w:t>
        <w:br/>
        <w:t>кемелер тобы (мектептер, колледждер, гимназиялар, лицей-</w:t>
        <w:br/>
        <w:t>лер, кәсіптік мектептер, университеттер мен академиялар</w:t>
        <w:br/>
        <w:t>т.б); 3) шығармашылық одақтар, кәсіптік ассоциациялар,</w:t>
        <w:br/>
        <w:t>қоғамдар, ғылыми және методологиялық кеңестер мен</w:t>
        <w:br/>
        <w:t>басқа да бірлестіктер; 4) оқытушылар мен білім алушылар</w:t>
        <w:br/>
        <w:t>үшін шығарылған оқулықтар мен әдістемелік оқулықтар; 5)</w:t>
        <w:br/>
        <w:t>білім беру бағдарламалары мен білім берудің мемлекеттік</w:t>
        <w:br/>
        <w:t>59</w:t>
        <w:br/>
        <w:t>тептік білімі бар жұмысшылар кәсіби біліктілігін тезірек</w:t>
        <w:br/>
        <w:t>көтереді деген тұжырымға келеді. «Зауыттық тәжірибеге</w:t>
        <w:br/>
        <w:t>қарағанда, мектептік білім алу жылдары біліктілікті 2,6 есе</w:t>
        <w:br/>
        <w:t>жоғарылатады» деп жазды С.Г. Струмилин. (С.Г. Струмилин</w:t>
        <w:br/>
        <w:t>«Проблемы экономики труда. - М., Наука, 1982. - С.107).</w:t>
        <w:br/>
        <w:t>С.Г. Струмилин білім беру жүйесін эмпирикалық-әлеумет-</w:t>
        <w:br/>
        <w:t>танулық және статистикалық зерттеудің ғылыми методо-</w:t>
        <w:br/>
        <w:t>логиясын жасады. Ой еңбегінің құндылығы мен халық</w:t>
        <w:br/>
        <w:t>шаруашылығы үшін білімнің мәнін негіздеді. Кеңестік</w:t>
        <w:br/>
        <w:t>білім беру әлеуметтануының қалыптасуы КСРО-да білімге</w:t>
        <w:br/>
        <w:t>кең көлемді зерттеулер жүргізіле бастаған кезде, шамамен</w:t>
        <w:br/>
        <w:t>1960 жылдардан бастады. Білім әлеуметтік қоныстанудың,</w:t>
        <w:br/>
        <w:t>қоғамдағы әлеуметтік стратификацияның маңызды фак-</w:t>
        <w:br/>
        <w:t>торына айналды. Білім деңгейі әлеуметтік мобильділікте</w:t>
        <w:br/>
        <w:t>өте маңызды роль атқарады. Әлеуметтанушылар мынадай</w:t>
        <w:br/>
        <w:t>құбылыстарды зерттей бастады: еңбекпен қамтылу, жұмыс-</w:t>
      </w:r>
    </w:p>
    <w:p>
      <w:r>
        <w:t>бастылық, жұмыссыздық, жастардың білім алуларындағы</w:t>
        <w:br/>
        <w:t>әр түрлі мүмкіндіктер, кәсіптік карьера мәселелері және</w:t>
        <w:br/>
        <w:t>т.б. мәселелерді, құбылыстарды. Олардың барлығы қан-</w:t>
        <w:br/>
        <w:t>дай жағдайда болмасын білім берумен байланысты болды.</w:t>
        <w:br/>
        <w:t>60-шы жылдардың бас кезінде Новосибирскідегі Академ-</w:t>
        <w:br/>
        <w:t>қалашықта В.Н. Шубкиннің басшылық етуімен білім беру-</w:t>
        <w:br/>
        <w:t>дің әлеуметтанулық проблемаларына кең көлемді зерттеу</w:t>
        <w:br/>
        <w:t>жүргізіле бастады. Зерттеудің бірінші бөлімінде (1962-</w:t>
        <w:br/>
        <w:t>1973 жж.) әлеуметтанушылар обьекті ретінде мектеп біті-</w:t>
        <w:br/>
        <w:t>рушілерді алды. Олар «Бітіруші анкетасын» таратты, біті-</w:t>
        <w:br/>
        <w:t>рушілер өздерінің әр түрлі мамандықтарға қатысты жеке</w:t>
        <w:br/>
        <w:t>жоспарларын көрсетулері қажет болатын. 17 жастағы жас-</w:t>
        <w:br/>
        <w:t>тардың алғашқы жауапты қадамдары туралы сөз қозғалып</w:t>
        <w:br/>
        <w:t>отырғандықтан, зерттеудің аты «Жоба 17-17» деп аталын-</w:t>
        <w:br/>
        <w:t>ды. Кейіннен бұл идеялар екінші бөлімде «Жоба 17-25»-те</w:t>
        <w:br/>
        <w:t>дамыды, бұл зерттеулерде «17 мен 25» жас аралығындағы</w:t>
        <w:br/>
        <w:t>алғашқы ақпараттармен танысқан жас адамдардың өмірлік</w:t>
        <w:br/>
        <w:t>жолдары зерттелінді.</w:t>
        <w:br/>
        <w:t>53</w:t>
        <w:br/>
        <w:t>әлеуметтік институттар әлеуметтануы, әлеуметтік құрылым</w:t>
        <w:br/>
        <w:t>әлеуметтануы және т.б. өзара әрекеттестігі. Көрсетілген мә-</w:t>
        <w:br/>
        <w:t>селелеркүрделіболғандықтан,олардыңәрқайсысыжекезерт-</w:t>
        <w:br/>
        <w:t>теу пәні бола алады. Сонымен бірге, бұл проблемалар білім</w:t>
        <w:br/>
        <w:t>беру әлеуметтануы оқу курсында қарастырылуы мүмкін.</w:t>
        <w:br/>
        <w:t>Осы мәселелерді қарастыруда білім беру әлеуметтануы</w:t>
        <w:br/>
        <w:t>әлеуметтанулық зерттеулерге сүйенеді, статистикалық</w:t>
        <w:br/>
        <w:t>және басқа да фактологиялық материалдарды, сандық және</w:t>
        <w:br/>
        <w:t>сапалық әдістерді қолданады. Бірақ та, білім беру әлеумет-</w:t>
        <w:br/>
        <w:t>тануы қолданбалы деңгейде ғана қалып қоймайды, ол тео-</w:t>
        <w:br/>
        <w:t>ретикалық жинақтау, тұжырымдау деңгейіне көтеріледі.</w:t>
        <w:br/>
        <w:t>Білім беру әлеуметтануының кейбір мәселелері білім беру</w:t>
        <w:br/>
        <w:t>философиясына өте жақын болуы мүмкін. Бірақ оның</w:t>
        <w:br/>
        <w:t>ешқандай қайшылығы жоқ. Теориялық әлеуметтанудың</w:t>
        <w:br/>
        <w:t>тұжырымдары мен дәлелдемелеріәлеуметтік философиямен</w:t>
        <w:br/>
        <w:t>қатар тұр. Әрине, білім беру әлеуметтануының жағдайлары</w:t>
        <w:br/>
        <w:t>мен принциптері нақтыланған, нақты әлеуметтанулық</w:t>
        <w:br/>
        <w:t>материалдарға сүйенген және әлеуметтанулық зерттеу</w:t>
        <w:br/>
        <w:t>әдістемелерінің қолдануы нәтижесі болуы қажет.</w:t>
        <w:br/>
        <w:t>Білім беру әлеуметтануының</w:t>
        <w:br/>
        <w:t>басқа да пәндермен өзара байланысы</w:t>
        <w:br/>
        <w:t>Білім көптеген ғылымдар мен оқу пәндерінің зерт-</w:t>
        <w:br/>
        <w:t>теу обһектісі болып табылады. Олардың ішінде ғылым</w:t>
        <w:br/>
        <w:t>ретінде және білім пәні ретінде педагогика ерекшеленеді.</w:t>
        <w:br/>
        <w:t>Педагогиканы білім процестері, білім беру әдістері, оқу</w:t>
        <w:br/>
        <w:t>пәндерінің өткізілуі, оқитындардың үлгерімдері, оқыту-</w:t>
        <w:br/>
        <w:t>шының шеберлігі мен дидактиканың көптеген басқа да</w:t>
        <w:br/>
        <w:t>принциптері қызықтырады. Білім беру әлеуметтануының</w:t>
        <w:br/>
        <w:t>бұл мәселелерге қатысы бар, тек оларды әлеуметтанулық</w:t>
        <w:br/>
        <w:t>көзқарас тұрғысынан қарастырады. Мысалы, білім берудің</w:t>
        <w:br/>
        <w:t>сапасы туралы мәселелердің барлығы элеуметтанушыларды”</w:t>
        <w:br/>
        <w:t>47</w:t>
        <w:br/>
        <w:t>ХХ ғасырдың әртүрлі жылдарында білім беру әлеумет-</w:t>
      </w:r>
    </w:p>
    <w:p>
      <w:r>
        <w:t>тануы Д. Дыои, К. Дженкса, Дж. Колмана, Дж. Флауди,</w:t>
        <w:br/>
        <w:t>П. Бурдье, А. Смелзер, Э. Гидденс және т.б. еңбектерінде</w:t>
        <w:br/>
        <w:t>ғылыми ізденістің негізі болды. Білім беру әлеуметтануының</w:t>
        <w:br/>
        <w:t>мәселелерін қарастырған батыс әлеуметтанушылары білім-</w:t>
        <w:br/>
        <w:t>нің қазіргі әлемдегі орны мен рөліне ерекше назар аударды.</w:t>
        <w:br/>
        <w:t>Яғни жалпы теориялық мәселелерді қойды және оларға жау-</w:t>
        <w:br/>
        <w:t>ап табуға тырысты. ХХ ғасырдың соңында батыс әлеумет-</w:t>
        <w:br/>
        <w:t>танушылары білімнің нақты мәселелеріне назар аудара</w:t>
        <w:br/>
        <w:t>басталы. Мысалы, Э. Гидденс, А. Смелзер және басқа да</w:t>
        <w:br/>
        <w:t>әлгуметтанушылар кітаптарында білімнің нақты мәселелері</w:t>
        <w:br/>
        <w:t>қойылады. Қандай да бір американ немесе ағылшын орта</w:t>
        <w:br/>
        <w:t>мектебіне социологиялық зерттеу жүргізіледі және тұжырым</w:t>
        <w:br/>
        <w:t>жасалынады, мектеп оқушыларынаокуы жайындаұсыныстар</w:t>
        <w:br/>
        <w:t>беріледі. Сондай жағдайды Э. Гидденс «Әлеуметтану» деген</w:t>
        <w:br/>
        <w:t>өз оқулығында дакеөрсетеді. Жалпы батыс әлеуметтануы білім</w:t>
        <w:br/>
        <w:t>беру алеуметтануының негізгі түсініктері мен категорияла-</w:t>
        <w:br/>
        <w:t>рын қалыптастырды. Батыста білім беру әлеуметтануының</w:t>
        <w:br/>
        <w:t>мәні еліміздің дамуы мен өркендеуі критерийіне байланысты</w:t>
        <w:br/>
        <w:t>кәсіби білім беруге қажеттілік өскен ХХ ғасырдың екінші</w:t>
        <w:br/>
        <w:t>жартысында өсе түсті. Т. Парсонс бұл процесті «өндірістік»,</w:t>
        <w:br/>
        <w:t>қғылыми-техникалық», «экономикалық» және басқа да</w:t>
        <w:br/>
        <w:t>төнкерістермен бірге қоғамда өз орны бар «білім беру</w:t>
        <w:br/>
        <w:t>төңкерісі» - деп атады.</w:t>
        <w:br/>
        <w:t>КСРО-дағы білім беру элеуметтануы</w:t>
        <w:br/>
        <w:t>ХХ ғасырдың 20-шы жылдарынан дами бастады. Ол</w:t>
        <w:br/>
        <w:t>негізінен академик С.Г. Струмилиннің есімімен байла-</w:t>
        <w:br/>
        <w:t>нысты. Бұл бағытта оның белгілі «Проблемы экономи-</w:t>
        <w:br/>
        <w:t>кн труда» атты кітабы болыт табылады (М.,1922). С.</w:t>
        <w:br/>
        <w:t>Струмилинді қызықтырған негізгі мәселе - ол білімнің</w:t>
        <w:br/>
        <w:t>әндірістік еңбекпен байланысы. Ауқымды фактологиялық</w:t>
        <w:br/>
        <w:t>материалдар негізінде ол білімі жоқтарға қарағанда мек-</w:t>
        <w:br/>
        <w:t>52</w:t>
        <w:br/>
        <w:t>стап қоғамның өзінің дамуы, оныңэкономикалық, әлеуметтік</w:t>
        <w:br/>
        <w:t>және рухани прогрестері білім беру деңгейіне тәуелді болып</w:t>
        <w:br/>
        <w:t>қалды. Білім интенсивті түрде дамып жатқан мемлекеттер-</w:t>
        <w:br/>
        <w:t>де мектептер мен басқа да білім орталықтары пайда болып,</w:t>
        <w:br/>
        <w:t>халықтың сауаттылығы артып, өзінің дамуының қарқынын</w:t>
        <w:br/>
        <w:t>жоғарылатуда. Мысал ретінде Ежелгі Греция, Рим, Визан-</w:t>
        <w:br/>
        <w:t>тия, Персия, Египет, Қытай, Үнді елдерін айтуға болады. Бұл</w:t>
        <w:br/>
        <w:t>елдерде білім беру жоғары қарқынға ие болып, аталған ел-</w:t>
        <w:br/>
        <w:t>дер сол дәуірлерде әлемнің басқа елдерімен салыстырғанда</w:t>
        <w:br/>
        <w:t>алға жылжып, жоғары дамыған болып табылды. Бүкіл Еу-</w:t>
        <w:br/>
        <w:t>ропа тарихы ғылым мен білім олардың экономикалық,</w:t>
        <w:br/>
        <w:t>техникалық және рухани қарқынды дамуында шешуші</w:t>
        <w:br/>
        <w:t>роль атқаратындығына дәлел бола алады. Әлемнің қазіргі</w:t>
        <w:br/>
        <w:t>дамыған елдері білімнің арқасында жоғары технологиялық</w:t>
        <w:br/>
        <w:t>және экономикалық дамуға қол жеткізген. Өз уақытында,</w:t>
        <w:br/>
        <w:t>ХҮШ ғасырдың басында Англия өз философы Ф. Бэконның</w:t>
        <w:br/>
        <w:t>“Білім -- күш” принципі арқасында ілгері жылжыды. Бұл</w:t>
        <w:br/>
        <w:t>принцип барлық Еуропа елдерінің бұдан арғы саясаты мен</w:t>
        <w:br/>
        <w:t>идеологиясы негіз болды. Сциентикалық бағыт ғылым</w:t>
        <w:br/>
        <w:t>мен білімнің қоғамдағы мәнін оларды қоғамдағы алғашқы</w:t>
        <w:br/>
        <w:t>құндылық ретінде анықтай отырып абсолюттендіреді. Бұл</w:t>
        <w:br/>
        <w:t>тұжырымдарда шындық бар, жоғарыда айтылғандай, ғылым</w:t>
        <w:br/>
        <w:t>мен білімнің аркасында Еуропа барлық елдерден үстем бо-</w:t>
        <w:br/>
        <w:t>лып шықты. Бірақ, бұл принципте үстемелеу, яғни білім беру</w:t>
        <w:br/>
        <w:t>мен ғылымның рөлін абсолютизациялау бар. Адамзаттық</w:t>
      </w:r>
    </w:p>
    <w:p>
      <w:r>
        <w:t>қоғамда, білім мен ғылымнан басқа, адамгершілік, дін,</w:t>
        <w:br/>
        <w:t>философия, саясат және құқық, мәдениеттің алар орында-</w:t>
        <w:br/>
        <w:t>ры ерекше. Білім беру мен ғылым адамзаттың көрсетілген</w:t>
        <w:br/>
        <w:t>түрмыстық формаларымен өзара әрекеттесіп, олардың</w:t>
        <w:br/>
        <w:t>өздеріне әсерлерін сезініп, оларға өздері де әсер етеді. Со-</w:t>
        <w:br/>
        <w:t>нымен бірге, білім көрсетілген формаларға әсер етіп қана</w:t>
        <w:br/>
        <w:t>қоймай, әлеуметтік мобильділік пен қоғамның әлеуметтік</w:t>
        <w:br/>
        <w:t>құрылымына да әсер етіп, жеке, күрделі, автономды жүйе</w:t>
        <w:br/>
        <w:t>болын қала береді.</w:t>
        <w:br/>
        <w:t>58</w:t>
        <w:br/>
        <w:t>ХХ ғасырдың 2-ші жартысында кеңестік Қазақстанда</w:t>
        <w:br/>
        <w:t>білім беру әлеуметтануына қатысты ғылыми басылымдар</w:t>
        <w:br/>
        <w:t>пайда бола бастады. Тарихшылар, педагогтар, психолог-</w:t>
        <w:br/>
        <w:t>тар білім беру мәселелерімен әлеуметтанушылар ірі мәнді</w:t>
        <w:br/>
        <w:t>еңбектерін жариялағандарынан бұрын айналысқан. Сол</w:t>
        <w:br/>
        <w:t>уақыттағы тарихшылар еңбектерін атап өтуге болады. Олар</w:t>
        <w:br/>
        <w:t>- Сембаев, К. Жаманбаев, М.Қозыбаев, психолог Т. Тәжібаев</w:t>
        <w:br/>
        <w:t>және т.б. кітаптары. Педогогика бойынша да біршама</w:t>
        <w:br/>
        <w:t>еңбектер жарияланды, оларда республикадағы білім беру</w:t>
        <w:br/>
        <w:t>жүйесі, мектептер мен ЖОО-дағы білім беру жағдайлары сөз</w:t>
        <w:br/>
        <w:t>болды. Бірақ, білім беру әлеуметтануына қатысты ғылыми</w:t>
        <w:br/>
        <w:t>басылымдар аз болды. ХХ ғасырдың 2-ші жартысындағы</w:t>
        <w:br/>
        <w:t>философтар еңбектерінде білім беру мәселелеріне байла-</w:t>
        <w:br/>
        <w:t>нысты арнайы әлеуметтанулық зерттеулерді кездестіруге</w:t>
        <w:br/>
        <w:t>болады. Осы орайда М. Сужиков, Ш. Тастанов, А. Ишмуха-</w:t>
        <w:br/>
        <w:t>медов, М. Әженов және т.б. зерттеулерін айтуға болады. ХХ</w:t>
        <w:br/>
        <w:t>ғасырда Қазақстанда білім беру әлеуметтануына қатысты</w:t>
        <w:br/>
        <w:t>арнайы еңбектер болмады деп айтсақ та болады.</w:t>
        <w:br/>
        <w:t>Қазіргі заманғы Ресей мен Қазақстандағы</w:t>
        <w:br/>
        <w:t>білім беру әлеуметтануы</w:t>
        <w:br/>
        <w:t>ХХ ғасырдың аяғы мен ХХІ ғасырдың бас кездерінде</w:t>
        <w:br/>
        <w:t>білім беру әлеуметтануы дами бастады, әсіресе Ресейде</w:t>
        <w:br/>
        <w:t>жоғары қарқынмен және жаңа деңгейде дамыды. Нарықтық</w:t>
        <w:br/>
        <w:t>қатынастарға өтумен байланысты бұрынғы кеңестік тәуел-</w:t>
        <w:br/>
        <w:t>сіз мемлекеттер білім беру реформаларын жүргізе баста-</w:t>
        <w:br/>
        <w:t>ды. Бұл реформалар тәжірибе жүзінде жүріп жатыр. Осы</w:t>
        <w:br/>
        <w:t>тұрғыда Қазақстан бұрынғы кеңестік елдердің алдында</w:t>
        <w:br/>
        <w:t>келе жатыр. Білім беру стандарттарын өзгерту қажеттілігі</w:t>
        <w:br/>
        <w:t>және алға жылжыған білімнің нәтижесінде экономикалық</w:t>
        <w:br/>
        <w:t>және мәдени дамуда үлкен жетістіктерге жеткізген әлемнің</w:t>
        <w:br/>
        <w:t>дамыған елдерінің білім беру стандарттарына жақындау -</w:t>
        <w:br/>
        <w:t>жаңа реформалардың қажеттілігіне әкелді.</w:t>
        <w:br/>
        <w:t>55</w:t>
        <w:br/>
        <w:t>да қызықтырады. Білім беру сапасы туралы сөз қозғағанда,</w:t>
        <w:br/>
        <w:t>әлеуметтанушылар білім беру сапасының жоғарылауына не-</w:t>
        <w:br/>
        <w:t>месе төмендеуіне әкеліп соқтыратын әлеуметтік негіздерді</w:t>
        <w:br/>
        <w:t>іздейді. Бұл мақсатта әлеуметтанулық зерттеулер жүргізіліп,</w:t>
        <w:br/>
        <w:t>білім берудің әлеуметтік факторларын анықтайды. Бірақ та</w:t>
        <w:br/>
        <w:t>білім беру әлеуметтануы белгілі шекарамен ғана шектеледі,</w:t>
        <w:br/>
        <w:t>ол оқу орындарындағы өткізілетін дәрістердің мазмұны</w:t>
        <w:br/>
        <w:t>мен әдіске байланысты мәселелермен айналыспайды. Со-</w:t>
        <w:br/>
        <w:t>нымен бірге, білім беру әлеуметтануы педагогика айналы-</w:t>
      </w:r>
    </w:p>
    <w:p>
      <w:r>
        <w:t>сатын дидактикалық принциптермен де айналыспайды. Біз</w:t>
        <w:br/>
        <w:t>жоғарыда атап кеткендей білім беру философиясы оқу пәні</w:t>
        <w:br/>
        <w:t>ретінде бар, ол әл-Фараби атындағы ҚазҰУ-дың филосо-</w:t>
        <w:br/>
        <w:t>фия және саясаттану факультетінде оқытылады. Әлеуметтік</w:t>
        <w:br/>
        <w:t>философия мен теориялық әлеуметтану арасындағы ше-</w:t>
        <w:br/>
        <w:t>кара шартты түрде көрініс табады. Әрине, білім филосо-</w:t>
        <w:br/>
        <w:t>фиясы мен білім беру әлеуметтануында бір-біріне ұқсас</w:t>
        <w:br/>
        <w:t>тақырыптар көп. Оған қарамастан, олар әр түрлі пәндер, әр</w:t>
        <w:br/>
        <w:t>түрлі курстар. Білім беру философиясы жеке сала ретінде</w:t>
        <w:br/>
        <w:t>өзіндікғылыми түсінігі мен категориялары бар білім берудің</w:t>
        <w:br/>
        <w:t>ортақ философиялық негіздерімен айналысады. Білім</w:t>
        <w:br/>
        <w:t>беру философиясы білімді элеуметтік құбылыс ретінде,</w:t>
        <w:br/>
        <w:t>руханилық ретінде оның қоғамға әсері немесе қоғаммен</w:t>
        <w:br/>
        <w:t>өзара қатынасын қарастырады. Бұл жерде білім беру</w:t>
        <w:br/>
        <w:t>идеалдылықтың, құндылықтың бөлігі ретінде көрсетіледі.</w:t>
        <w:br/>
        <w:t>Осылайтша, білім беру философиясының өзіндік зерттеу</w:t>
        <w:br/>
        <w:t>мәселелері мен қарастыратын пәні бар.</w:t>
        <w:br/>
        <w:t>Мәдениеттану білім саласы ретінде білім берумен айна-</w:t>
        <w:br/>
        <w:t>лысады. Білім беру бұл жерде мәдениеттің маңызды бөлігі</w:t>
        <w:br/>
        <w:t>ретінде қарастырылады, Қазіргі замандағы өркениетті</w:t>
        <w:br/>
        <w:t>қоғам білімге, ілімге негізделеді. «Білімді дамытпайтын</w:t>
        <w:br/>
        <w:t>ел, ХХІ ғасырда тұйыққа тіреледі («Н. Назарбаев. Ұлы</w:t>
        <w:br/>
        <w:t>бабаларымызға лайықты болайық. «Казахстанская правда»,</w:t>
        <w:br/>
        <w:t>«Егеменді Қазақстан» 2005ж. 19 ақпан). Мәдениеттанудың</w:t>
        <w:br/>
        <w:t>БЕЗ</w:t>
        <w:br/>
        <w:t>БІЛІМ БЕРУДІҢ НЕГІЗГІ ФОРМАЛАРЫ,</w:t>
        <w:br/>
        <w:t>ТҮРЛЕРІ ЖӘНЕ ЖҮЙЕЛЕРІ</w:t>
        <w:br/>
        <w:t>1. Ежелгі қоғамдағы</w:t>
        <w:br/>
        <w:t>білім беру және білім берудің формалары</w:t>
        <w:br/>
        <w:t>Әлеуметтану тікелей білім беру тарихын зерттеумен</w:t>
        <w:br/>
        <w:t>айналыспайды. Дегенмен де, қазіргі білім беру жүйесінің</w:t>
        <w:br/>
        <w:t>әлеуметтанулық талдауы адамзат өркениетінің даму ба-</w:t>
        <w:br/>
        <w:t>рысында білім берудің тарихи формаларын білуді қажет</w:t>
        <w:br/>
        <w:t>етеді. Білім беру өркениеттің бөлінбейтін, ажырамас</w:t>
        <w:br/>
        <w:t>және маңызды бөлігі ретінде қоғамның экономикалық,</w:t>
        <w:br/>
        <w:t>әлеуметтік және рухани дамуының белгілі бір деңгейінде</w:t>
        <w:br/>
        <w:t>көрініс табатыны сөзсіз. Егер кеңірек айтатын болсақ, бір-</w:t>
        <w:br/>
        <w:t>бірін оқыту қажеттілігі саналы адам пайда болған кезден</w:t>
        <w:br/>
        <w:t>бастап басталғанын мойындау керек. Әлемде кейбір адам-</w:t>
        <w:br/>
        <w:t>дар өздерінің білімдерін әрдайым басқаларға үйретуге</w:t>
        <w:br/>
        <w:t>бағытталды, яғни адамзат әлемінде әрқашан оқыту процесі</w:t>
        <w:br/>
        <w:t>жүреді. Бірақ бұл жерде білім ұйымдасқан процесі ретінде</w:t>
        <w:br/>
        <w:t>белгілі бір құралдар негізінде оқыту процесі ретінде</w:t>
        <w:br/>
        <w:t>қарастырылады. Бұл құралдар таңба, символ, алфавит</w:t>
        <w:br/>
        <w:t>және т.б. ретінде болуы мүмкін. Жүйелі, ұйымдасқан білім</w:t>
        <w:br/>
        <w:t>беру алғаш рет Ежелгі дүниеде, дәлірек айтсақ өркениеттің</w:t>
        <w:br/>
        <w:t>белгілі бір деңгейіне жеткен елдерде пайда болды. Бұл ел-</w:t>
        <w:br/>
        <w:t>дерге: Ежелгі Греция, Ежелгі Рим, Византия, Египет, Пер-</w:t>
        <w:br/>
        <w:t>сия, Үндістан, Қытай, Вавилон және т.б. елдері жатады.</w:t>
        <w:br/>
        <w:t>Бұл елдерде б.э. дейін немесе христиандық жылсанауға</w:t>
        <w:br/>
        <w:t>дейінгі кезеңде білім беру мекемелері мектеп, қауымдастық,</w:t>
        <w:br/>
        <w:t>қоғамдастық түрінде пайда болды. Олар философиялық</w:t>
        <w:br/>
        <w:t>мектептер, шенеулік, шіркеу қызметкерлерін дайындайтын</w:t>
        <w:br/>
        <w:t>мектептер болды. Бастапқыда ауызша оқытатын мектептер,</w:t>
        <w:br/>
        <w:t>яғни ауызша білім беру түрінде болған. Бірақ уақыт өте келе</w:t>
        <w:br/>
        <w:t>жазуға негізделген мектептер ашыла бастады. Жазудың пай-</w:t>
      </w:r>
    </w:p>
    <w:p>
      <w:r>
        <w:t>61</w:t>
        <w:br/>
        <w:t>Кейіннен, новосібірлік әдіске сәйкес елдің басқа аймақ-</w:t>
        <w:br/>
        <w:t>тарында да зерттеулер жүргізіле бастады. Олар Ленин-</w:t>
        <w:br/>
        <w:t>град облысында, орталық Ресейдің оншақты облыста-</w:t>
        <w:br/>
        <w:t>рында, Латвияда, Эстонияда, Өзбекстанда, Тәжікстанда,</w:t>
        <w:br/>
        <w:t>Арменияда, Сібір халықтары арасында, Таяу Шығыс</w:t>
        <w:br/>
        <w:t>елдерінде өткізілді. В.Н. Шубкиннің Новосибирлік зерттеуі</w:t>
        <w:br/>
        <w:t>АҚШ оқымыстыларының жоғары бағасына ие болып,</w:t>
        <w:br/>
        <w:t>әлеуметтанулық классика деп аталынып кетті. «1970-80</w:t>
        <w:br/>
        <w:t>жылдары кезеңінде білім беру элеуметтануына байланысты</w:t>
        <w:br/>
        <w:t>басылымдар 2 есеге өсті, ал 1975-79 жылдары жылына 150-</w:t>
        <w:br/>
        <w:t>дей деңгейде тұрақтанды» (Социология образования. Би-</w:t>
        <w:br/>
        <w:t>блиографический указатель публикации на русском языке.</w:t>
        <w:br/>
        <w:t>Отв. ред. В.С. Собкин. - М., 1993. - С.4).</w:t>
        <w:br/>
        <w:t>ХХ ғасырдың 2-ші жартысында КСРО-да ғалымдар-</w:t>
        <w:br/>
        <w:t>дың білім беру әлеуметтануы бойынша маңызды зерт-</w:t>
        <w:br/>
        <w:t>теулері пайда болды. Сонын ішінде төмендегі әлеумет-</w:t>
        <w:br/>
        <w:t>танушылардың кітаптары танымал болды: Ф.Р. Филиппов,</w:t>
        <w:br/>
        <w:t>М.Х. Титма, М.Н. Руткевич, Т.Л. Серикова, Т.И. Заслав-</w:t>
        <w:br/>
        <w:t>сҡая, Ф.Э. Шереги, В.Г. Харчева, В.В. Сериков және т.б.</w:t>
        <w:br/>
        <w:t>Осылайша ХХ ғасырдың 2-ші жартысынан бастап,</w:t>
        <w:br/>
        <w:t>КСРО-да әлеуметтанулық ғылымның жаңа саласы - білім</w:t>
        <w:br/>
        <w:t>беру әлеуметтануы қалыптасты. Кеңестік білім беру</w:t>
        <w:br/>
        <w:t>алеуметтануының әлсіз тұстары да болды. Бұл жерде кез</w:t>
        <w:br/>
        <w:t>келген зерттеуде орын алатын ғылыми кемшіліктер туралы</w:t>
        <w:br/>
        <w:t>сөз қозғалып отырған жоқ. Сөз бұлзерттеулердің күштімде-</w:t>
        <w:br/>
        <w:t>ологиялануы туралы болып отыр. Ғылыми зерттеулердегі</w:t>
        <w:br/>
        <w:t>жалпылаулар мен қорытындылар білім беру шеңберіндегі</w:t>
        <w:br/>
        <w:t>партиялық саясат аумағынан шыға алмады. Бұл саладағы</w:t>
        <w:br/>
        <w:t>саясат әлемдік білім беру процестері жетістіктерінен артта</w:t>
        <w:br/>
        <w:t>қалып отырды, консервативті болып, әлемдегі өзгерістерді</w:t>
        <w:br/>
        <w:t>ескермеді. Бұндай саясат білім беру шеңберіндегі зерттеу-</w:t>
        <w:br/>
        <w:t>лерге күшті әсерін тигізді. Бірақ ол процеске қарамастан,</w:t>
        <w:br/>
        <w:t>КСРО-дағы білім беру әлеуметтануы ірі жетістіктерге</w:t>
        <w:br/>
        <w:t>қол жеткізді, осы саладағы біздің ғалымдар батыстық</w:t>
        <w:br/>
        <w:t>әріптестерінен артта қалмады.</w:t>
        <w:br/>
        <w:t>54</w:t>
        <w:br/>
        <w:t>стандарттары; 6) журналдар мен жылдық басылымдарды</w:t>
        <w:br/>
        <w:t>енгізетін кезеңдік басылымдар; 7) білім беру мекемелері</w:t>
        <w:br/>
        <w:t>әлеуметтік және заңдық статусқа ие, өзінің жарғысы және</w:t>
        <w:br/>
        <w:t>басқа да құжаттары болады.</w:t>
        <w:br/>
        <w:t>Олар ғимараттарда орналасады, жер көлемі болады,</w:t>
        <w:br/>
        <w:t>материалдық құндылықтары мен қаржыларға ие. Білім беру</w:t>
        <w:br/>
        <w:t>субьектілері мыналар: 1) білім алушылар, 2) мұғалімдер.</w:t>
        <w:br/>
        <w:t>Сонымен бірге, білім беру субьектілері мыналар бола ала-</w:t>
        <w:br/>
        <w:t>ды: білім беру мекемелері (ұйымдар) -- ішінде әлеуметтік</w:t>
        <w:br/>
        <w:t>қатынастар, нормалар, ережелер орын алатын кәсіптік</w:t>
        <w:br/>
        <w:t>белгілері бойынша біріккен адамдар топтары.</w:t>
        <w:br/>
        <w:t>Білім беру қызметтері</w:t>
        <w:br/>
        <w:t>Білімнің кез келген деңгейде 2 негізгі қызметі бар. Олар:</w:t>
      </w:r>
    </w:p>
    <w:p>
      <w:r>
        <w:t>І) білім беру; 2) әлеуметтендіру, тәрбиелеу.</w:t>
        <w:br/>
        <w:t>В.И. Добреньков және А.И. Кравченко білім берудің</w:t>
        <w:br/>
        <w:t>бірнеше қызметтерін бөліп көрсетеді: 1) бір ұрпақтан екінші</w:t>
        <w:br/>
        <w:t>ұрпаққа білімді беру және мәдениетті тарату; 2) қоғам</w:t>
        <w:br/>
        <w:t>мәдениетін сақтау және жетілдіру; 3)тұлғаның әлеуметтенуі,</w:t>
        <w:br/>
        <w:t>әсіресе, жастардың және олардың қоғамдаинтеграциялануы;</w:t>
        <w:br/>
        <w:t>4) тұлғаның статусының анықталуы; 5) әлеуметтік таңдау</w:t>
        <w:br/>
        <w:t>(селекция) қоғам мүшелерін дифференциациялау, бірінші</w:t>
        <w:br/>
        <w:t>кезекте жастарды, оның нәтижесінде қоғамның әлеуметтік</w:t>
        <w:br/>
        <w:t>құрылымы қайта өндіріледі және өзгереді, индивидуальды</w:t>
        <w:br/>
        <w:t>мобильділік; 6) жастарды кәсіби бағыттауды және кәсіби</w:t>
        <w:br/>
        <w:t>таңдауды қамтамасыз ету; 7)сатылыүзіліссіз білім беру үшін</w:t>
        <w:br/>
        <w:t>білім базаларын құру; 8) элеуметтік-мәдени новация, жаңа</w:t>
        <w:br/>
        <w:t>идеялар мен теорияларды, жаңалықтарды өңдеу және құру;</w:t>
        <w:br/>
        <w:t>9) әлеуметтік бақылау. Барлық оқу орындарында екі негізгі</w:t>
        <w:br/>
        <w:t>процесс орын алады - ол оқу және тәрбиелеу. Осылар білім</w:t>
        <w:br/>
        <w:t>беру орындарының қызметтері болып табылады. Мысалы</w:t>
        <w:br/>
        <w:t>мектеп үшін ең негізгі міндеттер мыналар: 1) базалық білім</w:t>
        <w:br/>
        <w:t>беру; 2) тұлғаны қалыптастыру; 3) оқушыларды кәсіптік</w:t>
        <w:br/>
        <w:t>бағдармен қамтамасыз ету.</w:t>
        <w:br/>
        <w:t>60</w:t>
        <w:br/>
        <w:t>да, жоғарыды айтқанымыздай, білім сапасы тұр. Білімнің</w:t>
        <w:br/>
        <w:t>басты мақсаты тұлғаның біртұтас әлеуметтік қасиеттерін</w:t>
        <w:br/>
        <w:t>қалыптастыру, жоғары технологиялық өндірісте табысты</w:t>
        <w:br/>
        <w:t>жұмыс істей алатын, аламдарды басқара алатын, әлеуметтік,</w:t>
        <w:br/>
        <w:t>саяси процестерді халықтың, қоғамның қажеттілігіне қарай</w:t>
        <w:br/>
        <w:t>ұйымдастыра алатын кәсіби мамандарды даярлау болып</w:t>
        <w:br/>
        <w:t>табылады. Реформада білім сапасын бақылау мен тексеру-</w:t>
        <w:br/>
        <w:t>ге де көңіл бөлінген. Басты құжатта казіргі Қазақстандағы</w:t>
        <w:br/>
        <w:t>білім беру жүйесіне талдау жасалынып, кемшіліктері мән</w:t>
        <w:br/>
        <w:t>олардың себептері көрсетіледі. Болашақта білім процесінде</w:t>
        <w:br/>
        <w:t>оқитындардың өздігінен білімалуына басты екпін қойылады.</w:t>
        <w:br/>
        <w:t>Реформада пәндік білімге негізделген ескірген әдістемелік</w:t>
        <w:br/>
        <w:t>базадан алшақтап, оқытудың жана әдістемелік базасын</w:t>
        <w:br/>
        <w:t>іздестіруді міндет етіп қояды. Бір сөзбен айтқанда, білім</w:t>
        <w:br/>
        <w:t>берудің қазақстандық жаңа жүйесі қалыптасу кезеңінде тұр</w:t>
        <w:br/>
        <w:t>және бұл процесс 2010 жылы аяқталуы тиіс. Ресей сарап-</w:t>
        <w:br/>
        <w:t>шылары, Қазақстан білім беру реформа саласында БҰҰ</w:t>
        <w:br/>
        <w:t>елдерін басып озды деп есептейді. 2008 жылы Қазақстан</w:t>
        <w:br/>
        <w:t>Болон процесі деп аталатын Еуропалық оқу жүйесі тура-</w:t>
        <w:br/>
        <w:t>лы құжатқа қол қойды және университеттердің хартиясына</w:t>
        <w:br/>
        <w:t>қол қоюға біраз Қазақстанның ЖОО-лары қатысуда. Со-</w:t>
        <w:br/>
        <w:t>нымен біз еуропалық, американдық стандартқа жақындай</w:t>
        <w:br/>
        <w:t>бастадық.</w:t>
        <w:br/>
        <w:t>68</w:t>
        <w:br/>
        <w:t>да болуы ежелгі білім беру жүйесінде төңкеріс жасаған тари-</w:t>
        <w:br/>
        <w:t>хи құбылыс болды. Жазу - қандай да бір ақпаратты, білімді</w:t>
        <w:br/>
        <w:t>білдіретін таңба, белгі, алфавит, сурет және т.б. формалар.</w:t>
        <w:br/>
        <w:t>Жазудың ежелгі формаларына: иеороглиф, санскрит</w:t>
        <w:br/>
        <w:t>(жазу түрі), араб, латын, орхон-енисей, түрік глаголисти-</w:t>
        <w:br/>
        <w:t>касы және тағы басқа түрлері жатады. Жазудың пайда бо-</w:t>
        <w:br/>
        <w:t>луымен білім процесі ұйымдасудың формасына ме бол-</w:t>
      </w:r>
    </w:p>
    <w:p>
      <w:r>
        <w:t>ды, білім беру мекемелерінің деңгейі жоғарылай түседі.</w:t>
        <w:br/>
        <w:t>Осылайша, ежелгі Грецияда Платон Академиясы, Ари-</w:t>
        <w:br/>
        <w:t>стотель лицейі, Үндістан, Қытай, Рим, Византияда түрлі</w:t>
        <w:br/>
        <w:t>философиялық-діни мектептер ашылады. Бұл уақытқа дейін</w:t>
        <w:br/>
        <w:t>білім берудің материалдық формалары қалыптасып қалған</w:t>
        <w:br/>
        <w:t>болатын. Ежелгі оқытушылар берестке, былғарыға, ағалпқа,</w:t>
        <w:br/>
        <w:t>кейіннен қағазға жазған. Бастапқыда кітаптар қолмен жа-</w:t>
        <w:br/>
        <w:t>зылып, қолжазба күйінде болса, кейін қолжазбалар арнайы</w:t>
        <w:br/>
        <w:t>қолжазба жазушылар арқылы жазылып отырған. Білім беру</w:t>
        <w:br/>
        <w:t>саласындағы нағыз төңкеріс кітап басу болып табылады.</w:t>
        <w:br/>
        <w:t>1454 жылы Йоган Гутенберг алғашқы баспа станогын ойлап</w:t>
        <w:br/>
        <w:t>тапқан. Білім берудің дамуымен әдеби, ғылыми, символик</w:t>
        <w:br/>
        <w:t>тіл арқылы білім алмасу дами түсті. Осылайша, білім беру</w:t>
        <w:br/>
        <w:t>тілі пайда болды.</w:t>
        <w:br/>
        <w:t>Білім берудің тарихи және қазіргі заманғы түрлері</w:t>
        <w:br/>
        <w:t>Білім өзгерді, соған орай өз мазмұнын күрделендірді.</w:t>
        <w:br/>
        <w:t>Білім берудің алғашқы тарихи түрлері тәжірибелік және</w:t>
        <w:br/>
        <w:t>тұрмыстық білім беру болған. Бұл мағынада, оқу күнделікті</w:t>
        <w:br/>
        <w:t>тұрмыстық өмірге негізделген оқыту, тәжірибе беру ретінде</w:t>
        <w:br/>
        <w:t>болды. Дәлірек айтқанда, өмір сүру көзін табуға байланы-</w:t>
        <w:br/>
        <w:t>сты тәжірибелік іске, колөнерге, іс-әрекетке үйрету. Яғни,</w:t>
        <w:br/>
        <w:t>үй салуға, тамақ жасауға, от жағуға, жер өңдеуге, үй жануар-</w:t>
        <w:br/>
        <w:t>ларын өсіруге үйрету болуы мүмкін. Бұған адамдарды қазір</w:t>
        <w:br/>
        <w:t>де үйретеді, бірақ бұл ежелгі қоғамда жастарды оқытудың</w:t>
        <w:br/>
        <w:t>62</w:t>
        <w:br/>
        <w:t>БІЛІМ БЕРУ СУБЬЕКТІЛЕРІ</w:t>
        <w:br/>
        <w:t>Мұғалім білім берудің субьектісі ретінде</w:t>
        <w:br/>
        <w:t>«Мұғалім» деген сөз ардақты да, терең мазмұнды.</w:t>
        <w:br/>
        <w:t>Мұғалім балаларға және ересектерге (оқығысы келгендердің</w:t>
        <w:br/>
        <w:t>барлығына) білім беретін, сонымен бір уақытта оны</w:t>
        <w:br/>
        <w:t>тәрбиелеп, әлеуметтендіретін тұлға. Мұғалім бұл білім алу-</w:t>
        <w:br/>
        <w:t>шылар үшін идеалды адамның символы. Шығыс елдерінде</w:t>
        <w:br/>
        <w:t>мұғалімге бұрынғы кездері де, қазір де данагөй ретінде,</w:t>
        <w:br/>
        <w:t>адамдарды оқытатын және тәрбиелейтін, осы игілікті іске</w:t>
        <w:br/>
        <w:t>мінсіз қызмет ететін идеалды адам ретінде қатынас жасайды.</w:t>
        <w:br/>
        <w:t>Мұғалім адамдарға білім береді және кітап жазуы мүмкін.</w:t>
        <w:br/>
        <w:t>Адамдар осы кітаптар арқылы оқиды. Мысалы: Аристотель</w:t>
        <w:br/>
        <w:t>Шығыста, арабтар ортасында Бірінші ұстаз деп саналды,</w:t>
        <w:br/>
        <w:t>ал Әбу Нәсір эл-Фараби бірінші ұстаздың кітабын аударып,</w:t>
        <w:br/>
        <w:t>идеяларын таратқандықтан Екінші ұстаз атанып кеткен,</w:t>
        <w:br/>
        <w:t>Шығыста ақылгөй ақындарды, музыканттарды және басқа да</w:t>
        <w:br/>
        <w:t>дарынды адамдарды да ұстаз деп есептеген. Ежелгі Греция-</w:t>
        <w:br/>
        <w:t>да ұстаз деп халықта және өздерінің оқушылары арасында</w:t>
        <w:br/>
        <w:t>философиялық идеяларды таратушы схоластарды (мектеп де-</w:t>
        <w:br/>
        <w:t>ген сөзден) санаған. Ұстаз деп өзінің ойларын халыққа және</w:t>
        <w:br/>
        <w:t>өзінің оқушылары арасында насихаттаған, схоластармен және</w:t>
        <w:br/>
        <w:t>софистермен пікір таласқан ежелгі грек философы Соқрат</w:t>
        <w:br/>
        <w:t>болған. Ерекше ғылыми еңбек жазып, оны таратқан әйгілі</w:t>
        <w:br/>
        <w:t>ғалым да ұстаз атана алады. Ұлы философ және дәрігер Ибн-</w:t>
        <w:br/>
        <w:t>Сина да, ХХ ғасырда физикалық және астрономиялық және</w:t>
        <w:br/>
        <w:t>басқа жаратылыстану мен техникалық ғылымдарда ерекше</w:t>
        <w:br/>
        <w:t>тәңкеріс жасаған Альберт Эйнштейн де ұстаз болған.</w:t>
        <w:br/>
        <w:t>Алайда, бұл жағдайда біз мектепте, ЖОО-да, кәсіби</w:t>
        <w:br/>
        <w:t>оқу орындарында және басқа да білім беру мекемелерінде</w:t>
        <w:br/>
        <w:t>білім беру процесін жүзеге асыратын ұстаз туралы айта-</w:t>
      </w:r>
    </w:p>
    <w:p>
      <w:r>
        <w:t>мыз. Ұстаз, нақтырақ айтсақ, мектептегі мұғалім және</w:t>
        <w:br/>
        <w:t>тәрбиелеуші. Мұғалім - бұл мектептегі білім берудің басты</w:t>
        <w:br/>
        <w:t>69</w:t>
        <w:br/>
        <w:t>білім беру жүйесі. Бірақ Еуропалық білім беру жүйесі толық</w:t>
        <w:br/>
        <w:t>қалыптаспаған деп айтуға болады. Еуропарламент және</w:t>
        <w:br/>
        <w:t>біріккен Еуропалық өзге ұйымдары осындай аймақтық,</w:t>
        <w:br/>
        <w:t>ұлттық білім беру жүйесін құруға кірісуде. Бұған (1999 ж.)</w:t>
        <w:br/>
        <w:t>Лиссабон, (2004 ж.) Болондық декларациялар дәлел бола</w:t>
        <w:br/>
        <w:t>алады. Мәні бойынша ұлттық білім беру жүйелері бір-</w:t>
        <w:br/>
        <w:t>біріне жақын, әсіресе, жоғары білім және бұл елдерге ортақ</w:t>
        <w:br/>
        <w:t>білім беру жүйесінде қиындық тудырмайды. Американдық</w:t>
        <w:br/>
        <w:t>білім жүйесі Еуропалықтан ерекшеленеді. Бірақ бұл жүйе</w:t>
        <w:br/>
        <w:t>негізінде осы жүйені қалыптастырушылар еуропалықтар</w:t>
        <w:br/>
        <w:t>болғандықтан, гуропалық (ағылшындық) құндылықтар</w:t>
        <w:br/>
        <w:t>жатады. Американдық білім беру жүйесі, әсіресе, жоғары</w:t>
        <w:br/>
        <w:t>білім қазіргі кезде афро-азиаттық, еуропалық жүйеге әсер</w:t>
        <w:br/>
        <w:t>етуде және оның көптеген принциптері әлемнің бірқатар</w:t>
        <w:br/>
        <w:t>елдерінде енгізілуде.</w:t>
        <w:br/>
        <w:t>Ресейдің өзіндік білім беру жүйесі бар. Бұл жүйе</w:t>
        <w:br/>
        <w:t>КСРО-дан мұра болып қалған, бірақ бұнда уақыт талабы-</w:t>
        <w:br/>
        <w:t>на сай келетін білім берудің жаңартылған жүйесін кұруға</w:t>
        <w:br/>
        <w:t>бағытталған жаңа реформа басталды. Ресей еуропалық,</w:t>
        <w:br/>
        <w:t>американдық немесе англосаксондық білім беру жүйесінің</w:t>
        <w:br/>
        <w:t>ең үздіктерін қабылдауда. Бірақ ол өзіндік ұлттық білім</w:t>
        <w:br/>
        <w:t>беру жүйесін құруға бағытталған. Ресейде суропалық</w:t>
        <w:br/>
        <w:t>және американдық білім жүйесіне қатынас біркелкі емес.</w:t>
        <w:br/>
        <w:t>Біреулер - бұл жүйені жақтаушылар, екіншілері - қарсылар,</w:t>
        <w:br/>
        <w:t>үшіншілері - Еуропалық және Ресей білім беру жүйесінің</w:t>
        <w:br/>
        <w:t>симбиозын қолдайды. Ресейде білім беру реформасы үлкен</w:t>
        <w:br/>
        <w:t>қиыншылықтармен басталды. Олар жоғары білім беру бой-</w:t>
        <w:br/>
        <w:t>ынша Болон декларациясына және Еуропа кеңістігіндегі білім</w:t>
        <w:br/>
        <w:t>беру жүйесіне қатысты бірқатар құжаттарға қол қойды.</w:t>
        <w:br/>
        <w:t>66</w:t>
        <w:br/>
        <w:t>салу, бар мектептер мен кәсіби училишцелер ғимараттарын</w:t>
        <w:br/>
        <w:t>жөндеуден өткізу мәселелері өткір болып тұр. Бір кездері</w:t>
        <w:br/>
        <w:t>жеткілікті болған, бірақ кейін 90-жылдары жекешелендіріп</w:t>
        <w:br/>
        <w:t>жіберілген мектепке дейінгі ғимараттардың жеткіліксіздігі</w:t>
        <w:br/>
        <w:t>еткір байқалады. Енді ауылдар мен қалаларда тез қарқынмен</w:t>
        <w:br/>
        <w:t>балабақша ғимараттарын салу мәселесі алға қойылып отыр.</w:t>
        <w:br/>
        <w:t>Осы мақсатта мемлекет тарапынан үлкен қаржы бөлінді.</w:t>
        <w:br/>
        <w:t>Бұл жоспарда мемлекеттік бастауыш және орта кәсіби</w:t>
        <w:br/>
        <w:t>оқу орындарының да жағдайлары онша емес. Бір кездері</w:t>
        <w:br/>
        <w:t>олардың да қалаларда жақсы ғимараттары болған, ал енді</w:t>
        <w:br/>
        <w:t>қиыншылықтарды бастан өткеріп отыр. Бұл бағытта да</w:t>
        <w:br/>
        <w:t>бірқатар құжаттар қабылданды және үкіметтік мекеме-</w:t>
        <w:br/>
        <w:t>лер осы әлеуметтік мәселелерді шешуге кірісті. Осындай</w:t>
        <w:br/>
        <w:t>шешілмеген мәселелер жоғарғы оқу орындарында да бар.</w:t>
        <w:br/>
        <w:t>ЖОО-ның әлеуметтік мәселелер қатарында профессорлық-</w:t>
        <w:br/>
        <w:t>оқытушылар құрамының жалақы деңгейі, олардың ба-</w:t>
        <w:br/>
        <w:t>спанамен қамтамасыз етілуі және басқа да мәселелер бар.</w:t>
        <w:br/>
        <w:t>Профессорлық-оқытушылар құрамының жалақы деңгейі</w:t>
        <w:br/>
        <w:t>республикадағы орта жалақы деңгейінен аспай отыр.</w:t>
        <w:br/>
        <w:t>Профессорлық-оқытушылар құрамының 40%-ы ғылыми</w:t>
      </w:r>
    </w:p>
    <w:p>
      <w:r>
        <w:t>дәрежесі мен атағы жоқ. Мемлекеттік тілде дәріс беретін</w:t>
        <w:br/>
        <w:t>мұғалімдер жетіспейді, әдебиеттер, оқулықтар деңгейі</w:t>
        <w:br/>
        <w:t>қанағаттанарлықсыз және олардың саны жеткіліксіз. Ком-</w:t>
        <w:br/>
        <w:t>мерциялық ЖОО-да әлеуметтік мәселелер одан да көп. Оқу</w:t>
        <w:br/>
        <w:t>орындарын қаржыландыруға көп көңіл бөлінеді. Қаражат</w:t>
        <w:br/>
        <w:t>ғимараттардың салынуына, жабдықталуына, мұғалімдердің,</w:t>
        <w:br/>
        <w:t>оқытушылардың жалақысына, студенттер стипендиясына,</w:t>
        <w:br/>
        <w:t>ғылыми әдебиеттер мен оқулықтарға қажет. Мемлекет жыл</w:t>
        <w:br/>
        <w:t>сайын білім саласын қаржыландыру көлемін ұлғайтып оты-</w:t>
        <w:br/>
        <w:t>рады, бірақ мәселелер толығымен шешілмейді.</w:t>
        <w:br/>
        <w:t>77</w:t>
        <w:br/>
        <w:t>негізгі түрі болған. Білім берудің тарихи, ежелгі түріне діни</w:t>
        <w:br/>
        <w:t>білім беру жатады. Діни білім берудің қазіргі қоғамда да</w:t>
        <w:br/>
        <w:t>және білім беру кеңістігінде де өз орны бар. Барлық әлем</w:t>
        <w:br/>
        <w:t>елдерінде діни сипаттағы көптеген мектептермен қатар діни</w:t>
        <w:br/>
        <w:t>қызметкерлерді дайындайтын діни университеттер бар.</w:t>
        <w:br/>
        <w:t>Дін басты мазмұны болып табылатын оқу орындары ер-</w:t>
        <w:br/>
        <w:t>теректе пайда болған. Сондықтан діни білім беру білімнің</w:t>
        <w:br/>
        <w:t>ежелгі түрі болып табылады. Орта ғасырлық Еуропада</w:t>
        <w:br/>
        <w:t>университеттердің барлығы дерлік діннің ықпалында болды</w:t>
        <w:br/>
        <w:t>және өзге мамандықтармен бірге шіркеу қызметкерлерін,</w:t>
        <w:br/>
        <w:t>поптарды даярлады. Азия елдерінде оқу орындары да осын-</w:t>
        <w:br/>
        <w:t>дай мазмұнда болды.</w:t>
        <w:br/>
        <w:t>Ғылыми білім-- бұл ғылыми жетістіктерді бағындыруға</w:t>
        <w:br/>
        <w:t>негізделген білім беру. Ол қазіргі заманда және қоғамда кең</w:t>
        <w:br/>
        <w:t>таралған білім түрі, оның өзіндік даму тарихы бар. Ғылыми</w:t>
        <w:br/>
        <w:t>білім беру саласының тарихы тереңде жатыр. Ежелгі</w:t>
        <w:br/>
        <w:t>Грециядағы Платон Академиясы, Аристотель лицейі,</w:t>
        <w:br/>
        <w:t>УІ ғ. Константинополдегі университет, Ежелгі Қытай,</w:t>
        <w:br/>
        <w:t>Үндістандағы кейбір оқу орындары ғылыми мазмұнда</w:t>
        <w:br/>
        <w:t>болған. Бұл оқу орындары математика, медицина, юриспри-</w:t>
        <w:br/>
        <w:t>денция, тарих және т.б. пәндерді оқытты. Мектептер мен</w:t>
        <w:br/>
        <w:t>ЖОО-ның басым көпшілігі және білімнің басқа мекемелері</w:t>
        <w:br/>
        <w:t>ғылымға негізделді. Қазіргі заманғы білім беру негізінен</w:t>
        <w:br/>
        <w:t>ғылыми білім беру болып табылады.</w:t>
        <w:br/>
        <w:t>Ғылымға жақын және ғылыми емес білім беру.</w:t>
        <w:br/>
        <w:t>Адамзаттың көпшілігі ғылыми білім берудің жақтасы болып</w:t>
        <w:br/>
        <w:t>тұрса да, ғылыми білімге көзқарас әртүрлі. Бірақ қоғамда</w:t>
        <w:br/>
        <w:t>ғылымға жақын емес, тіпті ғылымға қарсы амалдар мен</w:t>
        <w:br/>
        <w:t>концепциялар бар, оларды аңтисиентикалық деп атайды.</w:t>
        <w:br/>
        <w:t>Білімдердің ғылымға емес, өзге құндылықтарға негізделген</w:t>
        <w:br/>
        <w:t>түрлері бар. Білімдер мен әрекеттердің бұл түрлері қазіргі</w:t>
        <w:br/>
        <w:t>әлемде де орын алады және өркендеп келеді. Мысалға астро-</w:t>
        <w:br/>
        <w:t>логия қиял-ғажайыптар, экстрасенс, магия, парапсихология,</w:t>
        <w:br/>
        <w:t>медиум, уфология, альтернативті медицина, тәуіп, бал ашу</w:t>
        <w:br/>
        <w:t>63</w:t>
        <w:br/>
        <w:t>БІЛІМ БЕРУ МЕКЕМЕЛЕРІ МЕН ҰЙЫМДАРЫ</w:t>
        <w:br/>
        <w:t>ЖӘНЕ ОЛАРДЫҢ ӘЛЕУМЕТТІК МӘСЕЛЕЛЕРІ</w:t>
        <w:br/>
        <w:t>Білім беру мекемелері және ұйымдары</w:t>
        <w:br/>
        <w:t>Халыққа білім беру қызметтерін көрсететін білім беру</w:t>
      </w:r>
    </w:p>
    <w:p>
      <w:r>
        <w:t>орындарының барлық түрлерін білім беру мекемелері деп</w:t>
        <w:br/>
        <w:t>айтуға болады. Білім беру мекемелері - бұл мектептер,</w:t>
        <w:br/>
        <w:t>балабақшалар, лицейлер, колледждер, гимназиялар, кәсіби-</w:t>
        <w:br/>
        <w:t>техникалық оқу орындары, жоғары оқу орындары, курстар,</w:t>
        <w:br/>
        <w:t>білім берудің дайындық орталықтары, квалификацияны</w:t>
        <w:br/>
        <w:t>жоғарылату оқу орындары және әр түрлі деңгейдегі маман-</w:t>
        <w:br/>
        <w:t>дарды дайындап шығаратын білім беру, ғылыми және тәрбие</w:t>
        <w:br/>
        <w:t>процестерін жүзеге асыратын оқу орындарының басқа да</w:t>
        <w:br/>
        <w:t>түрлері жатады. Бұл жағдайда “мекеме” мен “оқу орындары”</w:t>
        <w:br/>
        <w:t>түсініктері бір-біріне сәйкес келеді және шындығында бұл</w:t>
        <w:br/>
        <w:t>түсініктер бір-біріне өте жақын. Соған қарамастан, “мекеме”</w:t>
        <w:br/>
        <w:t>түсінігі кең мағынаға ие. Мекеме деп әз қызметтерін жүзеге</w:t>
        <w:br/>
        <w:t>асыру үшін қызметкерлер мен мамандарды біріктірген, ой</w:t>
        <w:br/>
        <w:t>еңбегін жүзеге асыратын кез келген әлеуметтік институт-</w:t>
        <w:br/>
        <w:t>ты айтуға болады. Мекемелер денсаулық сақтау, экология,</w:t>
        <w:br/>
        <w:t>мемлекеттік басқару, қоғамдық ұйымдар салаларында бо-</w:t>
        <w:br/>
        <w:t>луы мүмкін. Бірақ, қазіргі жағдайда біз “мекеме” түсінігін</w:t>
        <w:br/>
        <w:t>оқу орындары ретінде қолданамыз. Сонымен қатар, оқу</w:t>
        <w:br/>
        <w:t>орындарының іс-әрекеттерін ұйымдастыру және басқарумен</w:t>
        <w:br/>
        <w:t>айналысатын көптеген мемлекеттік және мемлекеттік емес</w:t>
        <w:br/>
        <w:t>мекемелер бар. Аталған жағдайда, басқару органдары деп -</w:t>
        <w:br/>
        <w:t>аудан, қала мен облыстардағы білім департаменттері, Білім</w:t>
        <w:br/>
        <w:t>және ғылым министрлігі, жоғары оқу орындар ассоциация-</w:t>
        <w:br/>
        <w:t>лары, басқа да білімге қатысы бар мемлекеттік емес ұйымдар</w:t>
        <w:br/>
        <w:t>мен мекемелер туралы сөз болып отыр. Бір сөзбен айтқанда,</w:t>
        <w:br/>
        <w:t>білім мекемелеріне білім беру процесін тікелей жүзеге асы-</w:t>
        <w:br/>
        <w:t>ратын оқу орындары ғана емес, сонымен бірге, бұнымен ай-</w:t>
        <w:br/>
        <w:t>73</w:t>
        <w:br/>
        <w:t>Әлеуметтік-саяси мәселе халықтың барлық топтарына</w:t>
        <w:br/>
        <w:t>сапалы білім берілуіне қол жеткізуді қамтамасыз ету болып</w:t>
        <w:br/>
        <w:t>табылады. Бірақ, бұл мәселе екеуі бірдей белсенді қатысса да,</w:t>
        <w:br/>
        <w:t>жеке оқу орындарының ғана емес, мемлекеттің мәселесі.</w:t>
        <w:br/>
        <w:t>Оқуорындарындамемлекеттіктілдедәрісберудеегемендік</w:t>
        <w:br/>
        <w:t>алып, Қазақстанның жеке мемлекет ретінде қалыптасуынан</w:t>
        <w:br/>
        <w:t>бастап ауқымды әлеуметтік мәселеге айналды.</w:t>
        <w:br/>
        <w:t>Әлеуметтік мәселе Республика оқу орындарының орта-</w:t>
        <w:br/>
        <w:t>лықтарының статусы (сөз заңдық және әлеуметтік статус</w:t>
        <w:br/>
        <w:t>туралы болып отыр) болып табылады. Бұл статус бар, бірақ</w:t>
        <w:br/>
        <w:t>кейбір оқу орындары үшін түзетуді және нақтылауды қажет</w:t>
        <w:br/>
        <w:t>етеді. Бұл процесс жалғасып келеді. Маңызды мәселелер</w:t>
        <w:br/>
        <w:t>білім беру жүйесінің қызметкерлерінің әлеуметтік жағдайы,</w:t>
        <w:br/>
        <w:t>статусы, беделі, материалдық жағдайы, әлеуметтік қор-</w:t>
        <w:br/>
        <w:t>ғалуы, соның ішінде мұғалімдер, профессорлар құрамы,</w:t>
        <w:br/>
        <w:t>тәрбилеушілер т.б. білім берудің басқа да субьектілері бо-</w:t>
        <w:br/>
        <w:t>лып табылады. Бұл білім саласындағы біртіндеп шешіліп</w:t>
        <w:br/>
        <w:t>келе жатқан қиын әлеуметтік мәселелер. Білім беру меке-</w:t>
        <w:br/>
        <w:t>мелерінің ҡадрлық қамтамасыз етілуі. Мектептерде әлі де</w:t>
        <w:br/>
        <w:t>білікті мұғалімдердің саны жетіспейді, жоғары білімі бар</w:t>
        <w:br/>
        <w:t>мұғалімдер жеткіліксіз. 2004 жылы республикамыздың</w:t>
        <w:br/>
        <w:t>жалпы білім беру мектептерінде жұмыс істейтін 285 мың</w:t>
        <w:br/>
        <w:t>ұстаздардың 195,4 мыңы жоғарғы білімі бар мұғалімдер</w:t>
        <w:br/>
        <w:t>болған. Ауылдық, селолық мектептерде кәсіби білімі бар</w:t>
        <w:br/>
        <w:t>мұғалімдер жеткіліксіздігі байқалады. Кейбір мектептер-</w:t>
        <w:br/>
        <w:t>де педагогикалық білімі жоқ мұғалімдер сабақ беруде.</w:t>
        <w:br/>
        <w:t>2004 жылы Республикада 4272 кіші кешенді жалпы білім</w:t>
        <w:br/>
        <w:t>беру мектептері жұмыс істеді. Кіші кешенді мектептердің</w:t>
        <w:br/>
        <w:t>көптеген әлеуметтік, техникалық, кадрлық, қаржылық т.б.</w:t>
      </w:r>
    </w:p>
    <w:p>
      <w:r>
        <w:t>мәселелері бар.</w:t>
        <w:br/>
        <w:t>Республиканың оқу орындары, соның ішінде мек-</w:t>
        <w:br/>
        <w:t>тептер ғимаратпен, оқу корпустарымен, жатаханалармен</w:t>
        <w:br/>
        <w:t>қамтамасыз етілмеген. Бұл орайда әсіресе жаңа мектептер</w:t>
        <w:br/>
        <w:t>76</w:t>
        <w:br/>
        <w:t>және т.б. Осы білімдер ұрпақтан ұрпаққа жеке адамдар,</w:t>
        <w:br/>
        <w:t>білім мекемелері арқылы үйретіліп, беріліп отырады және</w:t>
        <w:br/>
        <w:t>ол жақсы жарнамаланып, қалың халықтың көңілін аудара-</w:t>
        <w:br/>
        <w:t>ды. Білімнің кейбір түрлері, мысалы, астрология, уфалогия</w:t>
        <w:br/>
        <w:t>өздерін ғылым деп санаса да, классикалық ғылымдар олар-</w:t>
        <w:br/>
        <w:t>ды мойындамайды. Бұл пікірталасты мәселе болғандықтан,</w:t>
        <w:br/>
        <w:t>біз оларды талқыламаймыз. Соған қарамастан, барлық</w:t>
        <w:br/>
        <w:t>осы білім түрлерінің бұдан ары дамып, өз функцияларын</w:t>
        <w:br/>
        <w:t>атқаруға толық құқығы бар.</w:t>
        <w:br/>
        <w:t>Білім берудің аралас түрлері. Бұл жерде білім берудің</w:t>
        <w:br/>
        <w:t>тек ғылыми жетістіктерге негізделген емес, сонымен бірге</w:t>
        <w:br/>
        <w:t>ғылыми емес, діни және басқа да білім беретін оқу орын-</w:t>
        <w:br/>
        <w:t>дары кездесетіндігі туралы сөз болады. Мұндай білім беру</w:t>
        <w:br/>
        <w:t>орындары шет елде, Еуропа, АҚШ, Араб елдері, Үндістанда</w:t>
        <w:br/>
        <w:t>көптеп кездеседі. Бірқатар елдердің мектептерінде, ЖОО-</w:t>
        <w:br/>
        <w:t>да және басқа да оқу орындарында ғылыммен қатар</w:t>
        <w:br/>
        <w:t>діни немесе ғылыми білімге жақын білім оқытылады.</w:t>
        <w:br/>
        <w:t>Мысалы Еуропалық, Американдық мектептерде құдай</w:t>
        <w:br/>
        <w:t>дәрістері, яғни діни дәрістер жүргізіледі. Батыс елдері</w:t>
        <w:br/>
        <w:t>университеттерінде католиктік, протестанттық философия</w:t>
        <w:br/>
        <w:t>секілді діни сипаттағы, түрлі идеология мен концепция-</w:t>
        <w:br/>
        <w:t>лар оқытылады. Бір сөзбен айтқанда, әлемде білім беретін</w:t>
        <w:br/>
        <w:t>оқу орындары аз емес, онда оқитындарға әртүрлі білім</w:t>
        <w:br/>
        <w:t>беріледі. Ғылыми білім қазіргі заманғы және маңызды бол-</w:t>
        <w:br/>
        <w:t>са да, ол жалғыз білім түрі емес. Білімнің кейбір түрлері</w:t>
        <w:br/>
        <w:t>рационализмге қарағанда, сезімге, бейсаналыққа, моральға</w:t>
        <w:br/>
        <w:t>негізделеді. Мысалға, халық медицинасы. Ол адамзаттың</w:t>
        <w:br/>
        <w:t>көптеген жылдар бойғы тәжірибесіне сүйенбейді, ғылымға</w:t>
        <w:br/>
        <w:t>онша жүгінбейді. Соған қарамастан адамдар бұл білімді</w:t>
        <w:br/>
        <w:t>қолданады және емделеді. Бұл ғылыми емес білімдердің</w:t>
        <w:br/>
        <w:t>қоғамда өзіндік орны қалыптасқан. Мысалы, молда, шіркеу</w:t>
        <w:br/>
        <w:t>қызметкері өз сферасының кәсіби маманы болғандықтан,</w:t>
        <w:br/>
        <w:t>оларды сенушілер қажет етеді. Олар қоғамда руханилық</w:t>
        <w:br/>
        <w:t>қызмет атқарады.</w:t>
        <w:br/>
        <w:t>64</w:t>
        <w:br/>
        <w:t>Қазақстандық білім беру жүйесі қазіргі кезенде</w:t>
        <w:br/>
        <w:t>Қазақстан Республикасында жаңа білім беру заңы</w:t>
        <w:br/>
        <w:t>қабылданды. Бұл реформаның негізгі принциптері 2004</w:t>
        <w:br/>
        <w:t>жылғы 11 қазанда Қазақстан Республикасы Президентінің</w:t>
        <w:br/>
        <w:t>жарғысымен бекітілген “Қазақстан Республикасындағы</w:t>
        <w:br/>
        <w:t>білім берудің 2005-2010 жылға арналған мемлекеттік</w:t>
        <w:br/>
        <w:t>бағдарламаларында” көрсетілген. Осы құжатта және басқа</w:t>
        <w:br/>
        <w:t>да Қазақстан Республикасы Үкіметінің қаулыларында ре-</w:t>
        <w:br/>
        <w:t>формалар негіздері анықталған және республикадағы</w:t>
        <w:br/>
        <w:t>жаңа білім беру жүйесі нақтыланады. Бұл жаңа жүйе мек-</w:t>
        <w:br/>
        <w:t>теп табалдырығынан бастап, ЖОО-дан кейінгі білім беру</w:t>
      </w:r>
    </w:p>
    <w:p>
      <w:r>
        <w:t>деңгейлеріне дейінгі барлық сатыларын қамтиды. “Бұл</w:t>
        <w:br/>
        <w:t>Бағдарламаның жасақталуы білім сапасын арттыруға, жаңа</w:t>
        <w:br/>
        <w:t>экономикалық және әлеуметтік-мәдени жағдайларда білім</w:t>
        <w:br/>
        <w:t>беру жүйесі алдында тұрған стратегиялық міндеттерді ше-</w:t>
        <w:br/>
        <w:t>шуге, сапасын арттыруға бағытталған түбегейлі өзгерістер</w:t>
        <w:br/>
        <w:t>қажеттілігінен туындады”,</w:t>
        <w:br/>
        <w:t>Жаңа реформа жағдайында Қазақстандық білім беру</w:t>
        <w:br/>
        <w:t>жүйесі американ-еуропалық стандартқа жақындап келеді.</w:t>
        <w:br/>
        <w:t>Бірақ аталған стандартпен толық сәйкес келуі мүмкін</w:t>
        <w:br/>
        <w:t>емес. Бұл реформада Қазақстанның ұлттық ерекшеліктері</w:t>
        <w:br/>
        <w:t>мен тарихи тәжірибелері ескерілген. Бірақ реформадағы</w:t>
        <w:br/>
        <w:t>бағыттардың көпшілігі жаңа деуге болады. Мысалы, 12</w:t>
        <w:br/>
        <w:t>жылдық білім беру жүйесіне көшу, бастауыш және орта</w:t>
        <w:br/>
        <w:t>кәсіби білім беру жүйесін жаңадан құру. Жоғары білім</w:t>
        <w:br/>
        <w:t>беру құрылымына да көптеген жаңалықтар енгізілуде.</w:t>
        <w:br/>
        <w:t>ЖОО-да бакалавриат, магистратура жұмыс істеуде.</w:t>
        <w:br/>
        <w:t>Бұдан арғы ЖОО-дағы және ЖОО-дан кейінгі білім беру</w:t>
        <w:br/>
        <w:t>бакалавриат-магистратура-докторантура моделі бойын-</w:t>
        <w:br/>
        <w:t>ша жүргізіледі. ЖОО-дан кейінгі білімге және ЖОО-ны</w:t>
        <w:br/>
        <w:t>бітірген мамандардың біліктілігін көтеру жүйесіне ерек-</w:t>
        <w:br/>
        <w:t>ше назар аударылған. Білім беру реформасының ортасын-</w:t>
        <w:br/>
        <w:t>67</w:t>
        <w:br/>
        <w:t>Мұғалімнің кәсіби қасиеті -- бұл күрделі мәселе. Бұл жер-</w:t>
        <w:br/>
        <w:t>де мәселе маңызды болса да, мұғалімнің біліміне ғана емес,</w:t>
        <w:br/>
        <w:t>оның басқа да қасиеттері туралы. Жақсы мұғалім болу үшін</w:t>
        <w:br/>
        <w:t>өзінің кәсібін жақсы көру керек, оны мақтан тұтуы, өзінің</w:t>
        <w:br/>
        <w:t>оқушыларын білуі және жақсы көруі, жалпы мәдениетті,</w:t>
        <w:br/>
        <w:t>шыдамды, еңбек сүйгіш, бір сөзбен айтқанда, жақсы адам</w:t>
        <w:br/>
        <w:t>болуы керек. Мұғалімдердің әлеуметтік жағдайы, ол туралы</w:t>
        <w:br/>
        <w:t>әлі де айтамыз, бұл мәселе сол сияқты көп аспектілі және</w:t>
        <w:br/>
        <w:t>билік саясатымен, режимімен, қоғамдағы жалпы әлеуметтік</w:t>
        <w:br/>
        <w:t>өзін-өзі сезінумен байланысты.</w:t>
        <w:br/>
        <w:t>Отбасы білім беру және тәрбиелеу</w:t>
        <w:br/>
        <w:t>процесінің субьектісі ретінде</w:t>
        <w:br/>
        <w:t>Отбасы - оқушының (оқушылар, орта және жоғары</w:t>
        <w:br/>
        <w:t>оқу орындарында оқитындар) ата-анасы, аға-інілер және</w:t>
        <w:br/>
        <w:t>сіңлілері жалпы отбасы мүшелері білім беру мен тәрбиелеуде</w:t>
        <w:br/>
        <w:t>маңызды рөл атқарады. Бұл мәселе бойынша КСРО-да және</w:t>
        <w:br/>
        <w:t>қазіргіпосткеңестікмемлекеттердекөптегенәлеуметтікзерт-</w:t>
        <w:br/>
        <w:t>теулер жүргізілді және жүргізіліп келеді. Отбасы атқаратын</w:t>
        <w:br/>
        <w:t>нақты рөлдер: 1) оқушылардың білім үлгерімі және тәртібі,</w:t>
        <w:br/>
        <w:t>әсіресе мектеп оқушысының, бұл көп жағдайда отбасының</w:t>
        <w:br/>
        <w:t>моральдық-адамгершілік, әлеуметтік-материалдық, мәдени</w:t>
        <w:br/>
        <w:t>деңгейіне байланысты. Бұл параметрлер бойынша үлгілі от-</w:t>
        <w:br/>
        <w:t>басылар балалардың үлгеріміне жағымды әсер етеді, олар</w:t>
        <w:br/>
        <w:t>үлгерімдері жақсы және мектепте өздерін жақсы ұстайды; 2)</w:t>
        <w:br/>
        <w:t>ата-ананың білім деңгейлері, кәсібі мен мәдениеті маңызды.</w:t>
        <w:br/>
        <w:t>Ата-ананың және отбасының басқа мүшелерінің білім</w:t>
        <w:br/>
        <w:t>деңгейі жоғары болған сайын, балалары жақсы оқиды, олар</w:t>
        <w:br/>
        <w:t>жоғары көрсеткіш көрсетеді, себебі отбасы баланың үй тап-</w:t>
        <w:br/>
        <w:t>сырмасын орындауына қатысады. Ата-ананың мамандығы</w:t>
        <w:br/>
        <w:t>да әсер етеді. Көбіне балалары ата-аналарының мамандығын</w:t>
        <w:br/>
        <w:t>таңдайды. Ата-ананың дайындық деңгейі сөзсіз баланың</w:t>
        <w:br/>
        <w:t>мектептегі үлгеріміне әсер етеді. Оқушы-балалар отбасын-</w:t>
        <w:br/>
        <w:t>71</w:t>
      </w:r>
    </w:p>
    <w:p>
      <w:r>
        <w:t>налыспайтын, тек басқару мен бақылауды жүзеге асыратын,</w:t>
        <w:br/>
        <w:t>білім беру саясатын қалыптастыру және басқа да көптеген</w:t>
        <w:br/>
        <w:t>қызметтері бар түрлі ұйымдар да кіреді. Көп жағдайда,</w:t>
        <w:br/>
        <w:t>жоғарыда айтылған мекемелерді атауда “ұйым” түсінігі</w:t>
        <w:br/>
        <w:t>қолданылады. Әлеуметтанудың “ұйым әлеуметтануы” деп</w:t>
        <w:br/>
        <w:t>аталатын саласы бар.</w:t>
        <w:br/>
        <w:t>Әлеуметтік ұйымдар - бұл мақсатты бағытталған әлеу-</w:t>
        <w:br/>
        <w:t>меттік жүйелер. “Ұйым” термині әлеуметтік обьектілерге</w:t>
        <w:br/>
        <w:t>қатысты бірнеше мағынада қолданылады. Біріншісі. Әлеу-</w:t>
        <w:br/>
        <w:t>меттік ұйым статусы белгілі әлеуметтік институт ретінде</w:t>
        <w:br/>
        <w:t>және жеке автономды обьект ретінде қарастырылады.</w:t>
        <w:br/>
        <w:t>Осындай мағынаға “ұйым” сөзі ие. Мысалы, кәсіпорынға,</w:t>
        <w:br/>
        <w:t>билік орындары немесе ерікті одаққа және т.б. қатысты.</w:t>
        <w:br/>
        <w:t>Екіншісі. Бұл сөз өзіне қызметтерді бөлу, тұрақты байланы-</w:t>
        <w:br/>
        <w:t>старды қалыптастыру және т.б. енгізетін ұйымның белгілі</w:t>
        <w:br/>
        <w:t>бір іс-әрекетін білдіруі мүмкін. Бұл мағынада “ұйым”</w:t>
        <w:br/>
        <w:t>түсінігі басқару түсінігін жоққа шығармаса да, онымен</w:t>
        <w:br/>
        <w:t>сәйкес келмейді. Үшіншісі. Нақты бір обьектінің реттілік</w:t>
        <w:br/>
        <w:t>деңгейін сипаттайды. Терминнің осындай мазмұны, мыса-</w:t>
        <w:br/>
        <w:t>лы, ұйымдастырылған және ұйымдастырылмаған жүйелер,</w:t>
        <w:br/>
        <w:t>қоғамның саяси ұйымдары, ұйымның тиімділігі мен</w:t>
        <w:br/>
        <w:t>тиімсіздігі және т.б. туралы сөз қозғалғанда қолданылады.</w:t>
        <w:br/>
        <w:t>(“Социология”. Оқулық. П.Д. Павленок жетекшілігімен. М.,</w:t>
        <w:br/>
        <w:t>202. 788-7896. қараңыз).</w:t>
        <w:br/>
        <w:t>Ұйымдар өндірістік, сауда-саттық, қызмет көрсетуші,</w:t>
        <w:br/>
        <w:t>білім беру, емдік, мәдени, басқарушылық, ғылыми, жобалық</w:t>
        <w:br/>
        <w:t>болуы мүмкін. Сонымен қатар ұйымның тәрбиелік,</w:t>
        <w:br/>
        <w:t>ақпараттық, әскерижәнет.б.түрлеріболуымүмкін. Ұйымның</w:t>
        <w:br/>
        <w:t>формальдіжәне формальдіеместүрлерібар. Барлықұйымдар</w:t>
        <w:br/>
        <w:t>өзіндік статусқа, рөлге, қызметтерге ие және әлеуметтік</w:t>
        <w:br/>
        <w:t>институт ретінде қатысады. Ұйым әлеуметтануының</w:t>
        <w:br/>
        <w:t>принциптерін қарастыру біздің міндетімізге кірмейді. Бұл</w:t>
        <w:br/>
        <w:t>жерде. біз тек қана әлеуметтік ұйымдардың бір.түрі - білім</w:t>
        <w:br/>
        <w:t>74</w:t>
        <w:br/>
        <w:t>шектеледі. Өзін-өзі жетілдіру - шешуші деңгейде адамның.</w:t>
        <w:br/>
        <w:t>өзіне,оның ерік-жігері, қалауы,ұмтылысынатікелей тәуелді.</w:t>
        <w:br/>
        <w:t>Бұлжерде, әрине, сыртқы факторлар да маңызды орын алады.</w:t>
        <w:br/>
        <w:t>Айталық, адам өз-өзімен айналысып, өзін-өзі жетілдіруіне</w:t>
        <w:br/>
        <w:t>ынталануы үшін белгілі бір анықталған жағдай орын алуы</w:t>
        <w:br/>
        <w:t>қажет. Мысалы, өзіңіз жұмыс атқаратын орында қызмет</w:t>
        <w:br/>
        <w:t>бойынша көтерілу - қандай да бір шетел тілін білуіңізбен</w:t>
        <w:br/>
        <w:t>немесе қазіргі маркетинг туралы тереңдетілген біліміңіздің</w:t>
        <w:br/>
        <w:t>болуымен байланысты. Әрине, егер адам карьерасын ойлай-</w:t>
        <w:br/>
        <w:t>тын болса, ол осы іспен, яғни өзін-өзі жетілдірумен айна-</w:t>
        <w:br/>
        <w:t>лысады. Ол қазіргі уақыттағы маркетинг түрлерімен бай-</w:t>
        <w:br/>
        <w:t>ланысты кітаптарды, мақалаларды оқуға, шетел тілдерін</w:t>
        <w:br/>
        <w:t>үйрену сабақтарына баруға міндетті. Өзін-өзі жетілдіру -</w:t>
        <w:br/>
        <w:t>ерікті іс, бірақ белгілі жағдайларда қажетті. Қазіргі әлемде,</w:t>
        <w:br/>
        <w:t>яғни әлеуметтік-экономикалық және рухани өзгерістер</w:t>
        <w:br/>
        <w:t>қарқынды түрде жүріп, құндылықтар мен құндылықты</w:t>
        <w:br/>
        <w:t>бағыттар жиі өзгеріп, бір мамандықтар ескіріп, жаңа, өзекті</w:t>
        <w:br/>
        <w:t>мамандықтар пайда болып жатқанда, адам әрқаштан үздіксіз</w:t>
        <w:br/>
        <w:t>білім алу жағдайында болуы керек. Олай етпеген жағдайда,</w:t>
      </w:r>
    </w:p>
    <w:p>
      <w:r>
        <w:t>ол өмірден артта қалуға, жұмысынан айырылып, кедей болу,</w:t>
        <w:br/>
        <w:t>уақыт сұранысына ие болмау қаупіне ие.</w:t>
        <w:br/>
        <w:t>Мектепке дейінгі тәрбиелеу мен білім беру</w:t>
        <w:br/>
        <w:t>Мектепке дейінгі тәрбиелеу және білім беруге арналған</w:t>
        <w:br/>
        <w:t>мекемелер типтері көп түрлі болып қалыптасуда. Қазіргі</w:t>
        <w:br/>
        <w:t>Қазақстанда мектепке дейінгі тәрбиелеу мен білім беру</w:t>
        <w:br/>
        <w:t>типтерінемесетүрлері,әртүрлімодельдеріайтарлықтайорын</w:t>
        <w:br/>
        <w:t>алады. Олар: І) міндетті аналық мектебі; 2) сәби жасындағы</w:t>
        <w:br/>
        <w:t>балаларға арналған бөбектер мектебі; 3) балабақшалар (2-7</w:t>
        <w:br/>
        <w:t>жас аралығы) және т.б. Мектепке дейінгі тәрбиелеу мен</w:t>
        <w:br/>
        <w:t>білім беруді 2 бөлімге бөлуге болады. Бірінші бөлім - бала</w:t>
        <w:br/>
        <w:t>туылғаннан бастап анасымен болады, тәрбие және білім</w:t>
        <w:br/>
        <w:t>алады. Бұл аналық мектеп болып табылады. Балалардың</w:t>
        <w:br/>
        <w:t>81</w:t>
        <w:br/>
        <w:t>әртүрлі халықаралық, аймақтық, ұлттық ғылыми конфе-</w:t>
        <w:br/>
        <w:t>ренция материалдарына қол жеткізуге болады. Қазіргі</w:t>
        <w:br/>
        <w:t>замандық технологиялардың бұл мүмкіндіктері өзін-өзі</w:t>
        <w:br/>
        <w:t>жетілдіруге, мамандығы бойынша кәсіби деңгейін көтеруге,</w:t>
        <w:br/>
        <w:t>дүниетанымдық көзқарасын ұлғайтуға жағымды жағдай жа-</w:t>
        <w:br/>
        <w:t>сайды. Академиялық білім алудың барлық түрлері, өзін-өзі</w:t>
        <w:br/>
        <w:t>жетілдіру, білімді толықтыру және кеңейту үшін әртүрлі кур-</w:t>
        <w:br/>
        <w:t>старда, семинарларда білім алу мүмкіндіктері үздіксіз білім</w:t>
        <w:br/>
        <w:t>берудің элементтері ретінде барлық адамдар мен индивидтер</w:t>
        <w:br/>
        <w:t>қол жеткізе бермейді. Құқықтық жағынан, яғни заң бойын-</w:t>
        <w:br/>
        <w:t>ша әлемнің көптеген елдерінде адамдар қалаған білімдерін</w:t>
        <w:br/>
        <w:t>алуға құқылы. Бірақ бұл тек қана заңдық мүмкіншілік,</w:t>
        <w:br/>
        <w:t>әрине, бұл маңызды. Бұл мүмкіндік Конституцияға сәйкес,</w:t>
        <w:br/>
        <w:t>Қазақстанның барлық азаматтарына беріледі. Бірақ бұл</w:t>
        <w:br/>
        <w:t>мүмкіндікті пайдалану барлық адамдардың қолынан келе</w:t>
        <w:br/>
        <w:t>бермейді. Оның себептері өте көп. Білім алуға, үйренуге</w:t>
        <w:br/>
        <w:t>ұмтылысы жоқ адамдар да аз емес. Неліктен - бұл басқа</w:t>
        <w:br/>
        <w:t>сұрақ. Кейбіреулері денсаулығына байланысты білім ала ал-</w:t>
        <w:br/>
        <w:t>майды немесеалғашқы білім сатыларындатоқтатуға мәжбүр</w:t>
        <w:br/>
        <w:t>болады. Кейбіреулердің білім алуына сыртқы жағдай бөгет</w:t>
        <w:br/>
        <w:t>жасайды. Айталық, соғыс. Кейбіреулерінің отбасылык</w:t>
        <w:br/>
        <w:t>жағдайларға, өмірдін материалдық шарттарына байланы-</w:t>
        <w:br/>
        <w:t>сты оқуға мүмкіндігі болмайды. Балалар тұратын жерде</w:t>
        <w:br/>
        <w:t>орга мектеп болмаса, басқа ауылдық пунктке барып білім</w:t>
        <w:br/>
        <w:t>алуға мүмкіндік жоқ. Бір сөзбен айтқанда, адам білімнің</w:t>
        <w:br/>
        <w:t>барлық деңгейінен өте алмауының себептері өте көп. Соған</w:t>
        <w:br/>
        <w:t>қарамастан көптеген адамдар барлық академиялық сатылар-</w:t>
        <w:br/>
        <w:t>дан, білім деңгейлерінен әтіп, жоғары білім туралы диплом</w:t>
        <w:br/>
        <w:t>мегерлері бола алады, кейде екі немесе үш диплом иегері,</w:t>
        <w:br/>
        <w:t>магистр кандидат, ғылым докторлары болуға қол жеткізеді.</w:t>
        <w:br/>
        <w:t>Көп себептер адам тәрбиеленетін отбасы мүмкіндіктеріне</w:t>
        <w:br/>
        <w:t>тәуелді. Нарықтық заман талаптарына сәйкес көп жағдайда</w:t>
        <w:br/>
        <w:t>білім алу ақылы болып отыр. Ал оны бүкіл ата-аналар</w:t>
        <w:br/>
        <w:t>төлей алмайды. Мұндай жағдайда, алам тек орта біліммен</w:t>
        <w:br/>
        <w:t>80</w:t>
        <w:br/>
        <w:t>да тәрбиеленеді. Отбасындағы адамгершіліктік жағдайдың</w:t>
        <w:br/>
        <w:t>жақсы болуы балаларға тиімді әсер етеді. Керісінше,</w:t>
        <w:br/>
        <w:t>жағдайы нашар отбасында балалар адамгершіліктік соққы</w:t>
      </w:r>
    </w:p>
    <w:p>
      <w:r>
        <w:t>алуы мүмкін, бұл олардың оқуына, мектептегі тәртібіне</w:t>
        <w:br/>
        <w:t>әсер етеді. Бұзықтық, спирттік сусындарды: қолдану, темекі</w:t>
        <w:br/>
        <w:t>шегу, нашақорлық және басқа да теріс дағдылар әкесі не-</w:t>
        <w:br/>
        <w:t>месе анасы не болмаса ата-анасының екеуі де дұрыс өмір</w:t>
        <w:br/>
        <w:t>салтын жүргізбеген отбасында өмір сүретін оқушыларда</w:t>
        <w:br/>
        <w:t>жиі кездеседі. Оқушылардың өмір бейнесіне және оқуына</w:t>
        <w:br/>
        <w:t>отбасының материалдық жағдайы да белгілі бір эсер етеді.</w:t>
        <w:br/>
        <w:t>Материалдық жағдайы жақсы отбасында оқушы-балалар</w:t>
        <w:br/>
        <w:t>көңілі де жақсы, олардың психикасы сау және оқуға жақсы</w:t>
        <w:br/>
        <w:t>қызығушылық танытады. Керісінше, материалдық жағдайы</w:t>
        <w:br/>
        <w:t>төмен отбасында балалардың оқуға ынтасы төмендейді, бұған</w:t>
        <w:br/>
        <w:t>көптеген социологиялық зерттеулер нәтижелері дәлел бола</w:t>
        <w:br/>
        <w:t>алады. Әрине, бұл кедей отбасыларының бәрінің балалары</w:t>
        <w:br/>
        <w:t>жаман оқиды дегенді білдірмейді. Кедей тап балаларының</w:t>
        <w:br/>
        <w:t>да оқуда үлгілі, тәртібі жақсы, қалыпты өмір салтымен</w:t>
        <w:br/>
        <w:t>жүретіндері аз емес. Бірақ, кедейшілік балалардын оқуына</w:t>
        <w:br/>
        <w:t>кері әсер ететіні белгілі жағдай.</w:t>
        <w:br/>
        <w:t>Отбасы білім беру және тәрбиелеу процесінің субьектісі</w:t>
        <w:br/>
        <w:t>ретінде өздерінін балалары оқитын мектептің және өзге де</w:t>
        <w:br/>
        <w:t>оқу орындарының жұмысына белсене атсалысады. Әрине,</w:t>
        <w:br/>
        <w:t>бұл жерде барлық отбасылар туралы емес, тек солардың</w:t>
        <w:br/>
        <w:t>белгілі бір бөлігі жөнінде ғана сөз болады. Мұндай отба-</w:t>
        <w:br/>
        <w:t>сы мүшелері (оқушының әкесі, анасы, аға-інілері, әпкелері)</w:t>
        <w:br/>
        <w:t>мектептегі, колледждегі, лицейдегі шараларға немесе</w:t>
        <w:br/>
        <w:t>барлық істерге қатысады. Отбасылар ЖОО және басқа да</w:t>
        <w:br/>
        <w:t>оқу орындарының Кеңестеріне қатыса алады. Мектеп,</w:t>
        <w:br/>
        <w:t>ЖОО отбасылармен оқушылардың, студенттердің оқуымен,</w:t>
        <w:br/>
        <w:t>тәрбиесімен байланысты мәселелерде бірігіп әрекет етеді.</w:t>
        <w:br/>
        <w:t>Отбасы мен білім беру мекемелерінің тығыз байланыста</w:t>
        <w:br/>
        <w:t>болуы оқушылардың көптеген мәселелерін тиімді шешуге</w:t>
        <w:br/>
        <w:t>себешші болады.</w:t>
        <w:br/>
        <w:t>72</w:t>
        <w:br/>
        <w:t>ұйымдарына тоқталдық. Оқу орындары, білім мекемелері,</w:t>
        <w:br/>
        <w:t>білім ұйымдары біздің күнделікті өмірімізде барлығы бір</w:t>
        <w:br/>
        <w:t>мағынада қолданылады. Әлеуметтану осы түсініктердің</w:t>
        <w:br/>
        <w:t>жақындығын көрсетіп қана қоймай, сонымен бірге бұл</w:t>
        <w:br/>
        <w:t>терминдердің сәйкес келмей қалған сәттерін, кейбір ню-</w:t>
        <w:br/>
        <w:t>анстарды түсіндіреді. Бұдан арғы қарастыруларымызда біз</w:t>
        <w:br/>
        <w:t>“оқу орындары” терминін қолдануды жөн көрдік, себебі осы</w:t>
        <w:br/>
        <w:t>термин білім беру процестерімен айналысатын ұйымдар</w:t>
        <w:br/>
        <w:t>мен мекемелерді нақтылайды.</w:t>
        <w:br/>
        <w:t>Оқу орындарының әлеуметтік мәселелері</w:t>
        <w:br/>
        <w:t>Оқу орындары өздерінің міндеттерін жақсы қалып-</w:t>
        <w:br/>
        <w:t>тастырыпжәнеорындауүшіноларәлеуметтік-экономикалық,</w:t>
        <w:br/>
        <w:t>материалдық және техникалық мәселелерді шешулері қажет.</w:t>
        <w:br/>
        <w:t>Бұндай мәселелер өте көп, олар туындайды, шешіледі,</w:t>
        <w:br/>
        <w:t>олардың айналасында жанжалдар пайда болады, олар ту-</w:t>
        <w:br/>
        <w:t>ралы жаңа реформада да айтылады. Осы мәселелердің</w:t>
        <w:br/>
        <w:t>шешілуі үшін мемлекет қомақты қаржы бөліп отырады.</w:t>
        <w:br/>
        <w:t>Бұл қандай мәселелер? Ең алдымен, білім реформасының</w:t>
        <w:br/>
        <w:t>өзі мемлекеттік саясат ретінде. Бұл реформаның өңделуі,</w:t>
        <w:br/>
        <w:t>оны бүкіл халықтық талдауын ұйымдастыру, ол бойын-</w:t>
        <w:br/>
        <w:t>ша әр түрлі көзқарастар мен ескертулер есепке алу, парла-</w:t>
        <w:br/>
        <w:t>мент мәжілісінде, үкіметте талқылануы және Президент</w:t>
        <w:br/>
        <w:t>Жарғысымен бекітілуі. Заңдық және атқарушы билік тарап-</w:t>
        <w:br/>
        <w:t>тарынан қабылданған құжаттары білім берудің құқықтық</w:t>
      </w:r>
    </w:p>
    <w:p>
      <w:r>
        <w:t>базасы болып табылады. Барлық білім беру мекемелерінің</w:t>
        <w:br/>
        <w:t>іс-әрекеттері Республиканың Конституциясына және “Білім</w:t>
        <w:br/>
        <w:t>туралы” заңына негізделеді. Білім берудің негізгі құжаттары</w:t>
        <w:br/>
        <w:t>жүзеге асырылуы үшін Білім және ғылым министрлігі</w:t>
        <w:br/>
        <w:t>білім берудің жаңа реформасы принциптерінің орында-</w:t>
        <w:br/>
        <w:t>Лу механизмдерін анықтайтын бірқатар инструкцияларды,</w:t>
        <w:br/>
        <w:t>тәртіптер мен ережелерді жасақтайды.</w:t>
        <w:br/>
        <w:t>75</w:t>
        <w:br/>
        <w:t>БІЛІМ БЕРУ ДЕҢГЕЙЛЕРІ</w:t>
        <w:br/>
        <w:t>Білім беру деңгейі туралы түсінік. Үздіксіз білім беру</w:t>
        <w:br/>
        <w:t>Берілген жағдайды білім беру сатысының ресми статусы</w:t>
        <w:br/>
        <w:t>бар білім берудің академиялық деңгейі деп түсінуге болады.</w:t>
        <w:br/>
        <w:t>Олар: мектепке дейінгі, мектептік, кәсіби-техникалық білім</w:t>
        <w:br/>
        <w:t>беру, жоғары білім беру, ЖОО-дан кейінгі-магистратура,</w:t>
        <w:br/>
        <w:t>аспирантура, докторантура, біліктілікті көтеру жүйесі және</w:t>
        <w:br/>
        <w:t>т.б. Бұл жағдайда, әрбір деңгей білім алушыға белгілі бір</w:t>
        <w:br/>
        <w:t>білімнің, қабілеттердің, дағдылардың жиынтығын, өзіндік</w:t>
        <w:br/>
        <w:t>ойлау мүмкіндігін және білімге қатысты басқа сапалық</w:t>
        <w:br/>
        <w:t>параметрлердің берілуін қамтамасыз етеді. Білім берудің</w:t>
        <w:br/>
        <w:t>әрбір академиялық сатысы мен деңгейі, сонымен қатар</w:t>
        <w:br/>
        <w:t>әлеуметтену жүйесін, білім алушының әлеуметтік ортаға</w:t>
        <w:br/>
        <w:t>енуін, оған бейімделуін қамтиды. Білім алушылар, егер</w:t>
        <w:br/>
        <w:t>мүмкіндігі болған жағдайда білім беру деңгейінің бір</w:t>
        <w:br/>
        <w:t>деңгейінен екінші деңгейіне көше алады, бірақ сатылы</w:t>
        <w:br/>
        <w:t>кезеңдерден секіріп немесе айналып өте алмайды. Мысалы,</w:t>
        <w:br/>
        <w:t>орта білімді аяқтамасан, ЖОО-ға түсу мүмкіндігі болмай-</w:t>
        <w:br/>
        <w:t>ды. Жоғары білімің болмаса, бакалавриат оқуын бітірмесең,</w:t>
        <w:br/>
        <w:t>магистратураға түсе алмайсың. Тек магистратураны</w:t>
        <w:br/>
        <w:t>бітіргеннен кейін ғана (жаңа ережелер бойынша) аспиранту-</w:t>
        <w:br/>
        <w:t>рамен докторантураға түсуге құқылы боласың. Білім берудің</w:t>
        <w:br/>
        <w:t>ресми деңгейлері өзіндік шекараларға ие - мектепке дейінгі</w:t>
        <w:br/>
        <w:t>білім беру мен тәрбиелеуден бастап, ЖОО-дан кейінгі білім</w:t>
        <w:br/>
        <w:t>беру, яғни докторантураға дейін. Бірақ та, кәсіби біліктілікті</w:t>
        <w:br/>
        <w:t>жоғарылату жүйесі бар, ол жалғасушы, қайталанушы бо-</w:t>
        <w:br/>
        <w:t>луы мүмкін. Мысалы: мектеп мұғалімдері мұғалімдерді</w:t>
        <w:br/>
        <w:t>жетілдіру институттарында белгілі бір уакыт интервалда-</w:t>
        <w:br/>
        <w:t>рымен оқиды, сол сияқты институттардан дәрігерлер де,</w:t>
        <w:br/>
        <w:t>инженерлер де және басқа да мамандар білім алады. Бұл</w:t>
        <w:br/>
        <w:t>мағынада, академиялық, ресми түрде де оқу процесі ұзақ</w:t>
        <w:br/>
        <w:t>болуы, маманның еңбектік өмірінің барлығында жалғасуы</w:t>
        <w:br/>
        <w:t>78</w:t>
        <w:br/>
        <w:t>БІЛІМ БЕРУДІҢ ҚАЗІРГІ ЗАМАНҒЫ ЖҮЙЕСІ</w:t>
        <w:br/>
        <w:t>Қазіргі білім беру жүйелері ғылымға, ғылыми</w:t>
        <w:br/>
        <w:t>жетістіктерге негізделген және өзіндік күрделі әлеуметтік</w:t>
        <w:br/>
        <w:t>құбылыс болып табылады. Білім беру жүйелері ұлттық,</w:t>
        <w:br/>
        <w:t>аймақтық, континенталдық, жаһандық және әлемдік бо-</w:t>
        <w:br/>
        <w:t>луы мүмкін. Қазіргі білім беру жүйесі ұлттық-мемлекеттік,</w:t>
        <w:br/>
        <w:t>аймақтық болып бөлінеді. Әзірге әлемдік білім беру жүйесі</w:t>
        <w:br/>
        <w:t>жоқ, бірақ оған көптеген әлем елдері ұмтылуда. Ол КСРО-</w:t>
        <w:br/>
        <w:t>ның бірқатар елдерін және социалистік елдерді (кейбір</w:t>
        <w:br/>
        <w:t>аздаған айырмашылықтары бар) қамтыды. КСРО-дағы</w:t>
        <w:br/>
        <w:t>білім беру жүйесі аймақтық болып табылады. Кеңестік</w:t>
      </w:r>
    </w:p>
    <w:p>
      <w:r>
        <w:t>білім беру жүйесі немістік білім беру жүйесімен байланы-</w:t>
        <w:br/>
        <w:t>сты. Қазіргі әлемде англосаксондық, американдық білім</w:t>
        <w:br/>
        <w:t>беру жүйесі кеңінен таралған. Білім берудің еуропалық</w:t>
        <w:br/>
        <w:t>жүйесі де кеңінен таралып, дамыған өзгермелі жүйе болып</w:t>
        <w:br/>
        <w:t>табылады. Жапония, Қытай, Корея (оңтүстік) сияқты Азия</w:t>
        <w:br/>
        <w:t>елдерінде өзіндік ұлттық білім беру жүйесі бар. Олардың</w:t>
        <w:br/>
        <w:t>барлығы ұлттық білім беру жүйесі ретінде сипатталады.</w:t>
        <w:br/>
        <w:t>Әр елде әлемдік білім жетістіктеріне, ұлттық-мемлекеттік</w:t>
        <w:br/>
        <w:t>ерекшелігіне, халықтың менталитетіне сай білім беру</w:t>
        <w:br/>
        <w:t>жүйесі бар. Білім берудің ұлттық стандарттары ғылым</w:t>
        <w:br/>
        <w:t>жетістіктеріне, жоғарғы әдістемелерге, ұлттық мәдени</w:t>
        <w:br/>
        <w:t>ерекшелікке, дәстүрлерге, әлеуметтік-экономикалық даму</w:t>
        <w:br/>
        <w:t>деңгейлеріне негізделе оқытылады. Білім берудің ұлттық</w:t>
        <w:br/>
        <w:t>стандарттары мемлекеттік органдар арқылы жасақталады</w:t>
        <w:br/>
        <w:t>және біртұтас құжаттар кешені болып келеді. Білім беру</w:t>
        <w:br/>
        <w:t>стандартының негізі жалпы бұқара халық пен барлық білім</w:t>
        <w:br/>
        <w:t>беру мекемелерінің қатысуы арқылы жүргізілетін мемле-</w:t>
        <w:br/>
        <w:t>кетпен қабылданатын білім беру реформалары табылады.</w:t>
        <w:br/>
        <w:t>Білім стандарттарының басты құжаты “Білім туралы Заң”,</w:t>
        <w:br/>
        <w:t>Көптеген елдер қабылдаған түрлі өзгеріске ұшырап отыра-</w:t>
        <w:br/>
        <w:t>тын, аймақтық білім беру жүйесі де бар. Мысалы, Еуропалық</w:t>
        <w:br/>
        <w:t>65</w:t>
        <w:br/>
        <w:t>субьектісі. Мұғалімнің дайындық деңгейіне, оның біліміне</w:t>
        <w:br/>
        <w:t>және балаларды оқыта алу қабілетіне мектептегі білім сапа-</w:t>
        <w:br/>
        <w:t>сы тәуелді болады. Мектептегі білім сапасын көтеру үшін</w:t>
        <w:br/>
        <w:t>жақсы мұғалім, яғни жан-жақты даярлықты мұғалім бо-</w:t>
        <w:br/>
        <w:t>луы жеткілікті. Бірақ та бұл жердегі басты мәселе осындай</w:t>
        <w:br/>
        <w:t>мұғалімді қайдан табу керектігінде. Мұндай мұғалім әрине</w:t>
        <w:br/>
        <w:t>бар,бірақоларжеткіліктіемес. Жоғары біліктімұғалім кенет-</w:t>
        <w:br/>
        <w:t>тен пайда болмайды, қалыптасады. Біліммен қоса, мұғалімге</w:t>
        <w:br/>
        <w:t>педагогикалық тәжірибе, әдістемелік шеберлік қажет, ал бұл</w:t>
        <w:br/>
        <w:t>уақытты қажет етеді. Әлемнің барлық мемлекеттері, соның</w:t>
        <w:br/>
        <w:t>ішіндепосткеңестіккеңістіктегіқазіргібилікмұғалімқоғамда</w:t>
        <w:br/>
        <w:t>жоғарыда, яғни жоғары мәртебеге, әлеуметтік жағдайға ие</w:t>
        <w:br/>
        <w:t>болуы, мұғалім мамандығы беделді, сыйлы және т.б. болуы</w:t>
        <w:br/>
        <w:t>керек екендігін мойындайды. Бірақ декларациялар орындал-</w:t>
        <w:br/>
        <w:t>майды. КСРО елдерінде мұғалім төмен статусқа ие болған</w:t>
        <w:br/>
        <w:t>жок, әсіресе кеңестік биліктің алғашқы жылдарында қандай</w:t>
        <w:br/>
        <w:t>да бір жеңілдіктерге ие болса да олар пирамиданың жоғары</w:t>
        <w:br/>
        <w:t>басында тұрған жоқ. Мысалы, мұғалімдер жалақысы білікті</w:t>
        <w:br/>
        <w:t>жұмысшы немесе қызметкердікінен төмен болды, ерек-</w:t>
        <w:br/>
        <w:t>ше жеңілдік болған жоқ, жалпы мұғалімдер туралы кеңес</w:t>
        <w:br/>
        <w:t>декларациясы орындалған жоқ. Кеңес уақытының өзінде</w:t>
        <w:br/>
        <w:t>мұғалімдердің біразы мектептен басқа ұйымдарға кетті. 80</w:t>
        <w:br/>
        <w:t>жылдардағы педагогика мамандығын бітірген түлектердің</w:t>
        <w:br/>
        <w:t>көптігіне қарамастан, мұғалімдер саны жеткіліксіз бо-</w:t>
        <w:br/>
        <w:t>лып қала берді. Тәуелсіздік жылдары мұғалімдер жағдайы</w:t>
        <w:br/>
        <w:t>(әлеуметтік) өзгерген жоқ, олардың мәртебесі, беделі</w:t>
        <w:br/>
        <w:t>де өзгеріссіз қалды. Мұғалімдердің жалақысы әлі де аз,</w:t>
        <w:br/>
        <w:t>республикадағы орташа жалақыдан төмен. Осы мәселе ҚР</w:t>
        <w:br/>
        <w:t>Президентінің 2005 жылғы ақпандағы Жолдауында осы</w:t>
        <w:br/>
        <w:t>бағытта үкімет қарастыратын шаралар жөнінде айтылады.</w:t>
        <w:br/>
        <w:t>Бастысы -- ұстаздың кәсіби сапасы. Жоғары оқу орындары,</w:t>
        <w:br/>
        <w:t>әсіресе, қайта ашылған педагогикалық институттар жақсы</w:t>
        <w:br/>
        <w:t>білімі бар педагогтарды шығаруға ынталы, ал тәжірибеге</w:t>
        <w:br/>
        <w:t>келер болсақ, ол жұмыс істеу барысында жиналады.</w:t>
        <w:br/>
        <w:t>70</w:t>
      </w:r>
    </w:p>
    <w:p>
      <w:r>
        <w:t>мүмкін. Осы жерде “үздіксіз білім беру” түсінігі туындай-</w:t>
        <w:br/>
        <w:t>ды. Бұл түсінік әлемнің дамыған елдерінің ғылымдарында</w:t>
        <w:br/>
        <w:t>маңызды орын алады және бұған мамандардың екінші</w:t>
        <w:br/>
        <w:t>және үшінші білім алуы да енеді. Осылай білім алу Еуропа</w:t>
        <w:br/>
        <w:t>елдерінде де қолдау тапқан, себебі техникалық прогрестің</w:t>
        <w:br/>
        <w:t>дамуы мен әлеуметтік-мәдени өмірдің күрделенуі, әсіресе</w:t>
        <w:br/>
        <w:t>қызмет көрсету мен коммуникация саласында бұрынғы</w:t>
        <w:br/>
        <w:t>алынған мамандық сұранысқа ие болмай қалады. Сондықтан</w:t>
        <w:br/>
        <w:t>уақыт сұранысына жауап беретін жаңа мамандықты игеру-</w:t>
        <w:br/>
        <w:t>ге қажеттілік туындайды және сондай жағдай барлық ел-</w:t>
        <w:br/>
        <w:t>дерде жүреді. “Үздіксіз білім беру” - концепция ретінде</w:t>
        <w:br/>
        <w:t>қалыптасты, оны Еуропа елдері мен Ресей ғалымдары</w:t>
        <w:br/>
        <w:t>өндеу үстінде, бұл концепцияға Қазақстан да көңіл ауда-</w:t>
        <w:br/>
        <w:t>руда, бірақ ғылыми жоспарда бұл жеткілікті анықталмаған</w:t>
        <w:br/>
        <w:t>және өңделмеген. Егер қазіргі заманғы адам немесе ин-</w:t>
        <w:br/>
        <w:t>дивид уақыт талабы мен сұранысынан тыс қалғысы кел-</w:t>
        <w:br/>
        <w:t>месе, сұранысқа ие маман болғысы келсе, онда ол барлық</w:t>
        <w:br/>
        <w:t>уақытта оқуға, білім алуға, тәжірибеге және т.б. ұмтылуы</w:t>
        <w:br/>
        <w:t>қажет. Ол өзін-өзі жетілдіріп отырады. Бұл жағдайда өзін-</w:t>
        <w:br/>
        <w:t>әзі құрылымдау ерекше мәнге ие. Өзін-өзі құрылымдаудың</w:t>
        <w:br/>
        <w:t>шегі жоқ, “Ғасыр бойы өмір сүрсең ғасыр бойы білім ал”</w:t>
        <w:br/>
        <w:t>деген қағидадағыдай адам өмір бойы оқиды. Әр адам кез</w:t>
        <w:br/>
        <w:t>келген жаста, кез келген әлеуметтік жағдайда оқуы, үйренуі</w:t>
        <w:br/>
        <w:t>қажет. Нақты мағынада өзін-өзі құрылымдау үздіксіз</w:t>
        <w:br/>
        <w:t>білім алу деген сөз. Қазіргі заманғы адам өзінің білімін</w:t>
        <w:br/>
        <w:t>бұрынғыдай тек қана ЖОО-дағана жетілдірмейді. Ол ілімін,</w:t>
        <w:br/>
        <w:t>білімін кітаптар, БАҚ арқылы, газеттер, журналдар, теледи-</w:t>
        <w:br/>
        <w:t>дар, радио, интернет, компьютердің көмегімен толықтыра</w:t>
        <w:br/>
        <w:t>алады. Адамның әлем туралы, ғылым жетістіктері, сая-</w:t>
        <w:br/>
        <w:t>сат және басқа да оқиғалар туралы білімін толықтыратын</w:t>
        <w:br/>
        <w:t>ақпараттың көп түрлі құралдары бар. Сонымен бірге білімді</w:t>
        <w:br/>
        <w:t>дистанциондық үлгі арқылы алуға болады, бірақ бұл үлгі</w:t>
        <w:br/>
        <w:t>бізде әзірге онша дамымаған. Компьютер арқылы барлық</w:t>
        <w:br/>
        <w:t>ақпарат түрлеріне, соның ішінде кітаптарға, мақалаларға,</w:t>
        <w:br/>
        <w:t>79</w:t>
        <w:br/>
        <w:t>Осы білім жүйесі мен олардың мамандарды дайында-</w:t>
        <w:br/>
        <w:t>уы мемлекеттік маңызды іс болып табылады. Бұл жерде</w:t>
        <w:br/>
        <w:t>өндірістік, жалпы экономикалық, қызмет көрсету саласы,</w:t>
        <w:br/>
        <w:t>құрыдыс, ауылшаруашылық, медицина, білім, мәдениет</w:t>
        <w:br/>
        <w:t>және т.б. салалар үшін орта буынды көп салалы мамандар-</w:t>
        <w:br/>
        <w:t>дыдайындау туралы сөз қозғалады. Білім әлеуметтануының</w:t>
        <w:br/>
        <w:t>міндеті - осындай типтегі оқу орындарының жағдайына</w:t>
        <w:br/>
        <w:t>мониторинг жасауды бастау және зерттеу. Қазіргі колледж-</w:t>
        <w:br/>
        <w:t>дер жағдайы (оқу, әлеуметтік, материалдық-техникалық,</w:t>
        <w:br/>
        <w:t>кадрлық) қандай, олар ары қарай қалай дамиды? Қазіргі</w:t>
        <w:br/>
        <w:t>колледждер орта кәсіптік білім негізін құрайтын болған-</w:t>
        <w:br/>
        <w:t>дықтан, жаңа реформаға сэйкес негізгі мәселелер соларға</w:t>
        <w:br/>
        <w:t>жүктеледі десе болады.</w:t>
        <w:br/>
        <w:t>100</w:t>
        <w:br/>
        <w:t>дай мемлекеттік ақысыз немесе коммуналдық балабақшалар.</w:t>
        <w:br/>
        <w:t>ауыл халықтарына қажет, себебі ауылдағы көп отбасылар</w:t>
      </w:r>
    </w:p>
    <w:p>
      <w:r>
        <w:t>осындай мекемелерге төлемақы төлеуге жағдайлары жет-</w:t>
        <w:br/>
        <w:t>кіліксіз. Төртіншіден, маңызды сұрақтардың ішінде мектеп-</w:t>
        <w:br/>
        <w:t>кедейінгі балалардың денсаулықтарына қатысты мәселе бар.</w:t>
        <w:br/>
        <w:t>Бұл жерде әңгіме мекемелердің тәрбиелеу мен білім беруді</w:t>
        <w:br/>
        <w:t>қалай және қандай деңгейде қамтамасыз ететіндіктерімен</w:t>
        <w:br/>
        <w:t>бірге, балаларға жақсы, толық тамақтану мен медициналық</w:t>
        <w:br/>
        <w:t>қызметкөрсету мәселесітөңірегінде болып отыр. Осылардың</w:t>
        <w:br/>
        <w:t>барлығы, әрине, қаражатқа, жергілікті өзін-өзі басқару мен</w:t>
        <w:br/>
        <w:t>жергілікті білім беру органдарының іс-әрекеттерімен бай-</w:t>
        <w:br/>
        <w:t>ланысты. Балабақшалар мен басқа да балаларға арналған</w:t>
        <w:br/>
        <w:t>мекемелердің кейбіреуі нашар ғимараттар мен орындарда</w:t>
        <w:br/>
        <w:t>орналасқан. Оларды қазіргі уақыт талаптарына сай дұрыс</w:t>
        <w:br/>
        <w:t>орындармен және ғимараттармен қамту қажет, ал кейбір</w:t>
        <w:br/>
        <w:t>жерде заңсыз жолмен жекешелендірілген олардың бұрынғы</w:t>
        <w:br/>
        <w:t>ғимараттарын қайтарып береді. Осы жағдаймен байланы-</w:t>
        <w:br/>
        <w:t>сты кабинеттерді, сабақ пен ойындарға арналған бөлмелерді</w:t>
        <w:br/>
        <w:t>техникалық жабдықтау мәселелері туындайды. Көптеген</w:t>
        <w:br/>
        <w:t>балабақшаларда компьютерлер, ойын техникалары, линго-</w:t>
        <w:br/>
        <w:t>фондық кабинеттер, ойыншықтар жоқтың қасы. Егер бар</w:t>
        <w:br/>
        <w:t>болса да, олардың сапасы нашар, көбі жұмыс істемейді.</w:t>
        <w:br/>
        <w:t>Осы бағытта да балалар мекемелеріне көмек қажет. Бұл</w:t>
        <w:br/>
        <w:t>көмекті тек қана мемлекеттік мекемелер ғана емес, соны-</w:t>
        <w:br/>
        <w:t>мен бірге үкіметтік емес ұйымдар, қорлар, саяси партиялар</w:t>
        <w:br/>
        <w:t>мен қозғалыстар және кәсіпкерлер, фирмалар, компаниялар</w:t>
        <w:br/>
        <w:t>және басқа да ұйымдар, кәсіпорындар, мекемелер көрсете</w:t>
        <w:br/>
        <w:t>алар еді. Мектепке дейінгі балаларға арналған мекемелерге</w:t>
        <w:br/>
        <w:t>қоғамда бар барлық әлеуметтік-экономикалық және саяси</w:t>
        <w:br/>
        <w:t>құрылымдар көмектесулері қажет.</w:t>
        <w:br/>
        <w:t>85</w:t>
        <w:br/>
        <w:t>Ш деңгей - орта жалпы білім беру, салалық оқыту,</w:t>
        <w:br/>
        <w:t>оқыту ұзақтығы - 2 жыл, 11-12 сыныптар. Орта жалпы</w:t>
        <w:br/>
        <w:t>білім берудің ІП деңгей бағдарламасы білім мазмұнының</w:t>
        <w:br/>
        <w:t>дифференциясына, интеграциясына және профессиона-</w:t>
        <w:br/>
        <w:t>лизациясы негізінде жасалған. Орта жалпы білім беруде</w:t>
        <w:br/>
        <w:t>оқу бағдарламасын меңгеру ұлттық бірыңғай тестілеумен</w:t>
        <w:br/>
        <w:t>аяқталады.</w:t>
        <w:br/>
        <w:t>Орта білімде барлық қажетті құқықтық базалар, оқу</w:t>
        <w:br/>
        <w:t>бағдарламалары, базалық пәндер тізімі, оқытудың жаңа</w:t>
        <w:br/>
        <w:t>педагогикалық, информациялық және басқа да техноло-</w:t>
        <w:br/>
        <w:t>гиялар жүйесі құрылады, мектептерде басқару жүйесі</w:t>
        <w:br/>
        <w:t>кемелдендіріледі, жаңа мектептер құрылысы жүзеге асыры-</w:t>
        <w:br/>
        <w:t>лады. Оқу үрдісі мыналарға бағытталады: білімінтәжірибеде</w:t>
        <w:br/>
        <w:t>өзінше жеке игеруге және қолдана алуға қажеттіліктері</w:t>
        <w:br/>
        <w:t>мен қабілеттерін қалыптастыруға; оқушыны тұлға ретінде</w:t>
        <w:br/>
        <w:t>дамытуға; сала алдындағы даярлықты негізгі жалпы және</w:t>
        <w:br/>
        <w:t>салалық оқыту деңгейінде қамтамасыз етуге.</w:t>
        <w:br/>
        <w:t>Жаңа реформада ауыл мектептерін жоғары қарқынмен</w:t>
        <w:br/>
        <w:t>дамыту қарастырылады. Ауылдық жерлерде аз кешенді</w:t>
        <w:br/>
        <w:t>мектеп балалары үшін салалық мектеп-интернаттар салу</w:t>
        <w:br/>
        <w:t>мен ашу қарастырылады. Ашық білім беру ортасын қалып-</w:t>
        <w:br/>
        <w:t>тастыру үшін оқу үрдісін ұйымдастырудың ара қашықтық</w:t>
        <w:br/>
        <w:t>және басқа инновациялық формаларыт кең түрде енгізіледі.</w:t>
        <w:br/>
        <w:t>«Білім берудің арнайы түзетуші ұйымдар желісі сақталып</w:t>
        <w:br/>
        <w:t>қалады және кеңейтіледі, мүмкіндігі шектеулі балаларды</w:t>
        <w:br/>
        <w:t>кәсіби даярлау мүмкіндігі ұлғайтылды, мүмкіндігі шектеулі</w:t>
        <w:br/>
        <w:t>тұлғаларды интегративті оқытуға мемлекеттік қолдау көр-</w:t>
        <w:br/>
        <w:t>сету, бұрын оқымаған балаларды оқытуды ұйымдастыру,</w:t>
      </w:r>
    </w:p>
    <w:p>
      <w:r>
        <w:t>арнайы білімді кадрлармен қамтамасыз етуді жетілдіру ша-</w:t>
        <w:br/>
        <w:t>ралары жасалған» (қараңыз. 2005-2010 жылдарға арналған</w:t>
        <w:br/>
        <w:t>ҚР білім беруді дамытудың Мемлекеттік Бағдарламасы).</w:t>
        <w:br/>
        <w:t>94</w:t>
        <w:br/>
        <w:t>қарапайым мектепке қарағанда 30-100% (аймағына байла-</w:t>
        <w:br/>
        <w:t>нысты) жоғары (қараңыз. 2005-2010 жылдарға арналған ҚР</w:t>
        <w:br/>
        <w:t>білім беруді дамытудың Мемлекеттік Бағдарламасы).</w:t>
        <w:br/>
        <w:t>Мектептердегі мемлекеттік тілде білім беру жағдайы да</w:t>
        <w:br/>
        <w:t>маңызды істердің бірі болып табылады, өйткені республи-</w:t>
        <w:br/>
        <w:t>када қазақ Тілін жақсы меңгерген кадрлар қажет. 2004 жылы</w:t>
        <w:br/>
        <w:t>республикада 3687 қазақ тілінде оқытатын жалпы білім беру</w:t>
        <w:br/>
        <w:t>мектептері, 2069 қазақ және орыс тілінде оқытатын мектеп-</w:t>
        <w:br/>
        <w:t>тер қалыптасты. 2000 жылы оқушылардың 52,1%-ы, ал 2004</w:t>
        <w:br/>
        <w:t>жылы 54,8% мемлекеттік тілде оқыды. Ұйғыр, өзбек, неміс,</w:t>
        <w:br/>
        <w:t>тәжік, украин және басқа да туған тілдерінде оқытатын мек-</w:t>
        <w:br/>
        <w:t>тептер де бар (2005-2010 жылдарға арналған ҚР білім беруді</w:t>
        <w:br/>
        <w:t>дамытудың Мемлекеттік Бағдарламасы мәліметтері).</w:t>
        <w:br/>
        <w:t>Республиканың жалпы білім беру мектептерінде 2004</w:t>
        <w:br/>
        <w:t>жылы 270 мың педагог жұмыс істеді, олардың 195,5 мыңы-</w:t>
        <w:br/>
        <w:t>жоғары білімді; 60 мыңнан астамы - орта кәсіби, 36,5 мыңы</w:t>
        <w:br/>
        <w:t>жоғары категориялы педагог, 67 мыңы бірінші категория-</w:t>
        <w:br/>
        <w:t>лы ұстаз. Аз кешенді мектептерде 64 мың мұғалім жұмыс</w:t>
        <w:br/>
        <w:t>істейді. Жалпы білім беру мектептеріндегі оқу процесіне</w:t>
        <w:br/>
        <w:t>1-8 сыныпқа жаңа ұрпақ оқулықтары енгізілген, олармен</w:t>
        <w:br/>
        <w:t>жетім - оқушылар және көп балалы отбасы балалары тегін</w:t>
        <w:br/>
        <w:t>қамтылады. Республикада 75 мың жетім баланы, ата-ана</w:t>
        <w:br/>
        <w:t>қамқорлығынан айырылған балалардымемлекеттіңесебінен</w:t>
        <w:br/>
        <w:t>қамқорлыққа алған 614 интернат мекемесі, мемлекет тара-</w:t>
        <w:br/>
        <w:t>пынан толық қамтамасыз етілетін 2,8 мың бала тәрбиелен</w:t>
        <w:br/>
        <w:t>жатқан 18 балалар үйі мен интернаттар жұмыс істейді. 5</w:t>
        <w:br/>
        <w:t>отбасылық типтегі балалар ауылы және отбасылық өмірге</w:t>
        <w:br/>
        <w:t>жақындатылған 17 жасеспірімдер үйі ашылды. 2000 жыл</w:t>
        <w:br/>
        <w:t>мен 2004 жыл аралығында мектептен тыс ұйымдардың саны</w:t>
        <w:br/>
        <w:t>25 бірлікке артты, оқитындарды қамту - 1,6% (2005-2010</w:t>
        <w:br/>
        <w:t>жылдарға арналған ҚР білім беруді дамытудың Мемлекеттік</w:t>
        <w:br/>
        <w:t>Бағдарламасы мәліметтері).</w:t>
        <w:br/>
        <w:t>91</w:t>
        <w:br/>
        <w:t>белгілі бір бөлігі туылған кезінен бастап мектепке дейін,</w:t>
        <w:br/>
        <w:t>яғни 6-7 жасына дейін осы ата-ана мектебінде болып, өз</w:t>
        <w:br/>
        <w:t>отбасында тәрбиеленіп, алғашқы ілімдерді үйренеді, бала</w:t>
        <w:br/>
        <w:t>ата-анасы және басқа туыстарының бақылауында болады.</w:t>
        <w:br/>
        <w:t>Қазіргі кезенде республикада балаларды балабақшаға беру</w:t>
        <w:br/>
        <w:t>мүмкіндігі барлық жерде бірдей емес, сол себепті балалар</w:t>
        <w:br/>
        <w:t>мектепке дейінгі аралықта отбасында тәрбиеленеді. Әсіресе</w:t>
        <w:br/>
        <w:t>бұл жағдай балаларға арналған мекемелері аз ауылдар мен</w:t>
        <w:br/>
        <w:t>селоларға тән. Мектепке дейінгі тәрбиелеу мен білім берудің</w:t>
        <w:br/>
        <w:t>екінші бөлімі- балаларға арналған білім беру мен тәрбиелеу</w:t>
        <w:br/>
        <w:t>мекемелері мен ұйымдары. Негізінен, бұл- әртүрлі типтегі-</w:t>
        <w:br/>
        <w:t>профилдегі балабақшалар. Кейбір балабақшалар білім беру</w:t>
        <w:br/>
        <w:t>Департаментіне бағынады да, мемлекеттік болып есептеледі.</w:t>
        <w:br/>
        <w:t>Балалардың мұндай бала бақшаларда болуы ақысыз бола-</w:t>
        <w:br/>
        <w:t>ды немесе төлей алуға болатын төлеммен іске асырыла-</w:t>
      </w:r>
    </w:p>
    <w:p>
      <w:r>
        <w:t>ды. Бірақ ақысыз (белгілі бір физикалық және техникалық</w:t>
        <w:br/>
        <w:t>кемшіліктері бар балаларға арналған бала бақшаларды</w:t>
        <w:br/>
        <w:t>қоспағанда) балабақшалар мүлдем аз. Барлық балабақшалар</w:t>
        <w:br/>
        <w:t>ақылы. Кейбір жерлерде балабақшаға төлемақы орта тапқа</w:t>
        <w:br/>
        <w:t>жататын отбасылар үшін өтуге боларлықтай қалыпта, ал</w:t>
        <w:br/>
        <w:t>кейбір жерлерде айтарлықтай жоғары. Әрине, балалардың</w:t>
        <w:br/>
        <w:t>мұндай мекемелерге қабылдануы үшін ата-аналары ауқатты</w:t>
        <w:br/>
        <w:t>болуы кажет.</w:t>
        <w:br/>
        <w:t>Бәрімізге белгілі, кеңес үкіметі кезінде мемлекет та-</w:t>
        <w:br/>
        <w:t>рапынан мектепке дейінгі балаларға арналған мекемелерге</w:t>
        <w:br/>
        <w:t>үлкен көңіл бөлінді. Бұл мекемелерге балалар ақысыз түрде</w:t>
        <w:br/>
        <w:t>қабылданды. Бұл жүйе құлағаннан кейін, белгілі себептер-</w:t>
        <w:br/>
        <w:t>ге байланысты, соның ішінде қаржылық, мектепке дейінгі</w:t>
        <w:br/>
        <w:t>мекемелердің құлдырауы басталды. Балаларға арналған ме-</w:t>
        <w:br/>
        <w:t>кеме ғимараттары өз-өздерін сақтап қалуға мүмкіндіктері</w:t>
        <w:br/>
        <w:t>болмай, сатыла бастады. Балабақшалардың көпшілігі</w:t>
        <w:br/>
        <w:t>жекешелендіріліп алынды. Бұл үрдіс ауылда тобырлық си-</w:t>
        <w:br/>
        <w:t>патта көп байқалды. 90-жылдардың екінші жартысында</w:t>
        <w:br/>
        <w:t>ауылдық жерлерде мұндай мекемелер қалмады деп те айтуға</w:t>
        <w:br/>
        <w:t>82</w:t>
        <w:br/>
        <w:t>Соған қарамастан мектептік білім беруде әлі де шешіл-</w:t>
        <w:br/>
        <w:t>меген әлеуметтік мәселелер көп. «2005-2010 жылдарға</w:t>
        <w:br/>
        <w:t>арналған ҚР білім беруді дамытудың Мемлекеттік Бағдар-</w:t>
        <w:br/>
        <w:t>ламасында» жалпы орта білім беруде шешуді қажет ететін</w:t>
        <w:br/>
        <w:t>мәселелер көрсетілген. Мектеп оқулықтары, оқу және әдіс-</w:t>
        <w:br/>
        <w:t>темелік оқу құралдар сапасы да күмән тудырады. Мектеп-</w:t>
        <w:br/>
        <w:t>терде оқу үрдісіне қажетті компьютерлер мен басқа да тех-</w:t>
        <w:br/>
        <w:t>никалар жетіспейді. «Республикадағы әрбір үшінші мектепте</w:t>
        <w:br/>
        <w:t>химия, биология, математика бойынша пәндік кабинеттер</w:t>
        <w:br/>
        <w:t>және басқа да арнайы лаборатория мен спорт залдары жоқ».</w:t>
        <w:br/>
        <w:t>Қазіргі және өткен мектеп білімі пәндік сипатқа негізделген</w:t>
        <w:br/>
        <w:t>және шынайы өмірден шеттетілген. Оқушылардың мектеп-</w:t>
        <w:br/>
        <w:t>терде өмір жолын, қызығушылықтарын және перспектинва-</w:t>
        <w:br/>
        <w:t>ларын таңдауда нақты айқын көрінетін мотивациясы бол-</w:t>
        <w:br/>
        <w:t>майды. Мектеп түлектерінің көпшілігі өзін-өзі бағалаудың</w:t>
        <w:br/>
        <w:t>төмен шкаласына ие және жеке өмір сүруге дайындалмаған.</w:t>
        <w:br/>
        <w:t>Мектептегі мамандандырудың төмендігінен мектеп түлекте-</w:t>
        <w:br/>
        <w:t>рінің көпшілігі еңбек нарығында сұранысқа ие болмай отыр.</w:t>
        <w:br/>
        <w:t>Кешенді тестілеу нәтижесі абитуриенттер деңгейінің</w:t>
        <w:br/>
        <w:t>жоғары еместігін көрсетеді. Қанағаттанарлықсыз баға</w:t>
        <w:br/>
        <w:t>алғандардың үлесі соңғы 5 жылда 28-30% мәлшерінде</w:t>
        <w:br/>
        <w:t>болып тұр. 2005 жылғы тестілеу қорытындысы бойын-</w:t>
        <w:br/>
        <w:t>ша, бұл сан біршама төмендеді. Оқушылардың денсаулық</w:t>
        <w:br/>
        <w:t>жағдайының да жақсы еместігі өкінішті. Оқушылардың көп</w:t>
        <w:br/>
        <w:t>бөлігі кажетті калориялы тамақтанбайды, жағдайы жайсыз</w:t>
        <w:br/>
        <w:t>тұрғын үйлерде өмір сүреді, жеткілікті кітаппен қамтамасыз</w:t>
        <w:br/>
        <w:t>етілмейді. Мектеп оқушыларының белгілі бір бөлігінің зи-</w:t>
        <w:br/>
        <w:t>янды әдеттері бар, бұл олардың денсаулығын нашарла-</w:t>
        <w:br/>
        <w:t>тады: шылым шегеді, спирттік ішімдік ішеді, кей кезде</w:t>
        <w:br/>
        <w:t>есірткі қолданады. Қалалық мектептерде оқушылардың</w:t>
        <w:br/>
        <w:t>сабақ үстіндегі, қоғамдық орындардағы тәртіп мәселесі бар.</w:t>
        <w:br/>
        <w:t>Оқушылардың белгілі бір бөлігі мәдениет, мораль, өзін-өзі</w:t>
        <w:br/>
        <w:t>ұстау сияқты элементарлы нормаларын білмейді. Осының</w:t>
        <w:br/>
        <w:t>92</w:t>
      </w:r>
    </w:p>
    <w:p>
      <w:r>
        <w:t>балалардың бірінші сыныпқа түсуі үшін дайындауға негіз-</w:t>
        <w:br/>
        <w:t>делген. Реформада мектепке дейінгі мекемелердің қалып-</w:t>
        <w:br/>
        <w:t>тасуымен байланысты қаржылық, құқықтық, материалдық</w:t>
        <w:br/>
        <w:t>және әлеуметтік-мәдени мәселелерді шешу жолдары қарас-</w:t>
        <w:br/>
        <w:t>тырылған. Әртүрлі бағыттағы (дене шынықтыру-сауықтыру,</w:t>
        <w:br/>
        <w:t>гуманитарлық, спорттық, эстетикалық, лингвистикалық,</w:t>
        <w:br/>
        <w:t>экологиялық, ата-аналарды оқытуға арналған, мектеп-</w:t>
        <w:br/>
        <w:t>ке дейінгі дарынды балаларға, мүмкіндігі шектеулі бала-</w:t>
        <w:br/>
        <w:t>ларға және т.б.) мектепке дейінгі орталықтарды құру</w:t>
        <w:br/>
        <w:t>қарастырылуда. Бірақ мектепке дейінгі тәрбиелеу мен</w:t>
        <w:br/>
        <w:t>білім беруге қатысты шешілмеген мәселелер әлі көп. Ең</w:t>
        <w:br/>
        <w:t>алдымен, біріншіден, бұл мекемелерді жұмыс істейтін</w:t>
        <w:br/>
        <w:t>мұғалім, тәрбиелеуші кадрлармен қамтамасыз ету қажет.</w:t>
        <w:br/>
        <w:t>Екіншіден, мектепке дейінгі мекемелердің оқу-әдістемелік</w:t>
        <w:br/>
        <w:t>базалары әлсіз. Нөлдік сыныптарға арналған қажетті оқу</w:t>
        <w:br/>
        <w:t>бағдарламасы жетіспейді, оларды әдістемелік қамтамасыз</w:t>
        <w:br/>
        <w:t>ету нашар. Мазмұны және формасы бойынша оқулықтар</w:t>
        <w:br/>
        <w:t>мен көрнекілік құралдар, балаларға арналған ойыншықтар,</w:t>
        <w:br/>
        <w:t>бала бақшаларда, орталықтарда өткізілетін шаралар, ойын-</w:t>
        <w:br/>
        <w:t>дар қазіргі уақыт талабына сәйкес келмейді. Балабақша мен</w:t>
        <w:br/>
        <w:t>мектеп арасындағы байланыс әлі де әлсіз. Балалар бұл меке-</w:t>
        <w:br/>
        <w:t>мелерде бұрынғыдай 7 жасқа дейін емес 6 жасқа дейін білім</w:t>
        <w:br/>
        <w:t>алады. Осыған орай, нөлдік сынып пен мектеп алдындағы</w:t>
        <w:br/>
        <w:t>дайындық 5 жастан басталады. Бұған ең алдымен, нөлдік</w:t>
        <w:br/>
        <w:t>сыныптар орналасатын мектепке дейінгі мекемелер мен</w:t>
        <w:br/>
        <w:t>мектептер дайындалулары қажет.</w:t>
        <w:br/>
        <w:t>Үшіншіден, ең үлкен әлеуметтік мәселе -- балаларға</w:t>
        <w:br/>
        <w:t>арналған мекемелердің ақылы болуы. Мемлекет жыл сайын</w:t>
        <w:br/>
        <w:t>бұл мекемелердің қаржыландыру көлемін ұлғайтып отыр.</w:t>
        <w:br/>
        <w:t>2005 жылдан бастап жыл сайын ақысыз түрде немесе аз</w:t>
        <w:br/>
        <w:t>тәлемақыға қызмет көрсететін мектепке дейінгі балаларға</w:t>
        <w:br/>
        <w:t>арналған мекемелер саны көбеюде. Бұл аз қамтылған отба-</w:t>
        <w:br/>
        <w:t>сылар мен әлеуметтік әлсіз отбасылар балаларын осы меке-</w:t>
        <w:br/>
        <w:t>мелерге орналасу мүмкіндіктерін арттырады. Әсіресе осын-</w:t>
        <w:br/>
        <w:t>84</w:t>
        <w:br/>
        <w:t>ТЕХНИКАЛЫҚ ЖӘНЕ КӘСІПТІК БІЛІМ</w:t>
        <w:br/>
        <w:t>ӘЛЕУМЕТТАНУЫ</w:t>
        <w:br/>
        <w:t>Жаңа реформаға сәйкес техникалық және кәсіптік</w:t>
        <w:br/>
        <w:t>білім негізгі мазмұны мен түрлері</w:t>
        <w:br/>
        <w:t>Кеңес уақыты кезінде білімнің осы деңгейі кәсіптік-</w:t>
        <w:br/>
        <w:t>техникалық білім деп аталды және қысқартылып ФЗО, ПГУ,</w:t>
        <w:br/>
        <w:t>СПТУ, техникум, училише және т.б. атаулар орын алады.</w:t>
        <w:br/>
        <w:t>Қазіргі уақытта бұл оқу мекемелерінің кейбіреуінің атта-</w:t>
        <w:br/>
        <w:t>ры өзгертілді және оқу үрдісінің мазмұнына да өзгерістер</w:t>
        <w:br/>
        <w:t>енгізілді. Енді бұл деңгей «бастауыш және орта кәсіптік”</w:t>
        <w:br/>
        <w:t>білім беру» деп аталады. Бұл атаудың өзі де өзгертіледі.</w:t>
        <w:br/>
        <w:t>Әзірше бұрыннан бар атауды қолдана береміз. Қазақстан</w:t>
        <w:br/>
        <w:t>Республикасының бастауыш және орта кәсіптік білім беру</w:t>
        <w:br/>
        <w:t>жүйесін 722 оқу мекемесі жүзеге асырады, оның ішінде жал-</w:t>
        <w:br/>
        <w:t>пы контингенті - 341,3 мың адамнан тұратын 307 кәсіптік</w:t>
        <w:br/>
        <w:t>мектеп (лицейлер) және 415 колледж. Бастауыш кәсіптік</w:t>
        <w:br/>
        <w:t>білім беру мекемелерінде оқитындар контингенті 2000</w:t>
        <w:br/>
        <w:t>жылдан 2004 жылға дейін 10,3 мың адамға көбейді. 2000</w:t>
        <w:br/>
        <w:t>жылмен салыстырғанда, колледждер саны жеке меншік оқу</w:t>
      </w:r>
    </w:p>
    <w:p>
      <w:r>
        <w:t>орындарының ашылуына байланысты 101 бірлікке өсті.</w:t>
        <w:br/>
        <w:t>Колледжде оқитындар контингенті 86,5 мың адамға көбейді.</w:t>
        <w:br/>
        <w:t>Бастауыш және орта кәсіптік оқу мекемелерінде 28,1 мың</w:t>
        <w:br/>
        <w:t>педагогтар жұмыс істейді. Олардың ішінде 2231 адам</w:t>
        <w:br/>
        <w:t>жоғары білімді, 5647 адамның орта кәсіптік, қалғанының</w:t>
        <w:br/>
        <w:t>орта техникалық білімі бар. 7580 адам - жоғары дәрежелі,</w:t>
        <w:br/>
        <w:t>6989 адам бірінші дәрежелі. Колледждерде 5 ғылым доктор-</w:t>
        <w:br/>
        <w:t>лары және 96 ғылыми кандидаттар қызмет етуде. Аталған</w:t>
        <w:br/>
        <w:t>көрсеткіштер санына қарамастан республика бастауыш</w:t>
        <w:br/>
        <w:t>және орта кәсіптік білім беру жүйесінде мамандарды да-</w:t>
        <w:br/>
        <w:t>ярлау деңгейі артта қалып отыр. Аты айтып тұрғандай,</w:t>
        <w:br/>
        <w:t>қарастырылып отырған осы оқу жүйесі екі бөліктен</w:t>
        <w:br/>
        <w:t>95</w:t>
        <w:br/>
        <w:t>алғашында, орхон-енисейлік (түрік), одан кейін араб жазба-</w:t>
        <w:br/>
        <w:t>сы түрінде болған. Қазақ даласында исламды қабылдағаннан</w:t>
        <w:br/>
        <w:t>кейін діни сипаттағы медресе-мектептер пайда бола ба-</w:t>
        <w:br/>
        <w:t>стады. Ол жерде балалар оқуға, жазуға, есептеуге, әлем</w:t>
        <w:br/>
        <w:t>тануға мүмкіндік алды. ХІХ ғасырда ауылдарда белгілі бір</w:t>
        <w:br/>
        <w:t>бағдарлама, кітаптар бойынша оқытатын мектептер ашылды.</w:t>
        <w:br/>
        <w:t>Бұл мектептер ресейлік мектептерге өте ұқсас болды. Осын-</w:t>
        <w:br/>
        <w:t>дай мектепті ұйымдастырушылардың ең бірінші бастаушы-</w:t>
        <w:br/>
        <w:t>сы, ұлы қазақ ағартушысы, педогог Ыбырай Алтынсарин еді.</w:t>
        <w:br/>
        <w:t>Сонымен қатар орыс тілі мен әдебиетін оқытатын орыс-қазақ</w:t>
        <w:br/>
        <w:t>аралас мектептер ашылды. Қазақстан қалаларында гимнази-</w:t>
        <w:br/>
        <w:t>ялар, лицейлер, әртүрлі маманданған училишелер ашылды,</w:t>
        <w:br/>
        <w:t>онда көбінесе орыс тілінде оқыды.</w:t>
        <w:br/>
        <w:t>Заманауи мектеп түрлері</w:t>
        <w:br/>
        <w:t>ХХ ғасырда мектептік білім берудің қазіргі ғасыр</w:t>
        <w:br/>
        <w:t>шынайылығына жауап беретін жаңа жүйелері құрылды.</w:t>
        <w:br/>
        <w:t>Еуропада жалпы білім беру мектебі бастауыш, толық</w:t>
        <w:br/>
        <w:t>емес орта және орта білім болып бөлінді. Неміс, англо-</w:t>
        <w:br/>
        <w:t>саксондық мектентік білім жүйесі, негізінен, ұқсас, тек</w:t>
        <w:br/>
        <w:t>кейбір өзгешеліктері ғана бар. ХХ ғасырдың бас кезінде</w:t>
        <w:br/>
        <w:t>орта, жалпы білім беру мектептері барлық жерде 10 жылдық</w:t>
        <w:br/>
        <w:t>болды. ХХ ғасырдың екінші жартысында АҚШ-та және</w:t>
        <w:br/>
        <w:t>бірқатар Еуропа елдерінде, алғашында, 11 жылдық одан</w:t>
        <w:br/>
        <w:t>кейін 12 жылдық болды. ХХ ғасырда КСРО-да мектеп 10</w:t>
        <w:br/>
        <w:t>жылдық болды және бастауыш 4 жыл, толық емес-орта 7-8</w:t>
        <w:br/>
        <w:t>жыл және толық орташа 10 жыл деп бөлінді. ХХ ғасырдың</w:t>
        <w:br/>
        <w:t>соңына қарай, 1981 жылдары толық орта мектеп мұнда да 11</w:t>
        <w:br/>
        <w:t>жылдық болып қалыптасты және алғашқы екі саты мерзімі</w:t>
        <w:br/>
        <w:t>бойынша өзгерді. Мысалға, толық емес орта білім мек-</w:t>
        <w:br/>
        <w:t>тепте 9 сыныппен анықталды. Ал ХХІ ғасырдың басында</w:t>
        <w:br/>
        <w:t>Қазақстан 12 жылдық мектептік білім беруге дайындалуға</w:t>
        <w:br/>
        <w:t>кірісті. Бірақ та, бұл- әлі де алда тұрған мәселе.</w:t>
        <w:br/>
        <w:t>88</w:t>
        <w:br/>
        <w:t>жалдайтын жағдайды айтуға болады. Бұл ресми емес,</w:t>
        <w:br/>
        <w:t>отбасының жеке акциясы десе болады және жалпы білімді</w:t>
        <w:br/>
        <w:t>жетілдірудің мұндай формасын қолдау керек, өйткені ол</w:t>
        <w:br/>
        <w:t>оқушылардың білімінің әсуіне көмектеседі.</w:t>
        <w:br/>
        <w:t>Мектеп оқушыларының санының басқа да оқу орында-</w:t>
      </w:r>
    </w:p>
    <w:p>
      <w:r>
        <w:t>ры сияқты өсуі байқалады. Бұл, әсіресе қазақ халықтарының</w:t>
        <w:br/>
        <w:t>арасында демографиялық жағдайдың жақсаруымен бай-</w:t>
        <w:br/>
        <w:t>ланысты. Республикада туылған балалар саны 2001 жылы</w:t>
        <w:br/>
        <w:t>221487 адамды құраса, ал 2004 жылы 272006 болды.</w:t>
        <w:br/>
        <w:t>Халықтың табиғи өсімі 2001 жылы 73611, ал 2004 жылы</w:t>
        <w:br/>
        <w:t>119650-ды құрады (Республика Казахстан. Краткий стат.</w:t>
        <w:br/>
        <w:t>справочник. С21, Алматы, 2005).</w:t>
        <w:br/>
        <w:t>Күндізгі жалпы білім беретін мектептер саны 2007 жылы</w:t>
        <w:br/>
        <w:t>8051 болды. Оның ішінде 7928-і мемлекеттік, қалғаны, яғни</w:t>
        <w:br/>
        <w:t>123-і жекс меншік мектептер. (Республика Казахстан. Крат-</w:t>
        <w:br/>
        <w:t>кий стат.справочник. С 21. Алматы, 2007).</w:t>
        <w:br/>
        <w:t>Мектеп саны онша өсіп жатқан жоқ, ал кейбір жер-</w:t>
        <w:br/>
        <w:t>лерде азаюда. Мектеп оқушыларының саны 2005 жылы</w:t>
        <w:br/>
        <w:t>2935,9 мынды құраса, 2009 жылы 2561,6 мың болды (в1а1.К2</w:t>
        <w:br/>
        <w:t>қараңыз). Көріп отырғанымыздай, мектепте оқитындардың</w:t>
        <w:br/>
        <w:t>саны біраз кеміген және мектептер де азайған. Бұл мәселе</w:t>
        <w:br/>
        <w:t>демографиялық жағдаймен және балаларды мектепке тар-</w:t>
        <w:br/>
        <w:t>ту, осы жылы тежеліп тұрған мектеп құрылысын жөндеуге</w:t>
        <w:br/>
        <w:t>байланысты шаралар кешенінің әлсіреуімен түсіндіріледі.</w:t>
        <w:br/>
        <w:t>Сонымен қатар аз кешенді мектептер саны қысқарды, ауыл</w:t>
        <w:br/>
        <w:t>мен селолардың саны олардың іріленуі мен миграцияға</w:t>
        <w:br/>
        <w:t>байланысты азайды. Бірақ республикада әлі де аз кешенді</w:t>
        <w:br/>
        <w:t>мектептер жетерлік және олардың қысқаруы жағымды</w:t>
        <w:br/>
        <w:t>смес. Республикада 4270 аз кешенді жалпы білім беретін</w:t>
        <w:br/>
        <w:t>мектептер (2004 ж.) жұмыс жасауда, бұл жалпы мектептер</w:t>
        <w:br/>
        <w:t>санының 52%-ын құрайды. Оларда 492,1 мың бала оқиды</w:t>
        <w:br/>
        <w:t>(жалпы оқитындардың жалпы санының 14,1%-ы). Мұндай</w:t>
        <w:br/>
        <w:t>мектепте, оқитындардың біреуінің оқуына кететін шығын</w:t>
        <w:br/>
        <w:t>90</w:t>
        <w:br/>
        <w:t>ҚАЗАҚСТАНДАҒЫ МЕКТЕПТІК БІЛІМ</w:t>
        <w:br/>
        <w:t>РЕФОРМАСЫ ЖӘНЕ ОНЫҢ</w:t>
        <w:br/>
        <w:t>ӘЛЕУМЕТТАНУЛЫҚ МӘСЕЛЕЛЕРІ</w:t>
        <w:br/>
        <w:t>Қазіргі Қазақстанда қандай мектеп түрлері орын ала-</w:t>
        <w:br/>
        <w:t>тынын анықтау қажет. Бүгінгі Қазақстанда кең таралған,</w:t>
        <w:br/>
        <w:t>мектептің жаңа типі болып жалпы білім беру мектебі табыла-</w:t>
        <w:br/>
        <w:t>ды. Мұндай мектептің өз деңгейлері бар. Алғашқы дайындық</w:t>
        <w:br/>
        <w:t>(1-4 сыныптар), онда оқушылар санау мен оқудың тұрақты</w:t>
        <w:br/>
        <w:t>дағдыларын игереді. Негізгі (базалық) білім (5-9 сыныптар)</w:t>
        <w:br/>
        <w:t>физика-математикалық, жаратылыстану және гуманитарлық</w:t>
        <w:br/>
        <w:t>ғылымдар бағыты бойынша дайындайды және әр түрлі ой-</w:t>
        <w:br/>
        <w:t>лау түрлерін меңгеруге мүмкіндік береді. Орта білім (10-</w:t>
        <w:br/>
        <w:t>1сыныптар) білімді кеңейтеді және тереңдетеді. Білім беру</w:t>
        <w:br/>
        <w:t>мәніне қарай мектептер жалпы білім беру және кәсіптік</w:t>
        <w:br/>
        <w:t>(арнайы) білім беру деп бөлінеді. Мектептер типіне қарай</w:t>
        <w:br/>
        <w:t>мемлекеттік және жекеменшік, ақылы, ақысыз болуы мүмкін.</w:t>
        <w:br/>
        <w:t>80-жылдардың соңына қарай республикада жаңа мектеп</w:t>
        <w:br/>
        <w:t>типтеріпайдаболды (негізінде ескі). Оларды гимназиялар, ли-</w:t>
        <w:br/>
        <w:t>цейлер деп атайды. Гимназиялардың оқыту бағдарламасымен</w:t>
        <w:br/>
        <w:t>кәсіптік бағытталуына қарай жалпы білім беру мектептерінен</w:t>
        <w:br/>
        <w:t>біраз айырмашылықтары бар. Біршама тереңдетілген білімді</w:t>
        <w:br/>
        <w:t>оқушыларға лицейлер береді. Гимназиялар мен лицейлердің</w:t>
        <w:br/>
        <w:t>негізгі бөлігі ақылы түрде болады. Мектептердің мұндай</w:t>
        <w:br/>
        <w:t>типтерінде жеке ғылыми пәндерге тереңдетілген білім бері-</w:t>
        <w:br/>
        <w:t>леді және оқу жоспары біршама кеңейтілген, олар кейбір ма-</w:t>
        <w:br/>
        <w:t>ғынада мамандандырылған. Сондай-ақ оқушылардың бағыт-</w:t>
        <w:br/>
        <w:t>тылықтарына, қабілеттіліктері мен бейімділігіне негізделген</w:t>
      </w:r>
    </w:p>
    <w:p>
      <w:r>
        <w:t>мектептер де бар.</w:t>
        <w:br/>
        <w:t>Сонымен бірге қосымша даярлау (репетиторства) инсти-</w:t>
        <w:br/>
        <w:t>туттары да орын алады. Бұл жерде әке-шешелері өздерінің</w:t>
        <w:br/>
        <w:t>балаларының білімін тереңдету үшін, ҰБТ-дан табысты өту</w:t>
        <w:br/>
        <w:t>үшін белгілі бір пәндер бойынша ақылы түрде мұғалімдерді</w:t>
        <w:br/>
        <w:t>89</w:t>
        <w:br/>
        <w:t>Білімнің осы деңгейін зерттеудегі білім</w:t>
        <w:br/>
        <w:t>әлеуметтануының міндеттері</w:t>
        <w:br/>
        <w:t>2005-2010 жылдарға арналған ҚР-ның білім беруді</w:t>
        <w:br/>
        <w:t>дамытудың Мемлекеттік Бағдарламасына сэйкес, яғни</w:t>
        <w:br/>
        <w:t>білімнің жаңа реформасында (яғни, 2005 жылдан ба-</w:t>
        <w:br/>
        <w:t>стап) кәсіптік білім берудің бірінші бөлімі «техникалық</w:t>
        <w:br/>
        <w:t>және кәсіптік білім беру» деп аталады. Бастауыш кәсіптік</w:t>
        <w:br/>
        <w:t>білім мен орта кәсіптік білім бөлігі техникалық және</w:t>
        <w:br/>
        <w:t>ауылшаруашылық мамандықтары бойынша техникалық</w:t>
        <w:br/>
        <w:t>және кәсіптік білімге бағытталып, орта білім жүйесінің</w:t>
        <w:br/>
        <w:t>құрамдас бөлігі болып табылады. Техникалық және кәсіби</w:t>
        <w:br/>
        <w:t>білім беру жүйесі мен кадрларды даярлаудың базалық</w:t>
        <w:br/>
        <w:t>деңгейі болады. Ол білікті жұмысшы кадрларды, кәсіби</w:t>
        <w:br/>
        <w:t>іс-әрекеттің қоғамға қажетті барлық негізгі түрлері бой-</w:t>
        <w:br/>
        <w:t>ынша техникалық және қызмет көрсетуші еңбек маман-</w:t>
        <w:br/>
        <w:t>дарын даярлауға бағытталған. Кәсіби білім беру бағ-</w:t>
        <w:br/>
        <w:t>дарламасын жүзеге асыру қиыншылықтары бойынша</w:t>
        <w:br/>
        <w:t>техникалық және кәсіби білім беру 2 бөлімге бөлінеді.</w:t>
        <w:br/>
        <w:t>Бірінші бөлімі - теориялық және кәсіптік мәселелерге</w:t>
        <w:br/>
        <w:t>тереңдей қарастыратын таңдалынған мамандық бойынша</w:t>
        <w:br/>
        <w:t>ерекше мән берілетін бірінші сатылы техникалық және</w:t>
        <w:br/>
        <w:t>кәсіптік білім деңгейі. Екінші бөлім немесе екінші деңгей</w:t>
        <w:br/>
        <w:t>жоғары технологиямен және кәсіби іс-әрекетпен байланы-</w:t>
        <w:br/>
        <w:t>сты техникалық және қызмет көрсету еңбектері бойын-</w:t>
        <w:br/>
        <w:t>ша қиын мамандықтарды және практикалық дағдыларды</w:t>
        <w:br/>
        <w:t>игеруді қарастырады. Осы деңгейдің соңында белгілі бір</w:t>
        <w:br/>
        <w:t>нақты мамандық (техник-механик, техник-құрылысшы</w:t>
        <w:br/>
        <w:t>және т.б.) бойынша кәсіби біліктіліктің жоғары деңгейіне</w:t>
        <w:br/>
        <w:t>жетеді. Негізгі жалпы білім базасында оқу ұзақтығы (10-</w:t>
        <w:br/>
        <w:t>сынып) 3 жылдан кем болмайды.</w:t>
        <w:br/>
        <w:t>98</w:t>
        <w:br/>
        <w:t>ОРТА ЖАЛПЫ (МЕКТЕПТІК) БІЛІМДЕГІ</w:t>
        <w:br/>
        <w:t>ӘЛЕУМЕТТІК МӘСЕЛЕЛЕР</w:t>
        <w:br/>
        <w:t>Мектептік білім әлеуметтануы ХХ ғ. бойы батыста,</w:t>
        <w:br/>
        <w:t>еуропалық елдерде, АҚШ-та жасалды. КСРО кезінде де ірі</w:t>
        <w:br/>
        <w:t>ғылыми зерттеулер жүргізілді, оқулықтар, ғылыми кітаптар,</w:t>
        <w:br/>
        <w:t>мектеп білімі мәселелеріне ғылыми конференцияларға</w:t>
        <w:br/>
        <w:t>арналған материалдар шықты. Мектептік білімдегі әлеу-</w:t>
        <w:br/>
        <w:t>меттану негізі болған және болып қала беретін мәселелер</w:t>
        <w:br/>
        <w:t>қатарына: мектептердің, оқушылар және мұғалімдердің</w:t>
        <w:br/>
        <w:t>әлеуметтік-экономикалық мәселелері; мектеп білімін рефор-</w:t>
        <w:br/>
        <w:t>малаудағы әлеуметтік нәтижелері; оқушылардың құнды-</w:t>
        <w:br/>
        <w:t>лықты және кәсіптік бағыт-бағдарлары; оқушылардың білім</w:t>
        <w:br/>
        <w:t>сапасы мәселелері, олардың білімге деген қатынасы; оқу-</w:t>
        <w:br/>
        <w:t>шыларды тәрбиелеу мен тәртібі; мұғалімдер мен тәрбие-</w:t>
      </w:r>
    </w:p>
    <w:p>
      <w:r>
        <w:t>шілердің кәсіптік сапасы; мектеп оқулықтары мен басқа</w:t>
        <w:br/>
        <w:t>оқу кұралдары мәселесі, олардың саны мен сапасы; оқыту</w:t>
        <w:br/>
        <w:t>үрдісінің техникалық, компютерлік жабдықталуы, мектеп-</w:t>
        <w:br/>
        <w:t>тердің материалдық-техникалық базасы; мектептегі мемле-</w:t>
        <w:br/>
        <w:t>кеттік тіл және оны оқыту жағдайы; аз кешенді мектептер</w:t>
        <w:br/>
        <w:t>мәселелері, ауылдық мектептер және олардың мәселелері;</w:t>
        <w:br/>
        <w:t>мектеп және отбасы; мемлекет және мектеп, мектептерді</w:t>
        <w:br/>
        <w:t>дамытудағы мемлекеттік саясат; нарық және оның мектепке</w:t>
        <w:br/>
        <w:t>әсері; ақылы мектептер, элиталық мектептер және мектептің</w:t>
        <w:br/>
        <w:t>басқа да түрлері; оқушылардың денсаулығы, олардың тамақ-</w:t>
        <w:br/>
        <w:t>тануы, мектептегі спорт және т.б. жатады. Осыған орай,</w:t>
        <w:br/>
        <w:t>әлеуметтанудың айналысатын мәселелері көптен-көп. Әлеу-</w:t>
        <w:br/>
        <w:t>меттану бұл мәселелерге белгілі бір қатынасы болса да</w:t>
        <w:br/>
        <w:t>педагогикалық немесе психологиялық мәселелермен ай-</w:t>
        <w:br/>
        <w:t>налыспайды. Әлеуметтану мектептік білімнің әлеуметтік</w:t>
        <w:br/>
        <w:t>мәселелерімен ғана айналысады. Әлеуметтанушылар мектеп-</w:t>
        <w:br/>
        <w:t>терде әлеуметтік зерттеулер жүргізеді, мектепке, оқушылар</w:t>
        <w:br/>
        <w:t>мен мұғалімдерге, мектептегі білім беру саясатына қатысты</w:t>
        <w:br/>
        <w:t>анкета сұрақтарын тараталы. бұл зерттеулерді жинақтап,</w:t>
        <w:br/>
        <w:t>белгілі бір ұсыныстар жасайды.</w:t>
        <w:br/>
        <w:t>86</w:t>
        <w:br/>
        <w:t>ЖОҒАРЫ БІЛІМ ӘЛЕУМЕТТАНУЫ</w:t>
        <w:br/>
        <w:t>Жоғары білім әлеуметтануы</w:t>
        <w:br/>
        <w:t>Мәселелер шоғыры, обьектісі және пәні</w:t>
        <w:br/>
        <w:t>Жоғары білім әлеуметтануының өз тарихы бар. Ол</w:t>
        <w:br/>
        <w:t>әлеуметтану саласы ретінде ХІХ ғасырдың ортасында пай-</w:t>
        <w:br/>
        <w:t>да болған. Оның негізін қалаушылар болып әлеуметтану</w:t>
        <w:br/>
        <w:t>классиктері Э. Дюркгейм, О. Конт, М. Вебер және басқалар</w:t>
        <w:br/>
        <w:t>табылады. Бұл әлеуметтанудың басында америкалық және</w:t>
        <w:br/>
        <w:t>еу ропалық социологтар мен философтар болды: Д. Дьюи,</w:t>
        <w:br/>
        <w:t>П. Сорокин, Л. Уорнер, Ф. Знанецкий, Т. Вебер, Т. Парсонс</w:t>
        <w:br/>
        <w:t>және басқалары. Білім әлеуметтануының дамуына кеңестік</w:t>
        <w:br/>
        <w:t>және Ресейлік әлеуметтанушылар зор үлес қосты, олар: П.</w:t>
        <w:br/>
        <w:t>Струмилин, Ф.Р. Филиппов, В.Н. Шубкин, Я.У. Астафье-</w:t>
        <w:br/>
        <w:t>ва, В.А. Ядов жоне басқалары. Қазіргі кезеңде Ресейде,</w:t>
        <w:br/>
        <w:t>посткеңестік республикаларда, соның ішінде Қазақстанда</w:t>
        <w:br/>
        <w:t>жоғары білім әлеуметтануының мәселелеріне интенсивті</w:t>
        <w:br/>
        <w:t>өңдеулер жүргізілуде. Жоғары білім әлеуметтануы бойын-</w:t>
        <w:br/>
        <w:t>ша Ресей ғалымдары еңбектерін атап көрсетуге болады.</w:t>
        <w:br/>
        <w:t>Олар: Ф.Р. Филиппов, В.Я. Нечаева, Я.У. Астафьева, Ф.Э.</w:t>
        <w:br/>
        <w:t>Шереги, В.Г. Харчева, В.В. Серикова және басқалары.</w:t>
        <w:br/>
        <w:t>Қазақстандық әлеуметтанушылардың ішінен жоғары білім</w:t>
        <w:br/>
        <w:t>әлеуметтануына үлес қосқан мына әлеуметтанушыларды</w:t>
        <w:br/>
        <w:t>атап кетуге болады: Н.А, Айтов, А.К. Құсаинов, М.С. Аже-</w:t>
        <w:br/>
        <w:t>нов, М.С. Садырова және т.б.</w:t>
        <w:br/>
        <w:t>Жоғары білім әлеуметтануының өзіндік мәселелер</w:t>
        <w:br/>
        <w:t>шоғыры, зерттеу обьектісі мен пәні бар. Жоғары білім әлеу-</w:t>
        <w:br/>
        <w:t>меттануының зерттеу обьектісі жоғары оқу орындарының</w:t>
        <w:br/>
        <w:t>студенттері, профессорлық-оқытушылар құрамы және бас-</w:t>
        <w:br/>
        <w:t>қару персоналы болып табылады. Зерттеу пәніне жоғары</w:t>
        <w:br/>
        <w:t>білімді қалыптастырумен байланысты әлеуметтік мәсе-</w:t>
        <w:br/>
        <w:t>лелер, студенттердің, профессорлық-оқытушылар құра-</w:t>
        <w:br/>
        <w:t>мының және осы саладағы басқа да қызметкерлердің</w:t>
        <w:br/>
        <w:t>101</w:t>
      </w:r>
    </w:p>
    <w:p>
      <w:r>
        <w:t>тұрады. Бірінші бөлік - бастауыш кәсіптік білім беру. Бұл</w:t>
        <w:br/>
        <w:t>ПШ кәсіби мектептер немесе ПЛ (кәсіби лицейлер) деп</w:t>
        <w:br/>
        <w:t>аталатын оқу мекемелері. Бұл мектептер жастарды кәсіптік</w:t>
        <w:br/>
        <w:t>дайындауға арналған. Бұл жерде, жұмысшы-металлуурр, ста-</w:t>
        <w:br/>
        <w:t>леварь, токарь, слесарь, электрик, сантехник, құрылысшы,</w:t>
        <w:br/>
        <w:t>механизатор және басқа да жұмысшыларды даярлау туралы</w:t>
        <w:br/>
        <w:t>сөз болады. Кеңес уақыты кезінде жастарды осындай кәсіпке</w:t>
        <w:br/>
        <w:t>дайындауға ерекше көңіл бөлінді және бұл мемлекеттік</w:t>
        <w:br/>
        <w:t>саясаттың маңызды бір бөлігі болды. Осындай саладағы</w:t>
        <w:br/>
        <w:t>оқу мекемелері (ПТУ) барлық қалаларда және тіпті кейбір</w:t>
        <w:br/>
        <w:t>ауылдарда да (СПТУ) құрылды, онда селолық механизатор-</w:t>
        <w:br/>
        <w:t>лар дайындалды. Қалалардағы осындай оқу мекемелерінің</w:t>
        <w:br/>
        <w:t>ең жақсы оқу кеңселері мен жатақханалары болды. Кейбір</w:t>
        <w:br/>
        <w:t>ПТУ ірі өндірістік мекемелер ішінде құрылды, ал түлектер</w:t>
        <w:br/>
        <w:t>оқып біткеннен кейін сол жерде жұмысқа қалған. ПТУ</w:t>
        <w:br/>
        <w:t>оқушыларының оқуы мен қамтамасыз етілуі (материалдық)</w:t>
        <w:br/>
        <w:t>мемлекеттің немесе мемлекеттік мекемелер есебінен бол-</w:t>
        <w:br/>
        <w:t>ды. КСРО-ның құлауымен экономикалық жағдай өзгерді.</w:t>
        <w:br/>
        <w:t>Одақ республикаларында көптеген ПТУ, атап айтқанда,</w:t>
        <w:br/>
        <w:t>мамандар дайындалып жатқан мамандықтар қажетсіз бо-</w:t>
        <w:br/>
        <w:t>лып қалды. Экономикалық дағдарыс бұл оқу мекемелерін</w:t>
        <w:br/>
        <w:t>қажетті көлемде қаржыландыруға мүмкіндік бермеді.</w:t>
        <w:br/>
        <w:t>Осының нәтижесінде көптеген ПТУ-лар жабылды. ҚР</w:t>
        <w:br/>
        <w:t>статоргандарының жақында басып шығарған көрсеткіші</w:t>
        <w:br/>
        <w:t>бойынша жоғарыда келтірілген цифрларды талдау біздің</w:t>
        <w:br/>
        <w:t>елде 2000 жылдан бастап профмектептердің саны жай болса</w:t>
        <w:br/>
        <w:t>да, өсіп жатқанын көрсетеді. Республикада экономикалық</w:t>
        <w:br/>
        <w:t>өсу басталды, ол өнеркәсіптік, ауылшаруашылық және басқа</w:t>
        <w:br/>
        <w:t>да кәсіпорындардың өсуінен көрінеді. Бір сөзбен айтқанда,</w:t>
        <w:br/>
        <w:t>өндіріс өсуде. Әрине, қазіргі кезде жүріп жатқан әлемдік</w:t>
        <w:br/>
        <w:t>қаржы және экономикалық дағдарыстың бұл процеске</w:t>
        <w:br/>
        <w:t>тигізегін теріс ықпалы бар. Өндіріс әрқашан да жұмысшы</w:t>
        <w:br/>
        <w:t>күшіне зәру. Қазіргі заманғы өндіріс көптен-көп жоғарғы</w:t>
        <w:br/>
        <w:t>96</w:t>
        <w:br/>
        <w:t>Мектеп тарихынан кейбір мәліметтер</w:t>
        <w:br/>
        <w:t>Мектептер ерте қоғамда, жер шарының түрлі жерлерінде</w:t>
        <w:br/>
        <w:t>пайда болды. Мектептер ежелгі қытайлықтарда, үндістерде,</w:t>
        <w:br/>
        <w:t>шумерлерде, гректерде, италиоттарда және т.б. әлем</w:t>
        <w:br/>
        <w:t>халықтарында болған. Ежелгі шумерлерде б.э.д. 3500 жыл-</w:t>
        <w:br/>
        <w:t>дары жазу, көшіру (школа писцов) мектебі болған. Көне</w:t>
        <w:br/>
        <w:t>Египетте б.э.д. Ш мыңжылдықта шенеуніктер мектебі бол-</w:t>
        <w:br/>
        <w:t>ды. Ежелгі гректерде, яғни Афинада және басқа қалаларда</w:t>
        <w:br/>
        <w:t>б.э.д. У-УІ ғасырда мектептер пайда болды. Бұл мектеп-</w:t>
        <w:br/>
        <w:t>тер, негізінен философиялық бағытта еді. Біздің эрамыз-</w:t>
        <w:br/>
        <w:t>дың У ғасырында мектептік білім берудің римдік жүйесі</w:t>
        <w:br/>
        <w:t>қалыптасты. Қытайлықтар мен үндістерде 2 және 3 мың-</w:t>
        <w:br/>
        <w:t>жылдықтарда әртүрлі мектептер пайда болды.</w:t>
        <w:br/>
        <w:t>Еуропада ІХ ғ. монастрлер ішінде халыққа арналған мек-</w:t>
        <w:br/>
        <w:t>тептер ашылды. Русьте ең бірінші мектептер мыңжыл бұрын</w:t>
        <w:br/>
        <w:t>Киевте, кейің басқа қалаларда пайда болды. Бұл мектептерде,</w:t>
        <w:br/>
        <w:t>алғашында, боярлар мен дружинниктердің балалары оқыды,</w:t>
        <w:br/>
        <w:t>содан кейін шіркеулерге келіп оқитын мектептер ашылды.</w:t>
        <w:br/>
        <w:t>Петр бірінші ХУІІ ғасырдың басында сандық мектептер</w:t>
        <w:br/>
        <w:t>құрды. Мұндай мектептер сол кездері Еуропада орын алған</w:t>
      </w:r>
    </w:p>
    <w:p>
      <w:r>
        <w:t>сияқты. ХУШ-ХІХ ғасырларда дворяндық отбасыларда үй</w:t>
        <w:br/>
        <w:t>мектептері болған. ХІХ ғасыр мен ХХ ғасыр басында Ресейде</w:t>
        <w:br/>
        <w:t>кең тараған мектеп түрі - классикалық және шынайы гимна-</w:t>
        <w:br/>
        <w:t>зия болды. Классикалық гимназия гуманитарлық, ал шынай</w:t>
        <w:br/>
        <w:t>техникалық бағытта болған.</w:t>
        <w:br/>
        <w:t>Қазақстанда, қалаларда мектептер ХІХ ғасырда ресей</w:t>
        <w:br/>
        <w:t>үлгісіндегі мектептер түрінде пайда болды, өйткені ол кезде</w:t>
        <w:br/>
        <w:t>Қазақстан отаршыл Ресейдің бөлігі болып табылатын. Қазақ</w:t>
        <w:br/>
        <w:t>қоғамында, ауылдарда мектептер сол сияқты ХІХ ғасырда</w:t>
        <w:br/>
        <w:t>қалыптасты, олар түрлері бойынша Ресей мектептеріне</w:t>
        <w:br/>
        <w:t>ұқсас болды. Шындығында, мектеп қазақтардың ежелгі ата-</w:t>
        <w:br/>
        <w:t>бабаларында болған, ол туралы қазір жазып жатыр, зерттеу-</w:t>
        <w:br/>
        <w:t>лер жүргізілуде. Қазақ даласында оқу, білім алу, жазбашалық</w:t>
        <w:br/>
        <w:t>87</w:t>
        <w:br/>
        <w:t>Орта білімнен кейінгі</w:t>
        <w:br/>
        <w:t>кәсіптік білім және оның реформасы</w:t>
        <w:br/>
        <w:t>Орта білімнен кейінгі кәсіптік білім қазақстандық</w:t>
        <w:br/>
        <w:t>кәсіптік білім жүйесі мен кадрларды даярлаудың бөлігі</w:t>
        <w:br/>
        <w:t>болып табылады. Осы білім деңгейінің негізгі міндеті -</w:t>
        <w:br/>
        <w:t>орта буынды мамандарды дайындау. Бұл деңгейдің білім</w:t>
        <w:br/>
        <w:t>беру мекемелері міндеттерін техникумдар мен коллед-</w:t>
        <w:br/>
        <w:t>ждер атқарады. Оқу мерзімі- орта жалпы білімнен кейін 2</w:t>
        <w:br/>
        <w:t>жылдан кем емес. Осындай типті оқу мекемелерінде, яғни</w:t>
        <w:br/>
        <w:t>техникалық және кәсіптік білім базасында кемінде 1 жыл-</w:t>
        <w:br/>
        <w:t>дан кем емес оқу керек. Оқу бағдарламасының мазмұны</w:t>
        <w:br/>
        <w:t>күрделі. Арнайы пәннен басқа бұл жерде әлеуметтік-</w:t>
        <w:br/>
        <w:t>гуманитарлық және табиғи пәндер циклін оқиды. Бұдан</w:t>
        <w:br/>
        <w:t>басқа осындай мекемелер қазіргі колледждер базасында</w:t>
        <w:br/>
        <w:t>қалыптасады. Бірақ олар қалай аталады қазіргідей кол-</w:t>
        <w:br/>
        <w:t>ледж атауы қала бере ме немесе басқаша аталады ма? Бірақ</w:t>
        <w:br/>
        <w:t>бұл маңызды емес. Маңыздысы - қазіргі біздің нарық</w:t>
        <w:br/>
        <w:t>қоғамында жоғары деңгейлі мамандармен қамтамасыз</w:t>
        <w:br/>
        <w:t>ету. Өзіміз көріп жүргендей, орта деңгейдегі мамандарға</w:t>
        <w:br/>
        <w:t>сұраныс жыл сайын өсуде. Осындай деңгейлі оқу орында-</w:t>
        <w:br/>
        <w:t>рын, білім мекемелерін дамыту үшін, ең бастысы, мемлекет</w:t>
        <w:br/>
        <w:t>тарапынан бірқатар шаралар қабылдау керек. Біріншіден,</w:t>
        <w:br/>
        <w:t>оқу бағдарламасын құру, әр мамандық бойынша оқу жо-</w:t>
        <w:br/>
        <w:t>спарын құру, базалық пәнді, профильді пәндер мен кур-</w:t>
        <w:br/>
        <w:t>старды, пән бойынша таңдау жасауды анықтау, кредиттік</w:t>
        <w:br/>
        <w:t>жүйені енгізу. Екіншіден, нормативтік базаны жетілдіру.</w:t>
        <w:br/>
        <w:t>Үшіншіден, кәсіптік білім беруді ұйымдастыру жүйелерін</w:t>
        <w:br/>
        <w:t>құрылыс арқылы, материалды-техникалық базаларын</w:t>
        <w:br/>
        <w:t>нығайту арқылы дамыту және кеңейту. Қаржыландыруды</w:t>
        <w:br/>
        <w:t>көбейту, жеке секторларды осы іске және жалпы білім беру</w:t>
        <w:br/>
        <w:t>үрдісіне тарту.</w:t>
        <w:br/>
        <w:t>99</w:t>
        <w:br/>
        <w:t>технологияларға негізделеді. Мұндай кәсіпорындарда</w:t>
        <w:br/>
        <w:t>жоғары деңгейлі қызметкерлер жұмыс істеуі қажет. Осындай</w:t>
        <w:br/>
        <w:t>мамандарды дайындауға қажеттіліктің өсуі жұмысшыларды</w:t>
        <w:br/>
        <w:t>профтехмектептер түріндегі оку орындарында даярлауды</w:t>
        <w:br/>
        <w:t>қажет етеді. Бүгінгі күні осындай мектептерге байланы-</w:t>
        <w:br/>
        <w:t>сты маңызды жұмыстар тұр. Ең алдымен, бұл мектептерді</w:t>
      </w:r>
    </w:p>
    <w:p>
      <w:r>
        <w:t>сай келетін оқу корпустармен, жатақханалармен, құрал-</w:t>
        <w:br/>
        <w:t>жабдықтармен, оқу цехтары және өндіріс технологияла-</w:t>
        <w:br/>
        <w:t>рымен қамтамасыз етіп, оқушылардың танысып, жұмыс</w:t>
        <w:br/>
        <w:t>жасап үйренуіне мүмкіндіктер жасау қажет. Сонымен</w:t>
        <w:br/>
        <w:t>қатар жаңа оқу жоспарлары мен бағдарламалар, оқулықтар</w:t>
        <w:br/>
        <w:t>мен оқу және басқа да оқыту құралдары қажет. Ең басты-</w:t>
        <w:br/>
        <w:t>сы, осы оқу мекемелерін педагогикалық кадрлармен және</w:t>
        <w:br/>
        <w:t>тәрбиешілермен қамтамасыз ету қажет. Ал мұндай кадрлар-</w:t>
        <w:br/>
        <w:t>ды техникалық университет сияқты арнайы жоғары оқу</w:t>
        <w:br/>
        <w:t>орындарындаоқыту керек. 2005-2010жылдарғаарналған ҚР-</w:t>
        <w:br/>
        <w:t>ның білім беруді дамытудың Мемлекеттік бағдарламасында</w:t>
        <w:br/>
        <w:t>көрсетілгендей, осындай техникалық және қызмет ету</w:t>
        <w:br/>
        <w:t>еңбек мамандарын даярлау саны 10 мың адамға есептегенде</w:t>
        <w:br/>
        <w:t>жоғары білім беру саласына қарағанда өте төмен және сол</w:t>
        <w:br/>
        <w:t>уақытта колледждерде 162 оқушы, кәсіптік мектептерде 66,</w:t>
        <w:br/>
        <w:t>ЖОО-да-- 439 студент оқытылған».</w:t>
        <w:br/>
        <w:t>Енді техникумдарға келсек, қазіргі кезде олар колледж</w:t>
        <w:br/>
        <w:t>“депаталады, онда жағдай біршама жақсы. 2003-2004 жылда-</w:t>
        <w:br/>
        <w:t>ры Республикада 415 колледж қалыптасты, онда 242,6 мың</w:t>
        <w:br/>
        <w:t>адам оқыды. Соңғы 5 жылда профмектептерге қарағанда,</w:t>
        <w:br/>
        <w:t>колледждердің саны тез өсуде. Көріп отырғанымыздай,</w:t>
        <w:br/>
        <w:t>2008-2009 жылдарда колледждер саны 471-ге жеткен, онда</w:t>
        <w:br/>
        <w:t>оқитын студенттер саны 504742-ні құрайды. Олардың</w:t>
        <w:br/>
        <w:t>кейбіреулерінде бюджеттік орындарға конкурс (яғни грант)</w:t>
        <w:br/>
        <w:t>жарияланады. Көбінесе медициналық, өнеркәсіптік, білім,</w:t>
        <w:br/>
        <w:t>экономика, көлік колледждеріне көп түседі. Сонымен қатар</w:t>
        <w:br/>
        <w:t>колледждер ғимараттарға, зертханаларға, оқу шеберханала-</w:t>
        <w:br/>
        <w:t>рына, асханаға, медпунктке және т.б. зәру болып отыр.</w:t>
        <w:br/>
        <w:t>97</w:t>
        <w:br/>
        <w:t>бәрі оқушылардың әлеуметтенуіне кері әсер етеді, азаматтық</w:t>
        <w:br/>
        <w:t>сапаның қалыптасуына қайшылық тудырады.</w:t>
        <w:br/>
        <w:t>Оқушылардың оқуы мен тәртібіне қатысты мәселеге</w:t>
        <w:br/>
        <w:t>келгенде ол көбінесе отбасыға байланысты. Отбасы мек-</w:t>
        <w:br/>
        <w:t>теппен тығыз қарым-қатынаста болуы қажет. Мектеппен</w:t>
        <w:br/>
        <w:t>байланысты көптеген әлеуметтік мәселелерді шешу қажет.</w:t>
        <w:br/>
        <w:t>Көптеген мектеп мекемелері ескірген, олар толық жөндеуді,</w:t>
        <w:br/>
        <w:t>жыл сайынғы кішігірім жөндеулер жасауды қажет етеді.</w:t>
        <w:br/>
        <w:t>Жаңа техникалық талаптарға жауап беретін жаңа мектеп-</w:t>
        <w:br/>
        <w:t>тер салу керек. «Мемлекеттік жобада көрсетілгендей, 256</w:t>
        <w:br/>
        <w:t>мектеп авариялық жағдайда түр. Екі мыңнан астам мектеп</w:t>
        <w:br/>
        <w:t>күрделі жөндеуді қажет етуде. Елде оқушылар орындарының</w:t>
        <w:br/>
        <w:t>жетіспеушілігі 500 мыңды құрайды. Сонымен қатар мек-</w:t>
        <w:br/>
        <w:t>теп жиһаздары, спорттық инвенторлар мен басқа да құрал-</w:t>
        <w:br/>
        <w:t>жабдықтар ескірген, осылардың барлығына ақша керек.</w:t>
        <w:br/>
        <w:t>Жалпы білім жүйесін, әсіресе мектептерді қаржыландыру</w:t>
        <w:br/>
        <w:t>соңғы 5 жылда біршама әскен және 2010 жылға дейін үлкен</w:t>
        <w:br/>
        <w:t>қаржы жұмсалу көзделіп отыр. Мектептердің материалдық</w:t>
        <w:br/>
        <w:t>жағдайымен байланысты мәселелер көп жағдайда сәтті</w:t>
        <w:br/>
        <w:t>шешілуде».</w:t>
        <w:br/>
        <w:t>Жаңа реформаға сай Қазақстанда</w:t>
        <w:br/>
        <w:t>мектептердің даму перспективалары</w:t>
        <w:br/>
        <w:t>Жалпы орта білім беру (мектептік білім беру бұдан ары</w:t>
        <w:br/>
        <w:t>осылай аталатын болады) үш деңгейді қамтитын 12 жылдық</w:t>
        <w:br/>
        <w:t>оқуға көшірілу жүзеге асырылады.</w:t>
      </w:r>
    </w:p>
    <w:p>
      <w:r>
        <w:t>І деңгей -- бастауыш жалпы білім беру, оқыту ұзақтығы-4</w:t>
        <w:br/>
        <w:t>жыл, 1-4 сыныптар. Оқыту 6 жастан басталады. І- деңгейдегі</w:t>
        <w:br/>
        <w:t>оқу оқушының білімін аралық бақылаумен және оқу жетістігін</w:t>
        <w:br/>
        <w:t>таңдамалы мониторингтік бағалаумен тамамдалады.</w:t>
        <w:br/>
        <w:t>П деңгей - негізгі жалпы білім беру, оқыту ұзақтығы - 6</w:t>
        <w:br/>
        <w:t>жыл, 5-10 сыныптар.</w:t>
        <w:br/>
        <w:t>93</w:t>
        <w:br/>
        <w:t>әлеуметтік жағдайы жатады. Зерттеу пәнімен байланыс-</w:t>
        <w:br/>
        <w:t>ты жоғары білім әлеуметтануы айналысатын мәселелер</w:t>
        <w:br/>
        <w:t>шоғыры анықталады. Бұл - әлеуметтанушылармен зертте-</w:t>
        <w:br/>
        <w:t>детін жоғары білімнің негізгі мәселелері. Олар аз емес.</w:t>
        <w:br/>
        <w:t>Қазақстандағы жоғары білім реформасы - бұл жоғары</w:t>
        <w:br/>
        <w:t>білім әлеуметтануының зерттеу обьектісі және пәні. Осы</w:t>
        <w:br/>
        <w:t>аса маңызды мәселе ғылыми-теоретикалық жоспарда басқа</w:t>
        <w:br/>
        <w:t>да ғылымдар айналысады, мысалы, саясаттану, заңдық ғы-</w:t>
        <w:br/>
        <w:t>лымдар, философия және т.б. Бірақ әлеуметтанудың өзіндік</w:t>
        <w:br/>
        <w:t>аспектісі бар жане бұл аспект өте маңызды және көлемді.</w:t>
        <w:br/>
        <w:t>Ең алдымен, бұл жерде жоғары білім сапасы, осы саладағы</w:t>
        <w:br/>
        <w:t>инновация, жоғары оқу орындарының студенттері мен</w:t>
        <w:br/>
        <w:t>оқытушыларының әлеуметтік жағдайы, статусы және рөлі</w:t>
        <w:br/>
        <w:t>туралы сөз қозғалады. Жоғары білімнің жалпы қазіргі</w:t>
        <w:br/>
        <w:t>қоғамдағы, соның ішінде Қазақстандағы рәлі туралы мә-</w:t>
        <w:br/>
        <w:t>селе әлеуметтанудың ірі теориялық мәселелерінің бірі бо-</w:t>
        <w:br/>
        <w:t>лып отыр. Қазіргі заманауи жоғары мектептер, жоғары</w:t>
        <w:br/>
        <w:t>технологияның, ғылымның; мәдениеттің дамуы, студент</w:t>
        <w:br/>
        <w:t>жастарды тәрбиелеудегі ЖОО-ның рөлі және басқа да</w:t>
        <w:br/>
        <w:t>мәселелер жоғары білім әлеуметтануында өзекті болып та-</w:t>
        <w:br/>
        <w:t>былады. Жоғары білім әлеуметтануында ЖОО-ның негізгі</w:t>
        <w:br/>
        <w:t>қызметтерін басқа ғылымдарға қарағанда нақты қарайды,</w:t>
        <w:br/>
        <w:t>өйткені әлеуметтану қолданбалы зерттеулерге негізделеді.</w:t>
        <w:br/>
        <w:t>Бұл жерде, студенттер мен оқытушылардың әлеуметтік</w:t>
        <w:br/>
        <w:t>қорғалуы олардың тұрмыстық жағдайы, өмір бейнесі, дүние-</w:t>
        <w:br/>
        <w:t>танымы мен әлеуметтік мінез-құлқына байланысты негізгі</w:t>
        <w:br/>
        <w:t>мәселелер қарастырылады. Қазіргі қазақстандық жоғары</w:t>
        <w:br/>
        <w:t>білім әлеуметтануының ең өзекті және өткір мәселелерінің</w:t>
        <w:br/>
        <w:t>бірі болып жоғары білім реформасы саналады. Ол туралы</w:t>
        <w:br/>
        <w:t>біз басқа лекцияларда толық айтамыз. Айтып кететін жайт,</w:t>
        <w:br/>
        <w:t>Қазақстан жоғары білім реформасы кредиттік технологияға</w:t>
        <w:br/>
        <w:t>негізделген бакалавриат-магистратура-доктарантура үлгісі-</w:t>
        <w:br/>
        <w:t>не көпгуде.</w:t>
        <w:br/>
        <w:t>102</w:t>
        <w:br/>
        <w:t>болады. 2000 жылдардан бастап Қазақстан өкіметі дағдарыс</w:t>
        <w:br/>
        <w:t>жылдарындағы қираған, балаларға арналған мекемелерді</w:t>
        <w:br/>
        <w:t>қалпына келтіруге және жаңадан салуға байланысты шешуші</w:t>
        <w:br/>
        <w:t>шараларды қолға ала бастады. Бұл мақсаттарға бюджеттен</w:t>
        <w:br/>
        <w:t>көп мөлшерде қаржы бөлінуде. Қазіргі уақытта Қазақстанда</w:t>
        <w:br/>
        <w:t>2000 жылмен салыстырғанда мектепке дейінгі балалар</w:t>
        <w:br/>
        <w:t>ұйымдарының сандары біраз өскен. Жалпы алғанда, рес-</w:t>
        <w:br/>
        <w:t>публика бойынша шамамен 22 мың бала мектепке дейінгі</w:t>
        <w:br/>
        <w:t>ұйымға орналасу үшін кезекте тұр, 5-6 жас аралығындағы</w:t>
        <w:br/>
        <w:t>127 мың бала мектеп алдындағы бағдарламаларымен</w:t>
        <w:br/>
        <w:t>қамтылулары қажет.</w:t>
      </w:r>
    </w:p>
    <w:p>
      <w:r>
        <w:t>Мектепке дейін тәрбиелеу жүйесінде 2009 жылы 29,8</w:t>
        <w:br/>
        <w:t>мың педагогика қызметкері жұмыс істейді, олардың 38,7%-</w:t>
        <w:br/>
        <w:t>ының жоғары педагогикалық білімі, 52,85%-ының орта ар-</w:t>
        <w:br/>
        <w:t>найы педогогикалық білімі, 2,1%-ының орта білімі бар,</w:t>
        <w:br/>
        <w:t>мектепке дейінгі ұйымдардың 40%-ы жоғары және бірінші</w:t>
        <w:br/>
        <w:t>категориядағылар, 32,2%-ы категориясы жоқ педагогтар</w:t>
        <w:br/>
        <w:t>(ім. 2).</w:t>
        <w:br/>
        <w:t>Реформада “мектепке дейін тәрбиемен білім беру сапасын</w:t>
        <w:br/>
        <w:t>жақсартудың негізгі бағыттары - мектепте оқу үшін қажетті</w:t>
        <w:br/>
        <w:t>тұлғалық мәдениет негіздерін, дағдыларды игеру үшін,</w:t>
        <w:br/>
        <w:t>мемлекеттік тілді үйренуіне, балалардың ой-өрісінің және</w:t>
        <w:br/>
        <w:t>эмоциялық дамуына олардың психикалық және физикалық</w:t>
        <w:br/>
        <w:t>денсаулығын сақтау мен нығайту үшін жағдай жасау болып</w:t>
        <w:br/>
        <w:t>табылады” деп көрсетілген (сол жерден қараңыз).</w:t>
        <w:br/>
        <w:t>2005-2010 жылдарға арналған Қазақстан Республи-</w:t>
        <w:br/>
        <w:t>касындағы білім беруді дамытудың Мемлекеттік бағдарлама-</w:t>
        <w:br/>
        <w:t>сында мектепке дейінгі тәрбие және білім беруді дамыту</w:t>
        <w:br/>
        <w:t>және жетілдіруге байланысты бірқатар шаралар жиынтығы</w:t>
        <w:br/>
        <w:t>қарастырылған. Қазірдің өзінде, нөлдік сынып, яғни мектеп-</w:t>
        <w:br/>
        <w:t>те ұйымдастырылған, көбінесе балабақшаларда ашылған</w:t>
        <w:br/>
        <w:t>мектеп алдындағы топ бар. Нөлдік сыныпта 5 жастағы (ал</w:t>
        <w:br/>
        <w:t>әзірше 6 жастағы) балалар бірінші сыныпқа қабылдануға</w:t>
        <w:br/>
        <w:t>дайындалады. Оның өзіндік бағдарламасы бар, ол, негізінен,</w:t>
        <w:br/>
        <w:t>83</w:t>
        <w:br/>
        <w:t>Жоғары білім әлеуметтік институт ретінде</w:t>
        <w:br/>
        <w:t>Жоғары білім жалпы барлық білімдер сияқты, әлеу-</w:t>
        <w:br/>
        <w:t>меттануда әлеуметтік институт ретінде қаралады. Бұл</w:t>
        <w:br/>
        <w:t>әлеуметтанудың жоғары білімді өзара байланысқан, құры-</w:t>
        <w:br/>
        <w:t>лымданған оның құраушыларымен, элементтерімен бірге</w:t>
        <w:br/>
        <w:t>біртұтас жүйе ретінде қарастыруын білдіреді. Онда бұл</w:t>
        <w:br/>
        <w:t>жүйенің әрбір элементі өзінің рөлін, функциясын орын-</w:t>
        <w:br/>
        <w:t>дайды, жүйенің өз статустары мен орындары бар. Жоғары</w:t>
        <w:br/>
        <w:t>оқу орнының әлеуметтік институт ретінде өз мәртебесі,</w:t>
        <w:br/>
        <w:t>қоғамдағы рөлі мен орны, сонымен қатар нормалар мен</w:t>
        <w:br/>
        <w:t>ережелері, символдары, функциялары, тұрақты байланы-</w:t>
        <w:br/>
        <w:t>стары мен салт-дәстүрлері бар. Студенттер мен профессор-</w:t>
        <w:br/>
        <w:t>оқытушылар құрамы әлеуметтануда жоғары білім субьектісі</w:t>
        <w:br/>
        <w:t>ретінде қарастырылады және осы тұрғыда олар әлеуметтік</w:t>
        <w:br/>
        <w:t>институт элементтері ретінде зерттеледі. ЖОО әртүрлі</w:t>
        <w:br/>
        <w:t>қызметтер орындайтын адамдар ұжымынан тұрады. ЖОО</w:t>
        <w:br/>
        <w:t>қызметтерін әлеуметтік институтретінде қарастыру курстың</w:t>
        <w:br/>
        <w:t>маңызды міндеті болып табылады. ЖОО-ның негізгі қыз-</w:t>
        <w:br/>
        <w:t>меттері: танымдық, ақпараттық, коммуникативтік, әлеумет-</w:t>
        <w:br/>
        <w:t>тендіру қызметтері және т.б.</w:t>
        <w:br/>
        <w:t>Жоғары оку орындарының қысқаша тарихы</w:t>
        <w:br/>
        <w:t>ЖОО тарихы өте күрделі, сондықтан да оған нақты</w:t>
        <w:br/>
        <w:t>түрде тоқталуға мүмкіндік жоқ. Бұл курс міндетіне де</w:t>
        <w:br/>
        <w:t>кірмейді. Біз бұл жерде бұл мәселенің кейбір сипаттарына</w:t>
        <w:br/>
        <w:t>өте қысқаша тоқталып кетуді көздейміз. Егер қазіргі кезде</w:t>
        <w:br/>
        <w:t>өркендеп отырған классикалық университтер туралы айта-</w:t>
        <w:br/>
        <w:t>тын болсақ, олардың тарихы шамамен ХІ ғасырдан баста-</w:t>
        <w:br/>
        <w:t>лады. Оқу орындары әлеуметтік ұйымдар мен институттар</w:t>
        <w:br/>
        <w:t>ретінде Еуропа мен Азияда ерте кезде б.э.д. пайда болған.</w:t>
        <w:br/>
        <w:t>Гүлденгенежелгі Грекиядағы Афинада б.э.д.ТУ ғасырда Пла-</w:t>
      </w:r>
    </w:p>
    <w:p>
      <w:r>
        <w:t>103</w:t>
        <w:br/>
        <w:t>былады. Жоғары білім берудің жаңа реформасының жүзеге</w:t>
        <w:br/>
        <w:t>асырылуына сәйкес, Қазақстан алдыңғы қатарлы шетелдік</w:t>
        <w:br/>
        <w:t>аккредитациялық агенттіктер талаптарының деңгейіне кө-</w:t>
        <w:br/>
        <w:t>теріледі, сонымен қатар Болон декларациясының негізгі</w:t>
        <w:br/>
        <w:t>ұстанымдарын жүзеге асыруға қол жеткізеді.</w:t>
        <w:br/>
        <w:t>Жоғары білім субьектілері</w:t>
        <w:br/>
        <w:t>Студенттер. Студент - бұл ЖОО-да білім алатындар.</w:t>
        <w:br/>
        <w:t>Оның негізгі іс-әрекеті - оқу. Халықтың әлеуметтік құры-</w:t>
        <w:br/>
        <w:t>лымында студенттер өзіндік бірқатар ерекшеліктері бар</w:t>
        <w:br/>
        <w:t>элеуметтіктопретіндебелгіленген. Екіншіжағынан,студент-</w:t>
        <w:br/>
        <w:t>тер жастар категориясына жататындықтан, демографиялық</w:t>
        <w:br/>
        <w:t>топ ретінде де сипатталады. Студенттер интеллигенция,</w:t>
        <w:br/>
        <w:t>кәсіби мамандарды толықтыру көзі ретінде қарастырылады,</w:t>
        <w:br/>
        <w:t>осы мағынада олар даярланып жатқан кәсіби топ. Сту-</w:t>
        <w:br/>
        <w:t>денттер ой еңбегімен айналысады немесе оқу ой еңбегінің</w:t>
        <w:br/>
        <w:t>түрі ретінде ұсынылады. Студенттердің жеке әлеуметтік-</w:t>
        <w:br/>
        <w:t>демографиялық және кәсіби топ ретінде өзіндік әлеуметтік</w:t>
        <w:br/>
        <w:t>бейнесі, өзіндік өмір сүру стилі мен үлгісі, өзіндік психоло-</w:t>
        <w:br/>
        <w:t>гиясы, әлеуметтік мінез-кұлқы, дүниетанымы, идеологиясы,</w:t>
        <w:br/>
        <w:t>бір сөзбен айтқанда, өзіндік менталитеті бар.</w:t>
        <w:br/>
        <w:t>Студенттердің бір бөлігі сырттай немесе экстернді</w:t>
        <w:br/>
        <w:t>оқиды. Бірақ біз басты міндеті, іс-әрекеті оқу болып табы-</w:t>
        <w:br/>
        <w:t>латын күндізгі бөлімнің студенттері жайлы сөз қозғаймыз.</w:t>
        <w:br/>
        <w:t>Студенттердің негізгі бөлігі, нақтырақ айтқанда, 500 мың</w:t>
        <w:br/>
        <w:t>студент күндізгі бөлімде оқиды.</w:t>
        <w:br/>
        <w:t>Бірінші және негізгі мәселе - студенттердің оқуға қаты-</w:t>
        <w:br/>
        <w:t>насы. Бұл мәселемен көп жағдайда білім беру әлеуметтануы</w:t>
        <w:br/>
        <w:t>айналысады. Бұл жерде біз тағы да студенттердің білім</w:t>
        <w:br/>
        <w:t>сапасы жайлы айтып отырмыз. Сұрақ нақты - олар өз</w:t>
        <w:br/>
        <w:t>мамандықтарын қалай игеруде, олардың ғылыми білім-</w:t>
        <w:br/>
        <w:t>дерінің деңгейі қандай? Қазіргі таңда студенттердің білім</w:t>
        <w:br/>
        <w:t>сапасын тексеру күшейе түсті. 2-3 курс студенттері үшін</w:t>
        <w:br/>
        <w:t>аралық тесттік бақылау енгізілген. Бұл бақылауды ЖОО-</w:t>
        <w:br/>
        <w:t>10</w:t>
        <w:br/>
        <w:t>дициялығы қалалық түлектерден артта қалатынын көр-</w:t>
        <w:br/>
        <w:t>сетті. Бұл жерде біз қала және ауыл мектептерінің білім</w:t>
        <w:br/>
        <w:t>сапаларындағы айырмашылықтар жайлы айтып отырмыз.</w:t>
        <w:br/>
        <w:t>Екінші бір себебі ауыл және қала халықтарының мате-</w:t>
        <w:br/>
        <w:t>риалдық тұрмыс деңгейіне байланысты. Ауылда көптеген</w:t>
        <w:br/>
        <w:t>отбасылар өздерінің балаларын қаладағы ЖОО-ға оқытуға</w:t>
        <w:br/>
        <w:t>жібере алмайды, себебі ол белгілі бір қаражатты қажет етеді.</w:t>
        <w:br/>
        <w:t>Оның үстіне ауылдан келген талапкерлер грант бойынша</w:t>
        <w:br/>
        <w:t>байқаудан өте алмай қалады, себебі байқауда бір орынға 5</w:t>
        <w:br/>
        <w:t>адамнан келеді, ал қалалық талапкерлер бір бөлігігрант бой-</w:t>
        <w:br/>
        <w:t>ынша өте алмаса ақылы оқуға түседі. Мұндай студенттердің</w:t>
        <w:br/>
        <w:t>басым бөлігі ортатапқа жататындар. Ауылдық жерден келген</w:t>
        <w:br/>
        <w:t>жастар үшін бұндай жол олар үшін қиындық тудырады. Ау-</w:t>
        <w:br/>
        <w:t>ылдан келген абитуриенттердің тек кейбір бөлігі ғанаақылы</w:t>
        <w:br/>
        <w:t>оқу түріне түсе алады. Ол талапкерлер мемлекеттік бюджет</w:t>
      </w:r>
    </w:p>
    <w:p>
      <w:r>
        <w:t>негізінде түсе алмай қалса, ақылы оқуға түсуге тырыспай-</w:t>
        <w:br/>
        <w:t>ды да, себебі ата-аналарының жағдайлары келмейтіндігін</w:t>
        <w:br/>
        <w:t>түсінеді.</w:t>
        <w:br/>
        <w:t>Сонымен қатар, әлеуметтануды республика ЖОО сту-</w:t>
        <w:br/>
        <w:t>денттерінің ұлттық және әлеуметтік құрамы да қызық-</w:t>
        <w:br/>
        <w:t>тырады. Бұл мақсатта зерттеулер жүргізілуде, статистика-</w:t>
        <w:br/>
        <w:t>лық көрсеткіштер де, мәліметтер де бар. Студенттердің</w:t>
        <w:br/>
        <w:t>ұлттық құрамы сол облыстың немесе аймақтың ұлттық</w:t>
        <w:br/>
        <w:t>құрамымен байланысты екендігін көрсетіп кетейік. Ал</w:t>
        <w:br/>
        <w:t>мұндай құрам әртүрлі облыс және аймақтарда әркелкі. Мы-</w:t>
        <w:br/>
        <w:t>салы, еліміздің Оңтүстік Қазақстан, Жамбыл, Қызылорда</w:t>
        <w:br/>
        <w:t>және Алматы облыстары кіретін республикамыздың</w:t>
        <w:br/>
        <w:t>оңтүстік аймағындағы халықтың басым бәлігін (70%-дан</w:t>
        <w:br/>
        <w:t>астамы) қазақтар құрайды. Осыған сәйкес Алматы, Тараз,</w:t>
        <w:br/>
        <w:t>Шымкент және Қызылорда қалаларындағы ЖОО-да оқитын</w:t>
        <w:br/>
        <w:t>студенттердің көпшілігі (75%-дан астамы) қазақ жастары.</w:t>
        <w:br/>
        <w:t>Республиканың шығыс, солтүстік облыстары кіретін аймақ-</w:t>
        <w:br/>
        <w:t>тарындағы студенттердің басым бөлігін орыс жастары</w:t>
        <w:br/>
        <w:t>құрайды. Қазақстанда ЖОО-ға түсу барысында этникалық</w:t>
        <w:br/>
        <w:t>113</w:t>
        <w:br/>
        <w:t>1833 жылы Киев, 1864 жылы Одесса. 1869 жылы Варшава,</w:t>
        <w:br/>
        <w:t>1888 жылы Томск, 1909 жылы Саратов, 1915 жылы Ростов,</w:t>
        <w:br/>
        <w:t>1916 жылы Перм университеттері. Ресей империясында ХІХ</w:t>
        <w:br/>
        <w:t>ғасырдың басында университеттерден басқа 100-ге жуық</w:t>
        <w:br/>
        <w:t>ЖОО қалыптасты. ХХ ғасырдың соңында Ресейде 400-ден</w:t>
        <w:br/>
        <w:t>астам ЖОО болды.</w:t>
        <w:br/>
        <w:t>Қазақстанда алғашқы жоғары оқу орны 1928 жылы</w:t>
        <w:br/>
        <w:t>ашылды. Бұл Абай атындағы Қазақ педагогикалық универ-</w:t>
        <w:br/>
        <w:t>ситеті болды, ал қазір ол Абай атындағы Қазақ ұлттық педа-</w:t>
        <w:br/>
        <w:t>гогикалық университеті деп аталады. 1934 жылы Алматыда</w:t>
        <w:br/>
        <w:t>Киров атындағы Қазақ мемлекеттік университеті ашылды,</w:t>
        <w:br/>
        <w:t>ол қазір әл-Фараби атындағы ұлттық университеті деп ата-</w:t>
        <w:br/>
        <w:t>лады. ХХ ғасырдың 30 жылдары Қазақстанның Алматыда</w:t>
        <w:br/>
        <w:t>жәнереспубликаның басқада қалаларында политехникалық,</w:t>
        <w:br/>
        <w:t>зооветеринарлық, ауылшаруашылық, педагогикалық инсти-</w:t>
        <w:br/>
        <w:t>туттар ашылды. Алматы қаласында Құрманғазы атындағы</w:t>
        <w:br/>
        <w:t>консерватория, Қыздар педагогикалық институты ашылды.</w:t>
        <w:br/>
        <w:t>ХХғасырда Қазақстан КСРО құрамындағы республика бол-</w:t>
        <w:br/>
        <w:t>ды, онда әртүрлі саладағы көптеген жоғары оқу орындары-</w:t>
        <w:br/>
        <w:t>наие болды.</w:t>
        <w:br/>
        <w:t>Қазақстан жоғары оку орындарының казіргі жағдайы:</w:t>
        <w:br/>
        <w:t>сандық және сапалық көрсеткіштері</w:t>
        <w:br/>
        <w:t>Статистика мәліметі бойынша 2004-2005 оқу жылын-</w:t>
        <w:br/>
        <w:t>да Қазақстанда 181 жоғары оқу орны қызмет етті. Соның</w:t>
        <w:br/>
        <w:t>ішіндегі 51-і мемлекеттік, ал 170-і жеке немесе мемле-</w:t>
        <w:br/>
        <w:t>кеттік емес. Республикада жалпы студенттер саны 2005</w:t>
        <w:br/>
        <w:t>жылы оқудың барлық түрі бойынша 747,1 мыңды құрады,</w:t>
        <w:br/>
        <w:t>солардың ішінде 400 мыңы мемлекеттік ЖОО-да, 347,1-і</w:t>
        <w:br/>
        <w:t>мемлекеттік емес ЖОО-да оқиды. (Республика Казахстан.</w:t>
        <w:br/>
        <w:t>2005. Алматы, Крат. Статсправочник. С. 41, 42). Қазіргі</w:t>
        <w:br/>
        <w:t>кезде (2007 ж.) ҚР-да 140 ЖОО қызмет жасайды. Оның 50-</w:t>
        <w:br/>
        <w:t>105</w:t>
      </w:r>
    </w:p>
    <w:p>
      <w:r>
        <w:t>тон академиясы пайда болды, ол 1000 жыл бойы қалыптасып</w:t>
        <w:br/>
        <w:t>қызмет істеген және біздің эрамыздың ГУ ғасырында импе-</w:t>
        <w:br/>
        <w:t>ратор Юстинианның бұйрығы бойынша жабылған болатын.</w:t>
        <w:br/>
        <w:t>Осы кезеңде, яғни б.э.д. ГУ ғасырда Афинада ұлы философ</w:t>
        <w:br/>
        <w:t>Аристотельдің ықпалымен басқа оқу орындары ашылды.</w:t>
        <w:br/>
        <w:t>Ежелгі Грекия мен Римде 2000 жыл бұрын философиялық</w:t>
        <w:br/>
        <w:t>деп аталған көптеген басқа да мектептер мен оқу орындары</w:t>
        <w:br/>
        <w:t>болды. Ежелгі Үндістанда, Қытайда, Вавилонда, Персияда</w:t>
        <w:br/>
        <w:t>жәнет.б. мемлекеттерде б.э.д. УІ, У,ТУ ғасырларда оқу орын-</w:t>
        <w:br/>
        <w:t>дары ашылған, оларды жоғары деп атау қиын, бірақ онда</w:t>
        <w:br/>
        <w:t>ежелгі ғылымдар, философия және өсиеттер оқытылды.</w:t>
        <w:br/>
        <w:t>Классикалық деп аталған жоғары оқу орындары б.э. У ғасы-</w:t>
        <w:br/>
        <w:t>рынан бастап ашыла бастаған. Кейбір тарихшылардың</w:t>
        <w:br/>
        <w:t>мәліметі бойынша, Византияда алғашқы университет біздің</w:t>
        <w:br/>
        <w:t>эрамыздың 425 жылы Константинопольде (қазіргі Стамбул-</w:t>
        <w:br/>
        <w:t>да) ашылды. Бірақ дәлел болып Еуропаның классикалық</w:t>
        <w:br/>
        <w:t>университеттері табылады, олар ХІ ғасырдан бастап ашы-</w:t>
        <w:br/>
        <w:t>ла бастады. Еуропаның көне университеті болып 1088</w:t>
        <w:br/>
        <w:t>жылы ашылған Болон университеті саналады. Одан кейін</w:t>
        <w:br/>
        <w:t>1167 жылы Оксфорд университеті, 1209 жылы Кембридж</w:t>
        <w:br/>
        <w:t>университеті ашылды, ХІУ, ХУ, ХУТ ғасырлар Еуропада</w:t>
        <w:br/>
        <w:t>бірқатар университеттер ашылды, олар: Сорбон, Мадрид,</w:t>
        <w:br/>
        <w:t>Лондон, Вильнюс және т.б. Үш ғасырдың ішінде (ХІІ-ХУғ.)</w:t>
        <w:br/>
        <w:t>Еуропада 46 университет ашылды. Америка континентінде</w:t>
        <w:br/>
        <w:t>ескі университет болып 1636 жылы колледж ретінде</w:t>
        <w:br/>
        <w:t>ашылған, кейіннен ХІХ ғасырда университет мәртебесіне</w:t>
        <w:br/>
        <w:t>не болған Гарвард университеті саналады. Ортағасырлық</w:t>
        <w:br/>
        <w:t>университеттерге үш академиялық дәреже (аяқтаған кезде)</w:t>
        <w:br/>
        <w:t>берілді: бакалавр, лицензиат, доктор немесе магистр.</w:t>
        <w:br/>
        <w:t>Ресейде алғашқы университет 1755 жылы Мәскеуде</w:t>
        <w:br/>
        <w:t>(МГУ) ашылды. Ресей империясы аумағында көптеген</w:t>
        <w:br/>
        <w:t>басқа да университеттер ашылды, олар: 1802 жылы Дерпт</w:t>
        <w:br/>
        <w:t>(Тарту), 1804 жылы Қазан, Харьков, 1819 жылы Петербург,</w:t>
        <w:br/>
        <w:t>104</w:t>
        <w:br/>
        <w:t>ҚАЗАҚСТАНДАҒЫ ЖОҒАРЫ</w:t>
        <w:br/>
        <w:t>БІЛІМ БЕРУ РЕФОРМАСЫ</w:t>
        <w:br/>
        <w:t>Жоғары білім беру реформасының негізгі</w:t>
        <w:br/>
        <w:t>мақсаттары мен міндеттері</w:t>
        <w:br/>
        <w:t>Жоғары білім беру реформасының мақсаты білім беру-</w:t>
        <w:br/>
        <w:t>дің жаңа моделіне өту болып табылады. Оның міндеті сту-</w:t>
        <w:br/>
        <w:t>денттерді өз бетінше, шығармашылық ойлауға үйрету, ма-</w:t>
        <w:br/>
        <w:t>мандықтарына байланысты теоретикалық білім алуларына</w:t>
        <w:br/>
        <w:t>және тәжірибелік жұмыстарға дайындау болады. Реформаға</w:t>
        <w:br/>
        <w:t>сәйкес республика ЖОО-лар америкалық және еуропалық</w:t>
        <w:br/>
        <w:t>стандарттарға жақын келетін білім берудің жаңа стан-</w:t>
        <w:br/>
        <w:t>дарттарына көшулері тиіс. Жоғары технологиялық кәсіп-</w:t>
        <w:br/>
        <w:t>орындарында, маркетинг және менеджмент салаларында,</w:t>
        <w:br/>
        <w:t>ғылым мен мәдениет, халыққа қызмет көрсету салаларын-</w:t>
        <w:br/>
        <w:t>да білікті қызмет ете алатын жоғарғы білімді мамандарды</w:t>
        <w:br/>
        <w:t>дайындау реформаның басты міндеті болып табылады,</w:t>
        <w:br/>
        <w:t>Нақтырақ айтқанда, жоғары оқу орындары дамыған мем-</w:t>
        <w:br/>
        <w:t>лекеттерде өмір сүріп, қызмет етіп жатқан әріптестерінен</w:t>
        <w:br/>
        <w:t>мәдениеттілігі, кәсібилігі және біліктілігі бойынша қалыс-</w:t>
        <w:br/>
        <w:t>пайтын жас мамандарды дайындап шығарулары қажет. ЖОО</w:t>
        <w:br/>
        <w:t>кредиттік технологияға негізделген жаңа оқыту түріне ауы-</w:t>
      </w:r>
    </w:p>
    <w:p>
      <w:r>
        <w:t>суда. 2005-2010 жылдарға арналған ҚР білім беруді дамы-</w:t>
        <w:br/>
        <w:t>тудың Мемлекеттік Бағдарламасында «оқыту үрдісін ұйым-</w:t>
        <w:br/>
        <w:t>дастырудың дәстүрлік жүйесінің орнына, оқушылардың</w:t>
        <w:br/>
        <w:t>белсенді өзіндік жұмыстарын ынталандыратын, индивиду-</w:t>
        <w:br/>
        <w:t>алды білім траекториясын таңдау мүмкіндігін, мобилділікті,</w:t>
        <w:br/>
        <w:t>бакалаврлардың, магистранттардың және докторанттардың</w:t>
        <w:br/>
        <w:t>академиялық еркіндігін қамтамасыз ететін және білімі ту-</w:t>
        <w:br/>
        <w:t>ралы құжаттың әлемдік білім кеңістігінде мойындалуына</w:t>
        <w:br/>
        <w:t>көмектесетін оқытудың жаңа кредиттік жүйесі енгізілуде».</w:t>
        <w:br/>
        <w:t>Реформаның негізгі мақсаты қазіргі заман талаптарына жау-</w:t>
        <w:br/>
        <w:t>ап бере алатын жоғары білім берудің моделін құру болып та-</w:t>
        <w:br/>
        <w:t>109</w:t>
        <w:br/>
        <w:t>болды. Бұл - Алматыдағы Киров атындағы Қазақ мемле-</w:t>
        <w:br/>
        <w:t>кеттік университеті. 1972 жылы Қарағанды мемлекеттік</w:t>
        <w:br/>
        <w:t>университеті ашылды. ХХ ғасырдың аяғында барлық</w:t>
        <w:br/>
        <w:t>облыстық педагогикалық институттар университетке өз-</w:t>
        <w:br/>
        <w:t>гертілді. Барлық жекеменшік ЖОО-лар университет не-</w:t>
        <w:br/>
        <w:t>месе академияға айналдырылды. Техникалық және по-</w:t>
        <w:br/>
        <w:t>литехникалық ЖОО-лар сол сияқты институт емес,</w:t>
        <w:br/>
        <w:t>университет немесе академия деп атала бастады. Салалы</w:t>
        <w:br/>
        <w:t>ЖОО-лар енді техникалық, аграрлық немесе медициналық</w:t>
        <w:br/>
        <w:t>университет болып аталынады. Қазақстанның барлық</w:t>
        <w:br/>
        <w:t>университеттерінің ішінен әл-Фараби атындағы Қазақ</w:t>
        <w:br/>
        <w:t>ұлттық университеті ерекшеленеді, ол Еуропаның клас-</w:t>
        <w:br/>
        <w:t>сикалық университеттерінің талаптарына сай келеді және</w:t>
        <w:br/>
        <w:t>бірінші болып Болондық атақты Хартияға қол қойды.</w:t>
        <w:br/>
        <w:t>Республикамызда кейбір ЖОО-ларын атау үшін «ака-</w:t>
        <w:br/>
        <w:t>демия» сөзі кең қолданылды. Мысалы, М. Тынышпаев</w:t>
        <w:br/>
        <w:t>атындағы Қазақкөлікжәне коммуникацияакадемиясы. Басқа</w:t>
        <w:br/>
        <w:t>да академиялар бар. Әскери ЖОО, көп жағдайда академия</w:t>
        <w:br/>
        <w:t>деп аталды. КСРО кезінде академия деп әскери оқу орында-</w:t>
        <w:br/>
        <w:t>ры ғана аталған. «Академия» термині ғылыми мекеме деген</w:t>
        <w:br/>
        <w:t>мағынаны білдірді. КСРО-да ғылыми-зерттеулік сипаттағы</w:t>
        <w:br/>
        <w:t>көптеген институттары бар ғылым академиялары болды.</w:t>
        <w:br/>
        <w:t>Ғылым академиясы барлық посткеңестік мемлекеттерде</w:t>
        <w:br/>
        <w:t>бар, олардың мәртебелері әртүрлі болды. Өткен ғасырдың</w:t>
        <w:br/>
        <w:t>90-жылдары Қазақстан осы терминді кең қолданды. Ака-</w:t>
        <w:br/>
        <w:t>демия мәртебесі бойынша, университет пен институттан</w:t>
        <w:br/>
        <w:t>жоғары деп есептелді. Тіпті шағын коммерциялық ЖОО-лар</w:t>
        <w:br/>
        <w:t>өздерін академия деп атады. Әлемде, әсіресе дамыған ел-</w:t>
        <w:br/>
        <w:t>дерде академия сөзі әртүрлі мағынаға ие. Академия деп са-</w:t>
        <w:br/>
        <w:t>лалы жоғары оқу орындары аталуы мүмкін, мысалы, әскери,</w:t>
        <w:br/>
        <w:t>полициялық академия. «Академия» сөзі ғалымдардың тобы</w:t>
        <w:br/>
        <w:t>мағынасын беруі мүмкін, мысалы, Ғалымдар академиясы.</w:t>
        <w:br/>
        <w:t>Бұл сөзбен мамандандырылған мекемелер де аталуы мүмкін,</w:t>
        <w:br/>
        <w:t>107</w:t>
        <w:br/>
        <w:t>ден астамы мемлекеттік, ал қалғандары акционерлік немесе</w:t>
        <w:br/>
        <w:t>жеке меншік статусында. Студенттерінің жалпы саны 600</w:t>
        <w:br/>
        <w:t>мыңнан астам. Оның 120 мыңы грант арқылы оқиды.</w:t>
        <w:br/>
        <w:t>Қазақстан жоғары оқу орындары әртүрлі мәртебеге</w:t>
        <w:br/>
        <w:t>ие. Республикамызда ұлттық деген мәртебеге ие: әл-</w:t>
        <w:br/>
        <w:t>Фараби атындағы Қазақ ұлттық университеті, Қ.И. Сәтбаев</w:t>
        <w:br/>
        <w:t>атындағы Қазақ ұлттық техникалық университеті, Абай</w:t>
        <w:br/>
        <w:t>атындағы Қазақ ұлттық педагогикалық университеті, Гу-</w:t>
      </w:r>
    </w:p>
    <w:p>
      <w:r>
        <w:t>милев атындағы Еуразия ұлттық университеті, Құрманғазы</w:t>
        <w:br/>
        <w:t>атындағы Қазақ ұлттық консерваториясы және т.б. 51</w:t>
        <w:br/>
        <w:t>жоғары оқу орны мемлекеттік болып табылады, яғни мем-</w:t>
        <w:br/>
        <w:t>лекеттік ЖОО мәртебесіне не. 130 ЖОО жекеменшік бо-</w:t>
        <w:br/>
        <w:t>лып табылады. Олар да бөлінеді және әртүрлі мәртебеге ие.</w:t>
        <w:br/>
        <w:t>Ірі, жекеменшік, мемлекеттік емес ЖОО-ларда бар, оларда</w:t>
        <w:br/>
        <w:t>мемлекеттің үлесі жоғары. Бұл - ашық акционерлік ЖОО.</w:t>
        <w:br/>
        <w:t>Оларға: М. Тынышпаев атындағы Көлік және Коммуни-</w:t>
        <w:br/>
        <w:t>кация академиясы, Т. Рысқұлов атындағы Экономикалық</w:t>
        <w:br/>
        <w:t>университеті, т.б. Негізінен, көптеген ЖОО акцияланған,</w:t>
        <w:br/>
        <w:t>оларда көптеген студенттер білімін жалғастыруда. Кейбір</w:t>
        <w:br/>
        <w:t>жеке, мемлекеттік емес акцияланбаған ЖОО-лар жеке</w:t>
        <w:br/>
        <w:t>адамның немесе топтық адамдардың меншігінде. Бұл ЖОО-</w:t>
        <w:br/>
        <w:t>лар үлкен емес, студенттер саны бойынша да, профессор-</w:t>
        <w:br/>
        <w:t>лық-оқытушылық құрамы бойынша да әлсіз. Олардың кәбі</w:t>
        <w:br/>
        <w:t>аккредитациядан қиындықпен өтуде, ал кей жағдайда ли-</w:t>
        <w:br/>
        <w:t>цензиясынан айрылып, жабылып жатады. Жеке ЖОО-лар,</w:t>
        <w:br/>
        <w:t>соның ішінде ірілері ашық тендер жариялап сатылып кетеді.</w:t>
        <w:br/>
        <w:t>Қазақстан Республикасының Президенті Н. Назарбаев</w:t>
        <w:br/>
        <w:t>өзінің сөзінде Президенттің тікелей бақылауында болатын</w:t>
        <w:br/>
        <w:t>элиталық ЖОО-ларды құру қажет екендігін көрсетті.</w:t>
        <w:br/>
        <w:t>Қазақстан ЖОО-лар атауы, аты жағынан әртүрлі. Көп-</w:t>
        <w:br/>
        <w:t>теген ЖОО-лар университет деп аталады. ЖОО-лар ара-</w:t>
        <w:br/>
        <w:t>сында академиялар, институттар да бар. Өткен ғасырда</w:t>
        <w:br/>
        <w:t>70-жылдың басына дейін Қазақстанда бір ғана университет</w:t>
        <w:br/>
        <w:t>106</w:t>
        <w:br/>
        <w:t>ның өзі жүргізеді, дегенмен бақылау білім және ғылым</w:t>
        <w:br/>
        <w:t>министрлігінің бақылауында қалып отыр. Студенттердің</w:t>
        <w:br/>
        <w:t>білімін қадағалау үшін күнделікті, аралық, қорытынды ба-</w:t>
        <w:br/>
        <w:t>қылауды деканат, кафедра атынан әрбір оқытушы жүргізеді.</w:t>
        <w:br/>
        <w:t>Силлабустар, кредиттік технологияның элементтері, әсіре-</w:t>
        <w:br/>
        <w:t>се СӨЖ, СОӨЖ оқытушыға студентпен тығыз байланыс</w:t>
        <w:br/>
        <w:t>орнатуға, студенттерге өз қабілеттерін көрсетулеріне мүм-</w:t>
        <w:br/>
        <w:t>кіндік береді, оларды өз бетінше жұмыс істеуге, инди-</w:t>
        <w:br/>
        <w:t>видуалдылыққа үйретеді.</w:t>
        <w:br/>
        <w:t>Екінші мәселе де студенттермен байланысты, бірақ бұл</w:t>
        <w:br/>
        <w:t>жерде оларға көп нәрсе тәуелді емес. Бұл -- студенттерді</w:t>
        <w:br/>
        <w:t>оқу материалдарымен, кітаптармен, оқулықтармен, оқу</w:t>
        <w:br/>
        <w:t>құралдарымен, электронды оқулықтармен, схемалармен,</w:t>
        <w:br/>
        <w:t>құралдармен, жұмыс орындарымен, кітапханалармен,</w:t>
        <w:br/>
        <w:t>т.б. қамтамасыз ету. Студенттің білім алуы үшін не қажет</w:t>
        <w:br/>
        <w:t>екенін ЖОО толығымен қамтамасыз етуге міндетті. Бірақ</w:t>
        <w:br/>
        <w:t>бұл жерде кездесетін қиындықтар өте көп, оқулықтар мен</w:t>
        <w:br/>
        <w:t>компьютерлерді, кітапханалардан бастап, студенттің дай-</w:t>
        <w:br/>
        <w:t>ыңдалуы, кеңес алуы үшін қажет орындар мен кабинетте</w:t>
        <w:br/>
        <w:t>жөнінде көптеген мәселелерді айтуға болады.</w:t>
        <w:br/>
        <w:t>Үшінші мәселе ол да студенттермен байланысты. Бұл-</w:t>
        <w:br/>
        <w:t>білімберу,оқытутілі. Қазақстанда,республикамыздың ЖОО-</w:t>
        <w:br/>
        <w:t>да оқыту көптеген тілдерде жүргізіледі, дегенмен, негізгісі</w:t>
        <w:br/>
        <w:t>болып қазақ және орыс тілдері табылады. Әсіресе қазақ</w:t>
        <w:br/>
        <w:t>тілінде білім беру өзекті мәселе болып отыр. Біріншіден,</w:t>
        <w:br/>
        <w:t>қазақ тілі мемлекеттік тіл болғандықтан, республиканың</w:t>
        <w:br/>
        <w:t>ЖОО бітірген мамандар қазақ тілін меңгерулері тиіс. Екін-</w:t>
        <w:br/>
        <w:t>шіден, республика халқының басым бөлігі қазақ халқы</w:t>
        <w:br/>
        <w:t>болғандықтан, халық арасында қызмет ету үшін міндетті</w:t>
        <w:br/>
        <w:t>түрде қазақ Тілін білуі қажет, Әкімшілік құжаттар, негізінен,</w:t>
        <w:br/>
        <w:t>мемлекеттік тілде жазылады. Мемлекеттік тілді білмейтін</w:t>
      </w:r>
    </w:p>
    <w:p>
      <w:r>
        <w:t>маман әкімшілік органдарында, басқару органдарында</w:t>
        <w:br/>
        <w:t>қызмет ете алмайды. Еліміздің кейбір жеке аймақтарында,</w:t>
        <w:br/>
        <w:t>мысалы, оңтүстік халқының басым көпшілігі қазақ бол-</w:t>
        <w:br/>
        <w:t>ғандықтан, ол жерлерде барлық мерекелік шаралар, акция-</w:t>
        <w:br/>
        <w:t>Пп</w:t>
        <w:br/>
        <w:t>лардың барлығы қазақтілінде жүргізіледі. Қазақ топтарына</w:t>
        <w:br/>
        <w:t>қазақ тілінен дәріс беру жеке сұрақ болып табылады. Қазақ</w:t>
        <w:br/>
        <w:t>тілін оқу тілі ретінде таңдап алған студенттердің саны</w:t>
        <w:br/>
        <w:t>жыл сайын арта түсуде, сондықтан бұл жағдай бірқатар</w:t>
        <w:br/>
        <w:t>мәселелерді шешуді талап етіп отыр. Ең алдымен, ЖОО-</w:t>
        <w:br/>
        <w:t>да қазақ тілін еркін меңгеретін мамандармен қамтамасыз</w:t>
        <w:br/>
        <w:t>ету. Студенттерді қазақ тіліндегі оқулықтармен, ғылыми</w:t>
        <w:br/>
        <w:t>әдебиеттермен және баска оқу құралдарымен қамтамасыз</w:t>
        <w:br/>
        <w:t>ету маңызды мәселе болып табылады. Осы бағытта көп-</w:t>
        <w:br/>
        <w:t>теген жұмыстар жүргізілді, дегенмен әлі де біраз еңбек</w:t>
        <w:br/>
        <w:t>ету қажет. Қазақ топтарының студенттеріне техникалық,</w:t>
        <w:br/>
        <w:t>медициналық, әлеуметтік-гуманитарлық білім беруде</w:t>
        <w:br/>
        <w:t>бірқатар қиыншылықтар кездесіп отыр. Алайда бұл мәсе-</w:t>
        <w:br/>
        <w:t>лені де біраз күш-жігер жұмсау арқылы шешуге болады.</w:t>
        <w:br/>
        <w:t>Әлеумсттану студенттердің аймақтық құрамын зерт-</w:t>
        <w:br/>
        <w:t>теумен айналысады. Бұл жерде суденттердің қалалық не-</w:t>
        <w:br/>
        <w:t>месе ауылдық жерден шығуының пайыздық көрсеткіштері</w:t>
        <w:br/>
        <w:t>қарастырылады. Республика халқының статистикасы бойын-</w:t>
        <w:br/>
        <w:t>ша, 2005 жылы қала халқы - 8,5 млн, яғни 57,0 %, ал ауыл</w:t>
        <w:br/>
        <w:t>халқы 6,5 млн, яғни 43,0 %-ды құраған (қараңыз. Республика</w:t>
        <w:br/>
        <w:t>Казахстан, 2005. Краткий статсборник. - Алматы, 2005).</w:t>
        <w:br/>
        <w:t>Студенттердің жалпы санының басым бөлігі, шамалап</w:t>
        <w:br/>
        <w:t>алғанда 70 %-ы қалалық жерден, ал қалған 30%-ға жуығы</w:t>
        <w:br/>
        <w:t>ауылдық жерден шыққандар болып табылады. Алматы</w:t>
        <w:br/>
        <w:t>қаласындағы ірі университеттер, Қазақ ұлттық аграрлық</w:t>
        <w:br/>
        <w:t>университеті мен Қыздар педагогикалық институтынан</w:t>
        <w:br/>
        <w:t>баска университеттерде білім алып жатқан студенттердің</w:t>
        <w:br/>
        <w:t>басым бөлігі (80%) қалалық жерден шыққандар екен. ЖОО-</w:t>
        <w:br/>
        <w:t>дағы ауылдық жерден шыққан студенттердің сандық және</w:t>
        <w:br/>
        <w:t>пайыздық көрсеткіші жалпы ауыл халқының пайыздық</w:t>
        <w:br/>
        <w:t>көрсеткіші (42%) қатынасына сәйкес келмейтіндігін түсін-</w:t>
        <w:br/>
        <w:t>діретін себептер жайлы айту қажет. ЖОО-ға түсу кезінде</w:t>
        <w:br/>
        <w:t>ұлттық бірыңғай тестілеуге негізделген бәсеке нәтижесі</w:t>
        <w:br/>
        <w:t>ауыл мектебін бітірген жастардың білім деңгейі және эру-</w:t>
        <w:br/>
        <w:t>112</w:t>
        <w:br/>
        <w:t>ЖОҒАРЫ ОҚУ ОРНЫНАН КЕЙІНГІ БІЛІМ</w:t>
        <w:br/>
        <w:t>Қазақстандағы ЖОО-дан кейінгі білім реформасы</w:t>
        <w:br/>
        <w:t>ЖОО-дан кейінгі білім жүйесіне - магистратура, доктор-</w:t>
        <w:br/>
        <w:t>антура, қайта дайындау және біліктілікті көтеру жүйесі, т.б.</w:t>
        <w:br/>
        <w:t>жатады. Жаңа реформа бойынша маманды дайындау жүйесі</w:t>
        <w:br/>
        <w:t>немесе моделі бакалавриат -- магистратура - докторантура</w:t>
        <w:br/>
        <w:t>формуласы арқылы жүзеге асырылады. Бірақ бұл жүйе не-</w:t>
        <w:br/>
        <w:t>месе формула толығымен тек реформаның екінші сатысынан</w:t>
        <w:br/>
        <w:t>бастап, яғни 2008 жылдан басталып, 2010 жылы аяқталады.</w:t>
        <w:br/>
        <w:t>Сонымен, ЖОО-дан кейінгі білімнің бірінші бөлімі - ма-</w:t>
        <w:br/>
        <w:t>гистратура. Магистратура ірі университтерде бакалавриат-</w:t>
        <w:br/>
        <w:t>тан кейін екі жыл оқытылады. Магистратураға өту кейбір</w:t>
        <w:br/>
        <w:t>университеттерде, мысалы, әл-Фараби атындағы ҚазҰУ-да</w:t>
      </w:r>
    </w:p>
    <w:p>
      <w:r>
        <w:t>үш-төрт жыл бұрын басталды. Осы күні ірі университтердің</w:t>
        <w:br/>
        <w:t>біркатары магистрларды даярлап шығарды. Магистр -</w:t>
        <w:br/>
        <w:t>бітірушіге магистрлік диссертацияны қорғағаннан кейін,</w:t>
        <w:br/>
        <w:t>ЖОО тарапынан берілетін академиялық атақ. Магистратура</w:t>
        <w:br/>
        <w:t>2004 жылдан бері жаңа бағдарламалар мен басқа да атри-</w:t>
        <w:br/>
        <w:t>буттармен байланысты кредиттік технология бойынша оқу</w:t>
        <w:br/>
        <w:t>үрдісін жүзеге асыруда. Магистратураға қатысты талқылап,</w:t>
        <w:br/>
        <w:t>қарастыратын мәселелер өте көп. Еуропалық мағынадағы</w:t>
        <w:br/>
        <w:t>толыққанды магистратура жүйесі бізде әлі орныққан жоқ,</w:t>
        <w:br/>
        <w:t>дегенмен жақын арада ол өз орнын табатыны анық.</w:t>
        <w:br/>
        <w:t>Докторантура-- бұл ЖОО-дан кейінгі білім. Докторанту-</w:t>
        <w:br/>
        <w:t>раны бітіргеннен кейін ғылым докторы деген академиялық,</w:t>
        <w:br/>
        <w:t>ғылыми атақ беріледі. Әзірге ЖОО-дан кейінгі білім беру-</w:t>
        <w:br/>
        <w:t>де әлі де ескі докторантура жүйесі қызмет етіп отыр. Бұл</w:t>
        <w:br/>
        <w:t>докторантураға ғылым кандидаты ғылыми дәрежесін бар</w:t>
        <w:br/>
        <w:t>оқытушылар мен ғылыми қызметкерлер қабылданады.</w:t>
        <w:br/>
        <w:t>Докторлық диссертацияны . қорғау қорытындысы бой-</w:t>
        <w:br/>
        <w:t>ынша. докторанттарға ғылым докторы ғылыми. дәрежесі</w:t>
        <w:br/>
        <w:t>118</w:t>
        <w:br/>
        <w:t>қажет ететін нарықтық құрылымдар да орындай алады. Олар</w:t>
        <w:br/>
        <w:t>студенттерге жұмыс үшін сұраныс беруі мүмкін. Жақсы</w:t>
        <w:br/>
        <w:t>оқитын студенттердің бір бөлігін «Болашақ» бағдарламасы</w:t>
        <w:br/>
        <w:t>бойынша шет елдерге оқытуға жіберуге мемлекет тарапы-</w:t>
        <w:br/>
        <w:t>нан бағыт алынды.</w:t>
        <w:br/>
        <w:t>Студенттер--өздеріне тән психологиялық ерекшеліктері,</w:t>
        <w:br/>
        <w:t>адеттері, өмір сүру стилі, саяси және идеологиялық көзқа-</w:t>
        <w:br/>
        <w:t>растары бар әлеуметтік-демографиялық топ болып табыла-</w:t>
        <w:br/>
        <w:t>ды.Студенттің психологиясы өздерінің педагогтарының әсер</w:t>
        <w:br/>
        <w:t>етуімен ЖОО сияқты интеллектуалды ортада қалыптасады.</w:t>
        <w:br/>
        <w:t>Студенттік өмір студенттің бойында өзіндік өмір сүру стилін</w:t>
        <w:br/>
        <w:t>қалыптастырады. Олардың көпшілігіне болашаққа ұмтылу</w:t>
        <w:br/>
        <w:t>қасиеті тон, студент өз бетімен өмір сүруге дайындалады,</w:t>
        <w:br/>
        <w:t>тұлға ретінде қалыптасады.</w:t>
        <w:br/>
        <w:t>Профессорлық-оқытушылар құрамы әлеуметтік инсти-</w:t>
        <w:br/>
        <w:t>туттың элементі және жоғары білімнің субьектісі болып</w:t>
        <w:br/>
        <w:t>табылады.</w:t>
        <w:br/>
        <w:t>Бұл субьектісіз ЖОО қызмет ете алмайды, себебі</w:t>
        <w:br/>
        <w:t>олардың іс-әрекеттеріне білім саласы және т.б. бағынышты.</w:t>
        <w:br/>
        <w:t>2004 жылғы көрсеткіштер бойынша республика ЖОО-</w:t>
        <w:br/>
        <w:t>да 41 мың профессорлық-оқытушылар құрамы, олардың</w:t>
        <w:br/>
        <w:t>ішінде 2520 доктор және 11610 ғылым кандидаты қызмет</w:t>
        <w:br/>
        <w:t>етті. Осы көрсеткіштерге сүйенсек, оқытушы-профессорлар</w:t>
        <w:br/>
        <w:t>құрамының тек 33%-ының, яғни үштен бір бөлігінің ғана</w:t>
        <w:br/>
        <w:t>ғылыми дәрежесі бар. «Мемлекеттік бағдарламада» бұл</w:t>
        <w:br/>
        <w:t>пайыздық көрсеткішті 2010 жылға дейін 40-қа жеткізу</w:t>
        <w:br/>
        <w:t>міндеттелген. Республика бойынша кейбір жеке ЖОО-да</w:t>
        <w:br/>
        <w:t>бұл көрсеткіш республика бойынша орта есепке қарағанда</w:t>
        <w:br/>
        <w:t>жоғары болып келеді. Мысалы, әл-Фараби атындағы</w:t>
        <w:br/>
        <w:t>ҚазҰУ-да профессорлық-оқытушылар құрамының 60%-ға</w:t>
        <w:br/>
        <w:t>жуығының ғылыми дәрежелері мен атағы бар. Бұл уни-</w:t>
        <w:br/>
        <w:t>верситетте 800 ғылым кандидаты мен 300 ғылым докторы</w:t>
        <w:br/>
        <w:t>қызмет етеді. Басқа кейбір ЖОО-да бұл көрсеткіш пайызы</w:t>
        <w:br/>
        <w:t>төмен болып келеді. Республика Білім министрлігі тарапы-</w:t>
        <w:br/>
        <w:t>115</w:t>
      </w:r>
    </w:p>
    <w:p>
      <w:r>
        <w:t>беріледі. Жаңа реформа бойынша Қазақстан 2008 жылдан</w:t>
        <w:br/>
        <w:t>бастап, АҚШ немесе бірқатар еуропалық елдерде қызмет</w:t>
        <w:br/>
        <w:t>ететін докторантура жүйелеріне ұқсас жаңа докторанту-</w:t>
        <w:br/>
        <w:t>ра жүйесіне ауысуда. Бұл ЖОО-дан кейінгі білім сатысы</w:t>
        <w:br/>
        <w:t>болып табылады. Ережеге сәйкес, жаңа докторантураға</w:t>
        <w:br/>
        <w:t>ғылым магистрі академиялық дәрежесі бар тұлғалар түсе</w:t>
        <w:br/>
        <w:t>алады. Докторлық диссертацияны қорғағаннан кейін</w:t>
        <w:br/>
        <w:t>докторанттарға РАР докторы (философия докторы) ғылыми</w:t>
        <w:br/>
        <w:t>дәрежесі беріледі. Докторантурада оқу мерзімі - 3 жыл.</w:t>
        <w:br/>
        <w:t>2008 жылдан бастап Қазақстанда аспирантура, ізденушілік</w:t>
        <w:br/>
        <w:t>қызметтері тоқтатылып, олардың барлығы докторантураға</w:t>
        <w:br/>
        <w:t>біріктіріледі. Докторантура - бұл докторлық диссертация-</w:t>
        <w:br/>
        <w:t>ны бірмезгілде орындайтын тұлғалардың оқуы. Жаңа док-</w:t>
        <w:br/>
        <w:t>торантура үшін мамандықтар бойынша тәжірибелері мол</w:t>
        <w:br/>
        <w:t>шетелдік оқытушылармен бірге бағдарламалар құрылады</w:t>
        <w:br/>
        <w:t>және олар осы бағдарламалар бойынша дәріс береді. Док-</w:t>
        <w:br/>
        <w:t>торантура осы бағдарламаларды құрып, сол бойынша дәріс</w:t>
        <w:br/>
        <w:t>беретін ірі мамандар мен ғалымдар қызмет ететін жерлер-</w:t>
        <w:br/>
        <w:t>ден ашылады. «Мемлекеттік бағдарламада...», «бес ЖОО</w:t>
        <w:br/>
        <w:t>базасы негізінде аккредиттелген докторлық бағдарламалары</w:t>
        <w:br/>
        <w:t>бар ірі шетелдік оқу орындарымен бірлесе отырып, РО</w:t>
        <w:br/>
        <w:t>докторларын дайындайтын орталықтары құрылатындығы»</w:t>
        <w:br/>
        <w:t>көрсетілген. Жыл сайын магистратураға мемлекеттік тап-</w:t>
        <w:br/>
        <w:t>сырыс бойынша, жаңа бағдарламаларға сәйкес 2500 адам,</w:t>
        <w:br/>
        <w:t>ал РҺ-ға 100 адам қабылданып отырады. Қазіргі кезде</w:t>
        <w:br/>
        <w:t>Қазақстанның екі университетінде - эл-Фараби атындағы</w:t>
        <w:br/>
        <w:t>Қазақ ұлттық университеті мен Л. Гумилев атындағы Еу-</w:t>
        <w:br/>
        <w:t>разия ұлттық университетінде жаңа бағдарламаға сәйкес</w:t>
        <w:br/>
        <w:t>докторантура қызметін бастады. Мемлекеттік бағдарламада</w:t>
        <w:br/>
        <w:t>көрсетілгендей, мамандықтар бойынша РҺ докторларын</w:t>
        <w:br/>
        <w:t>(философия докторларын) дайындау бағдарламасын біздің</w:t>
        <w:br/>
        <w:t>ғалымдарымыз шетелдік әріптестерімен бірлесе отырып құ-</w:t>
        <w:br/>
        <w:t>рады. 2005 жылы 19 ақпанда Президент Н.Ә. Назарбаевтың</w:t>
        <w:br/>
        <w:t>19</w:t>
        <w:br/>
        <w:t>Қазақстан халқына Жолдауында, 2005 жылы әл-Фараби</w:t>
        <w:br/>
        <w:t>атындағы Қазақ ұлттық университеті мен Л. Гумилев атын-</w:t>
        <w:br/>
        <w:t>дағы Еуразия ұлттық университетіне 20 шетелдік оқытушы-</w:t>
        <w:br/>
        <w:t>консультанттар шақыруға 2млн АҚШ доллары бөлінгендігін</w:t>
        <w:br/>
        <w:t>атап көрсетті. Білім әлеуметтануы алдында Қазақстан мен</w:t>
        <w:br/>
        <w:t>шетелдік мамандардың РҺО докторларын (философия</w:t>
        <w:br/>
        <w:t>докторларын) дайындауда бірлесе отырып істеген жұмыс-</w:t>
        <w:br/>
        <w:t>тарының қаншалықты тиімді екенін зерттеу мәселесі тұр.</w:t>
        <w:br/>
        <w:t>Республикада, соның ішінде Білім министрлігінде әлемнің</w:t>
        <w:br/>
        <w:t>алдыңғы қатарлы мемлекеттерінде докторларды дайын-</w:t>
        <w:br/>
        <w:t>даудың әртүрлі бағдарламаларының үлгілері бар. Ұзақ жыл-</w:t>
        <w:br/>
        <w:t>дар бойы бұл елдер, әсіресе АҚШ әртүрлі ғылым бағыт-</w:t>
        <w:br/>
        <w:t>тары бойынша РҺО докторларын дайындау бойынша үлкен</w:t>
        <w:br/>
        <w:t>тәжірибе жинақтады. Оларда дайын бағдарламалар және</w:t>
        <w:br/>
        <w:t>басқа да оқу құжаттары бар. Біз бұл бағдарламаларды өзі-</w:t>
        <w:br/>
        <w:t>міздің ерекшеліктеріміз бен кейбір мүмкіншіліктерімізді</w:t>
        <w:br/>
        <w:t>ескере отырып, біраз өзгерістер енгізіп қабылдай аламыз.</w:t>
        <w:br/>
        <w:t>Бірақ осы істе тәжірибелері мен білімдері мол шетелдік</w:t>
        <w:br/>
        <w:t>әріптестеріміздің кеңесіне сүйенуіміз орынды. РҺО доктор-</w:t>
        <w:br/>
        <w:t>ларын дайындауға ғылыми-педагогикалық тәжірибесі мол</w:t>
        <w:br/>
        <w:t>эл-Фараби атындағы Қазақ ұлттық университеті кірісе ала-</w:t>
      </w:r>
    </w:p>
    <w:p>
      <w:r>
        <w:t>ды. Уақыт өте келе, докторанттарды дайындау бағдарламасы</w:t>
        <w:br/>
        <w:t>дұрыс бағытта қойылғаннан кейін, бұл мәселені тереңірек</w:t>
        <w:br/>
        <w:t>зерттеп, позитивті және негативті жақтарын анықтап, іс ба-</w:t>
        <w:br/>
        <w:t>рысында түзетулер енгізіп жетілдіре түсу қажет. Ешқандай</w:t>
        <w:br/>
        <w:t>нәрсе бірден болмайды, жоғары білікті мамандарды даярлау</w:t>
        <w:br/>
        <w:t>сияқты қиын іс. РҺР докторы (философия докторы) ғылыми</w:t>
        <w:br/>
        <w:t>салмағы, дәрежесі бойынша қазіргі ғылым кандидатымен</w:t>
        <w:br/>
        <w:t>сәйкес келеді. РҺО докторы (философия докторы) дәрежесін</w:t>
        <w:br/>
        <w:t>докторлық диссертацияны қорғап, РЫП докторы бағ-</w:t>
        <w:br/>
        <w:t>дарламасына сәйкес емтихандардың қорытындысы бойын-</w:t>
        <w:br/>
        <w:t>ша университеттің Ғылыми кеңесі тарапынан беріледі. Со-</w:t>
        <w:br/>
        <w:t>нымен, бұрынғы аспирантура мен докторантура қызметін</w:t>
        <w:br/>
        <w:t>120</w:t>
        <w:br/>
        <w:t>нан бұл бағыттарға өте қатал талаптар қойылған. Қазіргі</w:t>
        <w:br/>
        <w:t>кезде жаңа кафедра ашу үшін жоқ дегенде 10 қызметкер,</w:t>
        <w:br/>
        <w:t>оның ішінде 40%-ы, яғни 4-нің ғылыми дәрежесі және атағы</w:t>
        <w:br/>
        <w:t>болуы тиіс. Профессорлық-оқытушылар құрамының ЖОО-</w:t>
        <w:br/>
        <w:t>ның субьектілері ретінде көптеген мәселелері бар. Ең алды-</w:t>
        <w:br/>
        <w:t>мен, ол - қазіргі кезде оқу түрінің кредиттік технологияға</w:t>
        <w:br/>
        <w:t>көшуімен байланысты жұмыс жағдайы, студенттерге өзіндік</w:t>
        <w:br/>
        <w:t>жұмыстарына қатал талаптар қойылуы. Оқытушылар үшін</w:t>
        <w:br/>
        <w:t>кабинеттер, компьютерлер және офис мәселелері туындады.</w:t>
        <w:br/>
        <w:t>Бұл қиын мәселе, өйткені көптеген ЖОО-ның материалдық</w:t>
        <w:br/>
        <w:t>базасы нашар, кабинеттер мен аудиториялар жетіспеушілігі</w:t>
        <w:br/>
        <w:t>байқалады. Екінші бір мәселе-- профессорлық-оқытушылар</w:t>
        <w:br/>
        <w:t>құрамының материалдық және қаржылық жағдайлары,</w:t>
        <w:br/>
        <w:t>яғни жалақы мәселесі. Әрине, профессорлық-оқытушылар</w:t>
        <w:br/>
        <w:t>құрамының жалақыдан басқа да әлеуметтік мәселелері көп,</w:t>
        <w:br/>
        <w:t>мысалы, тұрғын үй, демалыс, әлеуметтік қорғау және т.б.</w:t>
        <w:br/>
        <w:t>Бұл мәселелердің барлығы мемелекеттің тікелей араласуы-</w:t>
        <w:br/>
        <w:t>мен шешілуі тиіс.</w:t>
        <w:br/>
        <w:t>Қазақстандағы жекеменшік</w:t>
        <w:br/>
        <w:t>оқу орындары және олардың жағдайы</w:t>
        <w:br/>
        <w:t>Жоғарыда айтып өткеніміздей, Қазақстанда ЖОО саны</w:t>
        <w:br/>
        <w:t>2007 жылы 141 болса, соның ішінде 90-ы жекеменшік оқу</w:t>
        <w:br/>
        <w:t>орны екені белгілі. Дегенмен жыл сайын, жекеменшік оқу</w:t>
        <w:br/>
        <w:t>орындарының саны азая түсуде. Оқу орындарында 347</w:t>
        <w:br/>
        <w:t>мың студент білім алуда, яғни бұл республиканың жалпы</w:t>
        <w:br/>
        <w:t>студенттерінің 45%-ын құрайды. Олар өз алдына бірнеше</w:t>
        <w:br/>
        <w:t>топтарға бөлінеді. Бірінші топ - бұл ААҚ (ашық акционерлік</w:t>
        <w:br/>
        <w:t>қоғам). Бұл топқа республиканың ірі жоғары оқу орын-</w:t>
        <w:br/>
        <w:t>дары кіреді, мысалы, М. Тынышпаев атындағы ҚазККА</w:t>
        <w:br/>
        <w:t>(Қазақ көлік және коммуникация академиясы), Т. Рысқұлов</w:t>
        <w:br/>
        <w:t>атындағы экономикалық унинерситеті, Қазақ заң және гума-</w:t>
        <w:br/>
        <w:t>16</w:t>
        <w:br/>
        <w:t>шығу тегіне қатысты теңсіздіктер жоқ. Бірақ бұл мұндай</w:t>
        <w:br/>
        <w:t>мәселелердің мүлдем жоқ екендігін білдірмейді. Мысалы,</w:t>
        <w:br/>
        <w:t>аз санды халықтар мен диаспорадан шыққан жастардың</w:t>
        <w:br/>
        <w:t>ЖОО-ға түсуіне байланысты мәселелер. Олар Қазақстан</w:t>
        <w:br/>
        <w:t>азаматтығын алған (азаматтығы болмауы да мүмкін), ұлттық</w:t>
        <w:br/>
        <w:t>мектептерді бітірген және белгілі бір қиындық тудыратын</w:t>
        <w:br/>
        <w:t>мәселелері бар, мысалы, тілге қатысты және мәселелері бар</w:t>
      </w:r>
    </w:p>
    <w:p>
      <w:r>
        <w:t>ұйғыр, неміс, корей, дұнған, өзбек және тәжік т.б. болуы</w:t>
        <w:br/>
        <w:t>мүмкін. Жоғарыда аталған этнос жастарының ЖОО-ға түсуі</w:t>
        <w:br/>
        <w:t>өте аз, бұл мәселе тек сол жастардың ата-анасын ғана емес,</w:t>
        <w:br/>
        <w:t>сонымен қатар қазақстан мемлекетін де алаңдатып отыр.</w:t>
        <w:br/>
        <w:t>Білім әлеуметтануы студенттердің элеуметтік және</w:t>
        <w:br/>
        <w:t>материалдық жағдайларына да көңіл бөледі. Ең бірінші,</w:t>
        <w:br/>
        <w:t>әрине, студенттердің стипендиясы және жатақхана мәселесі</w:t>
        <w:br/>
        <w:t>болып отыр. Мемлекеттік грант бойынша оқуға түскен</w:t>
        <w:br/>
        <w:t>студенттердің жалпы саны өсуде, яғни стипендия алушы-</w:t>
        <w:br/>
        <w:t>лар да көбейе түсті. 2009 жылдан бастап студенттердің</w:t>
        <w:br/>
        <w:t>стипендиясы біраз өсті. Ал жақында (2009 жылы) ақылы</w:t>
        <w:br/>
        <w:t>оқудағы (3-курстан бастап) жақсы оқитын студенттерге</w:t>
        <w:br/>
        <w:t>стипендия берілетін болды, яғни грантқа көшіріледі. Жыл</w:t>
        <w:br/>
        <w:t>сайын республика бюджетінен қыруар қаржы оқу корпус-</w:t>
        <w:br/>
        <w:t>тары мен жатақханаларды салуға және күрделі жөндеуден</w:t>
        <w:br/>
        <w:t>өткізуге бөлінеді. Мемлекет материалдық және әлеуметтік</w:t>
        <w:br/>
        <w:t>көмекті аса қажет ететін студенттерге қамқорлық көрсетеді.</w:t>
        <w:br/>
        <w:t>Себебі студенттер арасында мемлекеттік көмекті қажет</w:t>
        <w:br/>
        <w:t>ететін мүгедектер, аз қамтылған немесе кедей отбасыла-</w:t>
        <w:br/>
        <w:t>рынан шыққандар, жетімдер және т.б. бар. Студенттерді</w:t>
        <w:br/>
        <w:t>әлеуметтік қорғау тек үкіметтің және оның жергілікті</w:t>
        <w:br/>
        <w:t>билік органдарының ғана ісі емес, сонымен қатар барлық</w:t>
        <w:br/>
        <w:t>үкіметтік емес ұйымдардың, қорлардың, нарықтық мекеме-</w:t>
        <w:br/>
        <w:t>лердің де қызметі болын табылады. Студенттер арасын-</w:t>
        <w:br/>
        <w:t>да дарынды, ғылымға өте қабілетті студенттер де бар.</w:t>
        <w:br/>
        <w:t>Олардың дарындылығын марапаттап, қолдау көрсету қажет.</w:t>
        <w:br/>
        <w:t>Бұл әрекетті студенттерді болашақта кәсіби маман ретінде</w:t>
        <w:br/>
        <w:t>114</w:t>
        <w:br/>
        <w:t>нитарлық университеті, Алматы медициналық институты,</w:t>
        <w:br/>
        <w:t>Орта Азиялық университет және т.б. Екінші топқа - студент-</w:t>
        <w:br/>
        <w:t>тер саны және басқа да параметрлері жағынан орташа оқу</w:t>
        <w:br/>
        <w:t>орындары кіреді. Оларға Д. Қонаев атындағы гуманитарлық</w:t>
        <w:br/>
        <w:t>университеті, Еңбек және әлеуметтік қатынастар Акаде-</w:t>
        <w:br/>
        <w:t>миясы, Статистика және экономика академиясы, Бизнес</w:t>
        <w:br/>
        <w:t>академиясы және т.б. жатқызуға болады. Үшінші топқа аз</w:t>
        <w:br/>
        <w:t>ғана студенттері бар, материалдық базасы нашар, ірі емес,</w:t>
        <w:br/>
        <w:t>шағын оқу орындары жатады. Көбінесе мұндай оқу орын-</w:t>
        <w:br/>
        <w:t>дары бір адамның немесе бір топтың басқаруында болады.</w:t>
        <w:br/>
        <w:t>Мемлекеттік емес оқу орындарының ішінде халықаралық</w:t>
        <w:br/>
        <w:t>деңгейде танымал, жоғары рейтингті оқу орындары да бар.</w:t>
        <w:br/>
        <w:t>Мысалы, КИМЭП (Қазақ менеджмент, экономика және бол-</w:t>
        <w:br/>
        <w:t>жау институты) және Қазақ-британ университеті (негізінен</w:t>
        <w:br/>
        <w:t>мұнай саласында) айтуға болады. Бұл ЖОО-да оқу үрдісін</w:t>
        <w:br/>
        <w:t>Еуропаға жақындатылған бағдарлама бойынша жүзеге асы-</w:t>
        <w:br/>
        <w:t>рады және Болон декларациясының стандарттары бойынша</w:t>
        <w:br/>
        <w:t>жұмыс істейді.</w:t>
        <w:br/>
        <w:t>Мұндай ЖОО-да оқу ақылы түрде болады. Оларға ҰБТ-</w:t>
        <w:br/>
        <w:t>дан 40 балдан жоғары алған орта мектепті бітірген жастар</w:t>
        <w:br/>
        <w:t>түседі. Оқу төлемі, яғни жыл сайынғы төленетін ақы 100</w:t>
        <w:br/>
        <w:t>мыңнан 180 мың теңге аралығын құрайды. КИМЭП және</w:t>
        <w:br/>
        <w:t>Қазақ-британдық сияқты университеттерінде 2-7 мың АҚШ</w:t>
        <w:br/>
        <w:t>долларын құрайды. Алайда бұл сияқты мемлекеттік емес оқу</w:t>
        <w:br/>
        <w:t>орындарында да гранттар бар, олар бойынша студенттердің</w:t>
        <w:br/>
        <w:t>белгілі бір тобы мемлекеттік бюджет есебінен түсе алады.</w:t>
        <w:br/>
        <w:t>Мемлекет жекеменшік (көп жағдайда акционерлік) оқу</w:t>
        <w:br/>
        <w:t>орындарын жартылай қаржыландырып отырады, себебі</w:t>
        <w:br/>
        <w:t>оларда өздеріне қажет кадрларды дайындайды. Көптеген</w:t>
        <w:br/>
        <w:t>жекеменшік, коммерциялық оқу орындары гуманитарлық</w:t>
      </w:r>
    </w:p>
    <w:p>
      <w:r>
        <w:t>бағытта, яғни экономика немесе заң саласында. Жекеменшік</w:t>
        <w:br/>
        <w:t>оқу орындарының көпшілігінде экономикалық немесе заң</w:t>
        <w:br/>
        <w:t>факультеттері, кедендік, банк ісі мамандықтары ашылған.</w:t>
        <w:br/>
        <w:t>17</w:t>
        <w:br/>
        <w:t>мысалы, сән академиясы, киноакадемия және т.б. Еуропа-</w:t>
        <w:br/>
        <w:t>да академиялық мекеме мәртебесі ешқашан оқу процесі</w:t>
        <w:br/>
        <w:t>ғана емес, ғылыми зерттеулердің белгілі бір бөлігін жүзеге</w:t>
        <w:br/>
        <w:t>асыратын университет мәртебесінен жоғары болған емес.</w:t>
        <w:br/>
        <w:t>Университеттер әрқашан оқыту, оқу орталықтары ретінде</w:t>
        <w:br/>
        <w:t>және ғылыми зерттеулер орталықтары ретінде қызмет етіп</w:t>
        <w:br/>
        <w:t>келеді.</w:t>
        <w:br/>
        <w:t>Қазақстан ЖОО-ларын бітіріп шығатын мамандардың</w:t>
        <w:br/>
        <w:t>білім деңгейі қандай деген сұраққа жауап беруіміз керек.</w:t>
        <w:br/>
        <w:t>Олар нарық заманы, жоғары технология, мәдениет және</w:t>
        <w:br/>
        <w:t>гуманитарлық білім өсіп отырған жағдайда табысты жұмыс</w:t>
        <w:br/>
        <w:t>істей ала ма? Сұрақ біздің жас мамандарымыздың еңбек</w:t>
        <w:br/>
        <w:t>нарығында бәсеке қабілеттілігіне қатысты. Біздің ЖОО-</w:t>
        <w:br/>
        <w:t>лардың өздерінің түлектеріне беретін дипломдары басқа</w:t>
        <w:br/>
        <w:t>елдерде мойындала ма? Сұрақтар әрине көп. Бірақ бұл</w:t>
        <w:br/>
        <w:t>барлық сұрақтарға жауап біреу болуы мүмкін. Жоғары білім</w:t>
        <w:br/>
        <w:t>сапасын арттыру керек. Студенттерге сапалы жоғары білім</w:t>
        <w:br/>
        <w:t>өте қажет. Республикада студенттерге сапалы жоғары білім</w:t>
        <w:br/>
        <w:t>беру ісін елімізде бар бірқатар талаптарды орындау арқылы</w:t>
        <w:br/>
        <w:t>ғана қол жеткізуге болады. Ең алдымен, профессорлық-</w:t>
        <w:br/>
        <w:t>оқытушылық құрамының сапа деңгейін көтеру, дамыған</w:t>
        <w:br/>
        <w:t>елдердегідей жоғары білімнің приоритеттік формаларын</w:t>
        <w:br/>
        <w:t>қабылдау керек. Өзіміздің мүмкіндіктерімізді ескере оты-</w:t>
        <w:br/>
        <w:t>рып, кредиттік жүйеге көшу, студенттерге өздігінше жұмыс</w:t>
        <w:br/>
        <w:t>жасауға мүмкіндік беру, бір сөзбен айтқанда жоғары білім</w:t>
        <w:br/>
        <w:t>стандартын жетілдіруіміз қажет. Осыған Қазақстандағы</w:t>
        <w:br/>
        <w:t>жоғары білім реформасы бағытталған.</w:t>
        <w:br/>
        <w:t>108</w:t>
        <w:br/>
        <w:t>формасы бұл жағдайды да есепке алған. Мемлекеттік білім</w:t>
        <w:br/>
        <w:t>беру бағдарламасында «педагогикалық кадрларды дайын-</w:t>
        <w:br/>
        <w:t>дау, қайта даярлау және квалификациясын жоғарылату»</w:t>
        <w:br/>
        <w:t>деп аталатын арнайы бөлім бар. Бірақ реформада тек педа-</w:t>
        <w:br/>
        <w:t>гогикалық мамандарды дайындау, қайта дайындау емес,</w:t>
        <w:br/>
        <w:t>сонымен қатар басқа да барлық мамандықтар, барлық</w:t>
        <w:br/>
        <w:t>бағыттар бойынша кадрлар дайындау немесе қайта дай-</w:t>
        <w:br/>
        <w:t>ындау туралы айтылған. «Алдыңғы қатарлы ЖОО базала-</w:t>
        <w:br/>
        <w:t>ры негізінде ЖОО оқытушыларын қайта дайындау немесе</w:t>
        <w:br/>
        <w:t>квалификациясын жоғарылату орталықтары қызмет ететін</w:t>
        <w:br/>
        <w:t>болады. Бұл орталықтарда квалификациясын жоғарылату</w:t>
        <w:br/>
        <w:t>бағдарламасы бойынша 10,3 мың педагог қамтылатын бо-</w:t>
        <w:br/>
        <w:t>лады» (қараңыз. Мемлекеттік бағдарлама.).</w:t>
        <w:br/>
        <w:t>Болашақта, яғни 2010 жылы, осы құжатта көрсе-</w:t>
        <w:br/>
        <w:t>тілгендей, «біліктілікті жоғарылату институттары білімді</w:t>
        <w:br/>
        <w:t>дамыту орталықтары статусына өзгертіледі».</w:t>
        <w:br/>
        <w:t>Білім сапасын бағалаудың ұлттық жүйесі</w:t>
        <w:br/>
        <w:t>Білім берудің жаңа реформасына сәйкес, республика-</w:t>
      </w:r>
    </w:p>
    <w:p>
      <w:r>
        <w:t>да көптеген жұмыстар жасалынды. Мысалы, білім сапа-</w:t>
        <w:br/>
        <w:t>сын бағалау жүйесі құрылды. Білім сапасы білім берудің</w:t>
        <w:br/>
        <w:t>ең бастысы болып табылады. Бірақ білім сапасын жалпы</w:t>
        <w:br/>
        <w:t>мемлекет бойынша, әрбір аймақ бойынша және ең соңында</w:t>
        <w:br/>
        <w:t>жеке тұлғаның білімділік деңгейін және тереңдігін қалай</w:t>
        <w:br/>
        <w:t>бағалауға болады? Білім сапасын анықтаудың критерийлері</w:t>
        <w:br/>
        <w:t>қандай? Маңызды мәселе болып оқушылардың білім</w:t>
        <w:br/>
        <w:t>деңгейін анықтау табылады. Әрине, білім деңгейін бағалау-</w:t>
        <w:br/>
        <w:t>дың және тексерудің дәстүрлі және жаңа әдістемелері бар.</w:t>
        <w:br/>
        <w:t>Республиканың ЖОО-ға енгізіліп жатқан кредиттік тех-</w:t>
        <w:br/>
        <w:t>нология жүйесі бойынша, студенттердің білімін балдық</w:t>
        <w:br/>
        <w:t>жүйемен тексеретін ағымдағы аралық және қорытынды</w:t>
        <w:br/>
        <w:t>бақылаулары алынады. Әртүрлі деңгейдегі мектептерде</w:t>
        <w:br/>
        <w:t>122</w:t>
        <w:br/>
        <w:t>тоқтатып, олардың қызметтерін жаңа докторантураға бірік-</w:t>
        <w:br/>
        <w:t>тіріледі. Ғылым докторы және осы жоғары ғылыми дәре-</w:t>
        <w:br/>
        <w:t>жеге сәйкес келетін мамандарды даярлауға келсек, онда</w:t>
        <w:br/>
        <w:t>мұндай даярлаудың өз орны болатын сияқты. АҚШ, Англия</w:t>
        <w:br/>
        <w:t>және басқа да дамыған әлдерде ғылым (ваіепв докторы) док-</w:t>
        <w:br/>
        <w:t>торы дәрежесі бар. Ол біздің ғылым докторы дәрежесіне</w:t>
        <w:br/>
        <w:t>сәйкес келеді. Мемлекеттік білім беру бағдарламасында осы</w:t>
        <w:br/>
        <w:t>ғылыми дәреже туралы көрсетілген. Ол жерде «докторлық</w:t>
        <w:br/>
        <w:t>диссертация қорғаған, докторлық бағдарламаны меңгерген</w:t>
        <w:br/>
        <w:t>тұлғаларға РЫО докторы (философия докторы) ғылыми</w:t>
        <w:br/>
        <w:t>дәрежесі берілетіндігі, ал салалы докторантураны меңгерген</w:t>
        <w:br/>
        <w:t>тұлғаларға - өзінің саласы (медицина, музыка, білім, құқық</w:t>
        <w:br/>
        <w:t>және т.б.) бойынша доктор дәрежесі берілетіндігі» көр-</w:t>
        <w:br/>
        <w:t>сетілген (қараңыз. Мемлекеттік бағдарлама.)</w:t>
        <w:br/>
        <w:t>Салалар бойынша докторларды дайындауды немесе</w:t>
        <w:br/>
        <w:t>салалы докторантураны әлі де болса тереңірек қарастыру</w:t>
        <w:br/>
        <w:t>қажет. Ол докторантура ғылым докторларын дайындайтын</w:t>
        <w:br/>
        <w:t>қазіргі докторантураға сәйкес келеді ме немесе бұл олай</w:t>
        <w:br/>
        <w:t>емес пе?</w:t>
        <w:br/>
        <w:t>Білім реформасында мамандарды қайта дайындау не-</w:t>
        <w:br/>
        <w:t>месе біліктілігін жоғарылату мәселесіне маңызды көңіл</w:t>
        <w:br/>
        <w:t>бөлінген. Бұл -- дамыған мемлекеттерде білім саласындағы</w:t>
        <w:br/>
        <w:t>немесе ЖОО-дан кейінгі білім алудағы өте маңызды мә-</w:t>
        <w:br/>
        <w:t>селе. Францияда, көптеген ірі университеттер, мысалы,</w:t>
        <w:br/>
        <w:t>Сорбон мамандардың біліктілігін жоғарылатуға және жаңа</w:t>
        <w:br/>
        <w:t>мамандықтар алуға көп көңіл бөледі. Бұл жерде ғылыми-</w:t>
        <w:br/>
        <w:t>техникалық,әлеуметтік-мәдениөзгерістеркезеңіндеадамдар-</w:t>
        <w:br/>
        <w:t>дың кәсіби бағыттары, мамандықтардың беделділік деңгейі</w:t>
        <w:br/>
        <w:t>тез өзгереді деп есептеледі. Сондықтан көп адамдарға кей</w:t>
        <w:br/>
        <w:t>кезде және көп жағдайда қайтадан оқуға, өз мамандықтарын</w:t>
        <w:br/>
        <w:t>ауыстыруға немесе жүйелі түрде біліктілігін жоғарылатып</w:t>
        <w:br/>
        <w:t>отыруларына тура келеді. Бұл міндеттерді кадрлық күші</w:t>
        <w:br/>
        <w:t>жоғары университеттер орындайды. Қазақстандық білім ре-</w:t>
        <w:br/>
        <w:t>121</w:t>
        <w:br/>
        <w:t>жөндеуден өткізу және олардың материалдық-техникалық</w:t>
        <w:br/>
        <w:t>базаларын нығайту жоспарланған. ЖОО мен колледждердің</w:t>
        <w:br/>
        <w:t>студенттері үшін бюджеттік орындардың қатарын көбейтуге</w:t>
        <w:br/>
        <w:t>үлкен қаржы бөлініп отыр. Бағдарламаларға сәйкес жаңа</w:t>
      </w:r>
    </w:p>
    <w:p>
      <w:r>
        <w:t>оқулықтар басып шығаруға, компьютерлендіруге, Интер-</w:t>
        <w:br/>
        <w:t>нет қосуға жалпы Қазақстанды ақпараттық технологиялан-</w:t>
        <w:br/>
        <w:t>дыруға үлкен қаржы бөлінді. Мемлекеттің білім саласын</w:t>
        <w:br/>
        <w:t>қаржыландыруға жұмсаған қаржыларын айтып біту мүмкін</w:t>
        <w:br/>
        <w:t>емес.</w:t>
        <w:br/>
        <w:t>Жақын болашақта мемлекеттің білім саласын қаржы-</w:t>
        <w:br/>
        <w:t>ландыруға бөлетін қаржысы жылына 10-14 млрд теңгеге</w:t>
        <w:br/>
        <w:t>жетеді, бұл мемлекеттік бюджеттің 1 пайызын құрайды. Біз</w:t>
        <w:br/>
        <w:t>білімсаласыныңтекмемлекеттарапынанқаржыландырылып</w:t>
        <w:br/>
        <w:t>отырған тұстарын айтып отырмыз. Шығындардың кейбір</w:t>
        <w:br/>
        <w:t>үлесін жекеменшік, яғни мемлекеттік емес секторлар қар-</w:t>
        <w:br/>
        <w:t>жыландыратындығын айту қажет. Сонымен қатар оқыту</w:t>
        <w:br/>
        <w:t>мекемелері халыққа білім беру қызметтерін атқара оты-</w:t>
        <w:br/>
        <w:t>рып, өздері де ақша табады. Бұл ақшалар да білім саласын</w:t>
        <w:br/>
        <w:t>дамытуға жұмсалынып отырады.</w:t>
        <w:br/>
        <w:t>Жазылғандарды қорытындылай отырып, білім әлеумет-</w:t>
        <w:br/>
        <w:t>тануы Қазақстанның жаңа шынайылықтарымен, білім</w:t>
        <w:br/>
        <w:t>берудің Жаңа Реформасына байланысты өзінің дамуында</w:t>
        <w:br/>
        <w:t>артта қалып отырмағандығын көрсетеміз. Онда зерттелме-</w:t>
        <w:br/>
        <w:t>ген мәселелер және жаңа тақырыптар көп, олар өздерінің</w:t>
        <w:br/>
        <w:t>зерттеушілерін табады деп үміттенеміз.</w:t>
        <w:br/>
        <w:t>125</w:t>
        <w:br/>
        <w:t>жақындатуға, тіпті толығымен сәйкес келтіруге бағытталған</w:t>
        <w:br/>
        <w:t>шараларды орындауға міндетті. Бұл жұмыстарды тиімді</w:t>
        <w:br/>
        <w:t>жүргізудің тағы бір шарты бар. Ол шарт үнемі әлеуметтік</w:t>
        <w:br/>
        <w:t>зерттеулер мен білім сапасына мониторинг жүргізумен</w:t>
        <w:br/>
        <w:t>байланысты. Бұл мониторингтер білім беру жүйесіндегі</w:t>
        <w:br/>
        <w:t>кемшіліктер мен қателіктерді анықтауға және сол кемші-</w:t>
        <w:br/>
        <w:t>ліктерді тиімді түрде жоюға көмек береді. Осы монито-</w:t>
        <w:br/>
        <w:t>рингтер мен әлеуметтік зерттеулердің қорытындылары</w:t>
        <w:br/>
        <w:t>«Қазақстан Республикасындағы білім беру жағдайы» деп</w:t>
        <w:br/>
        <w:t>аталатын талдаулық баяндама жасағанда немесе есеп бер-</w:t>
        <w:br/>
        <w:t>генде қолданылады.</w:t>
        <w:br/>
        <w:t>Қазақстан Республикасында білім саласын</w:t>
        <w:br/>
        <w:t>қаржыландыру</w:t>
        <w:br/>
        <w:t>Өткен онжылдықта Қазақстан Республикасының эконо-</w:t>
        <w:br/>
        <w:t>микалық жағдайы мен әлеуметтік саясатындағы кейбір</w:t>
        <w:br/>
        <w:t>келеңсіздіктерге байланысты білім саласын қаржыландыру</w:t>
        <w:br/>
        <w:t>өте нашар жүргізілді. 2000 жылдан бастап, элеуметтік са-</w:t>
        <w:br/>
        <w:t>ланы, соның ішінде білім саласын қаржыландыру қар-</w:t>
        <w:br/>
        <w:t>қынды түрде өсе түсті. Бұл жайында толығырақ ҚР</w:t>
        <w:br/>
        <w:t>Президенті Н.Ә. Назарбаевтың 2005 жылғы 19 ақпанда</w:t>
        <w:br/>
        <w:t>Қазақстан халқына жолдауында айтылған. 2005 жылдың</w:t>
        <w:br/>
        <w:t>шілде айынан бастап, барлық оқыту мекемелерінің, яғни</w:t>
        <w:br/>
        <w:t>балабақшалар мен мектептерден бастап, ЖОО оқу орын-</w:t>
        <w:br/>
        <w:t>дарына дейін жаппай қаржыландыру жүргізілді. Мектеп</w:t>
        <w:br/>
        <w:t>ұстаздарының, колледж, ЖОО оқытушыларының және басқа</w:t>
        <w:br/>
        <w:t>да білім саласы қызметкерлерінің жалақысы орта есеппен</w:t>
        <w:br/>
        <w:t>32 пайызға көтерілді. Студенттердің, магистранттардың,</w:t>
        <w:br/>
        <w:t>аспиранттардың, докторанттардың жоне басқа да катего-</w:t>
        <w:br/>
        <w:t>риялы оқушылардың стипендиялары екі есеге өсті. 2005-</w:t>
        <w:br/>
        <w:t>2010 жылдардағы үкімет бағдарламасында ондаған мек-</w:t>
        <w:br/>
        <w:t>теп салу, ЖОО жаңа, ғимараттарын салу немесе күрделі</w:t>
        <w:br/>
        <w:t>124</w:t>
      </w:r>
    </w:p>
    <w:p>
      <w:r>
        <w:t>Матипулла АЖЕНОВ,</w:t>
        <w:br/>
        <w:t>заслуженный деятель Республики Казахстан,</w:t>
        <w:br/>
        <w:t>доктор философских наук, профессор</w:t>
        <w:br/>
        <w:t>СОЦИАЛЬНАЯ ОТВЕТСТВЕННОСТЬ</w:t>
        <w:br/>
        <w:t>КАЗАХСТАНСКОЙ СОЦИОЛОГИИ</w:t>
        <w:br/>
        <w:t>Институционализация казахстанской социологии нача-</w:t>
        <w:br/>
        <w:t>лась с 1980-х годов. В 1988 г. в городе Алма-Ате в Казахском</w:t>
        <w:br/>
        <w:t>государственном университете, ныне Казахском националь-</w:t>
        <w:br/>
        <w:t>ном университете им. аль-Фараби, было открыто социо-</w:t>
        <w:br/>
        <w:t>логическое отделение. С этого времени начинается отсчет</w:t>
        <w:br/>
        <w:t>времени по подготовке профессиональных социологов. В</w:t>
        <w:br/>
        <w:t>1990-е годы расширяется база подготовки социологов, от-</w:t>
        <w:br/>
        <w:t>крываются социологические отделения и в других крупных</w:t>
        <w:br/>
        <w:t>вузах Республики Казахстан. К настояшему времени в вось-</w:t>
        <w:br/>
        <w:t>ми вузах страны имеютея отделения и функционируют ка-</w:t>
        <w:br/>
        <w:t>федры социологии. Сейчас социология является обязатель-</w:t>
        <w:br/>
        <w:t>ной дисциплиной во всех вузах для всех специальностей,</w:t>
        <w:br/>
        <w:t>благодаря этому в состав кафедр социально-гуманитарного</w:t>
        <w:br/>
        <w:t>профиля входят преподаватели социологий.</w:t>
        <w:br/>
        <w:t>В таких крупных вузах, как Казахский национальный</w:t>
        <w:br/>
        <w:t>университет имени аль-Фараби и Евразийский националь-</w:t>
        <w:br/>
        <w:t>ныйуниверситет имени Л. Гумилева идет профессиональная</w:t>
        <w:br/>
        <w:t>подготовка социологов по всем уровням социологического</w:t>
        <w:br/>
        <w:t>образования. Здесь осушествляетоя подготовка бакалавров,</w:t>
        <w:br/>
        <w:t>магистрантов и докторантов по программе РН. Продол-</w:t>
        <w:br/>
        <w:t>жается подготовка кадров и по старой системе - по линии</w:t>
        <w:br/>
        <w:t>аспирантуры и докторантуры. В республиканских вузах и</w:t>
        <w:br/>
        <w:t>научных учреждениях работают значительное число препо-</w:t>
        <w:br/>
        <w:t>давателей и научных работников, занимаюшихся социоло-</w:t>
        <w:br/>
        <w:t>гией, среди которых 20 докторов социологических наук и</w:t>
        <w:br/>
        <w:t>несколько десятков кандидатов социологических наук. В Ка-</w:t>
        <w:br/>
        <w:t>126</w:t>
        <w:br/>
        <w:t>дования страдают некоторой односторонностью, поскольку</w:t>
        <w:br/>
        <w:t>в них акцент делается на проблемы женшин. Научная и со-</w:t>
        <w:br/>
        <w:t>циальная необходимость требует, чтобы исследования также</w:t>
        <w:br/>
        <w:t>проводились по проблемам мужчин, что, можно сказать, В</w:t>
        <w:br/>
        <w:t>республике почти отсутствует, Гендерная социология должна</w:t>
        <w:br/>
        <w:t>быть направлена на исследование социальных проблем как</w:t>
        <w:br/>
        <w:t>женіцин, так и мужчин. Особо актуальны данные проблемы в</w:t>
        <w:br/>
        <w:t>восточных, азиатских и африканских странах, где социальное</w:t>
        <w:br/>
        <w:t>положение мужчин и женшин еше далеко от равенства.</w:t>
        <w:br/>
        <w:t>Есть много других проблем, которыми должна зани-</w:t>
        <w:br/>
        <w:t>маться казахстанская теоретическая социология.</w:t>
        <w:br/>
        <w:t>Но есть и другая задача социологии, на которой акцен-</w:t>
        <w:br/>
        <w:t>тировалось внимание в начале выступления- развитие при-</w:t>
        <w:br/>
        <w:t>кладных исследований. Социологические исследования,</w:t>
        <w:br/>
        <w:t>направленные на выяснение конкретных явлений и их обоб-</w:t>
        <w:br/>
        <w:t>шение, необходимы для государства и гражданского обіце-</w:t>
        <w:br/>
        <w:t>ства, для нормального функционирования политической,</w:t>
        <w:br/>
        <w:t>экономической, социальной и духовной среды. Они должны</w:t>
      </w:r>
    </w:p>
    <w:p>
      <w:r>
        <w:t>вестись профессионально, грамотно, с соблюдением мето-</w:t>
        <w:br/>
        <w:t>дов и техники проведения исследований, установленных в</w:t>
        <w:br/>
        <w:t>мировой прикладной социологии. Однако пока уровень и</w:t>
        <w:br/>
        <w:t>масштабы прикладных исследований в республике, по на-</w:t>
        <w:br/>
        <w:t>шему мнению, по мноғим параметрам отстают от России и</w:t>
        <w:br/>
        <w:t>других продвинутых в этом плане стран мира.</w:t>
        <w:br/>
        <w:t>Социальная ответственность социологии возрастает В</w:t>
        <w:br/>
        <w:t>условиях усложнения обіцественных отношений, при пере-</w:t>
        <w:br/>
        <w:t>ходе к рынку, к демократии и плюрализму, в условиях много-</w:t>
        <w:br/>
        <w:t>партийности и укрепления институтов гражданского обше-</w:t>
        <w:br/>
        <w:t>ства, полиидеологичности и других социальных феноменов,</w:t>
        <w:br/>
        <w:t>которыми характеризуются почти все страны в ХХІ веке.</w:t>
        <w:br/>
        <w:t>Информационно-аналитический журнал</w:t>
        <w:br/>
        <w:t>«Саясат ройеу»</w:t>
        <w:br/>
        <w:t>95 (май) 2008 год, с.13-17.</w:t>
        <w:br/>
        <w:t>136</w:t>
        <w:br/>
        <w:t>или социальной медицины в Республике Казахстан являют-</w:t>
        <w:br/>
        <w:t>ся: социальные проблемы здоровья населения; здоровый</w:t>
        <w:br/>
        <w:t>образ жизни и его пропаганда; проблемы питания, чистой</w:t>
        <w:br/>
        <w:t>воды и воздуха; социальные причины роста инфекционных</w:t>
        <w:br/>
        <w:t>болезней; здоровье ребенка и школьника; проблема сни-</w:t>
        <w:br/>
        <w:t>жения детской смертности и др. В стране немало граждан,</w:t>
        <w:br/>
        <w:t>которые зэлоупотребляют алкоголем, также особую актуаль-</w:t>
        <w:br/>
        <w:t>ность приобретает исследование социальных факторов</w:t>
        <w:br/>
        <w:t>увеличения числа людей, которые употребляют наркотики.</w:t>
        <w:br/>
        <w:t>Именно этой проблемой занимаются некоторые социологи-</w:t>
        <w:br/>
        <w:t>ческие центры в городе Алматы, они внесли определенный</w:t>
        <w:br/>
        <w:t>вклад в борьбе с наркоманией. Опасность для жизни людей</w:t>
        <w:br/>
        <w:t>вовсем мире представляет СПИД, который также раеспрост-</w:t>
        <w:br/>
        <w:t>ранястся по Казахстану. В-республике имеется определен-</w:t>
        <w:br/>
        <w:t>ное число медицинских центров, которые занимаются лс-</w:t>
        <w:br/>
        <w:t>чением СПИДа, пока, к сожалению, почти неизлечимой</w:t>
        <w:br/>
        <w:t>болезни. Данная болезнь имеет в большей мере социальные</w:t>
        <w:br/>
        <w:t>причины возникновения. Один из социологических центров</w:t>
        <w:br/>
        <w:t>вг. Алматы несколько лет назад проводил комплексные ис-</w:t>
        <w:br/>
        <w:t>следования по СПИДУ по специальному заказу. Хотя ис-</w:t>
        <w:br/>
        <w:t>следования были не очень масштабными, но фактические</w:t>
        <w:br/>
        <w:t>результаты и их обобшения, предложенные рекомендаций</w:t>
        <w:br/>
        <w:t>имели весьма интересный характер. Заказчик был удовлет-</w:t>
        <w:br/>
        <w:t>ворен результатами исследования. В целом, социология</w:t>
        <w:br/>
        <w:t>медицины находится в Казахстане на заре становления, но</w:t>
        <w:br/>
        <w:t>есть социологи, которые занимаются научной разработкой</w:t>
        <w:br/>
        <w:t>этого направления. Что касается социальной медицины, то</w:t>
        <w:br/>
        <w:t>она выступает отраслью медицинской науки и предлагает</w:t>
        <w:br/>
        <w:t>пути лечения болезни с данной позиции, хотя в своих иссле-</w:t>
        <w:br/>
        <w:t>дованиях пользуетея социологическими методами.</w:t>
        <w:br/>
        <w:t>В Казахстане сохраняются хорошие, позитивные отно-</w:t>
        <w:br/>
        <w:t>шения между этносами, населяютими территорию страны,</w:t>
        <w:br/>
        <w:t>однако это не означает, что нет никаких этнических про-</w:t>
        <w:br/>
        <w:t>блем. Социология этноса или этническая социология зани-</w:t>
        <w:br/>
        <w:t>133</w:t>
      </w:r>
    </w:p>
    <w:p>
      <w:r>
        <w:t>білім деңгейін бақылаудың ескі жүйелері қалдырылды және</w:t>
        <w:br/>
        <w:t>жаңаша ағымдағы, аралық, қорытынды бақылаулардың</w:t>
        <w:br/>
        <w:t>түрлері енгізілуде. Орта білім беретін мектептерде білім</w:t>
        <w:br/>
        <w:t>деңгейін анықтаудың қорытынды бақылау түрі - ҰБТ</w:t>
        <w:br/>
        <w:t>(ұлттық бірыңғай тестілеу) болып табылады, оның қоры-</w:t>
        <w:br/>
        <w:t>тындысы бойынша мектеп бітірушілерге ЖОО-ға түсу</w:t>
        <w:br/>
        <w:t>үшін сертификат беріледі. Білім беру туралы Мемлекеттік</w:t>
        <w:br/>
        <w:t>бағдарламада «орталықтандырылған тестілеу арқылы жүр-</w:t>
        <w:br/>
        <w:t>гізілетін, оқушылардың білім деңгейін мемлекеттік ба-</w:t>
        <w:br/>
        <w:t>қылау, әрбір жалпы орта білім беру деңгейі аяқталған сайын</w:t>
        <w:br/>
        <w:t>жүргізіледі. Білім және ғылым министрлігі білім сапасын</w:t>
        <w:br/>
        <w:t>бағалаудың әдістемелерін, бағдарламаларын, стандарт-</w:t>
        <w:br/>
        <w:t>тарын құрастыратын орталықтар мен ұйымдар қатарын</w:t>
        <w:br/>
        <w:t>құрды, орталық «Білім сапасын бағалаудың ұлттық жүйесі»</w:t>
        <w:br/>
        <w:t>немесе қысқаша БСБҰЖ деп аталады. БСБҰЖ-ның зама-</w:t>
        <w:br/>
        <w:t>науи талаптарға жауап беретін инфрақұрылымы бар. 9000</w:t>
        <w:br/>
        <w:t>және 14000 сериялы І8О стандарттары негізінде ЖОО сапа</w:t>
        <w:br/>
        <w:t>менеджментін енгізу мен сертификациялауды жүзеге асыра-</w:t>
        <w:br/>
        <w:t>тын сапа және консалтинг менеджменті, сапа менеджменті</w:t>
        <w:br/>
        <w:t>саласында оқу-әдістемелік және нормативті құжаттарды</w:t>
        <w:br/>
        <w:t>өңдеу, сертификациялау орталықтары бар. Республикадағы</w:t>
        <w:br/>
        <w:t>білім сапасын бағалаумен айналысатын басқа да коми-</w:t>
        <w:br/>
        <w:t>теттер, ұйымдар, бөлімшелер бар. Олардың ішінде Білім</w:t>
        <w:br/>
        <w:t>және ғылым қызметкерлерін аттестациялауды бақылау мен</w:t>
        <w:br/>
        <w:t>қадағалау бойынша комитетті айтуға болады. Бұл комитет</w:t>
        <w:br/>
        <w:t>жоғарғы аттестациялау комитетінің тапсырмаларын орын-</w:t>
        <w:br/>
        <w:t>дай отырып, ғылым қызметкерлерін аттестациялаумен айна-</w:t>
        <w:br/>
        <w:t>лысады және бақылау шараларының жүйесін іске асырады.</w:t>
        <w:br/>
        <w:t>Білім және ғылым министрлігінің қол астындағы бар-</w:t>
        <w:br/>
        <w:t>лық оқыту мекемелері, ұйымдар және орталықтар білім</w:t>
        <w:br/>
        <w:t>сапасын жақсартуға бағытталған, осы сапалардың Болон</w:t>
        <w:br/>
        <w:t>декларациясының талаптарына жауап беруге және білім</w:t>
        <w:br/>
        <w:t>беруді білім берудің ең үздік әлемдік стандарттарына</w:t>
        <w:br/>
        <w:t>123</w:t>
        <w:br/>
        <w:t>во всех сферах обшественной жизни - экономической, по-</w:t>
        <w:br/>
        <w:t>литической, социальной и духовной. Данные аналитиче-</w:t>
        <w:br/>
        <w:t>ские работы, часта имеюшие социологический характер,</w:t>
        <w:br/>
        <w:t>выполняются государственными служашими с привлечени-</w:t>
        <w:br/>
        <w:t>ем специалистов-аналитиков, ученых-теоретиков и других</w:t>
        <w:br/>
        <w:t>людей из среды профессионалов. Важно отметить, что в</w:t>
        <w:br/>
        <w:t>республике идут политические, экономические и социаль-</w:t>
        <w:br/>
        <w:t>ные реформы во всех областях жизни, которые уже близки</w:t>
        <w:br/>
        <w:t>к завершению. Однако уточнения и корректировка реформ</w:t>
        <w:br/>
        <w:t>нужны всеғда, ибо жизнь не стоит на месте.</w:t>
        <w:br/>
        <w:t>Социология, в целом как наука, и социологи, как пред-</w:t>
        <w:br/>
        <w:t>ставители этой науки, являются социально ответственными</w:t>
        <w:br/>
        <w:t>перед обшеством. Социальная ответственность - широкое</w:t>
        <w:br/>
        <w:t>понятие, включаюшее значительный обьем ответственно-</w:t>
        <w:br/>
        <w:t>сти того или иного субьекта перед обшеством. Социологи</w:t>
        <w:br/>
        <w:t>страны осознают свою социальную ответственность перед</w:t>
        <w:br/>
        <w:t>обшеством и государством. При формировании каждого го-</w:t>
        <w:br/>
        <w:t>сударственного документа - законов, постановлений, про-</w:t>
        <w:br/>
        <w:t>грамм развития ит.лп.- социологи принимают активное уча-</w:t>
        <w:br/>
        <w:t>стие, предлагая свои рекомендации и предложения. Если в</w:t>
        <w:br/>
        <w:t>уже принятом законе или другом важном документе обнару-</w:t>
        <w:br/>
        <w:t>живаются ошибки или невыполняемые положения, то, на-</w:t>
      </w:r>
    </w:p>
    <w:p>
      <w:r>
        <w:t>ряду с другими авторами проекта этого документа, должны</w:t>
        <w:br/>
        <w:t>нести серьезную ответственность также и социология, при-</w:t>
        <w:br/>
        <w:t>нимавшие участие в этом деле.</w:t>
        <w:br/>
        <w:t>Если говорить в широком плане, то социальная ответ-</w:t>
        <w:br/>
        <w:t>ственность социологии аналогична социальной ответствен-</w:t>
        <w:br/>
        <w:t>ности науки вообшце, социально-гуманитарных наук в част-</w:t>
        <w:br/>
        <w:t>ности. Казахстанская социология, прежде всего, должна</w:t>
        <w:br/>
        <w:t>углубить научную разработку многих актуальных обше-</w:t>
        <w:br/>
        <w:t>ственных проблем.</w:t>
        <w:br/>
        <w:t>Следует отметить, что на.данный момент казахстанская</w:t>
        <w:br/>
        <w:t>социология. несомненно, выступает частью мировой социо-</w:t>
        <w:br/>
        <w:t>128</w:t>
        <w:br/>
        <w:t>Но главная задача, которая стоит перед казахстанской</w:t>
        <w:br/>
        <w:t>социологией, это разработка научных проблем, которые свя-</w:t>
        <w:br/>
        <w:t>заны с анализом развития страны. Прежде всего, важным</w:t>
        <w:br/>
        <w:t>направлением социологической науки является политиче-</w:t>
        <w:br/>
        <w:t>ская социология, занимаюшаяся проблемами власти, де-</w:t>
        <w:br/>
        <w:t>мократии, парламентаризма, выборов и многими другими.</w:t>
        <w:br/>
        <w:t>В настояшее время, актуальным стало изучение политиче-</w:t>
        <w:br/>
        <w:t>ских партий и неправительственных организаций, что име-</w:t>
        <w:br/>
        <w:t>ет место и в других странах мира. Но для Казахстана, где</w:t>
        <w:br/>
        <w:t>политические партии еше формируются и только вступают</w:t>
        <w:br/>
        <w:t>в состояние зрелости, а неправительственные организации</w:t>
        <w:br/>
        <w:t>и другие обшественные организации и движения начинают</w:t>
        <w:br/>
        <w:t>играть заметную роль в демократическом процессе, данныс</w:t>
        <w:br/>
        <w:t>вопросы приобретают особую актуальность. Сейчас идет</w:t>
        <w:br/>
        <w:t>реформа политических структур, и этот процесс также нуж-</w:t>
        <w:br/>
        <w:t>дается в серьезном социологическом анализе.</w:t>
        <w:br/>
        <w:t>В комплексном исследований, в том числе в социологи-</w:t>
        <w:br/>
        <w:t>ческом анализе, нуждаются экономические процессы в ре-</w:t>
        <w:br/>
        <w:t>спублике, которые связаны с переходом к рыночным отно-</w:t>
        <w:br/>
        <w:t>шениям, возникновением крупной частной собственности,</w:t>
        <w:br/>
        <w:t>появлением всех атрибутов экономического капитализма. К</w:t>
        <w:br/>
        <w:t>сожалению, в этом направлении экономическая социология</w:t>
        <w:br/>
        <w:t>в Казахстане заметно отстает и пока недостаточно выпол-</w:t>
        <w:br/>
        <w:t>няет свои задачи. С переходом Казахстана к рыночным от-</w:t>
        <w:br/>
        <w:t>ношениям произошли и происходят коренные изменения в</w:t>
        <w:br/>
        <w:t>социальной структуре обшества, По сушеству, за последние</w:t>
        <w:br/>
        <w:t>15 лет установилась новая социальная структура, которая</w:t>
        <w:br/>
        <w:t>коренным образом отличается от социальной структуры со-</w:t>
        <w:br/>
        <w:t>ветского обіцества. Появились новые классы, социальные</w:t>
        <w:br/>
        <w:t>и социально-профессиональные группы, которые не были</w:t>
        <w:br/>
        <w:t>известны прежнему советскому Казахстану. В республике</w:t>
        <w:br/>
        <w:t>продолжаютоя стратификационные процессы и, в связи с</w:t>
        <w:br/>
        <w:t>этим, появились так называемые богатые, средние и бедные</w:t>
        <w:br/>
        <w:t>классы. Появление многих страт, вхоляшцих в те или иные</w:t>
        <w:br/>
        <w:t>130</w:t>
        <w:br/>
        <w:t>Одной из актуальных проблем современного обшества</w:t>
        <w:br/>
        <w:t>является проблема образования на всех его уровнях. Почти</w:t>
        <w:br/>
        <w:t>во всех развитых и не очень развитых странах мира прово-</w:t>
        <w:br/>
        <w:t>дятся сейчас реформы образования, поскольку качество об-</w:t>
      </w:r>
    </w:p>
    <w:p>
      <w:r>
        <w:t>разования определяет уровень развития обшцества, отражает</w:t>
        <w:br/>
        <w:t>его потребности. В связи с этим возникла необходимость</w:t>
        <w:br/>
        <w:t>глубоких реформ образования в Казахстане. Социология</w:t>
        <w:br/>
        <w:t>принимает участие в подготовке и проведении образователь-</w:t>
        <w:br/>
        <w:t>ных реформ, тем не менее, надо отметить, что социологи не</w:t>
        <w:br/>
        <w:t>до конца выполняют свои задачи. Мониторинги и конкрет-</w:t>
        <w:br/>
        <w:t>ные социологические исследования, которые проводились</w:t>
        <w:br/>
        <w:t>по регионам, были далеко не полными. Недостаточно квали-</w:t>
        <w:br/>
        <w:t>фицированными также были рекомендации социологов по</w:t>
        <w:br/>
        <w:t>дальнейшему совершенствованию системы образования в</w:t>
        <w:br/>
        <w:t>республике и путям повышения его качества. Поэтому, даже</w:t>
        <w:br/>
        <w:t>после принятия Закона об образовании в августе 2007 года,</w:t>
        <w:br/>
        <w:t>обнаруживаются эначительные недоработки реформ обра-</w:t>
        <w:br/>
        <w:t>зования. Отдельные положения Закона об образовании и ре-</w:t>
        <w:br/>
        <w:t>форм в целом были приняты без учета всех обстоятельств.</w:t>
        <w:br/>
        <w:t>Это коснулось, например, вопроса о планируемом переходе</w:t>
        <w:br/>
        <w:t>к 12-летнему школьному образованию в 2008 году. Парла-</w:t>
        <w:br/>
        <w:t>мент Республики Қазахстан, приняв во внимание неподго-</w:t>
        <w:br/>
        <w:t>товленность учреждений образования к такому переходу в</w:t>
        <w:br/>
        <w:t>этом голу, отсрочил действие данного закона. Это еше раз</w:t>
        <w:br/>
        <w:t>свидетельствует о необходимости подиятия социальной от-</w:t>
        <w:br/>
        <w:t>вететвенности социолога перед обшеством.</w:t>
        <w:br/>
        <w:t>Проблемы здравоохранения были и остаются обьектами</w:t>
        <w:br/>
        <w:t>социологического исследования. На наш взгляд, здоровье</w:t>
        <w:br/>
        <w:t>народа должно стать главной целью всех наук и, в том числе,</w:t>
        <w:br/>
        <w:t>социологии. Отрасль социологии, занимаютшаяся проблема-</w:t>
        <w:br/>
        <w:t>ми здравоохранения, называется социологией медицины. К</w:t>
        <w:br/>
        <w:t>сожалению, это самая слабо разработанная отрасль социоло-</w:t>
        <w:br/>
        <w:t>ТИИ. Социологам еше предстоит сделать многое в этом нап-</w:t>
        <w:br/>
        <w:t>равлении. Актуальными вопросами социологии медицины</w:t>
        <w:br/>
        <w:t>132</w:t>
        <w:br/>
        <w:t>захском национальном и Евразийском национальном универ-</w:t>
        <w:br/>
        <w:t>ситетах функционируют диссертадионные советы по затците</w:t>
        <w:br/>
        <w:t>докторских и кандидатских диссертаций по социологии.</w:t>
        <w:br/>
        <w:t>В вузах и научных социологических центрах ежегодно</w:t>
        <w:br/>
        <w:t>проводятся крупные и средние по своему масштабу науч-</w:t>
        <w:br/>
        <w:t>ные конференции по разным проблемам социологии, ма-</w:t>
        <w:br/>
        <w:t>териалы которых издаются и распространяются. По про-</w:t>
        <w:br/>
        <w:t>грамме «Культурное наследие», которая осушествляется по</w:t>
        <w:br/>
        <w:t>инициативе Президента Республики Казахстан, уже издано</w:t>
        <w:br/>
        <w:t>7 томов трудов выдаюицихся соңиологов на казахском язы-</w:t>
        <w:br/>
        <w:t>ке, что способствует развитию обучения и науки.</w:t>
        <w:br/>
        <w:t>Кроме того, в стране функционируют немало социоло-</w:t>
        <w:br/>
        <w:t>гических учреждений и организаций, созданных на ком-</w:t>
        <w:br/>
        <w:t>мерческой основе, практически в каждом крупном городе</w:t>
        <w:br/>
        <w:t>имеются свои научные центры, занимаюшиеся социологи-</w:t>
        <w:br/>
        <w:t>ческими исследованиями. Они изучают проблемы социаль-</w:t>
        <w:br/>
        <w:t>ной, политической, правовой, экономической и культурной</w:t>
        <w:br/>
        <w:t>жизни страны и отдельных регионов. Эти аналитические</w:t>
        <w:br/>
        <w:t>организации публикуют результаты своих исследований,</w:t>
        <w:br/>
        <w:t>доводят их до властных структур, предлагают конструк-</w:t>
        <w:br/>
        <w:t>тивные рекомендации решения проблем. Надо отметить,</w:t>
        <w:br/>
        <w:t>что социологические коммерческие структуры выполняют</w:t>
        <w:br/>
        <w:t>важную позитивную роль и оказывают влияние на выбор</w:t>
        <w:br/>
        <w:t>государственными органами путей решения возникаютих</w:t>
        <w:br/>
        <w:t>проблем. Особенно активную роль играют социологические</w:t>
      </w:r>
    </w:p>
    <w:p>
      <w:r>
        <w:t>организации в анализе политических процессов, в состав-</w:t>
        <w:br/>
        <w:t>лении гипотез, прогнозов и рекомендаций в период пред-</w:t>
        <w:br/>
        <w:t>выборных кампаний в органы государственной власти и</w:t>
        <w:br/>
        <w:t>обшественных организаций самоуправления в центре и на</w:t>
        <w:br/>
        <w:t>местах.</w:t>
        <w:br/>
        <w:t>В государственных структурах, начиная с Администра-</w:t>
        <w:br/>
        <w:t>ции Президента, Правительства, Министерств, заканчивая</w:t>
        <w:br/>
        <w:t>акиматами разного уровня, созданы аналитические центры,</w:t>
        <w:br/>
        <w:t>которые занимаются анализом и выработкой рекомендаций</w:t>
        <w:br/>
        <w:t>127</w:t>
        <w:br/>
        <w:t>мается исследованием многих важных вопросов, связанных</w:t>
        <w:br/>
        <w:t>как с внутренним социокультурным развитием отдельных</w:t>
        <w:br/>
        <w:t>этносов, так и взаимоотношениями между этносами. Акту-</w:t>
        <w:br/>
        <w:t>альным стало изучение языковой социализации, проблемы</w:t>
        <w:br/>
        <w:t>владения широких слоев населения государственным язы-</w:t>
        <w:br/>
        <w:t>ком и его повсеместным внедрением в сферу пользования.</w:t>
        <w:br/>
        <w:t>По всем этим вопросам социологи ведут исследования,</w:t>
        <w:br/>
        <w:t>некоторые из них уже завершены. Тем не менее здесь еше</w:t>
        <w:br/>
        <w:t>предстоит большая работа, и социальная ответственность</w:t>
        <w:br/>
        <w:t>не снимается с социологов. Социологам предетоит выработ-</w:t>
        <w:br/>
        <w:t>ка научно обоснованных рекомендаций, системы социаль-</w:t>
        <w:br/>
        <w:t>ных, политических и экономических мер, которые бы могли</w:t>
        <w:br/>
        <w:t>амортизировать возможную социальную напряженность и</w:t>
        <w:br/>
        <w:t>конфликты в этнических отношениях.</w:t>
        <w:br/>
        <w:t>В стране созданы благоприятные социальные и духов-</w:t>
        <w:br/>
        <w:t>но-идеологические условия для функционирования всех</w:t>
        <w:br/>
        <w:t>типов и видов религий. Вместе с тем имеются немало проб-</w:t>
        <w:br/>
        <w:t>лем, которые еше предстоит выяснить социологии рели-</w:t>
        <w:br/>
        <w:t>гии, хотя и в этом направлении казахстанская социология</w:t>
        <w:br/>
        <w:t>добилась определенных успехов. Проблем для исследова-</w:t>
        <w:br/>
        <w:t>ния много - взаимоотношения религиозных организаций и</w:t>
        <w:br/>
        <w:t>государства, отношения между конфессиями, между рели-</w:t>
        <w:br/>
        <w:t>гиозными сектами и ортодоксальными религиями, влияние</w:t>
        <w:br/>
        <w:t>религии на воспитание молодежи и др. Актуальным сейчас</w:t>
        <w:br/>
        <w:t>стало следование радикализма, экстремизма и терроризма,</w:t>
        <w:br/>
        <w:t>которые прикрываютея религией и становятся опасными</w:t>
        <w:br/>
        <w:t>для мировой стабильности. Задача социологии состоит в</w:t>
        <w:br/>
        <w:t>том, чтобы исследовать все позитивные и негативные яв-</w:t>
        <w:br/>
        <w:t>ления, связанные с религией, и предложить конструктив-</w:t>
        <w:br/>
        <w:t>ные рекомендации в этом направлении.</w:t>
        <w:br/>
        <w:t>Всегда были актуальны проблемы семьи и брака, но в</w:t>
        <w:br/>
        <w:t>каждой стране они имеют свои особенности с учетом обы-</w:t>
        <w:br/>
        <w:t>чаеви традиций, сложившейся ситуации. Социология семьи</w:t>
        <w:br/>
        <w:t>134</w:t>
        <w:br/>
        <w:t>классы, связанао с Появлением частной собственности -</w:t>
        <w:br/>
        <w:t>крупной, средней и мелкой, с началом развития демократии,</w:t>
        <w:br/>
        <w:t>плюрализма, многопартийности и другими ПоЗИТИвнымиИ</w:t>
        <w:br/>
        <w:t>процессами. Наряду с формированием новых, значимых для</w:t>
        <w:br/>
        <w:t>современности социальных, социально-профессиональных</w:t>
        <w:br/>
        <w:t>групп, также появляются и негативные группы, представ-</w:t>
        <w:br/>
        <w:t>ляюшие организованную преступность, коррупцию и др.</w:t>
      </w:r>
    </w:p>
    <w:p>
      <w:r>
        <w:t>Стратификационные процессы, т.е. деление обшества на</w:t>
        <w:br/>
        <w:t>группы по разным критериям, продолжаются. Исследование</w:t>
        <w:br/>
        <w:t>данных процессов с позиции социологии важно, поскольку</w:t>
        <w:br/>
        <w:t>необходима выработка мер по снижению поляризации об-</w:t>
        <w:br/>
        <w:t>шества, особенно по уменьшению численности бедной ча-</w:t>
        <w:br/>
        <w:t>сти населения страны. Дальнейшего углубленного исследо-</w:t>
        <w:br/>
        <w:t>вания требует изучение класса богатых, а также проблемы</w:t>
        <w:br/>
        <w:t>формирования устойчивого среднего класса.</w:t>
        <w:br/>
        <w:t>Социологам республики предстоит осушествить более</w:t>
        <w:br/>
        <w:t>масштабное и глубокое исследование по проблемам соци-</w:t>
        <w:br/>
        <w:t>альной экологии. Экологами проводятся мониторинговые</w:t>
        <w:br/>
        <w:t>и другие исследования состояния экология, которые носят</w:t>
        <w:br/>
        <w:t>в основном конкретный природоохранительный характер.</w:t>
        <w:br/>
        <w:t>Важно отметить, что социальная экология выступает отрас-</w:t>
        <w:br/>
        <w:t>лью сопиологий, она имеет широкое значение и занимается</w:t>
        <w:br/>
        <w:t>исследованием отношений между человеческими сообше-</w:t>
        <w:br/>
        <w:t>ствами и окружаюшими их биологической, географической,</w:t>
        <w:br/>
        <w:t>социальной и культурной средой. Следует напомнить то</w:t>
        <w:br/>
        <w:t>обстоятельство, что мы изрядно загрязнили окружаюшую</w:t>
        <w:br/>
        <w:t>природную среду: это проблемы Арала, Семипалатинска</w:t>
        <w:br/>
        <w:t>(Семея), Азгыра (Атырау) и многих других регионов. Со-</w:t>
        <w:br/>
        <w:t>циологи ведут исследования по социальной экологии, а</w:t>
        <w:br/>
        <w:t>именно по вопросу выяснения того, к чему и к каким со-</w:t>
        <w:br/>
        <w:t>циальным последствиям может привести загрязнение окру-</w:t>
        <w:br/>
        <w:t>жаютцей природной среды. Но эти исследования пока не-</w:t>
        <w:br/>
        <w:t>значительные и не могут дать полной социальной картины</w:t>
        <w:br/>
        <w:t>пройсходяших реальных явлений.</w:t>
        <w:br/>
        <w:t>131</w:t>
        <w:br/>
        <w:t>активно развивается в стране, предлагает рекомендации в</w:t>
        <w:br/>
        <w:t>области семейной политики,</w:t>
        <w:br/>
        <w:t>Много исследовательских проблем и в области социоло-</w:t>
        <w:br/>
        <w:t>гии молодежи, здесь на передний план выступают вопросы</w:t>
        <w:br/>
        <w:t>социальной зашиты, занятости, образования, социального</w:t>
        <w:br/>
        <w:t>поведения, ценностных ориентаций, интересов молодежи</w:t>
        <w:br/>
        <w:t>ит.д. Все эти проблемы исследованы социологами еше не-</w:t>
        <w:br/>
        <w:t>достаточно. Государство имеет взвешенную молодежную</w:t>
        <w:br/>
        <w:t>политику, но и оно нуждается в постоянной корректировке,</w:t>
        <w:br/>
        <w:t>поскольку жизнь не стоит на одном месте и особенно дина-</w:t>
        <w:br/>
        <w:t>мична жизнь молодежи, у нее возникает все новые и новые</w:t>
        <w:br/>
        <w:t>цели изадачи. В казахстанской социологии имеются научно-</w:t>
        <w:br/>
        <w:t>теоретические работы, книги и конкретно-социологические</w:t>
        <w:br/>
        <w:t>материалы и обобшения по молодежи.</w:t>
        <w:br/>
        <w:t>Для Казахстана особо важным является анализ соци-</w:t>
        <w:br/>
        <w:t>альных проблем аула и села. Это серьезные, многогран-</w:t>
        <w:br/>
        <w:t>ные, трудно разрешаемые вопросы, связанные с социально-</w:t>
        <w:br/>
        <w:t>экономическим развитием аула. Среди них проблемы дороги</w:t>
        <w:br/>
        <w:t>транспорта, качества жилья для сельских жителей, питьевой</w:t>
        <w:br/>
        <w:t>воды, коммуникаций, телефонизации, сфера быта и услуг.</w:t>
        <w:br/>
        <w:t>Главными остаются проблемы образования- состояние школ,</w:t>
        <w:br/>
        <w:t>качество образования, здравоохранения, питания, экологии,</w:t>
        <w:br/>
        <w:t>культурного досуга, библиотек, учреждений культуры.</w:t>
        <w:br/>
        <w:t>Гендерная проблема всегда относилась к числу актуаль-</w:t>
        <w:br/>
        <w:t>ных проблем гуманитарных наук И, в том числе, социоло-</w:t>
        <w:br/>
        <w:t>гии. Казахстанские социологи, особенно в последние годы,</w:t>
        <w:br/>
        <w:t>Довольно интенсивно занимаются изучением гендерных</w:t>
      </w:r>
    </w:p>
    <w:p>
      <w:r>
        <w:t>вопросов, выполняют комплексные исследования по заказу.</w:t>
        <w:br/>
        <w:t>Проводятся научные конференции и семинары, по ним из-</w:t>
        <w:br/>
        <w:t>даются материалы, публикуются книги, множество научных</w:t>
        <w:br/>
        <w:t>статей. При Президенте РК действует Национальная комис-</w:t>
        <w:br/>
        <w:t>сия по делам семьи и гендерной политики, издаются законы</w:t>
        <w:br/>
        <w:t>и другие юридические документы, улучшаютие социальнос</w:t>
        <w:br/>
        <w:t>положение женіцин в обшестве. Однако гендерные иссле-</w:t>
        <w:br/>
        <w:t>135</w:t>
        <w:br/>
        <w:t>ке не имело никакого смысла. Здания ПТУ были привати-</w:t>
        <w:br/>
        <w:t>зированы, проданы различным учреждениям, в основном</w:t>
        <w:br/>
        <w:t>коммерческим, и даже частным лицам.</w:t>
        <w:br/>
        <w:t>К 2000 г. в республике насчитывалось всего около 300</w:t>
        <w:br/>
        <w:t>ПТУ, с неболышим числом учаццихся.</w:t>
        <w:br/>
        <w:t>С конца 1990-х тт. и по настоятцее время идет заметный</w:t>
        <w:br/>
        <w:t>подьем экономики, вступают в действие новые промышлен-</w:t>
        <w:br/>
        <w:t>ные и аграрные предприятия, активно развиваются нефте-</w:t>
        <w:br/>
        <w:t>газовая и металлургическая отрасли. Это обстоятельство</w:t>
        <w:br/>
        <w:t>увеличивает потребность в квалифицированных рабочих</w:t>
        <w:br/>
        <w:t>кадрах, которые, главным образом, готовятся системой</w:t>
        <w:br/>
        <w:t>ПТУ. Возникает необходимость расширения сети учебных</w:t>
        <w:br/>
        <w:t>заведений типа ПТУ. В этом направлении происходит ожив-</w:t>
        <w:br/>
        <w:t>ление, кое-где открываютея новые ПТУ или происходит ма-</w:t>
        <w:br/>
        <w:t>териальное укрепление уже действуюцих.</w:t>
        <w:br/>
        <w:t>Возникают новые задачи и проблемы, связанные с соз-</w:t>
        <w:br/>
        <w:t>данием системы ПТУ на современной основе, где обучение</w:t>
        <w:br/>
        <w:t>должно проходить по технологии, соответствуюшей ХХІ в.</w:t>
        <w:br/>
        <w:t>Вопрос о наборе учацихея в систему ПТУ будет оставаться</w:t>
        <w:br/>
        <w:t>одним из самых серьезных, по крайней мере, в ближайшее</w:t>
        <w:br/>
        <w:t>десятилетие. Сейчас выпускники обшеобразовательных</w:t>
        <w:br/>
        <w:t>школ ориентированы в основном ңа постунление в вузы и</w:t>
        <w:br/>
        <w:t>колледжи. Поэтому предстоит болышая профориентацион-</w:t>
        <w:br/>
        <w:t>ная работа в школах для приема на учебу определенной ча-</w:t>
        <w:br/>
        <w:t>сти учеников старших классов в систему ПТУ.</w:t>
        <w:br/>
        <w:t>Социология образования почти не занимается коллед-</w:t>
        <w:br/>
        <w:t>жами. Нынешние колледжи в нашей республике- это еред-</w:t>
        <w:br/>
        <w:t>ние специальные учебные заведения типа техникумов. В</w:t>
        <w:br/>
        <w:t>целом такие учебные заведения набирают запланированный</w:t>
        <w:br/>
        <w:t>контингент учашихся, имеют свои стандарты образования,</w:t>
        <w:br/>
        <w:t>неплохо обеспечены учебниками и учебными пособиями,</w:t>
        <w:br/>
        <w:t>оснашены более или менее приличной материальной базой.</w:t>
        <w:br/>
        <w:t>Есть пролвинутые, престижные колледжи, где, скажем, гото-</w:t>
        <w:br/>
        <w:t>142</w:t>
        <w:br/>
        <w:t>более 3-4 тыс. тенге и часть расходов дотируется департа-</w:t>
        <w:br/>
        <w:t>ментом образования, Сушествует масса других социальных</w:t>
        <w:br/>
        <w:t>проблем, связанных с детскими учреждениями. Например,</w:t>
        <w:br/>
        <w:t>здания, оборудование, игрушки в детсадах. Всем известно,</w:t>
        <w:br/>
        <w:t>чта здания многих детских садов и яслей, построенные за</w:t>
        <w:br/>
        <w:t>счет государства, на народные деньги, были проданы мест-</w:t>
        <w:br/>
        <w:t>ными органами власти частным липам, различным фирмам,</w:t>
        <w:br/>
        <w:t>компаниям, коммерческим учебным заведениям. Органы</w:t>
      </w:r>
    </w:p>
    <w:p>
      <w:r>
        <w:t>народного образования не имели денег, чтобы оплачивать</w:t>
        <w:br/>
        <w:t>коммунальные услуги, выплачивать зарплату работникам.</w:t>
        <w:br/>
        <w:t>Теперь строятся новые здания, но их пока мало.</w:t>
        <w:br/>
        <w:t>Школа -- самая актуальная проблема нашей современ-</w:t>
        <w:br/>
        <w:t>ной жизни. Не будем касаться содержания, качества учеб-</w:t>
        <w:br/>
        <w:t>ного процесса или методики преподавания. Это не наши</w:t>
        <w:br/>
        <w:t>проблемы. Ими занимается педагогика и другие науки. О6-</w:t>
        <w:br/>
        <w:t>ратимся к социальным проблемам школы. Недостатком явля-</w:t>
        <w:br/>
        <w:t>етея отсутствие масштабных социологических исследований</w:t>
        <w:br/>
        <w:t>республике, которые дали бы конкретные материалы для раз-</w:t>
        <w:br/>
        <w:t>думья и принятия профессиональных властных решений.</w:t>
        <w:br/>
        <w:t>В настояшге время функционируют обтшцеобразователь-</w:t>
        <w:br/>
        <w:t>ные школы (1-11 классы), ішколы-гимназии, школы-лицей,</w:t>
        <w:br/>
        <w:t>шқолы с определенными уклонами по предметам, есть</w:t>
        <w:br/>
        <w:t>элитные школы, платные школы И Т.Д. Словом, увеличилось</w:t>
        <w:br/>
        <w:t>количество типов школ, хотя наиболее распространенной</w:t>
        <w:br/>
        <w:t>остается обшеобразовательная, Социальные проблемы раз-</w:t>
        <w:br/>
        <w:t>личных типов школ разные.</w:t>
        <w:br/>
        <w:t>Серьезные социально-экономические трудности испы-</w:t>
        <w:br/>
        <w:t>тывают обшеобразовательные, бесплатные государствен-</w:t>
        <w:br/>
        <w:t>ные школы, особенно сельские, Прежде всего, это кадровая</w:t>
        <w:br/>
        <w:t>проблема - не хватает учителей. Казалось бы, в условиях,</w:t>
        <w:br/>
        <w:t>когда в республике 49 государственных и около 300 частных</w:t>
        <w:br/>
        <w:t>вузов выпускают ежегодно тысячи специалистов, И В том</w:t>
        <w:br/>
        <w:t>числе пкольного поофиля, вопрос об учительских кадрах не</w:t>
        <w:br/>
        <w:t>138</w:t>
        <w:br/>
        <w:t>Матипулла Салахадинович АЖЕНОВ,</w:t>
        <w:br/>
        <w:t>доктор фипософских наук, профессор</w:t>
        <w:br/>
        <w:t>АКТУАЛЬНЫЕ ПРОБЛЕМЫ</w:t>
        <w:br/>
        <w:t>СОЦИОЛОГИИЙ ОБРАЗОВАНИЯ</w:t>
        <w:br/>
        <w:t>(Фрагмент лекции для студентов социологов)</w:t>
        <w:br/>
        <w:t>Социальные проблемы образования, подвергнутые ис-</w:t>
        <w:br/>
        <w:t>следованию с применением социологических методов, вы-</w:t>
        <w:br/>
        <w:t>ступают предметом социологии образования.</w:t>
        <w:br/>
        <w:t>Какие же именно социальные проблемы образования</w:t>
        <w:br/>
        <w:t>находятся в центре внимания социологии? Во-первых, это</w:t>
        <w:br/>
        <w:t>социальная природа самого обшества, политический ре-</w:t>
        <w:br/>
        <w:t>жим в государстве, экономическая ситуация, морально-</w:t>
        <w:br/>
        <w:t>нравственные ценности, различные социальные приорите-</w:t>
        <w:br/>
        <w:t>ты и др. То есть параметры, несомненно влияюцие на обіцее</w:t>
        <w:br/>
        <w:t>состояние образования, прежде всего на его качество - со-</w:t>
        <w:br/>
        <w:t>держание, степень образованности и грамотности населения,</w:t>
        <w:br/>
        <w:t>возможность самого получения образования. Во-вторых, это</w:t>
        <w:br/>
        <w:t>конкретные вопросы, с которыми сталкивается система об-</w:t>
        <w:br/>
        <w:t>разования: вопросы дошкольных учреждений и обшеобра-</w:t>
        <w:br/>
        <w:t>зовательных школ, профессиональных средних школ, вузов,</w:t>
        <w:br/>
        <w:t>послевузовского образования. Каждос звено системы образо-</w:t>
        <w:br/>
        <w:t>вания имеет массу своих социальных проблем.</w:t>
        <w:br/>
        <w:t>.Начнем с дошкольного образования. Численность до-</w:t>
        <w:br/>
        <w:t>школьных учреждений (детсадов) в республике за послед-</w:t>
        <w:br/>
        <w:t>ние годы сильно уменьшилась. Только в последние два года</w:t>
        <w:br/>
        <w:t>ситуация начала постепенно исправляться, но многие семьи</w:t>
      </w:r>
    </w:p>
    <w:p>
      <w:r>
        <w:t>до сих пор не имеют возможности отдавать детей в детские</w:t>
        <w:br/>
        <w:t>сады. Платность дошкольных детских учреждений закрыва-</w:t>
        <w:br/>
        <w:t>етдоступк ним детям бедных слоев обшества. Так,в Алматы</w:t>
        <w:br/>
        <w:t>средняя плата за одного ребенка составляет 9-10 тыс. тенге.</w:t>
        <w:br/>
        <w:t>в месяц, очень редко можно встретить детсад, где оплата не</w:t>
        <w:br/>
        <w:t>137</w:t>
        <w:br/>
        <w:t>логин. Поэтому она использует достижения мировой, в осо-</w:t>
        <w:br/>
        <w:t>бенности западной и российской социологии. Но, вместе с</w:t>
        <w:br/>
        <w:t>тем, в Казахстане имеются собственные реалии, которые</w:t>
        <w:br/>
        <w:t>определены спецификой экономических, политических и</w:t>
        <w:br/>
        <w:t>социальных реформ в переходный период страны к рынку и</w:t>
        <w:br/>
        <w:t>рыночным отношениям. Реалии казахстанской жизни также</w:t>
        <w:br/>
        <w:t>связаныс национальными особенностями, традициями, обы-</w:t>
        <w:br/>
        <w:t>чаями и менталитетом народов, населяюших современный</w:t>
        <w:br/>
        <w:t>Казахстан и, в первую очередь, казахов. Поэтому казахстан-</w:t>
        <w:br/>
        <w:t>ская социология, оставаясь частью мирового социологиче-</w:t>
        <w:br/>
        <w:t>ского пространства, в то же время является национальной,</w:t>
        <w:br/>
        <w:t>региональной социологией. В этом плане она ближе к тюрк-</w:t>
        <w:br/>
        <w:t>скому социологическому пространству, поскольку многие</w:t>
        <w:br/>
        <w:t>социальные и культурные реалии Казахстана близки к осо-</w:t>
        <w:br/>
        <w:t>бенностям стран, населенных тюркоязычными народами.</w:t>
        <w:br/>
        <w:t>Как известно, это страны Центральной Азии, Турций, Кав-</w:t>
        <w:br/>
        <w:t>каза, некоторых регионов России и других стран Востока.</w:t>
        <w:br/>
        <w:t>Перед казахстанской социологией стоят две взаймосвя-</w:t>
        <w:br/>
        <w:t>занные и очень ответственные задачи. Первая задача состо-</w:t>
        <w:br/>
        <w:t>ит в научной разработке актуальных проблем социологии,</w:t>
        <w:br/>
        <w:t>исходя из принципов изменяютцихея реалий республики под</w:t>
        <w:br/>
        <w:t>влиянием различных реформ. Вторая задача- это разработ-</w:t>
        <w:br/>
        <w:t>ка механизмов эффективного служения социологии целям и</w:t>
        <w:br/>
        <w:t>потребностям практики, т.е. практическое применение рс-</w:t>
        <w:br/>
        <w:t>зультатов социологических исследований. Надо уточнить,</w:t>
        <w:br/>
        <w:t>какие проблемы могут возникнуть перед социологами, ког-</w:t>
        <w:br/>
        <w:t>да речь идет об их социальной ответственности.</w:t>
        <w:br/>
        <w:t>Она, прежде всего, предполагает высокий уровень па-</w:t>
        <w:br/>
        <w:t>триотизма, служения отечеству того, кто несет эту ответ-</w:t>
        <w:br/>
        <w:t>етвенность. Социолог должен глубоко осознавать, что вы-</w:t>
        <w:br/>
        <w:t>полияемая им работа служит позитивным, конструктивным</w:t>
        <w:br/>
        <w:t>целям, прогрессу страны и решению насушных, конкретных</w:t>
        <w:br/>
        <w:t>проблем людей.</w:t>
        <w:br/>
        <w:t>129</w:t>
        <w:br/>
        <w:t>должен был бы стоять так остро. Но проблема по-прежнему</w:t>
        <w:br/>
        <w:t>сушествует. Конечно, все это снижает и качество учебного</w:t>
        <w:br/>
        <w:t>процесса, я престиж школы. В чем же все-таки причина?</w:t>
        <w:br/>
        <w:t>Во-первых, многие вузы, особенно коммерческие, вовсе не</w:t>
        <w:br/>
        <w:t>ориентированы на подготовку учителей для школ. Их боль-</w:t>
        <w:br/>
        <w:t>ше интересует выпуск юристов, экономистов, финансистов,</w:t>
        <w:br/>
        <w:t>таможенников, полицейских, медиков, технических и дру-</w:t>
        <w:br/>
        <w:t>гих специалистов. Учителей готовят только государствен-</w:t>
        <w:br/>
        <w:t>ные университеты, но большинство их выпускников идет не</w:t>
        <w:br/>
        <w:t>в школу, а устраиваются на работу в других сферах, напри-</w:t>
        <w:br/>
        <w:t>мер в сфере услуг, бизнеса и т. д. Слабой является пока це-</w:t>
        <w:br/>
        <w:t>ленаправленная системная подготовка учителей для школ.</w:t>
      </w:r>
    </w:p>
    <w:p>
      <w:r>
        <w:t>Университеты никогда не ставили своей главной целью</w:t>
        <w:br/>
        <w:t>подготовку учителей. Это было задачей педагогических ин-</w:t>
        <w:br/>
        <w:t>ститутов, а их теперь в республике почти не осталось. Во-</w:t>
        <w:br/>
        <w:t>вторых, выпускники университетов, получаюшие направле-</w:t>
        <w:br/>
        <w:t>ние наработу в школу, и особенно в сельскую, неохотно туда</w:t>
        <w:br/>
        <w:t>идут. Под разными предлогами многие остаются в городах,</w:t>
        <w:br/>
        <w:t>и даже нев городской школе, а устраиваютея на другую ра-</w:t>
        <w:br/>
        <w:t>боту. Какая-то часть направляемых выпускников приходит к</w:t>
        <w:br/>
        <w:t>месту работы, т. е. в школу, но, проработав небольшой срок,</w:t>
        <w:br/>
        <w:t>год или два, они увольняются. И только не более одной чет-</w:t>
        <w:br/>
        <w:t>вертой части всех выпускников остаются в школах надолго.</w:t>
        <w:br/>
        <w:t>В основном это выходцы из сельской местности. Они при-</w:t>
        <w:br/>
        <w:t>езжают по направлению в свое село, аул к родителям и оста-</w:t>
        <w:br/>
        <w:t>ютея. Но такое количество не обеспечивает потребности в</w:t>
        <w:br/>
        <w:t>учительских кадрах.</w:t>
        <w:br/>
        <w:t>Социология образования также должна заниматься со-</w:t>
        <w:br/>
        <w:t>циальной зашитой учителей, исспедованивм социальных</w:t>
        <w:br/>
        <w:t>проблем школьников. А таких проблем очень много. Взять,</w:t>
        <w:br/>
        <w:t>кпримеру, здоровье школьников.</w:t>
        <w:br/>
        <w:t>После окончания средней школы, как теперь стало вы-</w:t>
        <w:br/>
        <w:t>ясняться, только небольшая часть выпускников пригодна к”</w:t>
        <w:br/>
        <w:t>139</w:t>
        <w:br/>
        <w:t>военной службе. Подавляютцая часть школьников к моменту</w:t>
        <w:br/>
        <w:t>завершения учебы оказывается больной, нездоровой. Среди</w:t>
        <w:br/>
        <w:t>учашихся много случаев заражения инфекциовными болез-</w:t>
        <w:br/>
        <w:t>нями (туберкулез и др.), они сильно подвержены простуд-</w:t>
        <w:br/>
        <w:t>ным болезням, у них ослаблен иммунитет. Немалую роль в</w:t>
        <w:br/>
        <w:t>этом играют плохие условия жизни детей в семье -- матери-</w:t>
        <w:br/>
        <w:t>альная необеспеченность, бедность, образ жизни родителей.</w:t>
        <w:br/>
        <w:t>Здоровье школьников зависит И от качества медицинского</w:t>
        <w:br/>
        <w:t>обслуживания детей в школе. Об этом много говорится и</w:t>
        <w:br/>
        <w:t>пишется на всех уровнях, во всех СМИ, но продвижения не-</w:t>
        <w:br/>
        <w:t>большие. Зачастую в школах нет медицинской помоши даже</w:t>
        <w:br/>
        <w:t>на уровне медсестры.</w:t>
        <w:br/>
        <w:t>Школьники страдают не только от естественных болез-</w:t>
        <w:br/>
        <w:t>ней. Не обходит школу и такая трагедия сегодняшнего об-</w:t>
        <w:br/>
        <w:t>шества, как наркотики и спиртные напитки.</w:t>
        <w:br/>
        <w:t>Тысячи школьниковв республике употребляют наркоти-</w:t>
        <w:br/>
        <w:t>ки, никто не знает точного числа юных наркоманов. Какая-</w:t>
        <w:br/>
        <w:t>то часть из них по-настояшему становится наркоманами в</w:t>
        <w:br/>
        <w:t>старших классах. Они употребляют даже сильные наркоти-</w:t>
        <w:br/>
        <w:t>ки и в разных дозах. Это уже больные дети, будушее кото-</w:t>
        <w:br/>
        <w:t>рых нейзвестно. Алкоголизм - явление, имеютцее в нашей</w:t>
        <w:br/>
        <w:t>стране более длинную историю, чем наркомания, но также</w:t>
        <w:br/>
        <w:t>разрушаюшее организм, распространен среди старшекласс-</w:t>
        <w:br/>
        <w:t>ников, особенно в городе. Наркомания и алкоголизм среди</w:t>
        <w:br/>
        <w:t>школьников заботит правительство, родителей, учителей,</w:t>
        <w:br/>
        <w:t>всех эдравомысляших людей обшества. Однако нужно</w:t>
        <w:br/>
        <w:t>знать, кақовы масштабы их распространения и Т. Д., словом,</w:t>
        <w:br/>
        <w:t>необходимо иметь полную информацию об употреблении</w:t>
        <w:br/>
        <w:t>наркотиков и спиртных напитков в школе.</w:t>
        <w:br/>
        <w:t>Задачей социологии является проведение конкретных</w:t>
        <w:br/>
        <w:t>исследований с использованием всех методов и формули-</w:t>
      </w:r>
    </w:p>
    <w:p>
      <w:r>
        <w:t>ровка выводов ирекомендаций. Многие вопросы, связанные</w:t>
        <w:br/>
        <w:t>с социологией школьного образования, өше не.исследованы.</w:t>
        <w:br/>
        <w:t>140</w:t>
        <w:br/>
        <w:t>Например, почему определенная часть детей, достигших и</w:t>
        <w:br/>
        <w:t>даже переросших школьный возраст, не посешает школу?</w:t>
        <w:br/>
        <w:t>Социологические исследования могли бы дать более или</w:t>
        <w:br/>
        <w:t>менее правдивую картину. В СМИ появляются разные циф-</w:t>
        <w:br/>
        <w:t>ры: статистика, журналисты, госчиновники приводят раз-</w:t>
        <w:br/>
        <w:t>личаюшиеся данные. В реальности же можно наблюдать на</w:t>
        <w:br/>
        <w:t>базарах и в других людных местах Алматы, как совсем не</w:t>
        <w:br/>
        <w:t>детскими делами занимаются дети школьного возраста во</w:t>
        <w:br/>
        <w:t>время школьных занятий.</w:t>
        <w:br/>
        <w:t>В советское время социологи проводили в городах и</w:t>
        <w:br/>
        <w:t>селах серьезнме исследования по определению профес-</w:t>
        <w:br/>
        <w:t>сиональной ориентации школьников старших классов, т. е.</w:t>
        <w:br/>
        <w:t>выяснялся вопрос: кем хочет стать ученик после окончания</w:t>
        <w:br/>
        <w:t>школы. В школах шла системная профориентационная ра-</w:t>
        <w:br/>
        <w:t>бота с учениками 10-х классов. Эта работа была обязанно-</w:t>
        <w:br/>
        <w:t>стью социологов, учителей, рабочих заводов, руководителей</w:t>
        <w:br/>
        <w:t>совхозов, представителей техникумов, вузов и т. д. Теперь</w:t>
        <w:br/>
        <w:t>такая работа в школах почти не проводится.</w:t>
        <w:br/>
        <w:t>Не меньше социальных проблем, связанных с профес-</w:t>
        <w:br/>
        <w:t>сиональным средним образованием. В прошлом к этой ка-</w:t>
        <w:br/>
        <w:t>тегории относились профессионально-технические школы</w:t>
        <w:br/>
        <w:t>или училица, куда принимались выпускники средних о6-</w:t>
        <w:br/>
        <w:t>шеобразовательных школ и техникумов. В настояшее время</w:t>
        <w:br/>
        <w:t>происходят определенные изменения в структуре среднего</w:t>
        <w:br/>
        <w:t>профессионального образования. За последние 10 лет мно-</w:t>
        <w:br/>
        <w:t>гократно уменьшилось число ПГУ и ПТШ, где раньше го-</w:t>
        <w:br/>
        <w:t>товили квалифицированных рабочих дия предприятий раз-</w:t>
        <w:br/>
        <w:t>дичных отраслей.</w:t>
        <w:br/>
        <w:t>В первой половине 1990-х гг. многие предприятия про-</w:t>
        <w:br/>
        <w:t>мышленности в силу известных причин остановились, сов-</w:t>
        <w:br/>
        <w:t>хозы были ликвидированы. Потребность экономики в ква-</w:t>
        <w:br/>
        <w:t>лифицированных рабочих, соответственно, уменышилась.</w:t>
        <w:br/>
        <w:t>Поэтому иметь такое большое количество ПТУ в республи-</w:t>
        <w:br/>
        <w:t>141</w:t>
        <w:br/>
        <w:t>ной лестнице, карьере. Мало кто из учителей избирается в</w:t>
        <w:br/>
        <w:t>выборные органы власти, становится депутатом или как-то</w:t>
        <w:br/>
        <w:t>поошряется. В связи с этим возникает проблема социально-</w:t>
        <w:br/>
        <w:t>го самочувствия учителей, вообіце неизученная в настояіцее</w:t>
        <w:br/>
        <w:t>время и требуютая усилий социологов и социальных пси-</w:t>
        <w:br/>
        <w:t>хологов. Таков фрагментарный набросок проблем социо-</w:t>
        <w:br/>
        <w:t>логий образования. Как видим, по болышному счету, это вся</w:t>
        <w:br/>
        <w:t>социально-экономическая, морально-нравственная среда, в</w:t>
        <w:br/>
        <w:t>которой осушествляется образование. Исследование этих</w:t>
        <w:br/>
        <w:t>проблем за будушими социологами.</w:t>
        <w:br/>
        <w:t>Информационно-аналитический журнал</w:t>
        <w:br/>
        <w:t>«Саясат ройісу»</w:t>
        <w:br/>
        <w:t>А4 (апрель) 2003 год, с.б7- 70.</w:t>
      </w:r>
    </w:p>
    <w:p>
      <w:r>
        <w:t>147</w:t>
        <w:br/>
        <w:t>давания и целесообразности подготовки дипломированных</w:t>
        <w:br/>
        <w:t>специалистов в маленьких коммерческих вузах, где работа-</w:t>
        <w:br/>
        <w:t>ет слабый в профессиональном плане преподавательский</w:t>
        <w:br/>
        <w:t>состав, давно вызывает дискуссию. Необходимо более тша-</w:t>
        <w:br/>
        <w:t>тельно исследовать состояние таких вузов и принять какие-</w:t>
        <w:br/>
        <w:t>то продуктивные меры.</w:t>
        <w:br/>
        <w:t>К социологии образования также относятся пробле-</w:t>
        <w:br/>
        <w:t>мы оптимизации управления вузами, внутривузовская</w:t>
        <w:br/>
        <w:t>структура, социальная зашита студентов и профессорско-</w:t>
        <w:br/>
        <w:t>преподавательского состава (зарплата преподавателей, по-</w:t>
        <w:br/>
        <w:t>рядок их приема на работу, жилишцные условия) и многое</w:t>
        <w:br/>
        <w:t>другое. Хотя имеются законы «Об образовании», «О труде»</w:t>
        <w:br/>
        <w:t>и др., некоторые вопросы внутривузовской жизни, связан-</w:t>
        <w:br/>
        <w:t>ные со студентами и преподавателями, имеют свои особен-</w:t>
        <w:br/>
        <w:t>ности и не всегда обьясняются указанными нормативными</w:t>
        <w:br/>
        <w:t>актами. Нужны дополнительные, очень продуманные доку-</w:t>
        <w:br/>
        <w:t>менты, отвечаюшие потребностям настояшего времени.</w:t>
        <w:br/>
        <w:t>Социология занимается исследованием ценностных</w:t>
        <w:br/>
        <w:t>ориентаций учашихся и особенно студенческой молодежи.</w:t>
        <w:br/>
        <w:t>На базе основатольного социологического исследования</w:t>
        <w:br/>
        <w:t>можно прийти к каким-то выводам относительно ценност-</w:t>
        <w:br/>
        <w:t>ных приоритетов современной студенческой молодежи.</w:t>
        <w:br/>
        <w:t>Как известно, в последнее десятилетие пройзошли Значи-</w:t>
        <w:br/>
        <w:t>тельные изменения в сознании молодежи, студенчества в</w:t>
        <w:br/>
        <w:t>особенности. Это касается оценки профессии - того, чем</w:t>
        <w:br/>
        <w:t>надо профессионально заниматься; моральных ценностей</w:t>
        <w:br/>
        <w:t>- определения того, что нравственно и безнравственно, ка-</w:t>
        <w:br/>
        <w:t>кие духовные ценности важны, а какие не очень, например,</w:t>
        <w:br/>
        <w:t>отношение к религии, обычаям и традициям народов и Тт. д.</w:t>
        <w:br/>
        <w:t>Особо стоит вопрос пагриотизма. Эти и многие другие про-</w:t>
        <w:br/>
        <w:t>блемы, связанные с ценностными ориентациями, должны</w:t>
        <w:br/>
        <w:t>стать предметом исследования всех гуманитарных наук и</w:t>
        <w:br/>
        <w:t>особенно социологии образования.</w:t>
        <w:br/>
        <w:t>145</w:t>
        <w:br/>
        <w:t>ли при этом из потребностей государства, экономики и куль-</w:t>
        <w:br/>
        <w:t>туры в таких специалистах, 7. е. планировать их подготовку,</w:t>
        <w:br/>
        <w:t>или же руководствоваться японским принципом -- давать</w:t>
        <w:br/>
        <w:t>всем желаюшим молодым людям возможность получить</w:t>
        <w:br/>
        <w:t>высшее образование? По крайней мере, сегодня следует</w:t>
        <w:br/>
        <w:t>исходить, из того, какие специалисты особенно нужны. В</w:t>
        <w:br/>
        <w:t>прошлом десятилетии было подготовлено слишком много</w:t>
        <w:br/>
        <w:t>юристов, экономистов, бухгалтеров, их и сейчас продолжа-</w:t>
        <w:br/>
        <w:t>ют готовить высокими темпами. Возможно, теперь стоит</w:t>
        <w:br/>
        <w:t>сделать акцент на усиление подготовки технологов, инже-</w:t>
        <w:br/>
        <w:t>неров, аграрников, учителей, поскольку потребность в них</w:t>
        <w:br/>
        <w:t>возрастает с подьемом экономики и образования.</w:t>
        <w:br/>
        <w:t>Серьезным остается вопрос о национальном аспекте</w:t>
        <w:br/>
        <w:t>высшего образования. Здесь имеется в виду преподавание</w:t>
        <w:br/>
        <w:t>в вузе, подготовка научной и учебной литературы, учебных</w:t>
        <w:br/>
        <w:t>программ на национальном языке, учет национальных осо-</w:t>
      </w:r>
    </w:p>
    <w:p>
      <w:r>
        <w:t>бенностей школ и вузов в процессе преподавания и проведе-</w:t>
        <w:br/>
        <w:t>ния воспитательной работы.”</w:t>
        <w:br/>
        <w:t>Особо стоит вопрос о государственном языке не только</w:t>
        <w:br/>
        <w:t>в процессе преподавания, но и вообше в жизни вуза.</w:t>
        <w:br/>
        <w:t>Дискуссионным является вопрос определения опти-</w:t>
        <w:br/>
        <w:t>мального количества вузов и численности студентов. По</w:t>
        <w:br/>
        <w:t>числу вузов на каждый миллион жителей Казахстан, оказы-</w:t>
        <w:br/>
        <w:t>вается, даже обогнал некоторые страны.</w:t>
        <w:br/>
        <w:t>А вот по количеству студентов на каждый миллион жи-</w:t>
        <w:br/>
        <w:t>телей ситуация иная. В чем же проблема? Государство зна-</w:t>
        <w:br/>
        <w:t>чительно сократило число своих вуҙов -- их теперь 49, а</w:t>
        <w:br/>
        <w:t>года два назад было в полтора раза больше. Всего же в ре-</w:t>
        <w:br/>
        <w:t>спублике более 300 вузов. Подавляюшее болышинство вузов</w:t>
        <w:br/>
        <w:t>функционирует на коммерческой основе - их больше, чем</w:t>
        <w:br/>
        <w:t>государственных, в 5-6 раз, в то время как обшая числен-</w:t>
        <w:br/>
        <w:t>ность студентов коммерческих вузов не превышает 10%</w:t>
        <w:br/>
        <w:t>студентов всех вузов республики. Вопрос о качестве препо-</w:t>
        <w:br/>
        <w:t>144</w:t>
        <w:br/>
        <w:t>вят экономистов, рыночников, маркетологов, юристов И Т. д.</w:t>
        <w:br/>
        <w:t>Часть колледжей испытывают некоторые трудности с набо-</w:t>
        <w:br/>
        <w:t>ром учашихся (педучилиша, индустриальные техникумы и</w:t>
        <w:br/>
        <w:t>др.) В колледжах республики пока еше не проведены более</w:t>
        <w:br/>
        <w:t>или менее масштабные социологические исследования, но</w:t>
        <w:br/>
        <w:t>потребность в них давно уже возникла.</w:t>
        <w:br/>
        <w:t>В социологии образования важное место занимают со-</w:t>
        <w:br/>
        <w:t>циальные проблемы высшего образования. Представляется</w:t>
        <w:br/>
        <w:t>трудным даже перечислить все социальные проблемы, кото-</w:t>
        <w:br/>
        <w:t>рыми должна заниматься социология высшего образования.</w:t>
        <w:br/>
        <w:t>Можно было бы выделить ряд узловых вопросов современ-</w:t>
        <w:br/>
        <w:t>ного вузовского образования в республике, которые имеют</w:t>
        <w:br/>
        <w:t>отношение к социологии образования. Нельзя сказать, что</w:t>
        <w:br/>
        <w:t>в республике не ведутся социологические исследования по</w:t>
        <w:br/>
        <w:t>вузовской проблематике. Они ведутся, имеются опублико-</w:t>
        <w:br/>
        <w:t>ванные научнме работы, зашитцаются диссертаций.</w:t>
        <w:br/>
        <w:t>Однако их пока немного, и по качеству они оставляют же-</w:t>
        <w:br/>
        <w:t>лать много лушшего. Качество высшего образования в респу-</w:t>
        <w:br/>
        <w:t>блике-- главный вопрос. Отстает ли республика или находится</w:t>
        <w:br/>
        <w:t>на уровне, к примеру, России, по знаниям выпускников вузов?</w:t>
        <w:br/>
        <w:t>Более или менее правильный ответ возможен на основе серьез-</w:t>
        <w:br/>
        <w:t>ных социологических исследований. Какова эффективность</w:t>
        <w:br/>
        <w:t>реформ высшего образования в республике? Что дают новые</w:t>
        <w:br/>
        <w:t>ступени высшего образования-- бакалавриат и магистратура?</w:t>
        <w:br/>
        <w:t>Что такое мировой стандарт высшего образования, и если он</w:t>
        <w:br/>
        <w:t>есть, отвечает ли ему казахстанский стандарт?</w:t>
        <w:br/>
        <w:t>Один из важных вопросов, требуюших ответа - это во-</w:t>
        <w:br/>
        <w:t>прос о потребности республики в специалистах с высшим</w:t>
        <w:br/>
        <w:t>образованием. Сколько нужно республике дипломирован-</w:t>
        <w:br/>
        <w:t>ных специалистов на ближайшее десятилетие и, в связи с</w:t>
        <w:br/>
        <w:t>этим, сколько необходимо вузов и каких направлений? Ка-</w:t>
        <w:br/>
        <w:t>ким принципом воойше следует руководствоваться при под-</w:t>
        <w:br/>
        <w:t>готовке специалистов с высшим образованием? Исходить</w:t>
        <w:br/>
        <w:t>143</w:t>
      </w:r>
    </w:p>
    <w:p>
      <w:r>
        <w:t>Матипулла АЖЕНОВ,</w:t>
        <w:br/>
        <w:t>доктор философских наук, профессор</w:t>
        <w:br/>
        <w:t>ПРОБЛЕМА РАВЕНСТВА И</w:t>
        <w:br/>
        <w:t>НЕРАВЕНСТВА В СОЦИОЛОГИИ</w:t>
        <w:br/>
        <w:t>Люди, жившие когда-либо на земле и живушие ныне,</w:t>
        <w:br/>
        <w:t>никогда не были равны между собою, если под равенством</w:t>
        <w:br/>
        <w:t>понимать их тождественность. Люди различны от рождения.</w:t>
        <w:br/>
        <w:t>Эти различия естественные. Они разные по полу (мужчина,</w:t>
        <w:br/>
        <w:t>женшина), по возрасту, по цвету кожи, по росту, по цвету</w:t>
        <w:br/>
        <w:t>волос, глаз, по форме лица, головы и т.д. Они, эти различия</w:t>
        <w:br/>
        <w:t>были и будут всегда пока будет сушествовать человечество.</w:t>
        <w:br/>
        <w:t>Природа вообіце не любит равенства, абсолютного тожде-</w:t>
        <w:br/>
        <w:t>ства, она порождает многообразие, противоположности и</w:t>
        <w:br/>
        <w:t>этим делает себя интересной. Было бы очень грустно и серо,</w:t>
        <w:br/>
        <w:t>если бы все люди рождались одинаковыми. К счастью, этого</w:t>
        <w:br/>
        <w:t>нет ине будет. Такова природа.</w:t>
        <w:br/>
        <w:t>Люди также неравны по таланту и способностям, по</w:t>
        <w:br/>
        <w:t>характеру восприятия мира, по степени эмоциональности</w:t>
        <w:br/>
        <w:t>и рассудительности. Эти черты отличия во многом приоб-</w:t>
        <w:br/>
        <w:t>ретены, хотя частично заложены самой природой, и пере-</w:t>
        <w:br/>
        <w:t>даются по наследственности. В мире есть и были гениаль-</w:t>
        <w:br/>
        <w:t>ные, мудрые люди, правда, их было немного. Болыпинство</w:t>
        <w:br/>
        <w:t>живуших - это нормальные, здравомыслягцие люди, и они</w:t>
        <w:br/>
        <w:t>в основном делают историю. В то же время немало людей</w:t>
        <w:br/>
        <w:t>дурных, тлупых, злых, которые разрушают мир и покой</w:t>
        <w:br/>
        <w:t>остальных людей, тормозят историю. Умные люди никог-</w:t>
        <w:br/>
        <w:t>да не занимались проблемой ликвидации индивидуального</w:t>
        <w:br/>
        <w:t>неравенства. Это неравенство неустранимо. Но они были</w:t>
        <w:br/>
        <w:t>озабочены созданнем благоприятных условий для совер-</w:t>
        <w:br/>
        <w:t>шенствования человечества от рождения до самой смерти.</w:t>
        <w:br/>
        <w:t>Большинство ученых и раныше и теперь полагают, что со-</w:t>
        <w:br/>
        <w:t>148</w:t>
        <w:br/>
        <w:t>циальная среда формирует человека и что человек «продукт</w:t>
        <w:br/>
        <w:t>обшественных отношений». Развертывая этот тезис маркси-</w:t>
        <w:br/>
        <w:t>сты пошли дальше, полагая, что можно создать всесторонне</w:t>
        <w:br/>
        <w:t>развитую, гармоничную личность при таком обшественном</w:t>
        <w:br/>
        <w:t>стров, который называется коммунизмом.</w:t>
        <w:br/>
        <w:t>Влияние окружаюшей обшественной среды (семьи,</w:t>
        <w:br/>
        <w:t>школы, государства и т.д.) на формирование человека мало</w:t>
        <w:br/>
        <w:t>кто отрицает. Действительно, среда формирует личность,</w:t>
        <w:br/>
        <w:t>хотя это влияние не является абсолютным. И, тем не менее,</w:t>
        <w:br/>
        <w:t>никакая обшественная среда не может создавать одинако-</w:t>
        <w:br/>
        <w:t>вых, равных друг другу, людей.</w:t>
        <w:br/>
        <w:t>Социальное равенство и социальное неравенство суше-</w:t>
        <w:br/>
        <w:t>ствуют вместе, они не могут сушцествовать независимо друг</w:t>
        <w:br/>
        <w:t>от друга. Это надо понимать так, что не может быть в обше-</w:t>
        <w:br/>
        <w:t>стве только одного социального равенства, также видимо не</w:t>
        <w:br/>
        <w:t>было и не будет обшества, где имеет место только социаль-</w:t>
        <w:br/>
        <w:t>ное неравенство.</w:t>
      </w:r>
    </w:p>
    <w:p>
      <w:r>
        <w:t>Речь только может идти о том, что в одном обшестве, на</w:t>
        <w:br/>
        <w:t>одном этапе человечества больше может быть социального</w:t>
        <w:br/>
        <w:t>равенства и меньше социального неравенства. Такое обіце-</w:t>
        <w:br/>
        <w:t>ство является благоприятным для жизни людей. В другом</w:t>
        <w:br/>
        <w:t>обшестве, на другом витке истории, у одних народов, вслед-</w:t>
        <w:br/>
        <w:t>ствие сложившихся обстоятельств может оказаться меньше</w:t>
        <w:br/>
        <w:t>места для социального равенства, здесь может господство-</w:t>
        <w:br/>
        <w:t>вать социальное неравенство. Такое обшцество, такая страна</w:t>
        <w:br/>
        <w:t>менее благоприятна для большинства населения Ии здесь на-</w:t>
        <w:br/>
        <w:t>род ведет борыбу с властью.</w:t>
        <w:br/>
        <w:t>Таким образом, социальное равенство и социальное не-</w:t>
        <w:br/>
        <w:t>равенство две противоположные стороны одного и того же</w:t>
        <w:br/>
        <w:t>явления, которое называется социальной жизнью. Социаль-</w:t>
        <w:br/>
        <w:t>ное равенство или неравенство связано с жизнью классов,</w:t>
        <w:br/>
        <w:t>социальных и профессиональных или иных других обіцнос-</w:t>
        <w:br/>
        <w:t>тей людей.</w:t>
        <w:br/>
        <w:t>149</w:t>
        <w:br/>
        <w:t>неравенство будет продолжаться во все века, пока будет су-</w:t>
        <w:br/>
        <w:t>шествовать земная жизнь. Подобные мысли были и в сред-</w:t>
        <w:br/>
        <w:t>ние века, и в период раннего капитализма и имеет место на</w:t>
        <w:br/>
        <w:t>современном этапе развития человечества. Идея уничтоже-</w:t>
        <w:br/>
        <w:t>ния социального неравенства привлекательна, притягатель-</w:t>
        <w:br/>
        <w:t>на и сплачивает массы народа, особенно бедных, и создает</w:t>
        <w:br/>
        <w:t>возможности социальной революцин.</w:t>
        <w:br/>
        <w:t>На раннем, примитивном этапе развития человеческо-</w:t>
        <w:br/>
        <w:t>го обтества не было социального неравенства. На этом</w:t>
        <w:br/>
        <w:t>этапе истории вообше не было экономической основы ДЛЯ</w:t>
        <w:br/>
        <w:t>сушествования социального неравенства. Во-первых, здесь</w:t>
        <w:br/>
        <w:t>не было имушественного неравенства, поскольку в перво-</w:t>
        <w:br/>
        <w:t>бытных племенах отсутствовала частная собственность.</w:t>
        <w:br/>
        <w:t>Во-вторых, здесь не было политического и правового нера-</w:t>
        <w:br/>
        <w:t>венства, поскольку не сушествовало государства, со всеми</w:t>
        <w:br/>
        <w:t>своими атрибутами, ставяшцее одних людей над другими.</w:t>
        <w:br/>
        <w:t>В рабовладельческих и феодальных обшествах, кото-</w:t>
        <w:br/>
        <w:t>рые имели ярко выраженные черты в европейских странах,</w:t>
        <w:br/>
        <w:t>утвердилось социальное неравенство. Это неравенство было</w:t>
        <w:br/>
        <w:t>связано с социальной стратификацией, с появлением класса</w:t>
        <w:br/>
        <w:t>богатых, средних и бедных.</w:t>
        <w:br/>
        <w:t>Такая классовая дифференциация началась еше в глубо-</w:t>
        <w:br/>
        <w:t>кой древности, в период разложения первобытного строя,</w:t>
        <w:br/>
        <w:t>когда вожди и старейшины племен стали богатеть, исполь-</w:t>
        <w:br/>
        <w:t>зуя труд военнопленных и своих собственных сородичей. В</w:t>
        <w:br/>
        <w:t>рабовладельческом и феодальном обшестве такая диффе-</w:t>
        <w:br/>
        <w:t>ренциация стала уже нормой жизни. Появляются богатые</w:t>
        <w:br/>
        <w:t>люди, которые владеют землями, большим количеством</w:t>
        <w:br/>
        <w:t>скота, имушества и другими материальными ценностями.</w:t>
        <w:br/>
        <w:t>Богатые становятся собственниками людей, преврашая их в</w:t>
        <w:br/>
        <w:t>рабов, крепостных крестьян, лишив их всяких социальных</w:t>
        <w:br/>
        <w:t>прав. В капиталистическом обшестве социальное неравен-</w:t>
        <w:br/>
        <w:t>ство не уничтожается, но принимает другие завуалирован-</w:t>
        <w:br/>
        <w:t>ные формы. На более ранней стадии развития капитализма</w:t>
        <w:br/>
        <w:t>152</w:t>
      </w:r>
    </w:p>
    <w:p>
      <w:r>
        <w:t>Важным уровнем системы образования является после-</w:t>
        <w:br/>
        <w:t>вузовское образование. Если говорить об официальных</w:t>
        <w:br/>
        <w:t>формах, то нужно иметь в виду аспирантуру, докторантуру,</w:t>
        <w:br/>
        <w:t>переподготовку и повышение квалификации специалиста</w:t>
        <w:br/>
        <w:t>с высшим образованием. Проблемы послевузовского об-</w:t>
        <w:br/>
        <w:t>разования входят в обіую концепцию непрерывного об-</w:t>
        <w:br/>
        <w:t>разования, которая принята официально во многих странах</w:t>
        <w:br/>
        <w:t>мира, в том числе и в нашей стране. Социология образова-</w:t>
        <w:br/>
        <w:t>ния должна акцентировать внимание на исследовании роли</w:t>
        <w:br/>
        <w:t>телевидения, радио, газет и журналов, вообше всех форм</w:t>
        <w:br/>
        <w:t>СМИ, Интернета, дистанционного обучения, электронных</w:t>
        <w:br/>
        <w:t>форм передачи знания в системе непрерывного образова-</w:t>
        <w:br/>
        <w:t>ния. К сожалению, за исключением редких статей в газетах</w:t>
        <w:br/>
        <w:t>и журналах и нескольких диссертаций, социология в этом</w:t>
        <w:br/>
        <w:t>направлении пока не сделала ничего значительного.</w:t>
        <w:br/>
        <w:t>Актуален вопрос о социальном статусе тех, кто работает</w:t>
        <w:br/>
        <w:t>в сфере образования. Речь идет о статусе воспитателя дет-</w:t>
        <w:br/>
        <w:t>сада, школьного учителя, преподавателя ПТУ и колледжа,</w:t>
        <w:br/>
        <w:t>профессорско-преподавательского состава вуза. Социаль-</w:t>
        <w:br/>
        <w:t>ный статус - категория сложная, он не может определяться</w:t>
        <w:br/>
        <w:t>только такими материальными факторами, как зарплата, жи-</w:t>
        <w:br/>
        <w:t>лиіцные Условия И Т. Д., но, главным образом, социальным</w:t>
        <w:br/>
        <w:t>положением в обшестве, тем, на какой ступени социальной</w:t>
        <w:br/>
        <w:t>иерархии группа (в данном случае профессиональная груп-</w:t>
        <w:br/>
        <w:t>па учителей) находится. Авторитет, социальный ранг учите-</w:t>
        <w:br/>
        <w:t>ля сегодня низок: учителя играют в обтшестве болышую роль,</w:t>
        <w:br/>
        <w:t>но труд их не оценивается должным образом. Воспитатели</w:t>
        <w:br/>
        <w:t>детских учреждений, учителя школ и другие субьекты об-</w:t>
        <w:br/>
        <w:t>разования, к болышому сожалению, относятся к малозатци-</w:t>
        <w:br/>
        <w:t>шенными слабообеспеченным в материальном и моральном</w:t>
        <w:br/>
        <w:t>аспектах слоям населения. В условиях рыночных отношений</w:t>
        <w:br/>
        <w:t>в целом низкооплачиваемые категории населения имеют до-</w:t>
        <w:br/>
        <w:t>вольно низкий социальный статус, они менее уважаемы в</w:t>
        <w:br/>
        <w:t>обтцестве, у них мало шансов в продвижении по социаль-</w:t>
        <w:br/>
        <w:t>146</w:t>
        <w:br/>
        <w:t>альные конфликты, растет недовольство народа. Постсо-</w:t>
        <w:br/>
        <w:t>ветские государства пока не могут выйти из затянувшегося</w:t>
        <w:br/>
        <w:t>экономического кризиса. В такой ситуации никто и не ду-</w:t>
        <w:br/>
        <w:t>мает о ликвидации социального равенства. Правительство</w:t>
        <w:br/>
        <w:t>и все другие властные орғаны озабочены тем, как аморти-</w:t>
        <w:br/>
        <w:t>зировать, смягчить последетвия этого острого социального</w:t>
        <w:br/>
        <w:t>неравенства, которое уже принимает опасный характер.</w:t>
        <w:br/>
        <w:t>Сопиальное неравенство может принимать особо опас-</w:t>
        <w:br/>
        <w:t>ный характер в том случае, если богатый класс, господ-</w:t>
        <w:br/>
        <w:t>ствуюшая бюрократия начнут игнорировать интересы</w:t>
        <w:br/>
        <w:t>большинства народа, будут открыто демонстрировать свое</w:t>
        <w:br/>
        <w:t>пренебрежение к народу. Праздная жизнь так называемых</w:t>
        <w:br/>
        <w:t>«новых русских», «новых казахов» и других богатых, вы-</w:t>
        <w:br/>
        <w:t>брасывание огромных сумм денег на заграничных курортах</w:t>
        <w:br/>
        <w:t>и в увеселительных местах внутри своей страны и другие</w:t>
        <w:br/>
        <w:t>их аморальные действия приводит к нарашиванию негодо-</w:t>
        <w:br/>
        <w:t>вания народа, углубляет социальное неравенство. Корруп-</w:t>
        <w:br/>
        <w:t>ция, взятки, рост уголовной преступности, насилия власт-</w:t>
        <w:br/>
        <w:t>ных органов над беспомошными людьми и многие другие</w:t>
        <w:br/>
        <w:t>негативы этого так называемото переходного обшества ве-</w:t>
        <w:br/>
        <w:t>дут ко все большому углублению социального неравенства.</w:t>
      </w:r>
    </w:p>
    <w:p>
      <w:r>
        <w:t>Однако надо признать, что есть и позитивные движения на</w:t>
        <w:br/>
        <w:t>путик социальному равенству. Это плюрализм мнений, сво-</w:t>
        <w:br/>
        <w:t>бода слова, допутцение оппозиции, критика действий Пре-</w:t>
        <w:br/>
        <w:t>зидента и правительства и других органов государственной</w:t>
        <w:br/>
        <w:t>власти. Это организованные выступления за свои права от-</w:t>
        <w:br/>
        <w:t>Дельных слоев населения - рабочих, пенсионеров, крестьян,</w:t>
        <w:br/>
        <w:t>студентов. Это митинги, собрания, демонстрации и другие</w:t>
        <w:br/>
        <w:t>акции выражения своих интересов. Определенным шагом</w:t>
        <w:br/>
        <w:t>к демократии явились выборы Президента страны, депу-</w:t>
        <w:br/>
        <w:t>татов парламента, создание многочисленных партий и дви-</w:t>
        <w:br/>
        <w:t>жений и их печатными изданиями. Рыночные отношения,</w:t>
        <w:br/>
        <w:t>их формирование вызвали к жизни частную собственность,</w:t>
        <w:br/>
        <w:t>оңа стала легальной. В.стране развивается малый, средний,</w:t>
        <w:br/>
        <w:t>156</w:t>
        <w:br/>
        <w:t>к ликвидации явного экономического неравенства между</w:t>
        <w:br/>
        <w:t>классами. Советские люди, классы и слои этого обцества,</w:t>
        <w:br/>
        <w:t>в экономической жизни значительно сблизились, поскольку</w:t>
        <w:br/>
        <w:t>единственным источником дохода для большинства из них</w:t>
        <w:br/>
        <w:t>была зарплата. Тем не менее классы, профессиональные</w:t>
        <w:br/>
        <w:t>группы, слои, отдельные семьи экономически жили неоди-</w:t>
        <w:br/>
        <w:t>наково, одни жили довольно благополучно, другие в сред-</w:t>
        <w:br/>
        <w:t>нем, третьи - в бедности. Коммунисты это обьясияли тем,</w:t>
        <w:br/>
        <w:t>что нет пока полного коммунизма, что обшество находится</w:t>
        <w:br/>
        <w:t>при социализме и потому речи не должно быть о полном</w:t>
        <w:br/>
        <w:t>экономическом равенстве.</w:t>
        <w:br/>
        <w:t>В этом обшестве было много привилегий для отдельных</w:t>
        <w:br/>
        <w:t>профессиональных групп населения, все население было</w:t>
        <w:br/>
        <w:t>ранжировано, одни группы были продвинутыми с приви-</w:t>
        <w:br/>
        <w:t>легией, а другие по рангу стояли ниже и не пользовались</w:t>
        <w:br/>
        <w:t>лыготами и привилегиями. В таком ранжированном обіце-</w:t>
        <w:br/>
        <w:t>стве не могло быть социального равенства. Но этот обший</w:t>
        <w:br/>
        <w:t>средний уровень материальной жизни в СССР был гораздо</w:t>
        <w:br/>
        <w:t>ниже, чем уровень жизни среднего класса развитых капита-</w:t>
        <w:br/>
        <w:t>листических стран.</w:t>
        <w:br/>
        <w:t>С переходом в рыночные отношения, постсоветские го-</w:t>
        <w:br/>
        <w:t>сударства и в том числе Казахстан, столкнулись с рядом об-</w:t>
        <w:br/>
        <w:t>стоятельств, который обострил вопросы о справедливости</w:t>
        <w:br/>
        <w:t>и равенстве. Если в советском обшестве не были ярко вы-</w:t>
        <w:br/>
        <w:t>раженными экономические различия в положений социаль-</w:t>
        <w:br/>
        <w:t>ных групп, то в постсоветское время совершенно легально</w:t>
        <w:br/>
        <w:t>сушествует класс богатых, крупная, средняя частная соб-</w:t>
        <w:br/>
        <w:t>ственность. Появляется масса безработных, увеличивается</w:t>
        <w:br/>
        <w:t>численность бедного класса, которая в Казахстане теперь со-</w:t>
        <w:br/>
        <w:t>ставляет болышинство населения. Появление примитивного</w:t>
        <w:br/>
        <w:t>капитализма привело к обострению многих социальных</w:t>
        <w:br/>
        <w:t>противоречий. В этих условиях растет социальное неравен-</w:t>
        <w:br/>
        <w:t>ство во всех сферах жизни, особенно в сфере материальной</w:t>
        <w:br/>
        <w:t>жизни. Назревают и уже выступают как реальность соци-</w:t>
        <w:br/>
        <w:t>155</w:t>
        <w:br/>
        <w:t>Оно связано с разным или одинаковым положением групп</w:t>
        <w:br/>
        <w:t>людей в сфере экономической, политической, правовой, со-</w:t>
        <w:br/>
        <w:t>циальной, духовной жизни обшества. Социальное равенство</w:t>
      </w:r>
    </w:p>
    <w:p>
      <w:r>
        <w:t>это равенство классов и социальных групп по уровню мате-</w:t>
        <w:br/>
        <w:t>риальной жизни, это равенство перед законом, это равенство</w:t>
        <w:br/>
        <w:t>возможности бытьу власти, занимать государственные долж-</w:t>
        <w:br/>
        <w:t>ности, равные возможности получать образование, профес-</w:t>
        <w:br/>
        <w:t>сию и т.д. Социальное неравенство, это неравное положение</w:t>
        <w:br/>
        <w:t>классов, социальных групп, индивидов в обшестве.</w:t>
        <w:br/>
        <w:t>Это привилегии, блага, власть одних классов и групп и</w:t>
        <w:br/>
        <w:t>следовательно и индивидов, отсутствие таковых у других.</w:t>
        <w:br/>
        <w:t>Социальное неравенство - это деление людей по рангам,</w:t>
        <w:br/>
        <w:t>сословиям, кастам в соответствии с их имушественным по-</w:t>
        <w:br/>
        <w:t>ложением, властными полномочиями и социальным проис-</w:t>
        <w:br/>
        <w:t>хождением. Революционеры призывали к свержению тех</w:t>
        <w:br/>
        <w:t>социально-правовых и политических порядков, которые со-</w:t>
        <w:br/>
        <w:t>храняли такое неравенство. Буржуазные революции, кото-</w:t>
        <w:br/>
        <w:t>рые начинались с конца ХУПІ в. совершались под лозунгом</w:t>
        <w:br/>
        <w:t>- Свобода, Братство и Равенство.</w:t>
        <w:br/>
        <w:t>Все люди, живушие в обшестве должны быть равны</w:t>
        <w:br/>
        <w:t>перед законом. Эту идею, особенно тіцательно разрабаты-</w:t>
        <w:br/>
        <w:t>вали в своих книгах франшцузские просветители ХУШ в.,</w:t>
        <w:br/>
        <w:t>которые выступали идеологами французской революции.</w:t>
        <w:br/>
        <w:t>Победа этой революции во многом обеспечила правовое ра-</w:t>
        <w:br/>
        <w:t>венство. Утверждение кҡапитализма и рыночных отношений</w:t>
        <w:br/>
        <w:t>в Европе, Америке и в других частях света решила в основ-</w:t>
        <w:br/>
        <w:t>ном проблему правового равенства. Все Конституции капи-</w:t>
        <w:br/>
        <w:t>талистических стран провозгласили принципы правового</w:t>
        <w:br/>
        <w:t>равенства. Политическое и правовое равенство возможно в</w:t>
        <w:br/>
        <w:t>цивилизованном демократическом обшестве. Лозунги о ра-</w:t>
        <w:br/>
        <w:t>венстве еше далеко не означают наличие действительного</w:t>
        <w:br/>
        <w:t>равенства. Под политическим равенством понимаются рав-</w:t>
        <w:br/>
        <w:t>ные возможности людей, живуших в данной стране, быть</w:t>
        <w:br/>
        <w:t>у власти, занимать государственные должности, заниматься</w:t>
        <w:br/>
        <w:t>150</w:t>
        <w:br/>
        <w:t>тализм осушествил социальное равенство во всех сферах</w:t>
        <w:br/>
        <w:t>жизни. Рыночное обшество, никогда не может осушествить</w:t>
        <w:br/>
        <w:t>экономическое равенство, ибо тогда такое обшество потеря-</w:t>
        <w:br/>
        <w:t>ло бы свой смысл.</w:t>
        <w:br/>
        <w:t>Советское обшество называлось социалистическим. Во</w:t>
        <w:br/>
        <w:t>всех Конституциях этого обшества, которое является нашей</w:t>
        <w:br/>
        <w:t>недавней историей, провозглашались идеи социального ра-</w:t>
        <w:br/>
        <w:t>венства. Целькоммунистов была благородной, она сводилась</w:t>
        <w:br/>
        <w:t>к построению такого обшества, где не будет эксплуатации</w:t>
        <w:br/>
        <w:t>человека человеком, не будет частной собственности, будут</w:t>
        <w:br/>
        <w:t>достигнуты социальная справедливость и социальнос ра-</w:t>
        <w:br/>
        <w:t>венство. Конечно, речь шла о социалистическом (т.е. непол-</w:t>
        <w:br/>
        <w:t>ном), не о коммунистическом (полном) социальном равен-</w:t>
        <w:br/>
        <w:t>стве. В любом случае, по замыслу коммунистов, советскос</w:t>
        <w:br/>
        <w:t>социалистическое обшество, должно было ликвидировать</w:t>
        <w:br/>
        <w:t>социальное неравенство в основном. Что же получилось в</w:t>
        <w:br/>
        <w:t>результате 70-летней истории социализма на территории</w:t>
        <w:br/>
        <w:t>СССР и других стран? Было построено в Россия, хотели ли</w:t>
        <w:br/>
        <w:t>этого большевики или нет, обшество, где государственный</w:t>
        <w:br/>
        <w:t>режим основывался на диктатуре партии и отдельных Лич-</w:t>
        <w:br/>
        <w:t>ностей, генеральных секргтарей ЦК КПСС. Ликвидирована</w:t>
        <w:br/>
        <w:t>была частная собственность, была провозғлашена обше-</w:t>
        <w:br/>
        <w:t>ственная собственность. Но такая собственность была не</w:t>
        <w:br/>
        <w:t>народной, а государственно-партийной, ею распоряжалась</w:t>
      </w:r>
    </w:p>
    <w:p>
      <w:r>
        <w:t>неболышая группа высшей партийно-государственной бю-</w:t>
        <w:br/>
        <w:t>рократии. Был установлен тоталитарный режим, который</w:t>
        <w:br/>
        <w:t>контролировал всю жизнь народа, распоряжался всеми ма-</w:t>
        <w:br/>
        <w:t>териальными и духовными ресурсами страны.</w:t>
        <w:br/>
        <w:t>Ликвидация частной собственности, путем насильствен-</w:t>
        <w:br/>
        <w:t>ного изьятияу ее владельцев, которая на языке больыпевиков</w:t>
        <w:br/>
        <w:t>называлась «экспроприацией экспроприаторов», привела</w:t>
        <w:br/>
        <w:t>действительно к ликвидации класса собственников, бога-</w:t>
        <w:br/>
        <w:t>того класса. Такая собственность была национализирована</w:t>
        <w:br/>
        <w:t>и стала государственной. Данный акт привел со временем</w:t>
        <w:br/>
        <w:t>154</w:t>
        <w:br/>
        <w:t>(ХУ, ХІХ вв.) экономическое неравенетво было более от-</w:t>
        <w:br/>
        <w:t>ҡрытым, очерченным, чем сейчас. В те времена основная</w:t>
        <w:br/>
        <w:t>часть населения Англии, Франции и др. стран капитализма</w:t>
        <w:br/>
        <w:t>жила экономически бедно, эксплуатация пролетариата была</w:t>
        <w:br/>
        <w:t>жестокой, в то время как капиталисты жили богато, роскош-</w:t>
        <w:br/>
        <w:t>но, праздно, имея собственность, капитал. Социальное не-</w:t>
        <w:br/>
        <w:t>равенство в сфере материальной жизни тогда была ярко</w:t>
        <w:br/>
        <w:t>выраженным, неприкрытым. При капитализме провозгла-</w:t>
        <w:br/>
        <w:t>шается политическое и правовое равенство, уничтожаются</w:t>
        <w:br/>
        <w:t>сословно-кастовые привилегии. Капитализм, обшественный</w:t>
        <w:br/>
        <w:t>строй, основанный на рыночных отношениях, наемном тру-</w:t>
        <w:br/>
        <w:t>де, обьявляет политический и идеологический плюрализм,</w:t>
        <w:br/>
        <w:t>свободу слова, совести, стремится к утверждению демокра-</w:t>
        <w:br/>
        <w:t>тии и либерализма. Именно, в этих сферах капитализм до-</w:t>
        <w:br/>
        <w:t>бился больших результатов. Социальное равенство в сфе-</w:t>
        <w:br/>
        <w:t>рах политической, правовой и духовной жизни более полно</w:t>
        <w:br/>
        <w:t>утвердилось в странах капитала к концу ХХ в. Хотя, в этом</w:t>
        <w:br/>
        <w:t>вопросе могут быть другие мнения.</w:t>
        <w:br/>
        <w:t>В современных капиталистических странах имеются</w:t>
        <w:br/>
        <w:t>три основных социальных класса, определяемые по уровню</w:t>
        <w:br/>
        <w:t>собственности и дохода, и по другим признакам. Это бога-</w:t>
        <w:br/>
        <w:t>тый, средний и бедный классы. Социальное неравенство в</w:t>
        <w:br/>
        <w:t>сфере экономической жизни налицо. Однако степень дис-</w:t>
        <w:br/>
        <w:t>танцированности этих классов по уровню материальной</w:t>
        <w:br/>
        <w:t>жизни, в эначительной степени сокрашена. В развитых</w:t>
        <w:br/>
        <w:t>странах капитализма, таких, как США, Япония, Франция,</w:t>
        <w:br/>
        <w:t>Швеция, Австрия, Германия и т.д. в социальной структуре</w:t>
        <w:br/>
        <w:t>населения больше стало среднего класса, экономическое</w:t>
        <w:br/>
        <w:t>неравенство стало более мягким, подавляюшее большин-</w:t>
        <w:br/>
        <w:t>ство населения таких стран живет в материальном достатке,</w:t>
        <w:br/>
        <w:t>меньше по численности становится пролетариев, бедного</w:t>
        <w:br/>
        <w:t>слоя населения. Конечно, даже в самых развитых странах</w:t>
        <w:br/>
        <w:t>мира есть бедный класс, имеет место экономическая стра-</w:t>
        <w:br/>
        <w:t>тификация. Нет конечно основания утверждать, что капи-</w:t>
        <w:br/>
        <w:t>153</w:t>
        <w:br/>
        <w:t>Он развивает концепцию о возможности социального</w:t>
        <w:br/>
        <w:t>равенства или приближения к нему в условиях кооператив-</w:t>
        <w:br/>
        <w:t>ного социализма. Кооперативный социализм, по его мне-</w:t>
        <w:br/>
        <w:t>нию, был бы наиболее приемлемой формой обшественного</w:t>
        <w:br/>
        <w:t>строя для Республики Казахстан. Интересными являются</w:t>
        <w:br/>
        <w:t>гго исследования проблемы равенства и неравенства в по-</w:t>
      </w:r>
    </w:p>
    <w:p>
      <w:r>
        <w:t>стиндустриальном обшестве.</w:t>
        <w:br/>
        <w:t>Ученый считает, что рыночное обшество, типа современ-</w:t>
        <w:br/>
        <w:t>ного капитализма и постсоветского строя не может решить</w:t>
        <w:br/>
        <w:t>проблему равенства, т.е. не может не только создать условия</w:t>
        <w:br/>
        <w:t>для достижения социального равенства, наоборот, углубля-</w:t>
        <w:br/>
        <w:t>ет, обостряет социальное неравенство. Вообше он далек от</w:t>
        <w:br/>
        <w:t>мысли, что капитализм, даже самый развитой, может создать</w:t>
        <w:br/>
        <w:t>условия для достижения равенства людей. Для написания</w:t>
        <w:br/>
        <w:t>монографии Н.А. Айтов привлек огромный материал, ис-</w:t>
        <w:br/>
        <w:t>пользовал труды крупных ученых, особенно произведения</w:t>
        <w:br/>
        <w:t>К. Маркса, опирался на фактологический материал, на ста-</w:t>
        <w:br/>
        <w:t>тистику, на результаты социологических исследований. При</w:t>
        <w:br/>
        <w:t>зтом было использовано значительное число трудов зарубеж-</w:t>
        <w:br/>
        <w:t>ныхученых. Книга оказывает на читателя значительное влия-</w:t>
        <w:br/>
        <w:t>ние своими концептуальными положениями, интересными</w:t>
        <w:br/>
        <w:t>материалами. Можно сказать, что Н.А, Аитов является одним</w:t>
        <w:br/>
        <w:t>из современных исследователей в постсоветском простран-</w:t>
        <w:br/>
        <w:t>стве этой сложной проблемы. Он внес в разработку данной</w:t>
        <w:br/>
        <w:t>проблемы значительный научный вклад.</w:t>
        <w:br/>
        <w:t>Сборник материалов</w:t>
        <w:br/>
        <w:t>научно-практической конференции,</w:t>
        <w:br/>
        <w:t>посвяшенной памяти Н.А. Аитова. - Алматы, 2000 г.</w:t>
        <w:br/>
        <w:t>158</w:t>
        <w:br/>
        <w:t>политикой, быть профессиональным политиком. Но такие</w:t>
        <w:br/>
        <w:t>возможности имсет не каждый и в этом смысле такое нера-</w:t>
        <w:br/>
        <w:t>венство также сохраняется.</w:t>
        <w:br/>
        <w:t>Вопрос о возможности и невозможности социального</w:t>
        <w:br/>
        <w:t>равенства всегда связывался с типом обіцества, с обшествен-</w:t>
        <w:br/>
        <w:t>ным строем. Коммунисты полагают, что полное социальное</w:t>
        <w:br/>
        <w:t>равенство возможно только при коммунизме. Другие, и их</w:t>
        <w:br/>
        <w:t>большинство, считают, что полного социального равенства</w:t>
        <w:br/>
        <w:t>достичь невозможно ни в одном обшестве, хотя обшество</w:t>
        <w:br/>
        <w:t>должно стремиться к этому. М. Вебер и П. Сорокин полага-</w:t>
        <w:br/>
        <w:t>ли, что социальное равенство вообше невозможно; посколь-</w:t>
        <w:br/>
        <w:t>ку невозможно ликвидировать классы, социальные группы.</w:t>
        <w:br/>
        <w:t>Невозможно, например ликвидировать бюрократию как со-</w:t>
        <w:br/>
        <w:t>циальную группу, следовательно невозможно социальное</w:t>
        <w:br/>
        <w:t>равенство - рассуждает П. Сорокин. В цивилизованном</w:t>
        <w:br/>
        <w:t>обіцестве невозможно ликвидировать профессиональные</w:t>
        <w:br/>
        <w:t>группы, поскольку в таком обішестве углубляется профес-</w:t>
        <w:br/>
        <w:t>сионализм, профессиональная стратификация. Многие за-</w:t>
        <w:br/>
        <w:t>падные социологи вообше отрицают самую возможность</w:t>
        <w:br/>
        <w:t>утверждения социального равенства. Абсолютного соци-</w:t>
        <w:br/>
        <w:t>ального равенства не сушествует. Оно просто немыслимо.</w:t>
        <w:br/>
        <w:t>Цивилизованное обшество каждый раз постигает только</w:t>
        <w:br/>
        <w:t>лишь определенный уровень социального равенства,</w:t>
        <w:br/>
        <w:t>Социальное неравенство сушествует с древнейших вре-</w:t>
        <w:br/>
        <w:t>мен. Многие древние мыслители говорили о неустранимо-</w:t>
        <w:br/>
        <w:t>сти социального неравенства. Конфуций, считал, что все</w:t>
        <w:br/>
        <w:t>должно быть в обшестве в порядке: старший старшим, отец</w:t>
        <w:br/>
        <w:t>отцом, сын сыном, начальник начальником Т.е. все долж-</w:t>
        <w:br/>
        <w:t>но занимать свое место и человек не должен пытаться из-</w:t>
        <w:br/>
        <w:t>менить этот миропорядок. Неравенство здесь признается</w:t>
        <w:br/>
        <w:t>естественным явлением. Христианский философ раннего</w:t>
      </w:r>
    </w:p>
    <w:p>
      <w:r>
        <w:t>средневековья Августин утверждал, что имушественное не-</w:t>
        <w:br/>
        <w:t>равенство людей - неизбежное явление социальной жизни.</w:t>
        <w:br/>
        <w:t>Поэтому бессмысленно стремиться к уравнению богатств:</w:t>
        <w:br/>
        <w:t>151</w:t>
        <w:br/>
        <w:t>крупный бизнес, активно вошли в экономику Казахстана</w:t>
        <w:br/>
        <w:t>иностранные инвесторы. Но все зти позитивы, связанные</w:t>
        <w:br/>
        <w:t>с переходом в рыночное обшество в нынешнем Казахстане,</w:t>
        <w:br/>
        <w:t>имеют сильные ограничения, иногда принимают уродливую</w:t>
        <w:br/>
        <w:t>форму, деформируются.</w:t>
        <w:br/>
        <w:t>Первостепенная задача правителей Казахстана - это</w:t>
        <w:br/>
        <w:t>сделать все возможное, чтобы вывести Республику из затя-</w:t>
        <w:br/>
        <w:t>нувшегося экономического кризиса, создать дия народа нор-</w:t>
        <w:br/>
        <w:t>мальную материальную и социальную жизнь, покончить с</w:t>
        <w:br/>
        <w:t>коррупцией и преступностью, с непрофессионализмом в</w:t>
        <w:br/>
        <w:t>управлении. Необходимо стремиться к подлинной, а не к</w:t>
        <w:br/>
        <w:t>обманной, уродливой демократии. Народу нужна демокра-</w:t>
        <w:br/>
        <w:t>тизация подлинная, а не формальная.</w:t>
        <w:br/>
        <w:t>Современная противоречивая жизнь народа Республи-</w:t>
        <w:br/>
        <w:t>ки Казахстан не дает пока основания для оптимистического</w:t>
        <w:br/>
        <w:t>вывода, не позволяет сказать, что мы движемся в сторону</w:t>
        <w:br/>
        <w:t>социального равенства.</w:t>
        <w:br/>
        <w:t>Светлой памяти, покойный профессор Аитов Нариман</w:t>
        <w:br/>
        <w:t>Абдрахманович профессионально, на высоком научном</w:t>
        <w:br/>
        <w:t>уровне занимался проблемой равенства и неравенства лю-</w:t>
        <w:br/>
        <w:t>дей в обшестве. По этой теме он читал спецкурс для студен-</w:t>
        <w:br/>
        <w:t>тов, выполняя учебно-методические работы. В 1998 г. в из-</w:t>
        <w:br/>
        <w:t>дательстве «Санат» г. Алматы он издал книгу под названием</w:t>
        <w:br/>
        <w:t>«Равенство неравных людей». Данная книга была выпушена</w:t>
        <w:br/>
        <w:t>по программе Министерства информации и обшественного</w:t>
        <w:br/>
        <w:t>согласия Республики Казахстан. В книге дана история этой</w:t>
        <w:br/>
        <w:t>проблемы с древних времен до наших дней, в главах рас-</w:t>
        <w:br/>
        <w:t>крывается содержание рассматриваемых понятий, катего-</w:t>
        <w:br/>
        <w:t>рий. Главной ценностью данной работы являются собствен-</w:t>
        <w:br/>
        <w:t>ные мнения, суждения автора. Н.А. Аитов выдвигает ряд</w:t>
        <w:br/>
        <w:t>концептуальных положений, который может быть спорным,</w:t>
        <w:br/>
        <w:t>но от этого становится более интересным. Он полагал, что</w:t>
        <w:br/>
        <w:t>социальное равенство возможно при действительном соци-</w:t>
        <w:br/>
        <w:t>ализме и коммунизме.</w:t>
        <w:br/>
        <w:t>187</w:t>
        <w:br/>
        <w:t>немересі Салахадин:</w:t>
        <w:br/>
        <w:t>с Матипулла Салахадинұлы жұбайы Мастура Қабиқызымен.</w:t>
        <w:br/>
        <w:t>1977-жыл 2.</w:t>
      </w:r>
    </w:p>
    <w:p>
      <w:r>
        <w:t>“М.Әуезов атындағы Драма -</w:t>
        <w:br/>
        <w:t>2. .отеатры. 1980 жыл :</w:t>
        <w:br/>
        <w:t>-Философия-экономика факультетінің оқытуш</w:t>
        <w:br/>
        <w:t>302 4. ӘЛ А11092 жыл.</w:t>
        <w:br/>
        <w:t>60 жылдық мерейтой. 1992 ыл т</w:t>
      </w:r>
    </w:p>
    <w:p>
      <w:r>
        <w:t>Филос: ғ.д. тепрофесәр м С Ӛженбн</w:t>
        <w:br/>
        <w:t>әд, профессор М.С Салыроны 2007 жыл.</w:t>
        <w:br/>
        <w:t>Тарих ғылымдарының докторы-Ж. А. Кузнецов, М.С. Әженов. 1970 жыл</w:t>
        <w:br/>
        <w:t>ТҰҒЫРЛЫ ТҰЛҒА -</w:t>
        <w:br/>
        <w:t>ІРІҒАЛЫМ</w:t>
        <w:br/>
        <w:t>2175 жылдық мерейтой. 2007 жыл.</w:t>
        <w:br/>
        <w:t>ғылымдары бойынша кадрлар даярлауға аса зор еңбек</w:t>
        <w:br/>
        <w:t>сіңірген. Оның ғылыми жетекшілік етуімен 60-тан астам</w:t>
        <w:br/>
        <w:t>диссертация, оның ішінде 12 докторлық диссертация қор-</w:t>
        <w:br/>
        <w:t>ғалды. 2006-2007 жылдар аралығында 3 докторлық, 3 кан-</w:t>
        <w:br/>
        <w:t>дидаттық диссертация қорғалды. Оның аспиранттары, док-</w:t>
        <w:br/>
        <w:t>торанттары және өз бетімен ізденушілері арасында, шетел</w:t>
        <w:br/>
        <w:t>азаматтары да бар.</w:t>
        <w:br/>
        <w:t>Профессор Әженовтің үзіліссіз еңбек еткеніне, міне</w:t>
        <w:br/>
        <w:t>- 56 жыл. Осы жылдардың бәрінде ол тек педагогикалық</w:t>
        <w:br/>
        <w:t>және ғылыми қызметпен шұғылданды. Соңғы 30 жылда</w:t>
        <w:br/>
        <w:t>өзі білім алған қасиетті қарашаңырақ әл-Фараби атындағы</w:t>
        <w:br/>
        <w:t>Қазақ ұлттық университетінде табан аудармастан ұстаздық</w:t>
        <w:br/>
        <w:t>етіп келді.</w:t>
        <w:br/>
        <w:t>Матипулланың тағы бір жетістігі - 1989 жылы социо-</w:t>
        <w:br/>
        <w:t>логия ғылымы бойынша диссертациялық кеңес құрды.</w:t>
        <w:br/>
        <w:t>Соның арқасында жүзден астам Қазақстандықтар ғылыми</w:t>
        <w:br/>
        <w:t>атақ алды. Адам ол дүниеге кеткен күннен өлмейді, ұмы-</w:t>
        <w:br/>
        <w:t>тылған күннен өледі. Көзден кеткенімен көңілден кетпейтін</w:t>
        <w:br/>
        <w:t>азамат. Себебі оның елге деген жақсылығы қыруар.</w:t>
        <w:br/>
        <w:t>166</w:t>
      </w:r>
    </w:p>
    <w:p>
      <w:r>
        <w:t>3.К. ШАУКЕНОВА,</w:t>
        <w:br/>
        <w:t>социология ғылымдарының докторы,</w:t>
        <w:br/>
        <w:t>профессор</w:t>
        <w:br/>
        <w:t>«МАТИПУЛЛА САЛАХАДИНҰЛЫ ӘЖЕНОВ:</w:t>
        <w:br/>
        <w:t>ҒАЛЫМ. ПЕДАГОГ. АДАМ»</w:t>
        <w:br/>
        <w:t>Бұл көрнекті ұстаз, қазақстандық әлеуметтану ғылы-</w:t>
        <w:br/>
        <w:t>мының негізін салушы, Қазақстан Республикасының еңбек</w:t>
        <w:br/>
        <w:t>сіңірген қайраткері, Қазақстан әлеуметтану академиясының</w:t>
        <w:br/>
        <w:t>академигі, философия ғылымдарының докторы, профессор</w:t>
        <w:br/>
        <w:t>Матипулла Салахадинұлы Әженовтің жарқын естелігіне</w:t>
        <w:br/>
        <w:t>арналады.</w:t>
        <w:br/>
        <w:t>Мен Матипулла Салахадинұлымен 1997 жылы Алма-</w:t>
        <w:br/>
        <w:t>тыда әлеуметтанушылар семинарында таныстым. 2002.</w:t>
        <w:br/>
        <w:t>жылы мамырда Матипулла Салахадинұлының белсенді</w:t>
        <w:br/>
        <w:t>қатысуымен әлеуметтанушылардың бірінші конгресінде</w:t>
        <w:br/>
        <w:t>Қазақстан әлеуметтанушылары қауымдастығы құрылды</w:t>
        <w:br/>
        <w:t>және соның аясында сол жылғы қарашада әл-Фараби</w:t>
        <w:br/>
        <w:t>атындағы ҚазҰУ-да профессор М.С. Әженовтің 70 жыл-</w:t>
        <w:br/>
        <w:t>дығына арналған халықаралық конференция өтті. Сол</w:t>
        <w:br/>
        <w:t>жылдары профессор Әженовпен арамызда жақсы қарым-</w:t>
        <w:br/>
        <w:t>қатынас қалыптасты.</w:t>
        <w:br/>
        <w:t>Ол әкелік қамқорлықпен маған қолдау көрсетіп, кез-</w:t>
        <w:br/>
        <w:t>Десулерде әңгімелесіп, кеңестерін айтып, жылы жүзбен</w:t>
        <w:br/>
        <w:t>әзілдейтін. Мен үшін баға жетпесі, бұл ақылды адамның ал-</w:t>
        <w:br/>
        <w:t>дымен, маған зейін салып қарап, кейін көптеген адамдарға:</w:t>
        <w:br/>
        <w:t>«Ол біздікі!» деген тәрізді сигнал беріп, қабылдауы. Мен</w:t>
        <w:br/>
        <w:t>үшін, Алматылық емес, психология ғылымдарының канди-</w:t>
        <w:br/>
        <w:t>даты үшін ол сол кезде шын мәнісінде, социогуманитарлық</w:t>
        <w:br/>
        <w:t>ғылымдардың қазақстандық ғалымдарының үлкен ғылыми</w:t>
        <w:br/>
        <w:t>ортасына кіру билеті болды.</w:t>
        <w:br/>
        <w:t>160</w:t>
        <w:br/>
        <w:t>Әсіресе халықтың әл-ауқатының көтерілуі мен ұлттық</w:t>
        <w:br/>
        <w:t>экономиканың тиімділігі көп жағдайда инновациялық үрдіс-</w:t>
        <w:br/>
        <w:t>тердің даму сатысымен айқындалады. Бәрімізге белгілі,</w:t>
        <w:br/>
        <w:t>ХХІ ғасыр - білімнің, ғылымның және жаңа технологияның</w:t>
        <w:br/>
        <w:t>өрістеуіндегі бәсекелес ғасыр.</w:t>
        <w:br/>
        <w:t>Мемлекет басшысы Н.Ә. Назарбаев атап айтқандай,</w:t>
        <w:br/>
        <w:t>«әлемдік рынокта Қазақстан жоғары технологияларға ие</w:t>
        <w:br/>
        <w:t>болуы тиіс, сондықтан нақты нәтижелерге қол жеткізуге</w:t>
        <w:br/>
        <w:t>мүмкіндік беретін ғылыми-техникалық дамудың жаңа</w:t>
        <w:br/>
        <w:t>бағыттары белгіленді. Олар биотехнологиялар, нанотехно-</w:t>
        <w:br/>
        <w:t>логиялар, ғарыш саласы, ақпараттық-коммуникациялық</w:t>
        <w:br/>
        <w:t>технологиялар мен көмірсутекті және тау-кен металлур-</w:t>
      </w:r>
    </w:p>
    <w:p>
      <w:r>
        <w:t>гиялық өнеркәсіп үшін қажетті технологиялар». Дүние-</w:t>
        <w:br/>
        <w:t>жүзіндегі еңіріғарыштық кешен болып саналатын Байқоңыр</w:t>
        <w:br/>
        <w:t>Қазақстанның ғылыми-техникалық дамуына үлкен жол</w:t>
        <w:br/>
        <w:t>ашады.</w:t>
        <w:br/>
        <w:t>Мысалы, жекелеген елдердеэкономикалық өсімгеғылым</w:t>
        <w:br/>
        <w:t>жетістіктерінің қосатын үлесі 50%-дан асады. Әлемдік аса</w:t>
        <w:br/>
        <w:t>дамыған жеті ел 46 макротехнологияға ие болып, жоғары</w:t>
        <w:br/>
        <w:t>технология рыногының 80%-ын өз уысында ұстап отыр.</w:t>
        <w:br/>
        <w:t>АҚШғылыми өнімдерэкспортынан жылына 700 млр доллар,</w:t>
        <w:br/>
        <w:t>Германия 530 млр доллар, Жапония 400 млр доллар табады.</w:t>
        <w:br/>
        <w:t>Тұтастай алғанда қазіргі кезде ғылыми өнімнің әлемдік</w:t>
        <w:br/>
        <w:t>рыноктағы ауқымы-- 2,3 трлн АҚШ долларын құрайды. Осы</w:t>
        <w:br/>
        <w:t>“соманың 39%-ы АҚШ үлесіне тиеді. Бүгінгі таңда Қазақ-</w:t>
        <w:br/>
        <w:t>стан экономикасын дамыту, халықтың әл-ауқатын көтеру,</w:t>
        <w:br/>
        <w:t>еліміздің технологиялық артта қалуын жою мақсатында қа-</w:t>
        <w:br/>
        <w:t>былданған стратегия -- ғылыми-техникалық саясатты дамы-</w:t>
        <w:br/>
        <w:t>тудағы шешуші қадамдардың бірі. Стратегияның даму ди-</w:t>
        <w:br/>
        <w:t>намикасы 3 кезеңді қамтиды: |1. (2003-2015 ж.) ғылымды,</w:t>
        <w:br/>
        <w:t>білімді индустриялық-инновациялық дамуға бағыттау, кәсіби</w:t>
        <w:br/>
        <w:t>кадрларды даярлау саласындағы реформаны бастау, стан-</w:t>
        <w:br/>
        <w:t>дарттау мен сертификаттауды жетілдіру; 2. (2006-2010 ж.)</w:t>
        <w:br/>
        <w:t>инновациялық инфрақұрылымды қалыптастыру кезеңі. Же-</w:t>
        <w:br/>
        <w:t>170</w:t>
        <w:br/>
        <w:t>бірақ салқын емес, өте жылы, туыстық сезіммен «Сіз» деп</w:t>
        <w:br/>
        <w:t>сөйлейтін.</w:t>
        <w:br/>
        <w:t>2007 жылы 12 қыркүйек күні мені әл-Фараби атындағы</w:t>
        <w:br/>
        <w:t>ҚазҰУ философия факультетінің деканы етіп тағайындады</w:t>
        <w:br/>
        <w:t>және сол күннен бастап, дәлірегі профессор Әлеуметтану-</w:t>
        <w:br/>
        <w:t>босісіору Х921(4), 2011 5 Әженов Ғылыми кеңесте менің</w:t>
        <w:br/>
        <w:t>кандидатурамды бекітіп сөз сөйлеген кездің алғашқы мину-</w:t>
        <w:br/>
        <w:t>тынан бастап мені әкемнің атымен қосып атады, соңғы</w:t>
        <w:br/>
        <w:t>жылдары тек солай ғана атап жүрді және Қазақстан әлеу-</w:t>
        <w:br/>
        <w:t>меттанушыларының төртінші конгресінің алдында осы</w:t>
        <w:br/>
        <w:t>жылдың 23 маусымында телефон арқылы сөйлескенге дейін</w:t>
        <w:br/>
        <w:t>мені солай атап шақыратын.</w:t>
        <w:br/>
        <w:t>Бұл біздің соңғы сөйлесуіміз болған екен...</w:t>
        <w:br/>
        <w:t>Дана, кең пейілді, асқақ, жарқын, сабырлы, әдемі,</w:t>
        <w:br/>
        <w:t>нағыз Профессор. Мендей жас декан үшін ақсақалдардың</w:t>
        <w:br/>
        <w:t>ақсақалы, мәртебелілердің ішінде мәртебелісі Матипулла</w:t>
        <w:br/>
        <w:t>Салахадинұлының қолдауы баға жетпес құнды болды.</w:t>
        <w:br/>
        <w:t>Естелік эпизодтардың біреуі.</w:t>
        <w:br/>
        <w:t>Университеттің үлкен ғылыми кеңесі. Факультет дека-</w:t>
        <w:br/>
        <w:t>нының есебі. Ректор - Бақытжан Тұрсынұлы Жұмағұлов ке-</w:t>
        <w:br/>
        <w:t>неттен сұрақ қояды: «Ал, Сіз Матипулла Салахадинұлы, қалай</w:t>
        <w:br/>
        <w:t>ойлайсыз?» (М.С. Әженов көп жылдар бойы Университеттің</w:t>
        <w:br/>
        <w:t>ғылыми кеңесінің мүшесі болған). Матипулла Салахадинұлы</w:t>
        <w:br/>
        <w:t>тұрдыда: «Мен өзімнің деканымның позициясымен келісемін»,</w:t>
        <w:br/>
        <w:t>- деді. Б.Т. Жұмағұлов залға қарап: «Профессор Әженовтен</w:t>
        <w:br/>
        <w:t>үлгі алыңдар! Әрбір профессор өзінің Факультеті мен өзінің</w:t>
        <w:br/>
        <w:t>деканын бой бермей қолдауы қажет».</w:t>
        <w:br/>
        <w:t>Білім жүйесінде, ғылым саласында жұмыс істейтіндер</w:t>
        <w:br/>
        <w:t>біздің ортамыздың адамдық қатынастар, мансап, жетістіктер</w:t>
      </w:r>
    </w:p>
    <w:p>
      <w:r>
        <w:t>тұрғысынан айтарлық нәзік және сезімтал екенін біледі, бұл</w:t>
        <w:br/>
        <w:t>- айтарлықтай бәсекелес орта. Онда сүйікті болу - мінсіз</w:t>
        <w:br/>
        <w:t>болу деген сөз. Матипулла Салахадинұлы тәрізді. Оның</w:t>
        <w:br/>
        <w:t>«бетін тыжырайтқан», қартты шатақ мінезін танытқан (жас</w:t>
        <w:br/>
        <w:t>162</w:t>
        <w:br/>
        <w:t>Оразбек НҰСҚАБАЕВ,</w:t>
        <w:br/>
        <w:t>сациология ғылымдарының докторы,</w:t>
        <w:br/>
        <w:t>профессор</w:t>
        <w:br/>
        <w:t>ҚАЗАҚ ӘЛЕУМЕТТАНУШЫЛАРЫНЫҢ</w:t>
        <w:br/>
        <w:t>КӨШБАСТАУШЫСЫ</w:t>
        <w:br/>
        <w:t>Әженов Матипулла Салахадинұлы Қазақ мемлекеттік</w:t>
        <w:br/>
        <w:t>университетіне (қазір Қазақ ұлттық университеті деп атала-</w:t>
        <w:br/>
        <w:t>ды) ұмытпасам, 1978 жылы оқытушы болып келді. Біз сол</w:t>
        <w:br/>
        <w:t>жылы осы университеттің философия-экономика факуль-</w:t>
        <w:br/>
        <w:t>тетінің философия бөлімінің соңғы, 5-курс студенттеріміз.</w:t>
        <w:br/>
        <w:t>М.С. Әженовті, сол кездегі философия-экономика фа-</w:t>
        <w:br/>
        <w:t>культетінің деканы, Қазақстанның ғылымына еңбегі сіңген</w:t>
        <w:br/>
        <w:t>қайраткер, философия ғылымдарының докторы, профессор</w:t>
        <w:br/>
        <w:t>Н.С. Сарсенбаев, осы уақытқа дейін Гурьев қаласындағы</w:t>
        <w:br/>
        <w:t>педагогикалық университетте философия кафедрасының</w:t>
        <w:br/>
        <w:t>меңгерушісі болып қызмет істеген, философия ғылым-</w:t>
        <w:br/>
        <w:t>дарының докторы, профессор, сіздерге «Қоғамның әлеумет-</w:t>
        <w:br/>
        <w:t>тік құрылымы» арнайы (спец) курсынан дәріс оқиды деп та-</w:t>
        <w:br/>
        <w:t>ныстырды.</w:t>
        <w:br/>
        <w:t>Бізге М.С. Әженовтің өзі дәріс жүргізетін пәнін терең</w:t>
        <w:br/>
        <w:t>меңгергендігі, жан-жақты хабардарлығы, соны, бұрын-</w:t>
        <w:br/>
        <w:t>дары біздер естімеген тың пікірлер айтатындығы, тың-</w:t>
        <w:br/>
        <w:t>даушыларын ұйыта, тыңдата алатындығы, ең бастысы,</w:t>
        <w:br/>
        <w:t>қарапайымдылығы бірден ұнады.</w:t>
        <w:br/>
        <w:t>Ал мен Қазақ мемлекеттік университетінде филосо-</w:t>
        <w:br/>
        <w:t>фия мамандығы бойынша аспирантурада оқыған жылдары</w:t>
        <w:br/>
        <w:t>М.С. Әженов осы университеттің философия-экономика</w:t>
        <w:br/>
        <w:t>факультетінің декан қызметін атқаратын.</w:t>
        <w:br/>
        <w:t>1989 жылы мен кандидаттық диссертациямды қор-</w:t>
        <w:br/>
        <w:t>ғағанда М.С. Әженов Қазақ мемлекеттік университеті</w:t>
        <w:br/>
        <w:t>жанындағы қоғамдық ғылымдар оқытушыларының білік-</w:t>
        <w:br/>
        <w:t>тілігін арттыру институтының директоры арі Филосо-</w:t>
        <w:br/>
        <w:t>174</w:t>
        <w:br/>
        <w:t>ордасының оқу үрдісіне көптеген жаңалықтар енгізді. Со-</w:t>
        <w:br/>
        <w:t>циология және философия салаларын байытуға, дамытуға</w:t>
        <w:br/>
        <w:t>үлкен үлес қосты.</w:t>
        <w:br/>
        <w:t>Социология--өмір ағымына қарайтолықтырылып,өзгер-</w:t>
        <w:br/>
        <w:t>тіліп және байытылып отырады. Бұл ғылым ХХІ ғасырдың</w:t>
        <w:br/>
        <w:t>табалдырығында біраз қиындықтарға тап болды. М. Әженов</w:t>
        <w:br/>
        <w:t>ол қиындықты еңсеруде түрлі нұсқалар талдап жасады.</w:t>
        <w:br/>
        <w:t>Мұның өзі ғалымдардан және қоғамнан үлкен қолдау тап-</w:t>
        <w:br/>
        <w:t>ты. Аса көрнекті ғалым осы мерзімде 150 ғылыми еңбек</w:t>
      </w:r>
    </w:p>
    <w:p>
      <w:r>
        <w:t>жазды. Олардың арасында 10 монография және оқулықты</w:t>
        <w:br/>
        <w:t>бірлесіп және өзі жазды. Олардың арасында «Қазақстанның</w:t>
        <w:br/>
        <w:t>әлеуметтік-таптық құрылымы», «Кеңес қоғамының әлеу-</w:t>
        <w:br/>
        <w:t>меттік құрылымы», «Әлеуметтік бырыңғайлыққа барар</w:t>
        <w:br/>
        <w:t>жолда», «Қазақстан Республикасының әлеуметтік сертифи-</w:t>
        <w:br/>
        <w:t>каты сияқты» оқулықтары көпшілікке кеңінен танымал.</w:t>
        <w:br/>
        <w:t>Оның еңбектері өмірлік нақты деректерге негізделген әрі</w:t>
        <w:br/>
        <w:t>жеңіл оқылады. Ол социологияның шекарасын қоғамның</w:t>
        <w:br/>
        <w:t>әлеуметтік құрылымын бірінші болып анықтады.</w:t>
        <w:br/>
        <w:t>Ғалым қоғамның өзгеруіне байланысты әлеуметтік</w:t>
        <w:br/>
        <w:t>құрылым да өзгереді деген түйін жасайды. Қазіргі Қазақс-</w:t>
        <w:br/>
        <w:t>танды жоғары, орта және төменгі тапқа бөледі. Ол өзінің</w:t>
        <w:br/>
        <w:t>зерттеуінде орта тапқа ерекше көңіл бөледі. Себебі, орта тап</w:t>
        <w:br/>
        <w:t>демократиялық реформа жүргізуде басты база болып табы-</w:t>
        <w:br/>
        <w:t>лады.</w:t>
        <w:br/>
        <w:t>М. Әженов - білімді, білікті және жан-жақты, аса да-</w:t>
        <w:br/>
        <w:t>рынды ғалым ғана емес, ол көпшілікпен ұдайы ортақ тіл</w:t>
        <w:br/>
        <w:t>табыса алатын, қолынан келсе қасындағыларға жақсылық</w:t>
        <w:br/>
        <w:t>жасауға ұмтылып тұратын абзал азамат. «Шәкіртсіз ұстаз</w:t>
        <w:br/>
        <w:t>- тұл» демекші, осы мерзімде өзіне лайықты көптеген</w:t>
        <w:br/>
        <w:t>ізбасарларды даярлады. Олармен өзінің ғылыми идеяларын,</w:t>
        <w:br/>
        <w:t>тәжірибесін тұрақты бөлісіп жүреді. Сондықтан да жастар</w:t>
        <w:br/>
        <w:t>оны әркез үлгі тұтады, сыйлайды, құрметтейді. Біз алды-</w:t>
        <w:br/>
        <w:t>мызда ғылым жолында осындай асқар таудай ағамыздың</w:t>
        <w:br/>
        <w:t>жүргеніне қуанамыз, жақсы қасиеттерін бойымызға сіңіруге</w:t>
        <w:br/>
        <w:t>күш саламыз және онымен эрдайым мақтанамыз.</w:t>
        <w:br/>
        <w:t>168</w:t>
        <w:br/>
        <w:t>Келесі бес жыл біздің Матипулла Салахадинұлымен</w:t>
        <w:br/>
        <w:t>достығымыздың кезеңі болды.</w:t>
        <w:br/>
        <w:t>Ол маған докторлық диссертация дайындаудың бар-</w:t>
        <w:br/>
        <w:t>лық кезеңінде қолдау көрсетіп отырды. Қорғау кезінде ол</w:t>
        <w:br/>
        <w:t>бейресми оппонент ретінде сөз сөйледі. Көптеген әлеу-</w:t>
        <w:br/>
        <w:t>меттанушылар үшін (профессор “Әженовтің бізден басқа</w:t>
        <w:br/>
        <w:t>философтардың, саясаттанушылардың және тарихшылар-</w:t>
        <w:br/>
        <w:t>дың арасында көптеген шәкірттері бар) ол басты Ұстаз</w:t>
        <w:br/>
        <w:t>- ғылыми жетекші және ғылыми консультантқа айналды.</w:t>
        <w:br/>
        <w:t>«Қазақстандық әлеуметтанудағы танымал тұлғалар» ақпа-</w:t>
        <w:br/>
        <w:t>раттық жинақта Матипулла Салахадинұлы туралы оның</w:t>
        <w:br/>
        <w:t>10 әлеуметтану ғылымдарының докторын және 30 канди-</w:t>
        <w:br/>
        <w:t>датын дайындағаны туралы жазылған. Егер Қазақстанда</w:t>
        <w:br/>
        <w:t>бүгін бар-жоғы 36 әлеуметтану ғылымдарының докторы,</w:t>
        <w:br/>
        <w:t>70: кандидат бар екенін ескерсек, профессор Әженовтің</w:t>
        <w:br/>
        <w:t>отандық әлеуметтану мектебінің қалыптасуына қосқан</w:t>
        <w:br/>
        <w:t>үлесінен, маңызынан, рөлінен ешкім асып түсе алмайты-</w:t>
        <w:br/>
        <w:t>ны белгілі! Ол дайындаған ғылым докторларының ара-</w:t>
        <w:br/>
        <w:t>сында танымал мемлекеттік және саяси қайраткерлер бар.</w:t>
        <w:br/>
        <w:t>Ол біздің елімізде алғаш әлеуметтану ғылымдарының док-</w:t>
        <w:br/>
        <w:t>торы - Қазақстан әлеуметтанушылары қауымдастығының</w:t>
        <w:br/>
        <w:t>президенті Тәжин Марат Мұханбетқазыұлын даярлады.</w:t>
        <w:br/>
        <w:t>Ғылым әлемінде олардың бір-біріне деген қарым-қатынасы</w:t>
        <w:br/>
        <w:t>терең адамгершілік сүйіспеншілікті аңғартатын өзара сый-</w:t>
        <w:br/>
        <w:t>ластық, ұстаз мақтанышы және өзінің ғылыми консуль-</w:t>
        <w:br/>
        <w:t>тантына шәкіртінің ризашылығы. Оның бұл ризашылығы</w:t>
        <w:br/>
        <w:t>ұстазының денсаулығына, ұсақ болса да тұрмыс-тіршілік</w:t>
        <w:br/>
        <w:t>мәселелеріне үнемі назар аударуынан көрінетін және</w:t>
        <w:br/>
        <w:t>сезілетін. Жоғары лауазымда болып, жұмысы бастан асып</w:t>
      </w:r>
    </w:p>
    <w:p>
      <w:r>
        <w:t>жатса да, әрқашан осылай болатын.</w:t>
        <w:br/>
        <w:t>Біздің Матипулла Салахадинұлымен қарым-қатынаста-</w:t>
        <w:br/>
        <w:t>рымыздың алғашқы онжылдығында мен ол үшін Зарема</w:t>
        <w:br/>
        <w:t>болдым, оған қоса әрқашан таңғаларлықтай әдепті, сьшайы,</w:t>
        <w:br/>
        <w:t>161</w:t>
        <w:br/>
        <w:t>Қанапия ҒАБДУЛЛИНА,</w:t>
        <w:br/>
        <w:t>социология ғылымдарының докторы,</w:t>
        <w:br/>
        <w:t>профессор</w:t>
        <w:br/>
        <w:t>М. ӘЖЕНОВ ЖӘНЕ ҚАЗАҚСТАНДАҒЫ</w:t>
        <w:br/>
        <w:t>ӘЛЕУМЕТТІК САЯСАТ</w:t>
        <w:br/>
        <w:t>Қазақстан Республикасында әлеуметтану ғылымының</w:t>
        <w:br/>
        <w:t>кең өріс алып дамуына жол ашқан, жас ғалымдарды даярлауда</w:t>
        <w:br/>
        <w:t>аянбай еңбек еткен ұстаз-ғалым - Матипулла Салахадинұлы</w:t>
        <w:br/>
        <w:t>Әженов. Философия саласынан көптеген шәкірттерін дайын-</w:t>
        <w:br/>
        <w:t>дап, тың жатқан әлеуметтану бағытын қолына алып, осы</w:t>
        <w:br/>
        <w:t>саланың дамуына үлкен үлесін косқан ғалым ағамыз.</w:t>
        <w:br/>
        <w:t>Тәуелсіздіктің алғашқы жылдарында М. Әженов Қазақ-</w:t>
        <w:br/>
        <w:t>стандағы жаңа топтар мен таптардың нарықтық экономикаға</w:t>
        <w:br/>
        <w:t>байланысты қалыптасу жолдарын зерттеп, бірнеше мақа-</w:t>
        <w:br/>
        <w:t>лалар мен монографиясын жариялады. Бұл еңбектер уақыт-</w:t>
        <w:br/>
        <w:t>тың жаңа талабына сай жаңа тұрғыдағы әлеуметтік саясаттың</w:t>
        <w:br/>
        <w:t>дамуына үлкен әсерін тигізді. Әлеуметтік мәселе адамдардың</w:t>
        <w:br/>
        <w:t>әмірі мен тұрмыс-тіршілігіне тікелей байланысты.</w:t>
        <w:br/>
        <w:t>Қазақстан Республикасы Конституциясының 1-бабы</w:t>
        <w:br/>
        <w:t>бойынша біздің еліміз әлеуметтік мемлекет деп жарияланған.</w:t>
        <w:br/>
        <w:t>Сонымен қатар, мемлекетіміздің басты Стратегиялық құжаты</w:t>
        <w:br/>
        <w:t>- «Қазақстан-2030» бағдарламасында елімізді әлеуметтік</w:t>
        <w:br/>
        <w:t>мемлекетке айналдыру мәселесі басым бағыттардың бірі</w:t>
        <w:br/>
        <w:t>ретінде атап көрсетіледі. Әрине елдің экономикасының</w:t>
        <w:br/>
        <w:t>дамуы, халықтың әлеуметтік жағдайының жақсаруы, ең</w:t>
        <w:br/>
        <w:t>алдымен, сол елдің ғылымы мен білімінің, мәдениетінің</w:t>
        <w:br/>
        <w:t>тұрақты дамуынабайланысты. Бүгінгі жаһандану заманында</w:t>
        <w:br/>
        <w:t>ғылым мен техниканы жетілдірмей, дамыған елдер қатарына</w:t>
        <w:br/>
        <w:t>қосылу мүмкін емес. Елдің саяси дамуын, әлеуметтік</w:t>
        <w:br/>
        <w:t>жетілуін, мәдениетін, қорғаныс қабілетін жан-жақты</w:t>
        <w:br/>
        <w:t>дамыған ғылым мен техника ғана қамтамасыз ете алады.</w:t>
        <w:br/>
        <w:t>169</w:t>
        <w:br/>
        <w:t>Бақтияр АЛДАШОВ,</w:t>
        <w:br/>
        <w:t>ҚР еңбек сіңірген қайраткері,</w:t>
        <w:br/>
        <w:t>социология ғылымдарының докторы,</w:t>
        <w:br/>
        <w:t>профессор</w:t>
        <w:br/>
        <w:t>ЖАҢАЛЫҚТЫҢ ЖАРШЫСЫ</w:t>
        <w:br/>
        <w:t>Эверест - әлемдегі ең биік шың. Оған ерік-жігері мол,</w:t>
        <w:br/>
        <w:t>күшті әрі табанды альпинист ғана шыға алады. Ғылымның</w:t>
        <w:br/>
        <w:t>барлық саласы да осындай. Оны аса дарынды да білімді,</w:t>
        <w:br/>
        <w:t>еңбекқор, табанды және ізденімпаз адам ғана игереді. Респу-</w:t>
      </w:r>
    </w:p>
    <w:p>
      <w:r>
        <w:t>бликада осы салада ғажап жетістіктерге қол жеткізіп, үлкен</w:t>
        <w:br/>
        <w:t>нәтижеліістындырып, философия және социология мектебін</w:t>
        <w:br/>
        <w:t>құрып, қалыптастырған, абырой биігінен көрініп жүрген</w:t>
        <w:br/>
        <w:t>ғалымның бірі әрі бірегейі - әл-Фараби атындағы Қазақ</w:t>
        <w:br/>
        <w:t>ұлттық университетінің социология кафедрасының профес-</w:t>
        <w:br/>
        <w:t>соры Матипулла Салахаддинұлы Әженов Қазақстанда оның</w:t>
        <w:br/>
        <w:t>тікелей бастамасымен социология бойынша диссертациялық</w:t>
        <w:br/>
        <w:t>кеңес құрып, кәсіби социолоғтарды даярлауды бастады.</w:t>
        <w:br/>
        <w:t>Социология-- өмір, адам және қоғам туралығылым. Оны</w:t>
        <w:br/>
        <w:t>күнделікті өмірді зерттеп, саралап және ізденіп жүрген аза-</w:t>
        <w:br/>
        <w:t>мат қана еңсере алады. Матипулла Салахадинұлы осындай</w:t>
        <w:br/>
        <w:t>дәрежеге қол жеткізу үшін үлкен өмір жолынан өтті. Өзінің</w:t>
        <w:br/>
        <w:t>ғылымипедагогикалық қызметін Астраханьуниверситетінің</w:t>
        <w:br/>
        <w:t>философия кафедрасында ассистент болып бастады, сосын</w:t>
        <w:br/>
        <w:t>КСРО Ғылым Академиясы философия институтының аспи-</w:t>
        <w:br/>
        <w:t>рантурасына түсті. Ол осында профессор В. Семеновтың</w:t>
        <w:br/>
        <w:t>жетекшілігімен кандидаттық диссертациясын сәтті қорғады.</w:t>
        <w:br/>
        <w:t>М. Әженов Қазақ ұлттық университетінде 30 жылдан</w:t>
        <w:br/>
        <w:t>бері жемісті еңбек етіп келеді. Оның өзге әріптестерінен</w:t>
        <w:br/>
        <w:t>ерекшеленіп тұратын жақсы қасиеттері көп. Әріптестері</w:t>
        <w:br/>
        <w:t>оны белсенді азамат, үлкен оптимист, білімді, ой-өрісі кең</w:t>
        <w:br/>
        <w:t>және жаңалықтың жаршысы ретінде біледі. Профессор</w:t>
        <w:br/>
        <w:t>М. Әженов осы мерзімде республиканың беделді білім</w:t>
        <w:br/>
        <w:t>167</w:t>
        <w:br/>
        <w:t>Қазақстан Республикасының мемлекеттік әлеуметтік</w:t>
        <w:br/>
        <w:t>саясатты жүзеге асыруының бағдарламалық құжаттары: Қа-</w:t>
        <w:br/>
        <w:t>зақстанның 2030 жылға дейінгі ұзақ мерзімді Стратегиясы;</w:t>
        <w:br/>
        <w:t>жыл сайынғы Елбасының Қазақстан халқына Жолдауы;</w:t>
        <w:br/>
        <w:t>Үкімет бағдарламалары; елдің әлеуметтік-экономи-</w:t>
        <w:br/>
        <w:t>калық дамуы туралы индикативтік жоспары; мемлекет-</w:t>
        <w:br/>
        <w:t>тік бағдарлама; салалық бағдарлама; аймақтық бағдарла-</w:t>
        <w:br/>
        <w:t>малардан құралған. Әлеуметтік саясаттың стратегиялық</w:t>
        <w:br/>
        <w:t>мақсаттарына төмендегілерді жатқызуға болады: халықтың</w:t>
        <w:br/>
        <w:t>жұмыспен тиімді қамтылуын қамтамасыз ету; халықтың</w:t>
        <w:br/>
        <w:t>өмір сүру деңгейін айтарлықтай жоғарылату; отбасылардың,</w:t>
        <w:br/>
        <w:t>әйелдердің, балалардың, жастардың, барлық азаматтардың</w:t>
        <w:br/>
        <w:t>еңбек саласында, денсаулық сақтау, білім, мәдениет, тұр-</w:t>
        <w:br/>
        <w:t>ғын үймен қамтамасыз етуде конституциялық және әлеу-</w:t>
        <w:br/>
        <w:t>меттік кепілдіктерді орнату; елдегі демографиялық жағ-</w:t>
        <w:br/>
        <w:t>дайды жақсарту және қолдау; халықтың санының азаюын,</w:t>
        <w:br/>
        <w:t>әсіресе бала шетінеуін, ана өлімін азайту. Сонымен, елі-</w:t>
        <w:br/>
        <w:t>міздің әлеуметтік саладағы реформаларының таяу жыл-</w:t>
        <w:br/>
        <w:t>дардағы басты мақсаттары мыналар болып табылады:</w:t>
        <w:br/>
        <w:t>демографиялық өсімді ынталандыру және өлім-жетім</w:t>
        <w:br/>
        <w:t>деңгейін төмендету мен салауатты өмір салтын насихаттау</w:t>
        <w:br/>
        <w:t>есебінен күтілетін өмір жасын ұзарту жөніндегі шараларды</w:t>
        <w:br/>
        <w:t>қамтамасыз ету, медициналық қамтамасыз етуді жақсарту</w:t>
        <w:br/>
        <w:t>және тұрмыста әрі өндірісте жарақаттануды азайту, сондай-</w:t>
        <w:br/>
        <w:t>ақ көші-қон процестерінің реттелуіне қол жеткізу жолымен</w:t>
        <w:br/>
        <w:t>демографиялық жағдайды жақсарту; әйелдердің қоғамдағы</w:t>
        <w:br/>
        <w:t>жағдайын жақсарту және нақты гендерлік теңдікке қол</w:t>
        <w:br/>
        <w:t>жеткізу; халықтың тұрмысы төмен топтары үшін эконо-</w:t>
        <w:br/>
        <w:t>микалық өсуді ынталандыру жолымен экономикалық мүм-</w:t>
        <w:br/>
        <w:t>кіндіктерді кеңейту еңбекке қабілетті халықтың неғұрлым</w:t>
        <w:br/>
        <w:t>жоғары әлеуметтік тұтыну деңгейін қамтамасыз етіп, табыс</w:t>
        <w:br/>
        <w:t>табуына мүмкіндік беретін экономикалық жағдай туғызу;</w:t>
        <w:br/>
        <w:t>экономиканың нақты секторында жұмыспен қамтуды</w:t>
        <w:br/>
        <w:t>ынталандыру; халықтың экономикалық және әлеуметтік</w:t>
      </w:r>
    </w:p>
    <w:p>
      <w:r>
        <w:t>172</w:t>
        <w:br/>
        <w:t>университетінің философия және саясаттану факультетінің</w:t>
        <w:br/>
        <w:t>әлеуметтану және әлеуметтік жұмыс кафедрасының профес-</w:t>
        <w:br/>
        <w:t>соры болып қызмет атқарған.</w:t>
        <w:br/>
        <w:t>Профессор Әженовтің ғылыми еңбектерінің саны 200-</w:t>
        <w:br/>
        <w:t>ге жуық. Оның 15-тен астамы жеке және басқа авторлармен</w:t>
        <w:br/>
        <w:t>бірігіп жазған монографиялар, оқулықтар. Ғалымның басты</w:t>
        <w:br/>
        <w:t>тақырыбы - қоғамның әлеуметтік құрылымы. Осы мәсе-</w:t>
        <w:br/>
        <w:t>ле бойынша Матипулла 125 ғылыми еңбек жариялады.</w:t>
        <w:br/>
        <w:t>Кеңінен танымдылары: «Социально-классовая структура</w:t>
        <w:br/>
        <w:t>советского обшество» (1980), «На пути к социальной одно-</w:t>
        <w:br/>
        <w:t>ролности»( 1986), «Социальная стратификация в Республике</w:t>
        <w:br/>
        <w:t>Казахстан» (1997), «Қоғамның әлеуметтік құрылымы»</w:t>
        <w:br/>
        <w:t>(М.Садыроваменбірігіп)(2002),«Кедейшіліксоциологиясы»</w:t>
        <w:br/>
        <w:t>(М. Садыровамен бірігіп, 2004), «Социология образования»</w:t>
        <w:br/>
        <w:t>(М. Садыровамен бірігіп, 2007), «Социология социальной</w:t>
        <w:br/>
        <w:t>структуры» (М. Садыровамен бірігіп, 2007). М.С. Әженов</w:t>
        <w:br/>
        <w:t>«Социология» атты бірнеше оқулық шығаруға атсалысқан.</w:t>
        <w:br/>
        <w:t>«Мәдени мұра» бағдарламасының шеңберінде социология</w:t>
        <w:br/>
        <w:t>ғылымы бойынша көп томдық кітаптар шығарылды. Ол</w:t>
        <w:br/>
        <w:t>томдарды шығаруға Әженов белсенді қатысып, редколлегия</w:t>
        <w:br/>
        <w:t>мүшесі болды.</w:t>
        <w:br/>
        <w:t>ПрофессорӘженовкөптегенхалықаралық,қазақстандық,</w:t>
        <w:br/>
        <w:t>сондай-ақ университеттің ғылыми конференцияны, конгрес-</w:t>
        <w:br/>
        <w:t>теріне қатынасып, мазмұнды баяндамалар жасаған.</w:t>
        <w:br/>
        <w:t>Бірнеше ғылыми конференцияларды ол өзі ұйымдас-</w:t>
        <w:br/>
        <w:t>тырып, тікелей басшылық еткен. Ол бір кездері Испанияда,</w:t>
        <w:br/>
        <w:t>Чехословакияда дәрістер оқыған. Мәскеуде шығатын</w:t>
        <w:br/>
        <w:t>«Научный коммунизм» журналында, Қазақстанда шығатын</w:t>
        <w:br/>
        <w:t>«Мысль» журналының редакция алқасының мүшесі болды.</w:t>
        <w:br/>
        <w:t>Қазіргі кезде Қазақ ұлттықуниверситетінде шығатын «ҚазҰУ</w:t>
        <w:br/>
        <w:t>хабаршысы» журналының «Социология жэне психология»</w:t>
        <w:br/>
        <w:t>сериясының редакция алқасының мүшесі болған.</w:t>
        <w:br/>
        <w:t>Профессор Әженов Матипулла философия, социология</w:t>
        <w:br/>
        <w:t>165</w:t>
        <w:br/>
        <w:t>ке секторлардың, шетел инвесторларының, мемлекеттік</w:t>
        <w:br/>
        <w:t>бюджет пен мемлекеттік қаржы институттары мен қаржы</w:t>
        <w:br/>
        <w:t>ресурстарының бір бағытта жұмыс істеуін қамтамасыз</w:t>
        <w:br/>
        <w:t>ету, инфрақұрылымды дамыту кезеңі; 3. (2011-2015 ж.)</w:t>
        <w:br/>
        <w:t>шикізат бағытынан қол үзуге ықпал ететін экономиканы</w:t>
        <w:br/>
        <w:t>диверсификациялау жолымен елдің тұрақты дамуына қол</w:t>
        <w:br/>
        <w:t>жеткізу, ұзақ мерзімді жоспарда сервистік-технологиялық</w:t>
        <w:br/>
        <w:t>экономикалық өтуге жағдай жасау. Егер осы кезеңдерді</w:t>
        <w:br/>
        <w:t>ойдағыдай өткізсек, халықтың әлеуметтік жағдайы жақса-</w:t>
        <w:br/>
        <w:t>рып, еліміз жаңа деңгейге көтерілер еді. Ал осының бәрі</w:t>
        <w:br/>
        <w:t>жаңа топтар мен таптардың еңбектерінің арқасында іске</w:t>
        <w:br/>
        <w:t>асырылар еді. Осы жаңа топтар мен таптарды өз еңбек-</w:t>
        <w:br/>
        <w:t>терінде жан-жақты зерттеген ғалым - М.С. Әженов. Аға-</w:t>
        <w:br/>
        <w:t>мыздың еңбектерінің маңыздылығы -- өткен қоғамды тал-</w:t>
        <w:br/>
        <w:t>дай отырып, жаңа қоғамның даму барысын береді. Жаңа</w:t>
      </w:r>
    </w:p>
    <w:p>
      <w:r>
        <w:t>қоғамның топтары мен таптары туралы зерттеп, ой өрі-</w:t>
        <w:br/>
        <w:t>сінен өткізіп, Қазақстанның әлеуметтік-экономикалық с2-</w:t>
        <w:br/>
        <w:t>лаларының дамуына: сол топтар мен таптардың қандай</w:t>
        <w:br/>
        <w:t>үлесі болатындығын айқындап берді. Меншік түрлерінің</w:t>
        <w:br/>
        <w:t>көбеюіне байланысты топтар мен таптарды жіктеу Батыс</w:t>
        <w:br/>
        <w:t>елдерінің үлгілеріне сәйкес страттар мен таптарға бөлі-</w:t>
        <w:br/>
        <w:t>ніп, солардың қоғамдағы орындары көрсетілді. Бұл жаңа</w:t>
        <w:br/>
        <w:t>Қазақстандағы жаңа көзқарас еді. Елбасымыз Н.Ә. Назар-</w:t>
        <w:br/>
        <w:t>баев: «Әлеуметтік стратегияны іске асыру мерзімі эконо-</w:t>
        <w:br/>
        <w:t>микалық даму стратегиясын жүзеге асыру мерзімімен сай</w:t>
        <w:br/>
        <w:t>келмейді, өйткені элеуметтік стратегия қоғамның әлеуметті</w:t>
        <w:br/>
        <w:t>құрамындағы құрылымдық өзжгерістермен ғана емес, сон-</w:t>
        <w:br/>
        <w:t>дай-ақ қоғамның сана-сезімі қазыналық тұрғыдан қай-</w:t>
        <w:br/>
        <w:t>та бағдарлаумен де байланысты, ал ол экономикалық</w:t>
        <w:br/>
        <w:t>және әлеуметтік жағынан неғұрлым белсенді жаңа ұрпақ</w:t>
        <w:br/>
        <w:t>келмейінше мүмкін емес», - деген. Жаңа ұрпақ - жаңа</w:t>
        <w:br/>
        <w:t>қоғамның белсенді мүшелері болуы үшін жағдай туғызу</w:t>
        <w:br/>
        <w:t>керек, тәрбиелеу керек. Осы мәселелер М.С. Әженовтің</w:t>
        <w:br/>
        <w:t>еңбектерінде кең орын алған.</w:t>
        <w:br/>
        <w:t>171</w:t>
        <w:br/>
        <w:t>студенттер мұны маразм деп атайды), әріптестері туралы</w:t>
        <w:br/>
        <w:t>менсінбей сөйлеген, өзіне артық назар аударуды, қандай да</w:t>
        <w:br/>
        <w:t>бір жеңілдіктер мен марапатты талап еткен кездерін көрген</w:t>
        <w:br/>
        <w:t>емеспін. Олар қаһарманын өздері тауып келеді. «Қазақстан</w:t>
        <w:br/>
        <w:t>Республикасының Еңбегі сіңген қайраткері» атағының, «Па-</w:t>
        <w:br/>
        <w:t>расат» орденінің, «Әл-Фараби» алтын медалінің иегері.</w:t>
        <w:br/>
        <w:t>Оны бұл марапаттарға ұсынған кезде және ол оларды</w:t>
        <w:br/>
        <w:t>алған кезде адамдар әділеттілікке қанағаттану сезімін бастан</w:t>
        <w:br/>
        <w:t>кешірді жоғары марапаттардың кавалері, шын мәнісінде,</w:t>
        <w:br/>
        <w:t>оларға лайықты!</w:t>
        <w:br/>
        <w:t>2007 жылы 15 харашада факультет деканы ретінде маған</w:t>
        <w:br/>
        <w:t>Матипулла Салахадинұлының 75 жылдығына арналған мерей-</w:t>
        <w:br/>
        <w:t>тойлық іс-шараны өткізу сәті туды. Мерейтой материалдары</w:t>
        <w:br/>
        <w:t>журналдың осы басылымында ұсынылды. Бәріміз де оның кем</w:t>
        <w:br/>
        <w:t>дегенде үш мерейтойын атап өткізуді армандап едік.</w:t>
        <w:br/>
        <w:t>24 маусым күні Қазақстан әлеуметтанушыларының</w:t>
        <w:br/>
        <w:t>төртінші конгресінде «Қазақстан қоғамының әлеуметтік</w:t>
        <w:br/>
        <w:t>стратификациясы» арнайы тақырыптық мәжілісі ұйымдас-</w:t>
        <w:br/>
        <w:t>тырылды. М.С. Әженовтің Қазақстандағы әлеуметтік құ-</w:t>
        <w:br/>
        <w:t>рылымды зерттеулердің негізін салушы екені жұртқа мә-</w:t>
        <w:br/>
        <w:t>лім. Аталған мәжілістің материалдары мен Матипулла</w:t>
        <w:br/>
        <w:t>Салахадинұлының еңбектерінің үзінділерін осы басы-</w:t>
        <w:br/>
        <w:t>лымның беттерінен оқи аласыздар.</w:t>
        <w:br/>
        <w:t>Дейл Карнеги бірде ең пайдасыз және мәнсіз іс адам-</w:t>
        <w:br/>
        <w:t>дардан алғыс күту деп айтқан екен. Бірақ адамдағы ең</w:t>
        <w:br/>
        <w:t>маңызды және асыл қасиет -- ол риза бола білу. Матипулла</w:t>
        <w:br/>
        <w:t>Салахадинұлы - адамдардан ешқашан ризашылық күтіп,</w:t>
        <w:br/>
        <w:t>алғыс сұраған адам емес, бұл өмірде көп жақсылық істеген</w:t>
        <w:br/>
        <w:t>адам. Ол тек бізге өзіне жақын болуға, оған алғыс білдіруге</w:t>
        <w:br/>
        <w:t>мүмкіндік берді. Енді ол бізге оның жадымыздағы бейнесіне</w:t>
        <w:br/>
        <w:t>алғыс білдіруге мүмкіндік беріп кетті...</w:t>
        <w:br/>
        <w:t>Құрметті Матипулла Салахадинұлы, Сізге БАРЛЫҒЫ</w:t>
        <w:br/>
        <w:t>үшін Үлкен рақмет!!!</w:t>
      </w:r>
    </w:p>
    <w:p>
      <w:r>
        <w:t>163</w:t>
        <w:br/>
        <w:t>фия ғылымдарының кандидаты ғылыми дәрежесін беру</w:t>
        <w:br/>
        <w:t>үшін Философия мамандықтары бойынша диссертациялар</w:t>
        <w:br/>
        <w:t>қорғалатын К.058.01.01 мамандандырылғандиссертациялық</w:t>
        <w:br/>
        <w:t>кеңестің төрағасы болатын.</w:t>
        <w:br/>
        <w:t>Ал 1995 жылы мен докторлық диссертациямды</w:t>
        <w:br/>
        <w:t>қорғағанда М.С. Әженов жоғарыда аты аталған оқытушы-</w:t>
        <w:br/>
        <w:t>лардың біліктілігін арттыру институтының кафедра меңге-</w:t>
        <w:br/>
        <w:t>рушісі, университет жанындағы Социология ғылымда-</w:t>
        <w:br/>
        <w:t>рының докторы ғылыми дәрежесін алу үшін диссертация</w:t>
        <w:br/>
        <w:t>қорғау жөніндегі ДР14А.01.27 мамандандырылған кеңес</w:t>
        <w:br/>
        <w:t>мүшесі болатын.</w:t>
        <w:br/>
        <w:t>Айтатындығы жоқ, М.С. Әженов таңЗбаларлықтай та-</w:t>
        <w:br/>
        <w:t>ланттылығы, еңбекке қабілеттілігі, ғылыми өжеттілігі, ба-</w:t>
        <w:br/>
        <w:t>тылдығы мен алғырлығы арқасында ғалым ретінде қалып-</w:t>
        <w:br/>
        <w:t>тасты. Оның тырнақ алды философиялық толғауларынаной</w:t>
        <w:br/>
        <w:t>саналық жетістіктерге жетелеген социологиялық тың еңбек-</w:t>
        <w:br/>
        <w:t>тері одақтық ғылыми ортаны бір сілкіндіріп тастады. Оның</w:t>
        <w:br/>
        <w:t>1963 жылы қорғаған кандидаттық, 1974 жылы қол жеткізген</w:t>
        <w:br/>
        <w:t>докторлық диссертацияларын одақтық ғылыми орта фило-</w:t>
        <w:br/>
        <w:t>софия ғылымына қосылған әрі қоғамның әлеуметтік құ-</w:t>
        <w:br/>
        <w:t>рылымын зерттеудегі ірі жетістіктердің бірі ретінде</w:t>
        <w:br/>
        <w:t>қабылданды. Себебі М.С. Әженов қоғамның әлеуметтік құ-</w:t>
        <w:br/>
        <w:t>рылымын зерттеуде бұрындары етікімнің ойына келмеген</w:t>
        <w:br/>
        <w:t>тың мәселелерді талдап, зерделеді. Әлеуметтік практика</w:t>
        <w:br/>
        <w:t>алдыңғы қатарға шығарған тың философиялық бағыт -</w:t>
        <w:br/>
        <w:t>элеуметтік өмірді, мәдениетті, саясатты, элеуметтік өмірдің</w:t>
        <w:br/>
        <w:t>молшылығы экономиканың жоғары өрлеуіне тікелей бай-</w:t>
        <w:br/>
        <w:t>ланыстылығын зерделеген еңбектері философияның әлеу-</w:t>
        <w:br/>
        <w:t>меттік өмірде зерделеу бағыттарын байытып, бағдарлық</w:t>
        <w:br/>
        <w:t>концепциялар түзуге мұрындық болды. :</w:t>
        <w:br/>
        <w:t>М.С. Әженовтің социологиялық туындыларын зерде-</w:t>
        <w:br/>
        <w:t>легенде баса айтар түйінді мәселе оның өзіндік шығар-</w:t>
        <w:br/>
        <w:t>машылық жазу, зерделеу, талдау стилінің өзгешелігі.</w:t>
        <w:br/>
        <w:t>175</w:t>
        <w:br/>
        <w:t>Ж.Ү. БИЕКЕНОВ,</w:t>
        <w:br/>
        <w:t>социология ғылымдарының докторы,</w:t>
        <w:br/>
        <w:t>профессор</w:t>
        <w:br/>
        <w:t>ТҰҒЫРЛЫ ТҰЛҒА - ІРІҒАЛЫМ</w:t>
        <w:br/>
        <w:t>Матипулла Салахадинұлы ниеті таза, пиғылы түзу,</w:t>
        <w:br/>
        <w:t>парасаты мол, қасиетті азамат еді. Көзі ашық, көкірегі ояу,</w:t>
        <w:br/>
        <w:t>халықтың жағдайын, Қазақстанның болашағын ойлайтын</w:t>
        <w:br/>
        <w:t>ұлы тұлға болды. Адам әдемі болып туып, бақытты болып</w:t>
        <w:br/>
        <w:t>қалыптасады. Бірақ бақыт аянбай еңбек еткен адамның</w:t>
        <w:br/>
        <w:t>ғана басына қонады. Міне, сондай өмірбойы терлей қызмет</w:t>
        <w:br/>
        <w:t>етіп, бақытты болған адам - Матипулла. Ол Қазақстан-</w:t>
        <w:br/>
        <w:t>ның еңбек сіңірген қайраткері, философия ғылымдарының</w:t>
        <w:br/>
        <w:t>докторы, әл-Фараби атындағы Қазақ ұлттық универ-</w:t>
        <w:br/>
        <w:t>ситетінің әлеуметтану және әлеуметтік жұмыс кафед-</w:t>
        <w:br/>
        <w:t>расыныңпрофессоры,осыуниверситеттің құрметтікафедра</w:t>
      </w:r>
    </w:p>
    <w:p>
      <w:r>
        <w:t>меңгерушісі, Қазақстанның әлеуметтік ғылымдар акаде-</w:t>
        <w:br/>
        <w:t>миясының және социологтар академиясының академигі</w:t>
        <w:br/>
        <w:t>болып қызмет атқарды. 1932 жылы қараша айының 15-і</w:t>
        <w:br/>
        <w:t>күні Атырау облысының Құрманғазы ауданының Кудря-</w:t>
        <w:br/>
        <w:t>шов селосында дүниеге келді.</w:t>
        <w:br/>
        <w:t>1976 жылы профессор атағы берілді. 1978 жылы ол әл-</w:t>
        <w:br/>
        <w:t>Фараби атындағы Қазақ ұлттық университетіне қызметке</w:t>
        <w:br/>
        <w:t>ауысты. Сол жылдан бастап ол Қазақ университетінің</w:t>
        <w:br/>
        <w:t>жанынан жаңадан ашылған қоғамдық ғылымдар оқыту-</w:t>
        <w:br/>
        <w:t>шыларының біліктілігін арттыру институтына философия</w:t>
        <w:br/>
        <w:t>кафедрасының меңгерушісі болып сайланды. 1983-1985</w:t>
        <w:br/>
        <w:t>жж. Қазақ университетінің философия және экономика</w:t>
        <w:br/>
        <w:t>факультетінің деканы болып қызмет істеді. 1985-1993</w:t>
        <w:br/>
        <w:t>жылдары жоғарыда айтылған институттың директоры және</w:t>
        <w:br/>
        <w:t>университеттің проректоры болды. 1994-1999 жж. осы</w:t>
        <w:br/>
        <w:t>институттың кафедра меңгерушісі. 1999 жылдың наурыз</w:t>
        <w:br/>
        <w:t>айынан осы кезге дейін әл-Фараби атындағы Қазақ ұлттық</w:t>
        <w:br/>
        <w:t>164</w:t>
        <w:br/>
        <w:t>жағынан әлсіз топтарының тиімді жүйесін құру; халықтың</w:t>
        <w:br/>
        <w:t>тұрмыс деңгейін, жұмыспен қамтуды арттыру және кедейлік</w:t>
        <w:br/>
        <w:t>деңгейін төмендету; медициналық қамтамасыз етудің,</w:t>
        <w:br/>
        <w:t>жалпы кәсіптік және жоғары білім берудің жалпыға бірдей</w:t>
        <w:br/>
        <w:t>қол жетімділігін қамтамасыз ету; ұсынылатын әлеуметтік</w:t>
        <w:br/>
        <w:t>игіліктер мен қызметтердің жоғары сапасы мен оларды</w:t>
        <w:br/>
        <w:t>халықтың кеңінен таңдау мүмкіндіктерін қамтамасыз ету;</w:t>
        <w:br/>
        <w:t>Қазақстан Республикасының азаматтарын әлеуметтік қамта-</w:t>
        <w:br/>
        <w:t>масыз ету жүйесін қаржыландырудың жаңа көздерін айқын-</w:t>
        <w:br/>
        <w:t>дау және қазіргілерін неғұрлым тиімді пайдалану.</w:t>
        <w:br/>
        <w:t>Қазіргі кезеңдегі Қазақстан Республикасының әлеу-</w:t>
        <w:br/>
        <w:t>меттік саясатының көкейтесті мәселесі -- орта тапты</w:t>
        <w:br/>
        <w:t>қалыптастыру. М.С. Әженовтің еңбектерінде де осы орта</w:t>
        <w:br/>
        <w:t>тапты қалыптастыруға үлкен көңіл бөлінген. Нарықтық</w:t>
        <w:br/>
        <w:t>экономиканы қалыптастырудың алғышарттарының бірі</w:t>
        <w:br/>
        <w:t>әлеуметтік тұрғыда белсенді орта тапты орнықтыру болып</w:t>
        <w:br/>
        <w:t>табылады. Орта тап - әлеуметтік бағдарлы экономиканы</w:t>
        <w:br/>
        <w:t>қалыптастырудың негізі. Ең бастысы-- әлеуметтік саясаттың</w:t>
        <w:br/>
        <w:t>мәселелерін шепгу үшін, халқымыздың әл-ауқатының одан</w:t>
        <w:br/>
        <w:t>әрі артуы үшін, азаматтарымыздың денсаулығы мен білім</w:t>
        <w:br/>
        <w:t>беру сапасын жақсарту үшін үкімет қабылдаған кешенді</w:t>
        <w:br/>
        <w:t>мемлекеттік әлеуметтік бағдарламалар қажетті қаржымен</w:t>
        <w:br/>
        <w:t>қамтамасыз етілуі тиіс.</w:t>
        <w:br/>
        <w:t>Сонымен, Қазақстандағы жүргізіліп жатқан әлеуметтік</w:t>
        <w:br/>
        <w:t>саясатқа М.С. Әженовтың қосқан үлесі мол. Ол әрі фило-</w:t>
        <w:br/>
        <w:t>соф, әрі социолог ретінде әлеуметтік саясатты жан-жақты,</w:t>
        <w:br/>
        <w:t>тереңінен түсіне білді. Ал әлеуметтік саясат -- саяси</w:t>
        <w:br/>
        <w:t>жүйені бейтараптандырудың құрамдас элементі. Қазақстан</w:t>
        <w:br/>
        <w:t>Республикасының мемлекеттілігінің негізгі бағыттарының</w:t>
        <w:br/>
        <w:t>бірі - әлеуметтік мемлекет құру. Әлеуметтік мемлекетті құру</w:t>
        <w:br/>
        <w:t>үшін әлеуметтік саясатты жоғары деңгейге көтеру қажет.</w:t>
        <w:br/>
        <w:t>Бұл- қазіргі кезеңнің басты мақсаттарының бірі.</w:t>
        <w:br/>
        <w:t>173</w:t>
      </w:r>
    </w:p>
    <w:p>
      <w:r>
        <w:t>ғана ойлайтын, қолынан келген көмегін аямайтын асыл да,</w:t>
        <w:br/>
        <w:t>адамгершілігі өте жоғары азамат еді. Жары Мәстура апай</w:t>
        <w:br/>
        <w:t>да өзіне лайық, ақкөңіл, апнақ таза жүрегімен Мәтекеннің</w:t>
        <w:br/>
        <w:t>шәкірттерінен қамқорлығын аямайтын асыл ана, құрметті</w:t>
        <w:br/>
        <w:t>жан, немересі Салахадин өзі сияқты ақылды, ой-санасы</w:t>
        <w:br/>
        <w:t>жасампаздыққа шабыттанған, өз ісіне мығым, асыл әжесі</w:t>
        <w:br/>
        <w:t>Мәстура апамызға қамқорлық, жасауға үнемі қанағаттанып</w:t>
        <w:br/>
        <w:t>жүретін азамат болып өсіп, өніп келеді. Лайым солай болғай!</w:t>
        <w:br/>
        <w:t>Ұстаз, жатқан жерің жарық, иманың биік болсын.</w:t>
        <w:br/>
        <w:t>Көл бетін арлы-берлі айқастатып,</w:t>
        <w:br/>
        <w:t>Қайдасыңдар, келіңдер мен мұнда деп.</w:t>
        <w:br/>
        <w:t>«О тәуба!» Ана-Аққудың даусын естіп,</w:t>
        <w:br/>
        <w:t>Бас көтеріп келеді «Немере-Аққу»,</w:t>
        <w:br/>
        <w:t>Жалғыз емес, қаншама аққу соңында</w:t>
        <w:br/>
        <w:t>«Ата-Аққудың» шәкірттері, достары.</w:t>
        <w:br/>
        <w:t>Бұл өмірге кім келіп, кім кетпеген,</w:t>
        <w:br/>
        <w:t>Ақын да, жыршы-жырау, батырлар да.</w:t>
        <w:br/>
        <w:t>Билер де, ғұлама-ғалым, ойшылдар да,</w:t>
        <w:br/>
        <w:t>Көргені көп қарияда, өрімдей өрік жасы да.</w:t>
        <w:br/>
        <w:t>Бұл өмірдің сырлары көп, жұмбағы мол,</w:t>
        <w:br/>
        <w:t>Шешуі бір Алланың қолында ғой.</w:t>
        <w:br/>
        <w:t>Жеттім-ау арман-шыңға деп жүргенде,</w:t>
        <w:br/>
        <w:t>Алданыш, қол жеткізбес сағымдай ғой.</w:t>
        <w:br/>
        <w:t>Бүгін міне қырық күн ағамызға,</w:t>
        <w:br/>
        <w:t>Жиналды шәкірттері, туыстары.</w:t>
        <w:br/>
        <w:t>Мәстура апай, немереңіз аман болсын,</w:t>
        <w:br/>
        <w:t>Салахадин Матипулла ағамыздың өмірінің жалғасы ғой.</w:t>
        <w:br/>
        <w:t>Өмір өзен ағады толастамай,</w:t>
        <w:br/>
        <w:t>Өмір керуен жүреді қалыс қалмай.</w:t>
        <w:br/>
        <w:t>Қас қағымдай өмірдің кезеңінде,</w:t>
        <w:br/>
        <w:t>Жүрейікипі, азамат, өмір мәнін бағалай.</w:t>
        <w:br/>
        <w:t>1 шілде, 2017</w:t>
        <w:br/>
        <w:t>192</w:t>
        <w:br/>
        <w:t>Жақан МОЛДАБЕКОВ,</w:t>
        <w:br/>
        <w:t>философия ғылымдарының докторы,</w:t>
        <w:br/>
        <w:t>профессор</w:t>
        <w:br/>
        <w:t>МАТИПУЛЛА ӘЖЕНОВ 70 ЖАСТА</w:t>
        <w:br/>
        <w:t>Байқа тезін, тыңда сөзін ұрпағым,</w:t>
        <w:br/>
        <w:t>Қатарыңда жарасымды ұстазың.</w:t>
        <w:br/>
        <w:t>Білімінен, бітімінен марқайып,</w:t>
      </w:r>
    </w:p>
    <w:p>
      <w:r>
        <w:t>Сабағын ал, оңалады жанбағынң.</w:t>
        <w:br/>
        <w:t>Ұмытпалық, тектілікте нәр биік,</w:t>
        <w:br/>
        <w:t>Еңсе серпілер ақ ниетке иіліп.</w:t>
        <w:br/>
        <w:t>Ерік қайрап асуын сақ күзеткен,</w:t>
        <w:br/>
        <w:t>Мейірімді балбыратар жасты үйіріп.</w:t>
        <w:br/>
        <w:t>Қасиет аңсап құштарлықты көздеген,</w:t>
        <w:br/>
        <w:t>Жалғандықпен, жағымпазға төзбеген.</w:t>
        <w:br/>
        <w:t>Қанағатын ұстаныммен тазартқан,</w:t>
        <w:br/>
        <w:t>Қадірін биік ұстар, жақын ұстар өзгеден.</w:t>
        <w:br/>
        <w:t>Сырын шертіп махаббатқа жегілген,</w:t>
        <w:br/>
        <w:t>Сарпылдамай тебіренісін кемірген.</w:t>
        <w:br/>
        <w:t>Әрекетпен дәмесін арқа тұтып,</w:t>
        <w:br/>
        <w:t>Әріптестің жайдарынан семірген.</w:t>
        <w:br/>
        <w:t>Сеніміне серіктес сыйға қозы,</w:t>
        <w:br/>
        <w:t>Өзін-өзі ұқтырар күштің өзі.</w:t>
        <w:br/>
        <w:t>Келбетінен нұр төккен Макен-аға,</w:t>
        <w:br/>
        <w:t>Қайрат берер қалжыңның тарланбозы.</w:t>
        <w:br/>
        <w:t>Желтоқсан, 2002</w:t>
        <w:br/>
        <w:t>189</w:t>
        <w:br/>
        <w:t>М.С. ӘЖЕНОВПЕН ҚОШТАСУ</w:t>
        <w:br/>
        <w:t>Көз алдымда, көңілде тірі мұра,</w:t>
        <w:br/>
        <w:t>Кісілікпен сыйласты үйлес құра.</w:t>
        <w:br/>
        <w:t>Құнттап денсаулықтың салауатын,</w:t>
        <w:br/>
        <w:t>Көтерген қайратты да тұлға тура.</w:t>
        <w:br/>
        <w:t>Қызықтап жасты, іргелесе үңілді,</w:t>
        <w:br/>
        <w:t>Қиналса да үміт ұштап түңілмеді.</w:t>
        <w:br/>
        <w:t>Кең рухты ұжымда ой үндестіре,</w:t>
        <w:br/>
        <w:t>Келбеті ашық әлеуметке сүйінді.</w:t>
        <w:br/>
        <w:t>Күлкісінде, қалжыңында көзқарас,</w:t>
        <w:br/>
        <w:t>Қуатында айқын қолдау аралас.</w:t>
        <w:br/>
        <w:t>Қамқорына сүйінген, әдеп ұққан,</w:t>
        <w:br/>
        <w:t>Қанша түлек ұстаз Мәкеңе қарайлас.</w:t>
        <w:br/>
        <w:t>Жақсы ұстаз қалдырды зат та, хат та,</w:t>
        <w:br/>
        <w:t>Тәубе етеміз сол үшін Жаратқанға.</w:t>
        <w:br/>
        <w:t>Көңіл толар ұлыққа кішіпейіл,</w:t>
        <w:br/>
        <w:t>Көргенді сақ, жарқын жүзі ұлағат та.</w:t>
        <w:br/>
        <w:t>Елінің азаматқа сәлемі ыстық,</w:t>
        <w:br/>
        <w:t>Ерлердің серпілісінен сауап құштық.</w:t>
        <w:br/>
        <w:t>Айыр тілге ұрынбау қандай салмақ,</w:t>
        <w:br/>
        <w:t>Ашық жарқын кеңісте сергіп тұрдық.</w:t>
        <w:br/>
        <w:t>Ақылы кемел тәлімімен тыңаяды,</w:t>
        <w:br/>
        <w:t>Алматы, Атырау, Астана мұңаяды.</w:t>
        <w:br/>
        <w:t>Қара шаңырақ қастерлесе қадірлісін,</w:t>
        <w:br/>
        <w:t>Құрметтіні еріксіз ғана қияды.</w:t>
        <w:br/>
        <w:t>Инабат пен имандының көнбісі,</w:t>
        <w:br/>
        <w:t>Адамдық пен адалдықтың елшісі.</w:t>
      </w:r>
    </w:p>
    <w:p>
      <w:r>
        <w:t>Игілік боп жақсылығы оралсын,</w:t>
        <w:br/>
        <w:t>Әлеуметі жігер жалдап оңалсын.</w:t>
        <w:br/>
        <w:t>Үлкен-кішіні өзіне тарта ұнаған.</w:t>
        <w:br/>
        <w:t>Шәкіртті ұстаз ұмытылмас ешқашан,</w:t>
        <w:br/>
        <w:t>Мастура-ана қайғырар, морт кетпес,</w:t>
        <w:br/>
        <w:t>Мәпелеген ертөстік болсын қыран.</w:t>
        <w:br/>
        <w:t>29 маусым, 201</w:t>
        <w:br/>
        <w:t>190</w:t>
        <w:br/>
        <w:t>Қанапия ҒАБДУЛЛИНА,</w:t>
        <w:br/>
        <w:t>Қазақстанның әлеуметтану</w:t>
        <w:br/>
        <w:t>академиясының академигі,</w:t>
        <w:br/>
        <w:t>әлеуметтану ғылымдарының докторы,</w:t>
        <w:br/>
        <w:t>профессор</w:t>
        <w:br/>
        <w:t>МАТИПУЛЛА САЛАХАДИНҰЛЫ ӘЖЕНОВКЕ</w:t>
        <w:br/>
        <w:t>АРНАУ</w:t>
        <w:br/>
        <w:t>Қос аққу көл бетінде тербеледі,</w:t>
        <w:br/>
        <w:t>Бірін-бірі аймалап еркелейді.</w:t>
        <w:br/>
        <w:t>Екеуі де бақыттың құшағында,</w:t>
        <w:br/>
        <w:t>Ақ айдында нәзік бір сыр шертеді.</w:t>
        <w:br/>
        <w:t>Қос аққудың куанышы «Жас-Аққу»,</w:t>
        <w:br/>
        <w:t>Ғажайып, күн нұрына бөленеді.</w:t>
        <w:br/>
        <w:t>Қандай бақыт, аққулар биін көру,</w:t>
        <w:br/>
        <w:t>Ғаламат, шапағатқа кенелтеді.</w:t>
        <w:br/>
        <w:t>«Жас-Аққу» қанаттанып бой түзеді,</w:t>
        <w:br/>
        <w:t>Қасынан «Әдемі-Аққу» орын тепті.</w:t>
        <w:br/>
        <w:t>Жұптары жазылмаған аққулардың,</w:t>
        <w:br/>
        <w:t>Соңынан «Немере-Аққу» талмай ерді.</w:t>
        <w:br/>
        <w:t>«Тауба» деп, келеді әне «Ата-Аққу»,</w:t>
        <w:br/>
        <w:t>Шаттыққа бөленуде «Ана-Аққу».</w:t>
        <w:br/>
        <w:t>Бақыттың құшағында топ аққулар,</w:t>
        <w:br/>
        <w:t>Бәрінің қуанышы «Немере-Аққу».</w:t>
        <w:br/>
        <w:t>Ойпырмай, не болды екен аққуларға</w:t>
        <w:br/>
        <w:t>Саңқылдап дауыстары, қалмады-ау дегбірлері.</w:t>
        <w:br/>
        <w:t>Қайдан келді мына құйын көл бетіне?</w:t>
        <w:br/>
        <w:t>«Ата-Аққу» қарсы шықты жел өтіне.</w:t>
        <w:br/>
        <w:t>Құйын кетті, жел тынды, көл орнында</w:t>
        <w:br/>
        <w:t>«Ана-Аққу» шарқ ұруда тобын іздеп,</w:t>
        <w:br/>
        <w:t>191</w:t>
        <w:br/>
        <w:t>мен ман, ал айтқан әзіл сөздері өте қызықты болатын. Біздің</w:t>
        <w:br/>
        <w:t>Мәкең солай деп еді деп еске алып күлетінбіз.</w:t>
        <w:br/>
        <w:t>Мәкең табиғатынан сондай таза, білімпаз еді. Оныңтуып</w:t>
        <w:br/>
        <w:t>өскен ортасы, балалық шағында көрген тәрбиесі, өнегесі мол</w:t>
      </w:r>
    </w:p>
    <w:p>
      <w:r>
        <w:t>болды. Осындай талантты, қабілетті балаға туған нағашысы</w:t>
        <w:br/>
        <w:t>Сузиков Мухалас атамыздың (Қазақстанға, Одаққа әйгілі</w:t>
        <w:br/>
        <w:t>үлкен партия қайраткерінің) тұлғасының әсері де болар.</w:t>
        <w:br/>
        <w:t>Кейіннен жұмыс бабында үлкен тәлім-тәрбие ортасы,</w:t>
        <w:br/>
        <w:t>ұжымдары әсерінен осындай үлкен ұстаз, ғалым болды.</w:t>
        <w:br/>
        <w:t>Біз оны мақтаныш тұтамыз. Әль-Фараби университетінің</w:t>
        <w:br/>
        <w:t>ұжымы көрсеткен сыйсияпат оның халыққа істеген ісінің</w:t>
        <w:br/>
        <w:t>бағаланғандығының әсері.</w:t>
        <w:br/>
        <w:t>Соңында мен жанашыр досы әрі дәрігері ретінде Мә-</w:t>
        <w:br/>
        <w:t>кеңнің жан қиналар жағдайларда өзін қалай ұстағанына,</w:t>
        <w:br/>
        <w:t>оның психологиялық ұстамдылығына тоқталғым келе-</w:t>
        <w:br/>
        <w:t>ді. Мәкең көп ауырды. Күрделі аурулар ол үшін өте</w:t>
        <w:br/>
        <w:t>қиын ғылыми жұмыстарды жүргізді. Бұл -- өте ғажап,</w:t>
        <w:br/>
        <w:t>азаматтық ерлік. Ауруға деген шыдамдылық, жұмысқа</w:t>
        <w:br/>
        <w:t>дегенде міндеттілік, осындай жігер, қасиеттілік - оның</w:t>
        <w:br/>
        <w:t>ұлы адамшылығы. Мәкең бейнесі орны толмас. Оның кі-</w:t>
        <w:br/>
        <w:t>шіпейілдігі, адаммен амандасқан мәнерінің әзі адамға</w:t>
        <w:br/>
        <w:t>өзгеше, жақсы әсер беретін. Қайтейік, оның осындай жо-</w:t>
        <w:br/>
        <w:t>ғарғы адами қасиеттері әрі қарай жалғассын, немересі</w:t>
        <w:br/>
        <w:t>Салахадинге дарысын.</w:t>
        <w:br/>
        <w:t>185</w:t>
        <w:br/>
        <w:t>Өтеғали ШЕДЕНОВ,</w:t>
        <w:br/>
        <w:t>экономика ғылымдарының докторы,</w:t>
        <w:br/>
        <w:t>профессор</w:t>
        <w:br/>
        <w:t>КІРШІКСІЗ ЖАННЫҢ БІРІ ЕДІ!</w:t>
        <w:br/>
        <w:t>Ағамыз Матипулла жазатын да, айтатын да ойлар көп.</w:t>
        <w:br/>
        <w:t>Олар туралы жазылып та, айтылып та жатыр, бұл өмірде</w:t>
        <w:br/>
        <w:t>әлі де жалғастары жалғанары мол. Дегенмен біраз бірге</w:t>
        <w:br/>
        <w:t>жүргендіктен, бірге бір мекемеде жұмыс істегендіктен, та-</w:t>
        <w:br/>
        <w:t>лай дастарқандас болып, әзіл-әңгімесін тыңдағандықтан, ол</w:t>
        <w:br/>
        <w:t>кісінің көп қырының кейбіріне ой жүгіртуге тура келді.</w:t>
        <w:br/>
        <w:t>Көрнекті ғалым, құрметті ұстаз, қазақтың абзал ұлда-</w:t>
        <w:br/>
        <w:t>рының бірі - профессор Матипулла Әженовпен мен біраз</w:t>
        <w:br/>
        <w:t>жылдар эл-Фараби атындағы ҚазҰУ-да қызметтес болдым.</w:t>
        <w:br/>
        <w:t>Алғашқы таныстығымыз өткен ғасырдың 60-шы жылдары</w:t>
        <w:br/>
        <w:t>Мәскеуде аспирантурада оқып жүргенімізден, одан кейіңгі</w:t>
        <w:br/>
        <w:t>таныстық 80-ші жылы мен жас ғылым докторы елге ба-</w:t>
        <w:br/>
        <w:t>рып жүргенімде Құрманғазы ауданының партия хатшысы</w:t>
        <w:br/>
        <w:t>жездеміз Асқар Нұрғалиевте Ганюшкинде кездескенде әрі</w:t>
        <w:br/>
        <w:t>қарай басталған еді.</w:t>
        <w:br/>
        <w:t>Ағамыз адами қатынаста барынша қарапайым бол-</w:t>
        <w:br/>
        <w:t>ды. Ол өз халқының әдет-ғұрпын, тілі мен ділін жоғары</w:t>
        <w:br/>
        <w:t>бағалады. Жолдастық пен достыққа жаны таза, ішкі мәде-</w:t>
        <w:br/>
        <w:t>ниеті өте жоғары, кішіпейіл біртуар азамат еді.</w:t>
        <w:br/>
        <w:t>Ал әріптестерінің және шәкірттерінің ізгі істеріне, же-</w:t>
        <w:br/>
        <w:t>тістіктеріне шын ниетімен қуанып, ұсыныстарына үлкен</w:t>
        <w:br/>
        <w:t>сенім білдіріп қамқорлық көрсететін. Ғылым саласындағы</w:t>
        <w:br/>
        <w:t>бас көтеріп келе жатқан талантты жастарды руға, жерге, елге</w:t>
        <w:br/>
        <w:t>бәлмей, қолдау көрсететін. Оларға «Білімді іздесең табасың,</w:t>
        <w:br/>
        <w:t>тәрбиені көрсең аласың»,- дейтін. Жастардың, соның ішінде</w:t>
        <w:br/>
        <w:t>студенттердің мәдениетін көтеріп, олардың бойларына алға</w:t>
        <w:br/>
        <w:t>қойған мақсаттарына жетуге ұмтылдыратын негізгі тағлым,</w:t>
      </w:r>
    </w:p>
    <w:p>
      <w:r>
        <w:t>182</w:t>
        <w:br/>
        <w:t>ұстанымдарды қалыптастыру ұстаздардың әрқашан бас-</w:t>
        <w:br/>
        <w:t>ты назарында болу керек дейтін. Университтеттің әр са-</w:t>
        <w:br/>
        <w:t>ласында басшы болып жүргенде ұстаз-ғалымдарға әрбір</w:t>
        <w:br/>
        <w:t>дәрістің тәрбиелік мәні болу керек деп айтушы еді. Ал өзі</w:t>
        <w:br/>
        <w:t>үңді халқының белгілі жазушысы Рабиндранат Тогордың</w:t>
        <w:br/>
        <w:t>айтқанын: «Менің қызметім тәлім-тәрбие беру. Адам ба-</w:t>
        <w:br/>
        <w:t>ласын толғандырған мәселелердің бәрі өзінің түбегейлі</w:t>
        <w:br/>
        <w:t>шешімін тәрбиеден табатындығына мен сенемін», - деген</w:t>
        <w:br/>
        <w:t>ойына қатты иланатын.</w:t>
        <w:br/>
        <w:t>Ғылым жолында да ағамыз көп еңбектер шығарды, ол</w:t>
        <w:br/>
        <w:t>бір үлкен төбе. Қазір сол еңбектерді жастар, ғалымдар әрі</w:t>
        <w:br/>
        <w:t>қарай зерттеу үстінде. Бұл ғылыми еңбектердің Қазақ елінің</w:t>
        <w:br/>
        <w:t>әрі қарай дамуына қосар үлесі зор.</w:t>
        <w:br/>
        <w:t>Азғантай бірге жүрген бұл өмірде адамның барлық</w:t>
        <w:br/>
        <w:t>болмысын зерттеу мүмкін емес. Кейде жаныңда жүргенде</w:t>
        <w:br/>
        <w:t>адамның толып жатқан қырларын байқай да алмайсың.</w:t>
        <w:br/>
        <w:t>Бірақ ағамыздың барлық қасиеттерінің ішінде ең анығы</w:t>
        <w:br/>
        <w:t>Мастура апамызға деген шын махаббаты тым ерекше еді.</w:t>
        <w:br/>
        <w:t>Ағамыздың керемет отбасына деген адалдығы, махаббат ая-</w:t>
        <w:br/>
        <w:t>сында сүйіспеншілікпен, сыйластықпен өмір сүргендігінде.</w:t>
        <w:br/>
        <w:t>Дәл осыдан Абай айтқандай мына ой оралады:</w:t>
        <w:br/>
        <w:t>Бұл өмірдің қызығы - махаббатпен,</w:t>
        <w:br/>
        <w:t>Көрге кірсең үлгілі жақсы атақпен.</w:t>
        <w:br/>
        <w:t>Арттағыға сөзің мен ісің қалса,</w:t>
        <w:br/>
        <w:t>Өлсең де өлмегенмен боласың тең.</w:t>
        <w:br/>
        <w:t>Адамның өмірі қысқа болғанмен, рухының жасауы,</w:t>
        <w:br/>
        <w:t>есімінің ұмытылмауы оның қысқа өмірде істеген ісімен,</w:t>
        <w:br/>
        <w:t>өнегесімен жалғаса беретіні белгілі. Қолдасын Алла! Лай-</w:t>
        <w:br/>
        <w:t>“ым да солай болғай!</w:t>
        <w:br/>
        <w:t>26 мамыр, 2012 ж.</w:t>
        <w:br/>
        <w:t>183</w:t>
        <w:br/>
        <w:t>мүмкін. Рухани өзіндік бет-бейнесінен айырылған қоғамда</w:t>
        <w:br/>
        <w:t>жылылық та жоғалады.</w:t>
        <w:br/>
        <w:t>Қазақстан қоғамының әлеуметтік құрылымыңа, білім</w:t>
        <w:br/>
        <w:t>мен ғылым әлеуметтануы саласына ерекше еңбек сіңірген</w:t>
        <w:br/>
        <w:t>ұстаздың мұраттары мен идеялары оңың рухани өмірінің</w:t>
        <w:br/>
        <w:t>басталғандығынакөзжеткізеді.Әлеуметтануғылымдарының</w:t>
        <w:br/>
        <w:t>10, саясаттану ғылымының 1, философия ғылымының 4 ғы-</w:t>
        <w:br/>
        <w:t>лым докторларын, әлеуметтану ғылымының 30, философия</w:t>
        <w:br/>
        <w:t>ғылымдарының 20 ғылым кандидатын дайындаған ұстаз</w:t>
        <w:br/>
        <w:t>қазақстандық жаңа ғылыми мектептер мен әдіснамалық</w:t>
        <w:br/>
        <w:t>салалардың қалыптасуына ерекше еңбек етті. Ұстаздың</w:t>
        <w:br/>
        <w:t>басшылығымен аймақтық, экономикалық, әскери, деви-</w:t>
        <w:br/>
        <w:t>антты мінез-құлық, жастар, әлеуметтік қозғалыс, отбасы,</w:t>
        <w:br/>
        <w:t>кәсіпкерлік әлеуметтануы бойынша зерттелген ғылыми</w:t>
        <w:br/>
        <w:t>жұмыстар Қазақстан әлеуметтануының дербес жеке салала-</w:t>
        <w:br/>
        <w:t>һын қалыптастырып отыр.</w:t>
      </w:r>
    </w:p>
    <w:p>
      <w:r>
        <w:t>Қазақстан әлеуметтанушылары қауымдастығы М.С.</w:t>
        <w:br/>
        <w:t>Әженовтің шәкірті, қоғам қайраткері М.М. Тәжиннің басшы-</w:t>
        <w:br/>
        <w:t>лығымен осы ғылымның кеңінен өркендеуіне ерекше үлес</w:t>
        <w:br/>
        <w:t>қосуда. Өз артында көптеген қоғамға танымал шәкірттер</w:t>
        <w:br/>
        <w:t>қалдырған ұстаздың бастаған іс-әрекеттері ешқашан аяқсыз</w:t>
        <w:br/>
        <w:t>қалмақ емес. Бұған өмірдің өзі куә.</w:t>
        <w:br/>
        <w:t>188</w:t>
        <w:br/>
        <w:t>айқындай білудің әрі дұрыс ғылыми жол көрсетудің нәти-</w:t>
        <w:br/>
        <w:t>жесінде ізденістері тек ТМД елдеріне ғана емес, алыс, ең ал-</w:t>
        <w:br/>
        <w:t>дымен, Батыстық елдерге де жоғары бағаланған әлеуметтік</w:t>
        <w:br/>
        <w:t>өмірдің әр қыры жан-жақты зерделенген тың еңбектер дү-</w:t>
        <w:br/>
        <w:t>ниеге келді. Қоғамның әлеуметтік құрылымы, орта дең-</w:t>
        <w:br/>
        <w:t>гейлі теориялар, әлеуметтендіру мәселелері, қоғамдық</w:t>
        <w:br/>
        <w:t>пікір, тұрмыс қалпы, өмір салты, дәстүр, құқықтық мәде-</w:t>
        <w:br/>
        <w:t>ниет, экономикалық өрлеу, рухани өмір, адамгершілік қа-</w:t>
        <w:br/>
        <w:t>лыптары, мәдениет, егеменді Қазақстанның Президенті</w:t>
        <w:br/>
        <w:t>Н.Ә. Назарбаевтың басшылығымен қол жеткізген жетістік-</w:t>
        <w:br/>
        <w:t>тері, алда алар асулары, гендерлік зерттеулері, білім көк-</w:t>
        <w:br/>
        <w:t>жиектері, азаматтыққоғам, құқықтық мемлекетті орнықтыру</w:t>
        <w:br/>
        <w:t>мәселелері, азаматтық жауапкершілік, т.т. міне, осы мәсе-</w:t>
        <w:br/>
        <w:t>лелердің барлығы да профессор М.С. Әженовтің шәкірттері</w:t>
        <w:br/>
        <w:t>зерделеген, екшелеген, өзіндік ой-пікірлерін білдірген таза</w:t>
        <w:br/>
        <w:t>социлогиялық зерттеулер жемістері. Бір сөзбен қайырғанда,</w:t>
        <w:br/>
        <w:t>ұлағаты ұстаз М.С. Әженовтің мектебі ғылыми кадрларды</w:t>
        <w:br/>
        <w:t>дайындауда таңғаларлықтай жетістіктерге қол жеткізді.</w:t>
        <w:br/>
        <w:t>Профессор М.С. Әженовтің ғылыми мектебінің берік</w:t>
        <w:br/>
        <w:t>теориялық өзегі мең негізінің болуы, концепциялық барлау</w:t>
        <w:br/>
        <w:t>зерттеулерінің нәтижелігі, ең бастысы, өзіндік бағдарлық</w:t>
        <w:br/>
        <w:t>зерттеу саласы барлығы осы заманның қоғамдық өміріндегі</w:t>
        <w:br/>
        <w:t>ең көкейтесті социологиялық мәселелерді талдауға ұйыт-</w:t>
        <w:br/>
        <w:t>қылық жасады.</w:t>
        <w:br/>
        <w:t>Іс жүзінде нақтыланған сараптамалық ғылыми айна-</w:t>
        <w:br/>
        <w:t>лымға ендіру болжамдардың нақты өмірден көрніс табуы,</w:t>
        <w:br/>
        <w:t>қоғам дамуының осы заманғы өзгеру ерекшеліктері, заң-</w:t>
        <w:br/>
        <w:t>дылықтары және оларды түсіндіре алатын, жаңа ұғым-</w:t>
        <w:br/>
        <w:t>түсініктерді екшелеп, ғылыми айналымға ендіру қазақ-</w:t>
        <w:br/>
        <w:t>стандық социологиялық ой-сананы барынша дамыта</w:t>
        <w:br/>
        <w:t>түсті. Шын мәнінде, профессор М.С. Әженовтің қоғам-</w:t>
        <w:br/>
        <w:t>тану іліміне енгізген теориялық және қолданбалы ой-тол-</w:t>
        <w:br/>
        <w:t>ғауларының жемістері философияның, саясаттанудың,</w:t>
        <w:br/>
        <w:t>178</w:t>
        <w:br/>
        <w:t>А.Д. ҚҰРМАНАЛИЕВА,</w:t>
        <w:br/>
        <w:t>философия ғылымдарының докторы,</w:t>
        <w:br/>
        <w:t>профессор</w:t>
        <w:br/>
        <w:t>ҰЛАҒАТТЫ ҒАЛЫМ ҒҰМЫРЫ</w:t>
        <w:br/>
        <w:t>Саналы ғұмырының басынан аяғына дейін ғылымға</w:t>
        <w:br/>
        <w:t>беріліп, артында өзін іздейтін, мектебін жалғастыратын</w:t>
        <w:br/>
        <w:t>шәкірт тәрбиелей алған ғалымдардың қатарында қазақ-</w:t>
        <w:br/>
        <w:t>стандық әлеуметтанулық ғылымның негізін қалаушы,</w:t>
      </w:r>
    </w:p>
    <w:p>
      <w:r>
        <w:t>философия ғылымдарының докторы, профессор Әженов</w:t>
        <w:br/>
        <w:t>Матипулла Салахадинұлы өзінің лайықты орнын алған.</w:t>
        <w:br/>
        <w:t>Жарты ғасырдан аса өмірін ғылыми-зерттеу, педагогикалық</w:t>
        <w:br/>
        <w:t>қызметке, туған елінің игілігіне жұмсаса, сол уақыттың</w:t>
        <w:br/>
        <w:t>30 жылын өзінің альма-матері әл-Фараби атындағы Қазақ</w:t>
        <w:br/>
        <w:t>ұлттық университетіне арнаған.</w:t>
        <w:br/>
        <w:t>Ғылымның ауыр да болса, қайтарымы мол жолы тағды-</w:t>
        <w:br/>
        <w:t>рына айналған ұлағатты ойшылдың балалық шағы Гурьев</w:t>
        <w:br/>
        <w:t>облысы, Құрманғазы ауданының Кудряшов ауылында өтеді.</w:t>
        <w:br/>
        <w:t>Соғыс алды және соғыс жылдарына тұспа-тұс келген мектеп</w:t>
        <w:br/>
        <w:t>жылдары ғалымды мойытпай, керісінше шыңдала түсуіне</w:t>
        <w:br/>
        <w:t>қайрайды, ол білімге құштарлықпен талпынып, жоғары</w:t>
        <w:br/>
        <w:t>сыныштарда-ақ болашақ кәсібін таңдауда нақты шешім</w:t>
        <w:br/>
        <w:t>қабылдайды. Еліміздегі ғылым мен білімнің қарашаңырағы</w:t>
        <w:br/>
        <w:t>С.М. Киров атындағы Қазақ мемлекеттік университетінің</w:t>
        <w:br/>
        <w:t>философия факультетіне түсіп, осы факультеттің алдыңғы</w:t>
        <w:br/>
        <w:t>түлектерінің қатарын толтырады.</w:t>
        <w:br/>
        <w:t>1955 жылы университетті бітірген жылы Гурьев педа-</w:t>
        <w:br/>
        <w:t>гогикалық институтының оқытушысы ретінде еңбек жо-</w:t>
        <w:br/>
        <w:t>лын бастайды. Алған білімін қызметімен ұштастыра білген,</w:t>
        <w:br/>
        <w:t>болашағынанүміткүттіретінжасзерттеушіретіндеөзінтаны-</w:t>
        <w:br/>
        <w:t>та білген жас ғалым КСРО Ғылым Академиясының филосо-</w:t>
        <w:br/>
        <w:t>193</w:t>
        <w:br/>
        <w:t>жаңалық «әлеуметтік жік» ұғымының «әлеуметтік-топтық</w:t>
        <w:br/>
        <w:t>құрылым» ұғымынан айырмашылығын әлеуметтік жік топ-</w:t>
        <w:br/>
        <w:t>тардың бір-біріне қатысты орналасу процесін, сондай-ақ осы</w:t>
        <w:br/>
        <w:t>процестің нәтижесін, қоғамның жиынтық «бейнесін» және</w:t>
        <w:br/>
        <w:t>сол топтарды анықтайтын «әдіс» ретінде түсіндірілуінде.</w:t>
        <w:br/>
        <w:t>Себебі мұндай түсіндірмесіз коғамның әлеуметтік құрылы-</w:t>
        <w:br/>
        <w:t>мының күрделі жүйе екендігін түсіну мүмкін емес. Әрі бұл</w:t>
        <w:br/>
        <w:t>әдіс әлеуметтік жіктің қазіргі нарықтық қоғамға тән негізгі</w:t>
        <w:br/>
        <w:t>өлшемдері меншіктің сипаты, табыстың көлемі, билікке</w:t>
        <w:br/>
        <w:t>қатынас, әлеуметтік тұғыр, ұлттық ерекшелік, статус, мәр-</w:t>
        <w:br/>
        <w:t>тебе, т.б. ұғым-түсініктердің мән-мағынасын анықтауға</w:t>
        <w:br/>
        <w:t>себептігін тигізеді.</w:t>
        <w:br/>
        <w:t>Профессор М.С. Әженов қоғамтану ғылымында өзінің</w:t>
        <w:br/>
        <w:t>жеке ғылыми мектебін қалыптастырған түлға, ұлағатты</w:t>
        <w:br/>
        <w:t>ұстаз. Сөж жоқ, теңдесі жоқ ақылдың жаңа ойларды туды-</w:t>
        <w:br/>
        <w:t>руға бейімділігі, жарқын мінез, басқаларға жақсылық жа-</w:t>
        <w:br/>
        <w:t>сауға ұмтылушылық, мақсаттылық пен жақсы істерді ұйым-</w:t>
        <w:br/>
        <w:t>дастыруға бейімділік, орнықты мінез М.С. Әженовтің</w:t>
        <w:br/>
        <w:t>айналасына әрқайсысы шығармашылық даралығымен та-</w:t>
        <w:br/>
        <w:t>нылған және әлеуметтану ғылымында өз ой-пікірін ойып айта</w:t>
        <w:br/>
        <w:t>алатын жас ғалымдар шоғырының топтасуына себепші болды.</w:t>
        <w:br/>
        <w:t>Профессор М.С. Әженовтің жетекшілігімен 100-ге жуық жас</w:t>
        <w:br/>
        <w:t>ғалым төріне өрмеледі. Ғылым кандидаттары, ғылым доктор-</w:t>
        <w:br/>
        <w:t>лары атанды. Олардың алдыңғы легінде белгілі мемлекет және</w:t>
        <w:br/>
        <w:t>қоғам қайраткерлері М. Тәжин, К.Ғ. Ғабдуллина, Е. Райсов,</w:t>
        <w:br/>
        <w:t>С. Сейдуманов, С.Д. Дьяченко, С.П. Коновалов, Р.Б. Сарсен-</w:t>
        <w:br/>
        <w:t>баева, А.К. Садвакасова, З.К. Шаукенова, Г.М. Матаев, туған</w:t>
        <w:br/>
        <w:t>қыздарындай болып кеткен. Г.С. Абдираймова, Г.О. Абдикеро-</w:t>
        <w:br/>
        <w:t>ва, З.Ж. Жаназарова, Ш.Е. Джаманбалаева, Л.Т. Қожамқұлова,</w:t>
        <w:br/>
        <w:t>М.С. Садырова, М.С. Нұрбекова, Г.Б.Шөптібаева, Н.Ө. Шеде-</w:t>
        <w:br/>
        <w:t>нова, т.б. бар.</w:t>
        <w:br/>
        <w:t>Жоғарыда аттары аталғандардың, сондай-ақ аттары</w:t>
      </w:r>
    </w:p>
    <w:p>
      <w:r>
        <w:t>аталмай қалған басқа да көп шәкірттерінің ұмтылыстарын</w:t>
        <w:br/>
        <w:t>177</w:t>
        <w:br/>
        <w:t>М.С. Әженовтің үлесіне қоғамның өзгеруі мен жетілдіруі</w:t>
        <w:br/>
        <w:t>жағдайындағы қоғамдық құрылымының динамикасы мен</w:t>
        <w:br/>
        <w:t>механизмдерін екшелеу бағыты тиді. Осы мәселелері бойын-</w:t>
        <w:br/>
        <w:t>ша профессор М.С.Әженов 125-тен астам ғылыми еңбектерді</w:t>
        <w:br/>
        <w:t>жариялады (барлық еңбектерінің саны 300-ден асады).</w:t>
        <w:br/>
        <w:t>Кеңінен танымдылары: «Социально - классовая струк-</w:t>
        <w:br/>
        <w:t>тура советского обіцесво» (1980), «На пути к социальной</w:t>
        <w:br/>
        <w:t>однородности» (1986), «Социальная стратификация в Респу-</w:t>
        <w:br/>
        <w:t>блике Казахстан» (1997), «Қоғамның әлеуметтік құрылымы»</w:t>
        <w:br/>
        <w:t>(2002), «Кедейшілік социологиясы» (2004), «Социология</w:t>
        <w:br/>
        <w:t>образования» (2007), «Социология социальной структуры»</w:t>
        <w:br/>
        <w:t>(2007), т.б.</w:t>
        <w:br/>
        <w:t>Бұл еңбектерде М.С. Әженов Қазақстан қоғамындағы</w:t>
        <w:br/>
        <w:t>әлеуметтік құрылымдық өзгерістердің 1975-2007 жылдар</w:t>
        <w:br/>
        <w:t>аралығындағы динамикасын талдайды. Қазақстан егемен-</w:t>
        <w:br/>
        <w:t>дікке қол жеткізген 1991 жылдан бергі қоғамдағы еңбек-</w:t>
        <w:br/>
        <w:t>тің күрделене түсуіне, өндіргіш күштер мен өндірістік</w:t>
        <w:br/>
        <w:t>қатынастардың даму деңгейіне байланысты болған өзгеріс-</w:t>
        <w:br/>
        <w:t>терді талдап, нақты қазіргі жағдайдағы элеуметтік жүйенің</w:t>
        <w:br/>
        <w:t>элементтері арасындағы тұрақты қалыптасқан құрылымды</w:t>
        <w:br/>
        <w:t>анықтайды. Әлеуметтік құрылымның негізгі түрлері мик-</w:t>
        <w:br/>
        <w:t>роқұрылымдық өзгерістерді (ұлттар, таптар, топтар ара-</w:t>
        <w:br/>
        <w:t>сындағы) және микроқұрылымдық (шағын топтардың,</w:t>
        <w:br/>
        <w:t>отбасылык ҡұрылымдардың) құрғылардың даму динами-</w:t>
        <w:br/>
        <w:t>касын зерделейді. Микроқұрылымдық өзгерістердің жеке</w:t>
        <w:br/>
        <w:t>адамның әлеуметтенуіне, қоғамдық ой-пікірдің қалып-</w:t>
        <w:br/>
        <w:t>тасуына, қоғамның элеуметтік-таптық, кәсіптік-мамандық,</w:t>
        <w:br/>
        <w:t>әлеуметтік-демографиялық құрлымдардың түзілуіне ықпа-</w:t>
        <w:br/>
        <w:t>лын екшелейді. Айта өтер бір ерекшелік М.С. Әженов әлеу-</w:t>
        <w:br/>
        <w:t>меттік стратификация мәселелерін зерделегенде әлеуметтік</w:t>
        <w:br/>
        <w:t>жікті Қазақстан қоғамын құрайтын әлеуметтік топтар мен</w:t>
        <w:br/>
        <w:t>аралық топтардың белгілі бір жиынтығының арасындағы</w:t>
        <w:br/>
        <w:t>байланыс жемісі ретінде талдайды. Мұндағы инновациялық</w:t>
        <w:br/>
        <w:t>176</w:t>
        <w:br/>
        <w:t>және әлеуметтанулық мектептің іргетасының берік болуына</w:t>
        <w:br/>
        <w:t>ғұмырын арнайды.</w:t>
        <w:br/>
        <w:t>Матипулла Салахадинұлы - туған елінің игілігі үшін</w:t>
        <w:br/>
        <w:t>тынбай еңбекеткен ғалым. Қазақстанның кеңестік дәуірдегі</w:t>
        <w:br/>
        <w:t>әлеуметтік құрылымындағы өзгерістерді терең зерттей</w:t>
        <w:br/>
        <w:t>отырып, сол заманның сабақтарын бүгінгі тәуелсіз елдің</w:t>
        <w:br/>
        <w:t>игілігіне тиімді етудің жолдарын іздестірген. Ғалымды</w:t>
        <w:br/>
        <w:t>әріптес ретінде жақын таныған Ғарифолла Есім мен К.Ү.</w:t>
        <w:br/>
        <w:t>Биекенов ғалымның «Ғылымға арналған ғұмырына» баға</w:t>
        <w:br/>
        <w:t>бере отырып, «оның Қазақстанның даму перспективала-</w:t>
        <w:br/>
        <w:t>рына терең сенімділікпен қарайтынын атап өтеді». Беделді</w:t>
        <w:br/>
        <w:t>әлеуметтанушы ғалым «қазіргі заман талабында ең қажетті</w:t>
        <w:br/>
        <w:t>экономикалық және әлеуметтік-мәдени алғышарттарсыз</w:t>
        <w:br/>
        <w:t>әлеуметтік өзгерістерді үдете беру қателікке алып бара-</w:t>
        <w:br/>
        <w:t>тынын атап өткен. Оның пікірінше, реформалар кезең-</w:t>
      </w:r>
    </w:p>
    <w:p>
      <w:r>
        <w:t>кезеңмен болуы тиіс. Бірақ реформалау кезеңін де тежеудің</w:t>
        <w:br/>
        <w:t>қажеті жоқ. Және тағы бір аса маңызды аспект: біреудің</w:t>
        <w:br/>
        <w:t>тәжірибесін көз жұма көшірмеу керек, бұл процеске</w:t>
        <w:br/>
        <w:t>еліміздің ерекшеліктерін ескере отырып, шығармашылық</w:t>
        <w:br/>
        <w:t>тұрғыдан келу керектігіне» басты назар аударған.</w:t>
        <w:br/>
        <w:t>Матипулла Салахадинұлы еңбектерінің әлеуметтанулық</w:t>
        <w:br/>
        <w:t>ғылым үшін терең құндылығы, ғалымды ұлағатты ұстаз</w:t>
        <w:br/>
        <w:t>ретінде таныған шәкірттерінің бірі Ш.Е. Жаманбалаеваның</w:t>
        <w:br/>
        <w:t>пікірінше, қоғамның әлеуметтік құрылымы, білім беру,</w:t>
        <w:br/>
        <w:t>ғылым секілді әртүрлі салада өрбіп жатқан процестерді</w:t>
        <w:br/>
        <w:t>түсінуге мүмкіндік беретін қазіргі ғылыми білімді зерттеуге</w:t>
        <w:br/>
        <w:t>арналғандығында.</w:t>
        <w:br/>
        <w:t>Ғалымның білім мен ғылым саласында тынбай еңбек</w:t>
        <w:br/>
        <w:t>еткен өмір жолы - өмірін ғылымға арнағысы келетін жас-</w:t>
        <w:br/>
        <w:t>тарға үлгі, ол - адамның өз тағдырын жасаған, өз бейнесін</w:t>
        <w:br/>
        <w:t>сомдай білген тұлғаның ғұмыры. Профессар Матипул-</w:t>
        <w:br/>
        <w:t>ла Салахадинұлы Әженов - өмірінің соңына дейін өзінің</w:t>
        <w:br/>
        <w:t>алғашқы өмірлік жолдамасын алған қарашаңырақта үлкен</w:t>
        <w:br/>
        <w:t>195</w:t>
        <w:br/>
        <w:t>бірнеше шет тілдеріне аударылып, басылып шыққан. М.С.</w:t>
        <w:br/>
        <w:t>Әженов - А. Яссауи атындағы ХҚТУ-дың да құрметті про-</w:t>
        <w:br/>
        <w:t>фессоры. Ол 1994 жылдары өмірінің соңына дейін осы уни-</w:t>
        <w:br/>
        <w:t>верситеттің Әлеуметтану және Саясаттану кафедрасында</w:t>
        <w:br/>
        <w:t>еңбек ақысы 0,5 ставкалық мөлшерде оқытушылық қызмет</w:t>
        <w:br/>
        <w:t>атқарды. Университетте Социология мамандығының ашы-</w:t>
        <w:br/>
        <w:t>луына қолқабысын тигізді. Студенттер мен магистранттарға</w:t>
        <w:br/>
        <w:t>лекция оқыды, 1 ғылым докторын, 4 ғылым кандидатын да-</w:t>
        <w:br/>
        <w:t>ярлады.</w:t>
        <w:br/>
        <w:t>Түркістан қаласында, қала берді Қазақстанның бүкіл</w:t>
        <w:br/>
        <w:t>оңтүстік өңірінде тұңғыш бірінші рет ашылған Филосо-</w:t>
        <w:br/>
        <w:t>фия және Социология мамандықтары бойынша диссерта-</w:t>
        <w:br/>
        <w:t>циялар қорғалатын мамандандырылған кеңестің ашылуына</w:t>
        <w:br/>
        <w:t>жәрдемдесті. Мамандандырылған диссертациялық кеңес</w:t>
        <w:br/>
        <w:t>мүшелігіне Өзбекстаннан СССР ҒА академигі филосо-</w:t>
        <w:br/>
        <w:t>фия ғылымдарының докторы, профессор Е. Юсуповты,</w:t>
        <w:br/>
        <w:t>Қырғызстаннан Қырғыз ҒА академигі философия ғылым-</w:t>
        <w:br/>
        <w:t>дарының докторы, профессор К. Исаевты, Түркиядан док-</w:t>
        <w:br/>
        <w:t>тор, профессор М. Воралды, Қазақстаннан социология ғы-</w:t>
        <w:br/>
        <w:t>лымдарының докторы Қ. Ғабдуллинаны, Б. Алдашовты, Е.</w:t>
        <w:br/>
        <w:t>Райсовты, Ш. Жаманбалаеваны, Л. Шеденованы, Г. Матаев-</w:t>
        <w:br/>
        <w:t>ты және басқаларын шақырды. Нәтижесінде Түркістанда</w:t>
        <w:br/>
        <w:t>алғаш рет ашылан диссертациялық кеңес ойдағыдай жұмыс</w:t>
        <w:br/>
        <w:t>жүргізіп, ғылым төріне 10-нан астам жас қанаттарды өрлетті.</w:t>
        <w:br/>
        <w:t>Бұл өмірі ұмытылмайтын игілікті іс еді. М.С. Әженов ғалым</w:t>
        <w:br/>
        <w:t>ретінде, педагог ұстаз ретінде де білікті, бастамашыл, қа-</w:t>
        <w:br/>
        <w:t>лыпты емес қарқынды істерді алға бастыра алатын алғыр,</w:t>
        <w:br/>
        <w:t>талантты ұйымдастырушы, сонымен қатар, тамаша лектор,</w:t>
        <w:br/>
        <w:t>жаңа қазіргі заман талабына, сұранысына сай оқулықтар</w:t>
        <w:br/>
        <w:t>мен оқу құралдарының авторы болды. Отанын шын сүйген,</w:t>
        <w:br/>
        <w:t>шексіз дарынға ие, шығармашылық ой-санасы биік, адал</w:t>
        <w:br/>
        <w:t>әрі таза тұлға болды. М.С. Әженов айналасындағыларға,</w:t>
        <w:br/>
        <w:t>шәкірттеріне, жалпы адам баласына тек жақсылық жасауды</w:t>
        <w:br/>
        <w:t>180</w:t>
      </w:r>
    </w:p>
    <w:p>
      <w:r>
        <w:t>тарихтың, демографияның, мәдениеттанудың және психо-</w:t>
        <w:br/>
        <w:t>логияның ғылыми деректерін пайдалана отырып, кешенді</w:t>
        <w:br/>
        <w:t>методологиялық-теориялық негізге сүйенген қазақстандық</w:t>
        <w:br/>
        <w:t>социологиялық теорияның жаңа, өзіндік мектебінің қалып-</w:t>
        <w:br/>
        <w:t>тасуына ықпал етті. Ал осы мектептің негізін қалаушы</w:t>
        <w:br/>
        <w:t>ретінде М.С. Әженов қазақстандық социологиялық ой-</w:t>
        <w:br/>
        <w:t>сананың көшбастаушысына айналды.</w:t>
        <w:br/>
        <w:t>М.С. Әженов ғылыми қызметпен қатар оқытушылық</w:t>
        <w:br/>
        <w:t>қызметті де жүргізген білікті педагог, ұлағатты ұстаз. Ол</w:t>
        <w:br/>
        <w:t>сонау 1955 жылы Қазақ университетін бітіріп, Гурьев</w:t>
        <w:br/>
        <w:t>қаласындағы педагогикалық институтта өзінің оқытушылық</w:t>
        <w:br/>
        <w:t>қызметін бастаған алғашқы күндерден өмірінің соңғы күн-</w:t>
        <w:br/>
        <w:t>деріне дейін студенттерді, магистранттарды, аспирант-</w:t>
        <w:br/>
        <w:t>тар мен докторанттарды оқытудан бірде-бір рет қол үзбе-</w:t>
        <w:br/>
        <w:t>ген тұлға. Ол философия, социология және саясаттану</w:t>
        <w:br/>
        <w:t>мамандықтары бойынша ғылыми кадрлар даярлауға зор</w:t>
        <w:br/>
        <w:t>еңбек сіңірді. Оның ғылыми жетекшілігімен жүзден астам</w:t>
        <w:br/>
        <w:t>жас өздерінің кандидаттық және докторлық диссертация-</w:t>
        <w:br/>
        <w:t>ларын қорғады. Олардың ішінде өз азаматтарымызбен</w:t>
        <w:br/>
        <w:t>қатар қаншама шетел азаматтары да бар. Осы арада реті</w:t>
        <w:br/>
        <w:t>келіп тұрғанда атай өткен орынды, профессор М.С. Әженов</w:t>
        <w:br/>
        <w:t>еліміздің бірқатар жоғары оқу орындарының ғана емес, со-</w:t>
        <w:br/>
        <w:t>нымен қатар бірқатар шетелдердің жоғары оқу орындары-</w:t>
        <w:br/>
        <w:t>ның құрметті профессор атағын иеленген ұлағатты ұстаз.</w:t>
        <w:br/>
        <w:t>Мысалы, ол бір кездері Испания, Чехословакия, Ресей, Вен-</w:t>
        <w:br/>
        <w:t>грия, Болгария, Польша оқу орындары студенттеріне дәріс</w:t>
        <w:br/>
        <w:t>жүргізген. Қазіргі заманғы әртүрлі қоғамдық экономикалық</w:t>
        <w:br/>
        <w:t>формацияларындағы қоғамдық-өндірістік қатынастардың</w:t>
        <w:br/>
        <w:t>өзіндік ерекшеліктері, әлеуметтік жүйелеріндегі еңбек бөлі-</w:t>
        <w:br/>
        <w:t>нісі, соның нәтижесі ретінде туындайтын әлеуметтік құры-</w:t>
        <w:br/>
        <w:t>лымдық өзгешеліктері туралы тартымды лекциялар оқыған.</w:t>
        <w:br/>
        <w:t>Бірнеше халықаралық ғылыми журналдардың редколлегия</w:t>
        <w:br/>
        <w:t>мүшесі болған. Ол жазған оқулықтар мен оқу құралдары</w:t>
        <w:br/>
        <w:t>179</w:t>
        <w:br/>
        <w:t>философия және экономика факультетінің деканы болып</w:t>
        <w:br/>
        <w:t>қызмет атқарған М.С. Әженовпен күндердің күнінде бір</w:t>
        <w:br/>
        <w:t>кафедрада қызмет етемін деген ой үш ұйықтасам түсіме де</w:t>
        <w:br/>
        <w:t>кірмепті. Осы жылы М.С. Әженовтың қол қоюымен Мәскеу</w:t>
        <w:br/>
        <w:t>мемлекеттік университетінің философия факультетінде</w:t>
        <w:br/>
        <w:t>білім алуға ұлттық кадр ретінде жолдама алдым. Жүзі</w:t>
        <w:br/>
        <w:t>ашық, сымбатты сыртқы келбетінен қазақ аристократтары-</w:t>
        <w:br/>
        <w:t>натән айбындылық пен қарапайымдылық сезілген ұстаздың</w:t>
        <w:br/>
        <w:t>жастық қажыр-қайратқа толы бейнесі, өмірден көп тәжірибе</w:t>
        <w:br/>
        <w:t>жинақтап ғұлама кейпіне енген жаңа бейнесімен араласа са-</w:t>
        <w:br/>
        <w:t>намда өшпестей қалып кетті.</w:t>
        <w:br/>
        <w:t>Ұлылық пен қарапайымдылық ұстаздың әлеуметтік</w:t>
        <w:br/>
        <w:t>бейнесін сипаттайтын басты дихотомиялық жұптар бол-</w:t>
        <w:br/>
        <w:t>са, дәстүрлілік пен жаңашылдық - бұл екінші кезектегі</w:t>
        <w:br/>
        <w:t>басты ұстанымдар. Дәстүрлі мінез-құлқы, кішіпейілдігі,</w:t>
        <w:br/>
        <w:t>төзімділігі (толеранттық), ғалымдар қауымдастығы арасын-</w:t>
        <w:br/>
        <w:t>да қонақжайлығымен белгілі болса, жаңашылдығы жас-</w:t>
        <w:br/>
        <w:t>тардың жүріс-тұрысына, өмірге көзқарасына, әлеуметтік</w:t>
        <w:br/>
        <w:t>бағдарларына, киім кию, қарым-қатынас жасау үлгісіне баса</w:t>
        <w:br/>
        <w:t>назар аударып, ақыл беріп отыруынан көрінетін.</w:t>
      </w:r>
    </w:p>
    <w:p>
      <w:r>
        <w:t>«Озық едердегі ғылыми кадрлар дайындау ісінің оңды</w:t>
        <w:br/>
        <w:t>жақтарын найдалану дұрыс. Бірақ та біздің ғылыми кадрлар</w:t>
        <w:br/>
        <w:t>дайындаудағы өз концепциямыз болуға тиісті. Біз еліміздің</w:t>
        <w:br/>
        <w:t>ішкі мүмкіндіктерін толық пайдалануымыз қажет. Ал сырт-</w:t>
        <w:br/>
        <w:t>қы көмек, бұл мәселе бойынша, тек қана мұқтаждыққа бай-</w:t>
        <w:br/>
        <w:t>ланысты болғанда ғана орын алуы керек» (М.С. Әженов.</w:t>
        <w:br/>
        <w:t>Ғылымсоциологиясы.--Алматы, 2009.-73 6.). Осыжолдарда</w:t>
        <w:br/>
        <w:t>айтылған ойлар ұлттық құндылықтарды, ұлттық білім беру</w:t>
        <w:br/>
        <w:t>үлгісінің ерекшелігін сақтау арқылы, жаңаны игеру дұрыс</w:t>
        <w:br/>
        <w:t>екендігін көрсетеді. Өйткені ұлттық ерекшелікті сақтамау,</w:t>
        <w:br/>
        <w:t>сырттан келген құндылықтарды ғана прогрессивті деп</w:t>
        <w:br/>
        <w:t>есептеу ұлттық теңдестірудің күйзелісіне әкеліп, көпшілік</w:t>
        <w:br/>
        <w:t>қоғамдарға тән стандарттану салдарына әкеліп соғуы әбден</w:t>
        <w:br/>
        <w:t>187</w:t>
        <w:br/>
        <w:t>құрметке ие ғалым, студенттердің сүйікті ұстазы, өмір жолы</w:t>
        <w:br/>
        <w:t>үлгіболатынтұлғаретіндееңбектеніп өтті. Қай жерде,қандай</w:t>
        <w:br/>
        <w:t>қызметте болмасын өзін ізденімпаз, терең ғалым, білікті</w:t>
        <w:br/>
        <w:t>меңгеруші, ұлағатты ұстаз ретінде көрсете білген ғалымның</w:t>
        <w:br/>
        <w:t>ғылым тарихында да, көзін көрген замандастырының,</w:t>
        <w:br/>
        <w:t>шәкірттерінің жүрегінде де қашан да жарқын мінезді адам</w:t>
        <w:br/>
        <w:t>ретінде сақталары сөзсіз.</w:t>
        <w:br/>
        <w:t>Алматы, 2012 ж.</w:t>
        <w:br/>
        <w:t>196</w:t>
        <w:br/>
        <w:t>Г.О. ӘБДІКЕРОВА,</w:t>
        <w:br/>
        <w:t>социология ғылымдарының докторы,</w:t>
        <w:br/>
        <w:t>профессор</w:t>
        <w:br/>
        <w:t>ҒЫЛЫМДАҒЫ ҰЛЫЛЫҚ ПЕН ӨМІРДЕГІ</w:t>
        <w:br/>
        <w:t>ҚАРАПАЙЫМДЫЛЫҚТЫҢ ЗОР ҮЙЛЕСІМІ</w:t>
        <w:br/>
        <w:t>Қазақстан әлеуметтанушылары қауымдастығы үш жыл</w:t>
        <w:br/>
        <w:t>сайын дәстүрлі түрде өткізіліп отыратын кезекті ГУ конгресті</w:t>
        <w:br/>
        <w:t>«Қазақстандық қоғамның әлеуметтік жаңаруы: жетістіктері,</w:t>
        <w:br/>
        <w:t>мәселелерімен келешегі» деген тақырыпқа арнап маусымның</w:t>
        <w:br/>
        <w:t>24-25 аралығында Алматы қаласында жоғары деңгейде</w:t>
        <w:br/>
        <w:t>өткізіп болғаны сол екен, көп кешікпей-ақ алынған суық ха-</w:t>
        <w:br/>
        <w:t>бар қуанышымызды су сепкендей басып тастады.</w:t>
        <w:br/>
        <w:t>Қоғамдық ғылымдар саласында ерекше құрметке бө-</w:t>
        <w:br/>
        <w:t>ленген, қоғамға белгілі қоғам қайраткерлері мен ғылым сала-</w:t>
        <w:br/>
        <w:t>сынзерттеуге ерекшеүлес қосып жүрген талай ғалымдардың</w:t>
        <w:br/>
        <w:t>өмірден өз жолын табуына жол сілтеп, көмек көрсеткен ұлы</w:t>
        <w:br/>
        <w:t>ұстаз Матипулла Салахадинұлы Әженов арамыздан қайтпас</w:t>
        <w:br/>
        <w:t>сапарға аттанды.</w:t>
        <w:br/>
        <w:t>Ұлылық пен қарапайымдылық - бұл адамзат тари-</w:t>
        <w:br/>
        <w:t>хында өз орны бар ірі тұлғалардың басты сипаттамала-</w:t>
        <w:br/>
        <w:t>ры. Қазақстан әлеуметтанушылары қауымдастығының</w:t>
        <w:br/>
        <w:t>ірі классигі ретінде тарихта өз атын қалдырған ұстаздың</w:t>
        <w:br/>
        <w:t>ғылым саласындағы айбынды бейнесі күнделікті өмірдегі</w:t>
        <w:br/>
        <w:t>жаны таза адамдарға тән қарапайымдылықпен ерекше</w:t>
        <w:br/>
        <w:t>үйлесімді еді.</w:t>
      </w:r>
    </w:p>
    <w:p>
      <w:r>
        <w:t>Адамдармен қарым-қатынас саласында толеранттықты</w:t>
        <w:br/>
        <w:t>басты принцип ретінде ұстанған ұстазымыз әрбір адамның</w:t>
        <w:br/>
        <w:t>санасында өшпестей рухани бейнесін қалдырып кеткенін</w:t>
        <w:br/>
        <w:t>сезінбесе де керек.</w:t>
        <w:br/>
        <w:t>1985 жылдары С.М. Киров атындағы Қазақ мемлекеттік</w:t>
        <w:br/>
        <w:t>университетінің жоғарғы кәсіби мамандарды дайындайтын,</w:t>
        <w:br/>
        <w:t>мәртебесі жағынан алдыңғы қатарлы болып есептелетін</w:t>
        <w:br/>
        <w:t>186</w:t>
        <w:br/>
        <w:t>фия институтына аспирантураға жолдама алады. «Вопросы</w:t>
        <w:br/>
        <w:t>философии» журналының бас редакторы В.С. Семеновтің</w:t>
        <w:br/>
        <w:t>жетекшілігімен жұмысшылар класының әлеуметтік құры-</w:t>
        <w:br/>
        <w:t>лымы мәселесін зерттеуге арналған кандидаттық диссер-</w:t>
        <w:br/>
        <w:t>тациясын сәтті қорғап шыққан жас, шығармашыл ғалым</w:t>
        <w:br/>
        <w:t>өзінің еңбек жолын Астрахань педагогикалық институ-</w:t>
        <w:br/>
        <w:t>тында жалғастырады. Кейінірек Матипулла Салахадинұлы</w:t>
        <w:br/>
        <w:t>еңбек жолын бастаған Гурьев педагогикалық институтына</w:t>
        <w:br/>
        <w:t>шақырылып, сол жерде қызмет еткен 13 жылдың 12 жы-</w:t>
        <w:br/>
        <w:t>лында философия кафедрасының меңгерушісі болады.</w:t>
        <w:br/>
        <w:t>Ғылыми ізденісті өмір салтына айналдырған Матипулла</w:t>
        <w:br/>
        <w:t>Салахадинұлы осы жылдары докторлық диссертациясы</w:t>
        <w:br/>
        <w:t>бойынша ғылыми ізденістерін қатар алып жүреді. 1974</w:t>
        <w:br/>
        <w:t>жылы Қазақстанның әлеуметтік құрылымында болып</w:t>
        <w:br/>
        <w:t>жатқан өзгерістерді зерттеуге арналған докторлық диссер-</w:t>
        <w:br/>
        <w:t>тациясын сәтті қорғап шығады, араға аз уақыт сала про-</w:t>
        <w:br/>
        <w:t>фессор атағын да иеленеді.</w:t>
        <w:br/>
        <w:t>1978 жылы ҚазССР Жоғары білім министрлігінің шеші-</w:t>
        <w:br/>
        <w:t>мімен С.М. Киров атындағы ҚазМУ жанында қоғамдық</w:t>
        <w:br/>
        <w:t>ғылымдар оқытушыларының біліктілігін арттыратын инсти-</w:t>
        <w:br/>
        <w:t>тут ашылады және осы институттағы философия кафедра-</w:t>
        <w:br/>
        <w:t>сын меңгеру үшін профессор М.С. Әжженов шақырылады.</w:t>
        <w:br/>
        <w:t>Матипулла Салахадинұлы біраз жылдардан соң ҚазМУ-</w:t>
        <w:br/>
        <w:t>дың философиялық-экономикалық факультетінің деканы,</w:t>
        <w:br/>
        <w:t>Біліктілікті көтеру институтының директоры қызметтерінде</w:t>
        <w:br/>
        <w:t>жұмыс істейді. Матипулла Салахадинұлы жас ғалымдарды</w:t>
        <w:br/>
        <w:t>даярлау ісінде де аянбай еңбек етеді. Біліктілікті көтеру</w:t>
        <w:br/>
        <w:t>институтындағы бөлім меңгерушісі, кейінірек институт</w:t>
        <w:br/>
        <w:t>директоры ретінде және өзінің бастамасымен құрылған</w:t>
        <w:br/>
        <w:t>әлеуметтану ғылымы бойынша диссертациялық кеңестің</w:t>
        <w:br/>
        <w:t>құрамында болған жылдарындада бірқатар жас ғалымдарды</w:t>
        <w:br/>
        <w:t>даярлауда бар күшін салады. Қазақстандық философиялық</w:t>
        <w:br/>
        <w:t>194</w:t>
        <w:br/>
        <w:t>Ә.Т. ИСМАҒҰЛОВ,</w:t>
        <w:br/>
        <w:t>медицина ғылымдарының докторы,</w:t>
        <w:br/>
        <w:t>профессор</w:t>
        <w:br/>
        <w:t>МАТИПУЛЛА ДОСЫМДЫ, ҚҰРДАСЫМДЫ</w:t>
        <w:br/>
        <w:t>ЕСКЕ АЛА ОТЫРЫП АЙТАТЫНЫМ</w:t>
        <w:br/>
        <w:t>Біз Мәкең екеуміз бір жерде, бір жылы туыппыз. Менің</w:t>
        <w:br/>
        <w:t>одан бірай үлкендігім бар еді, бірақ біз бір-біріміздісыйлап,</w:t>
        <w:br/>
        <w:t>Мәке, Адеке деп атайтын едік. Екеуміздің балалық шағы-</w:t>
        <w:br/>
        <w:t>мыз мектепке дейін де, мектептен кейін де бірге өтті. Біздің</w:t>
      </w:r>
    </w:p>
    <w:p>
      <w:r>
        <w:t>өскен жеріміз атақты «Қиғаш» деген өзеннің бойындағы</w:t>
        <w:br/>
        <w:t>ауылдардың (Котяевка, Кудряшев Құрманғазы ауданы,</w:t>
        <w:br/>
        <w:t>Атырау облысының жері). «Қиғаш» үшін қырылдық, - деп</w:t>
        <w:br/>
        <w:t>Махамбет атамыз айтқан жері Ресей Федерациясының</w:t>
        <w:br/>
        <w:t>Астрахань обылысы бізден бөлініп тұрады. Жастай біз</w:t>
        <w:br/>
        <w:t>балық аулап, құс атып, суда балықша жүзіп өстік. 1950</w:t>
        <w:br/>
        <w:t>жылы 10 класты бірге бітірдік.</w:t>
        <w:br/>
        <w:t>Мен армияға, ал Матипулла Алматыға оқуға кетті. Ол</w:t>
        <w:br/>
        <w:t>өте зерек, жақсы оқыды. Кейін де біздің достық қарым-</w:t>
        <w:br/>
        <w:t>қатынасымыз үзілген жоқ. Оның досқа деген қарым-қаты-</w:t>
        <w:br/>
        <w:t>насы, сыйласуы ерекше еді ғой. Досты сыйлап, оның жақсы</w:t>
        <w:br/>
        <w:t>жағын айтып, дәрежесін көтеріп сөйлейтін. Сосын ол өте</w:t>
        <w:br/>
        <w:t>қайырымды болды. Біреудің керегі болса соған қол ұшын</w:t>
        <w:br/>
        <w:t>беруге әзір тұратын. Ол әзілдесіп өтті. Қант диабеті болды.</w:t>
        <w:br/>
        <w:t>Кейін жүйке жүйесіне салқын тигізіп жүйкесі ауырды, тіпті</w:t>
        <w:br/>
        <w:t>бірнеше инсультті басынан кешті. Бұл ауруларды басына</w:t>
        <w:br/>
        <w:t>түскен, ауырған адамдар біледі және сезеді. Бір жағынан,</w:t>
        <w:br/>
        <w:t>мұндай аурулар кетпей қайталана береді. Менің айтайын</w:t>
        <w:br/>
        <w:t>дегенім, осындай сырқатқа шыдап, ауырса да жұмыстан</w:t>
        <w:br/>
        <w:t>қалмай, басқаларға білдірмей, ешкімге айтпай қатардан</w:t>
        <w:br/>
        <w:t>қалмай жүргеніне ерекше тоқталғым келеді. Осылай жүріп</w:t>
        <w:br/>
        <w:t>лекция оқып, қоғамдық жұмыстарға қатысып, сықақтап</w:t>
        <w:br/>
        <w:t>күлгені адамға жақсы әсер беретін. Әр сөзінде терең мағына</w:t>
        <w:br/>
        <w:t>184</w:t>
        <w:br/>
        <w:t>Сезіліп шәкірт-ұстаз бірлігі анық,</w:t>
        <w:br/>
        <w:t>Біздерге ұсындыңыз үлгі-бағыт.</w:t>
        <w:br/>
        <w:t>Бедел боп, абырой боп ортамызда,</w:t>
        <w:br/>
        <w:t>Жүріңіз әсем күліп, шын қуанып.</w:t>
        <w:br/>
        <w:t>Болсақ деп талпынамыз Сіз сияқты,</w:t>
        <w:br/>
        <w:t>Пәк жансыз әр ісіне ықтиятты.</w:t>
        <w:br/>
        <w:t>Тынбасын дүбіріңіз сексенде де,</w:t>
        <w:br/>
        <w:t>Көшіріп кеудеңізден жүз тұяқты.</w:t>
        <w:br/>
        <w:t>Жоқ Сіздің жалған сөйлеу салтыңызда,</w:t>
        <w:br/>
        <w:t>Тақалмас білімпаздың алды құзға.</w:t>
        <w:br/>
        <w:t>Декан да, директор да боп көрдіңіз,</w:t>
        <w:br/>
        <w:t>Қалдыңыз қарапайым қалпыңызда.</w:t>
        <w:br/>
        <w:t>Қуантып тың шешіммен жамағатты,</w:t>
        <w:br/>
        <w:t>Жықпаңыз парасатты, адал атты.</w:t>
        <w:br/>
        <w:t>Бүгінгі мерейтойдың қарсаңында</w:t>
        <w:br/>
        <w:t>Арнаймыз бар мейірім, шапағатты.</w:t>
        <w:br/>
        <w:t>201</w:t>
        <w:br/>
        <w:t>денсаулығына, қоғамдық істеріне барынша қамқорлық жа-</w:t>
        <w:br/>
        <w:t>саған жан. Мәкеңнің ауырған кездерінде Мәстура жеңгей</w:t>
        <w:br/>
        <w:t>оны жан аямай бағып күтті. Мәстура жеңгей Мәкеңмен ша-</w:t>
        <w:br/>
        <w:t>ңырағының берік, берекелі болуын өзінің қасиетті міндетім</w:t>
        <w:br/>
        <w:t>деп санап, ол үшін өзінің бар күш-жігерін аяған емес. Про-</w:t>
        <w:br/>
        <w:t>фессор М.С. Әженовтің 50 жылдан астам ғылыми, ұстаздық</w:t>
        <w:br/>
        <w:t>және қоғамдық қызметінің зор нәтижелері, оның өмірлік .</w:t>
        <w:br/>
        <w:t>жан жолдасы, тірегі Мастура Қаниқызының да сүбелі үлесі,</w:t>
        <w:br/>
        <w:t>көрген қызығы және бақыты болып табылады. Меніңше,</w:t>
      </w:r>
    </w:p>
    <w:p>
      <w:r>
        <w:t>Мәкең мен Мәстура жеңгей халқымыздың тұрмыс және</w:t>
        <w:br/>
        <w:t>отбасылық тіршілік саласындағы өнегелі дәстүрлерін бар-</w:t>
        <w:br/>
        <w:t>шамызға таныта білген ұлағатты жандар деп ойлаймын!</w:t>
        <w:br/>
        <w:t>215</w:t>
        <w:br/>
        <w:t>өсуіне ортақ жол ашты. Кафедраға келгенде ақжарқын</w:t>
        <w:br/>
        <w:t>жүзімен, әзіл-қалжыңды аралас, көңілді жүруге бәрімізді</w:t>
        <w:br/>
        <w:t>бағытап отыратын.</w:t>
        <w:br/>
        <w:t>Төртіншіден, Матиполла ағамыздың жолдастар, достар</w:t>
        <w:br/>
        <w:t>және жерлестерінің алдында абыройлығы, ақжарқын сый-</w:t>
        <w:br/>
        <w:t>лығы арқылы көзге түсетін. Оны куә менің Өтеғали-Бэла</w:t>
        <w:br/>
        <w:t>аке-шешеммен кездескенде, дастарқандас болғанда әсем</w:t>
        <w:br/>
        <w:t>әңгімесімен, көңілділігімен кештерді жақсы өткізудегі Мәс-</w:t>
        <w:br/>
        <w:t>тура апамен қатысуынан көретін едік.</w:t>
        <w:br/>
        <w:t>Бесіншінден, ағамыздың ұлы азаматтылығы кешегі 20</w:t>
        <w:br/>
        <w:t>жыл бұрын еліміз тәуелсіздік алған тұста көрінді. Ол өзінің</w:t>
        <w:br/>
        <w:t>реформаторлығын қазақ тәуелсіз мемлекеттігінің іргетасын</w:t>
        <w:br/>
        <w:t>қалаудағы оқу құжаттарын әл-Фараби атындағы Қазақтың</w:t>
        <w:br/>
        <w:t>ұлттың университетінде жасауда, оны жүзеге асыруда</w:t>
        <w:br/>
        <w:t>барынша танытты. Осы жолда әлеумет және әлеуметтік</w:t>
        <w:br/>
        <w:t>қызметтер туралы ақыл-ой ғылымы мен білімін дамытуда</w:t>
        <w:br/>
        <w:t>еңбек етті. Қазақ елі ағамыздың бұл ерлігін ұзақ жылдар</w:t>
        <w:br/>
        <w:t>бойы қастерлейтіні хақ!</w:t>
        <w:br/>
        <w:t>198</w:t>
        <w:br/>
        <w:t>Лесхан Асқар,</w:t>
        <w:br/>
        <w:t>философия ғылымдарының кандидаты,</w:t>
        <w:br/>
        <w:t>дочент</w:t>
        <w:br/>
        <w:t>ЖАНЫ ЖАЙСАҢ ЖАНЕДІ...</w:t>
        <w:br/>
        <w:t>Өмірдің өткінші екенін әркім біледі. Бірақ, бірақ аяқ</w:t>
        <w:br/>
        <w:t>астынан «тіреп тұрған жардың құлағанындай болып»</w:t>
        <w:br/>
        <w:t>Қазақстанның енбек сіңірген қайраткері, философия ғылым-</w:t>
        <w:br/>
        <w:t>дарының докторы, әл-Фараби атындағы Қазақ ұлттық</w:t>
        <w:br/>
        <w:t>Университетінің әлеуметтану кафедрасының профессоры,</w:t>
        <w:br/>
        <w:t>осы университеттің құрметті кафедра меңгерушісі, Қазақ-</w:t>
        <w:br/>
        <w:t>станның әлеуметтік ғылымдар академиясының және әлеу-</w:t>
        <w:br/>
        <w:t>меттанушылар академиясының академигі Әженов Мати-</w:t>
        <w:br/>
        <w:t>пулла Салахадинұлының дүниеден озғаны жанымызға</w:t>
        <w:br/>
        <w:t>қатты батты.</w:t>
        <w:br/>
        <w:t>Матипулла Салахадинұлын өз басым студент кезімнен</w:t>
        <w:br/>
        <w:t>жақсы білетін едім. Ол кезде ғалымды, профессорды көру,</w:t>
        <w:br/>
        <w:t>онымен сұхбаттасу біздер үшін үлкен мәртебе болатын-ды.</w:t>
        <w:br/>
        <w:t>Ал Матипулла Салахадинұлы қаншама мәртебелі қызметтер</w:t>
        <w:br/>
        <w:t>атқарса да (философия кафедрасының меңгерушісі, фило-</w:t>
        <w:br/>
        <w:t>софия және экономика факультетінің деканы, қоғамдық</w:t>
        <w:br/>
        <w:t>ғылымдар оқытушыларының біліктілігін арттыратын</w:t>
        <w:br/>
        <w:t>институттың директоры),студенттермен ашық әңгімелесуге</w:t>
        <w:br/>
        <w:t>әрқашан да дайын тұратын еді. Жастар да ағамыздың</w:t>
        <w:br/>
        <w:t>жанынан табылуға тырысатын-ды.</w:t>
        <w:br/>
        <w:t>Профессор Матипулла Салахадинұлы Әженовтың 200-</w:t>
      </w:r>
    </w:p>
    <w:p>
      <w:r>
        <w:t>ден астам ғылыми еңбегі, оның ішінде қаншама моногра-</w:t>
        <w:br/>
        <w:t>фиялар артында мұра болып қалды. Ғалымның басты</w:t>
        <w:br/>
        <w:t>тақырыбы қоғамның әлеуметтік құрылымы еді. Оның ғы-</w:t>
        <w:br/>
        <w:t>лымдық-шығармашылық болмыс ерекшелігі философия</w:t>
        <w:br/>
        <w:t>ғылымының түрен түспеген тың салаларынан, яғни оны</w:t>
        <w:br/>
        <w:t>әлеуметтанулық тұрғыдан нақты деректер негізінде зерт-</w:t>
        <w:br/>
        <w:t>теулерінен айқын көруге болатын еді. Сондықтан да ғалым-</w:t>
        <w:br/>
        <w:t>199</w:t>
        <w:br/>
        <w:t>ұстаз қаламынан туындаған дүниелерге зиялы қауым да,</w:t>
        <w:br/>
        <w:t>ізденімпаз шәкірттер де, жалпы ғылымға құштар оқырман</w:t>
        <w:br/>
        <w:t>жұртшылық та үнемі қызығушылық танытады және таныта</w:t>
        <w:br/>
        <w:t>береді деп ойлаймын.</w:t>
        <w:br/>
        <w:t>Профессор Матипулла Салахадинұлы Әженов фило-</w:t>
        <w:br/>
        <w:t>софия, әлеуметтану ғылымдары бойынша ғылыми кадр-</w:t>
        <w:br/>
        <w:t>лар даярлауға үлкен еңбек сіңірді. Оның жетекшілік</w:t>
        <w:br/>
        <w:t>етуімен 60-тан астам диссертация, оның ішінде 16 доктор-</w:t>
        <w:br/>
        <w:t>лық диссертация қорғалды. Оның аспиранттары, докто-</w:t>
        <w:br/>
        <w:t>ранттары, ізденушілері арасында шетел азаматтары да бар</w:t>
        <w:br/>
        <w:t>еді. Академиктер Ж.М. Әбділдин, А.Х. Қасымжанов, Д. Кі-</w:t>
        <w:br/>
        <w:t>шібеков, Ә. Нысанбаев, профессорлар М.М. Сужиков, О.А.</w:t>
        <w:br/>
        <w:t>Сегізбаев, Ғ.Ғ. Ақмамбетов, М. Сабитов, А.Қасабеков сынды</w:t>
        <w:br/>
        <w:t>ғалымдармен бірге ол Қазақстандық философия мектебінің</w:t>
        <w:br/>
        <w:t>негізін қалады. Ағамыз Қазақстандық әлеуметтану ғылы-</w:t>
        <w:br/>
        <w:t>мының іргетасын қалаушыларының бірегейі еді.</w:t>
        <w:br/>
        <w:t>Педагогикалық қызметтегі, ғылым саласына қосқан</w:t>
        <w:br/>
        <w:t>үлесі және қоғамдық өмірдегі белсенділгі үшін профес-</w:t>
        <w:br/>
        <w:t>сор М.С. Әженов әр жылдары құрметті атақтармен,</w:t>
        <w:br/>
        <w:t>ордендермен, медальдармен және ерекше белгілермен</w:t>
        <w:br/>
        <w:t>марапатталды да. Десек те ең басты оның ерекшелігі</w:t>
        <w:br/>
        <w:t>- әріптестерінің, шәкірттерінің жүрегін жаулап алған</w:t>
        <w:br/>
        <w:t>қасиеті. Жаны жайсаң, жылы жүректі, шексіз мейірімді,</w:t>
        <w:br/>
        <w:t>кіршіксіз таза көңілімен өз ортасында орнын айшықтаған</w:t>
        <w:br/>
        <w:t>Матипулла Салахадинұлы біздің жүрегімізде мәңгі қала</w:t>
        <w:br/>
        <w:t>бермек. Ағамыздың 75 жылдық мерейтойында арнайы</w:t>
        <w:br/>
        <w:t>жазылған ақ тілекті қоса тіркегіміз келеді:</w:t>
        <w:br/>
        <w:t>Өмірді өлшеп әр кез қанағатпен,</w:t>
        <w:br/>
        <w:t>Бақ дарып, төрге оздыңыз таза баппен.</w:t>
        <w:br/>
        <w:t>Қазағым мақтана алар бар даусымен</w:t>
        <w:br/>
        <w:t>Дәл Сіздей рухы асқақ азаматпен.</w:t>
        <w:br/>
        <w:t>200</w:t>
        <w:br/>
        <w:t>Н.Ө. ШЕДЕНОВА,</w:t>
        <w:br/>
        <w:t>социология ғылымдарының докторы,</w:t>
        <w:br/>
        <w:t>доцент</w:t>
        <w:br/>
        <w:t>ҰСТАЗ БЕЙНЕСІ</w:t>
        <w:br/>
        <w:t>Жақсы ұстаз -- әке мен шешедей талабыңды көріп,</w:t>
        <w:br/>
        <w:t>жақсылық тілеп, шалағайлығыңа әуелі көніп, өміріңе жол</w:t>
        <w:br/>
        <w:t>ашатын жанашар жан. Нағыз ұстаз - көзі ашық, көңілі тасып,</w:t>
        <w:br/>
        <w:t>өнері асып тұрса да халқының ертеңін ойлап, бір күндікке</w:t>
      </w:r>
    </w:p>
    <w:p>
      <w:r>
        <w:t>қанағат етіп қоймайтын, болашағын болжайтын жан.</w:t>
        <w:br/>
        <w:t>Міне, өмір жолында тәңірім Матипулла Салахадинұлы</w:t>
        <w:br/>
        <w:t>Әженовтей ұстазбен кездестірді. Менің алғашқы таны-</w:t>
        <w:br/>
        <w:t>стығым, дәріс алуым эл-Фараби атындағы Қазақ ұлттық</w:t>
        <w:br/>
        <w:t>университетінің соңғы курсынан басталды, ал оқуды</w:t>
        <w:br/>
        <w:t>бітіргеннен кейін бір кафедрада жұмыс істеуіме тура келді.</w:t>
        <w:br/>
        <w:t>Мен кейбір сюжеттер арқылы ұстазымның қарапайым-</w:t>
        <w:br/>
        <w:t>дылығын, шәкіртіне адалдығын, істеген ісіне барынша</w:t>
        <w:br/>
        <w:t>мұқияттылығын айтқым келеді.</w:t>
        <w:br/>
        <w:t>Біріншіден, ғалым ағамыз артына тамаша ғылым, білім</w:t>
        <w:br/>
        <w:t>жолында ойлар және жастар тәрбиеле де үлкен із қалдырып</w:t>
        <w:br/>
        <w:t>кетті. Көптеген еңбектерін әлі жастар әрі қарай жалғастырар,</w:t>
        <w:br/>
        <w:t>ғылым жолында көптеген тамаша ғалым-ұстаздар даярлады.</w:t>
        <w:br/>
        <w:t>Олардың бір қатары университеттерде, ел басқару және</w:t>
        <w:br/>
        <w:t>әкімшілік жолдарында қызмет атқаруда.</w:t>
        <w:br/>
        <w:t>Екіншіден, ұстаз ағам мемлекеттен адал еңбегімен алған</w:t>
        <w:br/>
        <w:t>атағына, игерген біліміне масатанбай университеттердегі</w:t>
        <w:br/>
        <w:t>ұжымдар алдында бар күш-қуатың аянбай салып қызмет</w:t>
        <w:br/>
        <w:t>жасады. Оған айғақ ұстаз-ғалым ағамыздың көп жылдар</w:t>
        <w:br/>
        <w:t>бойы жеке басқарып өткізген әлеуметтану ғылыми-әдіс-</w:t>
        <w:br/>
        <w:t>темелік семинары бәрімізге үлкен ой-пікір туғызатын және</w:t>
        <w:br/>
        <w:t>сол семинардан өсіп шықтық десек артық болмас еді.</w:t>
        <w:br/>
        <w:t>Үшіншіден, шәкірттер даярлауда үлкен еңбек етті,</w:t>
        <w:br/>
        <w:t>іштарлық жасамай бәріне бірдей қамқор болды, олардың</w:t>
        <w:br/>
        <w:t>197</w:t>
        <w:br/>
        <w:t>тегі бойыша Атырау өңірінің азаматы, мамандығы оқытушы,</w:t>
        <w:br/>
        <w:t>мектепте оқу ісін басқарған. Кеңес Одағы коммунистік</w:t>
        <w:br/>
        <w:t>партиясының мүшесі, мектепте партия ұйымының хат-</w:t>
        <w:br/>
        <w:t>шысы, Гурьев қалалық партия комитетінің мүшесі болған,</w:t>
        <w:br/>
        <w:t>бірталай қоғамдық істерді атқарған білімді және мәдениетті</w:t>
        <w:br/>
        <w:t>тұлға. Мәкең мен Маәстура - жеңгей қай жағынан алсаң</w:t>
        <w:br/>
        <w:t>да бір-біріне сай лайықты адамдар. Олар бірін-бірі таңдап</w:t>
        <w:br/>
        <w:t>сүйіп қосылды, ерлі-зайыптылар ретінде көрген-білген</w:t>
        <w:br/>
        <w:t>адамдар қызығатындай өте үйлесімді, үлгілі жанұя құрды.</w:t>
        <w:br/>
        <w:t>Олар бірін-бірі терең түсінетін, бірін-бірі қатты сыйлайтын</w:t>
        <w:br/>
        <w:t>бірін -бірі жанындай көретін жұбайлар болды. Әдетте кейбір</w:t>
        <w:br/>
        <w:t>отбасылардың тағдыры уақыт өте өзгеріп жатады. Мәкең</w:t>
        <w:br/>
        <w:t>мен Мәстура өздерінің отбасылық жұбайлық қатынастарын</w:t>
        <w:br/>
        <w:t>о бастан саналы өзара мейірімділікке, жауаптылыққа,</w:t>
        <w:br/>
        <w:t>шыдамдылыққа негіздеп құрған сыңайлы. Бұл отбасын-</w:t>
        <w:br/>
        <w:t>да тату-тәтті жұбайылық бірден-бір императивтік прин-</w:t>
        <w:br/>
        <w:t>цип болды, оны олар өмір бойы қаз қалпында сақтай білді.</w:t>
        <w:br/>
        <w:t>Матипулла Салахадинұлы мен Мәстура Қаниқызының</w:t>
        <w:br/>
        <w:t>қатынастарында халқымыздың жұбайылық дәстүрінің оңды</w:t>
        <w:br/>
        <w:t>тұстарын, атап айтқанда, адамгершіліктік қатынастың ең</w:t>
        <w:br/>
        <w:t>қарапайым сипаттамалары өзара сенім, өзара теңдік, өзара</w:t>
        <w:br/>
        <w:t>құрмет пен терең сыйластық берік сақталды. Әдетте кейбір</w:t>
        <w:br/>
        <w:t>отбасыларында кездесіп қалатын ері мен әйелінің бір-бірінің</w:t>
        <w:br/>
        <w:t>намысына тиюі, қажау, кикілжің, араздық және ұрыс-керіс</w:t>
        <w:br/>
        <w:t>сияқты қылықтарға бұлардың отбасы да ешқашан жол</w:t>
        <w:br/>
        <w:t>берілген емес. Мен өзім олардың жеке отырыстарында</w:t>
        <w:br/>
        <w:t>дауыс көтермейтінін, жас үйленген адамдарша үнемі бір-</w:t>
        <w:br/>
        <w:t>бірімен зілсіз шүйіркелесіп, әңгімелесуден жалықпайтынын</w:t>
        <w:br/>
        <w:t>байқап, талай рет таңғалғанмын. Мәстура жеңгей өзінің бол-</w:t>
      </w:r>
    </w:p>
    <w:p>
      <w:r>
        <w:t>мысында қазақи әйел затының үлгілі жақтарын: жұбайын</w:t>
        <w:br/>
        <w:t>сыйлау, оның намысына, жанына тиіспеу, отбасында</w:t>
        <w:br/>
        <w:t>орынсыз шу шығармау, т.б. қашан да байқатып жүретін.</w:t>
        <w:br/>
        <w:t>Мастура Қаниқызы -- Мәкеңе, оның күнделікті тіршілігіне,</w:t>
        <w:br/>
        <w:t>214</w:t>
        <w:br/>
        <w:t>Профессор М.С. Әженовтің еңбектік, ғылыми және</w:t>
        <w:br/>
        <w:t>қоғамдық қызметінің үлкен белесі республика астанасы</w:t>
        <w:br/>
        <w:t>Алматы қаласына қызметке ауысуы және одан кейінгі кез-</w:t>
        <w:br/>
        <w:t>дері болып табылады. 1978 жылы Қазақ ССР-ы жоғары</w:t>
        <w:br/>
        <w:t>оқу министрлігі М.С. Әженовті жаңа құрылған қоғамдық</w:t>
        <w:br/>
        <w:t>ғылымдар оқытушыларының біліктілігін көтеру инсти-</w:t>
        <w:br/>
        <w:t>тутының философия кафедрасын басқару қызметіне ша-</w:t>
        <w:br/>
        <w:t>қырады. Бұл қызметті ол 2 дүркін сегіз жылдай уақытта</w:t>
        <w:br/>
        <w:t>атқарды. 1984 жылдың ақпан айында КазГУ-дың жалпы</w:t>
        <w:br/>
        <w:t>университеттік ғылыми коммунизм кафедрасының негізінде</w:t>
        <w:br/>
        <w:t>философияжәнеэкономикафакультетіндежаңағылымиком-</w:t>
        <w:br/>
        <w:t>мунизм кафедрасы ашылып, ол оның меңгерушілігіне про-</w:t>
        <w:br/>
        <w:t>фессор М.С. Әженов тағайындалды. Міне, осы кафедраның</w:t>
        <w:br/>
        <w:t>құрамына доценттік қызметке ауыстырылған менің осы</w:t>
        <w:br/>
        <w:t>кезден бастап Мәкеңмен тағы да тікелей қызметтес болу-</w:t>
        <w:br/>
        <w:t>ым қайтадан басталды. Маған философия және экономика</w:t>
        <w:br/>
        <w:t>факультетінің деканы профессор М.С. Әженовтің оның ка-</w:t>
        <w:br/>
        <w:t>федра істеріндегі көмекшісі әрі кафедраның партгруппоргі</w:t>
        <w:br/>
        <w:t>жұмысы міндеттелді. Сөйтіп, жаңа кафедраның қалыптасуы,</w:t>
        <w:br/>
        <w:t>оқу-әдістемелік, ғылыми және қоғамдық-тәрбие жұмыс-</w:t>
        <w:br/>
        <w:t>тарын реттеп, ұйымдастыру т. б. істерде қоян-қолтық еңбек</w:t>
        <w:br/>
        <w:t>етіп, бұл жұмыстардың бүкіл ауыртпалығын бірге бөлістік.</w:t>
        <w:br/>
        <w:t>М.С. Әженовтің маған сенімінің салдары болуы керек, ол</w:t>
        <w:br/>
        <w:t>қайтадан қоғамдықғылымдар оқытушыларының біліктілігін</w:t>
        <w:br/>
        <w:t>көтеру институтының директорлығына тағайындалғанда</w:t>
        <w:br/>
        <w:t>философия және экономика факультетінің ғылыми ком-</w:t>
        <w:br/>
        <w:t>мунизм кафедрасының меңгерушісі қызметін уақытша</w:t>
        <w:br/>
        <w:t>орындау маған жүктелді. Мен бұл қызметті 10 айдай мер-</w:t>
        <w:br/>
        <w:t>зімде атқарып, оны конкурс бойынша өтіп, кафедраның</w:t>
        <w:br/>
        <w:t>мегерушілігіне тағайындалған философия ғылымдарының</w:t>
        <w:br/>
        <w:t>докторы, профессор Т.С. Сарсенбаевқа 1985 жылдың жазай-</w:t>
        <w:br/>
        <w:t>ларында табыс еттім. 1999 жылы Матипулла Салахадинұлы</w:t>
        <w:br/>
        <w:t>әл-Фараби атындағы Қазақ ұлттық университеті философия</w:t>
        <w:br/>
        <w:t>205</w:t>
        <w:br/>
        <w:t>А.И. ЛҰҚПАНОВ,</w:t>
        <w:br/>
        <w:t>философия ғылымдарының кандидаты,</w:t>
        <w:br/>
        <w:t>доцент</w:t>
        <w:br/>
        <w:t>КӨРНЕКТІ ҒАЛЫМ, АЗАМАТ, ҮЛГІЛІ ҰСТАЗ</w:t>
        <w:br/>
        <w:t>Менің философия ғылымдарының докторы, профес-</w:t>
        <w:br/>
        <w:t>сор Матипулла Салахадинұлы Әженовпен алғаш кездесуім</w:t>
        <w:br/>
        <w:t>1993 жылдың қыркүйек айында Атырау облысының (ол</w:t>
        <w:br/>
        <w:t>кездегі аты - Гурьев) Гурьев педагогикалық институтында</w:t>
        <w:br/>
        <w:t>(ол қазіргі Х. Досмұхамедов атындағы Атырау мемлекеттік</w:t>
        <w:br/>
        <w:t>университеті) болды. Бізді осы институттың ректоры, про-</w:t>
        <w:br/>
        <w:t>фессор С. Қожабаев жұмысқа қабылдап, осы институт-</w:t>
        <w:br/>
        <w:t>та оқытушы болып философия ғылымдарының кандида-</w:t>
        <w:br/>
        <w:t>ты М.С. Әженовті осы институттың марксизм-ленинизм</w:t>
      </w:r>
    </w:p>
    <w:p>
      <w:r>
        <w:t>және ғылыми коммунизм кафедрасының меңгерушісі, ал</w:t>
        <w:br/>
        <w:t>мені сол кафедраның оқытушысы, ал келесі 1964 жылы</w:t>
        <w:br/>
        <w:t>қазанда аға оқытушы қызметіне тағайындады. Міне, осы</w:t>
        <w:br/>
        <w:t>кезеңнен бастап менің Матиполла Салахадинұлымен ұзақ</w:t>
        <w:br/>
        <w:t>жылдарға созылған ол аға, мен-іні, ол басшы, мен қосшы</w:t>
        <w:br/>
        <w:t>дегендей, өте жылы адами, әріптестік және достық қарым-</w:t>
        <w:br/>
        <w:t>қатынасымыз басталды. Ректор, профессор С. Қожабаев</w:t>
        <w:br/>
        <w:t>негізгі мамандығым тарихшы болса да, маған философия</w:t>
        <w:br/>
        <w:t>және ғылыми коммунизм пәндері бойынша сабақ беруді</w:t>
        <w:br/>
        <w:t>ұсынды. Осы кафедрада мен 1963-1966 жылдар аралығында</w:t>
        <w:br/>
        <w:t>кафедра меңгерушісі Әженовтің қол астында аға оқытушы</w:t>
        <w:br/>
        <w:t>болып толық үш жыл қызмет істедім. Бұл жылдардың</w:t>
        <w:br/>
        <w:t>маңызы туралы менің 70 жасқа және қоғамдық қызметімнің</w:t>
        <w:br/>
        <w:t>53 жыл толу мерейтойына арналған ҚазҰУ-дың философия</w:t>
        <w:br/>
        <w:t>және саясаттану факультетінің ғылыми кеңесінің салтанат-</w:t>
        <w:br/>
        <w:t>ты мәжілісінде айтылған. Бұл жылдар М.С. Әженов үшін де,</w:t>
        <w:br/>
        <w:t>мен үшін де адами, жастық жағынан да, мамандық, ұстаздық</w:t>
        <w:br/>
        <w:t>ету, ғылыми ізденіс пен қоғамдық қызметтер жағынан да өте</w:t>
        <w:br/>
        <w:t>маңызды қызықты жылдар болды. Біздің қызмет орнымыз-</w:t>
        <w:br/>
        <w:t>202</w:t>
        <w:br/>
        <w:t>келді. Мәкең мен Мастура бұл жақсылықтардың бәріне,</w:t>
        <w:br/>
        <w:t>әсіресе Аида келінін қолына түсіру, құдасы Ұлан Оразаев</w:t>
        <w:br/>
        <w:t>әулетімен құдандалық қатынастарға, немересі Салахадиннің</w:t>
        <w:br/>
        <w:t>дүниеге келуіне байланысты аса үлкен қуанышта, өте бір</w:t>
        <w:br/>
        <w:t>қызықты, шақтарда болды. Бұл кезең Әженовтер әулеті</w:t>
        <w:br/>
        <w:t>үшін қай жағынан алсаң да тіршіліктің мамыражай, ең</w:t>
        <w:br/>
        <w:t>бақытты белесі еді. Олар жалғыз ұлдары Мәліктің жап-жас</w:t>
        <w:br/>
        <w:t>шағында ауырмай-сырқамай аяқ астынан дүниеден өтуіне</w:t>
        <w:br/>
        <w:t>байланысты аса ауыр, орны толмас қайғыны да бастарынан</w:t>
        <w:br/>
        <w:t>өткізді. Мұның бәрі - біздің көз алдымызда, барлығымызға</w:t>
        <w:br/>
        <w:t>қатысты болған жайттар. Кезінде Матипулла ағамыз және</w:t>
        <w:br/>
        <w:t>Мастура жеңгеміз бен мен, менің жұбайым Мамлакат</w:t>
        <w:br/>
        <w:t>Шаморданқызы өте жақсы қатынаста болдық. Оның қашан</w:t>
        <w:br/>
        <w:t>басталғаны туралы жоғарыда айтылды. 1965 жылы Атырау-</w:t>
        <w:br/>
        <w:t>да менің Мамлакат Шамордан қызымен үйленіп, шаңырақ</w:t>
        <w:br/>
        <w:t>көтеруімізге қатысып, қол қабыс еткен, үйлену тойымызда</w:t>
        <w:br/>
        <w:t>құтты қонақтардың қатарында болған адамдар. Матипул-</w:t>
        <w:br/>
        <w:t>ла Салахадинұлы Алматыға жаңа қызметке ауысқан соң,</w:t>
        <w:br/>
        <w:t>мен оны жұмыс орнына іздеп барғанмын. Мәкең маған</w:t>
        <w:br/>
        <w:t>ақылын айтып, менің кандидаттық диссертациямды қор-</w:t>
        <w:br/>
        <w:t>ғауыма қамқорлық еткен. Мәкең мен Мастура баласы Мә-</w:t>
        <w:br/>
        <w:t>лікпен Алматыға көшіп келгеннен соң қазақтың ерулік</w:t>
        <w:br/>
        <w:t>дәстүрі бойынша бізде қонақта болып, кейін балалардың</w:t>
        <w:br/>
        <w:t>оқу бітіру, үйлену тойларына шақырғанбыз. Біз де Мати-</w:t>
        <w:br/>
        <w:t>пулла Салахадинұлы мен Мәстура жеңгеміз отбасында</w:t>
        <w:br/>
        <w:t>әлденеше рет болдық, балалары Мәліктің үйлену және қа-</w:t>
        <w:br/>
        <w:t>дірлі Мәкеңнің қуанышты, мерей тойларында дәм таттық</w:t>
        <w:br/>
        <w:t>және олардың дәмі таусылып о дүниелік болған шақтарында</w:t>
        <w:br/>
        <w:t>Мастура жеңгейге көңіл айтып, қайғысын бөлістік. Мати-</w:t>
        <w:br/>
        <w:t>пулла Салахадинұлы туралы әңгімелегенде, оның қоғамдық,</w:t>
        <w:br/>
        <w:t>ғылымитабыстарының негізін қалауғатірек бола білген және</w:t>
        <w:br/>
        <w:t>50 жылдан астам уақыт отасқан жұбайы Мәстура жеңгей ту-</w:t>
        <w:br/>
        <w:t>ралы сөз қозғамау күнә болар еді. Мастура Қаниқызы шығу</w:t>
        <w:br/>
        <w:t>213</w:t>
      </w:r>
    </w:p>
    <w:p>
      <w:r>
        <w:t>Семеновтің жетекшілігімен аяқтап шыққан. Сондықтан</w:t>
        <w:br/>
        <w:t>М.С. Әженовтің өзінің әріптестерінің, әсіресе жоғары оқу</w:t>
        <w:br/>
        <w:t>орнын жаңа бітіріп, оқытушылық қызметке қабылданған жас</w:t>
        <w:br/>
        <w:t>мұғалімдер арасында орны ерекше болатын-ды. О заманда</w:t>
        <w:br/>
        <w:t>Мәскеуде оқып, білім, тәлім-тәрбие алу қоғамда өте жоғары</w:t>
        <w:br/>
        <w:t>бағаланатын. Оның үстіне, Матипулла Салахадинұлының</w:t>
        <w:br/>
        <w:t>әріптестеріне айтары да, берері де көп болатын. Мен өзім</w:t>
        <w:br/>
        <w:t>сол кезеңде философия және ғылыми коммунизм пәндерінің</w:t>
        <w:br/>
        <w:t>оқытушысы ретінде марксистік-лениндік ілімді терең</w:t>
        <w:br/>
        <w:t>меңгеру үшін философияның және басқа да әлеуметтік-</w:t>
        <w:br/>
        <w:t>гуманитарлық пәндердің методологиялық негіздерін және</w:t>
        <w:br/>
        <w:t>оларды жоғары оқу орындарында әдістемелік тұстарын иге-</w:t>
        <w:br/>
        <w:t>ру үшін өте көп уақыт және бар күшімді жұмсап жүрдім.</w:t>
        <w:br/>
        <w:t>Міне, осындай кезеңдерде профессор Әженов рухани жа-</w:t>
        <w:br/>
        <w:t>ғынан қолдады, ақылын айтып, іздену әрекеттерімізге қол-</w:t>
        <w:br/>
        <w:t>қабыс етіп отырды. Біз жастар Мәкеңнен одақтық ғылыми</w:t>
        <w:br/>
        <w:t>орталықтар және олардың тынысы, философия және басқа</w:t>
        <w:br/>
        <w:t>да әлеуметтік ғылымдардың өзекті мәселелері туралы ғы-</w:t>
        <w:br/>
        <w:t>лыми зерттеу, оқыту және оның әдістемелік мәселелері</w:t>
        <w:br/>
        <w:t>төңірегінде көп нәрсені естідік, үйрендік. М.С. Әженов ка-</w:t>
        <w:br/>
        <w:t>федра ұжымы үшін лайықты басшы болды. Оның жайдары</w:t>
        <w:br/>
        <w:t>мінезі, зілсіз әзілдері, әріптестерімен қарым-қатынасында</w:t>
        <w:br/>
        <w:t>өзің-өзі ұстай білуі, жылы лебізі мен өзінің, отбасылық</w:t>
        <w:br/>
        <w:t>жағдайыңды сұрап, біліп, көмек, жақсылық етуге тырыса-</w:t>
        <w:br/>
        <w:t>тын кеңпейілділігі оның әріптестерінің көбінің жүрегінде</w:t>
        <w:br/>
        <w:t>сакталды деп ойлаймын. 1966-1978 жылдары аралығында</w:t>
        <w:br/>
        <w:t>Алматыға Қазақ ССР-ы Ғылым академиясының философия</w:t>
        <w:br/>
        <w:t>және құқық инситиутының аспирантурасына оқуға түсуіме</w:t>
        <w:br/>
        <w:t>және бітіргеннен соң осы институтта жұмысқа қалуыма</w:t>
        <w:br/>
        <w:t>байланысты Мәкеңмен аз уақытқа қоштастым. Осы кезеңде</w:t>
        <w:br/>
        <w:t>ол философия ғылымының доктор атағына диссертация</w:t>
        <w:br/>
        <w:t>қорғады сәл кейін профессорлық атағын да алып үлгерді.</w:t>
        <w:br/>
        <w:t>204</w:t>
        <w:br/>
        <w:t>қазақстандық мектебінің негізін қалаушы деп санайды. Бұл</w:t>
        <w:br/>
        <w:t>- әділетті баға. Әйтсе де Әженов отандық социология және</w:t>
        <w:br/>
        <w:t>қолданбалы социологияның негізін қалаушылардың бірі әрі</w:t>
        <w:br/>
        <w:t>бірегейі десек артық болмас.</w:t>
        <w:br/>
        <w:t>Бұл орайда, оның еңбектерінің отандық қазақстандық</w:t>
        <w:br/>
        <w:t>социология ғылымдарын қалыптастырып, дамытуға қо-</w:t>
        <w:br/>
        <w:t>сылған қомақты үлесі болып табылатыны алыс және жақын</w:t>
        <w:br/>
        <w:t>шетелдерінің белгілі ғалымдары да мойындап отырғанын</w:t>
        <w:br/>
        <w:t>атап өткен жөн. Осының дәлелі - оған берілген «Қазақстан</w:t>
        <w:br/>
        <w:t>Республикасының еңбегі сіңген қайраткері» деген құрметті</w:t>
        <w:br/>
        <w:t>атақ.</w:t>
        <w:br/>
        <w:t>Профессор М.С. Әженов халқымыздың ғылым-білім</w:t>
        <w:br/>
        <w:t>беру саласы тарихындағы ұлағатты ұстаздардың бірі еді.</w:t>
        <w:br/>
        <w:t>Оның дүниетанымдық деңгейі, өзінің таңдап алған саласы</w:t>
        <w:br/>
        <w:t>бойынша білімі мен түсінігі мол, ойлау қабілеті жеткілікті</w:t>
        <w:br/>
        <w:t>терең әрі жоғары энциклопедиялық сипатта болды. Мәкең</w:t>
        <w:br/>
        <w:t>бұл саладағы ата-баба дәстүрін, халқымыздың әткен</w:t>
        <w:br/>
        <w:t>тарихындағы бұл саладағы жетістіктері мен кемшіліктерін</w:t>
        <w:br/>
        <w:t>жақсы білді. Ол үшін ғылым, білім, оқу және оқыту істері ба-</w:t>
        <w:br/>
        <w:t>стан өз еркімен қалаған, тағдырлық мәні бар істер болатын-</w:t>
        <w:br/>
        <w:t>ды. Матипулла Салахадинұлы оны жақсы білді, оған өзінің</w:t>
        <w:br/>
        <w:t>бар саналы ғұмырын толықтай арнады. Ол қоғамдықғылым-</w:t>
        <w:br/>
        <w:t>дардың, оның ішінде философия мен социологияның негізгі</w:t>
        <w:br/>
        <w:t>мәселелерін, олардың даму бағыттары мен тенденцияла-</w:t>
      </w:r>
    </w:p>
    <w:p>
      <w:r>
        <w:t>рын, мектептері мен орталықтарын және олардың көрнекті</w:t>
        <w:br/>
        <w:t>өкілдерін,олардыңғылымижетістіктерін қадағалап,әрқашан</w:t>
        <w:br/>
        <w:t>да назарында ұстады. Мәкең КСРО-ның құрамында болған</w:t>
        <w:br/>
        <w:t>көптеген республикалардың философия және социология</w:t>
        <w:br/>
        <w:t>салаларындағы көрнекті мамандарының біразымен таныс,</w:t>
        <w:br/>
        <w:t>әріптестік және адами жағынан жақсы қарым-қатынаста</w:t>
        <w:br/>
        <w:t>болды. Оларды, әсіресе сол кездегі кеңестікғылым орталығы</w:t>
        <w:br/>
        <w:t>болған Мәскеудің атақты мамандарын өте жоғары бағалап,</w:t>
        <w:br/>
        <w:t>достасты және олардың жетістіктері мен үлгілі нәтижелерін</w:t>
        <w:br/>
        <w:t>208</w:t>
        <w:br/>
        <w:t>Гурьев педагогикалық институты ол кезеңде бүкіл Атырау</w:t>
        <w:br/>
        <w:t>өңірінде жаңадан ғана ашылған, дегенмен сол өңірде де,</w:t>
        <w:br/>
        <w:t>еліміздің жұртшылығына жеткілікті танымал бірден бір</w:t>
        <w:br/>
        <w:t>жоғары оқу орыны болатынды. Институттағы оқу, ғылыми</w:t>
        <w:br/>
        <w:t>және тәрбие жұмыстарының ұйымдастырылуы және оның</w:t>
        <w:br/>
        <w:t>сапасы және оның ұжымының профессорлық-оқытушы</w:t>
        <w:br/>
        <w:t>құрамының кәсіби мамандығын көтеру істері мемлекеттік</w:t>
        <w:br/>
        <w:t>және облыстық партия, кеңес, кәсіподақ және комсомол</w:t>
        <w:br/>
        <w:t>ұйымдарының үнемі назарында болып, олардың тарапы-</w:t>
        <w:br/>
        <w:t>нан қолдау тауып отырды. Міне, осы еңбек ұжымының</w:t>
        <w:br/>
        <w:t>белгілі басшыларының бірі кафедра меңгерушісі М.С.</w:t>
        <w:br/>
        <w:t>Әженов болды.</w:t>
        <w:br/>
        <w:t>Матипулла Салахадинұлы осы коллективте өте үлкен</w:t>
        <w:br/>
        <w:t>беделге ие болды. Оған негіз болған оның кәсіби маман-</w:t>
        <w:br/>
        <w:t>дығының өте жоғары деңгейі еді. Жастайынан оқу-білімге</w:t>
        <w:br/>
        <w:t>құштар М.С. Әженовтің өзінің о бастан қалағаны С.М. Ки-</w:t>
        <w:br/>
        <w:t>ров атындағы қазақ мемлекеттік университетінің филосо-</w:t>
        <w:br/>
        <w:t>фия бөлімне оқуға түсіп, оны 1955 жылы аяқтаған. Кейін</w:t>
        <w:br/>
        <w:t>болашағынан үлкен үміт күттіретін қабілетті жас зерттеуші</w:t>
        <w:br/>
        <w:t>ретінде оны сол кездегі Отанымыздың астанасы - Мәскеуге</w:t>
        <w:br/>
        <w:t>КСРО ғылым академиясының философия институының</w:t>
        <w:br/>
        <w:t>аспирантурасына оқуға аттандырады. Мұнда ол қоғамдық-</w:t>
        <w:br/>
        <w:t>әлеуметтік және философиялық зерттеудің әте үлкен орта-</w:t>
        <w:br/>
        <w:t>лығына тап болып, сол замандағы осы салалардың аса</w:t>
        <w:br/>
        <w:t>көрнекті өкілдері -- Митин, Глезерман, Копнин, Ойзер-</w:t>
        <w:br/>
        <w:t>ман Манковский тағы да басқа ғалымдармен араласып,</w:t>
        <w:br/>
        <w:t>философия және әлеуметтану салалары бойынша іргелі</w:t>
        <w:br/>
        <w:t>мол теориялық білім және тәжірибе жинап шыңдалады.</w:t>
        <w:br/>
        <w:t>Ол жұмысшы табының әлеуметтік құрылымын зерттеуге</w:t>
        <w:br/>
        <w:t>арнаған кандидаттық диссертациясын кеңестік кезеңнің</w:t>
        <w:br/>
        <w:t>белгілі ғалымы, қоғамның әлеуметтік-таптық страттық</w:t>
        <w:br/>
        <w:t>құрылымы мәселелерінің теоретигі, «Вопросы философии»</w:t>
        <w:br/>
        <w:t>журналының бас редакторы, профессор Вадим Сергеевич</w:t>
        <w:br/>
        <w:t>203</w:t>
        <w:br/>
        <w:t>осы дәстүрді қатты ұнататын еді. Ол әзілсіз, күлдіргі көңілді</w:t>
        <w:br/>
        <w:t>әңгімесіз жүрмейтін-ді. Әрине, әзілдің де әзілі бар, оның</w:t>
        <w:br/>
        <w:t>түрі көп. Болмысынан жұмсақ инабатты Мәкеңнің айтатын</w:t>
        <w:br/>
        <w:t>әзілдері зілсіз, орысша айтқанда, «деликатный» орынды</w:t>
        <w:br/>
        <w:t>айтылған әзілдер болатын. Мәкең адамдармен жақындасуға</w:t>
        <w:br/>
        <w:t>достасуға, қалыптасқан достық, жолдастық, жерлестік, т.б.</w:t>
        <w:br/>
        <w:t>қарым-қатынастарды ұзақ жылдар бойы сақтауға шебер</w:t>
        <w:br/>
        <w:t>адамдардың бірі еді. Оның балалық, оқушылық, студенттік</w:t>
        <w:br/>
        <w:t>және есейген кезіндегі тапқан әр жерде тұратын, әр сала-</w:t>
      </w:r>
    </w:p>
    <w:p>
      <w:r>
        <w:t>да және әртүрлі әлеуметтік деңгейде қызмет еткен жолдас-</w:t>
        <w:br/>
        <w:t>жоралары физика-математика ғылымдарының докторы,</w:t>
        <w:br/>
        <w:t>профессор Баймұханов Бүркіт, медицина ғылымдарының</w:t>
        <w:br/>
        <w:t>докторы, профессор Исмағұлов қазақстан республикасының</w:t>
        <w:br/>
        <w:t>еңбегі сіңген тренері Тұралов Өтепқали, тағы басқалармен</w:t>
        <w:br/>
        <w:t>достық қарым-қатынастарының арада көп жылдар өткеннен</w:t>
        <w:br/>
        <w:t>кейін де үзілмей жалғасуы қызықты жайт, таңғаларлық</w:t>
        <w:br/>
        <w:t>нәрсе! Матипулла Салахадинұлының отбасы - жұбайы</w:t>
        <w:br/>
        <w:t>Мәстура Қаниқызы, ұлы Мәлікпен қызметіне байланысты</w:t>
        <w:br/>
        <w:t>Атыраудан Алматыға қоныс аударғаннан кейінгі кезеңде,</w:t>
        <w:br/>
        <w:t>адами тұлғалық, отбасылық және әлеуметтік мәртебе-</w:t>
        <w:br/>
        <w:t>мерейі, имиджі қатты өсті. Мұнда Мәкең, оның жұбайы</w:t>
        <w:br/>
        <w:t>Мәстура еліміздің, қаланың сан алуан топтарының өкіл-</w:t>
        <w:br/>
        <w:t>дерімен, кәп адамдармен, көп отбасылармен танысып,</w:t>
        <w:br/>
        <w:t>араласып, олармен әртүрлі сипаттағы лайықты қарым-</w:t>
        <w:br/>
        <w:t>қатынастар орнатты, сөйтіп, олар екінші астанасы санала-</w:t>
        <w:br/>
        <w:t>тын Алматы қаласының танымал, беделді тұрғындарына,</w:t>
        <w:br/>
        <w:t>мерейлі, отбасына айналды. Әженовтер шаңырағы әртүрлі</w:t>
        <w:br/>
        <w:t>себептермен астанасы - Алматыға жолы түскен алыс-жақын</w:t>
        <w:br/>
        <w:t>өңірлерден қонақтар, әріптестер, жолдас-жоралар, достар</w:t>
        <w:br/>
        <w:t>мен туған-туысқандардың атбасын тірейтін берекелі құтты</w:t>
        <w:br/>
        <w:t>жанұясы болды. Балалары Мәлік жақсы болып өсті, жақсы</w:t>
        <w:br/>
        <w:t>оқыды, оқуын бітіріп қызметке араласты, үйленді, Салаха-</w:t>
        <w:br/>
        <w:t>дин (атасы Мәкеңнің өзінің қойған аты) атты бала дүниеге</w:t>
        <w:br/>
        <w:t>1594</w:t>
        <w:br/>
        <w:t>қ.</w:t>
        <w:br/>
        <w:t>к</w:t>
        <w:br/>
        <w:t>дамуына сүбелі үлес қосып, мемлекеттік қызметтің көрнекті</w:t>
        <w:br/>
        <w:t>қайраткерлері немесе білікті мамандары деп аталып жүрген</w:t>
        <w:br/>
        <w:t>М.М. Тажин, С.Т. Сейдуманов, А.Д. Досжан, К.Н. Бурханов,</w:t>
        <w:br/>
        <w:t>З.К. Шаукенова, К.Г. Габдуллина сияқты азаматтар және басқа</w:t>
        <w:br/>
        <w:t>республикалардың да өкілдері бар.</w:t>
        <w:br/>
        <w:t>М.С. ӘӘженовтің айтуға, үлгі етуге тұратын адами</w:t>
        <w:br/>
        <w:t>ұлағатты қасиеттерінің бірі - оның қоғамдық ортада өзін-</w:t>
        <w:br/>
        <w:t>өзі тұлғалық қасиеттерін таныта білуі: ұстамдылығы,</w:t>
        <w:br/>
        <w:t>сабырлылығы, шыдамдылығы дер едім. Осы қасиеттерінің</w:t>
        <w:br/>
        <w:t>арқасында ол өмірінде кездескен кейбір қиын жағдайда</w:t>
        <w:br/>
        <w:t>өзін, әзінің атын, ар-намысын қорғай білген, тығырықтық</w:t>
        <w:br/>
        <w:t>жағдайлардан аман-сау шыға білді. Ол қарым-қатынаста</w:t>
        <w:br/>
        <w:t>болған адамдармен үлкен-кішілігіне, мансап-лауазымына</w:t>
        <w:br/>
        <w:t>қарамай, сыйластықта болуды лайықты деп санаған. Қай</w:t>
        <w:br/>
        <w:t>жерде жүрмесін Мәкең адамдармен әзілсіз, кіршіксіз</w:t>
        <w:br/>
        <w:t>ілтипатты қалыпты қатынасқа ерекше мән берген. Ол</w:t>
        <w:br/>
        <w:t>біреуге тіл тигізу, намысына тиіп қорлау дегеннен аулақ бол-</w:t>
        <w:br/>
        <w:t>ды. Ол қай жағдайда болмасын өзінің әріптестерімен, басқа</w:t>
        <w:br/>
        <w:t>да адамдармен түсінісе, тіл табыса білетін ақ жарқын жай-</w:t>
        <w:br/>
        <w:t>дары жаны таза адам еді. Мен өзім Мәкеңнің басқалармен</w:t>
        <w:br/>
        <w:t>ренжісіп, керіске, ұрсысуға қайшылыққа, теке-тірес</w:t>
        <w:br/>
        <w:t>жанжалға барғанын көрген емеспін. Міне, сондықтан, Ма-</w:t>
        <w:br/>
        <w:t>типулла ағамыз қызмет істеген ортасында, ұжымдарының</w:t>
        <w:br/>
        <w:t>бәрінде де жұғымды болды, жарасымды ахуалды жасап,</w:t>
        <w:br/>
        <w:t>қалыптастыра білді. Онысы оның өзіне ұжымдар тарапынан</w:t>
        <w:br/>
        <w:t>үлкен ықылас, қолдау және құрметпен қайтарылып отырды.</w:t>
        <w:br/>
        <w:t>Әзіл үшін айтсақ, Мәкең өмір бойы айналдырған әлеуметтік</w:t>
        <w:br/>
        <w:t>қатынастардың теориясы мен практикалық қағидаттарын</w:t>
        <w:br/>
        <w:t>үлкен социумдық сипатта ғана емес, өзі тіршілік, қызмет</w:t>
        <w:br/>
        <w:t>еткен шағындау әлеуметтік ортада қалай түсіну, қолдану</w:t>
        <w:br/>
        <w:t>керектігін жекелік, отбасылық және ұжымдық деңгейде</w:t>
      </w:r>
    </w:p>
    <w:p>
      <w:r>
        <w:t>дәлелдеп берген адам. Қазақ халқының көне заманнан келе</w:t>
        <w:br/>
        <w:t>жатқан дәстүрлерінің бірі-- әзіл, өзгелермен әзілдесу. Мәкең</w:t>
        <w:br/>
        <w:t>21</w:t>
        <w:br/>
        <w:t>стыра, ұштастыра білген адам. Оның осы ғылым салалары-</w:t>
        <w:br/>
        <w:t>на ықыласы оның жас кезінен қаланды, ол оны жоғалтпады,</w:t>
        <w:br/>
        <w:t>өзінің стратегиялық бағыт-бағдарын өмір бойы бұлжытпай</w:t>
        <w:br/>
        <w:t>сақтай білді.</w:t>
        <w:br/>
        <w:t>Мәкеңнің кандидаттық диссертациясы жұмысшы табы-</w:t>
        <w:br/>
        <w:t>ның әлеуметтік құрылымынзерттеуге арналды. Бұлтақырып</w:t>
        <w:br/>
        <w:t>- кеңестік кезеңде де, қазіргі заманда да диссертациялық</w:t>
        <w:br/>
        <w:t>мамандырылған кеңестің шифры - «Әлеуметтік фило-</w:t>
        <w:br/>
        <w:t>софия» мамандығы. Міне, соңдықтан өзінің көп жылдық</w:t>
        <w:br/>
        <w:t>қоғамдық-ғылыми істерінде философия мен социология-</w:t>
        <w:br/>
        <w:t>ны қатар, етене байланыстыра қарауды өмірлік принциптік</w:t>
        <w:br/>
        <w:t>позициясы ретінде санаған. Бұл оның артына қалдыран</w:t>
        <w:br/>
        <w:t>мұраларында анық байқалады. Дегенмен оның кейінгі жыл-</w:t>
        <w:br/>
        <w:t>дары жарық көрген еңбектерінің санатында социологиялық</w:t>
        <w:br/>
        <w:t>бағыттағылары басымдық ететінін мойындаймыз. Мәкеңнің</w:t>
        <w:br/>
        <w:t>социология саласы бойынша зерттеулері мен оның нәтижесі</w:t>
        <w:br/>
        <w:t>болып табылатын көптеген құнды еңбектері, негізінен, 1970</w:t>
        <w:br/>
        <w:t>жылдардың екінші жартысынан кейінгі кезеңде дүниеге</w:t>
        <w:br/>
        <w:t>келді. Олардың қатарында жеке және әріптестерімен бірігіп</w:t>
        <w:br/>
        <w:t>орындаған монографиялар: «Социально-классовая структу-</w:t>
        <w:br/>
        <w:t>ра советского Казахстана» (1972), «Социальная структура</w:t>
        <w:br/>
        <w:t>советского обшества» (1980), «Социальная стратификация</w:t>
        <w:br/>
        <w:t>в республике Казахстан» (1997), «Кедейшілік социология-</w:t>
        <w:br/>
        <w:t>сы» (2004), «Социология социальной структуры» (2007),</w:t>
        <w:br/>
        <w:t>«Социология науки» (2004), «Социология образования»</w:t>
        <w:br/>
        <w:t>(2004) және басқалары. Бұл еңбектер, аттары айтып тұр-</w:t>
        <w:br/>
        <w:t>ғандай, социология ғылымдарының жалпы теориялық-мето-</w:t>
        <w:br/>
        <w:t>дологиялық мәселелеріне, нақтылап айтқанда, қоғамның</w:t>
        <w:br/>
        <w:t>әлеуметтік құрылымы және стратталуы, қазіргі әлеуметтік</w:t>
        <w:br/>
        <w:t>құрылымының қалыптасуы мен дамуының, сондай-ақ</w:t>
        <w:br/>
        <w:t>Қазақстанның әлеуметтік құрылымында жүріп жатқан</w:t>
        <w:br/>
        <w:t>өзгерістердің өзекті мәселелеріне арналған. Профессор</w:t>
        <w:br/>
        <w:t>М.С. Әженовті бүгінгі таңда элеуметтік құрылымның</w:t>
        <w:br/>
        <w:t>207</w:t>
        <w:br/>
        <w:t>Мен профессор М.С. Әженовтің жеке басының адам-</w:t>
        <w:br/>
        <w:t>гершіліктік қасиеттеріне айрықша тоқтауды борышым деп</w:t>
        <w:br/>
        <w:t>санаймын. Мәкең деадами, пенделік,азаматтыққасиеттердің</w:t>
        <w:br/>
        <w:t>ең әдемі, мәнді, ең жақсы көріністері байқалатын-ды. Ол-</w:t>
        <w:br/>
        <w:t>ғұмырының ақырына дейін белсенді өмірлік тұғыры бар,</w:t>
        <w:br/>
        <w:t>принципті, қарапайым, өз Отанына, халқына, алыс-жақын</w:t>
        <w:br/>
        <w:t>туыстарына, әріптестері мен достарына және өзі бүкіл</w:t>
        <w:br/>
        <w:t>өмірін толық арнаған істеріне дүниеден адал болып өткен</w:t>
        <w:br/>
        <w:t>тұлға. Ол бұл дүниеде алдына қойған негізгі мақсаты мен</w:t>
        <w:br/>
        <w:t>өмірлік тұғырынан таймаған, ауытқымаған азамат. Мати-</w:t>
        <w:br/>
        <w:t>пулла Салахадинұлы өзінің болмысында кеңестік кезеңнің</w:t>
        <w:br/>
        <w:t>әкілі еді, сол кезде дүниеге келді, оқыды, тәрбие алды,</w:t>
        <w:br/>
        <w:t>комсомол, коммунист болды, әртүрлі салада қызмет істеді</w:t>
        <w:br/>
        <w:t>және коммунистік дүниетанымды және идеологиясы на-</w:t>
        <w:br/>
        <w:t>сихаттады. Тарихымыздың жаңа тәуелсіздік кезеңінде ол</w:t>
        <w:br/>
        <w:t>жаңа өмірді жаңа қоғамдық қатынастар мен идеологияны</w:t>
      </w:r>
    </w:p>
    <w:p>
      <w:r>
        <w:t>байыпты қабылдап, оған барынша ыждағатты бейімделді.</w:t>
        <w:br/>
        <w:t>Дегенмен өткен тарихымызды кейбіреулердей даттап топы-</w:t>
        <w:br/>
        <w:t>рақ шашқан адам емес. Отаны, өз халқы, жолдастары ал-</w:t>
        <w:br/>
        <w:t>дында жауапкершілікті мықты ұстанған, өзін қоршаған</w:t>
        <w:br/>
        <w:t>адамдарға құрметпен қараған, келешекке сеніммен қарай-</w:t>
        <w:br/>
        <w:t>тын, жеткенінше ашық және адал адам болып аттанды. Ол</w:t>
        <w:br/>
        <w:t>өзіне тапсырылған немесе өзі инициатива білдіріп қолға</w:t>
        <w:br/>
        <w:t>алған маңызды мемлекеттік, қоғамдық Т.б. істерді үлкен</w:t>
        <w:br/>
        <w:t>жауапкершілікпен, барынша аянбай, жанын сала атқарып</w:t>
        <w:br/>
        <w:t>жүрді. Нақты мысал, 30 жылдан астам қоғамдық қызметі</w:t>
        <w:br/>
        <w:t>кезеңіңде Матипулла Салахадинұлы өзінің ғылыми бас-</w:t>
        <w:br/>
        <w:t>шылығымен 60-тан астам диссертациялық жұмысты, оның</w:t>
        <w:br/>
        <w:t>ішінде 12 докторлық диссертацияны, қорғатып, Қазақстан-</w:t>
        <w:br/>
        <w:t>ның басқа да республикалардың ғылыми кадрларын дайын-</w:t>
        <w:br/>
        <w:t>дауға орасан зор үлес қосты. Олардың қатарында, еліміздің</w:t>
        <w:br/>
        <w:t>мемлекеттік қайраткерлері, мемлекеттік қауіпсіздік және</w:t>
        <w:br/>
        <w:t>басқару ісіне, ғылым мен білім және басқа да салаларының</w:t>
        <w:br/>
        <w:t>210</w:t>
        <w:br/>
        <w:t>және саясаттану факультетінің социология кафедрасына</w:t>
        <w:br/>
        <w:t>профессор қызметіне шақырылып, бұл жұмысты өмірінің</w:t>
        <w:br/>
        <w:t>ақырына дейін атқарды. Бұл жылдары Мәкең отандық со-</w:t>
        <w:br/>
        <w:t>циология ғылымын, социология бөлімін қалыптастырып,</w:t>
        <w:br/>
        <w:t>дамытуға және социология және әлеуметтік жұмыстары</w:t>
        <w:br/>
        <w:t>бойынша жас мамандарды дайындап шығару салаларында</w:t>
        <w:br/>
        <w:t>барынша еңбек етіп, өзінің қоғамдық қызметінің үшінші</w:t>
        <w:br/>
        <w:t>бір маңызды кезеңін нәтижелі аяқтап шықты деп түйіндеуге</w:t>
        <w:br/>
        <w:t>болатын сыяқты.</w:t>
        <w:br/>
        <w:t>Менің ойымша, профессор М.С. Әженовтің ғылыми,</w:t>
        <w:br/>
        <w:t>ұстаздық және қоғамдық қызметінің және адами қасиет-</w:t>
        <w:br/>
        <w:t>терінің деңгей жағынан айрықша мәнді әрі сәңдірек бо-</w:t>
        <w:br/>
        <w:t>лып шарықтауы осы кезеңдермен дөп келеді. Бұл жылда-</w:t>
        <w:br/>
        <w:t>ры оның тұлғалық деңгейі адам таңғаларлықтай болып</w:t>
        <w:br/>
        <w:t>өсті. Ол өңірлік қатардағы профессордан білім мен ғылым</w:t>
        <w:br/>
        <w:t>салаларының мемлекеттік, жалпыұлттық деңгейіндегі көр-</w:t>
        <w:br/>
        <w:t>некті қайраткерлерінің біріне айналды. Мұның көптеген кез</w:t>
        <w:br/>
        <w:t>келген адам біле бермейтін алғышарттары бар. Ең алдымен</w:t>
        <w:br/>
        <w:t>мен оның ғалым ретіндегі оған тән ерекше қасиетін атап</w:t>
        <w:br/>
        <w:t>көрсеткім келеді. Мәкең атақты ойшыл, көп томдық еңбек</w:t>
        <w:br/>
        <w:t>«Капиталдың» авторы К. Маркстің «Сияютих вершин</w:t>
        <w:br/>
        <w:t>науки достигает тот, который по извилистым ее скалам ка-</w:t>
        <w:br/>
        <w:t>рабкается, не зная усталости», - деген қағидатын ешқашан</w:t>
        <w:br/>
        <w:t>есінен шығармаған. Өмір бойы өзінін ғылыми іздену, зер-</w:t>
        <w:br/>
        <w:t>теу істерінде еш уақыт тайғанақтап ауытқымаған, оларды</w:t>
        <w:br/>
        <w:t>жүйелі жүзеге асыруда аса зор табандылық танытқан тұлға.</w:t>
        <w:br/>
        <w:t>Оның өмірде атқарған әртүрлі қызметтеріне карап Мәкең ту-</w:t>
        <w:br/>
        <w:t>ралы кейбіреулер жеңіл-желі ойлап қалуы да мүмкін. Сырт</w:t>
        <w:br/>
        <w:t>қараған адамға тап солай көрінері анық. М.С. Әженов өмір</w:t>
        <w:br/>
        <w:t>бойы белгілі философ болып танылды, ол солай да. Деген-</w:t>
        <w:br/>
        <w:t>мен Мәкең ғылыми ортада, арамызда жүргенде екі ғылыми</w:t>
        <w:br/>
        <w:t>саланы - философия мен социологияны бір-біріне қарсы</w:t>
        <w:br/>
        <w:t>қойып, шатастырмаған, оларды бірдей қастерлеп, байланы-</w:t>
        <w:br/>
        <w:t>206</w:t>
        <w:br/>
        <w:t>Ғарифолла ЕСИМ,</w:t>
      </w:r>
    </w:p>
    <w:p>
      <w:r>
        <w:t>член-корреспондент НАН РК,</w:t>
        <w:br/>
        <w:t>профессор;</w:t>
        <w:br/>
        <w:t>Кенес БИЕКЕНОВ,</w:t>
        <w:br/>
        <w:t>доктор социологических наук,</w:t>
        <w:br/>
        <w:t>профессор</w:t>
        <w:br/>
        <w:t>ЖИЗНЬ, ПОСВЯШЕННАЯ НАУКЕ</w:t>
        <w:br/>
        <w:t>Мир меняется ежечасно. Идлятого, чтобы незапутатьсяв</w:t>
        <w:br/>
        <w:t>немыслимых хитросплетениях происходяцих процессов, че-</w:t>
        <w:br/>
        <w:t>ловеку очень важно постоянно отслеживать и анализировать</w:t>
        <w:br/>
        <w:t>их, сравнивать с тем, что уже было в жизни, делать прогно-</w:t>
        <w:br/>
        <w:t>зы на будушее. Всем этим и занимается социология - наука</w:t>
        <w:br/>
        <w:t>о жизни человека и обшества, крупнейшим представитәлем</w:t>
        <w:br/>
        <w:t>которой в Казахстане вне всякого сомнения можно считать</w:t>
        <w:br/>
        <w:t>талантливого ученого, почетного заведуюшего кафедрой,</w:t>
        <w:br/>
        <w:t>профессора кафедры социологии КазНУ имени аль-Фараби</w:t>
        <w:br/>
        <w:t>Матипуллу Салахадиновича Аженова - одного Из создателей</w:t>
        <w:br/>
        <w:t>философской и социологической школ республики. Именно</w:t>
        <w:br/>
        <w:t>по его инициативе в Казахстане был создан диссертационный</w:t>
        <w:br/>
        <w:t>совет по социологии, началась подготовка профессиональ-</w:t>
        <w:br/>
        <w:t>ных социологов.</w:t>
        <w:br/>
        <w:t>Свою научно-педагогическую деятельность Матипулла</w:t>
        <w:br/>
        <w:t>Салахадинович начал в качестве ассистента кафедры фило-</w:t>
        <w:br/>
        <w:t>софии Астраханского университета, затем поступил в аспи-</w:t>
        <w:br/>
        <w:t>рантуру Института философии Академии наук СССР. Здесь</w:t>
        <w:br/>
        <w:t>под руководством профессора В. Семенова успешно зашци-</w:t>
        <w:br/>
        <w:t>тил кандидатскую диссертацию.</w:t>
        <w:br/>
        <w:t>М. Аженов работал заведуюшим кафедрой философии</w:t>
        <w:br/>
        <w:t>Гурьевского педагогического института, деканом философ-</w:t>
        <w:br/>
        <w:t>ского факультета КазНУ, директором института поввппения</w:t>
        <w:br/>
        <w:t>квалификации при КазНУ им. аль-Фараби, его проректором,</w:t>
        <w:br/>
        <w:t>216</w:t>
        <w:br/>
        <w:t>қоғамдық, ғылыми оқытушылық істерінде қолданып, өзі</w:t>
        <w:br/>
        <w:t>қызмет еткен ортада насихаттап жүрді. Осындай өзара</w:t>
        <w:br/>
        <w:t>тиімді әріптестік қатынастың нышаны - бұл оның М. Ло-</w:t>
        <w:br/>
        <w:t>моносов атындағы Москва мемлекеттік уиверситетінің жа-</w:t>
        <w:br/>
        <w:t>нынан шығарылып тұрған ол заманда аса беделді «Научный</w:t>
        <w:br/>
        <w:t>коммунизм» және Қазақстандық «Мысль» журналдарының</w:t>
        <w:br/>
        <w:t>редакциялық коллегиясының құрамында көп жылдар бойы</w:t>
        <w:br/>
        <w:t>нәтижелі қызмет етуі болды.</w:t>
        <w:br/>
        <w:t>Матипулла Салахадинұлы белгілі деңгейде ораторлық</w:t>
        <w:br/>
        <w:t>қабілеті бар, студенттік және басқа да маңызды аудитория-</w:t>
        <w:br/>
        <w:t>ларда, әртүрлі жиналыс, мәжілістерде, конференцияларда,</w:t>
        <w:br/>
        <w:t>дөңгелек үстелдерде, басқа да форумдарда қысылмай еркін</w:t>
        <w:br/>
        <w:t>сөйлейтін және тыңдаушыларын өзіне тартып тыңдата</w:t>
        <w:br/>
        <w:t>білетін шешендік қабілеті жоғары адамдардың бірі бол-</w:t>
        <w:br/>
        <w:t>ды. Ол студенттермен аудиториялық және аудиториядан</w:t>
        <w:br/>
        <w:t>тыс жұмыстарға қай уақытта болмасын ынталылық, үлкен</w:t>
        <w:br/>
        <w:t>белсенділік және табандылық көрсете білді. М.С. Әженов</w:t>
        <w:br/>
        <w:t>студенттің дүниетанымын, танымдық қабілетін дамытуға</w:t>
        <w:br/>
        <w:t>және оның таңдаған мамандығын терең игеру ісін іргелі етіп</w:t>
        <w:br/>
        <w:t>қалыптастыруға өте үлкен мән берді, оған аса зор жауап-</w:t>
        <w:br/>
        <w:t>тылықпен қарады, аянбай қызмет етті. Мәкеңнің бұл еңбегі</w:t>
        <w:br/>
        <w:t>еленбей ескерілмей қалған жоқ, оған кеңестік кезеңде «От-</w:t>
      </w:r>
    </w:p>
    <w:p>
      <w:r>
        <w:t>личник высшей школы СССР» омырауға тағатын құрметті</w:t>
        <w:br/>
        <w:t>белгі берілді. М.С. Әженов философия және социология мә-</w:t>
        <w:br/>
        <w:t>селелері бойынша республикада өткізілген көптеген халық-</w:t>
        <w:br/>
        <w:t>аралық және республикалық ғылыми-теориялық, ғылыми-</w:t>
        <w:br/>
        <w:t>практикалық конференциялар, семинарлар мен дөңгелек</w:t>
        <w:br/>
        <w:t>үстелдердің ұйымдастырушысы, жетекшісі болғаны. және</w:t>
        <w:br/>
        <w:t>олардың тақырыптары күн тәртібіне қойылған мәселелерді</w:t>
        <w:br/>
        <w:t>талқылауды қызу, дискуссиялық сипатта, шығармашылық</w:t>
        <w:br/>
        <w:t>тұрғыдан жоғары деңгейде, нәтижелі аяқталып отырғаны</w:t>
        <w:br/>
        <w:t>бәрімізге белгілі. Бұлар, әрине, айтуға, мақтауға тұрарлық</w:t>
        <w:br/>
        <w:t>істер екені белгілі!</w:t>
        <w:br/>
        <w:t>209</w:t>
        <w:br/>
        <w:t>и учебно-методических трудах, так и в публичных высту-</w:t>
        <w:br/>
        <w:t>плениях высокие творческие способности. Мы, его колле-</w:t>
        <w:br/>
        <w:t>ги и ученики, глубоко убеждены в том, что энергия и увле-</w:t>
        <w:br/>
        <w:t>ченность делом позволят ученому и в дальнейшем вносить</w:t>
        <w:br/>
        <w:t>большой вклад в решение важнейших задач, стояших перед</w:t>
        <w:br/>
        <w:t>казахстанской наукой.</w:t>
        <w:br/>
        <w:t>От всей души желаем юбиляру дальнейших творческих</w:t>
        <w:br/>
        <w:t>успехов в сфере научной деятельности, в деле образования</w:t>
        <w:br/>
        <w:t>и воспитания достойных граждан Республики Казахстан.</w:t>
        <w:br/>
        <w:t>Доброго Вам здоровья, долгих лет жизни, а также всех</w:t>
        <w:br/>
        <w:t>земных благ и радостей, дорогой Матипулла Салахадино-</w:t>
        <w:br/>
        <w:t>вич!</w:t>
        <w:br/>
        <w:t>Вечерний Алматы,</w:t>
        <w:br/>
        <w:t>15 ноября 2007 г.</w:t>
        <w:br/>
        <w:t>227</w:t>
        <w:br/>
        <w:t>тации массового сознания народа на ценности гражданского</w:t>
        <w:br/>
        <w:t>обшества и правового государства, анализа западных И вос-</w:t>
        <w:br/>
        <w:t>точных мировоззренческих стратегий, методологических</w:t>
        <w:br/>
        <w:t>средств. Особое значение уделяетея изучению характера,</w:t>
        <w:br/>
        <w:t>основных противоречий и конфликтов, социальному по-</w:t>
        <w:br/>
        <w:t>ложению нынешнего мобильного транзитного обшества,</w:t>
        <w:br/>
        <w:t>разработке различных сценариев и моделей социального</w:t>
        <w:br/>
        <w:t>будушего, соотношения рынка и возможностей универсаль-</w:t>
        <w:br/>
        <w:t>ного развития человека. Серьезному анализу подвергаются</w:t>
        <w:br/>
        <w:t>духовно-нравственное состояние обшества и перспективы</w:t>
        <w:br/>
        <w:t>его дальнейшей модернизации. Конечно, реорганизация со-</w:t>
        <w:br/>
        <w:t>циологической науки не может осушествляться без обеспе-</w:t>
        <w:br/>
        <w:t>чения необходимой государственной поддержки. И здесь нам</w:t>
        <w:br/>
        <w:t>стонт обратиться к богатому западному опыту, предусматри-</w:t>
        <w:br/>
        <w:t>ваюшему большие вложения в фундаментальную науку.</w:t>
        <w:br/>
        <w:t>В таком подходе есть свои преимушества, от которых</w:t>
        <w:br/>
        <w:t>нам нельзя отказываться.</w:t>
        <w:br/>
        <w:t>Әлеуметтану-босісіору /91(4), 2011,</w:t>
        <w:br/>
        <w:t>Стр. 14-15.</w:t>
        <w:br/>
        <w:t>220</w:t>
      </w:r>
    </w:p>
    <w:p>
      <w:r>
        <w:t>В ходе заседания Глава государства высказал тақую</w:t>
        <w:br/>
        <w:t>мысль: «Восстановление историко-культурного наследия -</w:t>
        <w:br/>
        <w:t>это еше и воссоздание такой связи времен, которая обладает</w:t>
        <w:br/>
        <w:t>четкой проекцией в будушее. Задавая вопросы о реальном</w:t>
        <w:br/>
        <w:t>содержании нашего прошлого, мы обогашаем понимание</w:t>
        <w:br/>
        <w:t>настоятцего и можем конструировать вдохновляюшие обра-</w:t>
        <w:br/>
        <w:t>зы нашего будушего». Профессор М.С. Аженов входит в ра-</w:t>
        <w:br/>
        <w:t>бочую секцию по социологии государственной программы</w:t>
        <w:br/>
        <w:t>«Культурное наследие» и вносит большой вклад в еереали-</w:t>
        <w:br/>
        <w:t>зацию.</w:t>
        <w:br/>
        <w:t>Социология в современном мире - это целое явление.</w:t>
        <w:br/>
        <w:t>Социологический аппарат позволяет плавно переходить от</w:t>
        <w:br/>
        <w:t>теории к практике, от знания-к действию, от созерцания-к</w:t>
        <w:br/>
        <w:t>практической деятельности. С ее помошью можно Не только</w:t>
        <w:br/>
        <w:t>ВЫЯВЛЯТЬ проблемы, но и решать их, в том числе и силами</w:t>
        <w:br/>
        <w:t>самих социологов. И для Матипуллы Салахадиновича Аже-</w:t>
        <w:br/>
        <w:t>нова, одного из создателей казахстанской социологической</w:t>
        <w:br/>
        <w:t>школы, социология - это не просто наука или учебная дис-</w:t>
        <w:br/>
        <w:t>циплина, это смысл и: образ собственной жизни, их блестя-</w:t>
        <w:br/>
        <w:t>шее воплошцение в своих последователях.</w:t>
        <w:br/>
        <w:t>232</w:t>
        <w:br/>
        <w:t>заведуюшцим кафедрой философии и профессором ҡафедры</w:t>
        <w:br/>
        <w:t>социологии КазНУ.</w:t>
        <w:br/>
        <w:t>Люди, знаютшие М. Аженова по работе в КазНУ, а здесь</w:t>
        <w:br/>
        <w:t>он трудится уже 25 лет, могут отметить не только его про-</w:t>
        <w:br/>
        <w:t>фессионализм, но и высокие человеческие качества. Он</w:t>
        <w:br/>
        <w:t>очень активный человек, болышой оптимист, считаютций,</w:t>
        <w:br/>
        <w:t>что мир обязательно изменит вера в прогресс, в науку, в но-</w:t>
        <w:br/>
        <w:t>вые технологии.</w:t>
        <w:br/>
        <w:t>Профессор М. Аженов является носителем огромного</w:t>
        <w:br/>
        <w:t>духовного богатства и социального опыта. И это позволяет</w:t>
        <w:br/>
        <w:t>ему готовить лекции, которые с огромным интересом вос-</w:t>
        <w:br/>
        <w:t>принимаются аудиторией. То же самое можно сказать и о</w:t>
        <w:br/>
        <w:t>научных трудах, связанных с исследованием наиболее ак-</w:t>
        <w:br/>
        <w:t>туальных проблем философии и социологияй. Как считает</w:t>
        <w:br/>
        <w:t>Матипулла Салахадинович, прогнозировать пути развития</w:t>
        <w:br/>
        <w:t>обшцества, избегать возникновения в нем каких-либо соци-</w:t>
        <w:br/>
        <w:t>альных коллизий невозможно без целостносистемного на-</w:t>
        <w:br/>
        <w:t>учного осмысления истории и действительности. Пока же,</w:t>
        <w:br/>
        <w:t>по мнению ученого, нередки еше факты, когда выводы де-</w:t>
        <w:br/>
        <w:t>лаются лишь на уровне обыденного мышления. При этом</w:t>
        <w:br/>
        <w:t>возникаюшие иллюзии образуют питательную почву ДЛЯ</w:t>
        <w:br/>
        <w:t>произвольных и непродуманных действий в сфере социаль-</w:t>
        <w:br/>
        <w:t>ных отношений. Эти проблемы касаются и самой социоло-</w:t>
        <w:br/>
        <w:t>гической науки, в которой, по словам профессора, начинают</w:t>
        <w:br/>
        <w:t>господетвовать облегченные представления, основанные на</w:t>
        <w:br/>
        <w:t>неприятии тәоретических начал. И это негативно сказывает-</w:t>
        <w:br/>
        <w:t>ся на проведении многих исследований.</w:t>
        <w:br/>
        <w:t>Одним из обьективных требований перехода обшества к</w:t>
        <w:br/>
        <w:t>качественно новому состоянию является соблюдение прин-</w:t>
        <w:br/>
        <w:t>ципа социального равновесия, подразумеваюшего разработ-</w:t>
        <w:br/>
        <w:t>ку методов, на основе которых государство должно осушест-</w:t>
      </w:r>
    </w:p>
    <w:p>
      <w:r>
        <w:t>влять регулирование социальной сферы, устраняя возможные</w:t>
        <w:br/>
        <w:t>перекосы, поляризацию населения по уровню доходов.</w:t>
        <w:br/>
        <w:t>217</w:t>
        <w:br/>
        <w:t>Ученый приходит к выводу о том, что в процессе фор-</w:t>
        <w:br/>
        <w:t>мирования новых рыночных отношений появились новые</w:t>
        <w:br/>
        <w:t>классы и социальные грушпы, страты, которых не было в</w:t>
        <w:br/>
        <w:t>советском обшестве. Социальную структуру современного</w:t>
        <w:br/>
        <w:t>Казахстана профессор М. Аженов впервые дифференциро-</w:t>
        <w:br/>
        <w:t>вал по важнейшим критериям. В частности, все население</w:t>
        <w:br/>
        <w:t>современного Казахстана он разделил на три класса: выс-</w:t>
        <w:br/>
        <w:t>ший, средний и низший. Особое внимание он уделяет иссле-</w:t>
        <w:br/>
        <w:t>дованию именно среднего класса, который, по его мнению,</w:t>
        <w:br/>
        <w:t>является главной базой для проведения демократических</w:t>
        <w:br/>
        <w:t>реформ.</w:t>
        <w:br/>
        <w:t>Матипулла Салахадиновичтлубоко верит в перспективы</w:t>
        <w:br/>
        <w:t>развития Казахстана. При этом утверждает, что в современ-</w:t>
        <w:br/>
        <w:t>ных условиях было бы ошибочным форсировать процесс</w:t>
        <w:br/>
        <w:t>социальных преобразований без создания необходимых</w:t>
        <w:br/>
        <w:t>экономических и социокультурных предпосылок. По его</w:t>
        <w:br/>
        <w:t>мнению, реформы обьективно должны носить поэтапный</w:t>
        <w:br/>
        <w:t>характер. Но не стоит и тормозить процесс реформирова-</w:t>
        <w:br/>
        <w:t>ния. Еше очень важный аспект, считает он, состоит Вв том,</w:t>
        <w:br/>
        <w:t>чтобы не копировать слепо чей-то опыт, а подходить к Про-</w:t>
        <w:br/>
        <w:t>цессу творчески, учитывая особенности нашей страны,</w:t>
        <w:br/>
        <w:t>Матипулла Салахадинович шедро делится с молодежью</w:t>
        <w:br/>
        <w:t>своими научными идеями, опытом, которые затем воплоца-</w:t>
        <w:br/>
        <w:t>ются в работах его учеников, коллег.</w:t>
        <w:br/>
        <w:t>М. Аженов удачно сочетает науяную и педагогиче-</w:t>
        <w:br/>
        <w:t>скую деятельность с большой обшественной и научно-</w:t>
        <w:br/>
        <w:t>организационной работой. Нельзя не сказать И 0 том, что</w:t>
        <w:br/>
        <w:t>он очень обаятельный человек, обладаюший превосходным</w:t>
        <w:br/>
        <w:t>чувством юмора, обшительный, пунктуальный.</w:t>
        <w:br/>
        <w:t>Социологическая наука кардинально меняет свое лицо,</w:t>
        <w:br/>
        <w:t>выявляя новые приоритеты и направления научного поиска.</w:t>
        <w:br/>
        <w:t>Сейчас социологические исследования связаны с решени-</w:t>
        <w:br/>
        <w:t>ем важнейших задач, касаюшихся в том числе переориен-</w:t>
        <w:br/>
        <w:t>219</w:t>
        <w:br/>
        <w:t>Зарема ШАУКЕНОВА,</w:t>
        <w:br/>
        <w:t>доктор социологических наук,</w:t>
        <w:br/>
        <w:t>профессор;</w:t>
        <w:br/>
        <w:t>Сергей КОНОВАЛОВ,</w:t>
        <w:br/>
        <w:t>кандидат социологических наук</w:t>
        <w:br/>
        <w:t>КАЧЕСТВО ОБРАЗОВАНИЯ -</w:t>
        <w:br/>
        <w:t>В НОСИТЕЛЯХ ЗНАНИЙ</w:t>
        <w:br/>
        <w:t>Образование можно определить как концентрирован-</w:t>
        <w:br/>
        <w:t>ное выражение определенной культуры. Очевидно, что</w:t>
        <w:br/>
        <w:t>образование должно стоять в авангарде обшества и быть</w:t>
      </w:r>
    </w:p>
    <w:p>
      <w:r>
        <w:t>очень чувствительным к обновлениям и новациям, проду-</w:t>
        <w:br/>
        <w:t>цируемым как в мире, так и в стране. Однако при этом важ-</w:t>
        <w:br/>
        <w:t>но нахождение оптимального баланса между изменением и</w:t>
        <w:br/>
        <w:t>стабильностью, традиционным и модернизационным, на-</w:t>
        <w:br/>
        <w:t>циональным и глобальным.</w:t>
        <w:br/>
        <w:t>Английский философ, математик Альфред Норт Уайхед,</w:t>
        <w:br/>
        <w:t>говоря о новизне, предостерегал: «Что привычно для одного</w:t>
        <w:br/>
        <w:t>народа, будет опасным для другого». Национальнов-- всегда</w:t>
        <w:br/>
        <w:t>более стабильно и консервативно, чем глобальное. В пос-</w:t>
        <w:br/>
        <w:t>Леднем больше возможностей для суммирования движения</w:t>
        <w:br/>
        <w:t>мыслей и идей, глобальное больше наделено на эффект,</w:t>
        <w:br/>
        <w:t>внешнее проявление, броскость и динамику. Традицион-</w:t>
        <w:br/>
        <w:t>ное и национальное -- это, с одной стороны, преломление</w:t>
        <w:br/>
        <w:t>окружаюшего мира в рамках конкретной территориальной</w:t>
        <w:br/>
        <w:t>обіцности людей, с другой - механизм накопления, переда-</w:t>
        <w:br/>
        <w:t>чи опыта и зашиты от внешних влияний, их фильтрации дия</w:t>
        <w:br/>
        <w:t>конкретного обшества.</w:t>
        <w:br/>
        <w:t>В настояцее время разработка собственного националь-</w:t>
        <w:br/>
        <w:t>ного образовательного и научного ресурса занимает веду-</w:t>
        <w:br/>
        <w:t>шее место в модернизационном движении Казахстана. В</w:t>
        <w:br/>
        <w:t>частности, это проявляется, например, во внедрении индек-</w:t>
        <w:br/>
        <w:t>са цитируемости. Действительно, реформы ориентированы</w:t>
        <w:br/>
        <w:t>228</w:t>
        <w:br/>
        <w:t>пуллы Салахадиновича, среди которых известные не только</w:t>
        <w:br/>
        <w:t>в Казахстане монографий: «Социально-классовая структура</w:t>
        <w:br/>
        <w:t>советского Казахстана» (1972), «Социальная структура со-</w:t>
        <w:br/>
        <w:t>ветского обшества» (1980), «Социальная стратификация в</w:t>
        <w:br/>
        <w:t>Республике Казахстан» (1997), «Кедейшілік социологиясы»</w:t>
        <w:br/>
        <w:t>(2004), «Социология социальной структуры» (2007) ноив</w:t>
        <w:br/>
        <w:t>других странах.</w:t>
        <w:br/>
        <w:t>Ценность работ Матипуллы Салахадиновича опреде-</w:t>
        <w:br/>
        <w:t>ляется для читателей, прежде всего тем, что они содержат</w:t>
        <w:br/>
        <w:t>целый пласт современного научного знания, позволяюше-</w:t>
        <w:br/>
        <w:t>го осмыслить и понять те процессы, которые разворачива-</w:t>
        <w:br/>
        <w:t>ются в различных сферах обіцества: социальной структуре</w:t>
        <w:br/>
        <w:t>обшества, образовании, науке. Труды ученого характери-</w:t>
        <w:br/>
        <w:t>зуются также нетривиальностью постановки и решения</w:t>
        <w:br/>
        <w:t>сложнейших проблем социологической науки.</w:t>
        <w:br/>
        <w:t>Матипулла Салахадинович известен и как автор популяр-</w:t>
        <w:br/>
        <w:t>ных учебников и учебных пособий по социологии социальной</w:t>
        <w:br/>
        <w:t>структуры, социологии образования, социологии науки. Сту-</w:t>
        <w:br/>
        <w:t>денты знают, что учебники М.С. Аженова выгодно отличаются</w:t>
        <w:br/>
        <w:t>от множества других учебников по социологии, копируютцих</w:t>
        <w:br/>
        <w:t>друг друга по содержанию. В них - глубина мысли, уважи-</w:t>
        <w:br/>
        <w:t>тельное отношение к читателю, богатство идей.</w:t>
        <w:br/>
        <w:t>Матипулла Салахадинович является также крупным</w:t>
        <w:br/>
        <w:t>организатором науки. Он не раз выступал инициатором и</w:t>
        <w:br/>
        <w:t>организатором международных и республиканских научно-</w:t>
        <w:br/>
        <w:t>практических конференций.</w:t>
        <w:br/>
        <w:t>На протяжении 10 лет он возглавлял докторский совет</w:t>
        <w:br/>
        <w:t>по философии. Нельзя не отметить и тот факт, что в сере-</w:t>
        <w:br/>
        <w:t>дине 1980-х годов Матипулла Салахадинович первым по-</w:t>
        <w:br/>
        <w:t>ставил вопрос об открытии докторского диссертационного</w:t>
      </w:r>
    </w:p>
    <w:p>
      <w:r>
        <w:t>совета по социологии в Казахстане и приложил огромные</w:t>
        <w:br/>
        <w:t>усилия, чтобы он был создан. В настояшее время он вносит</w:t>
        <w:br/>
        <w:t>болышой вклад в реализацию государственной программы</w:t>
        <w:br/>
        <w:t>222</w:t>
        <w:br/>
        <w:t>На пороге ХХІ века обшетеоретическая социология</w:t>
        <w:br/>
        <w:t>столкнуласьс рядом трудностей. В первую очередь, это было</w:t>
        <w:br/>
        <w:t>связано с тем, что классические теорий оказались не вполне</w:t>
        <w:br/>
        <w:t>приемлемыми для обьяснения все более ускоряютцихся со-</w:t>
        <w:br/>
        <w:t>циальных процессов. И сейчас профессор М. Аженов разра-</w:t>
        <w:br/>
        <w:t>батывает варианты преодоления кризиса. В его последних</w:t>
        <w:br/>
        <w:t>трудах содержится критическое осмысление исторического</w:t>
        <w:br/>
        <w:t>наследия теоретической социологин и сегодняшних дискус-</w:t>
        <w:br/>
        <w:t>сий по фундаментальным проблемам социальной теорин.</w:t>
        <w:br/>
        <w:t>Вызывает восхигцение способность профессора обогашать</w:t>
        <w:br/>
        <w:t>теорию, его уважительное отношение к идейному наследию</w:t>
        <w:br/>
        <w:t>и творческой мысли современных теоретиков.</w:t>
        <w:br/>
        <w:t>Матипулла Салахадинович имеет в своем активе бо-</w:t>
        <w:br/>
        <w:t>Лее 150 научных трудов. Среди них более 10 монографий и</w:t>
        <w:br/>
        <w:t>учебников, написанных индивидуально и в соавторстве.</w:t>
        <w:br/>
        <w:t>Наиболее известными являются «Социально-классовая</w:t>
        <w:br/>
        <w:t>структура Казахстана» (1972), «Социальная структура со-</w:t>
        <w:br/>
        <w:t>ветского обшества» (1980), «На пути к социальной одно-</w:t>
        <w:br/>
        <w:t>родности» (1986), «Социальная стратификация в Республи-</w:t>
        <w:br/>
        <w:t>ке Казахстан» (1997), учебники по социологии, в том числе</w:t>
        <w:br/>
        <w:t>«Социология» (2000), «Экономическая сопиология» (2002),</w:t>
        <w:br/>
        <w:t>«Обшшая социология» (2002).</w:t>
        <w:br/>
        <w:t>Одно из достоинств трудов М. Аженова состоит в том,</w:t>
        <w:br/>
        <w:t>что автор погружает читателя в процесс поиска ответов</w:t>
        <w:br/>
        <w:t>на главные вопросы теоретической социологии: что есть</w:t>
        <w:br/>
        <w:t>человеческое обшество и как оно изменяется. Он первым</w:t>
        <w:br/>
        <w:t>определил границы социологии, социальной структуры</w:t>
        <w:br/>
        <w:t>обшества, расширил и уточнил содержание таких понятий,</w:t>
        <w:br/>
        <w:t>как «социальная структура», «социальная стратификация»,</w:t>
        <w:br/>
        <w:t>«социальная мобильность», ввел в оборот новые категории,</w:t>
        <w:br/>
        <w:t>такие, как «структурированное неравенство», «кумулятив-</w:t>
        <w:br/>
        <w:t>ные и конгломеративные группы», «реальная социальная</w:t>
        <w:br/>
        <w:t>структура» и другие.</w:t>
        <w:br/>
        <w:t>218</w:t>
        <w:br/>
        <w:t>Ш.Е. ДЖАМАНБАЛАЕВА,</w:t>
        <w:br/>
        <w:t>доктор социологических наук,</w:t>
        <w:br/>
        <w:t>профессор</w:t>
        <w:br/>
        <w:t>ВСЯ ЖИЗНЬ В ДВИЖЕНИИ</w:t>
        <w:br/>
        <w:t>В эти осенние ноябрьские дни Ассоциация социологов</w:t>
        <w:br/>
        <w:t>Казахстана готовится к празднованию 75-летнего юбилея</w:t>
        <w:br/>
        <w:t>видного ученого, Заслуженного деятеля Республики Казах-</w:t>
        <w:br/>
        <w:t>стан, академика казахстанской Академии социальных наук</w:t>
        <w:br/>
        <w:t>и Академии социологов, доктора философских наук, про-</w:t>
      </w:r>
    </w:p>
    <w:p>
      <w:r>
        <w:t>фессора, почетного заведукицего кафедрой КазНУ им. аль-</w:t>
        <w:br/>
        <w:t>Фараби Аженова Матипуллы Салахадиновича.</w:t>
        <w:br/>
        <w:t>Матипулла Салахадинович--увлеченный исследователь,</w:t>
        <w:br/>
        <w:t>требовательный наставник, талантливый и незаурядный че-</w:t>
        <w:br/>
        <w:t>ловек. Обіцение с ним умеют ценить и облеченные властью</w:t>
        <w:br/>
        <w:t>политики, и коллеги, и студенты. К нему часто обрашаются</w:t>
        <w:br/>
        <w:t>за советом, спрашивают его мнения, ждут его отзыва.</w:t>
        <w:br/>
        <w:t>Профессия - ученый.</w:t>
        <w:br/>
        <w:t>Юбилей ученого - это всегда подведение итогов его науч-</w:t>
        <w:br/>
        <w:t>ной деятельности. За знаменательной юбилейной датой -- 52</w:t>
        <w:br/>
        <w:t>года научно-исследовательской и педагогической деятельнос-</w:t>
        <w:br/>
        <w:t>ти и на благо отечества, без малого 30 лет служения своей</w:t>
        <w:br/>
        <w:t>альма-матер - Казахскому национальному университету им.</w:t>
        <w:br/>
        <w:t>аль-Фараби, 20 лет руководятцей работы в высшей школе, це-</w:t>
        <w:br/>
        <w:t>лая плеяда воспитанных им ученых - философов и социоло-</w:t>
        <w:br/>
        <w:t>гов. Наука стала судьбой Матипуллы Салахадиновича, ей он</w:t>
        <w:br/>
        <w:t>бескорыстно предан и отдает все свои силы, знания, умения,</w:t>
        <w:br/>
        <w:t>опыт и талант.</w:t>
        <w:br/>
        <w:t>Его по праву считают основоположником казахстанской</w:t>
        <w:br/>
        <w:t>школы философии и социологии социальной структуры. Ис-</w:t>
        <w:br/>
        <w:t>следованию проблем социальной структуры и стратификации</w:t>
        <w:br/>
        <w:t>обтества посвяшено 125 из двухсот научных работ Мати-</w:t>
        <w:br/>
        <w:t>221</w:t>
        <w:br/>
        <w:t>отношений привело к обострению многих социальных про-</w:t>
        <w:br/>
        <w:t>тиворечий. В этих условиях растет социальное неравенство</w:t>
        <w:br/>
        <w:t>во всех сферах жизни, особенно в сфере материальной жиз-</w:t>
        <w:br/>
        <w:t>ни. Назревают и уже выступают как реальность социальные</w:t>
        <w:br/>
        <w:t>конфликты, растет недовольство народа. Постсоветские</w:t>
        <w:br/>
        <w:t>государства пока не могут выйти из затянувшегося эконо-</w:t>
        <w:br/>
        <w:t>мического кризиса. В такой ситуации никто и не думает о</w:t>
        <w:br/>
        <w:t>ликвидации социального равенства. Правительство и все</w:t>
        <w:br/>
        <w:t>другие властные органы озабочены тем, как амортизиро-</w:t>
        <w:br/>
        <w:t>вать, смягчить последствия этого острого социального не-</w:t>
        <w:br/>
        <w:t>равенства, которое уже принимает опасный характер.</w:t>
        <w:br/>
        <w:t>М.С. Аженов, изучая проблему равенства и неравен-</w:t>
        <w:br/>
        <w:t>ства, внес значительный научный вклад в разработку поня-</w:t>
        <w:br/>
        <w:t>тия бедного класса в социальной структуре казахстанского</w:t>
        <w:br/>
        <w:t>обішества. Бедные не относятся к экономически самостоя-</w:t>
        <w:br/>
        <w:t>тельңым категориям граждан. Они не способны обеспечить</w:t>
        <w:br/>
        <w:t>материальное благосостояние своих семей, не прибегая к</w:t>
        <w:br/>
        <w:t>помоши государства. Численность населения, получаюше-</w:t>
        <w:br/>
        <w:t>го дотации, пособия, различные разовые выплаты, показы-</w:t>
        <w:br/>
        <w:t>вает уровень бедности в обшестве. Закрытость реального</w:t>
        <w:br/>
        <w:t>доступа к социальным благам, невозможность реализации</w:t>
        <w:br/>
        <w:t>своих прав бедными усиливает их экономическую несамо-</w:t>
        <w:br/>
        <w:t>стоятельность.</w:t>
        <w:br/>
        <w:t>Бедные характеризуются лишением многих материаль-</w:t>
        <w:br/>
        <w:t>ных благ, таких, как машина, современная бытовая техника,</w:t>
        <w:br/>
        <w:t>пользование услугами супермаркетов, проживание в пре-</w:t>
        <w:br/>
        <w:t>стижных районах города, хорошие жилишные условия, пре-</w:t>
        <w:br/>
        <w:t>стижное образование и работа. Как отмечает М.С. Аженов,</w:t>
        <w:br/>
        <w:t>бедность- этоне только экономическое явление. Оно и соци-</w:t>
        <w:br/>
        <w:t>альное явление в широком смысле слова. Бедный класс - это</w:t>
      </w:r>
    </w:p>
    <w:p>
      <w:r>
        <w:t>низший класс, который стоит на самой последней ступени</w:t>
        <w:br/>
        <w:t>социальной лестницы. Он имеет самый низкий социальный</w:t>
        <w:br/>
        <w:t>статус, занимается малопрестижными видами труда, имеет,</w:t>
        <w:br/>
        <w:t>236</w:t>
        <w:br/>
        <w:t>М.С. САДЫРОВА,</w:t>
        <w:br/>
        <w:t>доктор социологических наук,</w:t>
        <w:br/>
        <w:t>профессор</w:t>
        <w:br/>
        <w:t>ПРОБЛЕМА РАВЕНСТВА</w:t>
        <w:br/>
        <w:t>И НЕРАВЕНСТВА В СОЦИОЛОГИИ</w:t>
        <w:br/>
        <w:t>М.С. АЖЕНОВА</w:t>
        <w:br/>
        <w:t>Проблемы социальной стратификацин, трансформации</w:t>
        <w:br/>
        <w:t>социальной структуры, влияния рыночных отношений на</w:t>
        <w:br/>
        <w:t>формирование новых страт в казахстанском обіцестве яв-</w:t>
        <w:br/>
        <w:t>ляются основой научного наследия профессора М.С. Аже-</w:t>
        <w:br/>
        <w:t>нова. По его мнению, люди, жившие когда-либо на земле и</w:t>
        <w:br/>
        <w:t>живушие ныне, никогда не были равны между собою, если</w:t>
        <w:br/>
        <w:t>под равенством понимать их тождественность. Как он от-</w:t>
        <w:br/>
        <w:t>мечает, эти различия естественнмые, поскольку люди различ-</w:t>
        <w:br/>
        <w:t>ны от рождения. Они разные по полу (мужчина, женцина),</w:t>
        <w:br/>
        <w:t>возрасту, цвету кожи, росту, цвету волос, глаз, форме лица,</w:t>
        <w:br/>
        <w:t>головы и т.д. Эти различия были и будут всегда, пока бу-</w:t>
        <w:br/>
        <w:t>дет сушествовать человечество. Природа вообше не любит</w:t>
        <w:br/>
        <w:t>равенство, абсолютное тождество, она порождает многооб-</w:t>
        <w:br/>
        <w:t>разие, противоположности и этим делает себя интересной.</w:t>
        <w:br/>
        <w:t>Было бы очень грустно и серо, если бы все люди рождались</w:t>
        <w:br/>
        <w:t>одинаковыми. К счастью, этого нет и не будет никогда. Та-</w:t>
        <w:br/>
        <w:t>кова природа.</w:t>
        <w:br/>
        <w:t>М.С. Аженов обрашает внимание на личностные фак-</w:t>
        <w:br/>
        <w:t>торы неравенства и особенно выделяет, что люди также не-</w:t>
        <w:br/>
        <w:t>равны по таланту и способностям, по характеру восприя-</w:t>
        <w:br/>
        <w:t>тия мира, по степени эмоциональности и рассудительности.</w:t>
        <w:br/>
        <w:t>Эти черты отличия во многом приобретены, хотя частично</w:t>
        <w:br/>
        <w:t>заложены самой природой, и передаются по наследственно-</w:t>
        <w:br/>
        <w:t>сти. В мире есть и были гениальные, мудрые люди, правда,</w:t>
        <w:br/>
        <w:t>их было немного.</w:t>
        <w:br/>
        <w:t>233</w:t>
        <w:br/>
        <w:t>Болынинство живуших - это нормальные, эдравомысля-</w:t>
        <w:br/>
        <w:t>шие люди, Ив основном они делают историю. В то же время</w:t>
        <w:br/>
        <w:t>немало людей дурных, глупых, элых, которые разрушают</w:t>
        <w:br/>
        <w:t>мир и покой остальных людей, тормозят историю. Умные</w:t>
        <w:br/>
        <w:t>люди никогда не занимались проблемой ликвидации инди-</w:t>
        <w:br/>
        <w:t>видуального неравенства. Это неравенство неустранимо.</w:t>
        <w:br/>
        <w:t>Но они были озабочены созданием благоприятных условий</w:t>
        <w:br/>
        <w:t>для совершенствования человечества от рождения до са-</w:t>
        <w:br/>
        <w:t>мой смерти. Здесь необходимо отметить, что большинство</w:t>
        <w:br/>
        <w:t>ученых и раньше, и теперь полагают, что социальная среда</w:t>
        <w:br/>
        <w:t>формирует человека, и что человек «продукт обіцествен-</w:t>
        <w:br/>
        <w:t>ных отношений». Развертывая этот тезис, марксисты пошли</w:t>
        <w:br/>
        <w:t>далыше, полагая, что можно создать всесторонне развитую,</w:t>
        <w:br/>
        <w:t>тармоничную личность при таком обшественном строе,</w:t>
      </w:r>
    </w:p>
    <w:p>
      <w:r>
        <w:t>который называется коммунизмом. Влияние окружаюшей</w:t>
        <w:br/>
        <w:t>обшественной среды (семьи, школы, государства и т.д.) на</w:t>
        <w:br/>
        <w:t>формирование человека мало кто отрицает. Действительно,</w:t>
        <w:br/>
        <w:t>среда формирует личность, хотя это влияние не является аб-</w:t>
        <w:br/>
        <w:t>солютным. И, тем не менее, никакая обшественная среда не</w:t>
        <w:br/>
        <w:t>может создавать одинаковых, равных друг другу, людей.</w:t>
        <w:br/>
        <w:t>М.С. Аженов отмечает единство социального равенст-</w:t>
        <w:br/>
        <w:t>ва и социального неравенства. Это им обьясняется, что не</w:t>
        <w:br/>
        <w:t>может быть в обшестве только одного социального равенст-</w:t>
        <w:br/>
        <w:t>ва, также видимо не было и не будет обшества, где имеет</w:t>
        <w:br/>
        <w:t>место только социальное неравенство. Речь только может</w:t>
        <w:br/>
        <w:t>идти о том, что в одном обшестве, на одном этапе челове-</w:t>
        <w:br/>
        <w:t>чества может быть больше социального равенства и меньше</w:t>
        <w:br/>
        <w:t>социального неравенства. Такое обшество является благо-</w:t>
        <w:br/>
        <w:t>приятным для жизни людей. В другом обшестве, на другом</w:t>
        <w:br/>
        <w:t>витке истории у других народов вследетвие сложившихся</w:t>
        <w:br/>
        <w:t>обстоятельств может оказатьея меньше места для социаль-</w:t>
        <w:br/>
        <w:t>ного равенства, здесь может господствовать социальное не-</w:t>
        <w:br/>
        <w:t>равенство. Такое обіцество, такая страна мәнее благоприят-</w:t>
        <w:br/>
        <w:t>234</w:t>
        <w:br/>
        <w:t>памятны его ученикам и те бесценные минуты обіцения за</w:t>
        <w:br/>
        <w:t>чашкой чая, во время которых можно с Матипуллой Сала-</w:t>
        <w:br/>
        <w:t>хадиновичем обсудить не только научные, но и свои насуш-</w:t>
        <w:br/>
        <w:t>ные житейские проблемы, получить добрый совет мудрого</w:t>
        <w:br/>
        <w:t>наставника.</w:t>
        <w:br/>
        <w:t>С большой симпатией и любовью относятся к нему сту-</w:t>
        <w:br/>
        <w:t>денты. Как преподаватель Матипулла Салахадинович отли-</w:t>
        <w:br/>
        <w:t>чается особым умением доходчиво излагать самый сложный</w:t>
        <w:br/>
        <w:t>материал. Он является одним из лучших лекторов универ-</w:t>
        <w:br/>
        <w:t>ситета, который, виртуозно управляя вниманием аудитории,</w:t>
        <w:br/>
        <w:t>направляет в нужном русле познавательную деятельность</w:t>
        <w:br/>
        <w:t>студентов.</w:t>
        <w:br/>
        <w:t>Профессиональные качества ученого мало значат без</w:t>
        <w:br/>
        <w:t>проявления высоких человеческих черт. В творческом об-</w:t>
        <w:br/>
        <w:t>лике Матипуллы Салахадиновича удивительно гармонично</w:t>
        <w:br/>
        <w:t>сочетаются склад и сила его ума, слитые с особенностями</w:t>
        <w:br/>
        <w:t>его характера - целеустремленностью, уважительным отно-</w:t>
        <w:br/>
        <w:t>шением к окружаюшим людям, оптимизмом, открытостью</w:t>
        <w:br/>
        <w:t>и искренностью.</w:t>
        <w:br/>
        <w:t>Его активная жизненная позиция, принципиальность,</w:t>
        <w:br/>
        <w:t>скромность и преданность идеалам науки, делу, которому</w:t>
        <w:br/>
        <w:t>он посвятил свою жизнь, снискали ему уважение и заслу-</w:t>
        <w:br/>
        <w:t>женный авторитет.</w:t>
        <w:br/>
        <w:t>Новых свершений и долгих лет жизни!</w:t>
        <w:br/>
        <w:t>К сегодняшнему юбилею Матипулла Салахадинович по-</w:t>
        <w:br/>
        <w:t>дошел самодостаточным и счастливым человеком в работе,</w:t>
        <w:br/>
        <w:t>в обшении с многочисленными друзьями, коллегами, сорат-</w:t>
        <w:br/>
        <w:t>никами. Матипулла Салахадинович прекрасный семьянин.</w:t>
        <w:br/>
        <w:t>Рядом с верной и заботливой супругой Мастурой Кабиевной</w:t>
        <w:br/>
        <w:t>он идет по жизни рука об руку вот уже 49 лет, воспитывает</w:t>
        <w:br/>
        <w:t>внука.</w:t>
        <w:br/>
        <w:t>Он, какивпрежниегоды, сохраняет феноменальную ра-</w:t>
      </w:r>
    </w:p>
    <w:p>
      <w:r>
        <w:t>ботоспособность, демонстрируя как в своих новых научных</w:t>
        <w:br/>
        <w:t>226</w:t>
        <w:br/>
        <w:t>Спустя несколько лет его избирают деканом фило-</w:t>
        <w:br/>
        <w:t>софско-экономического факультета КазГУ, а затем назнача-</w:t>
        <w:br/>
        <w:t>ют директором Института повышения квалификации пре-</w:t>
        <w:br/>
        <w:t>подавателей обшественных наук, которым профессор М.С.</w:t>
        <w:br/>
        <w:t>Аженов успешно руководил на протяжении 8 лет. Сейчас</w:t>
        <w:br/>
        <w:t>Матипулла Салахадинович работает профессором кафедры</w:t>
        <w:br/>
        <w:t>социологии КазНУ им. аль-Фараби, где передает свой бес-</w:t>
        <w:br/>
        <w:t>ценный опыт и знания студентам, аспирантам и молодым</w:t>
        <w:br/>
        <w:t>ученым.</w:t>
        <w:br/>
        <w:t>Педагог и наставник.</w:t>
        <w:br/>
        <w:t>Вся трудовая, научная и обшественная деятельность</w:t>
        <w:br/>
        <w:t>Матипуллы Салахадиновича связана с подготовкой науч-</w:t>
        <w:br/>
        <w:t>ных кадров. У него много учеников с различных уголков</w:t>
        <w:br/>
        <w:t>нашей страны. Многие из них стали крупными учеными и</w:t>
        <w:br/>
        <w:t>сами основали собственные науаные школы. Под его науч-</w:t>
        <w:br/>
        <w:t>ным руководством зашишцгены 60 диссертаций, в том числе</w:t>
        <w:br/>
        <w:t>12 докторских.</w:t>
        <w:br/>
        <w:t>Характерной чертой Матипуллы Салахадиновича қак</w:t>
        <w:br/>
        <w:t>наставника было и есть требовательнос и, в то же время, 3а-</w:t>
        <w:br/>
        <w:t>ботливое отношение к своим ученикам, каждому из которых</w:t>
        <w:br/>
        <w:t>он уделял и уделяет особое внимание. Никогда не отказыва-</w:t>
        <w:br/>
        <w:t>ет он начинаюшим ученым и в неформальных, неофициаль-</w:t>
        <w:br/>
        <w:t>ных консультациях. Главным критерием в работе с ними для</w:t>
        <w:br/>
        <w:t>него служат заинтересованность в предмете исследования и</w:t>
        <w:br/>
        <w:t>желание заниматься наукой самого соискателя.</w:t>
        <w:br/>
        <w:t>Его ученики знают, как тіңательно и скрупулезно вы-</w:t>
        <w:br/>
        <w:t>правляет он тексты диссертаций, настойчиво добивается</w:t>
        <w:br/>
        <w:t>четкого и ясного выражения мыслей, строго удерживает от</w:t>
        <w:br/>
        <w:t>проявления крайностей в оценках тех или иных явлений и</w:t>
        <w:br/>
        <w:t>процессов, а в минуты отчаянных сомнений, вдохновляет,</w:t>
        <w:br/>
        <w:t>убеждая в том, насколько важны и необходимы в процес-</w:t>
        <w:br/>
        <w:t>се развития науки исследования молодых ученых. Дороги и</w:t>
        <w:br/>
        <w:t>225</w:t>
        <w:br/>
        <w:t>«Культурное наследие», активно работая в составе рабочей</w:t>
        <w:br/>
        <w:t>секции программы по социологии. Широким авторитетом</w:t>
        <w:br/>
        <w:t>пользуется Матипулла Салахадинович и за границей.</w:t>
        <w:br/>
        <w:t>Он выступал с лекциями и докладами в Испаний,</w:t>
        <w:br/>
        <w:t>Чехословакии, во многих университетах СНГ, долгое вре-</w:t>
        <w:br/>
        <w:t>мя состоял в редакционной коллегии журнала «Научный</w:t>
        <w:br/>
        <w:t>коммунизм», выпускавшегося в Московском государствен-</w:t>
        <w:br/>
        <w:t>ном университете им. М. Ломоносова.</w:t>
        <w:br/>
        <w:t>Многолетняя плодотворная деятельность М.С. Аженова</w:t>
        <w:br/>
        <w:t>заслуженно отмечена многими правительственными награ-</w:t>
        <w:br/>
        <w:t>дами, среди которых Почетное звание «Заслуженный дея-</w:t>
        <w:br/>
        <w:t>тель Республики Казахстан», орден «Знак Почета», медаль</w:t>
        <w:br/>
        <w:t>«За трудовое отличие», нагрудный знак «Отличник высшей</w:t>
      </w:r>
    </w:p>
    <w:p>
      <w:r>
        <w:t>школы СССР».</w:t>
        <w:br/>
        <w:t>Ступени профессионального роста.</w:t>
        <w:br/>
        <w:t>Для каждого человека важен правильный выбор жиз-</w:t>
        <w:br/>
        <w:t>ненного пути. Выбор профессии. Выбор нормы жизни.</w:t>
        <w:br/>
        <w:t>Одни так и не находят своего места в жизни, так и не раск-</w:t>
        <w:br/>
        <w:t>рывают тех талантов, что вложила в них природа. Другие</w:t>
        <w:br/>
        <w:t>в поисках призвания чутко прислушиваются к своему вну-</w:t>
        <w:br/>
        <w:t>треннему голосу, и, сделав выбор, стремятся максимально</w:t>
        <w:br/>
        <w:t>развивать свои способности. Матипулла Салахадинович как</w:t>
        <w:br/>
        <w:t>раз из той категория людей, которые четко определяют свои</w:t>
        <w:br/>
        <w:t>жизненные позиции и, неукоснительно следуя им, успешно</w:t>
        <w:br/>
        <w:t>саморсализуются в жизни. Жизненный путь ученого вызы-</w:t>
        <w:br/>
        <w:t>вает неподдельный интерес современников и служит при-</w:t>
        <w:br/>
        <w:t>мером для подражания молодому поколению.</w:t>
        <w:br/>
        <w:t>После окончания в 1955 году философского отделения</w:t>
        <w:br/>
        <w:t>Казахского государственного университета им. С.М. Киро-</w:t>
        <w:br/>
        <w:t>ва, Матипулла Салахадинович начинает свою трудовую</w:t>
        <w:br/>
        <w:t>деятельность преподавателем Гурьевского педагогического</w:t>
        <w:br/>
        <w:t>института. Через несколько лет способного и подаютцего</w:t>
        <w:br/>
        <w:t>223</w:t>
        <w:br/>
        <w:t>страны должна быть своя национальная наука. Например,</w:t>
        <w:br/>
        <w:t>казахстанская социология. Но прибавление национального</w:t>
        <w:br/>
        <w:t>не означает дистанцирования или ухода национальной нау-</w:t>
        <w:br/>
        <w:t>ки от всеобшей. Напротив, они должны взаймно тяготеть</w:t>
        <w:br/>
        <w:t>друг к другу. Национальная лишь только должна уделять</w:t>
        <w:br/>
        <w:t>некоторое дополнительное внимание особенностям разви-</w:t>
        <w:br/>
        <w:t>тия какой-то национально-территориальной обіцности и на-</w:t>
        <w:br/>
        <w:t>ходить стыки, обогашать всеобшую теорию и методологию.</w:t>
        <w:br/>
        <w:t>Национальной наука должна быть также по тем ученым, ко-</w:t>
        <w:br/>
        <w:t>торые ег представляют, кто является ее носителем.</w:t>
        <w:br/>
        <w:t>Выступая на П Конгрессе социологов Казахстана в</w:t>
        <w:br/>
        <w:t>Астане в июле 2005 года, М. Аженов отметил: «Одной из</w:t>
        <w:br/>
        <w:t>важных ценностей в современном мире является образова-</w:t>
        <w:br/>
        <w:t>ние. Европейские страны, США и некоторые другие в этом</w:t>
        <w:br/>
        <w:t>направлении достигли весомых результатов. Именно благо-</w:t>
        <w:br/>
        <w:t>даря образованию они стали технологически продвинуты-</w:t>
        <w:br/>
        <w:t>ми. Нам надо брать опыт этих стран в области образования.</w:t>
        <w:br/>
        <w:t>Мы начинаем уже внедрять определенные образцы, формы,</w:t>
        <w:br/>
        <w:t>стандарты образования, которые нам предлагают развитые</w:t>
        <w:br/>
        <w:t>страны.</w:t>
        <w:br/>
        <w:t>Все это отражено в новой реформе образования в РК на</w:t>
        <w:br/>
        <w:t>2005-2010 годы. Однако нельзя переносить западные образ-</w:t>
        <w:br/>
        <w:t>цы и стандарты образования без всякой корректировки, ме-</w:t>
        <w:br/>
        <w:t>ханически, без учета особенностей образовательного про-</w:t>
        <w:br/>
        <w:t>цесса в нашу республику».</w:t>
        <w:br/>
        <w:t>Свои иден профессор Аженов озвучил в развернутом до-</w:t>
        <w:br/>
        <w:t>кладе по проблемам реформы высшего образования в Рес-</w:t>
        <w:br/>
        <w:t>публике Казахстан в августе 2007 года на Международной</w:t>
        <w:br/>
        <w:t>конференции «Глобализация и диалог культур», прошедшей</w:t>
        <w:br/>
        <w:t>на Иссык-Куле под эгидой ЮНЕСКО, а также в обьемной</w:t>
        <w:br/>
        <w:t>монографии «Социология образования».</w:t>
        <w:br/>
        <w:t>В настояцее время М. С. Аженов приступил к созда-</w:t>
      </w:r>
    </w:p>
    <w:p>
      <w:r>
        <w:t>нию монографини по социологии науки. Эти работы при-</w:t>
        <w:br/>
        <w:t>230</w:t>
        <w:br/>
        <w:t>на для большинства населения, и здесь народ ведет борьбу</w:t>
        <w:br/>
        <w:t>с властью.</w:t>
        <w:br/>
        <w:t>Таким образом, социальное равенство и социальное не-</w:t>
        <w:br/>
        <w:t>равенство - две противоположные стороны одного и того</w:t>
        <w:br/>
        <w:t>же явления, которое называется социальной жизнью. Соци-</w:t>
        <w:br/>
        <w:t>альное равенство или неравенство связано с жизнью клас-</w:t>
        <w:br/>
        <w:t>сов, социальных и профессиональных, или иных других</w:t>
        <w:br/>
        <w:t>обіцностей людей. Оно связано с разным или одинаковым</w:t>
        <w:br/>
        <w:t>положением групп людей в сфере экономической, полити-</w:t>
        <w:br/>
        <w:t>ческой, правовой, социальной, духовной жизни обшества.</w:t>
        <w:br/>
        <w:t>Социальное равенство - это равенство классов и социаль-</w:t>
        <w:br/>
        <w:t>ных групп по уровню материальной жизни, равенство перед</w:t>
        <w:br/>
        <w:t>законом, равенство возможностей быть у власти, занимать</w:t>
        <w:br/>
        <w:t>государственные должности, равные возможности получать</w:t>
        <w:br/>
        <w:t>образование, профессию и т.д.</w:t>
        <w:br/>
        <w:t>Социальное неравенство - это неравное положение</w:t>
        <w:br/>
        <w:t>классов, социальных групп, индивидов в обшестве. Это</w:t>
        <w:br/>
        <w:t>привилегии, блага, власть у одних классов и груш и, сле-</w:t>
        <w:br/>
        <w:t>довательно, и индивидов, и отсутствие таковых у других.</w:t>
        <w:br/>
        <w:t>Социальное неравенство - это деление людей по рангам,</w:t>
        <w:br/>
        <w:t>сословиям, кастам в соответствии с их имушественным по-</w:t>
        <w:br/>
        <w:t>ложением, властными полномочиями и социальным праис-</w:t>
        <w:br/>
        <w:t>хождением.</w:t>
        <w:br/>
        <w:t>С переходом к рыночным отношениям постсоветские</w:t>
        <w:br/>
        <w:t>государства и, в том числе, Казахстан, столкнулись с рядом</w:t>
        <w:br/>
        <w:t>обстоятельств, которые обострили вопросы о справедливос-</w:t>
        <w:br/>
        <w:t>ти и равенстве. Если в советском обшестве не были ярко вы-</w:t>
        <w:br/>
        <w:t>раженными экономические различия в положении социаль-</w:t>
        <w:br/>
        <w:t>ных групп, то в постсоветсков время совершенно легально</w:t>
        <w:br/>
        <w:t>сушествует класс богатых, крупная и средняя частная собст-</w:t>
        <w:br/>
        <w:t>венность. Появляетоя масса безработных, увеличивается</w:t>
        <w:br/>
        <w:t>численность бедного класса, которая в Казахстане теперь</w:t>
        <w:br/>
        <w:t>составляет болышинство населения. Появление рыночных</w:t>
        <w:br/>
        <w:t>235</w:t>
        <w:br/>
        <w:t>главным образом на то, чтобы казахстанские ученые стали</w:t>
        <w:br/>
        <w:t>узнаваемыми коллективно и индивидуально на международ-</w:t>
        <w:br/>
        <w:t>ном уровне. В то же время, принимая во внимание углубле-</w:t>
        <w:br/>
        <w:t>ние интеграции казахстанского образовательного процесса</w:t>
        <w:br/>
        <w:t>в мировое пространство, обьективно возникает проблема</w:t>
        <w:br/>
        <w:t>сохранения собственных образовательных и культурных</w:t>
        <w:br/>
        <w:t>ценностей, то есть самосохранения. Ведь только через них</w:t>
        <w:br/>
        <w:t>мы можем стать узнаваемыми.</w:t>
        <w:br/>
        <w:t>Одним из сторонников взвешенного подхода в уче-</w:t>
        <w:br/>
        <w:t>те западных моделей и национального опыта образования</w:t>
        <w:br/>
        <w:t>является известный казахстанский ученый -- заслуженный</w:t>
        <w:br/>
        <w:t>деятель республики, доктор философских наук, профессор,</w:t>
        <w:br/>
        <w:t>почетный заведуюший кафедрой социологии КазНУ им.</w:t>
        <w:br/>
        <w:t>аль-Фараби Матипулла Салахадинович Аженов.</w:t>
      </w:r>
    </w:p>
    <w:p>
      <w:r>
        <w:t>Сегодня профессору Аженову исполняетея 75 лет. Из</w:t>
        <w:br/>
        <w:t>них уже более полувека он занимается педагогической и</w:t>
        <w:br/>
        <w:t>научной деятельностью. Причем почти 30 лет Матипулла</w:t>
        <w:br/>
        <w:t>Салахадинович работает в КазНУ имени аль-Фараби.</w:t>
        <w:br/>
        <w:t>В 1955 году он окончил факультет философии и эко-</w:t>
        <w:br/>
        <w:t>номики КазГУ, в разные годы занимал должности декана</w:t>
        <w:br/>
        <w:t>философско-экономического факультета вуза, директора иң-</w:t>
        <w:br/>
        <w:t>ститута повышения квалификации преподавателей обшест-</w:t>
        <w:br/>
        <w:t>венных наук при КазГУ им. аль-Фараби.</w:t>
        <w:br/>
        <w:t>В 2001 году М.С. Аженову было присвоено звание «По-</w:t>
        <w:br/>
        <w:t>четный заведуюший кафедрой КазНУ имени аль-Фараби».</w:t>
        <w:br/>
        <w:t>С 1999 года по настояшее время он работает профессором</w:t>
        <w:br/>
        <w:t>кафедры социологии факульгета философии и полатологии</w:t>
        <w:br/>
        <w:t>этого ведушего вуза нашей страны.</w:t>
        <w:br/>
        <w:t>Олним из ключевых концептов профессора Аженова яв-</w:t>
        <w:br/>
        <w:t>ляется положение о том, что, конечно, наука универсальна</w:t>
        <w:br/>
        <w:t>по своей сути. Не может быть, например, русской матема-</w:t>
        <w:br/>
        <w:t>тики или казахской физики. Обшими закономерностями о6-</w:t>
        <w:br/>
        <w:t>ладают и гуманитарные науки. Однако все же для каждой</w:t>
        <w:br/>
        <w:t>229</w:t>
        <w:br/>
        <w:t>болыьшие надежды начинаюшего исследователя направляют</w:t>
        <w:br/>
        <w:t>в аспирантуру института философии Академии наук СССР.</w:t>
        <w:br/>
        <w:t>Надо отметить, что глубокие знания, высокая работоспособ-</w:t>
        <w:br/>
        <w:t>ность, прекрасные духовные и деловые качества снискали</w:t>
        <w:br/>
        <w:t>ему глубокое уважение и авторитет среди россиян. Аспи-</w:t>
        <w:br/>
        <w:t>рантуру Матипулла Аженов закончил блестяшей зашитой</w:t>
        <w:br/>
        <w:t>кандидатской диссертации. Энергичный и полный твор-</w:t>
        <w:br/>
        <w:t>ческих сил молодой кандидат наук продолжил свою тру-</w:t>
        <w:br/>
        <w:t>довую деятельность в Астраханском педагогическом инсти-</w:t>
        <w:br/>
        <w:t>туте, затем он был приглашен в Гурьевский педагогический</w:t>
        <w:br/>
        <w:t>институт, где на протяжении 12 лет возглавлял кафедру фи-</w:t>
        <w:br/>
        <w:t>лософии. В эти же годы Матипулла Салахадинович работает</w:t>
        <w:br/>
        <w:t>над докторской диссертацией, посвятценной исследованию</w:t>
        <w:br/>
        <w:t>социальной структуры обшества, зашишает ее, получает</w:t>
        <w:br/>
        <w:t>звание профессора.</w:t>
        <w:br/>
        <w:t>В 1970-е годы в республике остро стоял вопрос о по-</w:t>
        <w:br/>
        <w:t>вышении квалификацин научных кадров. Высшие учебные</w:t>
        <w:br/>
        <w:t>заведения Казахстана, особенно региональнысе, испытыва-</w:t>
        <w:br/>
        <w:t>ли особенную потребность в повышении квалификации</w:t>
        <w:br/>
        <w:t>преподавателей - обіцествоведов.</w:t>
        <w:br/>
        <w:t>Позтому в 1978 году Министерство высшего образова-</w:t>
        <w:br/>
        <w:t>ния Казахской ССР принимает решение об открытии при</w:t>
        <w:br/>
        <w:t>КазГУ Института повышения квалификации преподавате-</w:t>
        <w:br/>
        <w:t>лей обтцественных наук. На тот момент подобных ИПК по</w:t>
        <w:br/>
        <w:t>всему Советскому союзу насчитывалось всего лишь три, и</w:t>
        <w:br/>
        <w:t>все они были в России. Встал вопрос о том, кому поручить</w:t>
        <w:br/>
        <w:t>в ИПК заведование кафедрой философии. Требовалась</w:t>
        <w:br/>
        <w:t>кандидатура ученого, который бы являлся авторитетным</w:t>
        <w:br/>
        <w:t>ученым, опытным педагогом и способным организатором.</w:t>
        <w:br/>
        <w:t>Выбор пал на доктора философских наук, профессора</w:t>
        <w:br/>
        <w:t>Аженова. По приглашению Министерства высшего обра-</w:t>
        <w:br/>
        <w:t>зования Матипулла Салахадинович переезжаест в Алма-Ату,</w:t>
      </w:r>
    </w:p>
    <w:p>
      <w:r>
        <w:t>чтобы возглавить кафедру философии в ИПК.</w:t>
        <w:br/>
        <w:t>224</w:t>
        <w:br/>
        <w:t>званы стать фундаментальными в социологическом рас-</w:t>
        <w:br/>
        <w:t>смотрении проблем развития образования и науки в нашей</w:t>
        <w:br/>
        <w:t>стране. Крупнейшее достижение научно-педагогической</w:t>
        <w:br/>
        <w:t>деятельности Матипуллы Салахадиновича Аженова - его</w:t>
        <w:br/>
        <w:t>ученики. Многие из них уже сами стали учителями, осно-</w:t>
        <w:br/>
        <w:t>вали собственные научные школы и покорили вершины го-</w:t>
        <w:br/>
        <w:t>сударственной службы. Среди них министр иностранных</w:t>
        <w:br/>
        <w:t>дел Республики Казахстан, президент Ассоциации социо-</w:t>
        <w:br/>
        <w:t>логов Казахстана, доктор социологических наук, профес-</w:t>
        <w:br/>
        <w:t>сор М.М. Тажин, заведуюиций социально-политическим</w:t>
        <w:br/>
        <w:t>әтделом Администрации Президента Республики Казах-</w:t>
        <w:br/>
        <w:t>стан, кандидат философских наук А.Д. Досжан, депутат</w:t>
        <w:br/>
        <w:t>Мажилиса Парламента, доктор политических наук, про-</w:t>
        <w:br/>
        <w:t>фессор К.Н. Бурханов, проректор Казахского государствен-</w:t>
        <w:br/>
        <w:t>ного юридического университета, доктор социологических</w:t>
        <w:br/>
        <w:t>наук, профессор К.Г. Габдуллина.</w:t>
        <w:br/>
        <w:t>Преемственность поколений, передача и ретрансляция</w:t>
        <w:br/>
        <w:t>опыта от одного поколения к другому - вот ключевые пот-</w:t>
        <w:br/>
        <w:t>ребности в сфере образования. И сегодня М.С. Аженов про-</w:t>
        <w:br/>
        <w:t>должает успешно выполнять очень важную миссию связую-</w:t>
        <w:br/>
        <w:t>его звена между настоятцим и будуцим для его нынешних</w:t>
        <w:br/>
        <w:t>учеников - студентов, магистрантов, аспирантов и доктор-</w:t>
        <w:br/>
        <w:t>антов, обучакицихся на кафедре социологии факультета</w:t>
        <w:br/>
        <w:t>философии и политологии КазНУ. Он шедро делится с мо-</w:t>
        <w:br/>
        <w:t>лодежью знаниями, научными идеями, опытом. Блестяший</w:t>
        <w:br/>
        <w:t>оратор, обаятельный человек, с превосходным чувством</w:t>
        <w:br/>
        <w:t>юмора-- таким Матипулла Салахадинович предстает на сво-</w:t>
        <w:br/>
        <w:t>их лекциях. Его работа полностью соответствует той линии,</w:t>
        <w:br/>
        <w:t>которая была обозначена Президентом Республики Казах-</w:t>
        <w:br/>
        <w:t>стан Нурсултаном Назарбаевым на заседании обшественно-</w:t>
        <w:br/>
        <w:t>го совета по итогам реализации госпрограммы «Культурное</w:t>
        <w:br/>
        <w:t>наследие» за 2004-2006 тоды. Это заседание проходило под</w:t>
        <w:br/>
        <w:t>лозунгом: «Без прошлого нет настояшего, а без настояшего</w:t>
        <w:br/>
        <w:t>- будушего».</w:t>
        <w:br/>
        <w:t>231</w:t>
        <w:br/>
        <w:t>Это было необычайным ошушцением домашнего тепла и</w:t>
        <w:br/>
        <w:t>уюта, чистоты и порядка, любви и огромнейшей заботы.</w:t>
        <w:br/>
        <w:t>Главным принципом жизни нашего Учителя был личный</w:t>
        <w:br/>
        <w:t>пример. Своей жизнью, своими каждодневными поступка-</w:t>
        <w:br/>
        <w:t>ми он демонстрировал облик истинного ученого, академика</w:t>
        <w:br/>
        <w:t>науки, настояшего патриота, порядочного и честного чело-</w:t>
        <w:br/>
        <w:t>века. Он всегда проявлял участие к любым действиям, не</w:t>
        <w:br/>
        <w:t>стоял в стороне, он не был равнодушным. Он требовал это и</w:t>
        <w:br/>
        <w:t>от нас- его учеников.</w:t>
        <w:br/>
        <w:t>Незнаю, как сложилась бы моя судьба, не будь Матипул-</w:t>
        <w:br/>
        <w:t>лы Салахадиновича. Вполне очевидно, я была бы другой.</w:t>
        <w:br/>
        <w:t>Другим педагогом и другим человеком. Сейчас я понимаю,</w:t>
        <w:br/>
        <w:t>что он был не только Учителем, но и другом, с его добрым и</w:t>
        <w:br/>
        <w:t>искренним отношением к окружаюшцим, внимательным ин-</w:t>
      </w:r>
    </w:p>
    <w:p>
      <w:r>
        <w:t>тересом ко всему тому, что происходило вокруг.</w:t>
        <w:br/>
        <w:t>С ним всегда можно было поделиться, ему многое мож-</w:t>
        <w:br/>
        <w:t>но было рассказать, в нем всегда можно было найти нод-</w:t>
        <w:br/>
        <w:t>держку и человеческое участие.</w:t>
        <w:br/>
        <w:t>Интеллигент, ученый, эрудированный человек, просве-</w:t>
        <w:br/>
        <w:t>титель, обладаюший неиссякасмым трудолюбием, болыпой</w:t>
        <w:br/>
        <w:t>требовательностью к себе и искренней любовью к людям</w:t>
        <w:br/>
        <w:t>- вот таким был и остается для нас Матипулла Салахадино-</w:t>
        <w:br/>
        <w:t>вич. История его жизни - яркий пример служения Людям,</w:t>
        <w:br/>
        <w:t>Долгу и Истине.</w:t>
        <w:br/>
        <w:t>245</w:t>
        <w:br/>
        <w:t>одинокими, многодетными матерями, пенсионерами, инва-</w:t>
        <w:br/>
        <w:t>лидами, но и трудоспособными гражданами.</w:t>
        <w:br/>
        <w:t>В указанной работе М.С. Аженова выделяютея следую-</w:t>
        <w:br/>
        <w:t>шие слои бедных: нетрудоспособные бедные; трудоспособ-</w:t>
        <w:br/>
        <w:t>ные бедные; деятельные бедные; бездеятельные бедные;</w:t>
        <w:br/>
        <w:t>тралиционные бедные; новые бедные.</w:t>
        <w:br/>
        <w:t>В состав бедных входят, прежде всего, многодетные се-</w:t>
        <w:br/>
        <w:t>мьи, семһи с одним родителем, безработные, нетрудоспо-</w:t>
        <w:br/>
        <w:t>собные, причем половина семей с одним нетрудоспособным</w:t>
        <w:br/>
        <w:t>членом относитея к числу бедных. Если в семье двое не-</w:t>
        <w:br/>
        <w:t>трудоспособных, то это очень бедная семья, находяшаяся на</w:t>
        <w:br/>
        <w:t>нижней черте бедности. Сушествует традиционная группа</w:t>
        <w:br/>
        <w:t>бедных, принятая во всем мире это: пенсионеры; инвалиды;</w:t>
        <w:br/>
        <w:t>многодетные семьи; неполные семьи; солдатские вдовы;</w:t>
        <w:br/>
        <w:t>молодые семьи с малолетними детьми; дети сироты и без</w:t>
        <w:br/>
        <w:t>попечения родителей; семьи беженцев и т.д.</w:t>
        <w:br/>
        <w:t>В состав новых бедных входят официальные безра-</w:t>
        <w:br/>
        <w:t>ботные, представители бюджетной сферы с крайне низкой</w:t>
        <w:br/>
        <w:t>заработной платой, основная часть сельского населения,</w:t>
        <w:br/>
        <w:t>находяшциеся в вынужденных отпусках работники, неадап-</w:t>
        <w:br/>
        <w:t>тированная часть населения, жители депрессивных городов</w:t>
        <w:br/>
        <w:t>и экологически бедетвуюших местностей, часть оралманов,</w:t>
        <w:br/>
        <w:t>которые не сумели обрести экономическую независимостьи</w:t>
        <w:br/>
        <w:t>благополучие, беженцы и попрошайки в основном из ближ-</w:t>
        <w:br/>
        <w:t>него зарубежья.</w:t>
        <w:br/>
        <w:t>В современном Казахстане на основе методологии</w:t>
        <w:br/>
        <w:t>М.С. Аженова среди бедных можно выделить несколько</w:t>
        <w:br/>
        <w:t>групп:</w:t>
        <w:br/>
        <w:t>1) Лица, имеюшие неболышой доход и плохо обеспечен-</w:t>
        <w:br/>
        <w:t>ные материально;</w:t>
        <w:br/>
        <w:t>2) Лица, которые из-за устаревшей или нелостаточной</w:t>
        <w:br/>
        <w:t>подготовки, малограмотности, территориальной принад-</w:t>
        <w:br/>
        <w:t>лежности, а также вследствие экономических преобразо-</w:t>
        <w:br/>
        <w:t>238</w:t>
        <w:br/>
        <w:t>Г.С. Абдирайымова,</w:t>
      </w:r>
    </w:p>
    <w:p>
      <w:r>
        <w:t>доктор социологических наук,</w:t>
        <w:br/>
        <w:t>профессор</w:t>
        <w:br/>
        <w:t>СЛОВО ОБ УЧИТЕЛЕ</w:t>
        <w:br/>
        <w:t>Как известно, историю делают люди, но лишь самые</w:t>
        <w:br/>
        <w:t>достойные становятся се частью. Об этих людях мы будем</w:t>
        <w:br/>
        <w:t>помнить всегда, на их опыте мы будем учиться.</w:t>
        <w:br/>
        <w:t>Учитель... Это слово знакомос с детства, еше долго жи-</w:t>
        <w:br/>
        <w:t>вет в нас, даже тогда, когда школьные тоды остаются далеко</w:t>
        <w:br/>
        <w:t>в прошлом, и мы вспоминаем тех, кто нас учил и воспиты-</w:t>
        <w:br/>
        <w:t>вал. Но иногда судьба дарит нам такие встречи, когда слово</w:t>
        <w:br/>
        <w:t>Учитель приобретает особый смысл и значение. Человек,</w:t>
        <w:br/>
        <w:t>которого мы так для себя называем, становится Главным в</w:t>
        <w:br/>
        <w:t>нашей жизни. Я благодарна судьбе за то, Что в моей жизни</w:t>
        <w:br/>
        <w:t>был и остается - Учитель - Аженов Матипулла Салахади-</w:t>
        <w:br/>
        <w:t>нович.</w:t>
        <w:br/>
        <w:t>Слова «профессор Аженов» впервые прозвучали в моей</w:t>
        <w:br/>
        <w:t>жизни в студенческие годы. До сих пор помню первую лек-</w:t>
        <w:br/>
        <w:t>цию Матипуллы Салахадиновича. Это была классическая</w:t>
        <w:br/>
        <w:t>лекция профессора - обучаюшая, развиваюшая и воспиты-</w:t>
        <w:br/>
        <w:t>ваюшая. В деталях помню и день, когда после окончания</w:t>
        <w:br/>
        <w:t>университета я впервые пришла на кафедру и уже ближе по-</w:t>
        <w:br/>
        <w:t>знакомилась с Учителем. Наша беседа определила всю мою</w:t>
        <w:br/>
        <w:t>последуюшую жизнь: я стала молодым преподавателем, а</w:t>
        <w:br/>
        <w:t>впоследствии Матилулла Салахадинович стал моим науч-</w:t>
        <w:br/>
        <w:t>ным руководителем. Я и не заметила, как в нашем обшений</w:t>
        <w:br/>
        <w:t>он стал для меня не просто коллегой, а глубоким и мудрым</w:t>
        <w:br/>
        <w:t>наставником и родным человеком по жизни.</w:t>
        <w:br/>
        <w:t>Теперь спустя годы, я понимаю, что как научный ру-</w:t>
        <w:br/>
        <w:t>ководитель он очень чутко и мудро открывал передо мною</w:t>
        <w:br/>
        <w:t>двери в науку, верно показывая путь. Долгие беседы с ним</w:t>
        <w:br/>
        <w:t>243</w:t>
        <w:br/>
        <w:t>ваний вытесняются с рынка труда или вообіце на него не</w:t>
        <w:br/>
        <w:t>попадают;</w:t>
        <w:br/>
        <w:t>3) Семьи, в которых есть нуждакициеся в уходе пожилые</w:t>
        <w:br/>
        <w:t>или больные люди, что влечет за собой или уменьшение дохо-</w:t>
        <w:br/>
        <w:t>дов, или постоянное увеличение расходов, а также родители-</w:t>
        <w:br/>
        <w:t>одиночки, самостоятельно воспитываюшие детей;</w:t>
        <w:br/>
        <w:t>4) Индивиды, у которых проблемы возникают в связи с</w:t>
        <w:br/>
        <w:t>образом их жизни. В данную категорию бедных входят не</w:t>
        <w:br/>
        <w:t>желаюшие трудиться, имеюшие вредные привычки, слабо-</w:t>
        <w:br/>
        <w:t>вольные, бояшисся риска и тому подобное. Современную</w:t>
        <w:br/>
        <w:t>информацию о масштабах и сферах распространения бед-</w:t>
        <w:br/>
        <w:t>ности могут дать социально-демографические параметры -</w:t>
        <w:br/>
        <w:t>показатели детской смертности, уровень рождаемости, про-</w:t>
        <w:br/>
        <w:t>цент грамотности, охват школьным образованием, здоровье</w:t>
        <w:br/>
        <w:t>населения, эмиграция населения и т.д.</w:t>
        <w:br/>
        <w:t>Анализ совокупности факторов возникновения бедно-</w:t>
        <w:br/>
        <w:t>сти позволяет систематизировать их по нетрадиционным</w:t>
        <w:br/>
        <w:t>признакам:</w:t>
      </w:r>
    </w:p>
    <w:p>
      <w:r>
        <w:t>1) географическим или территориальным различиям,</w:t>
        <w:br/>
        <w:t>что связано с различиями между областями и районами,</w:t>
        <w:br/>
        <w:t>между городским и сельским населевием,</w:t>
        <w:br/>
        <w:t>2) различиям в статусе по отношению к занятости,</w:t>
        <w:br/>
        <w:t>Зуы демографическим различиям.</w:t>
        <w:br/>
        <w:t>В связи с падением спроса на некоторые виды профес-</w:t>
        <w:br/>
        <w:t>сии даже специалисты с высшим образованием лишены</w:t>
        <w:br/>
        <w:t>возможности зарабатывать средства, достаточные для су-</w:t>
        <w:br/>
        <w:t>шествования. Многие из них, работая не по специальности,</w:t>
        <w:br/>
        <w:t>образуют неформальный сектор экономики.</w:t>
        <w:br/>
        <w:t>239</w:t>
        <w:br/>
        <w:t>М.Ф. ПУЗИКОВ,</w:t>
        <w:br/>
        <w:t>доктор исторических наук,</w:t>
        <w:br/>
        <w:t>профессор</w:t>
        <w:br/>
        <w:t>ОН БЫЛ НЕПРЕВЗОЙДЕННЫМ ЖИЗНЕЛЮБОМ</w:t>
        <w:br/>
        <w:t>(К 80-и летию со дия рождения М.С. Аженова)</w:t>
        <w:br/>
        <w:t>Как коллега, ученый и товаритц, он до последних дней</w:t>
        <w:br/>
        <w:t>своей жизни был рядом со мной, всегда со своим тонким</w:t>
        <w:br/>
        <w:t>юмором, глубоким умом и удивительной проницательнос-</w:t>
        <w:br/>
        <w:t>тью. Даже смертельно больной, лежаший в реанимационном</w:t>
        <w:br/>
        <w:t>отделении больницы, он с хитрой улыбкой на лице пытал</w:t>
        <w:br/>
        <w:t>меня: «Как смог прорваться в эту палату, куда не впускают</w:t>
        <w:br/>
        <w:t>никого, кроме жены»? Я ответил ему: «Пришлось соврать</w:t>
        <w:br/>
        <w:t>врачам. Сказал, что Матипулла Салахадинович передал мне</w:t>
        <w:br/>
        <w:t>через родетвенников, что, если я его не увижу сегодня, он не</w:t>
        <w:br/>
        <w:t>выживет после сложнейшей операции. Пусть Михаил Фе-</w:t>
        <w:br/>
        <w:t>дорович, мол, поделится опытом, как он уцелел, оказавшись</w:t>
        <w:br/>
        <w:t>в подобной ситуации». И медики «сдались». «Раз Ваш визит</w:t>
        <w:br/>
        <w:t>настолько важен, идите, только недолго будьте», - строго</w:t>
        <w:br/>
        <w:t>проронил дежурный врач.</w:t>
        <w:br/>
        <w:t>Встреча недолго продолжалась, около получаса. В спеш-</w:t>
        <w:br/>
        <w:t>ке нам не удалось о многом поговорить. Впервые увидел у</w:t>
        <w:br/>
        <w:t>него на лице сверкнувшую слезу...</w:t>
        <w:br/>
        <w:t>Главное, что осталось в моей памяти из разговора с про-</w:t>
        <w:br/>
        <w:t>фессором Аженовым, так это его слова: «Внезапно оказать-</w:t>
        <w:br/>
        <w:t>ся беспомошным - это страшно. При всех невзгодах судь-</w:t>
        <w:br/>
        <w:t>бы,- говорил мой коллега, - видимо, человек так устроен, что</w:t>
        <w:br/>
        <w:t>ему хочется жить иИ жить ДОЛГО». И дальше он продолжал:</w:t>
        <w:br/>
        <w:t>«Конечно, физическое расстройство организма, - это еше</w:t>
        <w:br/>
        <w:t>не совсем болезнь, но это уже нездоровье. В этих услови-</w:t>
        <w:br/>
        <w:t>ях надо психически и эмоционально выстоять, найти в себе</w:t>
        <w:br/>
        <w:t>силы и победить в этой борьбе на радость своих родных и</w:t>
        <w:br/>
        <w:t>240</w:t>
        <w:br/>
        <w:t>обьективно пишет о том, что пройисходило на данное вре-</w:t>
        <w:br/>
        <w:t>мя. В качестве примера можно привести его высказывания</w:t>
        <w:br/>
        <w:t>по поводу Закона об образовании, который вышел в авгу-</w:t>
      </w:r>
    </w:p>
    <w:p>
      <w:r>
        <w:t>сте 2007 года, где он отмечал, что «обнаруживаются значи-</w:t>
        <w:br/>
        <w:t>тельные недоработки реформ образования. Это коснулось,</w:t>
        <w:br/>
        <w:t>например, вопроса о планируемом переходе к 12-летнему</w:t>
        <w:br/>
        <w:t>школьному образованию в 2008 году». Матипулла Салаха-</w:t>
        <w:br/>
        <w:t>динович всегда дорожил своим именем, научной и граждан-</w:t>
        <w:br/>
        <w:t>ской репутацией. Он честно служил науке, через нее родно-</w:t>
        <w:br/>
        <w:t>му Казахстану, своему народу.</w:t>
        <w:br/>
        <w:t>В своей работе «Социальная ответственность қазах-</w:t>
        <w:br/>
        <w:t>станской социологии» он обрашает внимание на то, что со-</w:t>
        <w:br/>
        <w:t>циальная ответственность социологии возрастает в услови-</w:t>
        <w:br/>
        <w:t>ях усложноения обшественных отношений, при переходе к</w:t>
        <w:br/>
        <w:t>рынку, к демократии и плюрализму, в условиях многопар-</w:t>
        <w:br/>
        <w:t>: тийности и укрепления институтов гражданского обшества,</w:t>
        <w:br/>
        <w:t>поли-идеологичности и других социальных феноменов, ко-</w:t>
        <w:br/>
        <w:t>торыми характеризуются почти все страны в ХХІ веке.</w:t>
        <w:br/>
        <w:t>В трудах классика казахстанской философии и социо-</w:t>
        <w:br/>
        <w:t>логической науки М.С. Аженова достаточно концептуаль-</w:t>
        <w:br/>
        <w:t>ных положений и теорий, которые являются источником для</w:t>
        <w:br/>
        <w:t>дальнейшего глубокого изучения в науке Казахстана.</w:t>
        <w:br/>
        <w:t>251</w:t>
        <w:br/>
        <w:t>Его особенно волновал вопрос: почему процессы раз-</w:t>
        <w:br/>
        <w:t>вития нашего обшества идут-не так быстро, как хотелось</w:t>
        <w:br/>
        <w:t>бы и как задумано было? Ответ, по его мнению, надо ис-</w:t>
        <w:br/>
        <w:t>кать в отставании культурных ценностей от физического</w:t>
        <w:br/>
        <w:t>насышения и гедонизма, которые проецируются самыми</w:t>
        <w:br/>
        <w:t>худшими представителями и приверженцами западной</w:t>
        <w:br/>
        <w:t>культуры. «И действительно, - вторил Я, - приобретение</w:t>
        <w:br/>
        <w:t>свободы в условиях демократизации обшцества не означает</w:t>
        <w:br/>
        <w:t>самоуничтожение культуры того народа, которую он про-</w:t>
        <w:br/>
        <w:t>нес и сохранил через века и тысячелетия».</w:t>
        <w:br/>
        <w:t>Всем известно, что быть истинным патриотом своей</w:t>
        <w:br/>
        <w:t>страны, может лишь индивид, «корнями вроспний» Вв свою</w:t>
        <w:br/>
        <w:t>землю, культуру и образ жизни. Вот почему в послании на-</w:t>
        <w:br/>
        <w:t>роду Казахстана Н.А. Назарбаев еше раз обрацает большое</w:t>
        <w:br/>
        <w:t>внимание на патриотическое воспитание всех казахстанцев.</w:t>
        <w:br/>
        <w:t>На эту проблему в своих трудах также обрашал внимание</w:t>
        <w:br/>
        <w:t>профессор М.С. Аженов.</w:t>
        <w:br/>
        <w:t>Он больтое внимание уделял социальной структуре ка-</w:t>
        <w:br/>
        <w:t>захстанского обшества, его образовательным институтам.</w:t>
        <w:br/>
        <w:t>Красной строкой через все его труды проходит идея недопу-</w:t>
        <w:br/>
        <w:t>стимо большого разрыва между богатыми и бедными, всей</w:t>
        <w:br/>
        <w:t>остальной частью населения республики.</w:t>
        <w:br/>
        <w:t>Следует отметить, что заботой о будушем казахстанско-</w:t>
        <w:br/>
        <w:t>го обтцества проникнуты все научные труды этого замеча-</w:t>
        <w:br/>
        <w:t>тельного человека и ученого.</w:t>
        <w:br/>
        <w:t>«Быть хорошим человеком, - не раз подчеркивал Мати-</w:t>
        <w:br/>
        <w:t>пулла Салахадинович Аженов, - самая большая заслуга и</w:t>
        <w:br/>
        <w:t>специальность каждого из нас». За все это мы любим и пом-</w:t>
        <w:br/>
        <w:t>ним этого видного ученого и Человека с большой буквы!</w:t>
        <w:br/>
        <w:t>242</w:t>
      </w:r>
    </w:p>
    <w:p>
      <w:r>
        <w:t>близких». И надо сказать, что этот великий боец за жизнь он</w:t>
        <w:br/>
        <w:t>победил. Но, победив болезнь силой воли на короткий про-</w:t>
        <w:br/>
        <w:t>межуток времени, преодолеть полностью физический недуг</w:t>
        <w:br/>
        <w:t>так он и не смог...</w:t>
        <w:br/>
        <w:t>Как известно, судят о человеке не потому, сколько он</w:t>
        <w:br/>
        <w:t>прожил на белом свете, а потому, какой след оставил всем</w:t>
        <w:br/>
        <w:t>эдравствуюшим.</w:t>
        <w:br/>
        <w:t>Как ученый, будучи уже тяжело больным, профессор</w:t>
        <w:br/>
        <w:t>Аженов много читал. Обладая обширной памятью и крити-</w:t>
        <w:br/>
        <w:t>ческим аналитическим умом он принимал активное участие</w:t>
        <w:br/>
        <w:t>в научных конференциях и различных «круглых столах», по-</w:t>
        <w:br/>
        <w:t>свяпценных актуальным проблемам современного мирового</w:t>
        <w:br/>
        <w:t>развития. Он долгое время возглавлял научный семинар по</w:t>
        <w:br/>
        <w:t>социологий. Й вовсе не случайно, что под его умелым руко-</w:t>
        <w:br/>
        <w:t>водством кандидатами и докторами наук стали более сотни</w:t>
        <w:br/>
        <w:t>молодых ученых по различным направлениям социологий,</w:t>
        <w:br/>
        <w:t>философии и политологий.</w:t>
        <w:br/>
        <w:t>Награжденный пожизненно большой золотой медалью</w:t>
        <w:br/>
        <w:t>КазНУ им. аль-Фараби и являясь заслуженным деятелем</w:t>
        <w:br/>
        <w:t>Республики Казахстан, М.С. Аженов никогда не подчерки-</w:t>
        <w:br/>
        <w:t>вал свою значимость и превосходетво перед коллегами. В</w:t>
        <w:br/>
        <w:t>обшцения с людьми был прост, весел и доступен. И не было</w:t>
        <w:br/>
        <w:t>ни одного случая, по моим наблюдениям, чтобы профессор</w:t>
        <w:br/>
        <w:t>Аженов отказалея помочь своим добрым словом и научной</w:t>
        <w:br/>
        <w:t>интуицией всем нуждаюшимся в поддержке.</w:t>
        <w:br/>
        <w:t>Как патриот своей Родины и культуры, Этот видный</w:t>
        <w:br/>
        <w:t>ученый остро зувствовал то, как под воздействием средств</w:t>
        <w:br/>
        <w:t>массовой информация идет большой сброс негатива на все</w:t>
        <w:br/>
        <w:t>стороны жизни нашего обтцества, оболгание нашей истории</w:t>
        <w:br/>
        <w:t>и культуры. Также, как и я, он воэмушался тому факту, что</w:t>
        <w:br/>
        <w:t>почти каждый художественный фильм, демонстрируемый</w:t>
        <w:br/>
        <w:t>по телеэкрану, сопровождается кровью, насилием и жесто-</w:t>
        <w:br/>
        <w:t>костью.</w:t>
        <w:br/>
        <w:t>241</w:t>
        <w:br/>
        <w:t>3.Ж. ЖАНАЗАРОВА,</w:t>
        <w:br/>
        <w:t>доктор социологических наук,</w:t>
        <w:br/>
        <w:t>профессор;</w:t>
        <w:br/>
        <w:t>Ж.А. НУРБЕКОВА,</w:t>
        <w:br/>
        <w:t>доктор социологических наук,</w:t>
        <w:br/>
        <w:t>профессор</w:t>
        <w:br/>
        <w:t>КОРИФЕЙ ОТЕЧЕСТВЕННОЙ СОЦИОЛОГИЙ</w:t>
        <w:br/>
        <w:t>Аженов Матипулла Салахадинович был одинаково бли-</w:t>
        <w:br/>
        <w:t>зок всем, для всех его душа была открыта. Он безмерно лю-</w:t>
        <w:br/>
        <w:t>бил науку и был предан ей. Был обожаем родственниками,</w:t>
        <w:br/>
        <w:t>друзьями-сверстниками, своими учениками. Он для всех</w:t>
        <w:br/>
        <w:t>был добрым, справедливым, обьективным человеком. Всег-</w:t>
        <w:br/>
        <w:t>да имел твердое убеждение в чем-то и, никогда их не ме-</w:t>
        <w:br/>
        <w:t>нял из соображений личной выгоды или в чью-то польҙу.</w:t>
      </w:r>
    </w:p>
    <w:p>
      <w:r>
        <w:t>Он отстаивал, доказывал свою правоту конкретными фак-</w:t>
        <w:br/>
        <w:t>тами. Обладал особым мнением об обшцественной жизни Яя,</w:t>
        <w:br/>
        <w:t>поэтому, с особым трепетным желанием мы, его ученики,</w:t>
        <w:br/>
        <w:t>обрашались к нему за поддержкой, за знанием.</w:t>
        <w:br/>
        <w:t>Он всегда вызывал к себе глубокую человеческую сим-</w:t>
        <w:br/>
        <w:t>патию, гордость учителя. Взаимно он проявлял постояннос</w:t>
        <w:br/>
        <w:t>внимание и заботу по отношению к своим ученикам. Его</w:t>
        <w:br/>
        <w:t>отеческая забота проявилась в период подготовки наших</w:t>
        <w:br/>
        <w:t>докторских диссертаций. Как научный консультант он про-</w:t>
        <w:br/>
        <w:t>сматривал все, абсолютно все - здесь не только написание</w:t>
        <w:br/>
        <w:t>диссертации, монографий, но и техническая сторона этой</w:t>
        <w:br/>
        <w:t>обьемной и необьятной работы. Именно, Матипулла Сала-</w:t>
        <w:br/>
        <w:t>хадинович, в те трудные годы, коғда не хватало отечествен-</w:t>
        <w:br/>
        <w:t>ных специалистов по шифру специальности, искал, находил,</w:t>
        <w:br/>
        <w:t>предлагал для зашиты докторской диссертации официаль-</w:t>
        <w:br/>
        <w:t>ных оппонентов из Москвы, Барнаула, Новосибирска.</w:t>
        <w:br/>
        <w:t>249</w:t>
        <w:br/>
        <w:t>М.С. ӘЖЕНОВТІҢ ӨМІРІ МЕН ҚЫЗМЕТІНІҢ НЕГІЗГІ</w:t>
        <w:br/>
        <w:t>КЕЗЕҢДЕРІ</w:t>
        <w:br/>
        <w:t>1932 жылы 15 қарашада қазіргі Атырау облысы, Құрманғазы</w:t>
        <w:br/>
        <w:t>ауданы, Кудряшов ауылында дүниеге келген.</w:t>
        <w:br/>
        <w:t>1950-1055 жж. - қазіргі әл-Фараби атындағы ҚазҰУ</w:t>
        <w:br/>
        <w:t>философия-экономика факультетінің философия бөлімшесін</w:t>
        <w:br/>
        <w:t>бітірді.</w:t>
        <w:br/>
        <w:t>1955-1960 жж. - Атырау педагогикалық институтының</w:t>
        <w:br/>
        <w:t>оқытушысы.</w:t>
        <w:br/>
        <w:t>1960-1963 жж. - КСРО ҒА философия институтының аспи-</w:t>
        <w:br/>
        <w:t>рантурасын бітірді.</w:t>
        <w:br/>
        <w:t>1963 ж. - «Әлеуметтік тәжірибені зерттеудің әдістемелік</w:t>
        <w:br/>
        <w:t>негіздері» атгы тақырыпта кандидаттық диссертация қорғады.</w:t>
        <w:br/>
        <w:t>1963-1964 жж. - Астрахан педагогикалық институтының</w:t>
        <w:br/>
        <w:t>аға оқытушысы.</w:t>
        <w:br/>
        <w:t>1970 ж. - үздік еңбегі үшін «Ы. Алтынсарин» атындағы ме-</w:t>
        <w:br/>
        <w:t>дальмен марапатталды.</w:t>
        <w:br/>
        <w:t>1964-1977 жж. - Атырау педагогикалық институтының аға</w:t>
        <w:br/>
        <w:t>оқытушысы, доценті, кафедра меңгерушісі.</w:t>
        <w:br/>
        <w:t>1974 ж.- «Қазіргі қоғамның әлеуметтік-таптық құрылымы»</w:t>
        <w:br/>
        <w:t>атты тақырыпта докторлық диссертациясын қорғады. Жоғарғы</w:t>
        <w:br/>
        <w:t>аттестациялық комиссия шешемімен философия ғылымдарының</w:t>
        <w:br/>
        <w:t>докторы ғылыми дәрежесі берілді.</w:t>
        <w:br/>
        <w:t>1975 ж. - ҚазССР-дың «ҚазССР Халық ағарту ісінің үздігі»</w:t>
        <w:br/>
        <w:t>белгісімен марапатталды.</w:t>
        <w:br/>
        <w:t>1976 ж. - ҚазССР-дың «Халыққа білім беру ісінің үздігі»</w:t>
        <w:br/>
        <w:t>төсбелгісімен марапатталды.</w:t>
        <w:br/>
        <w:t>1976 ж. - философия және ғылыми коммунизм кафедрасының</w:t>
        <w:br/>
        <w:t>профессоры ғылыми атағы берілді.</w:t>
      </w:r>
    </w:p>
    <w:p>
      <w:r>
        <w:t>1978-1983 жж.- Қазақ мемлекеттік университеті жанындағы</w:t>
        <w:br/>
        <w:t>қоғамдық ғылымдар оқытушыларының біліктілігін арттыру ин-</w:t>
        <w:br/>
        <w:t>ституты философия кафедрасының меңгерушісі.</w:t>
        <w:br/>
        <w:t>1977,1982жылдары ҚазССР Жоғарғы Кеңесі Президиумының</w:t>
        <w:br/>
        <w:t>Жарлығы бойынша «ҚазССР Жоғарғы Кеңесінің Құрмет грамо-</w:t>
        <w:br/>
        <w:t>тасымен» марапатталды.</w:t>
        <w:br/>
        <w:t>255</w:t>
        <w:br/>
        <w:t>В эти же ғоды Матипулла Салахадинович работает над</w:t>
        <w:br/>
        <w:t>докторской диссертацией в которой исследует изменения</w:t>
        <w:br/>
        <w:t>происходяшие в социальной структуре Казахстана. В 1974</w:t>
        <w:br/>
        <w:t>году загципцает докторскую диссертацию, а через два года</w:t>
        <w:br/>
        <w:t>емуприсванвается звание профессора. В 1978 г. Министерст-</w:t>
        <w:br/>
        <w:t>во высшего образования КазССР принимает решение об</w:t>
        <w:br/>
        <w:t>открытии при КазГУ Института повышения квалификации</w:t>
        <w:br/>
        <w:t>преподавателей обшественных наук. На тот момент подоб-</w:t>
        <w:br/>
        <w:t>ных ИПК по всему Советскому Союзу насчитывалось всего</w:t>
        <w:br/>
        <w:t>лишь три и все они были в России. По приглашению Мини-</w:t>
        <w:br/>
        <w:t>стерства Матипулла Салахадинович переезжает в Алма-Ату</w:t>
        <w:br/>
        <w:t>чтобы возглавить кафедру философии в ИПК.</w:t>
        <w:br/>
        <w:t>Спустя несколько лет его избирают деканом</w:t>
        <w:br/>
        <w:t>философско-экономического факультета КазГУ, затем наз-</w:t>
        <w:br/>
        <w:t>начают директором ИПК, которым профессор М.С. Аже-</w:t>
        <w:br/>
        <w:t>нов успешно руководил на протяжении 8 лет. С 1999 г. до</w:t>
        <w:br/>
        <w:t>последних лет работал профессором кафедры социологии</w:t>
        <w:br/>
        <w:t>факультета философии и политологии КазНУ им. аль-</w:t>
        <w:br/>
        <w:t>Фараби.</w:t>
        <w:br/>
        <w:t>Для коллег М.С. Аженов прежде всего явление обшест-</w:t>
        <w:br/>
        <w:t>венное, личность, воплоцаючтцая не только этические стан-</w:t>
        <w:br/>
        <w:t>дарты науки, но и моральные принципы самой высокой про-</w:t>
        <w:br/>
        <w:t>бы. И, наконец, Аженов не мог, никогда, терпеть никакой</w:t>
        <w:br/>
        <w:t>халтуры, слепого подражательства, бездумного заимствова-</w:t>
        <w:br/>
        <w:t>ния, а тем более безответетвенного отношения к поручен-</w:t>
        <w:br/>
        <w:t>ному делу. Верность науке, истине, чистота полученных</w:t>
        <w:br/>
        <w:t>данных в предлагаемых им результатах, честность и поря-</w:t>
        <w:br/>
        <w:t>дочность во всем, что касается любимой науки - вот наш</w:t>
        <w:br/>
        <w:t>заключительный штрих в портретный набросок Матипуллы</w:t>
        <w:br/>
        <w:t>Салахиддиновича Аженова.</w:t>
        <w:br/>
        <w:t>254</w:t>
        <w:br/>
        <w:t>рядом с супругой, Мастурой апа, после продолжительной</w:t>
        <w:br/>
        <w:t>болезни, операции. Нас, усадив за дастархан, он расспра-</w:t>
        <w:br/>
        <w:t>шивал, как проходит конгресс, кто выступил с докладами.</w:t>
        <w:br/>
        <w:t>Рассказал о телефонном разговоре с Маратом Мухамбетка-</w:t>
        <w:br/>
        <w:t>зиевичем Тажиным, президентом Ассоциации социологов</w:t>
        <w:br/>
        <w:t>Казахстана, о том, что надеется увидеть его дома в июле, во</w:t>
        <w:br/>
        <w:t>время отпуска.</w:t>
        <w:br/>
        <w:t>Матипулла Салахадинович вспоминал, как в поезде под-</w:t>
        <w:br/>
        <w:t>ружился с моим старшим сыном Алпамысом, (возврашаясь</w:t>
        <w:br/>
        <w:t>из конференции в Астане, в 2003), как рассказывал о нем</w:t>
        <w:br/>
        <w:t>своему любимому внуку Салахадину. Поинтересовался, как</w:t>
      </w:r>
    </w:p>
    <w:p>
      <w:r>
        <w:t>он окончил школу, куда решил идти учиться? «Насчет Ал-</w:t>
        <w:br/>
        <w:t>памыса я не сомневаюсь, он уже большой, а Нуржан как,</w:t>
        <w:br/>
        <w:t>малыш твой, растет?». Было очень приятно, что даже сей-</w:t>
        <w:br/>
        <w:t>час, когда я уже не работаю на кафедре, насколько он зна-</w:t>
        <w:br/>
        <w:t>ет, какие события в моей жизни сейчас происходят, чего я</w:t>
        <w:br/>
        <w:t>достигла... «Как я рад за твои успехи, за твоих сыновей, я</w:t>
        <w:br/>
        <w:t>вижу, как ты счастлива!». Я знаю, что Наш Профессор гово-</w:t>
        <w:br/>
        <w:t>рил это иекренне.</w:t>
        <w:br/>
        <w:t>Поддерживая молодых, постоянно находясь рядом на</w:t>
        <w:br/>
        <w:t>кафедре, факультете, в университете, наш бессменный про-</w:t>
        <w:br/>
        <w:t>фессор до последнего был молод Душой и передавал без</w:t>
        <w:br/>
        <w:t>остатка свой Дар ученого!</w:t>
        <w:br/>
        <w:t>248</w:t>
        <w:br/>
        <w:t>создавали ошуццения того, что я могу решить поставленные</w:t>
        <w:br/>
        <w:t>задачи, раскрыть суть и содержание научной проблемы,</w:t>
        <w:br/>
        <w:t>оформив се в виде публикации или выступления.</w:t>
        <w:br/>
        <w:t>Он всегда верил в нас- в своих учеников, оценивая каж-</w:t>
        <w:br/>
        <w:t>дого из нас критично и обьективно. И его помошь ученикам</w:t>
        <w:br/>
        <w:t>былансесторонней и безграничной--интеллектуальной и про-</w:t>
        <w:br/>
        <w:t>сто жизненной. Нравственное влияние Учителя формировало</w:t>
        <w:br/>
        <w:t>нас, его учеников «как хороших людей» в первую очередь, а</w:t>
        <w:br/>
        <w:t>ғго духовное мировоззрение помогло нам сегодня стать про-</w:t>
        <w:br/>
        <w:t>фессиональными педагогами и учеными. У него был необыч-</w:t>
        <w:br/>
        <w:t>ный стиль руководства - доверие к своим ученикам и полная</w:t>
        <w:br/>
        <w:t>самостоятельностьв реализации собственных научных взгля-</w:t>
        <w:br/>
        <w:t>дов и идей: от выбора темы к составлению многочисленных</w:t>
        <w:br/>
        <w:t>вариантов плана и смыслового его наполнения. Сегодня мы</w:t>
        <w:br/>
        <w:t>точно также выстрайиваем работу уже со своими ученика-</w:t>
        <w:br/>
        <w:t>ми, обсуждая их первые научные «наброски», мы стараемся</w:t>
        <w:br/>
        <w:t>этот научный процесс сделать как можно «безболезненным»,</w:t>
        <w:br/>
        <w:t>творчески продуктивным и интересным.</w:t>
        <w:br/>
        <w:t>«В жизни могут быть мелочи, но в науке никогда» - учил</w:t>
        <w:br/>
        <w:t>нас Матипулла Салахадинович. Его требовательность, стро-</w:t>
        <w:br/>
        <w:t>гость, пунктуальность воспитывали в нас научную и чело-</w:t>
        <w:br/>
        <w:t>веческую дисциплинированность; его жизнелюбие, поря-</w:t>
        <w:br/>
        <w:t>дочность и доброта делали нас гуманными.</w:t>
        <w:br/>
        <w:t>Разные воспоминания всплывают в памяти: Матипулла</w:t>
        <w:br/>
        <w:t>Салахадинович всегда был очень радушным хозяином, его</w:t>
        <w:br/>
        <w:t>удивительная супруга, добрейшая женшина -- Мастура Ка-</w:t>
        <w:br/>
        <w:t>биевна, которую наш Учитель шутливо называл «бывшим</w:t>
        <w:br/>
        <w:t>партийным работником», встречали нас как самых почет-</w:t>
        <w:br/>
        <w:t>ных гостей. Мы приходили неожиданно, но что поражало</w:t>
        <w:br/>
        <w:t>нас всегда - это безупречно накрытый дастархан Мастуры</w:t>
        <w:br/>
        <w:t>апай. И так было всеғда, в любое время суток. Мы пили чай,</w:t>
        <w:br/>
        <w:t>беседовали, советовались, говорили о «наболевшем», каза-</w:t>
        <w:br/>
        <w:t>лось обычные встречи.... но будут помниться всегда.</w:t>
        <w:br/>
        <w:t>244</w:t>
        <w:br/>
        <w:t>как правило, низкую квалификацию и профессию, или во-</w:t>
        <w:br/>
        <w:t>обшце их не имеет. Бедные характеризуются определенной</w:t>
        <w:br/>
        <w:t>субкультурой. У них не формируютея качества, необходи-</w:t>
      </w:r>
    </w:p>
    <w:p>
      <w:r>
        <w:t>мые для правильного восприятия окружаютцей действи-</w:t>
        <w:br/>
        <w:t>тельности. Они склонны к негативной оценке реальности,</w:t>
        <w:br/>
        <w:t>пессимизму и отчаянию. Обездоленность и социальная де-</w:t>
        <w:br/>
        <w:t>привация характеризуют особенности бедных. Отсутствие</w:t>
        <w:br/>
        <w:t>доступак материальным и культурным благам по состоянию</w:t>
        <w:br/>
        <w:t>здоровья, многодетности, алкоголизма и наркотизма приво-</w:t>
        <w:br/>
        <w:t>дит человека к обездоленности. А лишение или недостаточ-</w:t>
        <w:br/>
        <w:t>ность условий, необходимых для нормальной жизни, приво-</w:t>
        <w:br/>
        <w:t>дит куіцемлению человека в обычных человеческих правах</w:t>
        <w:br/>
        <w:t>и кневозможности вести полноценный образ жизни.</w:t>
        <w:br/>
        <w:t>К обязательным чертам, которые соответствуют суб-</w:t>
        <w:br/>
        <w:t>культуре бедности М.С. Аженов в своей работе «Социоло-</w:t>
        <w:br/>
        <w:t>гия бедности» относит: экономическую и социальную за-</w:t>
        <w:br/>
        <w:t>висимость; отсутствие четких моделей ролевого поведения;</w:t>
        <w:br/>
        <w:t>девиантное поведение; отсутствие жизненныҡ планов и уве-</w:t>
        <w:br/>
        <w:t>ренности в себя; повышенную конфликтность внутрисемейных</w:t>
        <w:br/>
        <w:t>отношений; доминируюшее положение женшины в семье;</w:t>
        <w:br/>
        <w:t>ранний секс; преклонение перед физической силой.</w:t>
        <w:br/>
        <w:t>Бедность так же связана с политическими атрибутами</w:t>
        <w:br/>
        <w:t>- властью, статусом, престижем. Бедный класс находится</w:t>
        <w:br/>
        <w:t>от политики дальше, чем другие слои населения. Бедные</w:t>
        <w:br/>
        <w:t>отчуждены от власти, но в современных государствах, где</w:t>
        <w:br/>
        <w:t>основная масса населения имеет все юридические права не-</w:t>
        <w:br/>
        <w:t>зависимо от материального уровня их жизни, бедные тоже</w:t>
        <w:br/>
        <w:t>играют определенную роль в правовой и политической жиз-</w:t>
        <w:br/>
        <w:t>ни обшества. Бедные как основная масса населения исполь-</w:t>
        <w:br/>
        <w:t>зуются разными политиками и демагогами для достижения</w:t>
        <w:br/>
        <w:t>власти и реализации определенных политических реформ.</w:t>
        <w:br/>
        <w:t>Произошла трансформация социальной структуры бедно-</w:t>
        <w:br/>
        <w:t>сти, бедные слои населения стали пополняться не только</w:t>
        <w:br/>
        <w:t>237</w:t>
        <w:br/>
        <w:t>Л.Т. НУРКАТОВА (КОЖАМКУЛОВА),</w:t>
        <w:br/>
        <w:t>доктор социологических наук,</w:t>
        <w:br/>
        <w:t>профессор</w:t>
        <w:br/>
        <w:t>ПОДДЕРЖИВАЯ МОЛОДЫХ</w:t>
        <w:br/>
        <w:t>Профессор Аженов Матипулла Салахадинович - чело-</w:t>
        <w:br/>
        <w:t>век, который на протяжении 20 лет был свидетелем всего</w:t>
        <w:br/>
        <w:t>этапа моего профессионального становления, на глазах у</w:t>
        <w:br/>
        <w:t>которого я росла в праофессиональном и личностном плане</w:t>
        <w:br/>
        <w:t>- өт студентки социологического отделения до профессора</w:t>
        <w:br/>
        <w:t>социологии. Именно он, Матипулла Салахадинович, «наш</w:t>
        <w:br/>
        <w:t>Профессор», как мы его между собой называли, открыл на-</w:t>
        <w:br/>
        <w:t>шей университетской группе мир в науку, читал курс лек-</w:t>
        <w:br/>
        <w:t>ций по «Социологии образования», и спецкурс «Социаль-</w:t>
        <w:br/>
        <w:t>ная структура». Я помню, на его занятиях было очень тихо,</w:t>
        <w:br/>
        <w:t>мы ловили каждое слово, сказанное им, у него была своя</w:t>
        <w:br/>
        <w:t>методика преподавания.</w:t>
        <w:br/>
        <w:t>Профессор Аженов был руководителем моей диплом-</w:t>
        <w:br/>
        <w:t>ной работы и его рекомендация и совет идти в науку, в</w:t>
        <w:br/>
        <w:t>аспирантуру послужили стимулом для выбора сферы дея-</w:t>
        <w:br/>
        <w:t>тельности. Поступив в очную аспирантуру, я с удивлением</w:t>
        <w:br/>
        <w:t>узнала, что руководство моей кандидатской диссертацией</w:t>
        <w:br/>
        <w:t>перераспределили другому профессору. Будучи оптими-</w:t>
      </w:r>
    </w:p>
    <w:p>
      <w:r>
        <w:t>стом, Матипулла Салахадинович успокоил, поддержал:</w:t>
        <w:br/>
        <w:t>«Лязат, не волнуйся, все будет хорошо, Марат Тажин - мой</w:t>
        <w:br/>
        <w:t>ученик, ваш преподаватель, хороший человек, у вас полу-</w:t>
        <w:br/>
        <w:t>чится интересная работа». Конечно, он был прав. Молодые,</w:t>
        <w:br/>
        <w:t>неопытные, только начинаютцие социологи с волнением,</w:t>
        <w:br/>
        <w:t>сомнениями, нерешительностью подходили к выполнению</w:t>
        <w:br/>
        <w:t>стоятцих впереди задач. Я благодарна судьбе, что она дала</w:t>
        <w:br/>
        <w:t>мне возможность учиться и работать рядом с таким мудрым</w:t>
        <w:br/>
        <w:t>наставником! Любой, кто обрашался к нему за консульта-</w:t>
        <w:br/>
        <w:t>246</w:t>
        <w:br/>
        <w:t>Ш.С. РЫСБЕКОВА,</w:t>
        <w:br/>
        <w:t>доктор философских наук,</w:t>
        <w:br/>
        <w:t>профессор</w:t>
        <w:br/>
        <w:t>ПУТЬК ЛУЧШЕМУ БУДУШЕМУ</w:t>
        <w:br/>
        <w:t>Современная казахстанская социология ассоцийруется,</w:t>
        <w:br/>
        <w:t>прежде всего, с именем Аженова Матипуллы Салахиддино-</w:t>
        <w:br/>
        <w:t>вича. То, что он сделал и наметил, его коллеги пытаются</w:t>
        <w:br/>
        <w:t>сейчас развивать.</w:t>
        <w:br/>
        <w:t>По свидетельству его близких сотрудников, Левада за-</w:t>
        <w:br/>
        <w:t>нимает ведушее положение в казахстанской социологий вто-</w:t>
        <w:br/>
        <w:t>рой половины ХХ и начала ХХІ веков. Согласно Гарифолле</w:t>
        <w:br/>
        <w:t>Есиму, член-корреспондент НАН РК, «Матипулла Салахид-</w:t>
        <w:br/>
        <w:t>динович был первым кто определил границы социологии,</w:t>
        <w:br/>
        <w:t>социальной структуры обшества, расширил и уточнил со-</w:t>
        <w:br/>
        <w:t>держание таких понятий, как «социальная структура», «со-</w:t>
        <w:br/>
        <w:t>циальняя стратификация», «социальная мобильность», ввел</w:t>
        <w:br/>
        <w:t>в оборот новые категории, такие, как «структурированное</w:t>
        <w:br/>
        <w:t>неравенство», «кумулятивныеи конгломеративныетруппы»,</w:t>
        <w:br/>
        <w:t>«реальная социальная структура» и другие». В этом сходи-</w:t>
        <w:br/>
        <w:t>лись и другие коллеги, кто был рядом с ним, и те, кто знает</w:t>
        <w:br/>
        <w:t>его только по трудам». Кенес Биекенов, один из ближайших</w:t>
        <w:br/>
        <w:t>қоллег по кафедре утверждаст, что «Матипулла Салахидди-</w:t>
        <w:br/>
        <w:t>нович - основоположник современной казахстанской соци-</w:t>
        <w:br/>
        <w:t>ологий. На пороге ХХІ века обшетеоретическая социология</w:t>
        <w:br/>
        <w:t>столкнуласьс рядом трудностей. В первую очередь, это было</w:t>
        <w:br/>
        <w:t>связано с тем, что классические теории оказались не вполне</w:t>
        <w:br/>
        <w:t>приемлемыми для обьяснения все более ускоряюшихсея со-</w:t>
        <w:br/>
        <w:t>циальных процессов. И сейчас профессор М. Аженов разра-</w:t>
        <w:br/>
        <w:t>батывает варианты преодоления кризиса. В его последних</w:t>
        <w:br/>
        <w:t>трудах содержитея критическое осмысление исторического</w:t>
        <w:br/>
        <w:t>наследия теоретической социология и сегодняшних дискус-</w:t>
        <w:br/>
        <w:t>252</w:t>
        <w:br/>
        <w:t>цией, советом, с личными проблемами - не оставался бөз</w:t>
        <w:br/>
        <w:t>внимания, Матипулла Салахадинович, по-отечески чуткий</w:t>
        <w:br/>
        <w:t>к людям, всегда умел сглаживать конфликтные ситуации, и</w:t>
        <w:br/>
        <w:t>своим примером учил нас, молодых и неопытных.</w:t>
        <w:br/>
        <w:t>Когда кафедра в ноябре 2002 года инициировала в честь</w:t>
        <w:br/>
        <w:t>70-летия профессора провести международную конферен-</w:t>
        <w:br/>
        <w:t>цию «Социальная стратификация и социальные процессы</w:t>
        <w:br/>
        <w:t>в Центральной Азии», мне доверили ответственное поруче-</w:t>
      </w:r>
    </w:p>
    <w:p>
      <w:r>
        <w:t>ние - быть секретарем сборника материалов, тогда я узна-</w:t>
        <w:br/>
        <w:t>Ла, действительно насколько Матипулла Салахадинович</w:t>
        <w:br/>
        <w:t>подготовил целую плеяду ученых Казахстана, известных в</w:t>
        <w:br/>
        <w:t>стране и за рубежом! Будучи скромным и интеллигентным,</w:t>
        <w:br/>
        <w:t>с огромным внутренним достоинством, он никоғда Не гово-</w:t>
        <w:br/>
        <w:t>рил, чго именно он создал казахстанскую школу социоло-</w:t>
        <w:br/>
        <w:t>гии социальной структуры.</w:t>
        <w:br/>
        <w:t>Илеи, принципы и подходы, предложенные профессо-</w:t>
        <w:br/>
        <w:t>ром М.С. Аженовым, были совершенно новыми для наукив</w:t>
        <w:br/>
        <w:t>целом, а для только зарождавшейся социологии в Казахста-</w:t>
        <w:br/>
        <w:t>не- особенно.</w:t>
        <w:br/>
        <w:t>С обретением независимости страны, с появлением</w:t>
        <w:br/>
        <w:t>«новых социальных стратов», как выражался Матипулла</w:t>
        <w:br/>
        <w:t>Салахадинович, перед казахстанской наукой стояла задача</w:t>
        <w:br/>
        <w:t>определить новые критерии, индикаторы и факторы соци-</w:t>
        <w:br/>
        <w:t>альной стратификапии обіцества.</w:t>
        <w:br/>
        <w:t>Наш профессор до последнего держал руку на пульсе,</w:t>
        <w:br/>
        <w:t>живя жизнью кафедры, проявляя неподдельный интерес к</w:t>
        <w:br/>
        <w:t>каждому се члену. В ходе работы 4 конгресса социологов 25</w:t>
        <w:br/>
        <w:t>июня мнес Мансией Сапаргалиевной Садыровой и Кулимхан</w:t>
        <w:br/>
        <w:t>Байкеновной Шуптибаевой удалось повидаться с ним. А мы</w:t>
        <w:br/>
        <w:t>почти не виделись с момента моеғо переезда в Астану, и, к</w:t>
        <w:br/>
        <w:t>огромному сожалению - это была последняя встреча....</w:t>
        <w:br/>
        <w:t>Встретив на пороге своего дома, он сказал: «Лязат,ты не</w:t>
        <w:br/>
        <w:t>знаешь, как я рад тебя видеть!»... Наш профессор был дома,</w:t>
        <w:br/>
        <w:t>247</w:t>
        <w:br/>
        <w:t>1983-1985 жж. - әл-Фараби атындағы Қазақ ұлттық уни-</w:t>
        <w:br/>
        <w:t>верситеті философия-экономика факультетінің деканы.</w:t>
        <w:br/>
        <w:t>1984 ж.- жұмыстағы үздік жетістіктері үшін төсбелгімен ма-</w:t>
        <w:br/>
        <w:t>рапатталды.</w:t>
        <w:br/>
        <w:t>1985-1993 жж. - Қазақ мемлекеттік университеті жанындағы</w:t>
        <w:br/>
        <w:t>қоғамдық ғылымдар оқытушыларының біліктілігін арттыру</w:t>
        <w:br/>
        <w:t>институтының директоры.</w:t>
        <w:br/>
        <w:t>1986 ж. - КСРО Жоғарғы Кеңесі Президиумының Жарлығы</w:t>
        <w:br/>
        <w:t>бойынша «Құрмет белгісі» орденімен марапатталды.</w:t>
        <w:br/>
        <w:t>1992 ж. - «Қазақ КСР білім беру ісінің үздігі» белгісімен</w:t>
        <w:br/>
        <w:t>марапатталды. 1992 ж. - Ғылыми және саяси білім берудегі</w:t>
        <w:br/>
        <w:t>белсенділігі үшін «Академик Вавилов атындағы медальмен» ма-</w:t>
        <w:br/>
        <w:t>рапатталды.</w:t>
        <w:br/>
        <w:t>1994-1999 жж. - әл-Фараби атындағы Қазақ ұлттық уни-</w:t>
        <w:br/>
        <w:t>верситеті) философия-экономика факультетінің кафедра</w:t>
        <w:br/>
        <w:t>меңгерушісі.</w:t>
        <w:br/>
        <w:t>1995 ж. 30 маусымдағы Жалпы жиналыс шешімімен</w:t>
        <w:br/>
        <w:t>әлеуметтік ғылымдар академиясының толық мүшесі (академигі)</w:t>
        <w:br/>
        <w:t>болып сайланды.</w:t>
        <w:br/>
        <w:t>1999-2011 жж.-әэл-Фараби атындағы ҚазҰУ философия және</w:t>
        <w:br/>
        <w:t>саясаттану факультеті, әлеуметтану кафедрасының профессоры.</w:t>
      </w:r>
    </w:p>
    <w:p>
      <w:r>
        <w:t>2000 ж.- «әл-Фараби атындағы ҚазҰУ-дың құрметті қафедра</w:t>
        <w:br/>
        <w:t>меңгерушісі» атағына ие болды.</w:t>
        <w:br/>
        <w:t>2002 ж. - желтоқсанның І2-дегі Жарлық бойынша «Қазақ-</w:t>
        <w:br/>
        <w:t>станның еңбек сіңірген қайраткері» құрметті атағы берілді.</w:t>
        <w:br/>
        <w:t>2007 ж. - желтоқсанның 7-дегі жарлық бойынша «Парасат»</w:t>
        <w:br/>
        <w:t>орденімен марапатталды.</w:t>
        <w:br/>
        <w:t>2009 ж.- «әл-Фараби атындағы Қазақ ұлттықуниверситетінің</w:t>
        <w:br/>
        <w:t>дамуына қосқан үлесі үшін» Үлкен алтын медалімен марапаттал-</w:t>
        <w:br/>
        <w:t>ды.</w:t>
        <w:br/>
        <w:t>2010 ж. - әл-Фараби атындағы Қазақ ұлттық университеті</w:t>
        <w:br/>
        <w:t>Ақсақалдар Кеңесінің мүшесі.</w:t>
        <w:br/>
        <w:t>256</w:t>
        <w:br/>
        <w:t>Он всегда находил нужные, необходимые, теплые сло-</w:t>
        <w:br/>
        <w:t>ва, умел с уважением и корректно убеждать, поворачивать</w:t>
        <w:br/>
        <w:t>людей к себе, очень тонко подбирал к каждому индивиду-</w:t>
        <w:br/>
        <w:t>альный подход - он был воплошением огромного духовного</w:t>
        <w:br/>
        <w:t>богатства и социального опыта, это был Мудрый Человек.</w:t>
        <w:br/>
        <w:t>Всю свою сознательную жизнь Матипулла Салахадино-</w:t>
        <w:br/>
        <w:t>вич посвятил служению науке, вклад, значение, роль про-</w:t>
        <w:br/>
        <w:t>фессора М.С. Аженова в становление отечественной социо-</w:t>
        <w:br/>
        <w:t>логической науки огромен. Он активно трудился на попришце</w:t>
        <w:br/>
        <w:t>науки, в обшественной жизни и педагогической сфере.</w:t>
        <w:br/>
        <w:t>Как отмечал профессор М.С. Аженов, - социология, в</w:t>
        <w:br/>
        <w:t>целом как наука и, социологи, как представители этой нау-</w:t>
        <w:br/>
        <w:t>ки являются социально ответственными перед обшеством.</w:t>
        <w:br/>
        <w:t>Социологи страны осознают свою социальную ответствен-</w:t>
        <w:br/>
        <w:t>ность перед обшеством и государством.</w:t>
        <w:br/>
        <w:t>В одной из последних изданных работ, посвяшенной</w:t>
        <w:br/>
        <w:t>науке и образованию, он отмечает, что одной из актуальных</w:t>
        <w:br/>
        <w:t>проблем современного обшества является проблема образо-</w:t>
        <w:br/>
        <w:t>вания на всех его уровнях. По его мнению, почти во всех</w:t>
        <w:br/>
        <w:t>развитых странах мира проводятея сейчас реформы образо-</w:t>
        <w:br/>
        <w:t>вания, поскольку качество образования определяет уровень</w:t>
        <w:br/>
        <w:t>развития обшества, отражает его потребности. В связи с</w:t>
        <w:br/>
        <w:t>этим возникла необходимость глубоких реформ образова-</w:t>
        <w:br/>
        <w:t>ния в Казахстане. Он также обрашает внимание На то, что</w:t>
        <w:br/>
        <w:t>социология принимает участие в подготовке и проведении</w:t>
        <w:br/>
        <w:t>образовательных реформ.</w:t>
        <w:br/>
        <w:t>Профессор М.С. Аженов, рассматривая какив-либо про-</w:t>
        <w:br/>
        <w:t>блемы, пусть это будут гендерные проблемы, проблемы</w:t>
        <w:br/>
        <w:t>социальной стратификации, проблемы «Социологии обра-</w:t>
        <w:br/>
        <w:t>зования», «Социологии бедности» и другие, он всегда дает</w:t>
        <w:br/>
        <w:t>ғлубокий анализ процессам, происходяшим в развития о6-</w:t>
        <w:br/>
        <w:t>шества. При этом, особо хотелось бы отметить, его добро-</w:t>
        <w:br/>
        <w:t>совестность, работоспособность, ответственность, где он</w:t>
        <w:br/>
        <w:t>250</w:t>
      </w:r>
    </w:p>
    <w:p>
      <w:r>
        <w:t>Матияулла Әженов</w:t>
        <w:br/>
        <w:t>ӨНЕГЕЛІ ӨМІР</w:t>
        <w:br/>
        <w:t>ИБ Хо 5969</w:t>
        <w:br/>
        <w:t>Басуға 9.11.2012 ж. қол қойылды. Пішімі 60х84 1/16</w:t>
        <w:br/>
        <w:t>Көлемі 16,5 б.т. Тапсырыс Хә 1095. Таралымы 500 дана.</w:t>
        <w:br/>
        <w:t>Бағасы келісімді.</w:t>
        <w:br/>
        <w:t>Әл-Фараби атындағы Қазақ ұлттық университетінің</w:t>
        <w:br/>
        <w:t>«Қазақ университеті» баспасы</w:t>
        <w:br/>
        <w:t>050040, Алматы қ., әл-Фараби даңғылы 71</w:t>
        <w:br/>
        <w:t>«Қазақ университеті» баспаханасында басылды</w:t>
        <w:br/>
        <w:t>сий по фундаментальным проблемам социальной теорий.</w:t>
        <w:br/>
        <w:t>Вызывает восхишение способность профессора обогашать</w:t>
        <w:br/>
        <w:t>теорию, его уважительное отношение к идейному наследию</w:t>
        <w:br/>
        <w:t>и творческой мысли современных теоретиков».</w:t>
        <w:br/>
        <w:t>М.С. Аженов родился 15 ноября 1932 г. в с. Кудряшо-</w:t>
        <w:br/>
        <w:t>ва Курмангазинского района Гурьевской области. Детство</w:t>
        <w:br/>
        <w:t>Матипуллы Аженова пришлось на предвоенные и военные</w:t>
        <w:br/>
        <w:t>годы. Но несмотря на всю тяжесть тех лет он уже в школь-</w:t>
        <w:br/>
        <w:t>ные годы упорно стремилея к знаниям. Етце будучи старше-</w:t>
        <w:br/>
        <w:t>классником Матиптулла Аженов принимает решение о том</w:t>
        <w:br/>
        <w:t>что после окончания школы он поедет в столицу Казахстана</w:t>
        <w:br/>
        <w:t>поступать на философский факультет КазГУ им. С.М. Киро-</w:t>
        <w:br/>
        <w:t>ва. Это решение стало судьбоносным.</w:t>
        <w:br/>
        <w:t>Поступление в КазГУ на отделение философии опреде-</w:t>
        <w:br/>
        <w:t>лило весь жизненный путь Матипуллы Салахадиновича.</w:t>
        <w:br/>
        <w:t>После окончания университета в 1955 г. Матипулла Сала-</w:t>
        <w:br/>
        <w:t>хадинович начинает свою трудовую деятельность препо-</w:t>
        <w:br/>
        <w:t>давателем Гурьевского педагогического института. Через</w:t>
        <w:br/>
        <w:t>несколько лет способного и подаюшего большие надежды</w:t>
        <w:br/>
        <w:t>начинаюшего исследователя направляют в аспирантуру Ин-</w:t>
        <w:br/>
        <w:t>ститута философии Академии наук СССР.</w:t>
        <w:br/>
        <w:t>Аспирантуру Матипулла Аженов закончил блестяшей</w:t>
        <w:br/>
        <w:t>зашитой кандидатской диссертации, посвяшенной проблеме</w:t>
        <w:br/>
        <w:t>социальной структуры рабочего класса. Свою диссертацию</w:t>
        <w:br/>
        <w:t>он писал под руководетвом известного философа главного</w:t>
        <w:br/>
        <w:t>редактора журнала «Вопросы философии» Семенова Вади-</w:t>
        <w:br/>
        <w:t>ма Сергеевича. Энергичный и полный творческих сил моло-</w:t>
        <w:br/>
        <w:t>дой кандидат наук продолжил свою трудовую деятельность в</w:t>
        <w:br/>
        <w:t>Астраханском педагогическом институте, затем он был при-</w:t>
        <w:br/>
        <w:t>глашен в Гурьевский педагогический институт, где Матипул-</w:t>
        <w:br/>
        <w:t>ла Салахадинович трудился на протяжении 13 лет 12 из кото-</w:t>
        <w:br/>
        <w:t>рых--в должности заведуюшего кафедрой философии.</w:t>
        <w:br/>
        <w:t>253</w:t>
        <w:br/>
        <w:t>Садырова М. Проблема равенства и неравенства в</w:t>
        <w:br/>
        <w:t>социологии М.С. Аженова........1ыə</w:t>
      </w:r>
    </w:p>
    <w:p>
      <w:r>
        <w:t>Пузиков М. Он был непревзойденным</w:t>
        <w:br/>
        <w:t>ы ТЕН...</w:t>
        <w:br/>
        <w:t>ААбдирайымова Г. Слово об учителе...............21.2.1..</w:t>
        <w:br/>
        <w:t>Нуркатова (Кожамкулова) Л. Поддерживая</w:t>
        <w:br/>
        <w:t>кеГентелгн сетте</w:t>
        <w:br/>
        <w:t>Жаназарова 3., Нурбекова Ж. Корифей</w:t>
        <w:br/>
        <w:t>отечественной социологин......44..Д..4әмы ыМӘМƏ 1 М1.</w:t>
        <w:br/>
        <w:t>Рысбекова Ш. Путь к лучшему будушему........2м..2.</w:t>
        <w:br/>
        <w:t>М.С. Әженовтің өмірі мен қызметінің</w:t>
        <w:br/>
        <w:t>негізгі кезеңдерізгееетеетон е кия неткен нее ылдан ненее</w:t>
        <w:br/>
        <w:t>МАЗМҰНЫ</w:t>
        <w:br/>
        <w:t>Ректордың кіріспе сөзі..../.....1.....00 00000 ое ттет ысты т ыы. 5</w:t>
        <w:br/>
        <w:t>Әбдірайымова Г. М.С. Әженовтің ғылыми және</w:t>
        <w:br/>
        <w:t>педагогикалық қызметінің қысқаша очеркі..........л.мм...</w:t>
        <w:br/>
        <w:t>М.С. Әженов еңбектерінің хронологиялық көрсеткіші ..</w:t>
        <w:br/>
        <w:t>Мұрағат құжаттарыееесесевекуете кен ееунеен ете акӨнЕктеттенағақы</w:t>
        <w:br/>
        <w:t>Әлеуметтану ғылымы хақында</w:t>
        <w:br/>
        <w:t>Білім беру әлеуметтануы пәні............ы аа 46</w:t>
        <w:br/>
        <w:t>Білім беру әлеуметтануы дамуының</w:t>
        <w:br/>
        <w:t>негізгі кезеңдері ..........л2г2 а алла ыыыаыатыы 51</w:t>
        <w:br/>
        <w:t>Білім берудің әлеуметтанулық сипаттамасы ......мм22222. 84</w:t>
        <w:br/>
        <w:t>Білім берудің негізгі формалары,</w:t>
        <w:br/>
        <w:t>түрлері және жүйелері.......-&lt;-еееееееен сенен кетем кел кенен 61</w:t>
        <w:br/>
        <w:t>Білім берудің қазіргі заманғы жүйесі...............м12222. 65</w:t>
        <w:br/>
        <w:t>Білім субьектілері ..........20200110110000а Еа ата аЫлЫаыаЫЫЫыыытыЫ 69</w:t>
        <w:br/>
        <w:t>Білім беру мекемелері мен ұйымдары және</w:t>
        <w:br/>
        <w:t>олардың әлеуметтік мәселелері ....</w:t>
        <w:br/>
        <w:t>Білім-беруздеңгейлерізезеереекеи кеннен иикеаракенннысотағағы</w:t>
        <w:br/>
        <w:t>Орта жалпы (мектептік) білімдегі</w:t>
        <w:br/>
        <w:t>әлеуметтік мәселелер........лггала 11404 86</w:t>
        <w:br/>
        <w:t>Қазақстандағы мектептік білім реформасы және</w:t>
        <w:br/>
        <w:t>оның әлеуметтанулық мәселелері .................. 2-89</w:t>
        <w:br/>
        <w:t>Техникалық және кәсіптік білім әлеуметтануы .............1.. 95</w:t>
        <w:br/>
        <w:t>Жоғары білім элеуметтануы ......а44Ү 4000 101</w:t>
        <w:br/>
        <w:t>Қазақстандағы жоғары білім беру реформасы................. 109</w:t>
        <w:br/>
        <w:t>Жоғары оқу орнынан кейінгі білім.......ммм4Д4 424. 118</w:t>
        <w:br/>
        <w:t>Аженов М. Социальная ответственность</w:t>
      </w:r>
    </w:p>
    <w:p>
      <w:r>
        <w:t>Казахстанской социологии... ааа атағаны 126</w:t>
        <w:br/>
        <w:t>“Аженов М. Актуальные проблемы социологии</w:t>
        <w:br/>
        <w:t>образования... ыы 137</w:t>
        <w:br/>
        <w:t>Аженов М. Проблема равенства и неравенства в</w:t>
        <w:br/>
        <w:t>СОЦИОЛӨГИИ 2 өргковек ет еуа секеекек еке к тил ЕЕ нео кектер ер өке т кіже ққа 148</w:t>
        <w:br/>
        <w:t>Тұғырлы тұлға - ірі ғалым</w:t>
        <w:br/>
        <w:t>Шаукенова 3. Матипулла Салахадинұлы Әженов: Ғалым.</w:t>
        <w:br/>
        <w:t>Шедагет /АотаМынугресенддерувуериггогуиеогогиокегегкеквсерруеиктауыемекилкенлыелыген</w:t>
        <w:br/>
        <w:t>Биекенов К. Тұғырлы тұлға-ірі ғалым ...</w:t>
        <w:br/>
        <w:t>ААлдашов Б. Жаңалықтың жаршысы............4.44.4.100 далала.</w:t>
        <w:br/>
        <w:t>Ғабдуллина Қ. М. Әженов және Қазақстандағы</w:t>
        <w:br/>
        <w:t>әлеуметтік саясат..............4111011 аты 169</w:t>
        <w:br/>
        <w:t>Нұсқабаев О. Қазақ әлеуметтанушыларының</w:t>
        <w:br/>
        <w:t>көшбастаушыеБі әву:зуе ерт зеленка ект тЕ Етте лүдгесцодекееге екенін 174</w:t>
        <w:br/>
        <w:t>Шеденов Ө. Кіршіксіз жанның бірі еді! ....л.....2м14.111. 182</w:t>
        <w:br/>
        <w:t>Исмағұлов Ә. Матипулла досымды,</w:t>
        <w:br/>
        <w:t>құрдасымды еске ала отырып айтатыным.........ӛ..ма..г..Ҙ 184</w:t>
        <w:br/>
        <w:t>Әбдікерова Г. Ғылымдағы ұлылық пен өмірдегі</w:t>
        <w:br/>
        <w:t>қарапайымдылықтың зор үйлесімі............а.м мы. 186</w:t>
        <w:br/>
        <w:t>Молдабеков Ж. Матипулла Әженов 70 жаста..........4...... 189</w:t>
        <w:br/>
        <w:t>М.С. Әженовпен қоштасу...............аг.4..1 1 еге ееа ары ыатыыыаыы 190</w:t>
        <w:br/>
        <w:t>Ғабдуллина Қ. Арнау.2:-е еее беке еоеке ве кнсоенеколатекее кек кнкекн 191</w:t>
        <w:br/>
        <w:t>Құрманалиева А. Ұлағатты ғалым ғұмыры ...../... 193</w:t>
        <w:br/>
        <w:t>Шеденова Н. Ұстаз бейнесі......л.ол4002.4.СО0.е б ды. 197</w:t>
        <w:br/>
        <w:t>Асқар Л. Жаны жайсаң жан еді... .......а0404.ашы ыы. 199</w:t>
        <w:br/>
        <w:t>Лұқпанов А. Көрнекті ғалым, азамат, үлгілі ұстаз .......... 202</w:t>
        <w:br/>
        <w:t>Есим Г., Биекенов К. Жизнь, посвяценная науке........... 216</w:t>
        <w:br/>
        <w:t>Джаманбалаева Ш. Вся жизнь в движении ................. 221</w:t>
        <w:br/>
        <w:t>Шаукенова 3., Коновалов С. Качество образования --</w:t>
        <w:br/>
        <w:t>в носителях знаний ......0.....2... КД... 228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
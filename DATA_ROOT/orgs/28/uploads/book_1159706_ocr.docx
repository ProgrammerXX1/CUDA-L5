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Тоқтарбек КӘРІПЖАНОВ</w:t>
        <w:br/>
        <w:t>ӨМІРДІҢ ҚИМАС</w:t>
        <w:br/>
        <w:t>СӘТТЕРІ</w:t>
        <w:br/>
        <w:t>Мақалалар мен естеліктер</w:t>
        <w:br/>
        <w:t>Құрастырып, баспаға әзірлегендер:</w:t>
        <w:br/>
        <w:t>автордың жұбайы - Қаншайым Жақыпбекқызы мен</w:t>
        <w:br/>
        <w:t>жиені - Күләш Әбдірахманқызы Естібаева</w:t>
        <w:br/>
        <w:t>«Баянжүрек» баспасы</w:t>
        <w:br/>
        <w:t>Алматы</w:t>
        <w:br/>
        <w:t>2011</w:t>
        <w:br/>
        <w:t>«Қаптағай»</w:t>
        <w:br/>
        <w:t>«Бөрібай»</w:t>
        <w:br/>
        <w:t>Ұраны:</w:t>
        <w:br/>
        <w:t>НАЙМАН</w:t>
        <w:br/>
        <w:t>Белгібай (Әкіреш)</w:t>
        <w:br/>
        <w:t>Таңбасы: | І- босаға Сүйінші Өтеген</w:t>
        <w:br/>
        <w:t>"Төлегстай</w:t>
        <w:br/>
        <w:t>Қытай (Қынтай)</w:t>
        <w:br/>
        <w:t>г -4 Т 1</w:t>
        <w:br/>
        <w:t>Қаракерей Матай Тәргуыл Садыр</w:t>
        <w:br/>
        <w:t>1</w:t>
        <w:br/>
        <w:t>Ал Шық Қаптағай Кенже</w:t>
        <w:br/>
        <w:t>Т Т 1</w:t>
        <w:br/>
        <w:t>Жолдас Қияс Қарауыл Жасық</w:t>
        <w:br/>
        <w:t>Псенгелді</w:t>
        <w:br/>
        <w:t>Жарылқамыс Жалан</w:t>
        <w:br/>
        <w:t>Алакүшік Асан Жастыр</w:t>
        <w:br/>
        <w:t>І д. 1</w:t>
        <w:br/>
        <w:t>Жақсылық Бөрте Сәры Қаржау</w:t>
        <w:br/>
        <w:t>Қара</w:t>
        <w:br/>
        <w:t>Борібай</w:t>
        <w:br/>
        <w:t>Құшиан Қышыралы</w:t>
        <w:br/>
        <w:t>Дәсет</w:t>
        <w:br/>
        <w:t>Тәңске(1791-1858) Қалқабай (1795-1870)</w:t>
        <w:br/>
        <w:t>Есімбек Т “Т Ц 1</w:t>
        <w:br/>
        <w:t>Қожабек Қуатбек Медетбек Толқып Айнабек Қасабек</w:t>
        <w:br/>
        <w:t>Разбек ) ! !</w:t>
        <w:br/>
        <w:t>Әуелбек Мұратбек | Әлімжан г Нұрлан Ысқақ Сыдық</w:t>
        <w:br/>
        <w:t>Хасен Асқарбек Марлан Керімбек Сүлеймен</w:t>
        <w:br/>
        <w:t>Мұса Атқанбек Ахметсапа Серік Жскен Ерлан Молдағали</w:t>
        <w:br/>
        <w:t>Мырзабек Рақымжан Нүрпейіс</w:t>
        <w:br/>
        <w:t>Еркін Әлсейіт</w:t>
        <w:br/>
        <w:t>| Тазабек</w:t>
        <w:br/>
        <w:t>Әділжан</w:t>
        <w:br/>
        <w:t>Маман</w:t>
        <w:br/>
        <w:t>Гг” Т СІ 1</w:t>
        <w:br/>
        <w:t>Тұрысбек Ырысбек Сейітбаттал Бейісбек шн</w:t>
        <w:br/>
        <w:t>Иемберген Сейдахмет Сейжан Абдолла</w:t>
        <w:br/>
        <w:t>Құдайберген Қожахмет Қожақ Ыбырайым</w:t>
        <w:br/>
        <w:t>Алдаберген Ғаниахмст Ысмағұл</w:t>
      </w:r>
    </w:p>
    <w:p>
      <w:r>
        <w:t>Айтмұхамет Бидахмет Ағалай</w:t>
        <w:br/>
        <w:t>Баймұхамет Сейітбек Ежен</w:t>
        <w:br/>
        <w:t>Солтанқұн Нұрахыст Тоқтамыс</w:t>
        <w:br/>
        <w:t>Тәңірберген Уэпнахмег Адай</w:t>
        <w:br/>
        <w:t>Ахметбек</w:t>
        <w:br/>
        <w:t>Малмүтбек</w:t>
        <w:br/>
        <w:t>Нұрғалым</w:t>
        <w:br/>
        <w:t>көп тарамды құрайтын облыстык жоспарлау комитетін басқарды,</w:t>
        <w:br/>
        <w:t>сонымен қатар 1981 жылдан Алматы аблыстық кеңесі атқару ко-</w:t>
        <w:br/>
        <w:t>митеті төрағасының орынбасарлығына сайланды. Осы аталған не-</w:t>
        <w:br/>
        <w:t>гізгі жұмыстармен қатар:</w:t>
        <w:br/>
        <w:t>1947-1951 жылдары Қапал аудандық комсомолдар комитетінің</w:t>
        <w:br/>
        <w:t>бюро мүшесі;</w:t>
        <w:br/>
        <w:t>1963 жылдан үздіксіз Алматы аблыстық партия комитетінің</w:t>
        <w:br/>
        <w:t>мүшесі және үнемі облыстық кеңеске депутат, ал 1948 жылдан</w:t>
        <w:br/>
        <w:t>санағанда 40 жылдан астам халық қалаулысы деген құрметті</w:t>
        <w:br/>
        <w:t>атақты абыроймен алып жүрді. 1973 жылдың сәуірінен Алматы</w:t>
        <w:br/>
        <w:t>атқару комитетінің алқа мүшесі, 1977 жылдан Қазақ КСР Минис-</w:t>
        <w:br/>
        <w:t>трлер кеңесі жоспарлау комитетінің мүшесі. 1976 жылы облыстық</w:t>
        <w:br/>
        <w:t>ауылшаруашылық ғылыми-техникалық қоғамын басқарды.</w:t>
        <w:br/>
        <w:t>Әр жылдары «Еңбек Қызыл Ту» және екі мәрте «Құрмет</w:t>
        <w:br/>
        <w:t>белгісі» ордендерімен, 1970 жылы В.И.Лениннің туғанына 100</w:t>
        <w:br/>
        <w:t>жылдық құрметіне «Еңбектегі ерлігі» медалімен және Қазақ КСР</w:t>
        <w:br/>
        <w:t>Жоғарғы кеңесінің мақтау қағазымен марапатталған.</w:t>
        <w:br/>
        <w:t>Шаңырақтың ұйытқысы - әйелі Қаншайым - мамандығы</w:t>
        <w:br/>
        <w:t>мұғалім, бұл күндері зейнеткер, балалары Ғалия - эл-Фараби</w:t>
        <w:br/>
        <w:t>атындағы Қазақ мемлекеттік Ұлттық университетінің журналис-</w:t>
        <w:br/>
        <w:t>тика факультетін бітірген, Рымтай -- Будапештің (Венгрия) тамақ</w:t>
        <w:br/>
        <w:t>өнімдері технологиялық институтын тәмамдаған, мамандығы ин-</w:t>
        <w:br/>
        <w:t>женер-технолог. Екеуінің де лауазымды қызметтері бар. Немерелері</w:t>
        <w:br/>
        <w:t>- Әйгерім, Арман, Айдос, Темірлан - апаларының көзайымдары.</w:t>
        <w:br/>
        <w:t>Тоқтарбек КӘРІПЖАНОВ</w:t>
        <w:br/>
        <w:t>1 бөлім. ТАРИХИ ШЕЖІРЕЛЕР МЕН ОЙТОЛҒАМДАР</w:t>
        <w:br/>
        <w:t>реымйлыы Жылаймын аны алы ы ны енгені</w:t>
        <w:br/>
        <w:t>ШЕЖІРЕ СЫР ШЕРТЕДІ</w:t>
        <w:br/>
        <w:t>Қазак даласының ежелгі тарихынан белгілі түркі тайпалары-</w:t>
        <w:br/>
        <w:t>нан саяси-мемлекеттік бірлестік құрған наймандар ХП ғасырда</w:t>
        <w:br/>
        <w:t>Шығыс Қазақстан мен Батыс Моцғолстанды алып жатқан Алтай</w:t>
        <w:br/>
        <w:t>мен Хинған таулы өлкесінде өмір сүрген. Жалпы найман тайпасы</w:t>
        <w:br/>
        <w:t>жөніндегі тарихи деректер УШ ғасырдан бері белгілі болған.</w:t>
        <w:br/>
        <w:t>Шыңғыс ханның қаптаған қолына ашық қарсылық білдіріп,</w:t>
      </w:r>
    </w:p>
    <w:p>
      <w:r>
        <w:t>бағынудан бас тартса да, ішкі араздыққа душар болған Найман</w:t>
        <w:br/>
        <w:t>ұлысы әлсіреп, 1204 жылы мемлекет бірлестігі құлап тынды.</w:t>
        <w:br/>
        <w:t>Наймандардың бір бөлігі моңғолдардың Тақа империясына кірді,</w:t>
        <w:br/>
        <w:t>ал көбі өздерінің атамекенін тастап Алакөл, Балқаш көлі, Жетісу,</w:t>
        <w:br/>
        <w:t>Есіл, Сырдария бойына Ұлытау жаққа қоныс аударды. Шежіре-</w:t>
        <w:br/>
        <w:t>ге жүгінсек, Найман орта жүздің түп атасы -- Жанарыстың алты</w:t>
        <w:br/>
        <w:t>баласының бірі.</w:t>
        <w:br/>
        <w:t>Найманнан - Кетбұға, Сарыжомарт, Төлегетай деген үш</w:t>
        <w:br/>
        <w:t>үлкен ру тарайды. Сөз түпкі баба тарихына арналғандықтан да,</w:t>
        <w:br/>
        <w:t>Төлегстайға токталсақ, одан: Төртуыл, Қаракерей, Матай, Садыр</w:t>
        <w:br/>
        <w:t>туады. Осы төрт ұлының ұрпақтарынан батыр да, би де, ел биле-</w:t>
        <w:br/>
        <w:t>ген кемеңгер тұлғалар да шыққан. Матайдан туған Қаптағай есімі</w:t>
        <w:br/>
        <w:t>бүкіл найманның ұранына айналады. Төлегетай балаларының өз</w:t>
        <w:br/>
        <w:t>ұрандары бар. Мысалы, Қаракерейдің ұраны - Қабанбай, Садыр-</w:t>
        <w:br/>
        <w:t>дікі - Алдияр, Матайдікі -- Бөрібай. Ел ұранына айналған бұл үш</w:t>
        <w:br/>
        <w:t>есім дес ХУІІ ғасырда өмір сүрген нақты тарихи тұлғалар.</w:t>
        <w:br/>
        <w:t>Найман тайпасының Матай руынан: Аталық, Қаптағай, Кен-</w:t>
        <w:br/>
        <w:t>же (ұш Матай) тарайды. Бұрынғы ғұламалардың асыл мұрасына</w:t>
        <w:br/>
        <w:t>сүйенген Қазақ энциклопедиясында (6 т.) және көрнекті жазушы</w:t>
        <w:br/>
        <w:t>Ілияс Есенберлиннің тарихи «Алмас қылыш» романындағы дсрек-</w:t>
        <w:br/>
        <w:t>терде Қаптағай -- Жәнібек, Керей сұлтандармен бірге Ақ орданы</w:t>
        <w:br/>
        <w:t>құрып, нығайтуға қатысқан, ХУ ғасырда өмір сүрген батыр деп</w:t>
        <w:br/>
        <w:t>жазылған. Ол - қазақ халқының дербес мемлекет болу жолындағы</w:t>
        <w:br/>
        <w:t>күресте «Найзаның ұшымен, қылыштың жүзімен» Алтын орданың</w:t>
        <w:br/>
        <w:t>шаңырағын көтеругс қатысқан батырлардың бірі. Ел бірлігіне</w:t>
        <w:br/>
        <w:t>тірек болып, сырттан анталаған көп дұптпанға бел алдырмаған,</w:t>
        <w:br/>
        <w:t>жауды қапысыз бақылап, ел іргесін сақтаған. Елін, жерін жан ая-</w:t>
        <w:br/>
        <w:t>р ағаға</w:t>
        <w:br/>
        <w:t>имас сәтте)</w:t>
        <w:br/>
        <w:t>Дәсеттен тарайтын Қалқабай, Тәнеке ұрпақтарының елдік,</w:t>
        <w:br/>
        <w:t>адамгершілік мұраттары ертеден Би-бабасынан бері қалыптаскан,</w:t>
        <w:br/>
        <w:t>қазақ тарихында аты қалған, азаматтық зор мүмкіндіктерін</w:t>
        <w:br/>
        <w:t>халқының мүддесіне көрсете білген, еліне қамқор болған әулет.</w:t>
        <w:br/>
        <w:t>Би-баба ұрпақтарын айтқанда бұл әулеттің жолы да, жөні де бөлек.</w:t>
        <w:br/>
        <w:t>Олардың өмірі мен еліне көрсеткен қызметі жайлы халық ақыны</w:t>
        <w:br/>
        <w:t>Мұқаш Байбатыровтың тарихи шежіре, өлеңі соның айғағы:</w:t>
        <w:br/>
        <w:t>“Үш қатын алған екен Қыдыралы,</w:t>
        <w:br/>
        <w:t>Осылардан табылар елдің нәрі.</w:t>
        <w:br/>
        <w:t>Таңсықтан Қосет, Дөсет, Ерқожа дер,</w:t>
        <w:br/>
        <w:t>Берқожа, СейЙітқожадай болмас нәні.</w:t>
        <w:br/>
        <w:t>Дөсеттен Қалкабай, Тәнеке, Бартай,</w:t>
        <w:br/>
        <w:t>Бәйкісі, Бөлекейді айтпай болмяс сәні.</w:t>
        <w:br/>
        <w:t>Келейік Қалқабайдың алты ұлына,</w:t>
        <w:br/>
        <w:t>Ту тіккен Баянжүрек алқымына.</w:t>
        <w:br/>
        <w:t>Медіресс салдырып Қарағашка,</w:t>
        <w:br/>
        <w:t>Күреңбелдің шалқыған салқынына.</w:t>
        <w:br/>
        <w:t>Маманның құты орнаған сабасының,</w:t>
        <w:br/>
        <w:t>Рулы ел қанбап па еді сарқынына,</w:t>
        <w:br/>
        <w:t>Жаяуға ат, жалаңашқа киім болып,</w:t>
        <w:br/>
        <w:t>Қызырдың қолы жеткен алтынына.</w:t>
        <w:br/>
        <w:t>Тәнеке он бесінде билік айтып,</w:t>
        <w:br/>
        <w:t>Қарашы, бақытының артуына,-</w:t>
        <w:br/>
        <w:t>деп жырлаған.</w:t>
      </w:r>
    </w:p>
    <w:p>
      <w:r>
        <w:t>ТӘНЕКЕ БАТЫР</w:t>
        <w:br/>
        <w:t>Туған елі мен жерінің тарихын таразылап терең зерттеген</w:t>
        <w:br/>
        <w:t>ағамыз М.Тынышбайұлының «Магериалы к истории киргизо-</w:t>
        <w:br/>
        <w:t>казахского народа» деген еңбегінде «Қыдыралы бидің немересі</w:t>
        <w:br/>
        <w:t>Тәнеке Дөсетұлы 1835-1840 жылдардағы Кенесары Қасымұлы</w:t>
        <w:br/>
        <w:t>бастаған ұлт-азаттық қозғалысқа қатысты» деп жазған. Тағы бір</w:t>
        <w:br/>
        <w:t>дерекке сүйенсек, онын қысқа мазмұны былай: «Кене ханның</w:t>
        <w:br/>
        <w:t>қайғылы қазасы жөніндегі хабар қазақ арасына жетісімен «Найман</w:t>
        <w:br/>
        <w:t>тайпасындағы Дөсеттің Тәнекесі деген батыры Матай, Қызайдан</w:t>
        <w:br/>
        <w:t>20 мың қол жинап келіп, Кенесарыны өлтіргендерді қатты жазалап</w:t>
        <w:br/>
        <w:t>(өлтіріп), бірнеше манап, билерін тұтқындап қайтады» (К.Ә)</w:t>
        <w:br/>
        <w:t>жөн көрдім. Бөрібай батыр - іргелі Матай руынан шыққан, есімі</w:t>
        <w:br/>
        <w:t>Найман тайпасында ұран болған ежелгі ер Қаптағайдың тікелей</w:t>
        <w:br/>
        <w:t>ұрпағы. Борібай батыр 1723-1740 жылдары Матай руын билеген.</w:t>
        <w:br/>
        <w:t>Оның есімі Матай руының ұранына айналған. Бәйгеден аты озған</w:t>
        <w:br/>
        <w:t>бала«Берібайлап» келген,жауғашапқанұлан «Бөрібайлап» шалқан.</w:t>
        <w:br/>
        <w:t>Жоңғар шапқыншылығына қарсы күресті ұйымдастырушылардың</w:t>
        <w:br/>
        <w:t>және қазақ жасақтары қол басшыларының бірі, ордабасы</w:t>
        <w:br/>
        <w:t>Қожаберген жыраудың «Елім-ай» дастанына сүйенсек, Бөрібай</w:t>
        <w:br/>
        <w:t>батыр жоңғар басқыншыларына қарсы күрестің алғашқы әрі ауыр</w:t>
        <w:br/>
        <w:t>кезеңіне қатысқан батырларлың қатарында болған екен. Сондай-</w:t>
        <w:br/>
        <w:t>ақ Найман, Жалайыр, Қоңырат жасақтары Бөрібайға еріп, Сарысу</w:t>
        <w:br/>
        <w:t>бойына қоныстанған көрінеді.</w:t>
        <w:br/>
        <w:t>«Қазақ совет энциклопедиясының» 8-томында: «Қалмақ</w:t>
        <w:br/>
        <w:t>басқыншыларына қарсы күресте аттары белгілі болған Қаптағай,</w:t>
        <w:br/>
        <w:t>Қабанбай, Бөрібай батырлар Найманнан шыққан» деп жазылған</w:t>
        <w:br/>
        <w:t>(262-бет). Тарихи шежіреде, ел арасында Қаракерей Қабанбай, Ма-</w:t>
        <w:br/>
        <w:t>тай Бөрібай қатар аталады.</w:t>
        <w:br/>
        <w:t>Қос батырдың өмірлері тағдырлас, пікірлес, үзеңгілес болған,</w:t>
        <w:br/>
        <w:t>бірін-бірі қадір тұтып сыйласқан екен. Біздің ақсулық ақын Қуат</w:t>
        <w:br/>
        <w:t>Терібаев былай деп толғайды:</w:t>
        <w:br/>
        <w:t>Лелсі, Ақсу, Бүйен, Басқан, Сарқан,</w:t>
        <w:br/>
        <w:t>Толқыны тас көтеріп аққав тарпаң.</w:t>
        <w:br/>
        <w:t>Егін сап, малын жайып жағасында,</w:t>
        <w:br/>
        <w:t>Сайрандап қайран елім өтті дарқан,</w:t>
        <w:br/>
        <w:t>Ежелден сол бес өзен жерлегенім,</w:t>
        <w:br/>
        <w:t>Қонатын саясына кернеп елім.</w:t>
        <w:br/>
        <w:t>Қаракерей Қабанбай, ер Бөрібай,</w:t>
        <w:br/>
        <w:t>Ежелден ел намысын бермегенім.</w:t>
        <w:br/>
        <w:t>Ел үшін жанын қиған қаныменен.</w:t>
        <w:br/>
        <w:t>Батыр Шонай, Бұғыбай, Сәрменде мен,</w:t>
        <w:br/>
        <w:t>Қалмақты Жетісудан қуған солар,</w:t>
        <w:br/>
        <w:t>Түсірген табанына сермегенін.</w:t>
        <w:br/>
        <w:t>Бөрібай батырдың ұрпақтары жайлы: үлкен бәйбішесінен</w:t>
        <w:br/>
        <w:t>Құлшан, Елшен, Бәйембек, ортаншы бәйбішесінен: Қыдыралы,</w:t>
        <w:br/>
        <w:t>кіші әйелінсн: Бікен тарайды. Осылардың әрқайсысы бір-бір рулы</w:t>
        <w:br/>
        <w:t>ол. Соцғысы заты қыз болса да, ұрпағы ру басы деп таныған Бікен</w:t>
        <w:br/>
        <w:t>зәузаттың ерекше қайырымдылығы жұртына танымал болған.</w:t>
        <w:br/>
        <w:t>Қыдыралы бидің үш әйелінен - Есбике, Таңсық, Ендіқойдан он</w:t>
      </w:r>
    </w:p>
    <w:p>
      <w:r>
        <w:t>бір ұл тараған. Әрқайсысын тарата айтсақ: Есбикеден - Бесбай,</w:t>
        <w:br/>
        <w:t>Төлекей, Жанбәлек, Бәйкісі, Таңсықтан -- Қосет, Дөсет, Ерқожа,</w:t>
        <w:br/>
        <w:t>Берліқожа, Сейітқожа, Ендіқойдан -- Бөлейбай, Бөлек.</w:t>
        <w:br/>
        <w:t>Сол бір ағаш уықты, киіз туырлықты зар заманда өз кіндігі-</w:t>
        <w:br/>
        <w:t>нен тараған балаларына қоса және он бір ұл асырап, өсіріпті. Ер</w:t>
        <w:br/>
        <w:t>жеткен соң оларға өз балаларымен бірдей еншті бөліп беріп, ел</w:t>
        <w:br/>
        <w:t>қатарына қосқан екен. Кейінгі ұрпақтарына: «Кімде-кім: сендер</w:t>
        <w:br/>
        <w:t>тумағансыңдар деп тіл тигізіп, жат мінез көрсетсе, ол адам менің</w:t>
        <w:br/>
        <w:t>үмбетім емес»-- деп өсиет айтқан. Олардың әрқайсысы бір-бір рулы</w:t>
        <w:br/>
        <w:t>ел болды, бидің туған балаларымен қатар өсіп, өркенін жайды.</w:t>
        <w:br/>
        <w:t>Өздерін “Қыдыралы бабадан тарағанбыз” деп зор мақтанышпен</w:t>
        <w:br/>
        <w:t>айтады. Бабаның бата сөзіне әділдік деген осы.</w:t>
        <w:br/>
        <w:t>Әйткенмен 22 атадан тарайтын Қыдыралы бидің ұрпағын</w:t>
        <w:br/>
        <w:t>шежірені жете білмейтіндер: «Қыдыралының он бір ұлы, он бір</w:t>
        <w:br/>
        <w:t>құлы», - деп әңгіме өрбітеді де, Би-бабаның өсиетін аяқасты етеді.</w:t>
        <w:br/>
        <w:t>Осыған орай Қыдыралы бидің өзі айтқан мынандай даналық сөзі</w:t>
        <w:br/>
        <w:t>бар екен:</w:t>
        <w:br/>
        <w:t>Ханда ұл болмайды,</w:t>
        <w:br/>
        <w:t>Хан- елінің ұлы,</w:t>
        <w:br/>
        <w:t>Биа- әділеттіліктің құлы.</w:t>
        <w:br/>
        <w:t>Хан өз ұлына тартса,</w:t>
        <w:br/>
        <w:t>Халқына қадірсіз,</w:t>
        <w:br/>
        <w:t>Би қылдан май тартса -</w:t>
        <w:br/>
        <w:t>Билігі әділсіз...</w:t>
        <w:br/>
        <w:t>«Майдан қыл тарткандай» деген тіркесті естіп жүрміз ғой, ал</w:t>
        <w:br/>
        <w:t>«қылдан май тартса» - деген сөздің астары тым тереңде сияқты.</w:t>
        <w:br/>
        <w:t>Осы сөзде «Қара қылды қақ жарып отырған адам - қара қылдан</w:t>
        <w:br/>
        <w:t>май тартса, дәмнен аттамай, дәлелге жүгінбей әділетсіздікке жол</w:t>
        <w:br/>
        <w:t>береді»-- деген астарлы ой жатқандай көрінеді.</w:t>
        <w:br/>
        <w:t>Қыдыралы бидің ел аузында сақталған дау-дамайларда айтқан</w:t>
        <w:br/>
        <w:t>төрелігі- кесімді әрі ғибраттық мазмұнға толы болып келеді. Оның</w:t>
        <w:br/>
        <w:t>әділ билігі -- елді кетістіруге, ерді шекістіруге емес, бітістіруге,</w:t>
        <w:br/>
        <w:t>біріктіруге үндейді. Қайырымдылықты нақыл сөзімен де, ісімен де</w:t>
        <w:br/>
        <w:t>өсиеттепі, әнегелеген қайырымды би тағылымы осындай.</w:t>
        <w:br/>
        <w:t>Әкеге бағынуды -- тәңірге бағыну деп түсінген Тәнеке батыр жа-</w:t>
        <w:br/>
        <w:t>рым сөзден жәй түйіп, әкесі Дөсет бастап қолға алған Қамысмола</w:t>
        <w:br/>
        <w:t>мен Екізша атты жердегі «Танабай» тоғанын қаздыруды аяқтап,</w:t>
        <w:br/>
        <w:t>елін егіншілікке бет бұрғызады. Тары егіп, молшылыққа кенелтіп,</w:t>
        <w:br/>
        <w:t>артығын сатып, қант, шай, кездеме алып, көйлек киіп, иықтарын</w:t>
        <w:br/>
        <w:t>бүтіндеп, сс жинаған екен. «Қазсаң арықты- көресің жарықты» де-</w:t>
        <w:br/>
        <w:t>ген даналықты еліне ұғындырып, бірлікке шақырып, игілікке көзін</w:t>
        <w:br/>
        <w:t>жеткізе білді. Әйгілі Біржан мен Сара айтысындағы Сараның:</w:t>
        <w:br/>
        <w:t>Таласпас Тәнекенің жан бағына,</w:t>
        <w:br/>
        <w:t>Жеңермін егер тартса іс ағына.</w:t>
        <w:br/>
        <w:t>Шетінен қыдыр қонған өңшең құтым,</w:t>
        <w:br/>
        <w:t>Мың-мынңдап құт қалдырған арт жағына,-</w:t>
        <w:br/>
        <w:t>деп тәңірдей сыйынғаны - осы Дөсетұлы Тәнеке батыр. «Мың-</w:t>
        <w:br/>
        <w:t>мыңдап құт қалдырған арт жағына»-- деп әкесі Дөсеттен бергі мол</w:t>
        <w:br/>
        <w:t>дәулетті меңзейді. Тәнекенің тірлігімен жасалған байлық - Есім-</w:t>
      </w:r>
    </w:p>
    <w:p>
      <w:r>
        <w:t>бек, Қожабектерге дейін сарқылмай келген.</w:t>
        <w:br/>
        <w:t>Тәнекенің даңқының асқақтап, аспандап шығуының тағы</w:t>
        <w:br/>
        <w:t>бір себебі -- әкесі о дүниелік болған соң мол байлықты пайдала-</w:t>
        <w:br/>
        <w:t>нып, қырық серкенің майын ерітіп, балшыққа қосып, оған қырық</w:t>
        <w:br/>
        <w:t>байталдың жал-құйрығын күзеп араластырып, сол заманғы</w:t>
        <w:br/>
        <w:t>мүмкіндікпен есептегенде алыстан көз тартатын күмбез орнатуы.</w:t>
        <w:br/>
        <w:t>Бертінге дейін Қызылағаш деген жердің ашығысында, мөлшері 20</w:t>
        <w:br/>
        <w:t>шақырым жерге орналасқан ақшаңқан күмбез көз тартушы еді.</w:t>
        <w:br/>
        <w:t>Күннің көзі, желдің өтінде тұрып, кейініректе тозып құлады. Ақын</w:t>
        <w:br/>
        <w:t>Сара:</w:t>
        <w:br/>
        <w:t>Қызы едім Тастанбектің атым Сара,</w:t>
        <w:br/>
        <w:t>Ішінен ер Қаптағай шыққан дара,-</w:t>
        <w:br/>
        <w:t>деп жырлаған ғой, Тәнеке де сол Қаптағайдың ұрпағы. Ер</w:t>
        <w:br/>
        <w:t>Қаптағай - І.Есенберлин ағамыздың жарық көргеніне биыл 30</w:t>
        <w:br/>
        <w:t>жыл толғанын атап өткен «Алмас қылыш» романындағы Жәнібек,</w:t>
        <w:br/>
        <w:t>Керей сұлтандармен бірге Ақорданы құрып, нығайтуға қатысқан,</w:t>
        <w:br/>
        <w:t>Найманға ұран болған батыр. Қаптағайдан Қияс Жолдас, одан алты</w:t>
        <w:br/>
        <w:t>Асан болып тарайды. Сол кездегі ақын-жыраулар:</w:t>
        <w:br/>
        <w:t>УДҚК 821.512,122</w:t>
        <w:br/>
        <w:t>ББК 84 Қаз-7</w:t>
        <w:br/>
        <w:t>К25</w:t>
        <w:br/>
        <w:t>Бұл кітап Алматы облысылың әкімі</w:t>
        <w:br/>
        <w:t>С.Ә. Ұмбетовтың қолдауымен шығарылып атыр.</w:t>
        <w:br/>
        <w:t>Кәріпжанов Т.</w:t>
        <w:br/>
        <w:t>К25 Өмірдің қимас сәттері. Мақалалар мен естеліктер. - Алматы:</w:t>
        <w:br/>
        <w:t>“Баянжүрек” баспасы, 2011 - 264 б.</w:t>
        <w:br/>
        <w:t>І5ВМ 978-601-7008-51-2</w:t>
        <w:br/>
        <w:t>Кадірлі оқушым, естелік, ғұмырнама жазуды ойлап тапқандардыц алдыңғысы</w:t>
        <w:br/>
        <w:t>да, соңғысы да мен емеспін. Мен де казақ елінің баласы скенімді мақсан ете оты-</w:t>
        <w:br/>
        <w:t>рып, жеке тарихымның да сол қоғамға, ел-жұртыма аз да болса қатысы бар деген</w:t>
        <w:br/>
        <w:t>ниетпен қолға қалам алып отырмын.</w:t>
        <w:br/>
        <w:t>Ислам дінінде - ата-бабасының тіршілігіндегі жақсы ісіне мақтанғаны айып</w:t>
        <w:br/>
        <w:t>емес және Қасиетті Құран Кәрімнің: «өз әке-шсшенді қадірле» деп басталатын"</w:t>
        <w:br/>
        <w:t>қағидасына сүйеніп, сол аталарым мен әке-шешемді. кейбір ег жақын туыстарымды</w:t>
        <w:br/>
        <w:t>лаңыстыруды жөн көрдім. ШТыққан тегімізді, өскен оргамызды ұмытпауға тиіспіз.</w:t>
        <w:br/>
        <w:t>Өмір, ғұмыр тіршілік ақиқатын осылай бахалық дәуірден бастап, аг жалын еркін</w:t>
        <w:br/>
        <w:t>тартып мінгенге дейін батыл баяндап, бірнеше аудандарды, облыстық мскемелер-</w:t>
        <w:br/>
        <w:t>ді басқаруға келгенде тоқталып, көп ойлапып, жазбай жүрдім. Солдан бір Аллаға</w:t>
        <w:br/>
        <w:t>шүкіршілік жасап, өткен өмір, істеген іс-карекетім мен қызметім жайлы «ар алдың-</w:t>
        <w:br/>
        <w:t>да анда-санда ссеп берсск, мына дүние, шіркін, бұдан да жақсы нұрлырақ болар ма</w:t>
        <w:br/>
        <w:t>әді» дегең шешімге келдім. Ал ақ адал істеген қызметімнің бәрін тізбелей бермей,</w:t>
        <w:br/>
        <w:t>назарға ілігерлік аткарған игілікті істерімнің үлкенді-кішілі жарқын сәтгерін асыл</w:t>
        <w:br/>
        <w:t>қазынадай сақтап, қалам күтіімен жеткізуді жөн көрдім. Айтпасан, жазбасаң кімді</w:t>
        <w:br/>
        <w:t>кім білген.</w:t>
        <w:br/>
        <w:t>УДК 821,512.122</w:t>
        <w:br/>
        <w:t>ББК 84 Қаз-7</w:t>
        <w:br/>
        <w:t>ІБВМ 978-601-7008-51-2</w:t>
        <w:br/>
        <w:t>6 Кәріпжанов Т., 2011</w:t>
        <w:br/>
        <w:t>Ю “Баянжүрек” баспасы, 2011</w:t>
      </w:r>
    </w:p>
    <w:p>
      <w:r>
        <w:t>ӨМІРДЕРЕК</w:t>
        <w:br/>
        <w:t>Кәріпжанов Тоқтарбек - Алматы облысы, Ақсу ауданы,</w:t>
        <w:br/>
        <w:t>Қызылағаш ауылында 1929 жылы тамыздың 24 жұлдызында</w:t>
        <w:br/>
        <w:t>Дүниеге келді.</w:t>
        <w:br/>
        <w:t>Қызылағаштағы жетіжылдық мектепте оқып жүріп жазғы дс-</w:t>
        <w:br/>
        <w:t>малыс кезінде колхозда үлкен адамдармен бірдей, 12-14 сағат</w:t>
        <w:br/>
        <w:t>жұмыс істейді, еңбек оларды ерте есейтіп шыңдады. Ауыл баласы</w:t>
        <w:br/>
        <w:t>сөз қадірін ұғып, аталы сөзден аспай, үлкен адамдарды қадірлеп</w:t>
        <w:br/>
        <w:t>өсті.</w:t>
        <w:br/>
        <w:t>1942 жылы Бөрлітөбе ауданындағы Лепсі станциясы мен Ан-</w:t>
        <w:br/>
        <w:t>дреев ауданындағы Саратов селосы аралығындағы екпінді жол</w:t>
        <w:br/>
        <w:t>құрылысын салуға қатысты.</w:t>
        <w:br/>
        <w:t>«1941-1945 жылдары Отан соғысы кезіндегі қажырлы еңбегі</w:t>
        <w:br/>
        <w:t>үшін» белгісімен марапатталған.</w:t>
        <w:br/>
        <w:t>Қапал педучилишцесін бітіріп, мұғалімдік мамандық алып,</w:t>
        <w:br/>
        <w:t>кейінірек өмір талабына сәйкес агроном мамандығын да алды.</w:t>
        <w:br/>
        <w:t>1945 жылы қаңтар айында Қапал аудандық қаржы бөлімінде</w:t>
        <w:br/>
        <w:t>бюджет жәніндегі инспектор, 1947 жылы қазан айында аудандық</w:t>
        <w:br/>
        <w:t>атқару комитетінің жауапты хатшысы болып қызмет отті. 1948</w:t>
        <w:br/>
        <w:t>жылы алғаш аудандық кеңеске депутат болып сайланды. 1951</w:t>
        <w:br/>
        <w:t>жылы әскер қатарына алынып, сол кезде партия қатарына өтеді.</w:t>
        <w:br/>
        <w:t>Одан оралған соң, 1953 жылы аудандық партия комитетінің</w:t>
        <w:br/>
        <w:t>нұсқаушысы, соңынан ұйымдастыру бөлімінін меңгерушісі</w:t>
        <w:br/>
        <w:t>қызметін атқарды. 1956 жылы Талдықорған облыстык партия</w:t>
        <w:br/>
        <w:t>комитетінің блоро мәжілісінің қаулысымен Алматы жоғарғы пар-</w:t>
        <w:br/>
        <w:t>тия мектебіне оқуға жіберілді.</w:t>
        <w:br/>
        <w:t>1960 жылы Қапал аудандық партия комитетінің екінші, бірін-</w:t>
        <w:br/>
        <w:t>ші хатшысы болып сайланған. 1962 жылы Ақсу аудандық партия</w:t>
        <w:br/>
        <w:t>комитетінің бірінші хатшысы, 1962 жылы Ақсу, Қапал аудапдары</w:t>
        <w:br/>
        <w:t>қосылып, Ақсу ауданының орталығы Ақсу селосы болып бекітіл-</w:t>
        <w:br/>
        <w:t>ді. Осы жылы партиялық сайлау жолымен Ақсу ауданын басқару</w:t>
        <w:br/>
        <w:t>мәртебесіне ие болды.</w:t>
        <w:br/>
        <w:t>1965 жылы қаңтарда Кеген аудандық кеңесінің төрағасы,</w:t>
        <w:br/>
        <w:t>1966 жылғы ақпаннан -- Райымбек (Нарынқол) аудандық партия</w:t>
        <w:br/>
        <w:t>комитетінің бірінші хатшысы болды. 1970 жылдың тамызынан</w:t>
        <w:br/>
        <w:t>сан-салалы облыстык шаруашылық басқармасын, 1973 жылдың</w:t>
        <w:br/>
        <w:t>сәуірінен 1992 жылғы қыркүйекте зейнеткерлікке шыққанға дейін,</w:t>
        <w:br/>
        <w:t>Асанның алты ұлы бар Жақсылық, Сары,</w:t>
        <w:br/>
        <w:t>Қаржау, Бөрте, Қырғиқонақ, Тоқа,</w:t>
        <w:br/>
        <w:t>Тарлан бәрі</w:t>
        <w:br/>
        <w:t>Сарыдан -- Бөрібай, Жаубөрі және Қара,</w:t>
        <w:br/>
        <w:t>Бөрібайдан қайырымды би Қыдыралы,-</w:t>
        <w:br/>
        <w:t>деп «елдік заманда» осылай шежіре таратады.</w:t>
        <w:br/>
        <w:t>М.Тынышбайұлының еңбегінде Қыдыралы бабасы қайтыс</w:t>
      </w:r>
    </w:p>
    <w:p>
      <w:r>
        <w:t>болған 1807 жылы Арғанаты тауында, Тасқора деген жерде Тәнеке</w:t>
        <w:br/>
        <w:t>Дөсетұлы дүниеге келген деп жазған. Қыдыралының әкесі Бөрібай</w:t>
        <w:br/>
        <w:t>батыр, тарихи деректердің айтуынша, Қаракерей Қабанбаймен</w:t>
        <w:br/>
        <w:t>жоңғарға қарсы азаттық соғысқа қатысқан. Көнекөз қарттардың</w:t>
        <w:br/>
        <w:t>айтуынша екеуі пікірлес, тағдырлас болған Қабекең баба үнемі</w:t>
        <w:br/>
        <w:t>Бөрібай батырды аға тұтып, құрметтеген, жаудап түскен олжаны</w:t>
        <w:br/>
        <w:t>бөлгенде Берібайдың сыбағасын бөлек қойғызған, содан қалған</w:t>
        <w:br/>
        <w:t>«Бөрібай сыбағасы» деген аңыз бар.</w:t>
        <w:br/>
        <w:t>Осылай тарихи деректермен ойымызды түйіндесек, Тәнеке</w:t>
        <w:br/>
        <w:t>жоғарыда аталған Қаптағай, Бөрібай батырлардың тікелей ұрпағы.</w:t>
        <w:br/>
        <w:t>Тәңір - Қыдыралы Дөсеттің Тәнеке ұрпағына батырлық, Қалқабай</w:t>
        <w:br/>
        <w:t>ұрпағына - Маман, Тұрысбектергс байлық сыйлаған деген соз</w:t>
        <w:br/>
        <w:t>бар.</w:t>
        <w:br/>
        <w:t>Тәнекеңнің Ырыс есімді Қарақалпақ бәйбішесінен Есімбек,</w:t>
        <w:br/>
        <w:t>Разбек, Қожабек, Әуелбек, Омарбек, Қасен, Мырзабек, Мұса</w:t>
        <w:br/>
        <w:t>атты балалары болған. Осылардың ішінде Есімбек пен Қожабек</w:t>
        <w:br/>
        <w:t>Тәңірдің берген сыйының арқасында әкелері Тәнекенін дәстүрін</w:t>
        <w:br/>
        <w:t>жалғастырып, ел ақсақалдарының арасында, жоғары әкім</w:t>
        <w:br/>
        <w:t>ұлықтардың өздерін тец сезініп, қатар адамдай ұстай білген.</w:t>
        <w:br/>
        <w:t>Жыр алыбы Жамбылдың «Сырттанға» деген өлеңінде:</w:t>
        <w:br/>
        <w:t>Қыдыралы, Есімбек,</w:t>
        <w:br/>
        <w:t>Еренталды сабаған.</w:t>
        <w:br/>
        <w:t>Ер туған ұл десін деп,</w:t>
        <w:br/>
        <w:t>Бір кәдеге жараған,-</w:t>
        <w:br/>
        <w:t>деп жырлаған осы Тәнеке батырдың баласы Есімбек те шын-</w:t>
        <w:br/>
        <w:t>жыр балақ, шұбар төс, ақ патшаның чиновниктеріне жиі қарсы</w:t>
        <w:br/>
        <w:t>шығып, әлеуметтік-ұлттық қанаушылыққа жиі наразылық біл-</w:t>
        <w:br/>
        <w:t>май қорғағап бабамыз - бас батыр болуымен қатар, бүкіл найманға</w:t>
        <w:br/>
        <w:t>«Қаптағай» атымен ұран болған. Ер Қаптағайдың қай уақытта</w:t>
        <w:br/>
        <w:t>қандай ерлікпен қайтыс болғаны туралы қолымызда нақты дерек</w:t>
        <w:br/>
        <w:t>жоқ. Бізге мәлімі - Ер Қаптағайдың сүйегі оңтүстік Қазақстанда</w:t>
        <w:br/>
        <w:t>Түркістанға, таяу ескі Сауран қаласына жақын аймақта жерленген-</w:t>
        <w:br/>
        <w:t>дігі. Сыр бойындағы бабаның ұрпақтары тәуелсіздікке қол жеткіз-</w:t>
        <w:br/>
        <w:t>геннен кейін ас беріп, бабаның бейітін жаңартса керек.</w:t>
        <w:br/>
        <w:t>Корнекті ғалым Ақселеу Сейдімбектің дерегіне сүйенсек,</w:t>
        <w:br/>
        <w:t>Қаптағайдың ұрпақтары -- Қияс, Қарауылжасық, Жолдас, Есен-</w:t>
        <w:br/>
        <w:t>гелді, Теке, Жарлықамыс, Төртқара, Жалаң - Алакүшік, Асан</w:t>
        <w:br/>
        <w:t>- Жақсылық, Сары.</w:t>
        <w:br/>
        <w:t>Олар негізінен қазіргі Ақсу ауданын мекендейді. Аталық,</w:t>
        <w:br/>
        <w:t>Қаптағайдың ұрпақтары шығыс Түркістанда да бар. Қаптағайдан</w:t>
        <w:br/>
        <w:t>тарайтын Асанның алты ұлының бірі- Сары, ол Бөрібай батырдың</w:t>
        <w:br/>
        <w:t>әкесі. Сары мырза 1688-1689 жылы қазак елшілігін басқарып</w:t>
        <w:br/>
        <w:t>барғанда, орыс өкіметі ұстап қалып, кейін босатқан деген тарихи</w:t>
        <w:br/>
        <w:t>дерек бар. Ел арасындағы шежіре жыр да осыны растайды.</w:t>
        <w:br/>
        <w:t>Асанның алты ұлы бар: Жақсылық, Сары, Қаржау, Бөрте,</w:t>
        <w:br/>
        <w:t>Қырғиқонақ, Тоқа тарлан бөрі. Сарыдан -- Жаубөрі, Бөрібай, Қара.</w:t>
        <w:br/>
        <w:t>Бәрібайдан - «қайырымды би Қыдыралы».</w:t>
        <w:br/>
        <w:t>М.АТАЙ БӨРІБАЙ БАТЫР</w:t>
        <w:br/>
        <w:t>«Қазақ әдебиеті» газетінің 1999 жылы 11--18 маусымындағы</w:t>
      </w:r>
    </w:p>
    <w:p>
      <w:r>
        <w:t>санында «Қазақтың рухы жаңғырды» дсген айдармен Қожа Ах-</w:t>
        <w:br/>
        <w:t>мет Иассауи кесенесіндегі Ақ сарайға қазақ халқының ел билс-</w:t>
        <w:br/>
        <w:t>ген хандары мен билерін, елі мен жерін қорғаған батырларын,</w:t>
        <w:br/>
        <w:t>жақсы мен жайсаңдарын қасиетті топырақта қайта жерлегендері</w:t>
        <w:br/>
        <w:t>жөнінде өте жақсы қуанышты хабармен қатар, кесенеде сақталған</w:t>
        <w:br/>
        <w:t>құлпытастардың иелерінің тізімі берілген. Сол тарихи тұлғалардың</w:t>
        <w:br/>
        <w:t>қатарында 44 саңының тұсында: «Матай Бөрібай 1699-1756-</w:t>
        <w:br/>
        <w:t>60 жж.» деп батыр бабамыздың аты тайға таңба басқандай етіп</w:t>
        <w:br/>
        <w:t>жазылған. Бұл есімді менің ата-бабаларым, әке-шешелерім срек-</w:t>
        <w:br/>
        <w:t>ше әулие тұтып, жатса-тұрса сыйынып жүретін, атын ардақтап,</w:t>
        <w:br/>
        <w:t>құрметтеуші еді, содан маған жоғалтқан жүйрігімнің көзіндей өте</w:t>
        <w:br/>
        <w:t>ыстық көрінді.</w:t>
        <w:br/>
        <w:t>Ала-бабам мактан тұтып, назарымды аударған батыр баба</w:t>
        <w:br/>
        <w:t>жөнінде тарихи деректерге сүйеніп, білгенімді ұрпағыша жеткізуді</w:t>
        <w:br/>
        <w:t>Тоқтарбек КӘРПІЖАНОВ</w:t>
        <w:br/>
        <w:t>Би-бабадан ұрпақтарына жалғасқан, ел үмітін ақтайтын аузы</w:t>
        <w:br/>
        <w:t>дуалы шешендер, сл тізгінің ұстаған қадірлі адамдар шыққан. Олар</w:t>
        <w:br/>
        <w:t>асып жатқан байлығы, ағағы болмаса да, барына қанағат жасаған</w:t>
        <w:br/>
        <w:t>адал, ак ниетті, адамгершілікті мақсат тұтқан. Мысалы Бөлекейден</w:t>
        <w:br/>
        <w:t>тараған ұрпағын «Ақсауыт, аққұмған ауылы» - деп құрметтеген.</w:t>
        <w:br/>
        <w:t>«Дәретті адам - дертсіз» емес пе?! «Аққұмған - албастының жо-</w:t>
        <w:br/>
        <w:t>лын кеседі» деген мағылада айтылса керек.</w:t>
        <w:br/>
        <w:t>Бәйкісіден тарайтын ұрпақтарын «Сырлы қыз Сағаш ауылы» -</w:t>
        <w:br/>
        <w:t>деп кадірлеген (Сағаш Бәйкісінің бір баласы). Олар мал мен басқа</w:t>
        <w:br/>
        <w:t>толып тұрмағанмен, ешкімге есесін жібермейтін намысқой, асыл</w:t>
        <w:br/>
        <w:t>текті, тас түйін ынтымақты, берекелі ел болған.</w:t>
        <w:br/>
        <w:t>ДӨСЕТҰЛЫ ҚАЛҚАБАЙ</w:t>
        <w:br/>
        <w:t>Қалқабай ақылды, байсалды селге сыйымды, елі құрметтейтін</w:t>
        <w:br/>
        <w:t>адам болған. Мал шаруашылығына икемділігінің арқасында</w:t>
        <w:br/>
        <w:t>Ақтасты, Күреңбелден үй салғызып, елін отырықшылыққа</w:t>
        <w:br/>
        <w:t>үйретеді.</w:t>
        <w:br/>
        <w:t>Осындай дұрыс бағыт ұстаған Қалқабай балаларының</w:t>
        <w:br/>
        <w:t>дәулеті жыл сайын өсе бастайды. «1867 жылы баласы Ма-</w:t>
        <w:br/>
        <w:t>ман мұсылманшылық парызын орындауға Меккеге бармақ бо-</w:t>
        <w:br/>
        <w:t>лады. Алыс сапарға бірінді жол шегіп бара жатқан Маманды</w:t>
        <w:br/>
        <w:t>шығарып салуға ел-жұрт көп жиналды»,- дейді тоқсанға келген</w:t>
        <w:br/>
        <w:t>Сейітбатталұлы Қожахмет ақсақал сол кезді есіне түсіріп. «Ма-</w:t>
        <w:br/>
        <w:t>ман елімен қоштасып болып, енді күймелі пәуескісіне мінейін деп</w:t>
        <w:br/>
        <w:t>тұрғанда ауыл ақсақалдары:</w:t>
        <w:br/>
        <w:t>- Ей, Маман, алыс жолға сапар шегіп барасың, әкеңнің батасып</w:t>
        <w:br/>
        <w:t>ал, әке батасының орны бөлек,- депті. Маман қайырылып келіп,</w:t>
        <w:br/>
        <w:t>әкесінен бата сұрайды. Бәрін сезіп біліп отырған Қалқабай баласы-</w:t>
        <w:br/>
        <w:t>на дегеп ипіндегі ренішін сездірмей, былай бата беріпті:</w:t>
        <w:br/>
        <w:t>Ша Ей, Маман ұлың ұяға, қызың қияға қонсын, ақ ордана көк</w:t>
        <w:br/>
        <w:t>тігілсін!- дейді. Маманды шығаруға жиналған жұрт аң-таң болып,</w:t>
        <w:br/>
        <w:t>батаның мағынасына түсінбей тарасыпты.</w:t>
        <w:br/>
        <w:t>Маман ұрпағының дәулеті тасып, Жетісу жеріне атақ-даңқы</w:t>
        <w:br/>
        <w:t>шығады, балалары шт қалаларда оқиды. Қарағаш қыстағына «көк</w:t>
        <w:br/>
        <w:t>үйлер» салынады. Сонда ел: «Қалқабай алжымапты, өте көреген,</w:t>
      </w:r>
    </w:p>
    <w:p>
      <w:r>
        <w:t>алдын ала болжаған әулие адам екен. Айтқанының бәрі келді»,-</w:t>
        <w:br/>
        <w:t>депті.</w:t>
        <w:br/>
        <w:t>арбек КӘРІПЖАНОВ</w:t>
        <w:br/>
        <w:t>Табиғат жарықтық не деген шебер! Жөңке жазығына</w:t>
        <w:br/>
        <w:t>жақын сайдың ішінде жер астынан, әр қабырғасынан ешімен</w:t>
        <w:br/>
        <w:t>коштасқандағы арудың көз жасындай тамшылап "тұратын, жаз-</w:t>
        <w:br/>
        <w:t>да салқын, қыста суы катпайтын Тамшыбұлак деген қолат бар.</w:t>
        <w:br/>
        <w:t>Қалаға срекше көрік беретін осы бұлақ опы екіге бөліп тұрады да,</w:t>
        <w:br/>
        <w:t>суы таудан аққан Қапал өзсніне құяды. 1848 жылы жанына әйелін</w:t>
        <w:br/>
        <w:t>ерткен ағылшын саяхатшысы Томас Уильям Аткипсон Қапал бе-</w:t>
        <w:br/>
        <w:t>кетінде бір жыл қыстаған. Ол Қапалда туған ұлының атын Алатау-</w:t>
        <w:br/>
        <w:t>Тамшыбұлақ қойған (С.Марков. «Асқарға аттанғандар», 72-бет).</w:t>
        <w:br/>
        <w:t>Міне,уездік мәртебесі бар Қапал кезінде осындай көркемдігімен</w:t>
        <w:br/>
        <w:t>көз тартқан, әсемдігімен ерекшеленген қала еді. Ол - Жетісулің</w:t>
        <w:br/>
        <w:t>көркем де көрікті мекендерінің бірі.</w:t>
        <w:br/>
        <w:t>Сөз орайы келгенде Қапал қаласы бой тепкен Жөңке жазығы</w:t>
        <w:br/>
        <w:t>жайлы қысқаша айта кету орынды. Бұл өлке Қапал емес, Қопалы</w:t>
        <w:br/>
        <w:t>деп аталған. Айдаған малымен емес, еліне жасаған игілікті іс-</w:t>
        <w:br/>
        <w:t>терімен мәдениетті, имандылықты уағыздаған, аттары ел аузын-</w:t>
        <w:br/>
        <w:t>да құрметпен аталып, тарихтан лайықты орын алатын Маман,</w:t>
        <w:br/>
        <w:t>Тұрысбектердің ата-бабасы - Қыдыралы елінің ата қонысы скен.</w:t>
        <w:br/>
        <w:t>Ертеде бұл жер «Қыдыралының үш қопалысы» деп аталыпты.</w:t>
        <w:br/>
        <w:t>- Маман мырза! Біз бекініс, қала салу үшін жерге орналасты-</w:t>
        <w:br/>
        <w:t>рушымыз,- дейді ресейлік жер өлшеушілер.</w:t>
        <w:br/>
        <w:t>- Ау, сендер бұл жерге бекініс, қала саласындар. Көшіп-қонып</w:t>
        <w:br/>
        <w:t>малын бағып жүрген ел қайда барады?- деген сұраққа тілмаш «пат-</w:t>
        <w:br/>
        <w:t>ша ағзамның бұйрығы солай» деп сес көрсете, қысқа қайырыпты.</w:t>
        <w:br/>
        <w:t>Маман бастаған Қалқабай балалары болып, Тәнеке, Ерқожа,</w:t>
        <w:br/>
        <w:t>Бердіқожа, Бартайлар ақылға қонақ беріпті. Кейбір қазақтың басы-</w:t>
        <w:br/>
        <w:t>нан сөз асырмайтын мінезіне басып, «Туған жердің туын жығуға</w:t>
        <w:br/>
        <w:t>садаға кетсін!» десе, Бердіқожа ақсақал «бұйрық» деген сөздің</w:t>
        <w:br/>
        <w:t>салмағын тереңнен түсініп: «Маман дұрыс айтады, қала салса сау-</w:t>
        <w:br/>
        <w:t>да жүреді, бекініс салса тыныштық орнайды. Бұлармен керіспейік,</w:t>
        <w:br/>
        <w:t>келісейік. Малға Күреңбел, Баянжүрек, Қопалы бар. Бізде де елдік</w:t>
        <w:br/>
        <w:t>намыс бар емес пе?! Дүние ғылым, білімге бет бұрды, орыстардан</w:t>
        <w:br/>
        <w:t>қай жеріміз кем, одан да осылармен бәсекелесіп мектеп, медресе</w:t>
        <w:br/>
        <w:t>салып, балаларды оқыталық. Қала салайық» деген тоқтамға кс-</w:t>
        <w:br/>
        <w:t>леді. Осылайша Қарағаштан әйгілі «Мамания» мектебі салынатын</w:t>
        <w:br/>
        <w:t>болып, біраз уақыттан соң ол пікір жүзеге асырылғаны тарихтан</w:t>
        <w:br/>
        <w:t>мәлім.</w:t>
        <w:br/>
        <w:t>- Ежелден бергі арманым елімді, жерімді жат жұрттан қорғап,</w:t>
        <w:br/>
        <w:t>ұрпақтарға жеткізу еді, осы жолда талай-талай ат үстінде күн</w:t>
        <w:br/>
        <w:t>кешіп, ер жастанып, тоқым төсенген заман болды. Кенесары</w:t>
        <w:br/>
        <w:t>сұлтанға бүтіл Садыр, Матайдан әскер жинап қол ұшын бердім,</w:t>
        <w:br/>
        <w:t>соғыстым да, сайыстым да, жендім де, жеңілдім дс.</w:t>
        <w:br/>
        <w:t>Жеңгенім - Балқаштың құмына қуылып тасталған еліме туған</w:t>
      </w:r>
    </w:p>
    <w:p>
      <w:r>
        <w:t>жерін, аға жұртын қайтарып бердім, еліме нан жегіздім. Намысты</w:t>
        <w:br/>
        <w:t>қолдан бермей Кенесары үшін сатқын манаптарды қатаң жазала-</w:t>
        <w:br/>
        <w:t>дым.</w:t>
        <w:br/>
        <w:t>Шақырылмай келгеп қара шекпенділермен қанша жыл</w:t>
        <w:br/>
        <w:t>шайқастым. Арманым жоқ - елдің алдында арым таза, бірақ</w:t>
        <w:br/>
        <w:t>өкінішім бар, жеріміз шұрайлы, нағыз жердің ұйығындай, соған</w:t>
        <w:br/>
        <w:t>көршілеріміз көзін тігіп, қызығар деп қауіптенемін.</w:t>
        <w:br/>
        <w:t>Менелсем, мына «Жыланды аралда» қалдырмаңдар. Сүйегімді</w:t>
        <w:br/>
        <w:t>Қыдыралы бабаның қонысы Баянжүрекке жеткізіңдер. Баян мен</w:t>
        <w:br/>
        <w:t>Сайынбөлек тауына қарап жатайын. Бүйен мен Ақсуымның</w:t>
        <w:br/>
        <w:t>сарқырап аққан дауысын естіп жатайын, Ұлы дария көліміз</w:t>
        <w:br/>
        <w:t>- Балқаштың лебі, Күреңбелдің салқын самалы екі жақтан соғып</w:t>
        <w:br/>
        <w:t>тұрсын. Баянжүрек тауындағы Баянбұлағы қасымда сылдырап</w:t>
        <w:br/>
        <w:t>ағып жатсын»- депті. Ұрпағы батыр бабаның сөзін орындап, де-</w:t>
        <w:br/>
        <w:t>несін қыстай сақтап, жер шираған кезде Баянжүрек тауының ба-</w:t>
        <w:br/>
        <w:t>урайына - Арасан-Қапал жолының бойында жерлеген. Ол жер-</w:t>
        <w:br/>
        <w:t>гілікті халықтың ұғымында қасиетті, киелі орын деп саналады.</w:t>
        <w:br/>
        <w:t>Кеңестік империяның сайқал саясаты Тәнеке тұқымын қуғынға</w:t>
        <w:br/>
        <w:t>ұшыратып, Қожабек деген баласы айдалып кетіп, сүйегі итжеккен-</w:t>
        <w:br/>
        <w:t>де қалды. Кейбіреулері Қытай асты, Ресей, Өзбекстанға кетті, тағы</w:t>
        <w:br/>
        <w:t>сол сияқты басқа жаққа ішаптырап жоқ болды.</w:t>
        <w:br/>
        <w:t>Тәнеке батырдың ұрпақтары бабасы алдындағы борышын</w:t>
        <w:br/>
        <w:t>байыптылықпен атқарып, өз қаражаттарымен мәрмәр тастан</w:t>
        <w:br/>
        <w:t>ескерткіш орнатып, қорымды жаңартыпты. Құптарлық игілік-</w:t>
        <w:br/>
        <w:t>ті жұмыс. Алайда олар Тәңеке батырдың есеп-шотын ашып, қор</w:t>
        <w:br/>
        <w:t>жинап, той жасап, иә, ас беріп, шапан жауып, бәйге беруді мақсат</w:t>
        <w:br/>
        <w:t>етпеді. Соған байланысты жерін қорғап, еліне қамқорлық жасап,</w:t>
        <w:br/>
        <w:t>пана болған Тәнекедей батыр бабаны елі, келешек ұрпақ білсін деп</w:t>
        <w:br/>
        <w:t>жаздым.</w:t>
        <w:br/>
        <w:t>Уездік мәртебесі болған қаланың тарихын білуге балалық</w:t>
        <w:br/>
        <w:t>құштарлық болғанымен, ол туралы нақтылап айтатын адамды кез-</w:t>
        <w:br/>
        <w:t>дестірмедім. Осыптың сәті соғыс аяқталғаннан кейін 1945 жылы</w:t>
        <w:br/>
        <w:t>ғана түсті. Осы жолдар авторының үлкен атасы, көкірегі даңғыл,</w:t>
        <w:br/>
        <w:t>жасы 80-ге таянған Жәмәли Ысмағұлұлы: «Сен көріп отырған</w:t>
        <w:br/>
        <w:t>бүгінгі Қапал «өні тайып, базары тарқаған келіншектей» жүдеп</w:t>
        <w:br/>
        <w:t>тұрған кезі ғой,- деп ауыр күрсінген-ді.- Кезінде мұнарасы көкке</w:t>
        <w:br/>
        <w:t>көтеріліп, айшығы жарқыраған үш мешіт, бір шіркеу болғап.</w:t>
        <w:br/>
        <w:t>Қазіргі асхана болып тұрған ғимарат бір кездері Семейдің уақ</w:t>
        <w:br/>
        <w:t>руынан шыққан ірі байы Тыныбай салдырған мейт еді. Ол кісі</w:t>
        <w:br/>
        <w:t>Құнанбай қажымен (Абайдың әкесі) құда, біздің елге де құда-жек-</w:t>
        <w:br/>
        <w:t>жат болатын. Қапалдың шығыс жағындағы бір кездері аудандық</w:t>
        <w:br/>
        <w:t>банк орналасқан -- қызыл кірпіштен тұрғызылып, сырты жасыл</w:t>
        <w:br/>
        <w:t>түсті бояумен әсемделген татар мешіті. Бұдан басқа орыс шіркеуі,</w:t>
        <w:br/>
        <w:t>тағы да бір қазақ мешіті болып еді».</w:t>
        <w:br/>
        <w:t>Сонымен қатар Қадырбай, Сәлімбай қажылардың, Шаяхмет,</w:t>
        <w:br/>
        <w:t>Садықбай, т.б. байлардың көше бойлай салған еңселі екі қабатты</w:t>
        <w:br/>
        <w:t>әсем үйлері көз тартатын. Қала халқына арналған, офицерлер үшін</w:t>
        <w:br/>
        <w:t>салынған жеке клубтар болған. Бұл кездс сонымен қатар қазақ ба-</w:t>
        <w:br/>
        <w:t>лалары оқитын «Туземная школа», «Якобия» атты татар қыздары</w:t>
        <w:br/>
        <w:t>медресесі, орыс ер балалары мен қыздарына арналған «Приход-</w:t>
        <w:br/>
        <w:t>ская школа», төрт кластық бастауыш мектеп, %.б. оқу орындары</w:t>
        <w:br/>
        <w:t>орын тепкен еді.</w:t>
        <w:br/>
        <w:t>«Якобия» мектебіне бертінде халқымыздың аяулы ұлы Біләл</w:t>
      </w:r>
    </w:p>
    <w:p>
      <w:r>
        <w:t>Сүлгев жетекшілік стіпті. Фатима Ғабитова осы мектептің түлегі</w:t>
        <w:br/>
        <w:t>екен. Бұл да тарих...</w:t>
        <w:br/>
        <w:t>Мұрағат деректеріне сүйенсек, Қапалдың тасы өрге домалап</w:t>
        <w:br/>
        <w:t>тұрған кезінде бұл тұста тері өңдейтін екі зауыт, кірпіш зауы-</w:t>
        <w:br/>
        <w:t>ты, ұста дүкендері, 80-нен астам ірілі-кішілі дүкен, мұғалім Фа-</w:t>
        <w:br/>
        <w:t>тих Садықов ұйымдастырған кітап дүкені, бірнеше ұн тартатын</w:t>
        <w:br/>
        <w:t>диірмен, асхана, наубайханалар жұмыс істеген. Кезінде бақ өсіру,</w:t>
        <w:br/>
        <w:t>жеміс ағаштарын отырғызу, каланы гүлдендіруге ерскше назар</w:t>
        <w:br/>
        <w:t>аударылған. Қытайға қатынайтын сауда жолдарымен Құлжаға,</w:t>
        <w:br/>
        <w:t>Шәуешекке керуен жолдары жүретін болған.</w:t>
        <w:br/>
        <w:t>ХІХ ғасырда ашылған Қапал - Арасанның шипалы суы сол кездің</w:t>
        <w:br/>
        <w:t>өзінде Қапалуезінің халқын емдеп қана қоймай, елдіц мақтанышындай</w:t>
        <w:br/>
        <w:t>бүкіл патшалық Ресейге, одап қалды кеңестік дәуірде Одаққа белгілі</w:t>
        <w:br/>
        <w:t>болды. Одан сан мыңдаған адам денсаулығын түзеді.</w:t>
        <w:br/>
        <w:t>Тоқтарбек КӘРІП,ЖАНОВ</w:t>
        <w:br/>
        <w:t>1977 ж.). Осы бір тарихи деректер Тәнеке батырдың ешқашан</w:t>
        <w:br/>
        <w:t>еңсесін дұшпанға бастырмаған, есесін жібермеген, үнемі намы-</w:t>
        <w:br/>
        <w:t>сын қайрап жүретін батыр екенін айқындайды. Елінің, жерінің</w:t>
        <w:br/>
        <w:t>тағдырына деген шынайы перзенттік құрметін де осы бір дерек-</w:t>
        <w:br/>
        <w:t>терден аңғаруға болады.</w:t>
        <w:br/>
        <w:t>Тәнеке туралы деректерді Ш.Уәлиханов жазбаларынан да ксз-</w:t>
        <w:br/>
        <w:t>дестіреміз. Ол туралы саяхатшы өзінің күнделігінде Қапал бекетін-</w:t>
        <w:br/>
        <w:t>де «Жетісудағы атышулы батыр барымташы Тынекс (Тәнеке. Т.К.)</w:t>
        <w:br/>
        <w:t>келіпті. Тәнеке өзінің досы Құдайменде сұлтанды ертс барады»</w:t>
        <w:br/>
        <w:t>(Сергей Марков. Асуға асқандар. «Жазушы» баспасы, 1971 ж.)-</w:t>
        <w:br/>
        <w:t>деп жазыпты. Шоқан Тәнекені «үлкен мұрынды, жирен сақалды,</w:t>
        <w:br/>
        <w:t>кеудесін түгел түк басқан» деп суреттеген.</w:t>
        <w:br/>
        <w:t>Тәнеке Досетұлы -- Жетісу өлкесіндегі ұлт-азаттық қозғалыстың</w:t>
        <w:br/>
        <w:t>туын көтерген колбасшы болумен қатар, ұрпағыныц келетпек</w:t>
        <w:br/>
        <w:t>тірлігі үшін отаршылдыққа қарсы күрескен, өз ғұмырын елінің</w:t>
        <w:br/>
        <w:t>тағдырына арнаған үлкен қайраткер. Оған дәлел - мұрағаттағы</w:t>
        <w:br/>
        <w:t>Верный, Омбы генерал-губернаторларына, Петербордағы патша</w:t>
        <w:br/>
        <w:t>ағзамға 1857 жылы жер дауына байланысты жазған хаты дер едік.</w:t>
        <w:br/>
        <w:t>Назарларыңызға сол хаттан үзінді келтіруді жөн көрдік. Онда:</w:t>
        <w:br/>
        <w:t>«Жоғары Мәртебелім! Менің қол астыма қараған Қаптағай елінің</w:t>
        <w:br/>
        <w:t>бұрыннан жаз жайлап, қыс қыстап жүрген Үшбүйен, Күреңбел,</w:t>
        <w:br/>
        <w:t>Салқынбел, Қызылағаш, Шыңбұлақ, Көшкентал, Алтай, Ақсшкі,</w:t>
        <w:br/>
        <w:t>Салқынбел, Қопалы, Үшкопалы, Ашы-бұлак, Ақадыр. Қарамола</w:t>
        <w:br/>
        <w:t>сияқты шүйгін шұрайлы жер-суын Қапал жерінің атаманы</w:t>
        <w:br/>
        <w:t>Абакумовтың көмегіне сүйенген орыс әскерлері зорлап тартып</w:t>
        <w:br/>
        <w:t>алып, жергілікті халықты тонап, оларды Балқаш көлінің маңындағы</w:t>
        <w:br/>
        <w:t>құмға айдап жіберді» деп жазған. Хатты былайша тұжырымдаған:</w:t>
        <w:br/>
        <w:t>«Сонымен халық атынан бұл мәселе туралы: ұлык мансапты</w:t>
        <w:br/>
        <w:t>құзыретіңізден жоғарыда аталған жерлерді өз руларына қайтарып</w:t>
        <w:br/>
        <w:t>беруге бұйрық беруіңізді сұрап, Матай Қаптағай елінің волостной</w:t>
        <w:br/>
        <w:t>хорунжейі Тәнеке Дәсетұлы мөрімді бастым, 1857 жыл».</w:t>
        <w:br/>
        <w:t>Нәтижесінде патша ағзамдары Тәнеке батырдың өтінішіп ес-</w:t>
        <w:br/>
        <w:t>керіп, жоғарыда аталған жер-суын иелеріне қайтарып берген</w:t>
        <w:br/>
        <w:t>көрінеді. Оның ішінде Тәнекенің туыстары Қалқабай балала-</w:t>
        <w:br/>
        <w:t>ры Маман, Тұрысбектер құнарлы Қопалы, Үтшқопалы, Сүттіген,</w:t>
        <w:br/>
        <w:t>Баянжүрек, Күреңбел, Салқынбел, Балықты сияқты жерге орнала-</w:t>
        <w:br/>
        <w:t>сады. «Елдің елдігі - ерінен, байлығы жерінен» деген. Содан бас-</w:t>
        <w:br/>
        <w:t>тап Маман ұрпағының дәулеті тасып, бағы өрлейді.</w:t>
      </w:r>
    </w:p>
    <w:p>
      <w:r>
        <w:t>арбек КӘРІПЖАНОВ</w:t>
        <w:br/>
        <w:t>ана -- өз заманында ақыл-парасатымен ел анасына айналған қазақ</w:t>
        <w:br/>
        <w:t>әйелдерінің бірі. 2. й</w:t>
        <w:br/>
        <w:t>Борібайдың Құплпшанынан тараған, өзінің қайсарлығы,</w:t>
        <w:br/>
        <w:t>өктемдігімен белгілі тұлға - Сырттан. Ол қазақ арасында бала-</w:t>
        <w:br/>
        <w:t>ларын оқытуға ерекше назар аударған адамның бірі. Сырттаннын</w:t>
        <w:br/>
        <w:t>баласы Барлыбек Санкт-Петербург университстінің шығыстану</w:t>
        <w:br/>
        <w:t>факультетін араб-парсы және түрік-татар тілдері бойынша бірін-</w:t>
        <w:br/>
        <w:t>ші дәрсжелі диндоммен тәмамдап, Жетісу уезінің басқармасында</w:t>
        <w:br/>
        <w:t>жауапты қызмет атқарған. Алаш ардичгерлерінің бірі, мемле-</w:t>
        <w:br/>
        <w:t>кет қайраткері, ірі тарих зерттеушісі Мұхамеджан Тынышбаев:</w:t>
        <w:br/>
        <w:t>«Жетісуда ең бірінші жоғарғы дәрежелі білім алған қазақ - Бар-</w:t>
        <w:br/>
        <w:t>лыбек Сырттанов. Верныйда қызмет жасаған ағайынды Барлыбек,</w:t>
        <w:br/>
        <w:t>Тұрлыбек жеке бастарының білімділігі, іскерлігі, адамдарға деген</w:t>
        <w:br/>
        <w:t>жанашырлығы, қамқорлығымен ел ықыласына бөленген беделді,</w:t>
        <w:br/>
        <w:t>мәргебелі ірі тұлғалар еді»- деп жазған екен. Ол алғаш рет: қазақ</w:t>
        <w:br/>
        <w:t>елі азат, дербес республика болу керек деп мәселе көтерген және</w:t>
        <w:br/>
        <w:t>оның тұңғыш Конституциясының Жобасын жазған.</w:t>
        <w:br/>
        <w:t>ҚЫДЫРАЛЫ БИ</w:t>
        <w:br/>
        <w:t>Қыдыралы би - Бөрібайдып ортаншы әйслінен 1732-1737</w:t>
        <w:br/>
        <w:t>жылдар шамасында туып, 1807 жылы қайтыс болған. Би-бабаның</w:t>
        <w:br/>
        <w:t>өмір сүрген кезеңдерін, әулет сабактастығын нақтылы деректерге</w:t>
        <w:br/>
        <w:t>сүйеніп жазған адам - белгілі тарихшы М.Тынышбаев. Ол әзінің</w:t>
        <w:br/>
        <w:t>«Материалы кистории киргизо-казахского народа» деген еңбегінде:</w:t>
        <w:br/>
        <w:t>«Жетісу өлкесінде ықпалы жүрген адамның бірі - Қыдыралы би.</w:t>
        <w:br/>
        <w:t>Ақсу, Қапал өңірінде қоныстанған бір рулы ел «Қыдыралы» деп</w:t>
        <w:br/>
        <w:t>кісінің атымен аталады. Қыдыралы би 1807 жылы өмірден отіп,</w:t>
        <w:br/>
        <w:t>Лепсу уезі Саратов селосына жақын жерде жерленген»,- деп</w:t>
        <w:br/>
        <w:t>жазған.</w:t>
        <w:br/>
        <w:t>Би-бабаның көзінің тірісінде «Қайырымды Қыдыралы би»</w:t>
        <w:br/>
        <w:t>аталуы жайлы мынандай бұлтартпас дәлемді дерек бар. Халық ау-</w:t>
        <w:br/>
        <w:t>зында «Көшіп кеткен Қыдыралының жұртына қон» деген мәтел</w:t>
        <w:br/>
        <w:t>калыптасқан. Қазақта «жүргенге жөргем ілінеді» деген сөз бар.</w:t>
        <w:br/>
        <w:t>«Жөргем» деуі - Қыдыралы әулеті жайлауға коткен кезде жұртта</w:t>
        <w:br/>
        <w:t>ошақта ет асып қалдырып кетеді екен... Бұл - шаршап келген жо-</w:t>
        <w:br/>
        <w:t>лаушы тамақсыз қалмасын деген ниет болса керек. Осыдан-ақ бұл</w:t>
        <w:br/>
        <w:t>дірген. Көзімен көрген көнекөз қарттардың: қазақ ауылдарына</w:t>
        <w:br/>
        <w:t>озбырлық жасап, зорлық-зомбылық көрсеткен, азуы алты қарыс</w:t>
        <w:br/>
        <w:t>Эренталь деген шенеуніктің сағын сындырып, мысын құртқан</w:t>
        <w:br/>
        <w:t>Есімбек еді. Бұл нағыз ел намысын қорғау, нағыз ерліктін көрінісі</w:t>
        <w:br/>
        <w:t>-деп әңгімелегенін естіп едік.</w:t>
        <w:br/>
        <w:t>Әңгіменің сабағын үзбей, ойымызды ілгерілей айтсақ, Тәнеке</w:t>
        <w:br/>
        <w:t>батыр қайтыс болғаннан кейін Есімбектің айбыны әлсіреп, Ма-</w:t>
        <w:br/>
        <w:t>ман - Тұрысбектер күшіне кірін, билік айтқан. Осы тұста талас-</w:t>
        <w:br/>
        <w:t>тартыспен Арасан болысына Маманныц баласы Сейітбаттал бо-</w:t>
        <w:br/>
        <w:t>лыс болып сайланды. Есімбек - Қапал оязына қарайтын елдің бір</w:t>
        <w:br/>
        <w:t>тобы (Көлдей - Жұмай елін) бөліп, өз алдына әкімшілік болыс</w:t>
        <w:br/>
        <w:t>құрғызады. Оған әкесінің атып қойып «Тәнеке» болысы деп атай-</w:t>
      </w:r>
    </w:p>
    <w:p>
      <w:r>
        <w:t>ды да, Есімбектің өзі болыс болып сайланады. Кейіннен Мекке-</w:t>
        <w:br/>
        <w:t>ге барып қажы атағын алды. Осы тұста Есекең жетімдік көрген</w:t>
        <w:br/>
        <w:t>ақын Сараны өз ауылына көшіріп алып, талантын шыңдауға зор</w:t>
        <w:br/>
        <w:t>қамқорлық жасайды.</w:t>
        <w:br/>
        <w:t>Ел арасында назар аударарлық бір оңғімеде: Тәнеке батыр</w:t>
        <w:br/>
        <w:t>өзінің жан досы, талай жарықтарда бірге болған Тауасар батыр-</w:t>
        <w:br/>
        <w:t>мен сұхбаттасып, әңгіме тақырыбын болашақ ұрпақ тақырыбына</w:t>
        <w:br/>
        <w:t>бұрған екен дейді. «Әй, Тауасар! Осы екеуміз жаманды-жақсылы</w:t>
        <w:br/>
        <w:t>ел үшін өмір сүріп, халыққа пайдамызды тигізіп бақгық, ал</w:t>
        <w:br/>
        <w:t>соңғы кездері бізден кейінгі ұрпақ не болар екен деғен ой маза-</w:t>
        <w:br/>
        <w:t>лай береді. Жақында бір түс көрдім. Сонда менің сауыт-сайманым,</w:t>
        <w:br/>
        <w:t>қаруым, дулығам таудан етекке түсіп, шашылып қалған екен. Ал</w:t>
        <w:br/>
        <w:t>алтынмен әдіптелген шапаным - Кенесары ханның тәбәрігі өрлеп</w:t>
        <w:br/>
        <w:t>шыңға көтерілгенге ұқсайды. Шапанымдағы алтын шашақтар да</w:t>
        <w:br/>
        <w:t>бөлініп, жан-жаққа шашырап кетіпті. Осыған қарағанда менің</w:t>
        <w:br/>
        <w:t>ұрпақтарым бірінен-бірі алшақтап кетеді ғой деймін. Айбыны да</w:t>
        <w:br/>
        <w:t>азайып, алымдығы да қалмай ма деп қауіптенемін. Қару-жарағым</w:t>
        <w:br/>
        <w:t>бөлінгені - маған осындай күдік ұялатады, ел мен ел арасындағы</w:t>
        <w:br/>
        <w:t>түсіпбеушілік туып жүрмесе не қылсын?! Ал шапаным сақталар,</w:t>
        <w:br/>
        <w:t>бірақ оның жыртылмағаны, басқа бір мінезді ұрпақ қалыптасып,</w:t>
        <w:br/>
        <w:t>солар жыртады деп ойлаймын» депті.</w:t>
        <w:br/>
        <w:t>Тәнеке қатты науқастанып «Жыланды арал» деген жерді ме-</w:t>
        <w:br/>
        <w:t>кендеп тұрса керек, өзінің халінің нашар екенін сезген бағыр ба-</w:t>
        <w:br/>
        <w:t>лаларын, ерлігімен ел аузына ілігіп жүрген Тастемірден шыққан</w:t>
        <w:br/>
        <w:t>Мүсәпір батырды шақыртып, былай деген екен: «Өлім алдындағы</w:t>
        <w:br/>
        <w:t>-өткен өмірімді қысқа қорытындыласам:</w:t>
        <w:br/>
        <w:t>КӘРІПЖАНОВ</w:t>
        <w:br/>
        <w:t>МАМАННЫҢ АТА ҚОНЫСЫНДА</w:t>
        <w:br/>
        <w:t>Қапал мекенінің 150 жылдық тарихы ішінде оның қадір-</w:t>
        <w:br/>
        <w:t>қасиетін танытатын далалык мәдениет үлгісімен салынған әсем</w:t>
        <w:br/>
        <w:t>ғимараттар мен бай мұраларға жеке-жеке тоқталу мүмкін емес. Ол</w:t>
        <w:br/>
        <w:t>жәдігерлердің кейбірінің қазір орны да жоқ. Бірақ халық игілігі</w:t>
        <w:br/>
        <w:t>мен мұрасының белгісі рстінде қастерлеп сактауға лайық деген-</w:t>
        <w:br/>
        <w:t>дерін жас ұрпаққа таныстыру да мақсат. Осы тұрғыдан Қазан</w:t>
        <w:br/>
        <w:t>төңкерісіне дейінгі және одан кейінгі, әсіресе, казіргі құлазыған</w:t>
        <w:br/>
        <w:t>даланы елестететін қала тарихын талдап, таразылап, ой елегінен</w:t>
        <w:br/>
        <w:t>өткізіп, егеменді елдің еркін ойлы азаматы ретінде таныстыруды</w:t>
        <w:br/>
        <w:t>жөн көрдім.</w:t>
        <w:br/>
        <w:t>Кезінде жер жәннаты Жетісуға кім қызықпаған, кімдер кәзін</w:t>
        <w:br/>
        <w:t>тікпеген?! Талай алпауыттардың түсіне кіріп, түн ұйқысынан</w:t>
        <w:br/>
        <w:t>оятқан бұл өцірдің жері, суы, ауа райы, жалпы табиғаты - адам</w:t>
        <w:br/>
        <w:t>өміріне, шаруаға тым қолайлы. «Түгін тартсаң майы шығатын»</w:t>
        <w:br/>
        <w:t>Қапал жеріне патша үкіметі жанталасып бекініс сала бастағаны да</w:t>
        <w:br/>
        <w:t>сондықтан. Осы кезеңде бұл өңірдің сұлу табиғатын Ш.Уәлиханов,</w:t>
        <w:br/>
        <w:t>Г.Поталин, П.Семеновтармен қатар ағылтптын ғалымы Уильям</w:t>
        <w:br/>
        <w:t>Аткинсон сынды саяхатшылар зерттеп, тамашалаған. Ағылшын</w:t>
        <w:br/>
        <w:t>ғалымы әз еліне оралғаннан кейін 1858 жылы көлемді кітап жазып</w:t>
        <w:br/>
        <w:t>шығарды. Оның ішінде Жоңғар Алатауы мен Қапалдың көрінісі</w:t>
        <w:br/>
        <w:t>бейнеленген суреттер бар. Қапал мен Ыстықкөлге барған сапар-</w:t>
        <w:br/>
        <w:t>ларында Шоқан Уәлиханов сүт қоректі жануарлардың, құстардың</w:t>
        <w:br/>
        <w:t>және жәндіктердің коллекциясын ықыласпен жиғандығы, кейін</w:t>
        <w:br/>
        <w:t>осы коллекцияларды Дрезден мұражайына тапсырғандығы тарих-</w:t>
        <w:br/>
        <w:t>тан белгілі.</w:t>
        <w:br/>
        <w:t>Орыс империясы күшейіп, оңды-солды қанат жая бастаған 1847</w:t>
      </w:r>
    </w:p>
    <w:p>
      <w:r>
        <w:t>жылы Қапал бекінісінің іргетасы каланды. Ал,1850 жылдардың ор-</w:t>
        <w:br/>
        <w:t>тасынан кейін-ақ қазақтың байтақ даласындағы қала мәдениетінің</w:t>
        <w:br/>
        <w:t>ХІХ ғасырдағы үлгісін танытқан Қапал -- аса бай тарихымен,</w:t>
        <w:br/>
        <w:t>қайталанбас сәулеттік бітімімен, табиғи әсемдігімен белгілі</w:t>
        <w:br/>
        <w:t>қалалардың біріне айналды. Аңыздағыдай әсем қаланы көру менің</w:t>
        <w:br/>
        <w:t>пешенеме сұрапыл соғыс жүріп жатқан 1942 жылы бұйырды. Оқу</w:t>
        <w:br/>
        <w:t>іздеп келген ауыл баласын Қапал педучилишцесінің оқу корпусы,</w:t>
        <w:br/>
        <w:t>жатақханасы мен асханасы, бәрі-бәрі үлкен әсерге бөледі. Басқа</w:t>
        <w:br/>
        <w:t>ғимараттардың да бұрын бұдан да жақсы, әсем болғаны көзге ұрып</w:t>
        <w:br/>
        <w:t>тұр.</w:t>
        <w:br/>
        <w:t>Тоқтарбек КӘРІПЖАНОВ</w:t>
        <w:br/>
        <w:t>Зылиха әжейдің соғыстан оралған балаларынан 27 немересі, 68</w:t>
        <w:br/>
        <w:t>шөбересі бар, жапырағын кең жайған бәйтерсктей ұрпақтары өсіп</w:t>
        <w:br/>
        <w:t>жатыр. Ортанлпы ұлы Бекмұрат Ақашов Алматыда жасақталған</w:t>
        <w:br/>
        <w:t>Панфилов дивизиясының құрамында соғысқа қатысқан. Аяулы</w:t>
        <w:br/>
        <w:t>Зылиха әже 1943 жылы туған жерінде дүнисден өтті.</w:t>
        <w:br/>
        <w:t>ҚАЛҚАБАЙ-ТӘНЕКЕ ҰЛАҒАТЫ</w:t>
        <w:br/>
        <w:t>Қазақ халқының әлеуметтік дамуында, оның салт-санасының</w:t>
        <w:br/>
        <w:t>жетілуінде өнегенің қазғауты қуаты зор. Қазақтың сөзі де, мінезі</w:t>
        <w:br/>
        <w:t>де, өнері де, ерлігі де, елдігі де - бәрі, түптеп келгенде, ұрнаққа</w:t>
        <w:br/>
        <w:t>тәрбие беру және үлгі салу мүлдесінен туындап, сол мүддеден</w:t>
        <w:br/>
        <w:t>шығып жатады.</w:t>
        <w:br/>
        <w:t>Осы орайда Қылыралы өрнектері багыр Дөсеттің ұлдары</w:t>
        <w:br/>
        <w:t>Қалқабай, Тәнеке жалғастырған ұлағағғы дәстүр ізгілік дәнін</w:t>
        <w:br/>
        <w:t>сепкен тәрбиелік мәнімен сипатталады. Қаптағай - Бөрібай</w:t>
        <w:br/>
        <w:t>- Қыдыралы - Қалқабай - Тәнекелердің игілікті тізбегі одан әрі</w:t>
        <w:br/>
        <w:t>Маман - Толқын -- Нұрлан - Тұрысбек - Есімбек - Қожабек -</w:t>
        <w:br/>
        <w:t>Тәңірберген - Құдайберген болып ұласып кете береді.</w:t>
        <w:br/>
        <w:t>Мысалы, Тәнеке батырдың ағасы Қалқабай әулетінің кезіндегі</w:t>
        <w:br/>
        <w:t>тұрмыс-тіршілігінен сыр шертіп көрейік.</w:t>
        <w:br/>
        <w:t>Қалқабайдың ел таныған алты ұлы болған: Маман, Медетбек,</w:t>
        <w:br/>
        <w:t>Қуатбек, Айнабек, Қасабек, Толқын. Әйгілі Әсет ақын:</w:t>
        <w:br/>
        <w:t>«Жер қайда Күреңбелдің салқынындай,</w:t>
        <w:br/>
        <w:t>Ел қайда Қалқабайдың алты ұлындай...»-</w:t>
        <w:br/>
        <w:t>деп жырлаған екен.</w:t>
        <w:br/>
        <w:t>Ел аузында мынадай әңгіме бар. Қалқабайдың үлкен ұлы Ма-</w:t>
        <w:br/>
        <w:t>ман қажы кажетіне қарай өз ойын астарлап білдіретін әдетімен ба-</w:t>
        <w:br/>
        <w:t>лаларына әңгіме айтқан екен:</w:t>
        <w:br/>
        <w:t>- Ерте заманда халқына сыйлы, асқан данышпан хан болған</w:t>
        <w:br/>
        <w:t>екен. Оның бірінен-бірі откен ер кескінді үш ұлы болыпты. Олар</w:t>
        <w:br/>
        <w:t>дана әкеден тәрбие, үлкен шаһарларда білім алып, ел үмітін ақтауға</w:t>
        <w:br/>
        <w:t>тырысады. Әлгі хан: «Балаларым, менің бойымнан эл, қолымнан</w:t>
        <w:br/>
        <w:t>күш кетіп, кәрілік жеңе бастады. Мен сендерге бар қасистімді</w:t>
        <w:br/>
        <w:t>дарытуға тырысып, қалаған жерлеріңде оқыттым. Енді соның</w:t>
        <w:br/>
        <w:t>жемісін тіршілігімде көргім келеді. Кім қай уақытта о дүниелік</w:t>
      </w:r>
    </w:p>
    <w:p>
      <w:r>
        <w:t>Тоқтарбек КӘРІПЖАНОВ</w:t>
        <w:br/>
        <w:t>Хасен Қожахмет - молда, мешіт имамы және дін, шариғат,</w:t>
        <w:br/>
        <w:t>құран сүрелерін оқытушы. Бұл мектепте «Ғалия» медресесінің</w:t>
        <w:br/>
        <w:t>үлгісімен діни дәрістермен бірге дүниетану, есеті, жағрафия, араб</w:t>
        <w:br/>
        <w:t>тілі, орыс тілі пәндері оқылды.</w:t>
        <w:br/>
        <w:t>«Маманияда» сабақ берген М.Малдыбаев, Ғ.Мұсағалиевтердің</w:t>
        <w:br/>
        <w:t>өздері жазып, газет-журналдарда жарық көрген оқу құралдарының</w:t>
        <w:br/>
        <w:t>маңызы зор болды.</w:t>
        <w:br/>
        <w:t>Мектеп, медресе үшін оқу құрал-жабдықтары, кітап, қағаз,</w:t>
        <w:br/>
        <w:t>қарындаш Уфадан, Верный, Семейден алдырылды. Мұғалімдер</w:t>
        <w:br/>
        <w:t>тұрғын үймен қамтамасыз етіліп, оларға Маман, Тұрысбек балала-</w:t>
        <w:br/>
        <w:t>ры шартпен жылына 2500 сом еңбекақы төледі. Сол кезде бір сомға</w:t>
        <w:br/>
        <w:t>2-3 бас қой сатып алуға болатынын ескерсек, бұл соманын қомақты</w:t>
        <w:br/>
        <w:t>екені аңғарылады. Мекгеп-медресе жатақханамен қамтамасыз</w:t>
        <w:br/>
        <w:t>етіліп, шәкірттер тегін білім алды. Елдің болашағын ойлаған Ма-</w:t>
        <w:br/>
        <w:t>ман - Тұрысбектің әулеті алдыңғы қатарлы оқу озаттары Біләл</w:t>
        <w:br/>
        <w:t>Сүлеев, Мейірман Ермектасов, Әубәкір Тойшыбеков, Бейсенбай</w:t>
        <w:br/>
        <w:t>Кедесов, Ералы Байарыстанов, Сейфолла Көпжасаровтарды өз</w:t>
        <w:br/>
        <w:t>қаражаттарымен ары қарай білім алу үшін Орынборға, Уфаға,</w:t>
        <w:br/>
        <w:t>басқа жерлерге оқуға жіберіп, оқытып шығарған.</w:t>
        <w:br/>
        <w:t>Қарағаштағы «Мамания» атты оқу орны қазақ жұртып елең</w:t>
        <w:br/>
        <w:t>еткізді, айтулы оқиға елдік пен қайырымдылықтың жаңа көрінісі</w:t>
        <w:br/>
        <w:t>болды. Маман балаларының атақ-даңқы арта берді.</w:t>
        <w:br/>
        <w:t>Маманның кіші ұлы Есенқұл қазақ тілінде роман жазғандарға</w:t>
        <w:br/>
        <w:t>алғаш рет бәйге жариялаған. «Айқап» журналында жазушы</w:t>
        <w:br/>
        <w:t>Мұхамелжан Сералин бұл қадамды әділ, жоғары бағалап, Аль-</w:t>
        <w:br/>
        <w:t>фред Нобель бәйгесінс теңеген. Маманның балалары мен немере-</w:t>
        <w:br/>
        <w:t>лері Жетісу өлкесінен шетте окитын студенттерге ақшалай көмск</w:t>
        <w:br/>
        <w:t>көрсетін тұрған.</w:t>
        <w:br/>
        <w:t>«Мамания» мектебінің алғашкы түлектері: поэзияның дүлдүлі</w:t>
        <w:br/>
        <w:t>Ілияс Жансүгірон, көрнекті ағартушылар, қоғам қайраткерлері</w:t>
        <w:br/>
        <w:t>- Біләл Сүлгев, Сұлтанбек Берсүгіров, Бейсенбай Кедесов, Мейір-</w:t>
        <w:br/>
        <w:t>ман Ермектасов, Мәкей Еркінбеков, Әлібек Қалымбетов, Керімқұл</w:t>
        <w:br/>
        <w:t>Есболатов, Ескендір Есжанов, Ыбырайым Маманов, Әбдікерім</w:t>
        <w:br/>
        <w:t>Төтенов, Қасымбай Жетекбаен, Қалымбек Оразбеков, Егеубек</w:t>
        <w:br/>
        <w:t>Үркімбасв, Құсмолда Тілеужанов сынды шәкірттері халық</w:t>
        <w:br/>
        <w:t>мүддесіне табанды түрде қызмет атқарды.</w:t>
        <w:br/>
        <w:t>Біләл Сүлеев Алматыдағы мұғалімдер даярлайтын ҡурстың</w:t>
        <w:br/>
        <w:t>меңгерушісі болып қызмет атқарды. Сол кездегі әлеуметтік</w:t>
        <w:br/>
        <w:t>қызмет етуін арттыру үшін «Тәнеке батыр» атты кітапқа демеушілік</w:t>
        <w:br/>
        <w:t>жасап, батыр зиратының басына тарихи құндылығы мең мазмұны</w:t>
        <w:br/>
        <w:t>жоғары ескерткіш орнатты. Халықтың денсаулығына қамқорлық</w:t>
        <w:br/>
        <w:t>етіп, өзінің жеке қаржысының есебінен Еркін Қалиев Кеңес зама-</w:t>
        <w:br/>
        <w:t>ны кезінде атағы әлемге әйгілі болған, 1991-1992 жылдардан бері</w:t>
        <w:br/>
        <w:t>күйзеліске ұшырап, тоз-тозы шығып кеткен Қанал-Арасан шипа-</w:t>
        <w:br/>
        <w:t>жайын еуропалық үлгіде қайта жөндеп, жаңғыртып, іске қосты.</w:t>
        <w:br/>
        <w:t>Міне, Қалқабай -- Тәнекенің ізгілікті істері мен үлгілері осылай</w:t>
        <w:br/>
        <w:t>жалғасын тауып, арман-мұраттары осылай орындалуда. Бұл өнеге</w:t>
        <w:br/>
        <w:t>қоғам дамуының әр кезеңінде жаңа ізбасарлар шоғырын туғыза</w:t>
      </w:r>
    </w:p>
    <w:p>
      <w:r>
        <w:t>бермек.</w:t>
        <w:br/>
        <w:t>«Тұрысбек қажы және Мамания мектебі» (89 беттен),</w:t>
        <w:br/>
        <w:t>«Маман -- Тұрысбек ұрпақтары» (100-ші беттен).</w:t>
        <w:br/>
        <w:t>ЖАҚСЫНЫҢ ӨЗІКЕТІП, СӨЗІ ҚАЛДЫ</w:t>
        <w:br/>
        <w:t>Әрқашан, ақжарқын, сері көңіл, сөз серкесі, қырық жылға</w:t>
        <w:br/>
        <w:t>жуық басқа жолдастардан жаны жақын туыс, Ерекең -- Ермұханбет</w:t>
        <w:br/>
        <w:t>Жақсылықов бұл дүниеден өтті деп суық хабар естіп, ортақ жолдас</w:t>
        <w:br/>
        <w:t>Ерекенді жақсы білетін, бұрынғы аудан партия, Совет орындарын-</w:t>
        <w:br/>
        <w:t>да басшы қызметте болған, зейнеткер Зуфар Боранов пен Ерекеңнің</w:t>
        <w:br/>
        <w:t>әйелі Зәқияға, балаларына көңіл айтыл, сабырға шақыруға бардым.</w:t>
        <w:br/>
        <w:t>Ақбосағасын аттап, үйге кіргенде жайшылықта жайраңдап, қалжың</w:t>
        <w:br/>
        <w:t>сөзімен қарсы алатын Ерекеңнің жоқ екені білініп, дүние мүлгіп, бос</w:t>
        <w:br/>
        <w:t>тұрғандай көңілім құлазып өзімді де жұбатуға тура келді. Зәқияға,</w:t>
        <w:br/>
        <w:t>балаларына, басқа жақын туыстарына көңіл айтып, беріктікке,</w:t>
        <w:br/>
        <w:t>төзімге сабырға шақырдым, үйде біраз үнсіз тыныштық орнады.</w:t>
        <w:br/>
        <w:t>Осы сәтте, әрқашан баппен сөйлейтін, кісі көңілін сақтай</w:t>
        <w:br/>
        <w:t>білетін Есболған інім өзіне жарасымды биязы үнімен: «Аға, Ерекең</w:t>
        <w:br/>
        <w:t>туыс, жолдасыңызды ақтық сапарға шығарып салу жұмысын өзіңіз</w:t>
        <w:br/>
        <w:t>баскарсаңыз» деген пікір айтқанда, өзім де көңілімде дайындалып</w:t>
        <w:br/>
        <w:t>барған едім, бірге атқаралық дедім. Есболған мамандығы дәрігер,</w:t>
        <w:br/>
        <w:t>ол тек ауырып сырқағанда ғана емес, басқа уақытта да адамгер-</w:t>
        <w:br/>
        <w:t>шілікпен қажетті болғанда қамкорлық жасауға дайын тұратын аб-</w:t>
        <w:br/>
        <w:t>зал азамат. Сонымен жұмысқа кірістік,</w:t>
        <w:br/>
        <w:t>Бұл күндері сананы ақша билеген заманда, Кеңсай қорымынан</w:t>
        <w:br/>
        <w:t>жер алу қиямет-қайым. Досжан - Досмұханбет Нұрахметұлы,</w:t>
        <w:br/>
        <w:t>ағасына Кеңсайдан орын алып, Алматы орталық мешітінің орын-</w:t>
        <w:br/>
        <w:t>%-д ы</w:t>
        <w:br/>
        <w:t>ғылымдарының академиясының академигі, Аксу топырағының</w:t>
        <w:br/>
        <w:t>перзенті Иманбек Сүлейменов - ауыл шаруашылығы ғылымының</w:t>
        <w:br/>
        <w:t>докторы. Осы мектеп түлектерінен жеті ғылым докторы, 30-дан</w:t>
        <w:br/>
        <w:t>астам ғылым кандидаттары шықты.</w:t>
        <w:br/>
        <w:t>Белгілі қоғам қайраткері, журналист, жазушы Кәкімжан Қазыбаев,</w:t>
        <w:br/>
        <w:t>ақын Тұрсынзада Есімжанов, аудан, облыс, республика көлемінде</w:t>
        <w:br/>
        <w:t>басшы қызметтерде болған Рахымбай Тазабеков, Талап Сұлтанбеков,</w:t>
        <w:br/>
        <w:t>Дүйсетай Бексжанов, Серік Қалиұлы, Сламжан Құнанбаев, т.б. ел</w:t>
        <w:br/>
        <w:t>азаматтарының өнегелі істерінде Қыдыралы-Қалқабай - Тәнеке -- Ма-</w:t>
        <w:br/>
        <w:t>ман шоғырының өмірлік мұраттары көрініс табады.</w:t>
        <w:br/>
        <w:t>Мысалы, Қалқабай тегінен тікслей тарайтын Жекен Қалиұлы</w:t>
        <w:br/>
        <w:t>- кезінде Қазақ ССР Сыртқы істер министрлігін басқарған, Кеңсс</w:t>
        <w:br/>
        <w:t>Одағы Жоғарғы Кенесінде экология комитетінің гөрағасы қызметін</w:t>
        <w:br/>
        <w:t>аткарған, үш дүркін Республикалық деңгейдегі депутат болып</w:t>
        <w:br/>
        <w:t>сайланған, мемлекет және қоғам қайраткері.</w:t>
        <w:br/>
        <w:t>Қазіргі күндерде ол Қазақстан Республикасы Парламентінің</w:t>
        <w:br/>
        <w:t>депутаты қызметінде жүріп, еліміздің тәуелсіздігінің нығаюына,</w:t>
        <w:br/>
        <w:t>халықтың әлеуметтік жағдайының оңалуына, мемлекеттік</w:t>
        <w:br/>
        <w:t>заңдардың халық игілігі үшін қабылдануына үлес қосуда.</w:t>
        <w:br/>
        <w:t>Жекеннің ұлы Еркін Қалиев - Қазақстан Республикасының</w:t>
        <w:br/>
        <w:t>көлік министрі, кейін «Эйр-Қазақстан» әуе жолы компаниясының</w:t>
        <w:br/>
        <w:t>президенті, математика ғылымдарының кандидаты болумен бірге,</w:t>
        <w:br/>
        <w:t>елдіңәлеуметтік жағдайын көтеру ісіне белсенді ат салысып жүрген</w:t>
      </w:r>
    </w:p>
    <w:p>
      <w:r>
        <w:t>зиялы азамат. Ол - қазақ бизнесінің негізін салушылардың бірі.</w:t>
        <w:br/>
        <w:t>Бизнестің ұлт мәдениетіне, ел тұрмысына қамқорлық жасаудағы</w:t>
        <w:br/>
        <w:t>қоғамдық қызметінде үлгі танытуда.</w:t>
        <w:br/>
        <w:t>Ол 9СЫі мақсатта «Еркін - Көмек» Қоғамдық қорын құрып,</w:t>
        <w:br/>
        <w:t>қазақ тілінің, мәдениетінің, тарихының дамуына қаржылай қолдау</w:t>
        <w:br/>
        <w:t>көрсетіп келеді. 1999 жылы өзінің атамекені Ақсу өңіріндегі «Ма-</w:t>
        <w:br/>
        <w:t>мания» мектебін күрделі жөндеуден өткізіп, оның 100 жылдық ме-</w:t>
        <w:br/>
        <w:t>рейтойын қаржыландырды, ауылдағы шәкірттерге арнап компыо-</w:t>
        <w:br/>
        <w:t>терлік класс сыйлады.</w:t>
        <w:br/>
        <w:t>Еркін Қалиев Қазақстанның халық санының өсуі мен оның</w:t>
        <w:br/>
        <w:t>әл-ауқатының көтерілуіне бағытталған «Демография» Қоғамдык</w:t>
        <w:br/>
        <w:t>Қорын құрды. Сөйтіп ол 2000 жылы алғашқы туған қазақстандық</w:t>
        <w:br/>
        <w:t>2000 сәбидің әрқайсысына 100 мың теңгеден тарту етті.</w:t>
        <w:br/>
        <w:t>) 2002 жылы Еркін Жекенұлы тарихымыздың ақтандақ беттерінің</w:t>
        <w:br/>
        <w:t>бірі Тәнеке батыр есімінің ұрпақтың рухани адамгершіліктәрбиесіне</w:t>
        <w:br/>
        <w:t>«Ауылыңда үлкен болса, жазып қойған хатпен тең» деген осы.</w:t>
        <w:br/>
        <w:t>Аллаһ Тағалам осы аталған аталарымыздың имандарын жолдас</w:t>
        <w:br/>
        <w:t>қылып, аруақтары арттағы ұрпақтарын жебеп-желеп жүрсін.</w:t>
        <w:br/>
        <w:t>ӘЖЕ СӨЗІ</w:t>
        <w:br/>
        <w:t>1936 жылы Қазақ ССР Жоғарғы Советінің бірінші сайлауына</w:t>
        <w:br/>
        <w:t>қызу дайындық кезінде бір жиында Жамбыл бабаның замандасы,</w:t>
        <w:br/>
        <w:t>Маманұлы Тұрысбектің қызы Зылиханың арнайы құттықтағаны</w:t>
        <w:br/>
        <w:t>туралы деректер сақталған.</w:t>
        <w:br/>
        <w:t>Зылиха эжені Отан соғысы кезінде көріп, біраз дидарласқан</w:t>
        <w:br/>
        <w:t>едім. Жасы ұлғайған кісілердің әдетімен: «Кімнің баласысың,</w:t>
        <w:br/>
        <w:t>қайда оқисың, неше ағайындысың?» деп тәптіштей сұрап, керекті</w:t>
        <w:br/>
        <w:t>жауаптарын алған соң, біраз үнсіз тыныстап алған әжей әңгімені</w:t>
        <w:br/>
        <w:t>оастады.</w:t>
        <w:br/>
        <w:t>- Адам баласы жаратқан Алласынан «жас кезімде бейнет</w:t>
        <w:br/>
        <w:t>бер, қартайғанда зейнет бер» деп жалбарынып сұрайды ексн.</w:t>
        <w:br/>
        <w:t>Маған керісінше басымнан бақ-дәулет ұшып, қартайғап шағымда</w:t>
        <w:br/>
        <w:t>тағдырдың тәлкегіне түсіп, 1932 жылы: «Тұрысбек қажы байдың</w:t>
        <w:br/>
        <w:t>қызы, Ақаш (Ахметжан) байдың әйелі, Өтеулі кажының келіні</w:t>
        <w:br/>
        <w:t>деп кінәландым. Болыцевиктер байларды Қызылағаш деген жерде</w:t>
        <w:br/>
        <w:t>малша иіріп, зорлық көрсетіп, туған жерден, елден, бала-шағадан</w:t>
        <w:br/>
        <w:t>айырып, жер аударып, итжеккепге айдаған еді. Жаным иненің</w:t>
        <w:br/>
        <w:t>ұшында мүсәпірлік күй кешіп тұрғанымда: «Бай болып, мал жина-</w:t>
        <w:br/>
        <w:t>са әкесі мен күйеуі жинайды, әйел бақытын малдан емес, баладан</w:t>
        <w:br/>
        <w:t>іздеген. Сегіз бала, он шақты немере өсіріп отырған әйел адамды</w:t>
        <w:br/>
        <w:t>жылатпаңдар» - деп, Жамалиев Кәріпжан деген қайырымды кісі</w:t>
        <w:br/>
        <w:t>сол кездегі кеңестік безбүйрек белсенділердің шеңгелінен айы-</w:t>
        <w:br/>
        <w:t>рып алып еді. «Балаларыңды калаға апарыт: жұмысқа орналастыр,</w:t>
        <w:br/>
        <w:t>оқуға бер»- деп ақыл-кеңес берген сол қорғаным еді. Жер басып</w:t>
        <w:br/>
        <w:t>тірі жүргенім соның арқасы.</w:t>
        <w:br/>
        <w:t>Алам баласыптың айнымас досы--туған жері. Бес баламды соғысқа</w:t>
        <w:br/>
        <w:t>экеткен соң, сүйегім туған жерімде, елімде қалсын деи, осында</w:t>
        <w:br/>
        <w:t>Қапалға келдім. Маман Тұрысбектерден мал-мүлкін тергеусіз, сатсыз</w:t>
        <w:br/>
        <w:t>тартып алды. Қарағаттың сәулетті үйлерін, мектеп мешіттерін, басқа</w:t>
        <w:br/>
        <w:t>да ғимараттарын өртеп жіберді. Кейбір туыстарымның сүйегі қайда</w:t>
        <w:br/>
        <w:t>қалғандары белгісіз, - деп еді қайран әже.</w:t>
      </w:r>
    </w:p>
    <w:p>
      <w:r>
        <w:t>Тоқтарбек КӘРІПЖАНОВ</w:t>
        <w:br/>
        <w:t>дегені ойға оралып, Ақсу, Қапал ежелден төскейде малы, төсекте</w:t>
        <w:br/>
        <w:t>басы қосылған Садыр, Матай елі жайлаған жер, ары қарай Сарқан,</w:t>
        <w:br/>
        <w:t>Үйгентас, Алакөл, Семейдің шығыс жағы өрге қарай Шығыс</w:t>
        <w:br/>
        <w:t>Қазақстан, Алтайды алып жатқан найман Төлегетай бабамнан та-</w:t>
        <w:br/>
        <w:t>райтын қаракерей, төртуыл руларының тұнып тұрған тарихы мен</w:t>
        <w:br/>
        <w:t>шежіре сырларын біле түссем деген ынтазарлық оянған еді.</w:t>
        <w:br/>
        <w:t>Ерекең кейінірек маған әңгімелеп айтқан, өзінің дипломдық</w:t>
        <w:br/>
        <w:t>жұмысы «Ақындар айтысына» байланысты жұмысында негіз-</w:t>
        <w:br/>
        <w:t>гі арқау стіп кіргізген кезінде Мұхтар Әуезов жоғары бағалаған,</w:t>
        <w:br/>
        <w:t>Аҡсулық ақын Қуат Терібасвтың мынау өлең жолдарын осы жерде</w:t>
        <w:br/>
        <w:t>айта кеткен орынды болар.</w:t>
        <w:br/>
        <w:t>Лепсі, Ақеу; Бүйен, Басқан, Сарқан,</w:t>
        <w:br/>
        <w:t>Толқыны, тас көтеріп аққан тарпаң.</w:t>
        <w:br/>
        <w:t>Егін сап, малын жайып жағасында,</w:t>
        <w:br/>
        <w:t>Сайрандап қайран елім өтті дарқан.</w:t>
        <w:br/>
        <w:t>Ежелден сол бес өзен жерлегенім,</w:t>
        <w:br/>
        <w:t>Қонатын саясында кернеп елім.</w:t>
        <w:br/>
        <w:t>Қаракерей Қабанбай, ер Бөрібай,</w:t>
        <w:br/>
        <w:t>Ежелден ел намысын бермегенім.</w:t>
        <w:br/>
        <w:t>Ел үшін жанын қиған қаныменен,</w:t>
        <w:br/>
        <w:t>Батыр Шоңай, Бұғыбай Сәрменде мен,</w:t>
        <w:br/>
        <w:t>Қалмақты Жетісудан қуған солар,</w:t>
        <w:br/>
        <w:t>Түсірген табанына сермегенін.</w:t>
        <w:br/>
        <w:t>Жоғарыда айтылған жер, су, біздің ата-бабаларымыздың</w:t>
        <w:br/>
        <w:t>жайлаған, өсіп-өнген өлкелері, сондықтан да менің туған жерім.</w:t>
        <w:br/>
        <w:t>Соғыс кезінде Лепсі, Саратов аралығында екпінді түрде салынған</w:t>
        <w:br/>
        <w:t>тас жол құрылысына қатысқан едім. Енді міне, ат жалын тартып</w:t>
        <w:br/>
        <w:t>мінгенде сол жерлерді көру мен үшін үлкен қуаныш еді.</w:t>
        <w:br/>
        <w:t>Келісімді мерзімде Қапал аудандық Кеңесі атқару коми-</w:t>
        <w:br/>
        <w:t>теті төрағасының орынбасары Р.Тазабеков екеуміз аудан ше-</w:t>
        <w:br/>
        <w:t>қарасынан депутаттыққа кандидат, қалірлі ақсақал жазушы</w:t>
        <w:br/>
        <w:t>Ғ.Мұстафинді қарсы алып, 1962 жылы 4 наурызда сайлау ережесі-</w:t>
        <w:br/>
        <w:t>не сәйкес Жоғарғы дәрежеде ұйымдасқан кездесу өткіздік. Қадірлі</w:t>
        <w:br/>
        <w:t>қонағымызға Қапалда көрсеткен сый-құрметтің бәрін жіпке тізе</w:t>
        <w:br/>
        <w:t>берудің қажеті болмас. Қазақ қонақ күте білген ғой, қонағымыз</w:t>
        <w:br/>
        <w:t>дән риза. Негізгі сөз арқауымыз Ерекеңе бет бұрайық.</w:t>
        <w:br/>
        <w:t>АҚқалаа ары Ы</w:t>
        <w:br/>
        <w:t>өзгерістерге байланысты, Қазақстан үкіметінің тапсырмасымен,</w:t>
        <w:br/>
        <w:t>Сүлеев Орынбордағы институтты Оралға, Ташкенттегі пединс-</w:t>
        <w:br/>
        <w:t>титутты Семейге көшіріп, өзі сонда ректорлық жұмыс атқарды.</w:t>
        <w:br/>
        <w:t>1939 жылы Қарақалпақстанда халық ағарту комиссары болып</w:t>
        <w:br/>
        <w:t>тағайындалған.</w:t>
        <w:br/>
        <w:t>Өз елімізде қызмет атқарған Мейірман Ермектасов сталин-</w:t>
        <w:br/>
        <w:t>дік репрессияға ұшырайтынын сезіп, шетелге кеткен. Стамбул-</w:t>
        <w:br/>
        <w:t>да жоғары дәрежелі білім алып, Қытай жеріндегі қазактар үшін</w:t>
        <w:br/>
        <w:t>Құлжа облысында мектеп ашып, оку-ағарту саласын басқарады.</w:t>
      </w:r>
    </w:p>
    <w:p>
      <w:r>
        <w:t>Мәкей Еркінбеков - ұзақ жылдар Ақсу, Қарасудағы мектеп-ин-</w:t>
        <w:br/>
        <w:t>тернатын басқарып, жастарды оқуға тартты. Әлібек Қалымбеков</w:t>
        <w:br/>
        <w:t>Алматыда педтехникум ұйымдастырып, дәріс берді.</w:t>
        <w:br/>
        <w:t>Маман қажының немересі Ыбырайым Есенқұлұлы Қазақ</w:t>
        <w:br/>
        <w:t>ағарту институтының алғашқы түлегі, ауыл мұғалімінен мемлекет-</w:t>
        <w:br/>
        <w:t>тік университеттің профессоры дәрежесіне дейін өсті, 50 жылдан</w:t>
        <w:br/>
        <w:t>астам қазақтың тіл ғылымымен қазақ жастарын сусындатқан.</w:t>
        <w:br/>
        <w:t>Жоғарыдағы аталған абзал азаматтардын шарапатымен</w:t>
        <w:br/>
        <w:t>ұйымдастырылған Алматы, Лепсі, Қапал педтехникумдары мен</w:t>
        <w:br/>
        <w:t>басқа да орта, жоғарғы оқу орындарынан мұғалімдік мамандық</w:t>
        <w:br/>
        <w:t>алып, өз әмірлерін ұстаздык жолға арнаған Бұғыбай Айсеркенов,</w:t>
        <w:br/>
        <w:t>Рахымжан Смағұлов, Кеңсаба Омаров, Баймұханбет Жекселов, Аб-</w:t>
        <w:br/>
        <w:t>драхман Естібаев, Сейдахмет Төлепбеков, Құдиярхан Ыбырайымов,</w:t>
        <w:br/>
        <w:t>Майнұр Қоңырбаева, Бейсенбек Қорғанбаев, Құсайын Жиреншин,</w:t>
        <w:br/>
        <w:t>Баянды Құсмолдин, Ескендір Еженов, Ермұхамед Жақсылықов</w:t>
        <w:br/>
        <w:t>тағы басқа аталмаған ұстаздарымыздан Ұлы Отан соғысына дейін,</w:t>
        <w:br/>
        <w:t>соғыс жылдары, одан кейін жас ұрпақ дәріс алған.</w:t>
        <w:br/>
        <w:t>«Мамания» мектебінін тарихын алғаш түзіп, баспасөз бетінде</w:t>
        <w:br/>
        <w:t>жариялаған Кеңсаба Омаров Жетісу өлкесінде ел ішіндегі ағарту</w:t>
        <w:br/>
        <w:t>ісішің дамуын зерделеуге көп үлес қосты. Қазақ тілі мен әдебиеті</w:t>
        <w:br/>
        <w:t>пәнінің оқыту әдістемелерін түрлендіруде де К.Омаров ізденіс-</w:t>
        <w:br/>
        <w:t>тер жасап, мақалалар жазды, мыңдаған ппәкірттердің бойын-</w:t>
        <w:br/>
        <w:t>да ұлттық сана, салт-дәстүр, бабалардың ерлік рухы негіздерін</w:t>
        <w:br/>
        <w:t>қалыптастыруда жарты ғасырға жуык саналы да абыройлы еңбек</w:t>
        <w:br/>
        <w:t>етті. Бір ғасырлык тарихы бар «Мамания» мектебінен бүгінге дейін</w:t>
        <w:br/>
        <w:t>мыңдаған тпәкірт сапалы білім алып шықты, мұнда К.Омаров сын-</w:t>
        <w:br/>
        <w:t>ды жүздеген ұлағатты ұстаздар ерекше орын алады.</w:t>
        <w:br/>
        <w:t>Осы аталған мектеп түлегініц бірі - Жүрімбек Сыдықов гид-</w:t>
        <w:br/>
        <w:t>Рогеология, минерология ғылымдарының докторы, минерология</w:t>
        <w:br/>
        <w:t>арбек КӘРІПЖАНОВ</w:t>
        <w:br/>
        <w:t>дәулеті мен сән-салтанатын жақсы білген және сенімді адамдарға</w:t>
        <w:br/>
        <w:t>айтып жеткізген. Жәкем Тұрысбектің үлкен ұлы Құдайберген бо-</w:t>
        <w:br/>
        <w:t>дыспен өте жақсы сыйластықта болып, бірін-бірі қадыр тұтып</w:t>
        <w:br/>
        <w:t>құрметтеген. Ол кісі Орынборда мұғалімдер семинариясында</w:t>
        <w:br/>
        <w:t>оқыған, сол заманда білімді, өз дегенін откізе білген беделді әкесі</w:t>
        <w:br/>
        <w:t>Тұрысбек екеуімен ұлықтар қатты сапасады екен.</w:t>
        <w:br/>
        <w:t>Құдайберген болысты әңгімелегенде аракідік Мұхамеджан Ты-</w:t>
        <w:br/>
        <w:t>нышбаевлен болған әңгімесін айтып, «ол шіркіннің жаратылысы</w:t>
        <w:br/>
        <w:t>бөлек өте білімді, музыкант. Гармон, домбыраны жақсы ойнайтын</w:t>
        <w:br/>
        <w:t>еді. Украннның «Гоппагын», орыстың билерін тарға білген»- дс-</w:t>
        <w:br/>
        <w:t>гені есімде.</w:t>
        <w:br/>
        <w:t>Жәмәли әкемнің өзі де сегіз қырлы бір сырлы, асыл сөз</w:t>
        <w:br/>
        <w:t>жинақшысы, ел шежіресіне жетік, қазыналы әнші, домбыра, сыр-</w:t>
        <w:br/>
        <w:t>най, балалайкада шебер ойнайтын өнерпаз болған. Огинскийдің</w:t>
        <w:br/>
        <w:t>«Полонезін», орыс халқының «Яблочкасын» балалайкада</w:t>
        <w:br/>
        <w:t>ойнағанда, тыңдаған жап сріксіз би ырғағына беріліп кетеді екен.</w:t>
        <w:br/>
        <w:t>Осы қасиеттері де опың Маман әулетіне жақын, пікірлес, мұраттас</w:t>
        <w:br/>
        <w:t>болуына негіз болса керек.</w:t>
        <w:br/>
        <w:t>Қазір ойласам белгілі себептермен шешіліп көп нәрсені айт-</w:t>
        <w:br/>
        <w:t>пады, ол кезде бала деп сснбеді-ау, мен болсам нс сұрауды жете</w:t>
        <w:br/>
        <w:t>білмеген екенмін. «Барлыбек Сырттанов маңдайымызға симады,</w:t>
      </w:r>
    </w:p>
    <w:p>
      <w:r>
        <w:t>есіл ер өмірден ерте кетті, көбінесе оқу куып сыртта жүрді» деген</w:t>
        <w:br/>
        <w:t>еді. Құдайберген болысты сыйластық, сыпайылықпен Құдаш деп</w:t>
        <w:br/>
        <w:t>атаған, Қытайға кеткелі жүргенде екеуі ақылдасқан екен, «Жәке!</w:t>
        <w:br/>
        <w:t>Сен сөз ұғатын кісі қадірін білесің. Мен жерімнен, елімнен қашыл</w:t>
        <w:br/>
        <w:t>бара жатқаным жоқ. Кеңес үкіметі бәрібір мені адам қылмайды,</w:t>
        <w:br/>
        <w:t>соттайды, сондықтан өз жерімнен, слімнен мені еріксіз қуып жатыр</w:t>
        <w:br/>
        <w:t>деп түсінгін. Келешек ұрпаққа аман жүрсең, менің осы пікірімді</w:t>
        <w:br/>
        <w:t>жеткіз» депті Құдайберген. Мен осы жолды абзал аталардың ама-</w:t>
        <w:br/>
        <w:t>натын орындау мақсатымен жазып отырмын. Құдайберген Қытай</w:t>
        <w:br/>
        <w:t>жерінде 1949 жылы кайтыс болыпты, біраз туыстары, балалары</w:t>
        <w:br/>
        <w:t>елге оралып, тәуелсіз елімізде тіршілік жасап жүр.</w:t>
        <w:br/>
        <w:t>. Ғазиз атам Жәкең елін, жерін қадірлеп, туыстарын сыйлай</w:t>
        <w:br/>
        <w:t>білген, жағ-жақын деп ешкімді бөлмеген, ел-жұртына қадір-</w:t>
        <w:br/>
        <w:t>қасиетімен, сымбатымен сынын жоғалтпай әдемі қартайып үш-</w:t>
        <w:br/>
        <w:t>ақ күн ауырын, 1950 жылы шілде айының 20-шы жұлдызында о</w:t>
        <w:br/>
        <w:t>дүниелік болды. Осы кітапта Маман, Тұрысбек ұрпактарына бай-</w:t>
        <w:br/>
        <w:t>ланысты берген деректердің бұлақ көзі Жәкең атам еді.</w:t>
        <w:br/>
        <w:t>Маман, Тұрысбектер әулеті «Мал қалғанша тал қалсын» деп на-</w:t>
        <w:br/>
        <w:t>мысты қолдан бермей уәдеден шықты. Сорақылыққа келгенде ал-</w:t>
        <w:br/>
        <w:t>дыңа жан салмайтын жандайшаптар Қазан төңкерісінде оны өртеп</w:t>
        <w:br/>
        <w:t>тынды. Тулада- Толстойдың усадьбасы, Қырымда -- Воронцовтың</w:t>
        <w:br/>
        <w:t>үйі, Мәскеуде - Влиссентің дүкені халқы үшін қызмет етіп, ерек-</w:t>
        <w:br/>
        <w:t>ше сақтауда тұр ғой. Қарағаштағы «Мамания» мектебін неге</w:t>
        <w:br/>
        <w:t>сақтамадық?</w:t>
        <w:br/>
        <w:t>МАМАНҒА ДЕГЕН ӨЛЕҢНІҢ СЫРЫ ЖӘНЕ</w:t>
        <w:br/>
        <w:t>ЖӘМӘЛИ ҚАРТ</w:t>
        <w:br/>
        <w:t>Маман Қалқабайұлы Аллаға құлшылық етіл, дінді ерекше</w:t>
        <w:br/>
        <w:t>мойындап, құрметтеп имандылық іздеп жанын күнәдан тазар-</w:t>
        <w:br/>
        <w:t>ту, ұрпағының болашақ қамы сияқты ұлы мақсаттарды көздеп,</w:t>
        <w:br/>
        <w:t>қазақ сахарасынан алғашқылардың қатарында 1868 жылы тәуәп</w:t>
        <w:br/>
        <w:t>етіп, қажылық сапармен Мекке, Мединеге барған. Ары карай</w:t>
        <w:br/>
        <w:t>тектілікті мирас етіп, ұрпақ тәрбиесін мақсат тұтқан Маман</w:t>
        <w:br/>
        <w:t>қажының Тұрысбек, Сейітбаттал, Есенқұл есімді балалары, неме-</w:t>
        <w:br/>
        <w:t>релері мен әйелдері әр жылдары мұсылмандық парыздарын өтеуді</w:t>
        <w:br/>
        <w:t>жалғастырып, олар да «қажы» дегеп қасиетті атаққа ие болды.</w:t>
        <w:br/>
        <w:t>Осы айтылғандардың нәтижесінде алғаш қазақ елінде Маманның</w:t>
        <w:br/>
        <w:t>ұрпақтары «Қажылар ауылы» болып аталды.</w:t>
        <w:br/>
        <w:t>Жаңалықпен жақсылыққа жақын жүретін ақын, әнші, сазгер</w:t>
        <w:br/>
        <w:t>Әсет Найманбаевтың «Жазушы» баспасынан 1988 жылы жарық</w:t>
        <w:br/>
        <w:t>корген жинағындағы «Маманға» деген өлеңінде осы айтылғандар</w:t>
        <w:br/>
        <w:t>ажарлы сөзбен әдемі жырланған.</w:t>
        <w:br/>
        <w:t>Маман қажы ұрпақтарының Аллаға құлшылық еткен осын-</w:t>
        <w:br/>
        <w:t>дай игілікті істерін қазақтың имандылық көзімен қарап, ертерек-</w:t>
        <w:br/>
        <w:t>те ауызба-ауыз айтып жинаққа жаздырып бізге жеткізген Жамәли</w:t>
        <w:br/>
        <w:t>Смағұлұлы. Жәкең атам ақын Әсетті, әнші Майраны, ақын Сара-</w:t>
        <w:br/>
        <w:t>ны талай кездестіріп, өнерлерін тамашалаған. Әсет ақынмен сөз</w:t>
        <w:br/>
        <w:t>қағыстырған, «Әсеттің көзін көріп, сөзін терген».</w:t>
        <w:br/>
        <w:t>Әр дәуірдің өз шеңберінде көзі ашық көкірегі ояу, бойына көп</w:t>
        <w:br/>
        <w:t>өнеге тұтарлық тұшымды ғибрат аларлық қажетті жарқын ойлар-</w:t>
        <w:br/>
        <w:t>ды жиып, оны жомарттықпен ұрпағына айта, жеткізе білетін аб-</w:t>
        <w:br/>
        <w:t>зал адамдардың бірі, боямасыз осы Жәкең атам еді. Жәкем Маман</w:t>
        <w:br/>
        <w:t>мен Тұрысбекті, олардың балалары мен өз заманындағы немере-</w:t>
        <w:br/>
        <w:t>лерін көзімен көрген, тыпыс-тіршіліктеріпе әбден қанық, олардың</w:t>
      </w:r>
    </w:p>
    <w:p>
      <w:r>
        <w:t>болады, бір Алланың қолында, аян бергенінс карағанда, әлі жеті</w:t>
        <w:br/>
        <w:t>жылдай уакытым бар сияқты. Осы мерзім ішінде сендер алған</w:t>
        <w:br/>
        <w:t>білімдерің мен өмірден керген тәжірибелерінді қандай пайдалы</w:t>
        <w:br/>
        <w:t>іске жұмсар сдіңдер2»- дсген сауал қояды.</w:t>
        <w:br/>
        <w:t>Мерзімді уақыт болғанда, балалары есеп береді. Үлкен ұлы</w:t>
        <w:br/>
        <w:t>өмірде көрген тәжірибесін, алған білімін ұлан-ғайыр мал-дүние</w:t>
        <w:br/>
        <w:t>жинауға арнағанын, скінші ұлы найзалары көк тіреген қалың әскер</w:t>
        <w:br/>
        <w:t>жасақтауға жұмсағанын мақтан етеді. Үшінші ұлы сандықшасын</w:t>
        <w:br/>
        <w:t>ашып: «Бар білімімді елдің даңқын асыратын әкемнің іс-онегесін,</w:t>
        <w:br/>
        <w:t>айтқан өсиет сөздерін, елдің тағдырын ойлаған аманатын ұрпаққа</w:t>
        <w:br/>
        <w:t>мұра болсын деп, кітап етіп жаздым»,- дегенде, хан отырған жерш-</w:t>
        <w:br/>
        <w:t>де қуаныштан теңселіп: «Тіршілікте мал да керек, жер қайысқан</w:t>
        <w:br/>
        <w:t>жасақты қол да керек, бірақ ұрпақтың көкірек көзін ашатып кітап</w:t>
        <w:br/>
        <w:t>жөні болек, дүниедегі небір жұмбақ нәрселердің шешуі - ғылым-</w:t>
        <w:br/>
        <w:t>білімде»- деп түйген екен.</w:t>
        <w:br/>
        <w:t>Әрқашан сліне жол көрсетіп, басшылық жасап, ақылынан енші</w:t>
        <w:br/>
        <w:t>бөліп бере білетін Маман қажының сөздерінеп балалары оның</w:t>
        <w:br/>
        <w:t>үлкен іске меңзеп отырғанын түсінеді.</w:t>
        <w:br/>
        <w:t>«Қарағашта», қазіргі Алматы облысы Жансүгіров кентінің</w:t>
        <w:br/>
        <w:t>маңында, 1899 жылы Тұрысбек қажы үпі кластық (сыныптық) мек-</w:t>
        <w:br/>
        <w:t>теп үйін салдырады, ал 1904-1905 жылдары Арасан болысының</w:t>
        <w:br/>
        <w:t>биі, Маман қажының екінші баласы Сейітбаттал қажы үш</w:t>
        <w:br/>
        <w:t>кластық мектепті төрт жылдық етіп кеңейтеді. Онда тәте оқыту</w:t>
        <w:br/>
        <w:t>әдісі қолданылады, діни сабақтармен қатар, біраз жаңа пәндер де</w:t>
        <w:br/>
        <w:t>оқытылатын болған. Мектеп «Мамания» деп аталады.</w:t>
        <w:br/>
        <w:t>Қасиетті мирасты Маманның балалары Сейітбаттал, Есенқұл</w:t>
        <w:br/>
        <w:t>және Тұрысбектің ұлдары Құдайберген, Тәңірберген, Айтмұхамет</w:t>
        <w:br/>
        <w:t>жалғастырып, 20--50 мың сомқаржы шығарып, 1909 жылытүбегейлі</w:t>
        <w:br/>
        <w:t>мектеп құрылысын аяқтайды да, «Айқап» журналы, «Қазақ» газеті</w:t>
        <w:br/>
        <w:t>арқылы мектепке жан-жактан мұғалімдер шақырады. Олар:</w:t>
        <w:br/>
        <w:t>Мұсағалиев Ғабдулғазиз - Бәкей ордасынан келген, Каир</w:t>
        <w:br/>
        <w:t>университетінің заң факульгетін бітірген. Шығыс елдерінің тари-</w:t>
        <w:br/>
        <w:t>хын, әдебиетін зерттеген ғалым, сегіз шет тілін меңгерген.</w:t>
        <w:br/>
        <w:t>Жиһангеров Файзрахман - Стамбулда оқыған.</w:t>
        <w:br/>
        <w:t>Малдыбаев Мұстақым - Семейден келген. Уфада оқыған.</w:t>
        <w:br/>
        <w:t>Есенберлин Мұхамедғали - Семейден келген, Уфада оқыған.</w:t>
        <w:br/>
        <w:t>Кедесов Бейсенбай - жергілікті, Уфада, Орынборда оқыған.</w:t>
        <w:br/>
        <w:t>Ермектасов Мейірман - жергілікті, Уфала оқыған.</w:t>
        <w:br/>
        <w:t>қазақ жұртының кұт берекесі, үлкен ақсақалдар “иманды болатын</w:t>
        <w:br/>
        <w:t>адам екен” десіп, жорамал айтып жатыр. Молда Асылхан қажы</w:t>
        <w:br/>
        <w:t>бірнеше қатар сапқа тұрған адамдардан Ермұханбет Нұрахметұлы</w:t>
        <w:br/>
        <w:t>тіршілігінде қандай адам еді, деген сұраққа бірауыздан “ешкімге</w:t>
        <w:br/>
        <w:t>қиянаты, қысастығы болмаған жақсы адам еді,” --десті. “Біреулер-</w:t>
        <w:br/>
        <w:t>те қарызы бар ма?” -- деген сұраққа балалары “ондай адам табылса,</w:t>
        <w:br/>
        <w:t>төлейміз”, - деп жауап берді.</w:t>
        <w:br/>
        <w:t>Мұсылмандық жолмен өлімді шығарып салудың тәрбиелік</w:t>
        <w:br/>
        <w:t>ғибрат аларлық маңызы зор екенін байқадық. Молда өз жұмысын</w:t>
      </w:r>
    </w:p>
    <w:p>
      <w:r>
        <w:t>жалғастырып, жаназасын окып болған соп МАМИ-дың машинасы</w:t>
        <w:br/>
        <w:t>бастаған, соңынан мәйітті салған қаралы машина, одан қалғандары</w:t>
        <w:br/>
        <w:t>ілесіп Кеңсай қорымына бет түзедік. Адам алғаш жарық дүниеге</w:t>
        <w:br/>
        <w:t>келгенде, бір уыс топырақ бұрқ етіп көтеріледі, осы жерде мәңгілік</w:t>
        <w:br/>
        <w:t>бұйырған үйі деседі, кілемге оралған мәйітін сол бұйырған жерге</w:t>
        <w:br/>
        <w:t>тіршілігіндегі құрметтсі, сыйлағандай өтс ұқыптылықпен мәпелеп</w:t>
        <w:br/>
        <w:t>қойдық. Ақырғы сапарға шығарып салуға келген отбасы, туыста-</w:t>
        <w:br/>
        <w:t>ры, қызметтес жолдастары, ауылдан келген жерлестері, шәкірттері</w:t>
        <w:br/>
        <w:t>қимастықпен, іштей күңіреніп жиналып тұр. Осы жолдардың авто-</w:t>
        <w:br/>
        <w:t>ры каралы жиынды қинала, тебірене ашты. Сол сөзімді осы арада</w:t>
        <w:br/>
        <w:t>жазсам артығы болмас:</w:t>
        <w:br/>
        <w:t>Ардақты Ерекеңнің аяулы жары Зәкия, балалары, ағайын, дос,</w:t>
        <w:br/>
        <w:t>жолдастары, ат арылтып елден келген азаматтар!</w:t>
        <w:br/>
        <w:t>Жаратушының пендесіне берген мерзімді уақыты бар де-</w:t>
        <w:br/>
        <w:t>ген қағиданы біле тұра, Аллаһ ісіне қарсылық білдіргендей бол-</w:t>
        <w:br/>
        <w:t>майын - міне алдымызда арыстай азаматымыз жатыр, ең болма-</w:t>
        <w:br/>
        <w:t>са жетпіске толмай, алпыс сегіз жасында, төрелеп келген емес,</w:t>
        <w:br/>
        <w:t>төтелеп келген мейірімсіз ажал қас қағым сәтте арамыздан әзіл-</w:t>
        <w:br/>
        <w:t>сықақ қалжыңымен жанымызды жадыратып, жай таптыратын</w:t>
        <w:br/>
        <w:t>жайсаң Ерекеңді - Ермұханбетті барыс жылы, қараша айының 20</w:t>
        <w:br/>
        <w:t>жұлдызында мәңгілік жер койнына тапсыру сәтінде тұрмыз. Ереке</w:t>
        <w:br/>
        <w:t>- сен ерекше ешкімді алаламайтын дархан едің, сол ниетіңе орай</w:t>
        <w:br/>
        <w:t>туыстарың, дос-жолдастарың, жерлестерің қимастықпен қасыңда</w:t>
        <w:br/>
        <w:t>тұр, - деп талқыңқыран өзімді тез жинап ойдың өрінен, көңілдің</w:t>
        <w:br/>
        <w:t>төрінен Ерекеңе ерекше орын беріп, кезінде ақын жырлаған «Жан</w:t>
        <w:br/>
        <w:t>екенсің өлімге қимайтұғын» деген өлең ойға оралды.</w:t>
        <w:br/>
        <w:t>Арамыздан кеткен, адал жүректі, абзал азамат, аяулы туыс, дос,</w:t>
        <w:br/>
        <w:t>жолдастың тіршілігіндегі адамдық талай жақсы қасиеттері, ойыма</w:t>
        <w:br/>
        <w:t>оралып тұр. Ерекең лауазымды қызметінің шеңберінде халқына</w:t>
        <w:br/>
        <w:t>Тоқтарбек КӘРІПЖАНОВ</w:t>
        <w:br/>
        <w:t>әрқашан аянбай қызмет істеп, ел құрметіне бөленген, рухани ке-</w:t>
        <w:br/>
        <w:t>мелденген өресі биік, екі мәрте жоғарғы дәрежелі білімді, әл-Фа-</w:t>
        <w:br/>
        <w:t>раби атындағы ұлттық университетті, Мәскеу жоғарғы партия мек-</w:t>
        <w:br/>
        <w:t>тебін тамамдаған, тіл өнеріп қадір тұтқан, майталман Тіл маманы,</w:t>
        <w:br/>
        <w:t>Қазақстан Журналистер одағының мүшесі. Сопдықтан халқының</w:t>
        <w:br/>
        <w:t>жанын, мұңын, қалтқысыз терең түсінген, қандай ортада болса</w:t>
        <w:br/>
        <w:t>да өзін еркін ұстап жағымпаздану, жалтақтауды білмеген, кесімді</w:t>
        <w:br/>
        <w:t>шешімін өзі айтқан, әсіресе адам тағдырына байланысты мәселеде</w:t>
        <w:br/>
        <w:t>әділ шешім қабылдайтын, қолынан келген қамқорлығын аямайтын</w:t>
        <w:br/>
        <w:t>еді.</w:t>
        <w:br/>
        <w:t>Ерекеңнін әр сөзі өз заманы, өз уақытымен үндесіп жатады,</w:t>
        <w:br/>
        <w:t>өзінің шаңырағының шеңберінде шектеліп қалмай мерейтойдағы</w:t>
        <w:br/>
        <w:t>дастарқаннан бастап, салтанатты жиындардың мінберінен жол са-</w:t>
        <w:br/>
        <w:t>парларында өмірлік қағидасындай ой тұнығы, сезім байлығымен</w:t>
        <w:br/>
        <w:t>ұлтымыздың ерекшелігінен туындайтын, ел арасындағы</w:t>
        <w:br/>
        <w:t>даналықты, ел аузындағы әсерлі әңгімені, халық қазынасынан</w:t>
        <w:br/>
        <w:t>бойына молынан тоғытқан әсіресе, түрлі себептермен қағазға</w:t>
        <w:br/>
        <w:t>түспеген, оны жаңартып, жаңғыртып жай ғана айтушы емес, тиісті</w:t>
        <w:br/>
        <w:t>жерінде әдемі қолданушы, таратушы. Бұрынғы дарын иелері кейін-</w:t>
        <w:br/>
        <w:t>гі ізбасарларымен өміршең деген осы ағайын.</w:t>
        <w:br/>
        <w:t>Қазақтың қара сөзінің жорғасы Ерскең ата-бабамыздан қалған</w:t>
        <w:br/>
        <w:t>ең бір қадірлі мұра адам жанының жадыраңқы сәті -әзіл-қалжыңды</w:t>
        <w:br/>
        <w:t>әрдайым ақ жарқын жарасымды тапқыр, өткір сөзбен, әр әңгімсге</w:t>
      </w:r>
    </w:p>
    <w:p>
      <w:r>
        <w:t>жан бітіріп, азіл оспаққа жарқын күлкімен іле қосылып, әсіресе</w:t>
        <w:br/>
        <w:t>көңілді сәтінде жарыса шауып отыратыны қандай жарасымды еді,</w:t>
        <w:br/>
        <w:t>әр отырыстың әрін кіргізетін еді.</w:t>
        <w:br/>
        <w:t>Ерекең оңтайлы әзілмен, көңілінді жадырататын қалжыңның</w:t>
        <w:br/>
        <w:t>арасында адамның жан дүниесін, көңіл-күйін қозғайтын неше алу-</w:t>
        <w:br/>
        <w:t>ан әдемі әсерлі әндерді, өзі ән еркесі санайтын, сүйіп елітіп айта-</w:t>
        <w:br/>
        <w:t>тын «Жез киік», «Саржайлау» әндерін құйқылжыта айтушы еді,</w:t>
        <w:br/>
        <w:t>елге де айтқызатын.</w:t>
        <w:br/>
        <w:t>Ерекең әдебиет пен өнерді ерекше қадір тұтып ұнататын. Бұл</w:t>
        <w:br/>
        <w:t>саладағы белгілі қайраткерлерді, ерекше құрметтеп сыйлайтын</w:t>
        <w:br/>
        <w:t>еді. Олармен әңгімелесіп, пікірлесіп керегін алып, оларға да сы-</w:t>
        <w:br/>
        <w:t>пайы ғана тың пікірін айтатын еді. Әрбір атқарған жұмысында,</w:t>
        <w:br/>
        <w:t>әсіресе ұстаздық жұмысында, құдіретті қазақ тілі мен әдебиетінің</w:t>
        <w:br/>
        <w:t>мәйегімен талай ұрпақты сусындатқан. Солардың бірі- табиғи да-</w:t>
        <w:br/>
        <w:t>рын, белгілі ақын Тұрсынзада Есімжанов. Ол:</w:t>
        <w:br/>
        <w:t>к КӘРІПЖАНОВ</w:t>
        <w:br/>
        <w:t>Ақсу елі нәрестенің шілдеханасы, жас жұбайлардың қосылу</w:t>
        <w:br/>
        <w:t>қуанышы, қариялардың мерейтойларына Ерекеңнің қатысуын</w:t>
        <w:br/>
        <w:t>асыға күтеді. Ол отырған жерде жарасымды әзіл-қалжың айтылып,</w:t>
        <w:br/>
        <w:t>асқақтата ән шыркалып, қуаныштың, мерейтойдың мазмұнына</w:t>
        <w:br/>
        <w:t>қарай ақ тілектер мен ақ баталар нұр болып жауушы еді. Оқуға</w:t>
        <w:br/>
        <w:t>кеткенше қазақ сөзінің тайпалған жорғасы өз елінде талай тойды</w:t>
        <w:br/>
        <w:t>басқарып, дос-жарандарын талай тамсандырған. Сондықтан дүйім</w:t>
        <w:br/>
        <w:t>ел оның демалысқа келгенін сағына күтуші еді.</w:t>
        <w:br/>
        <w:t>Ерекеңді қанаттандырып, алдағы үлкен өмір белесіне ұшырған</w:t>
        <w:br/>
        <w:t>құдіретті Ақсу тарихына аздап токталу қажет. Өйткені осы мез-</w:t>
        <w:br/>
        <w:t>гілде Ақсу селосында, жалпы аудан өмірінде үлкен өзгерістер мен</w:t>
        <w:br/>
        <w:t>елеулі окиғалар болды. Ол тарихи мәсслені кслешек ұрпақ оқып,</w:t>
        <w:br/>
        <w:t>білулері тиіс. Ақсу - Балқаш көліне құятын жеті өзеннің бірі</w:t>
        <w:br/>
        <w:t>ғана смес, айдындысы да. Академик, этнограф Әлкей Марғұлан:</w:t>
        <w:br/>
        <w:t>«Ескі дәуірден қалған сәулетті құрылыстың бірі - Діңгек, ол</w:t>
        <w:br/>
        <w:t>Ақсу өзенінің бойында «Өтеп сазы» деген жерде» -деп жазды.</w:t>
        <w:br/>
        <w:t>Ақсу - республикада алғаш кұрылған ірі аудандардың бірі, Отан</w:t>
        <w:br/>
        <w:t>соғысы қарсаңында, 1940 жылдар Қапал (бөлініп) жеке аудан бо-</w:t>
        <w:br/>
        <w:t>лып, жиырма жылдан кейін қайта қосылды. Міне, осы тарихтың</w:t>
        <w:br/>
        <w:t>өлмес куәсіндей, Ақсу селосы сәулетті құрылыс салу жағынан өтс</w:t>
        <w:br/>
        <w:t>жүдеу, өспей, өркендемей қалған екен. Ең қажетті тұрғын үй жетіс-</w:t>
        <w:br/>
        <w:t>пейді, аурухана, мейманхана, клуб, кітапхана, түрлі сауда орында-</w:t>
        <w:br/>
        <w:t>ры. тұрмыс қажетін өтейтіп комбинат тозығы жеткен ескі үйлерге</w:t>
        <w:br/>
        <w:t>орналасқан. Монша жоқ, ауыз суды ашық өзеннен тасып ішсді.</w:t>
        <w:br/>
        <w:t>Көпшілік жеке меншік тұрғын үйлер, әркім өз мүмкіндігіне карай</w:t>
        <w:br/>
        <w:t>түймештен, (шикі кірпіштен), саманнан фундаментсіз салынған,</w:t>
        <w:br/>
        <w:t>сұрықсыз, жадағай тамдар. Жаңбыр жауып, қар ерігенде көшс ми</w:t>
        <w:br/>
        <w:t>батпақ. 1964 жылы қыста қар калын түсіп, көктем ерте шығып, күн</w:t>
        <w:br/>
        <w:t>күрт жылынып, қар суы мен өзен суы қосылып, Ақсу селосы су</w:t>
        <w:br/>
        <w:t>апатына ұшырады. Көптеген үйлер құлап, кейбір отбасылар үйсіз,</w:t>
        <w:br/>
        <w:t>мекемелер кеңсесіз қалды.</w:t>
        <w:br/>
        <w:t>Аудан орталығын қалпына келтіру үшін мамандардың есебі</w:t>
        <w:br/>
        <w:t>бойынша қыруар каржы қажет болды.Осытұста аудан орталығынан</w:t>
        <w:br/>
        <w:t>жиырма шақырым жерде, бұрын казақтар «Тасбекет» деп атаған,</w:t>
        <w:br/>
        <w:t>кейін Абакумон аталған селода, Чехословакиядан валютаға сатып</w:t>
        <w:br/>
        <w:t>алынған техникалық жабдықтардың негізінде куатты қант зауы-</w:t>
        <w:br/>
        <w:t>ты салынып жатқан. Онда әлеуметтік тұрмысқа қажетті - мектеп,</w:t>
        <w:br/>
        <w:t>аурухана, сауда үйі, тұрмыс қажетін өтейтін комбинат, монша, су</w:t>
      </w:r>
    </w:p>
    <w:p>
      <w:r>
        <w:t>- Тоқтар, шырақ! Тағдырдың жазуымен аз күн санарлас,</w:t>
        <w:br/>
        <w:t>дәмдес, пікірлес болдық, сапарымыз оңды аяқталды. Мен барлық</w:t>
        <w:br/>
        <w:t>жерде көрсетілген құрметке дән ризамын, саған алғысым ерек-</w:t>
        <w:br/>
        <w:t>ше, үйдегі кішкентай Рымке (Рымтайды айтып тұр), Ғалияға,</w:t>
        <w:br/>
        <w:t>келінге - Қаншайымға менен сәлем айт, 8 марғг мерекесімен</w:t>
        <w:br/>
        <w:t>құттықтарсынң,- ден, қимастықпен қоштастық. Менің түйгенім:</w:t>
        <w:br/>
        <w:t>қандай сый-құрметтің інгінде жүрсе де, асып-таспай, мақганбай,</w:t>
        <w:br/>
        <w:t>төгіліп-шашылмай, үнемі бір қалыпта, бір мінезінен айныған жоқ.</w:t>
        <w:br/>
        <w:t>Осындай да табандылық, беріктік болады екен деп тамсандым.</w:t>
        <w:br/>
        <w:t>1955-1965 жындар тарихта, аға буындардың санасында</w:t>
        <w:br/>
        <w:t>сақталыт қалған, еліміз үшін өте ауыр күрделі кезең еді. Мәскеуде</w:t>
        <w:br/>
        <w:t>Н.Хрушев сиякты «көсемдер мен кемеңгерлер» қоғамда бұрыннан</w:t>
        <w:br/>
        <w:t>қалыптасқан министрліктерді жойып, Совнархоздар құрылып,</w:t>
        <w:br/>
        <w:t>облыс, аудандар қосылып, ірілендіріліп, әлкелер иайда болды.</w:t>
        <w:br/>
        <w:t>Партия орындары, ауыл шаруашылық өндірістік болып бөлінді,</w:t>
        <w:br/>
        <w:t>МТС-тар жойылды, ауылшаруашылығы басқармалары құрылды.</w:t>
        <w:br/>
        <w:t>Партия орындарында жыл сайын сайлау өткізу белгіленіп, осыдан</w:t>
        <w:br/>
        <w:t>кадрлардың қалыпты ырғақты жұмыс жасауға сенімі, жауапкер-</w:t>
        <w:br/>
        <w:t>шілігі азайды. Тәртіп нашарлады, осының бәрі ел экономикасының</w:t>
        <w:br/>
        <w:t>әркендеуіне кері әсерін тигізді. Әсірссе, қазақтар үшін жекеменшік</w:t>
        <w:br/>
        <w:t>мал үстауды шектеу өте қолайсыз болды.</w:t>
        <w:br/>
        <w:t>Міне, осы реформаға байланысты 1962 жылы қараша айында</w:t>
        <w:br/>
        <w:t>Ақсу, Қапал аудандары қосылып, Ақсу ауданы болып, орталығы</w:t>
        <w:br/>
        <w:t>Ақсу селосы болып бекітілді.</w:t>
        <w:br/>
        <w:t>Осы жылы желтоқсан айында партиялық сайлау жолымен</w:t>
        <w:br/>
        <w:t>Ақсу ауданын басқару мәртебесіне ие болдым. Ерекең бұл кезде</w:t>
        <w:br/>
        <w:t>Мәскеу жоғарғы партия мектебінде оқуда еді. Ара-тұра демалысқа</w:t>
        <w:br/>
        <w:t>келгенде, жай таныс адамдардай емес, аса бір жылылықпен туыс</w:t>
        <w:br/>
        <w:t>жандардай шын көңілмен сыр бөлісіп жүрдік. Ақсу елі - ерек-</w:t>
        <w:br/>
        <w:t>ше сауықшыл, кеңпейіл, дарқан, дастарқандары кең, ас-сулары</w:t>
        <w:br/>
        <w:t>дәмді де мол. Ерекең осы ауданның Қарасу ауылында дүниеге</w:t>
        <w:br/>
        <w:t>келген, оқып білім алып, азамат болып қалыптасуы туған елімен</w:t>
        <w:br/>
        <w:t>тікелей байланысты жан. Елі қадірлейді, сыйлайды. Ерекең Су-</w:t>
        <w:br/>
        <w:t>мамеков, Сыдықов, Қазыбаев, Тазабеков, Тегісбаев, Есімжанов,</w:t>
        <w:br/>
        <w:t>Сұлтанбеков, Қалиев, Рамазанова, Сақауова секілді ел азаматта-</w:t>
        <w:br/>
        <w:t>рын жақсы көреді, жүрген жерінде, түрлі отырыстарда биіктете</w:t>
        <w:br/>
        <w:t>мактап, олармен мақтанады.</w:t>
        <w:br/>
        <w:t>Тоқтарбек КӘРІПЖАНОВ</w:t>
        <w:br/>
        <w:t>достықтың ішкі қуатын оның заңдылығын табуға ерекше зер</w:t>
        <w:br/>
        <w:t>салғанын тамаша суреттеді.</w:t>
        <w:br/>
        <w:t>Ерекең Ғ.Мұстафин романдарының кейіпкерлерін айтқанда</w:t>
        <w:br/>
        <w:t>даусын құбылтып, құйқылжытып, тыңдаушыларға ор кейіпкердің</w:t>
        <w:br/>
        <w:t>рөлін өзі ішінде жүріп, ойнап шыққан спектакльдей елестетті.</w:t>
        <w:br/>
        <w:t>Бұл кездесуде Ерекең әдебиеттен терең хабардар екенін таны-</w:t>
        <w:br/>
        <w:t>тып, сайлаушылар асқан сүйіспеншілікпен демдерін ішіне тартып</w:t>
        <w:br/>
        <w:t>тыңдады.</w:t>
        <w:br/>
        <w:t>Өзінің әрдайым нық, жігерлі даусымен қадай сөйлеп, поэзияның</w:t>
        <w:br/>
        <w:t>құлагері «Ағынды менің Ақсуым» -- деп жырлаған Ілияс туған</w:t>
      </w:r>
    </w:p>
    <w:p>
      <w:r>
        <w:t>Ақсу елін, Сәкен, Бейімбет, Ілиястардың ізбасары, олардың жақсы</w:t>
        <w:br/>
        <w:t>істерін жалғастырушы Ғабиден Мұстафинге бір кісідей дауыс бе-</w:t>
        <w:br/>
        <w:t>руге шақырды.</w:t>
        <w:br/>
        <w:t>Кездесу соңында ғұмырында әділдіктен айнымаған тұтастықты,</w:t>
        <w:br/>
        <w:t>бірлікті тілеген абзал қалам қайраткері Ғабиден Мұстафин</w:t>
        <w:br/>
        <w:t>сайлаушыларға, жалпы аудан еңбекшілеріне ықылас-пейілдері мен</w:t>
        <w:br/>
        <w:t>зор сенімдері үшін алғыс айтып, ел сенімін ақтау жолында аян-</w:t>
        <w:br/>
        <w:t>бай еңбек ететінін айтып, кездесуден алған әсерін тебіреніске толы</w:t>
        <w:br/>
        <w:t>лебізімен жеткізді. Әдеттегідей кездесуден соң, Ақсу халық театры</w:t>
        <w:br/>
        <w:t>әртістері мен аудан көркемөнерназдарының күшімен ҡонперт берілді.</w:t>
        <w:br/>
        <w:t>Оның дайындығына қатысып, бағдарламасын жасаған Ермұханбет</w:t>
        <w:br/>
        <w:t>Жақсылықов екен. Үзіліс кезіңде Ғ.Мұстафин Ерекеңе ризашылығын</w:t>
        <w:br/>
        <w:t>білдіріп: «Талаптыға нұр жауар» деген, сенде жақсы өнер бар екен,</w:t>
        <w:br/>
        <w:t>ары қарай ұқсату өзіңе байланысты», - деп бата сөзін айтты.</w:t>
        <w:br/>
        <w:t>Кездесудің басталар алдында, үзілісте ата-анамның көзін</w:t>
        <w:br/>
        <w:t>көрген, мені сырттай білетін жиналыстың төрағасы Айсеркенов,</w:t>
        <w:br/>
        <w:t>жиналысқа қатысушылар Оңалбаев, Жаңсаңбаев, Балшықбаева,</w:t>
        <w:br/>
        <w:t>Құсмолдина, Байсейітов, Бармақов, Нұрпейісов сияқты тағы басқа</w:t>
        <w:br/>
        <w:t>туыстар жылы жүзбен іштарта жүздесіп, мен де оларға жарқылдай</w:t>
        <w:br/>
        <w:t>жақын тарта амандасып, елді, жерді көріп марқайып, мақтанып</w:t>
        <w:br/>
        <w:t>биіктеп қалдым. Туған жердің түтіні де ыстық деген осы екен.</w:t>
        <w:br/>
        <w:t>Міне, кадірлі Ерекеңмен алғашқы таныстық осылай бастал-</w:t>
        <w:br/>
        <w:t>ды. Бұл 1962 жылдың 5-6 наурызы еді. Мен ары қарай Сарқан,</w:t>
        <w:br/>
        <w:t>Үйгентас, Алакөл аудандарына сапарымды жалғастырып, тапсыр-</w:t>
        <w:br/>
        <w:t>маны ойдағыдай орындап, Қаратал ауданына оралдым.</w:t>
        <w:br/>
        <w:t>Ғабиден ағамен қоштасқан сот дал қазіргідей көз алдым-</w:t>
        <w:br/>
        <w:t>да. Табиғатында сабырлы, салмақты қалыбымен кеудесін керіп</w:t>
        <w:br/>
        <w:t>шалқайыңқырап, сәл үнсіз маған қарап:</w:t>
        <w:br/>
        <w:t>- Менің көзімді ашып, көкірегімді оятқан, әдебиетке бет бұрып,</w:t>
        <w:br/>
        <w:t>оны беріліп оқуыма себепкер болған Ерекең, -- деп, мактана, масат-</w:t>
        <w:br/>
        <w:t>тана жырлайды. Бұдан артық сый-құрмет болмас.</w:t>
        <w:br/>
        <w:t>Енші Аллаһ жақсының өзі кетіп, сөзі қалды.</w:t>
        <w:br/>
        <w:t>Ерекең сшбір жұмыстан бас тартпаған, еңбектен жанын</w:t>
        <w:br/>
        <w:t>аямаған адам. Қатардағы мұғалім, мектеп басқарушысы,</w:t>
        <w:br/>
        <w:t>аудандық газет редакторы, аудандық партия комитетінің хатшы-</w:t>
        <w:br/>
        <w:t>сы. Біліміне де,істәжірибесіне декелмейтін, бейтаныс облыстық</w:t>
        <w:br/>
        <w:t>туризм және экскурсия сияқты шаруашылық жұмыстарды абы-</w:t>
        <w:br/>
        <w:t>роймен атқарды. Бұл жұмысында - Іле Алатауының әсем әдемі</w:t>
        <w:br/>
        <w:t>табиғи шырша шатқалында орналасқан әлемге әйгілі Медеу мұз</w:t>
        <w:br/>
        <w:t>айдынының құрамында енгізілген ең жоғарғы архитекторлық</w:t>
        <w:br/>
        <w:t>жобамен 1974 жылы жылына 23 мың туристерді қабылдайтын,</w:t>
        <w:br/>
        <w:t>1975 жылы Қазақстандағы аса ірі 9 қабат, 364 помері бар, жылы-</w:t>
        <w:br/>
        <w:t>на96 мың туристерді қабылдайтын «Алматы» туристік қонақ үйі</w:t>
        <w:br/>
        <w:t>салынып, іске қосылды. Дербес зейнеткерлікке шыққанға дейін</w:t>
        <w:br/>
        <w:t>соңғы қызметі -- Алматы облыстық, қалалық радио хабарын та-</w:t>
        <w:br/>
        <w:t>рату жәніндегі редакцияның бас редакторы. Байқағаныңыздай,</w:t>
        <w:br/>
        <w:t>артық қызмет сұрамаған, атақ, дәрежеге қызықпаған, қызметіне</w:t>
        <w:br/>
        <w:t>ешбір сыбаға дәметпеген, қандай болмасын ұсақ-түйек пен-</w:t>
        <w:br/>
        <w:t>дешілікке бармаған, қарапайым қазақы, өмір салтын сактаған</w:t>
        <w:br/>
        <w:t>адам болып, ар тазалығын биік ұстап, өз дегенімен берік өмір</w:t>
        <w:br/>
        <w:t>кешті. Ермұханбет еліне сіңірген еңбегі үшін әр жылдары екі</w:t>
        <w:br/>
        <w:t>мәрте «Құрмет белгісі», «Халықтар достығы» ордендері мен бір-</w:t>
        <w:br/>
        <w:t>нсше медальдармен марапатталды. (Шүкір, Аллаһқа жақсының</w:t>
      </w:r>
    </w:p>
    <w:p>
      <w:r>
        <w:t>өзі кетіп, ісі қалды).</w:t>
        <w:br/>
        <w:t>Ерекең тіршілігінде балаларының оқуына, тәрбиесіне мұкият</w:t>
        <w:br/>
        <w:t>қарады. Лауазымды қызметі бар Досмұханбет әкесі Нұрахмсттің</w:t>
        <w:br/>
        <w:t>үлкен үйінің шаңырағының иесі. Өз алдына бір төбе Нұрлан, Нүрия</w:t>
        <w:br/>
        <w:t>- ғылым кандидаттары, Ержаны - инженер. Бақыты өмірлерінің</w:t>
        <w:br/>
        <w:t>ұйытқысы, балаларының абзал анасы -- Зәқия мамандығы мұғалім,</w:t>
        <w:br/>
        <w:t>бұл күнде зейнеткер. Немерелері - Гүлжан, Есмұханбет, Жанар,</w:t>
        <w:br/>
        <w:t>Айнұр, Ақжан, Жалмұханбеттер жапырағын кен жайған әулет.</w:t>
        <w:br/>
        <w:t>Тәубә делік азаматтың өзі кетіп, ізі қалған.</w:t>
        <w:br/>
        <w:t>Аяулы Ереке! Қимас жолдас, туыс біздің жүрегімізде мәңгі</w:t>
        <w:br/>
        <w:t>сақталасың, алдың жарық болсын, әлі талай еске алармыз, дей</w:t>
        <w:br/>
        <w:t>келіп, келесі сөзді шәкірті, белгілі ақын Тұрсынзада Есімжановқа</w:t>
        <w:br/>
        <w:t>бердім. Ол жиналған жұрттың жан сезімін ерекше толқытып,</w:t>
        <w:br/>
        <w:t>Тоқтарбек КӘРПІПІЖАНОВ</w:t>
        <w:br/>
        <w:t>көңіл күйін босатып, жүрек тебіренісінен туған, өзі қадір тұтатын</w:t>
        <w:br/>
        <w:t>ұстазына арнаған өлеңін оқыды.</w:t>
        <w:br/>
        <w:t>Ақсу аудапыпан келген ардагерлер алқасының төрағасы, жер-</w:t>
        <w:br/>
        <w:t>лесі А.Сабырбаев “1952 жылы университетті тәмамдаған ауыл</w:t>
        <w:br/>
        <w:t>мұғалімі, мектеп директоры болып қызмет атқарған кезінде Ерекең</w:t>
        <w:br/>
        <w:t>ауылдық мектепте оқу-тәрбие жұмысын жолға қойып, оқушыларға</w:t>
        <w:br/>
        <w:t>сапалы білім, саналы тәрбие беруде жеке басының үлгісін таны-</w:t>
        <w:br/>
        <w:t>тып, мұғалімдердің, жалпы мектептердің беделін көтеруге ерекше</w:t>
        <w:br/>
        <w:t>енбек сіңірді”, - деп еске алды.</w:t>
        <w:br/>
        <w:t>Дербес зейпеткерлікке шыққанға дейінгі соңғы қызмет орны-</w:t>
        <w:br/>
        <w:t>нан Алматы облыстық, қалалық радио хабарын тарату жөніндегі</w:t>
        <w:br/>
        <w:t>редакцияның қызметкері Ерсарин сойледі. Сонымен каралы жиын-</w:t>
        <w:br/>
        <w:t>ды жабык деп жариялап, ары қарай үш-төрт адам Ермұханбетті</w:t>
        <w:br/>
        <w:t>ораған кілсмпен шығарып, ақ белбеумен мәйітін мәңгілік ор-</w:t>
        <w:br/>
        <w:t>нына қандырып, жиналған жұрт жабыла топырак салды. Ақын</w:t>
        <w:br/>
        <w:t>жырлағандай бір төбешік пайда болды.</w:t>
        <w:br/>
        <w:t>СЕРІ КӨҢІЛ, СӨЗ СЕРКЕСІ ЕДІ</w:t>
        <w:br/>
        <w:t>Өткен күндер жылнамасын біртіндеп парақтасақ, түрлі тарихи</w:t>
        <w:br/>
        <w:t>кезеңдерге тап боласың. Әсіресе, осы естелікті жазуға отырғанда,</w:t>
        <w:br/>
        <w:t>заманның өте ұшқыр жәнс ауқымды екені аңғарылды. Дамыған со-</w:t>
        <w:br/>
        <w:t>циализм, тоқырау кезеңі, оның артынан тайда болған қайта құру.</w:t>
        <w:br/>
        <w:t>Бұл тізбекпен тоқтан қалмаймыз және тосын өзгерістің куәсі бола-</w:t>
        <w:br/>
        <w:t>мыз, ол жөніңде сәл кейінірек. Өткенімізге топырақ шашып, даттап</w:t>
        <w:br/>
        <w:t>жоққа шығара алмаймыз, бәрі жаман емес. Сол кеңестік дәуірде</w:t>
        <w:br/>
        <w:t>білім алдық, мамандық игердік. Әртүрлі салаларда үлкенді-кішілі</w:t>
        <w:br/>
        <w:t>қызмет атқардык. Ол кезеңдер - біздің өмір, біздің тарих. Елу</w:t>
        <w:br/>
        <w:t>жылдың бедеріндегі еңбек жолымызда түсіне білген адамға аздап</w:t>
        <w:br/>
        <w:t>болса да өзіндік өшпес із қалдырғанымыз шындық, оның көңілге</w:t>
        <w:br/>
        <w:t>қуаныш әкелген күңгейі де, зіл батпан салмағын түсірген көлеңкесі</w:t>
        <w:br/>
        <w:t>де бар.</w:t>
        <w:br/>
        <w:t>Жоғарыда тарихи тосын өзгеріс дегеніміз Кеңестік империя</w:t>
        <w:br/>
        <w:t>құлап, қазақ халқы ауыр да азапты кезеңнен құтылып, үш ғасыр</w:t>
        <w:br/>
        <w:t>армандаған егемендікке, кейін парламенттік жолмен тәуелсіздікке</w:t>
        <w:br/>
        <w:t>қол жеткізуі еді. Өкініштісі - есі жоқ кәрілік пен әр жерден сыр</w:t>
        <w:br/>
        <w:t>берген денсаулыққа байланысты еліміз тәуелсіздік алған тұста ел</w:t>
        <w:br/>
        <w:t>өміріне түбегейлі қатыса алмағанымыз Сонда да болса, Қадыр</w:t>
      </w:r>
    </w:p>
    <w:p>
      <w:r>
        <w:t>басары Асылхан қажымен келісіп, ағасының жаназасын қасиетті</w:t>
        <w:br/>
        <w:t>жұма күні, орталық мешіттің өзінде шығаруға келісті.</w:t>
        <w:br/>
        <w:t>Аздап шегініс жасасақ, әкелері Нұрахмет иманды болғыр өте</w:t>
        <w:br/>
        <w:t>байсалды, салауатты иман жүзді, арабша хат танитын ағайын-</w:t>
        <w:br/>
        <w:t>туыстарына беделді адам еді. Арысы қазақ халқының дәстүрінде,</w:t>
        <w:br/>
        <w:t>берісі біз оқып білген Абайдың атасы Өскембай, әжесі Зере</w:t>
        <w:br/>
        <w:t>дәуренінен бері жалғасып келе жатқан ата салты бойынша,</w:t>
        <w:br/>
        <w:t>тұңғышы - Досжан атасы Нұрахметтің тәрбиесінде болған, бұл</w:t>
        <w:br/>
        <w:t>ата-анаға деген баға жетпес зор құрмет еді. Ата-баба, салт-дәстүрін</w:t>
        <w:br/>
        <w:t>біліп, тәрбиелі текті өскен Досжан, Ероәкеңмен құқығы бірдей,</w:t>
        <w:br/>
        <w:t>сондықтан аға деуі заңды еді. Досжанның үйлену тойында марқұм</w:t>
        <w:br/>
        <w:t>Кәкімжан Қазыбаев өзіне жарасымды наз күлкісімен Зақияға</w:t>
        <w:br/>
        <w:t>“Досжанды емізіп жүргенде бетінен сүйіп, иіскемедің бс?” - де-</w:t>
        <w:br/>
        <w:t>генде, Зәқия сыпайы ғана “атаның көңіліне қарадым” дегені еске</w:t>
        <w:br/>
        <w:t>оралады. Па, шіркін қазақтың келіндері-ай, десеңші!</w:t>
        <w:br/>
        <w:t>Досжан ауылда атасының тәрбиесінде болып, қазақ мектебінде</w:t>
        <w:br/>
        <w:t>оқыған, қарапайым ауыл адамдарының тыныс-тіршілігін, дәнді өсіру,</w:t>
        <w:br/>
        <w:t>малды бағып, қарауға әбден қанық, жусан иісін біліп өскен. Қалада</w:t>
        <w:br/>
        <w:t>келіндердің құшағында асфальтта өскен ерке тотайлардыц жатқан</w:t>
        <w:br/>
        <w:t>түйенің қай жағынан мінерін білмейтінін еске алсақ та жетер.</w:t>
        <w:br/>
        <w:t>Досжан Қазақстан республикасы егемендік алып, нарықтық</w:t>
        <w:br/>
        <w:t>экономикаға көшуіне байланысты мақсат мұраты ауқымды дара</w:t>
        <w:br/>
        <w:t>талантты жас мамандарды дайындау мақсатымен «Әл-Фара-</w:t>
        <w:br/>
        <w:t>би» қорын құрып, оның президенті болып сайланып, халқын</w:t>
        <w:br/>
        <w:t>сүйсіндіретіндей жұмыс атқарып ел назарына ілікті. 1992 жылы</w:t>
        <w:br/>
        <w:t>баламалы сайлаудың нәтижесінде, сайлаушылар зор сенім</w:t>
        <w:br/>
        <w:t>көрсетіп, депутаттық мандатқа ие болды. Сол кездегі Жоғарғы</w:t>
        <w:br/>
        <w:t>Кеңестің ғылым-білім, жастар ісі жөніндегі комитет төрағасының</w:t>
        <w:br/>
        <w:t>орынбасары болып жұмыс аткарды. Сонымен қатар АҚШ-тың</w:t>
        <w:br/>
        <w:t>Техас штатының құрметті азаматы. Міне сондықтан аз да болса</w:t>
        <w:br/>
        <w:t>Досжанға ерекше тоқталдым. «Атадан ұл туса, ата жолын қуса»</w:t>
        <w:br/>
        <w:t>- деген Құдайым тіл-көзден сақтасын, атасы мен ағасының үкілі</w:t>
        <w:br/>
        <w:t>үмітін әлі де ақтар, алдында атқарар міндет жеткілікті.</w:t>
        <w:br/>
        <w:t>Ертеңгісін қасиетті жұма күні Ерекеңді ақ жауып, арулап</w:t>
        <w:br/>
        <w:t>мұсылмандық рәсімнің бәрін жасап, мәйітті құтты шаңырағынан</w:t>
        <w:br/>
        <w:t>арнайы қаралы автокөлікке қойып, МАЙ-дың сапарлауымен</w:t>
        <w:br/>
        <w:t>орталық мешітке әкелді. Табиғат та ерекше мейірленіп, күн ашық,</w:t>
        <w:br/>
        <w:t>жайма шуақ, жұма намазына жиналған адам көп скен. Қашанда</w:t>
        <w:br/>
        <w:t>замандасымыздың біздің тарихымыз да «Қалың, қалың бір кітап</w:t>
        <w:br/>
        <w:t>қой» дегені рас сөз.</w:t>
        <w:br/>
        <w:t>Бұл айтылғандар қиялдан туған емес, қырық жылдың</w:t>
        <w:br/>
        <w:t>сүрлеуінде әр жылдары тағдырымыз тоғысқанда көргендерім,</w:t>
        <w:br/>
        <w:t>Ерекеңнің өзінің әңгімелеп айтқаны, әр кез оның әзіл-қалжың</w:t>
        <w:br/>
        <w:t>сауалға дайын тұратын жауабы тағы басқалар. Өткен өмірдің бәріп</w:t>
        <w:br/>
        <w:t>айна-қатесіз еске түсіріп, айту мүмкін смес, оның қажеті де ша-</w:t>
        <w:br/>
        <w:t>малы. Ерекеңе осы естелікті арнағанда кейбір күрделі кезеңдерде</w:t>
        <w:br/>
        <w:t>қайда, қандай жұмыс атқарса да халқының көңіліпен шыққаны,</w:t>
        <w:br/>
        <w:t>халқының сыйына бөленгені тілге тиек, сөзге арқау болды. Көп</w:t>
        <w:br/>
        <w:t>жылдар сырлас, мұңдас болған жолдасқа аруағының алдында хал-</w:t>
        <w:br/>
        <w:t>қадірімізше парызымызды өтегенімізді жөн деп білеміз. Ерекеңді</w:t>
      </w:r>
    </w:p>
    <w:p>
      <w:r>
        <w:t>ақырғы сапарға шығарып салғанда талай ескс алармыз деп едім,</w:t>
        <w:br/>
        <w:t>міне соның алғашқысы.</w:t>
        <w:br/>
        <w:t>Алғашқы танысу. 1962 жылдың бас кезінде КСРО Жоғарғы</w:t>
        <w:br/>
        <w:t>Кеңесінің сайлауына қызу дайындалып жатқан кез еді. Талдықорған</w:t>
        <w:br/>
        <w:t>селолық сайлау округі құрылып, оның құрамына - Ақсу, Қапал,</w:t>
        <w:br/>
        <w:t>Сарқан, Үйгентас (бұрынғы Андреев), Алакөл, Қаратал аудандары</w:t>
        <w:br/>
        <w:t>енгізілді. Депутаттыққа кандидатболып, ұлттар советінебелгілі жа-</w:t>
        <w:br/>
        <w:t>зушы Ғабиден Мұстафин, одақ советіне ХХІІ партсьезд атындағы</w:t>
        <w:br/>
        <w:t>колхоздың озат сауыншысы - Шайбала Тергеуова түсті. Ақпан</w:t>
        <w:br/>
        <w:t>айының аяғында Алматы облыстық партия комитеті ұйымдастыру</w:t>
        <w:br/>
        <w:t>бөлімінің меңгерушісі, өз ісінің аса шебері, жоғарғы талап иесі</w:t>
        <w:br/>
        <w:t>Жұмағали Әубәкіров телефон шалып, аман-саулықтан соң, өте</w:t>
        <w:br/>
        <w:t>қысқа тұжырымдап, “облыстык комитеттің қаулысына сәйкес</w:t>
        <w:br/>
        <w:t>4 наурыз күні Қапал ауданының орталығында Жоғарғы Кеңес</w:t>
        <w:br/>
        <w:t>депутаттығына кандидат Ғ.Мұстафинмеп кездесу өткізесіңдер,</w:t>
        <w:br/>
        <w:t>екінші - Ғ.Мұстафинмеп ары қарай Ақсу, Сарқан, Үйгентас</w:t>
        <w:br/>
        <w:t>(Андреев), Алакөл аудандарына сапарлас боласың. Қайтарда</w:t>
        <w:br/>
        <w:t>Қаратал ауданында Алматы облыстық мәдениет басқармасының</w:t>
        <w:br/>
        <w:t>бастығы М.Аталықов қарсы алып), астанаға бірге қайтады” - де-</w:t>
        <w:br/>
        <w:t>ген қысқа тапсырма алдым. Бірінші тапсырма өз міндетім, екін-</w:t>
        <w:br/>
        <w:t>шісін іштей өте бір жылылықпен қабылдасам, ол адамға біткен</w:t>
        <w:br/>
        <w:t>ынтықтық қасиет - көрсем, білсем, үйренсем деген ниет қой. Со-</w:t>
        <w:br/>
        <w:t>нымен қатар тарихи «Дарабоз» романында Қаракерей Қабанбай</w:t>
        <w:br/>
        <w:t>батырдың - «жер бөліскенде атаның ұлы атаусыз, ел еңбегі елеусіз</w:t>
        <w:br/>
        <w:t>қалмасын» дей келіп, «Қайран Алакөл! Күндіз естен, түнде түстен</w:t>
        <w:br/>
        <w:t>шықпайтын, асыл айдын, саумал көлім!» деп іштей тебіреніп еді</w:t>
        <w:br/>
        <w:t>Келесі 5 наурыз күні Ақсуға жол тарттық. Қапал мен Ақсу</w:t>
        <w:br/>
        <w:t>аудандарының межесінен аудандық партия комитетінің хатшылары</w:t>
        <w:br/>
        <w:t>Махметов, Сақауова, аудандық газет релакторы Жақсылықовтар</w:t>
        <w:br/>
        <w:t>қарсы алып, аудан орталығы Ақсуға келіп, белгіленген орынға та-</w:t>
        <w:br/>
        <w:t>бан тіреп біраз шай іштіп алған соң, кездесу өтетін жерге келдік.</w:t>
        <w:br/>
        <w:t>Бір ескеретіп жайт облыстық партия комитетінің ұйғаруымен кез-</w:t>
        <w:br/>
        <w:t>десу екі жерде өтетін болып белгіленіпті. Екініші кездесу қазіргі</w:t>
        <w:br/>
        <w:t>Жансүгіров поселкасында, оған жақын Сарқан ауданының өкілдері</w:t>
        <w:br/>
        <w:t>де қатысады екен. Аудандық клубқа сайлаушылар лық толы, ел ме-</w:t>
        <w:br/>
        <w:t>рекедегідей көңілді. Кездесуді сайлау комиссиясының төрағасы,</w:t>
        <w:br/>
        <w:t>республикаға еңбегі сіңген мұғалім, Алтынсарин атындағы орта</w:t>
        <w:br/>
        <w:t>мектептің директоры Бұғыбай Айсеркенов ашып, президиум-</w:t>
        <w:br/>
        <w:t>нан депутаттыкка ҡандидат белгілі жазушы Ғ.Мұстафин, Ақсу</w:t>
        <w:br/>
        <w:t>аудандық партия комитеті хатшылары Махмстов пен Сақауова,</w:t>
        <w:br/>
        <w:t>аудандық газет редакторы Жақсылыковтар орын алды.</w:t>
        <w:br/>
        <w:t>Жиналыс төрағасы қысқаша кіріспе сөз сөйлеп, депутаттыққа</w:t>
        <w:br/>
        <w:t>кандидаттың сенімді өкілі - аудандық газет редакторы Қазақстан</w:t>
        <w:br/>
        <w:t>Журналистер одағының мүшесі Жақсылыковка сөз берілді. Мін-</w:t>
        <w:br/>
        <w:t>берге орта бойлы, ер тұлғалы, қапсағай жауырынды, беті жалпақ,</w:t>
        <w:br/>
        <w:t>көзі шаралы, кабағы қалың жігіт ағасы шықты. Жүріс-тұрысынан</w:t>
        <w:br/>
        <w:t>қайрат пен жігердін адамы екені байқалады. Сөз саптасынан</w:t>
        <w:br/>
        <w:t>әдебиетті, мәдениетті, өнерді калір тұтып, сөз құдіретін ерекше</w:t>
        <w:br/>
        <w:t>бағалайтынын аңғардым. Ерскең сайлаушыларды депутаттыққа</w:t>
        <w:br/>
        <w:t>кандидат, белгілі қаламгер, қоғам қайраткері Ғ.Мұстафиннің</w:t>
        <w:br/>
        <w:t>өмірбаянымен таныстырды. Шығармашылығы жайында айта</w:t>
        <w:br/>
        <w:t>келіп, М.Әуезовтің: «Ғабиден қазіргі қазақ жазушыларының ішін-</w:t>
        <w:br/>
        <w:t>де одақтық оқушыға кеңінен танымал, ең алдыңғы қатардағы</w:t>
        <w:br/>
        <w:t>қазақ жазушыларының бірі, өз арнасын тапқан, өмірден оқыған</w:t>
        <w:br/>
        <w:t>жазушы»-- деп бағалағандығын шебер жеткізді. Ары қарай Ерекең</w:t>
        <w:br/>
        <w:t>Ғабиденнің әр шығармасына тоқталып, оның алдыменен бас кейіп-</w:t>
        <w:br/>
        <w:t>кер етіп өз халқын алып, халық пен ғасыр қозғалысын негізгі арқау</w:t>
      </w:r>
    </w:p>
    <w:p>
      <w:r>
        <w:t>ететінін сипаттады.</w:t>
        <w:br/>
        <w:t>- Ғабиден Мұстафин - ең алдымен шындық жаршысы, оның</w:t>
        <w:br/>
        <w:t>ұлттық қазынаға айналған «Шығанақ», «Қарағанды», «Милли-</w:t>
        <w:br/>
        <w:t>онер», «Дауылдан кейін», «Көз көрген» сынды шығармалары</w:t>
        <w:br/>
        <w:t>бірер ұрпақтың ғана еншісі емес, бүкіл ел игілігі» - деп, Ғабекең</w:t>
        <w:br/>
        <w:t>романдарындағы халықтар достығы мен туыстығының табиғатын</w:t>
        <w:br/>
        <w:t>ерекше атап, жазушының өмірді, еңбекті жақсы білетінін,</w:t>
        <w:br/>
        <w:t>Тоқтарбек КӘРІПЖАНОВ</w:t>
        <w:br/>
        <w:t>Үш қатын алған скен Қыдыралы,</w:t>
        <w:br/>
        <w:t>Осылардан табылар слдің нәрі.</w:t>
        <w:br/>
        <w:t>Таңсықтан Қосет, Дәсет, Еркожа дер.</w:t>
        <w:br/>
        <w:t>Берқожа, Сейітқожа болмас нәні.</w:t>
        <w:br/>
        <w:t>Дәсеттен Қалқабай, Тәнеке, Бартай,</w:t>
        <w:br/>
        <w:t>Бәйкісі, Бөлекті айтпай болмас сәні.</w:t>
        <w:br/>
        <w:t>Келейік Қалқабайдың алты ұлына,</w:t>
        <w:br/>
        <w:t>Ту тіккен Баянжүрек алқымына.</w:t>
        <w:br/>
        <w:t>Медірессе салдырып Қарағашка,</w:t>
        <w:br/>
        <w:t>Күренбелдің шалқыған салқынына.</w:t>
        <w:br/>
        <w:t>Маманның құты орнаған сабасының,</w:t>
        <w:br/>
        <w:t>Рулы ел қанбап па еді сарқынына.</w:t>
        <w:br/>
        <w:t>Жаяуға ат, жалаңашқа киім болып,</w:t>
        <w:br/>
        <w:t>Қызырдың колы жеткен алтынына,</w:t>
        <w:br/>
        <w:t>Тәнеке он бесінде билік айтып,</w:t>
        <w:br/>
        <w:t>Қарашы бақытының артуына.</w:t>
        <w:br/>
        <w:t>Шоңайдың қазак батыры екені, тарихта сшбір талассыз</w:t>
        <w:br/>
        <w:t>болғанын әрі қарай дәлелдеудің қажеті жоқ шығар. Ақиқаттың ал-</w:t>
        <w:br/>
        <w:t>тын арқауы - нақты деректер осы.</w:t>
        <w:br/>
        <w:t>Біз тарихи шежіреге байланыстысын ғана алып, өзіміз қолда</w:t>
        <w:br/>
        <w:t>бар материалдармен далелдеугс тырыстық. Автор бұл пікірлерді</w:t>
        <w:br/>
        <w:t>парасаттылықпен түсінеді деп ойлаймын. Кітан ақиқаттығымси,</w:t>
        <w:br/>
        <w:t>шындығымен өміршең. Олай болса еліміздің. әсірссе</w:t>
        <w:br/>
        <w:t>жастарымыздың алдындағы жауапкершілігімізді ұмытпайық.</w:t>
        <w:br/>
        <w:t>«ОЛ ТӘКЕМ БАРСА КЕЛЕР ОЛЖАСЫМЕН»</w:t>
        <w:br/>
        <w:t>“Бала кезімде атам Жам</w:t>
        <w:br/>
        <w:t>ли Смағұловнтан Тәнеке батыр гура-</w:t>
        <w:br/>
        <w:t>мін. Жамали атам аймаққа танымал</w:t>
        <w:br/>
        <w:t>акын алам сді. Кезінде Әсетпен сөз қағыстырған, небір қисса,</w:t>
        <w:br/>
        <w:t>аңыз, жыр, айтыстарды гаңға толғайтын. Жамәлидің отырған жері</w:t>
        <w:br/>
        <w:t>той-думанға айналатын. Бірде «Маркабала мен Бауырсақ қыздын»</w:t>
        <w:br/>
        <w:t>айтысын естігенмін</w:t>
        <w:br/>
        <w:t>лы там-тұмдап әңі іме сстит</w:t>
        <w:br/>
        <w:t>«Ол Тәкем барса келер олжасымсен,</w:t>
        <w:br/>
        <w:t>Әуелі пагшаны алған ордасымен...»</w:t>
        <w:br/>
        <w:t>дсіен жолдардағы «Тәкем» дегені Тәнеке батыр болатын.</w:t>
        <w:br/>
        <w:t>наттарды таныстыратын жетекші маманды шақырып, олардың өз</w:t>
      </w:r>
    </w:p>
    <w:p>
      <w:r>
        <w:t>көңілін селт еткізіп ояту үшін:</w:t>
        <w:br/>
        <w:t>-Сіздер білесіздер ме, баспабеттеріндекиізүйдің әлемдіксәулет</w:t>
        <w:br/>
        <w:t>өнерініңеңүздіктуындыларыкатарынажататынынархитектуралық</w:t>
        <w:br/>
        <w:t>халықаралық симпозиумда бір ауыздан мақұлданғаны хабарланған</w:t>
        <w:br/>
        <w:t>болатын. Бұл зор қуанышты жаңалықты көпшілік біле бермейді,</w:t>
        <w:br/>
        <w:t>ең алдымен өздерің білулерің керек, - дей келіп, - І.Жансүгіров</w:t>
        <w:br/>
        <w:t>ағамыздың «Қазақ үйдің атаулары» деген өлеңінде:</w:t>
        <w:br/>
        <w:t>Ак үйге алты қанат келсем кіріп,</w:t>
        <w:br/>
        <w:t>Босаға маңдайша мен табалдырық.</w:t>
        <w:br/>
        <w:t>Кереге алты жапсар. Алпыс уык,</w:t>
        <w:br/>
        <w:t>Шаңырақ күлдіреуіш оған жуық.</w:t>
        <w:br/>
        <w:t>Құр таңғыш басқұр арқан екі аяқ бау,</w:t>
        <w:br/>
        <w:t>Төрт ірге, есік жабық ши туырлық -</w:t>
        <w:br/>
        <w:t>дей келіп:</w:t>
        <w:br/>
        <w:t>Басқа түрлі жабдығын санай алмай,</w:t>
        <w:br/>
        <w:t>Сыртқы үзігін көрмекке кеттім шығып,-</w:t>
        <w:br/>
        <w:t>деп аяқталады өлең.</w:t>
        <w:br/>
        <w:t>Осынау 42 жол өлеңде 170-тен астам тұрмыстық заттар аты ата-</w:t>
        <w:br/>
        <w:t>лады. Бұл әйтеуір бір тіркестіріле салған атаулар емес, тек қазақ</w:t>
        <w:br/>
        <w:t>үй жабдығына қатысты және күнделікті тұтынатын заттардың</w:t>
        <w:br/>
        <w:t>жиынтығы, - деді. Бұл мезгілде айналадағы тыңдаушылар тамса-</w:t>
        <w:br/>
        <w:t>нып, таңданып қарап тұрған.</w:t>
        <w:br/>
        <w:t>Бұл шумақты мына заттарды таныстыратын маман (экскурсо-</w:t>
        <w:br/>
        <w:t>вод), саған арнап айтып тұрмын, мынау дүниенің әрқайсысының</w:t>
        <w:br/>
        <w:t>мағынасын тереңдетіп, барлығына тән сипаттар айтып, жансыз</w:t>
        <w:br/>
        <w:t>дүниеге жан бітір, жиналған жұрт, жастар еріксізден көріп, білсін.</w:t>
        <w:br/>
        <w:t>Ілияс ағамыз сол үшін жазып қалдырған, - деді.</w:t>
        <w:br/>
        <w:t>Мен осы жолдарды жазу үстінде бұрынғы дарын иелері кейін-</w:t>
        <w:br/>
        <w:t>гі айта білетін ізбасарларымен өміршең деген осы ғой деп ой</w:t>
        <w:br/>
        <w:t>түйіндеп отырмын.</w:t>
        <w:br/>
        <w:t>Шопандар күні - сңбек мейрамына шақырылған әр</w:t>
        <w:br/>
        <w:t>шаруашылықтан еңбек озаттары алдыңғы қатарлы малшылар,</w:t>
        <w:br/>
        <w:t>еңбек ерлері Молдасанов, Әбдіғұлов, Әшімбаев, Диханбаев ауыл</w:t>
        <w:br/>
        <w:t>арбек КӘРІПЖАНОВ ы</w:t>
        <w:br/>
        <w:t>саңлақ сәйгүліктерді көмбеге қарай шығарып салды. Ат бәйгесі</w:t>
        <w:br/>
        <w:t>қазақтар үшін ерекше қызық қой. «Ап» дегеннен бастап аттың аяқ</w:t>
        <w:br/>
        <w:t>тастасын көз алдында көргенді қалайды, аттардың әрқайсысына</w:t>
        <w:br/>
        <w:t>баға бергенді ұнатады. Осының бәрін орнынан қозғалмай-ақ</w:t>
        <w:br/>
        <w:t>көруге болар еді-ау! Бірақ ат құлағында ойнап өскен қазақ оған</w:t>
        <w:br/>
        <w:t>шыдай ма? Тәртіп сақтау ережесін радио минут сайын ескертіп</w:t>
        <w:br/>
        <w:t>тұр. Бәрі ойдағыдай болды, озғандар бәйгесін алды. Жол үстінде</w:t>
        <w:br/>
        <w:t>салт атты қыздар мен жігіттер келесі қыз қууға әзірлік жасауда.</w:t>
        <w:br/>
        <w:t>Алаңның ортасында астаналық кино-телеоператорлар әр кезеңді</w:t>
        <w:br/>
        <w:t>жанталаса түсіріп жатыр.</w:t>
        <w:br/>
        <w:t>Шіркін, мейрам мен қуанышқа не жетсін.</w:t>
        <w:br/>
        <w:t>Әдемілігін әлемге әйгілегендей көркем қыздың сахнаға</w:t>
        <w:br/>
        <w:t>шығуымен концерт басталды. Отты нұрлы қара көзімен сол күнгі</w:t>
      </w:r>
    </w:p>
    <w:p>
      <w:r>
        <w:t>тұнық аспанға бір қарап, айналасын қыран бүркіттей бір шолып,</w:t>
        <w:br/>
        <w:t>сыпайы жүзді, здеппен иін тірескен жұртшылыққа иіліп сәлем етті.</w:t>
        <w:br/>
        <w:t>Оның баяулатып салған «Гауһар тас» әнін, сан құбылған сүйкімді</w:t>
        <w:br/>
        <w:t>жүзін көргенде жиналғандардың жүрегі шаттыққа бөленіп, жаны</w:t>
        <w:br/>
        <w:t>сая тапқандай.</w:t>
        <w:br/>
        <w:t>Жасалмалы сахнаның түкпірінен қыздар, жігіттер бірінің</w:t>
        <w:br/>
        <w:t>сонынан бірі шығып жатты, сан алуан қимылдармен бейнеленіп,</w:t>
        <w:br/>
        <w:t>шебер орындалған билер, күмбірлеген күйлер, еңбек адамда-</w:t>
        <w:br/>
        <w:t>рына арналып айтылған сықақ әңгіме, үлгі сөздер де көңілді</w:t>
        <w:br/>
        <w:t>қанағаттандырғандай.</w:t>
        <w:br/>
        <w:t>Концерт аяқталуға жақындап әншілер жалпы хорға дайында-</w:t>
        <w:br/>
        <w:t>лып жатқан мезгілде сахнаға комиссияның төрағасы Жақсылықов,</w:t>
        <w:br/>
        <w:t>мүшелері Табылғанов, Құрмантаев, Қалдыбаев, Қалымбетов, Ма-</w:t>
        <w:br/>
        <w:t>шеев, Қырғызбаев бастауыш партия ұйымының хатшыларын т.б.</w:t>
        <w:br/>
        <w:t>шақырын, шопандар күні еңбек мерекесіне жақсы дайындалып,</w:t>
        <w:br/>
        <w:t>екі күн мүлтіксіз қызмет көрсеткен комиссия мүшелеріне, оның</w:t>
        <w:br/>
        <w:t>төрағасы Жақсылықовқа шопандар қауымы атынан рақмст айтып,</w:t>
        <w:br/>
        <w:t>жұмыстарына табыс тіледім.</w:t>
        <w:br/>
        <w:t>Ең соңында көркемөнер үйірмесіне қатысушылар сап түзеп,</w:t>
        <w:br/>
        <w:t>сахнаны ерекше әсерлендіріп, хорға тұрды. Ерекең ол кезде орда</w:t>
        <w:br/>
        <w:t>бұзар отыздағы кезі, «Саржайлау» әніне өзі қосылып еді, бүкіл ел</w:t>
        <w:br/>
        <w:t>жалғастырып, іліп әкетті.</w:t>
        <w:br/>
        <w:t>құбыры, жылу орталығы, тұрғын үй, т.б. күрделі құрылыс салынып</w:t>
        <w:br/>
        <w:t>іске қосылуы қажет болатын. Осы жағдайларды ескеріп, екі шығын</w:t>
        <w:br/>
        <w:t>жасамау дегенді алға тартып, тиісті ессптеулермен дәлелдеп,</w:t>
        <w:br/>
        <w:t>жоғарғы орындарға мәссле қойып, шешу мақсатымен Алматыға</w:t>
        <w:br/>
        <w:t>аудандық атқару комитетінін төрағасы О.Жанпейісов жіберілді.</w:t>
        <w:br/>
        <w:t>Бұл мәселеге жете мән беріліп, құрамында құрылыс мамандары</w:t>
        <w:br/>
        <w:t>бар Үкімет комиссиясы келіп, нақты жағдайға көз жеткізіп, біздің</w:t>
        <w:br/>
        <w:t>ұсыныс қолдау тауып, ауданды жаңа жерге көшіру жөнінде 1964</w:t>
        <w:br/>
        <w:t>жылы маусым айында өкімет жарлығы шықты.</w:t>
        <w:br/>
        <w:t>Патшалы Ресейдің билеп-төстеуі тұсында қазақтардың</w:t>
        <w:br/>
        <w:t>шұрайлы жер-суын тартып алып, зорлық көрссткен жексұрын</w:t>
        <w:br/>
        <w:t>чиповник Абакумовтың аты жойылып, аудан орталығына Ілияс</w:t>
        <w:br/>
        <w:t>Жансүгіровтың аты берілді. Ел қуана қарсы алды, осылай ұлы атау</w:t>
        <w:br/>
        <w:t>дүниеге келді.</w:t>
        <w:br/>
        <w:t>Халықтың тұрмысына қолайлы орталықтан жылу берілетін,</w:t>
        <w:br/>
        <w:t>су құбыры тартылған, электр жарығымен, газбен қамтамасыз</w:t>
        <w:br/>
        <w:t>ететіп арнаулы салынған жаңа үйлер, жаңа мектеп, аурухана,</w:t>
        <w:br/>
        <w:t>клуб, кітапхана, сауда орындары, монша, тұрмыс қажетін өтейтін</w:t>
        <w:br/>
        <w:t>комбинат бой көтеріп, үлкен күре жолдың бойында жаңа типті,</w:t>
        <w:br/>
        <w:t>көркейген аудан орталығы пайда болды. Зауытты шикізатпен</w:t>
        <w:br/>
        <w:t>қамтамасыз ететін, қант қызылшасын өсіретін бірнеше жаңа сов-</w:t>
        <w:br/>
        <w:t>хоздар құрылды. Соның бірі аудан орталығынан сегіз шақырым</w:t>
        <w:br/>
        <w:t>жердегі «Діңгек» совхозы еді. Зауытқа маман даярлайтын кәсіптік-</w:t>
        <w:br/>
        <w:t>техникалық училицце жұмыс істеді.</w:t>
        <w:br/>
        <w:t>Туған жердің көркеюіне, елдің мерейінің есуіне Ерекең де ерек-</w:t>
        <w:br/>
        <w:t>ше қуанып еді. Әрине, бәрі кезінде біркелкі жақсы болды деуден</w:t>
        <w:br/>
        <w:t>аулақпын, талас, тартыс болып, талай арыздар жазылды. Оларды</w:t>
        <w:br/>
        <w:t>қазір айтудың қажеті шамалы, себебі іс оң шешімін тауып, сәтті</w:t>
        <w:br/>
        <w:t>аяқталды.</w:t>
      </w:r>
    </w:p>
    <w:p>
      <w:r>
        <w:t>Уақыт озгерді, партия жойылды, партия комитеттері келмес-</w:t>
        <w:br/>
        <w:t>ке кетті, дегенмен ауданға қанша бастықтар келіп, кетіп жатса</w:t>
        <w:br/>
        <w:t>да, орындары ерен, еңбектері бөлек, не тілдерінің, не көздерінің</w:t>
        <w:br/>
        <w:t>сұғанақтығы жоқ, елдің ар-намысын арқалап, өздерінің азаматтық</w:t>
        <w:br/>
        <w:t>қалпын сактай білген Сымжан Қалабаев, Түкен Құсмолдина, Айт-</w:t>
        <w:br/>
        <w:t>жамал Нұғысова, Талғат Рамазановтарды Ерекен екеуміз арқашан</w:t>
        <w:br/>
        <w:t>жақсы ілтипатпеп еске алушы едік. Бұлар - замананың заңына</w:t>
        <w:br/>
        <w:t>қарай, өздерінің табан ақы, маңдай терімен өмір сүре білген,</w:t>
        <w:br/>
        <w:t>өзгермеген аяулы жандар.</w:t>
        <w:br/>
        <w:t>арбек КӘРІПЖАНОВ</w:t>
        <w:br/>
        <w:t>милиция бөлімінің бастығы - Қалдыбаев, аудандық комсомол ко-</w:t>
        <w:br/>
        <w:t>митетінен -- Қырғызбаев, мәдениет бөлімі -- Қалымбетов, аудандық</w:t>
        <w:br/>
        <w:t>тұтыну қоғамынан -- Иманқұлов, аудандық ауылшаруашылық</w:t>
        <w:br/>
        <w:t>басқармасынан Құрмантаев, Қарқара совхозының директоры Ма-</w:t>
        <w:br/>
        <w:t>шеев, барлық шаруашылық бастауыш партия ұйымдарының хат-</w:t>
        <w:br/>
        <w:t>шылары бар комиссия мәжілісінде әрбір мүшелерінің жауап беретін</w:t>
        <w:br/>
        <w:t>міндетті жұмыстары бекітіліп берілген.</w:t>
        <w:br/>
        <w:t>Жердүниежелкілдеп,көктемніңқұлпырып,төңіректүлеген шақ.</w:t>
        <w:br/>
        <w:t>Республикаға аты белгілі, көрікті Қарқара жайлауы. Арқырап аққан</w:t>
        <w:br/>
        <w:t>мәлдір сулы Қарқара өзені. Еңбек мейрамы, шопандар тойы өтетін</w:t>
        <w:br/>
        <w:t>жер - 1916 жылғы маусым айында ақ патшаның 23-31 жастағы</w:t>
        <w:br/>
        <w:t>қазақ жастарын қара жұмысқа алу жарлығына Жетісу өлкесінде</w:t>
        <w:br/>
        <w:t>алғаш қарсылық білдірген Албан руының көтерілісі өткен Қарқара</w:t>
        <w:br/>
        <w:t>жазығындағы атақты тарихи «Ереуіл төбе». Міне, осы жерде скі</w:t>
        <w:br/>
        <w:t>шеті ат шаптырым көлемінде тігілген сәнді киіз үйлер. Әр үйде</w:t>
        <w:br/>
        <w:t>әсем күлкі, көңілді әңгіме, жарқын дауыс. Әр үйдің алдында сары</w:t>
        <w:br/>
        <w:t>самауырын, тай қазанның буы, жер ошақтың будақтаған түтіні</w:t>
        <w:br/>
        <w:t>алыстан-ақ көзге түседі. Арнайы орынға қойылған машиналар,</w:t>
        <w:br/>
        <w:t>ауыл сыртында топ-тобымен тізіліп байланған ер тоқымды аттар.</w:t>
        <w:br/>
        <w:t>Ауылдың орта тұсында мерекені ерекше ажарландырып тұрған</w:t>
        <w:br/>
        <w:t>алты қанат ақ боз үй Ұзынбұлақ совхозынан, үй иесінің аты Батыр-</w:t>
        <w:br/>
        <w:t>хан, әкесінің аты есімде сақталмапты. Ғажабы сол, бұл үйде ата-</w:t>
        <w:br/>
        <w:t>бабамыздың теңдессіз өнер туындыларын, кис тұтып құрметтеу</w:t>
        <w:br/>
        <w:t>мақсатымен, көрме ұйымдастырылып, жастарымызға таныстырып,</w:t>
        <w:br/>
        <w:t>айта жүретін алғашқы көрініс болды. Үйдегі төселген кілемнің</w:t>
        <w:br/>
        <w:t>өрнектері күн көзіне құбылып, айналасына әр бергендей, көздің</w:t>
        <w:br/>
        <w:t>жауын алатын үй жиһаздары -- шайы көрпе, мамық жастық, ҰЛТТЫҚ</w:t>
        <w:br/>
        <w:t>киімдер, қасқыр, түлкі, сусар, сеңсең, пұшпақ ішіктер, зермен</w:t>
        <w:br/>
        <w:t>көмкерілген түйе жүн шекпен, шапан, түлкі тымақ, құндыз бөрік,</w:t>
        <w:br/>
        <w:t>қыпша бел қамзол, қос етек көйлек, күміс белбеу; кәмшат бөрік, ер</w:t>
        <w:br/>
        <w:t>тұрман. Өткен өміріміздегі қол жеткен өнер - қос ішекті домбыра,</w:t>
        <w:br/>
        <w:t>қыл қобыз, сыбызғы тағы басқа музыкалық аспаптар, бәрін тізіп</w:t>
        <w:br/>
        <w:t>қайтейін, табиғат аясындағы қазак ауылының ешкімге ұқсамайтын</w:t>
        <w:br/>
        <w:t>қайталанбас, сарқылмас сән-салтанат мәдениеті этнографиялық</w:t>
        <w:br/>
        <w:t>мұражайдан бірде бір кем емес.</w:t>
        <w:br/>
        <w:t>Жаңалыққа жаны құмар Ерекең -- аудандық мәдениет бөлімінің</w:t>
        <w:br/>
        <w:t>меңгерушісі Н.Қалымбетов пен аудандық комсомол комитетінің</w:t>
        <w:br/>
        <w:t>хатшысы Қырғызбаевты мұражайдағы көрмеге қойылған экспо-</w:t>
        <w:br/>
        <w:t>Жазира, жасыл кілем өрнектеген,</w:t>
        <w:br/>
        <w:t>Туған жерге дариға жер жетпеген.</w:t>
      </w:r>
    </w:p>
    <w:p>
      <w:r>
        <w:t>Кең өлкем, әлдилей бер сен деп келем,</w:t>
        <w:br/>
        <w:t>Аңсап келем сағынып, шөлдеп келем.</w:t>
        <w:br/>
        <w:t>Қайырмасы:</w:t>
        <w:br/>
        <w:t>Саумал бұлақ балдай дәрім,</w:t>
        <w:br/>
        <w:t>Салқын самал баурайларың.</w:t>
        <w:br/>
        <w:t>Саялаған беу, туған жер,</w:t>
        <w:br/>
        <w:t>Сағындырған саржайлауым.</w:t>
        <w:br/>
        <w:t>Асқақтата орындалған хор жер бетін тербеп, аспанды</w:t>
        <w:br/>
        <w:t>шайқалткандай, бүкіл Қарқара жайлауы эн салып тұрды. Жиналған</w:t>
        <w:br/>
        <w:t>жұрттың жан дүниесін қозғап, елдің алған әсері естен кеткісіз.</w:t>
        <w:br/>
        <w:t>Жақсының ісі - жария. Ерекеңнің акжарқын іс қимылы, білгірлік</w:t>
        <w:br/>
        <w:t>белсенділігі, ұйымдастырушылық қабілеті, төл тілімізге деген та-</w:t>
        <w:br/>
        <w:t>лантты білгірлігі ол арасына тез тарап, абыройы арта түсті.</w:t>
        <w:br/>
        <w:t>Өте қысқартып, нақтылай айтқанда, сайлаушылардың аткарған</w:t>
        <w:br/>
        <w:t>жұмыстарын, аманатын орындау мақсағымен облыстық құрылыс</w:t>
        <w:br/>
        <w:t>тресі Жалаңаш селосында «Средний гор» мектебінде осы 1965</w:t>
        <w:br/>
        <w:t>жылдың көктемінде басталып, 1 қыркүйекке дейін іске қосылған</w:t>
        <w:br/>
        <w:t>10 кластық қосымша корпус салынған еді. Осыған байланыс-</w:t>
        <w:br/>
        <w:t>ты ата-аналар, мұғалімдер коллективінің атынан рақмет айтып,</w:t>
        <w:br/>
        <w:t>ризашылық білдіруге Самсалы Қожабеков келіпті. Қасында</w:t>
        <w:br/>
        <w:t>Республикаға еңбегі сіңген мұғалім Аужан Ниязбеков ақсақал</w:t>
        <w:br/>
        <w:t>бар өкеп. Әрқашан жақсы істі көре біліп, орынды бағалаған</w:t>
        <w:br/>
        <w:t>қазақтың қадірменді қариялары-ай десеңші. Жақсы әңгімелестік,</w:t>
        <w:br/>
        <w:t>көңілдерінде бір әңгіме тұрды, сыпайылық танытып айтпады. Сол</w:t>
        <w:br/>
        <w:t>сәтте Хасенбай Бөлтіріков аман-ссен айтып:</w:t>
        <w:br/>
        <w:t>- Ерекең екеуіңіз келгелі ауданда өз айтқаным жөн дейтін</w:t>
        <w:br/>
        <w:t>өркекіректік сейілгендей болып еді, «сіз басқа жаққа ауысады»-</w:t>
        <w:br/>
        <w:t>деген әңгіме бар, -- деді. Мен:</w:t>
        <w:br/>
        <w:t>- Бекер шығар, әзір орнымдамын - дедім.</w:t>
        <w:br/>
        <w:t>Хасенбай өзін еркін ұстайды, батыл сөйлейді, білгір маман,</w:t>
        <w:br/>
        <w:t>білікті азамат. Басқару жұмысында қиынның қиыны - адамның</w:t>
        <w:br/>
        <w:t>шың кінәсіз екенің білу. Өтінішіне қолдау жасап, көмектесетінімді</w:t>
        <w:br/>
        <w:t>айттым. “Сіз кетеді деген рас па?” - деп тағы қайталады.</w:t>
        <w:br/>
        <w:t>Тоқтарбек КӘРІПЖАНОВ</w:t>
        <w:br/>
        <w:t>1964 жылы КПСС Орталык комитетінің октябрь пленумында</w:t>
        <w:br/>
        <w:t>Н.С.Хрушев өкімет билігінен кетіп, ол жіберген жолсыздықтар</w:t>
        <w:br/>
        <w:t>жойылып, министрліктер қайта құрылып, бұрын біріктірілген об-</w:t>
        <w:br/>
        <w:t>лыс, аудандар ежелгі қалпына келтіріле бастады. Партия орындары</w:t>
        <w:br/>
        <w:t>салаға бөлінбей, уставтық талапқа сай, жүйелі жұмыс істейтін бол-</w:t>
        <w:br/>
        <w:t>ды. Аудандық партия конференциясы өткенше, Мәскеу жоғарғы</w:t>
        <w:br/>
        <w:t>партия мектебін тәмамдаған Ергкең осы Кеген аудандық партия ко-</w:t>
        <w:br/>
        <w:t>митетінде қызмет істейтін. Қазакстан орталық партия комитеті мен</w:t>
        <w:br/>
        <w:t>Алматы облыстық партия комитеттерінің шешімімен 1965 жылы</w:t>
        <w:br/>
        <w:t>ақпан айында Кеген аудандық Кеңсс атқару комитетінің төрағасы</w:t>
        <w:br/>
        <w:t>болып ауыстым. Ерекең осы жерде жаныма жақын, көзіме ерек-</w:t>
        <w:br/>
        <w:t>ше ыстық көрінді. Кешікпей аудандық партия конференциясында</w:t>
        <w:br/>
        <w:t>аудандық партия комитетінің екінші хатшысы болып сайланды,</w:t>
        <w:br/>
        <w:t>бір сөзбен айтса, идеология жұмысын басқарады. Егер толықтыра</w:t>
        <w:br/>
        <w:t>айтсақ, көтерер жүгі тым салмақты еді. Ол - оқу ағарту, мәдениет,</w:t>
        <w:br/>
        <w:t>өнер, кино, денсаулық сақтау, халықтың тұрмыстық қажетін өтеу,</w:t>
      </w:r>
    </w:p>
    <w:p>
      <w:r>
        <w:t>сауда, қоғамдық тәртіп тағы сол сияқты жауапты міндеттер.</w:t>
        <w:br/>
        <w:t>Өткеннің бәрі керемет еді деп, көлгірсіп қайтеміз. Осы Кеген</w:t>
        <w:br/>
        <w:t>ауданында Ерекең екеуміз жұмыс істеген аз уақытта өте азапты</w:t>
        <w:br/>
        <w:t>да есте қаларлық жайттар баршылық. Жоғарыда айтылғандай</w:t>
        <w:br/>
        <w:t>тұрлаусыз, нәтижесіз реформаға байланысты Кеген, Нарынқол</w:t>
        <w:br/>
        <w:t>аудандары қосылып, Кеген ауданы болып, екі бірдей аудан</w:t>
        <w:br/>
        <w:t>орталықтарын Жалаңаш, Нарынқол селоларын тастап, Жаңа Кеген</w:t>
        <w:br/>
        <w:t>селосына көшірген екен. Жаңа аудан орталығында қызметкерлерге</w:t>
        <w:br/>
        <w:t>тұрғын үй жетіспейді, аудандық партия комитеті мен аудандык</w:t>
        <w:br/>
        <w:t>кеңестен бастап көпшілік мекемелерде кеңсе жоқ. Аурухана,</w:t>
        <w:br/>
        <w:t>мектеп, балабақша өте қолайсыз жай үйлерге орналасқан. Сауда</w:t>
        <w:br/>
        <w:t>орындары мен тұрмыстық қажет өтейтін мекемелердің де жағдайы</w:t>
        <w:br/>
        <w:t>осындай. Клуб, мейманхана, монша, т.б. жастарға қажет стадион</w:t>
        <w:br/>
        <w:t>жөнінде ешбір әңгіме, түсінік жоқ, электр энергиясы кейде бар,</w:t>
        <w:br/>
        <w:t>кейде жоқ. Сол кездегі қиыншылықтарды көзі байлаулы, құлағы</w:t>
        <w:br/>
        <w:t>тығындаулы адам болмаса бәрі біледі. Өткен күндерді тегіс айна</w:t>
        <w:br/>
        <w:t>қатесіз еске сақтау мүмкін емес, оның қажеті де шамалы, сонда ла</w:t>
        <w:br/>
        <w:t>болса Ерекеңе байланысты кейбір жайттарды тарата кетуге тура</w:t>
        <w:br/>
        <w:t>келеді.</w:t>
        <w:br/>
        <w:t>Аудандық кеңес атқару комитетінің кейбір шаруашылық, эко-</w:t>
        <w:br/>
        <w:t>номика қаржы-қаражат, құрылыс мәселелерін басқару, шешім</w:t>
        <w:br/>
        <w:t>қабылдау жөніндегі мүмкіндігі шексіз. Бұрын аудан басқарған</w:t>
        <w:br/>
        <w:t>- Мен кетсем, айтқанын өткізетін қуатты, жүректі, білск-</w:t>
        <w:br/>
        <w:t>ті табылады. Ерекеңді айтып тұрмын, -- деп, шығарып салдым.</w:t>
        <w:br/>
        <w:t>Ерекеңнің еңбек жолын еске алғанда қайырымдылығы, кадрлерге</w:t>
        <w:br/>
        <w:t>адал ниетпен әділдік көрссткенін айтқан орынды. Осы азаматтарға</w:t>
        <w:br/>
        <w:t>қолдау көрсетіп, Хасенбай аудандык оқу бөлімін, Сламжан мектеп</w:t>
        <w:br/>
        <w:t>директоры болды. Болтіріков кейін бір жолыққанда рақмет айтып,</w:t>
        <w:br/>
        <w:t>“Ерекең өз қызметінің салмағын толық сезішіп, сырт көзге сезінді-</w:t>
        <w:br/>
        <w:t>ре, таныта білді”, - деп әңгімелеген еді.</w:t>
        <w:br/>
        <w:t>1965 жылы желтоқсан айының аяғында Қазақ ССР Жоғарғы</w:t>
        <w:br/>
        <w:t>Кеңесінің жарлығымен Кеген ауданынан бұрынғы шекарасы-</w:t>
        <w:br/>
        <w:t>мен Нарынқол жеке аудан болып құрылды. Жоғарғы партия</w:t>
        <w:br/>
        <w:t>орындарының шешімімен 1966 жылы қаңтар айында партиялық</w:t>
        <w:br/>
        <w:t>сайлау жолымен аудан басқару мәртебесіне ие болдым. Ерекең</w:t>
        <w:br/>
        <w:t>қасында аудан, мекеме басшылары бар мені жаңа аудан, жаца</w:t>
        <w:br/>
        <w:t>жұмысыммен құттықтауға келіп, менің ойымды оқып білгендей:</w:t>
        <w:br/>
        <w:t>- Тоқа! Ақ қар, көк мұзда аудан құру, мекемелерді, кадрлерді</w:t>
        <w:br/>
        <w:t>орналастыру оңай шаруа смсс. «Сыйластық бар жерде, кимастық</w:t>
        <w:br/>
        <w:t>бар», біз дс сізді қимай тұрмыз. бір жыл өте түсіністікпен,</w:t>
        <w:br/>
        <w:t>сыйластықпен мазмұнды да маңызды, есте қаларлықтай жақсы</w:t>
        <w:br/>
        <w:t>істер ағқарылды. Айта жүрерліктей шұғылалы, жайдарлы кезең</w:t>
        <w:br/>
        <w:t>болды. «Өлең деген нсменс өнерпазға»- дсгсендсей бірішпі рет</w:t>
        <w:br/>
        <w:t>емес, аудан көшіріп, аудан құру жөнінде шүкіршілік тәжірибеңіз</w:t>
        <w:br/>
        <w:t>жеткілікті, біз сізге сәтті сапар тілейміз, көш көлікті болсын, жаңа</w:t>
        <w:br/>
        <w:t>жерде жұмысыңыз жемісті, табысты болсын, денің сау болсын, се-</w:t>
        <w:br/>
        <w:t>мья бақытты болтяті, бізге барып тұратын отау үй, оріс болыңыз,</w:t>
        <w:br/>
        <w:t>- деп қалжыңдай ақ тілегін айтты. Қасындағы жолдастары қостап,</w:t>
        <w:br/>
        <w:t>осылай Ерекеңмен жолымыз айырылысты. Дегонмен, әр уақытта</w:t>
        <w:br/>
        <w:t>жұмыста, тұрмыста жиі кездесіп, пікір алысып тұрдық.</w:t>
        <w:br/>
        <w:t>Ерекең қамкорлық жасап, сәулесін түсірген адамдардың бәрін</w:t>
        <w:br/>
        <w:t>тізіп шығу мақсат емес, бірақ жоғарыда байқағаныңыздай Аужан</w:t>
        <w:br/>
        <w:t>Ниязбеков ақсақал жөнінде айта кеткен дұрыс шығар. Ол кезде</w:t>
        <w:br/>
        <w:t>жоғары дәрежелі білімді адам саусақпен санарлықтай ғана. 1924</w:t>
      </w:r>
    </w:p>
    <w:p>
      <w:r>
        <w:t>жылы қазақтың ағарту институты, Казинпростың бірінші түлегі</w:t>
        <w:br/>
        <w:t>- Аужан ақсақал, қаладан жақсы жайлы орын іздемей, өз аулына</w:t>
        <w:br/>
        <w:t>барып 50 жылдан астам үздіксіз ұстаздық жұмыс атқарды. Ба-</w:t>
        <w:br/>
        <w:t>лаларды оқыту, тәрбиелеу, мектеп салдыру, оны басқару сала-</w:t>
        <w:br/>
        <w:t>сында Саты мен Жаркент аралығында ол кісі атқармаған жұмыс</w:t>
        <w:br/>
        <w:t>кемдс-кем. Мәдениет майданының жауынгері сауатсыздықты</w:t>
        <w:br/>
        <w:t>айтайын, әлемдік сәулет өнерінің ең үздік туындыларының қатарына</w:t>
        <w:br/>
        <w:t>жататыны архитектуралық, халықаралық симпозиумда бірауыздан</w:t>
        <w:br/>
        <w:t>мақұлданғаны. Баспасөз бетінен естідік, біз құдіретті қазақ елі</w:t>
        <w:br/>
        <w:t>мұндай жетістігімізді білейік, мақтан етейік, -- деп өзі де пиатта-</w:t>
        <w:br/>
        <w:t>нып, қызыл Тілдің жорғасы Ерекең сөзін бастап-аяқ ұлтымыздың</w:t>
        <w:br/>
        <w:t>жетістіктеріне арнады. Қазақ тілінің шырыпы мен әрлі сөзін арын-</w:t>
        <w:br/>
        <w:t>датып, ағылдырып анау алты қанат ақ үйдің ішінде көненің тылсым</w:t>
        <w:br/>
        <w:t>куәсіндей қолөнер інеберлерінің туындысы қойылған, көрменің</w:t>
        <w:br/>
        <w:t>қазақ халқының сонау ықылым заманнан бергі өзіндік төл колөнері,</w:t>
        <w:br/>
        <w:t>қайталанбас салт-дәстүрі бар екенін жастарымыз біліп, бойларына</w:t>
        <w:br/>
        <w:t>дарытсын, осы жаксы дәстүрді жалғастырып, ғибрат алсын деген</w:t>
        <w:br/>
        <w:t>максатпен жасалғанына тоқталды. - Осы отырған қауым жас жет-</w:t>
        <w:br/>
        <w:t>кіншектеріміз елін, жерін, табиғатын, ата-баба мұраларын аялап,</w:t>
        <w:br/>
        <w:t>көркейте беруіміз қажет, - деп өз сөзін аяқтады да, мерекенін ойын-</w:t>
        <w:br/>
        <w:t>сауық бағдарламасын хабарлады.</w:t>
        <w:br/>
        <w:t>Қаптаған халық көптен бері бірін-бірі көрмеген, амандық-</w:t>
        <w:br/>
        <w:t>саулық сұрасып, мереке жөнінде пікірлерін білдіріп қайшы алы-</w:t>
        <w:br/>
        <w:t>сып, сеңдей соғысады. Сонда да аяқ астында көтерілген шаң жоқ.</w:t>
        <w:br/>
        <w:t>Түн асса тыңайып, жетісіп қалатын қазақтың құт даласы, жер беті</w:t>
        <w:br/>
        <w:t>көк жасыл кілемдей құлпырып тұр. Жиналған жұрт белгіленген</w:t>
        <w:br/>
        <w:t>үйлеріне орналасып жатыр. Қонактарға қызмет жасап жүрген қыз-</w:t>
        <w:br/>
        <w:t>келіншек, жас жігіттер иықтарында ақ орамал, қонақжайлылық та-</w:t>
        <w:br/>
        <w:t>нытып, жайнап жүр. Қазақтың берекелі дастарқаны, тағамның тәтті</w:t>
        <w:br/>
        <w:t>дәмдісі де тіл үйіретін нәрлісі - қымыз, шұбат, майлы қуырдақ,</w:t>
        <w:br/>
        <w:t>жент, ірімшік, құрт, сары май, салқындатылған қаҙы-карта, жал-</w:t>
        <w:br/>
        <w:t>жая, ақ нан, сары бауырсақ. Комиссияның шешімімсн арақ-ша-</w:t>
        <w:br/>
        <w:t>рап маңайлатылмаған, сары қымыз, уыздай қою шұбат керегінше</w:t>
        <w:br/>
        <w:t>мол. Әр үйге адам санына қарай үйсмс табақ ст, сыйлы қонақтарға</w:t>
        <w:br/>
        <w:t>қозының басы тартылып жатыр. Жиналған жұрт бой жазып, әзіл-</w:t>
        <w:br/>
        <w:t>қалжың айтысып, жарасты әзілмен біраз отырысты.</w:t>
        <w:br/>
        <w:t>Комиссияның жоспары бойынша ұлт ойындары өз ретімен бас-</w:t>
        <w:br/>
        <w:t>талып жүріп жатыр. Бір кезде қалың жұрт ашық алаңға бет бұрды.</w:t>
        <w:br/>
        <w:t>Жиың тойдың у-да-шу даусымен сүліктей жараған жүйріктер</w:t>
        <w:br/>
        <w:t>ауыздығымен алысып, ойқастап тұр. Жарасымды киінген жас</w:t>
        <w:br/>
        <w:t>балалар бақыттың шың биігіне шыққандай, ат үстінде алдыңғы</w:t>
        <w:br/>
        <w:t>бәйге менікі дегендей жымиысып, жүздерінде күлкі ойнайды. Тай-</w:t>
        <w:br/>
        <w:t>бурылдай сәйгүлік мінген Ерекең, қасында ат бәйгесін басқаратын</w:t>
        <w:br/>
        <w:t>комиссия мүшесі Құрмантаев, Машеев бар, бәйгеге қатысатын</w:t>
        <w:br/>
        <w:t>Тоқ</w:t>
        <w:br/>
        <w:t>2. Қаптағай орта жүз найман тайпасының, Матай рулар бірлес-</w:t>
        <w:br/>
        <w:t>тігінен тараған.</w:t>
        <w:br/>
        <w:t>3. Қаптағай батырдың ұрпақтары -- Жолдас, Қияс, Қыдыралы</w:t>
        <w:br/>
        <w:t>-- Құлшан, Қаржау, Бөрте, Төртқара. Найман руының соңғы ұраны</w:t>
        <w:br/>
        <w:t>Қаптағай екенін тарих жақсы біледі»,- дейді. Қалмақ басқыншыла-</w:t>
      </w:r>
    </w:p>
    <w:p>
      <w:r>
        <w:t>рынақарсы күресте аты белгілі болған Қабанбай, Қаптағай, Бөрібай</w:t>
        <w:br/>
        <w:t>батырлар Найманнан шыққан (Қ.С.Э. 8 том, 262-бет).</w:t>
        <w:br/>
        <w:t>Белгілі жазушы Қабдеш Жұмаділовтің тарихи «Қабанбай ба-</w:t>
        <w:br/>
        <w:t>тыр» романында («Жұлдыз» журналының 1 993 ж. 5 саны, І17-бетін-</w:t>
        <w:br/>
        <w:t>де) «Бөрібай батыр - найманға ұран болған, ежелгі ер Қаптағайдың</w:t>
        <w:br/>
        <w:t>тікелей ұрпағы, бір өзі оншақты қалмақтың қоршауында қалып,</w:t>
        <w:br/>
        <w:t>ерлікпен мерт болған» деген дерек келтіреді. Т.Қалилаханов зсрт-</w:t>
        <w:br/>
        <w:t>теуіндегі бас кейіпкер Сара апамыз өзі туралы:</w:t>
        <w:br/>
        <w:t>-..Қызы едім Тастанбектің атым Сара</w:t>
        <w:br/>
        <w:t>Ішінен ер Қаптағай шыққан дара...»</w:t>
        <w:br/>
        <w:t>- деп ата аруағына сыйынуының өзі де талас туғызбайтын</w:t>
        <w:br/>
        <w:t>дәлел болса керек. Мынау кітапта жете зерттеп білмегендіктен бе,</w:t>
        <w:br/>
        <w:t>әдейі шатастырып, талас-тартыс тудыру үшін бс кейбір руларды,</w:t>
        <w:br/>
        <w:t>белгілі адамдарды жокқа шығарушылық орып алған. Оның борін</w:t>
        <w:br/>
        <w:t>жіліктеп шағып шығу мүмкін емес.</w:t>
        <w:br/>
        <w:t>Біздің заманымызда қазақ тарихын мұқият жан-жақты зерттс-</w:t>
        <w:br/>
        <w:t>ген Мұхаметжан Тынышбасв ағамыз: «Жетісу өлкесінде ықпалы</w:t>
        <w:br/>
        <w:t>жүрген адамның бірі Қыдыралы би»- деп жазған екен. Ол кісінің</w:t>
        <w:br/>
        <w:t>атымен Ақсу, Қапал онірінде қоныстанатын бір ру ел Қыдыралы</w:t>
        <w:br/>
        <w:t>деп аталады. Қыдыралы би 1807 жылы омірден өтіп, Лепсі уезі Са-</w:t>
        <w:br/>
        <w:t>ратов селосына жақын жерленген. Бабасы дүниеден өтер жылдары</w:t>
        <w:br/>
        <w:t>Арғанат тауында «Таскора» қыстауында Тәнеке дүниеге келген.</w:t>
        <w:br/>
        <w:t>Қыдыралы бидің немерссі Тәнеке Дәсетұлы 1835-1840</w:t>
        <w:br/>
        <w:t>жылдардағы Кенесары Қасымұлы бастаған ұлт-азаттык қозғалысқа</w:t>
        <w:br/>
        <w:t>қатысқан деп жазыпты (Қазақ шежірссі, Ташкент, 1925 жыл және</w:t>
        <w:br/>
        <w:t>«История киргиз-казахского народа» деген еңбегінде 72-бст.)</w:t>
        <w:br/>
        <w:t>М.Тынышбаев.</w:t>
        <w:br/>
        <w:t>Бабамыз Қыдыралының үш әйелінен - Есбике, Таңсық,</w:t>
        <w:br/>
        <w:t>Ендіғойдан 11 ұлы болыпты. Есбикеден - Бесбай, Бөлекей,</w:t>
        <w:br/>
        <w:t>Жанбөлек, Бәйкісі, Таңсықтан - Қосет, Дөсет, Еркожа, Берліқожа,</w:t>
        <w:br/>
        <w:t>Сейітқожа, Ендіғойдан - Болекбай, Бөлек.</w:t>
        <w:br/>
        <w:t>шаруашылық мамандары, бастауыпи партия ұйымының хатшы-</w:t>
        <w:br/>
        <w:t>лары, ауыл кеңес төрағалары, шаруашылық, мекеме басшылары,</w:t>
        <w:br/>
        <w:t>қонақтар, тойға қызмет жасайтын қыз-келіншектер мен жалын</w:t>
        <w:br/>
        <w:t>атқан жас жігіттер, әрқайсысы өз сәнімен қызылды-жасылды</w:t>
        <w:br/>
        <w:t>қазақша киінген, шұбатылған бүрме көйлек, көздің жауын алатын</w:t>
        <w:br/>
        <w:t>құлпырған қамзол, кәмшат, құндыз бөрік, қазақтың қарапайым -</w:t>
        <w:br/>
        <w:t>бүйрек бет, бауырсақ мұрын қыздарына қандай тамаша жарасқан,</w:t>
        <w:br/>
        <w:t>қырмызы гүліндей құлпырған жастық шағы жарасып, бір-бірімен</w:t>
        <w:br/>
        <w:t>әзілдесіп мәз.</w:t>
        <w:br/>
        <w:t>Той басталардан бұрын, ертеңгі тамаққа шақырылған той ие-</w:t>
        <w:br/>
        <w:t>лері, қонақтар, ауыл адамдары арнаулы үй-үйге кіріп, сары тегене-</w:t>
        <w:br/>
        <w:t>ден сапырып, сырлы аяқпен ұсынған уыздай майы қалқыған сары</w:t>
        <w:br/>
        <w:t>қымыз ішіліп, тамақ желініп, қаймақ қатқан қызыл күрең шай</w:t>
        <w:br/>
        <w:t>ішілді. Ас ішіліп дастарқан жиналған сәтте жергілікті радиодан</w:t>
        <w:br/>
        <w:t>шырқата салған ән, құйқылжыта тартқан күй көп үйдегі адамдар-</w:t>
        <w:br/>
        <w:t>ды табиғат аясындағы мерекедегідей аса бір жоғарғы талғам мен</w:t>
        <w:br/>
        <w:t>безендірілген орынға шақырғандай жиналыс өтетін жерге жина-</w:t>
        <w:br/>
        <w:t>Лып, еңбек озаттары алдыңғы қатардан, қалғандары, өз реттерімен</w:t>
        <w:br/>
        <w:t>жайғасып орналасты. Төрдегі сахнада - көлемді қызыл столда</w:t>
        <w:br/>
        <w:t>жағалай аудан басшылары, еңбек ерлері, озаттар, қонақтар, т.б.</w:t>
      </w:r>
    </w:p>
    <w:p>
      <w:r>
        <w:t>Шопандар күні-- еңбек мерекесіне арналған жиналысты ашып,</w:t>
        <w:br/>
        <w:t>жүргізген аудандық кеңестің атком төрағасы, осы жолдардың ав-</w:t>
        <w:br/>
        <w:t>торы болатын.</w:t>
        <w:br/>
        <w:t>Аудан шаруашылықтарының мал басын өсіру, оның өнімділігін</w:t>
        <w:br/>
        <w:t>арттырудағы жыл қорытындысы, алдағы міндеттер жөнінде ба-</w:t>
        <w:br/>
        <w:t>яндама жасаған аудандық партия комитетінің бірінші хатшысы</w:t>
        <w:br/>
        <w:t>А.Ақбаев. Ең негізгісі көңіл тасып, қайраты асқан еңбек адамдары,</w:t>
        <w:br/>
        <w:t>әсіресе шопандар қауымы жыл ішінде не өсірді, не өндірді, неге</w:t>
        <w:br/>
        <w:t>қол жеткізді, нәтижесін әр шаруашылық бойынша естіп, тиісті</w:t>
        <w:br/>
        <w:t>сыйлықтарын алып, қуанышқа бөленді.</w:t>
        <w:br/>
        <w:t>Екінші мәселе - аудан еңбеккерлеріне мәдени қызмет көрсету,</w:t>
        <w:br/>
        <w:t>түрлі ұлт ойындарын тамашалау жөнінде хабарлама жасаған ко-</w:t>
        <w:br/>
        <w:t>миссия төрағасы Е.Жақсылықов, Ерекең!</w:t>
        <w:br/>
        <w:t>- Құрметті еңбек ардагерлері, ағайындар, -- деп бастады - ата-</w:t>
        <w:br/>
        <w:t>бабамыздың сонау көшпелі заманнан келе жатқан табиғаттың</w:t>
        <w:br/>
        <w:t>қытымыр жағдайында өмір сүре білудің, төзімділіктің сырын ашуы</w:t>
        <w:br/>
        <w:t>ешбір халықтың қолынан келмеген. Сол заманның үздік жетістігі</w:t>
        <w:br/>
        <w:t>казақ мәдени мұрасының алтын қорынаң киіз үйіміздің, қайталап</w:t>
        <w:br/>
        <w:t>Мен кеше іс-қағазы қазақша жүретін ауданнан келдім, қаулы-</w:t>
        <w:br/>
        <w:t>қарарлар түрлі нұсқауларды орыс тілінде алып, оны қазақшаға ауда-</w:t>
        <w:br/>
        <w:t>рып, орындау қиыншылық туғызады. Сондықтан Кеген, Нарынқол,</w:t>
        <w:br/>
        <w:t>Балқаш, Ұйғыр аудандарына кейбір қаулылар мсн нұсқауларды</w:t>
        <w:br/>
        <w:t>қазақшаға аударып жіберуге деген ұсынысым құлықты колдау</w:t>
        <w:br/>
        <w:t>таппағаны өз алдына, күдікпен, сезіктене қарайтын болды. Содап</w:t>
        <w:br/>
        <w:t>кейбір дайындаған қаулы, анықтама (справка) жазу, ойлау қабілетің</w:t>
        <w:br/>
        <w:t>қазақша скен деген ескерту естіп, өз пікірімді айтып таласа кет-</w:t>
        <w:br/>
        <w:t>пей, М.Горькийдің «Жақсы жазу үшін өзіңнің ана тіліңді жақсы</w:t>
        <w:br/>
        <w:t>білуің керек»- деген қағидасын сыпайылықпен көлденең тарту-</w:t>
        <w:br/>
        <w:t>дан ары аспадым. Әрине, соның өзінде айтканым ұнамады білем,</w:t>
        <w:br/>
        <w:t>осқырына қарады.</w:t>
        <w:br/>
        <w:t>1970-1980 жж. аралығында қызметі үлкендерге бас ітұлғып</w:t>
        <w:br/>
        <w:t>сөйлеу, Абай бабамыздың сөзімсн айтқанда: «Мықтыларың сөз</w:t>
        <w:br/>
        <w:t>айтса, бас изеймін, шыбындап» жағымпаздықтың шегіне жеткен</w:t>
        <w:br/>
        <w:t>кезі, мұндай өрескел жағдай менің қолымнан келмеді, өмір - мек-</w:t>
        <w:br/>
        <w:t>теп көп нәрсеге көзім жеткендей, жасым болса ұлғайып келеді,</w:t>
        <w:br/>
        <w:t>қағаз жазып жүгіріп жүргенше «ортақ өгізден, оңаша бұзау» де-</w:t>
        <w:br/>
        <w:t>гені облыстық туристік және экскурсия советіне жұмсағанда сөзге</w:t>
        <w:br/>
        <w:t>келмей батыл қадам жасадым.</w:t>
        <w:br/>
        <w:t>Ерекең 1972 жылы жаңа жұмыска ауысқанда облыстық Ту-</w:t>
        <w:br/>
        <w:t>ристік экскурсия советінің қарауында - Алматы саяхат жәнс экс-</w:t>
        <w:br/>
        <w:t>курсия бторосы, Алматы, Алматау (Горный садовод совхозында)</w:t>
        <w:br/>
        <w:t>туристік базалары және осы базаларға қызмет көрестетіп автобаза</w:t>
        <w:br/>
        <w:t>бар еді. 1974 жылы жоғарғы архитектуралық жобамсн, жылыпа 23</w:t>
        <w:br/>
        <w:t>мың адам қабылдайтын Қазақстандағы үлкен «Медеу» туристік</w:t>
        <w:br/>
        <w:t>қонақ үйі пайдалануға берілді. Қонақ үйдің бөлмелері жақсы</w:t>
        <w:br/>
        <w:t>жабдықталған, іші қазақтың ою өрнектерімен безендірілген. Ту-</w:t>
        <w:br/>
        <w:t>ристік бөлме, демалыс залы, ресторап, буфет, банкет залы бар,</w:t>
        <w:br/>
        <w:t>басқа да мәдни тұрмыстық ақылы қызмет корсететіп орындары</w:t>
        <w:br/>
        <w:t>жұмыс істейді. Медеуден Іле Алатауы асуларына, көгілдір шырша</w:t>
        <w:br/>
        <w:t>саясына - саяхат жолы осы қонақ үйінен басталады.</w:t>
        <w:br/>
        <w:t>1975 жылы Қазақстандағы аса ірі 9 қабатты, 364 нөмірмік «Ал-</w:t>
        <w:br/>
        <w:t>маты» туристік қонақ үйі салынып, іске қосылды. Осы мезгілде</w:t>
        <w:br/>
        <w:t>Алматау, Алматы туристік базалары күрделі жондеуден өткізіліп,</w:t>
      </w:r>
    </w:p>
    <w:p>
      <w:r>
        <w:t>қалпына келтірінді. Мұпың бәрі айтуға жеңіл еді, қаншатер төгілді,</w:t>
        <w:br/>
        <w:t>ұйқы бұзылды, жүйке жұқарды, бірақ іс нәтижелі болып, халыққа</w:t>
        <w:br/>
        <w:t>жақсы қызмет көрсетілді. Сұлу табиғат аясындағы әсем туристік</w:t>
        <w:br/>
        <w:t>орындар Медеу, Алматау көргендердің де, көрмегендердің де арма-</w:t>
        <w:br/>
        <w:t>ны, аңсары болды. Алматыға жолы түскен жолаушы мұнда соқпай</w:t>
        <w:br/>
        <w:t>кетс аямайды. Бұл жерлер тек демалыс орындары ғана емес, біздің</w:t>
        <w:br/>
        <w:t>ұлттық мақтанышымыз болды.</w:t>
        <w:br/>
        <w:t>Сырттай қайтер екен деп сынаушылар да болды. Бірақ Құдай</w:t>
        <w:br/>
        <w:t>берген ерік-жігердің арқасында, егпқайсысы мұқатып жасыта ал-</w:t>
        <w:br/>
        <w:t>мады. Көздеген мақсатқа жетіп, туризм, экскурсия жұмысын жолға</w:t>
        <w:br/>
        <w:t>қойып, жоспарларын артығымен орындағаны үшін «Халықтар</w:t>
        <w:br/>
        <w:t>достығы» орденімен марапатталды.</w:t>
        <w:br/>
        <w:t>Туризм, экскурсия Кеңестік дәуірдің өзінде қалыптасқан</w:t>
        <w:br/>
        <w:t>шаруашылық есептегі, нағыз қазіргі нарықтық жағдайға бейім-</w:t>
        <w:br/>
        <w:t>делгеп огс тиімді, пайдалы сала болып есептелген, одан бері ақша</w:t>
        <w:br/>
        <w:t>құнының бірнеше рет өзгеруіне байланысты нақты цифр келтір-</w:t>
        <w:br/>
        <w:t>модім, қажет те болмас.</w:t>
        <w:br/>
        <w:t>Осы жолдардың авторы кейінгі жылдары Алматы облыстық</w:t>
        <w:br/>
        <w:t>Кеңесі атқару комитеті төрағасының орынбасары және облыстық</w:t>
        <w:br/>
        <w:t>жоспарлау комитетін басқарды. Туризм және экскурсия советінің</w:t>
        <w:br/>
        <w:t>көп қызмет көрсеткіштерін жоспарлау, бақылау біз арқылы өтетін,</w:t>
        <w:br/>
        <w:t>содан сете сақталғанын жаздым.</w:t>
        <w:br/>
        <w:t>Әзірге осы, есте сақталғанын азды-көпті жазғаным. Отбасы</w:t>
        <w:br/>
        <w:t>мен балаларына ұнап, келешекте көркем дүниеге арқау болып, бір</w:t>
        <w:br/>
        <w:t>кәдеге жараса, Ерекен алдындағы парызымды өтегендік, аруағы</w:t>
        <w:br/>
        <w:t>разы болсын.</w:t>
        <w:br/>
        <w:t>ЕЛГЕ СІҢІРГЕН ЕҢБЕК ЕЛЕНУІ КЕРЕК</w:t>
        <w:br/>
        <w:t>«Егемен Қазақстан» газетінің былтырғы қазан айының 22-і</w:t>
        <w:br/>
        <w:t>күнгі санынат атыраулық бір топ еңбек ардагерлерінің Респуб-</w:t>
        <w:br/>
        <w:t>лика Президенті Н.Ә.Назарбаев пен Жоғарғы Кеңес Төрағасы</w:t>
        <w:br/>
        <w:t>С.Әбділдинге жазған ашық хатын оқып, мен де қолыма қалам алып</w:t>
        <w:br/>
        <w:t>отырмын. Бірден-ақ айтайын, бұл азаматтар өздерінің аптық хатын-</w:t>
        <w:br/>
        <w:t>да бәрімізді қатты ойландырып, толғандырып жүрген мәселені өте</w:t>
        <w:br/>
        <w:t>орынды көтерген. «Ашы мен тұтқыны татқан білер» дегендей ке-</w:t>
        <w:br/>
        <w:t>шегі сұм соғыс кезінде елде қалған жас балалар мен аналар, келің-</w:t>
        <w:br/>
        <w:t>шектер не көрмеді дейсіз. Соғыста жеңіп шығу үшін олар майданға</w:t>
        <w:br/>
        <w:t>не қажеттінің бәрін жіберіп тұрды. Күн-түн қатып енбек етіп,</w:t>
        <w:br/>
        <w:t>аш-жалаңаш күйді бастан кешірді. Қазір олардың бәрі қартайды,</w:t>
        <w:br/>
        <w:t>зейнеткер жасына жетті. Сол кездегі жас келіншектер мен бала-</w:t>
        <w:br/>
        <w:t>4,3 бек КӘППЖАНОВ | ж</w:t>
        <w:br/>
        <w:t>лар бүгінде кемпір-шал болды. Олар осы кезге дейін қоғамдық</w:t>
        <w:br/>
        <w:t>өмірге белсене араласып, шаруашылықтың бар саласында аянбай</w:t>
        <w:br/>
        <w:t>жұмыс істеді. Бар өмірін енбекке, елімізді коркейтуге, бүгінгі жас</w:t>
        <w:br/>
        <w:t>ұрпақтың игілігіне арнады. Міне, сондықган да олардың еңбегі</w:t>
        <w:br/>
        <w:t>соғыс ардагерлерімен бірдей бағалануға әбден тұрарлық.</w:t>
        <w:br/>
        <w:t>Сүйікті газетіміз «Егомен Қазақстан» газеті, «Халық кеңесі»,</w:t>
      </w:r>
    </w:p>
    <w:p>
      <w:r>
        <w:t>басқа да бірқатар басылымдар сол еңбек ардагерлеріпіц жағдайын</w:t>
        <w:br/>
        <w:t>ойлап, өздерінің беттерінде жиі-жні мақалалар жариялап, рсс-</w:t>
        <w:br/>
        <w:t>публика басшылығының назарына ұсынып-ақ жүр. Амал не,</w:t>
        <w:br/>
        <w:t>олардың еңбегі еленбей келеді. Былтыр азаматтарды зейпетакымен</w:t>
        <w:br/>
        <w:t>қамтамасыз ету туралы заң жобасып талқылау барысыцда соғыс</w:t>
        <w:br/>
        <w:t>жылдары тылда еңбек еткен азаматтардың еңбегін соғыс ардагер-</w:t>
        <w:br/>
        <w:t>лерімен бірдей бағалау керек деген ұсыныстар айтып, республика</w:t>
        <w:br/>
        <w:t>басшыларына үлкен үміт білдіргеніміз есімізде. Заң қабылданды,</w:t>
        <w:br/>
        <w:t>бірақ еңбек ардагерлерінің айтқан ұсыныс, талаптары ескерілмей</w:t>
        <w:br/>
        <w:t>қалды. Ал ол ұсыныс, тілектерде соғыс кезінде тылда еңбек етіп,</w:t>
        <w:br/>
        <w:t>тұрмыстың ашы зардабын мейлінше көп тартқан сол азаматтардың</w:t>
        <w:br/>
        <w:t>мына қымбатшылық пен тапшылық қинаған замандазейпеғақысын</w:t>
        <w:br/>
        <w:t>көбейту мәселесі сөз болған еді.</w:t>
        <w:br/>
        <w:t>Республика парламентінде зейнстақы жәніпдегі заң жоба-</w:t>
        <w:br/>
        <w:t>сын талқылау барысында еңбегімен елге танымал, аяулы ана.</w:t>
        <w:br/>
        <w:t>халық депутаты З.Тамшыбаеваның соғыс жылдарында тылда</w:t>
        <w:br/>
        <w:t>жұмыс жасаған әйелдерді, соғыс ардагерлері алатын жеңілдіктер</w:t>
        <w:br/>
        <w:t>дәрежесіне теңеу керек деп ұсыныс айтқаны мәлім. Алайда, сол</w:t>
        <w:br/>
        <w:t>кезде бір депутат «Зейнетақы деген ақша, ал греспубиикада ақша</w:t>
        <w:br/>
        <w:t>жоқ, қалтамыз тесік» деп, Тамшыбаеваеның ұсынысына қарсы жа-</w:t>
        <w:br/>
        <w:t>уап берді. Шамасы, бұл депутат соғыс жылдарында тылда еңбек</w:t>
        <w:br/>
        <w:t>еткен әйелдер мен балалардың қандай күйді бастан кешіргенін,</w:t>
        <w:br/>
        <w:t>олардың содан бері де ел үшін еңбек етіп келгендігін, бүгінгі</w:t>
        <w:br/>
        <w:t>түрмыс дәрежемізге лайықты үлес қосқанын не білмейтіп немесе</w:t>
        <w:br/>
        <w:t>білгісі келмейтін адам сияқты. Ал соғыс жылдарында еңбек езкен</w:t>
        <w:br/>
        <w:t>біздер келешекте зейнеткерлікке шығамыз, зейнетақы аламыз деп</w:t>
        <w:br/>
        <w:t>ойлағанымыз жоқ. Мақсатымыз жауды жеңуге үлес қосу болды.</w:t>
        <w:br/>
        <w:t>Кешегі Кенес үкіметінің 1988 жылы қабылдаған қаулысында</w:t>
        <w:br/>
        <w:t>(Х2621) тылда жұмыс жасаған, 80 сомнан төмен зейнетақы</w:t>
        <w:br/>
        <w:t>алатындарға дәрігерлердің рецептімен 50 пайыз жеңілдікпен</w:t>
        <w:br/>
        <w:t>дәрі босатылады, соғыс кезінде жұмыс істеп, наградталған, казір</w:t>
        <w:br/>
        <w:t>қарттығына байланысты мемлекетгік зейнстақы алып жүрген</w:t>
        <w:br/>
        <w:t>қашан, қай жерде жерленгені туралы елдің мағлұматы баршылык.</w:t>
        <w:br/>
        <w:t>Ал мынау біздің қолымызға тиген кітапта: «Төле би бабамыздың</w:t>
        <w:br/>
        <w:t>сүйсгті мына Қарамолада жатыр ма?»- деп сұрады Сара... Төле</w:t>
        <w:br/>
        <w:t>би бабамыз ұрыс майданында жүріп қайтыс болды. Бабамызды</w:t>
        <w:br/>
        <w:t>Қарамоладағы байбішесінің қасына бір түнетіп, Ешкіөлмес</w:t>
        <w:br/>
        <w:t>тауының, Ақешкі бұлағына тірелетін батыс жағындағы биігінде</w:t>
        <w:br/>
        <w:t>Абылай хан қалатқан моланың ішінде баба сүйегі жатыр»- (76-77</w:t>
        <w:br/>
        <w:t>бет) дейді.</w:t>
        <w:br/>
        <w:t>&lt;.«Қысқаш тауының төбесінде тұрған Төле бидің тас моласына</w:t>
        <w:br/>
        <w:t>қарап тұрған Сара»- (80-бет) делінеді тағы.</w:t>
        <w:br/>
        <w:t>Сонда бұл жерде неше Төле би, неше тас мола бар деген ой</w:t>
        <w:br/>
        <w:t>туады. Бүкіл дүйім қазақ атын ту етіп ұстайтын, Тәңірдей табына-</w:t>
        <w:br/>
        <w:t>тын Төле би Әлібекұлы біреу ғана. Қазақ совет энциклопедиясын-</w:t>
        <w:br/>
        <w:t>да: «Тәлс би Әлібскұлы 1756 ж. қайтыс болған. Денесі өзі он екі</w:t>
        <w:br/>
        <w:t>жылдай билеп тұрған Ташкент қаласындағы Бабырдың нағашысы</w:t>
        <w:br/>
        <w:t>Жеңісхан ескерткішінің жанына қойылған»- деген дерек бар. (ТІ</w:t>
        <w:br/>
        <w:t>том. 123-б.)</w:t>
        <w:br/>
        <w:t>Қазақ халқы әр рудан, жүзден құралатыны бәрімізге белгілі.</w:t>
        <w:br/>
        <w:t>Мұны айтып отырғаным, мына кітапта «Қаптағай - тарихта бо-</w:t>
        <w:br/>
        <w:t>лып, өз кіндігінен ұрпақ қалдырған ата емес... Шонаның жолдасы</w:t>
        <w:br/>
        <w:t>ретінде. Жолдас, Қияс атанған Қылыралы - Дөсет, сол Дөсет өзінің</w:t>
        <w:br/>
        <w:t>жүріс-тұрысы бойынша баска елден, башқырлардан қыдырып кел-</w:t>
      </w:r>
    </w:p>
    <w:p>
      <w:r>
        <w:t>ген адам болғандықтан Қыдыралы атанып кеткен» дейді (86-87</w:t>
        <w:br/>
        <w:t>бет). «Құлшаңдар да осындай құл болса керек» (23-бет). Осы</w:t>
        <w:br/>
        <w:t>жоғарыда айтылғандар сөйлем құрамының өзіәдеби шығармаларға</w:t>
        <w:br/>
        <w:t>лайық, ғылыми түрде дәлелденген дерек емсс. Қолдан жасалған</w:t>
        <w:br/>
        <w:t>шиеленістіру, ойдан шығарған шырмауық.</w:t>
        <w:br/>
        <w:t>Бабаларымыз өмір сүрген кезде автор да, біз де болғанымыз</w:t>
        <w:br/>
        <w:t>жоқ. Бірақ ол кісі аңызға сүйеніп, тұспалдап долбарлайды, біз</w:t>
        <w:br/>
        <w:t>ғылым шешпейтін құпия жоқ деген ниетпен тағы біраз ғылыми-</w:t>
        <w:br/>
        <w:t>көпшілік, тарихи кітаптарды парақтадық, Мынау соның бір дерегі.</w:t>
        <w:br/>
        <w:t>Қазақ Совет Энциклопсдиясының 6 том, 460-бетінде Қаптағай ту-</w:t>
        <w:br/>
        <w:t>ралы біраз мағлұмат бар және М.Тынышбаев «История киргиз-ка-</w:t>
        <w:br/>
        <w:t>захского народа» деген еңбегінде (71-бет):</w:t>
        <w:br/>
        <w:t>1. Қаптағай Ақ Орданы құруға қатысқан батыр, ХУ ғасырда</w:t>
        <w:br/>
        <w:t>өмір сүрген, Жәнібек, Керей сұлтандармен бірге ақ орданы құрып,</w:t>
        <w:br/>
        <w:t>нығайтуға араласқан. Қаптағайдың есімі найман тайпасының</w:t>
        <w:br/>
        <w:t>ұранына айналған.</w:t>
        <w:br/>
        <w:t>тәжірибемді пайдаланып, ауданды кәремін, танысамын демейаппақ</w:t>
        <w:br/>
        <w:t>көңіліммен, тас түйін сеніммен Ерекең екеуіміз жұмысқа кірістік.</w:t>
        <w:br/>
        <w:t>Аудандық кеңеске арналып салынған бітпей тұрған кеңсені қолға</w:t>
        <w:br/>
        <w:t>алып, соған қоса жоба-смета дайындаттырып, Нарынқол орман-</w:t>
        <w:br/>
        <w:t>тоғай шаруашылығына Ерекеңе арнап карағайдан қиюланп салатын</w:t>
        <w:br/>
        <w:t>алты бөлмелі үйге жедел тапсырма беріп, бюджеттен ақшасын</w:t>
        <w:br/>
        <w:t>төледік. Екі айдың ішінде үй дайын болды. «Алтын көрсе періште</w:t>
        <w:br/>
        <w:t>жолдап таяды» деген, аудандық партия комитетінің бірінші хатшы-</w:t>
        <w:br/>
        <w:t>сы Әбдіғани Ақбаев артық сөзі, тасыр мінезі жоқ кісі еді. Жаңа үйге</w:t>
        <w:br/>
        <w:t>қызығып, соған кіруге ниет білдірсе керек. Ерекең қалжың-шынын</w:t>
        <w:br/>
        <w:t>араластыра: «жаңа болса, жас болса, сіздердікі, бастыктардікі бола</w:t>
        <w:br/>
        <w:t>ма?- деп едім, ары қарай үндемеді», - дейді.</w:t>
        <w:br/>
        <w:t>Аудандық партия комитетінің екінші хатшысы мен аудандық</w:t>
        <w:br/>
        <w:t>кеңес аткомы торағасы орынбасарының жүгі де, міндеті де ауыр</w:t>
        <w:br/>
        <w:t>еді. Ауданда қандай да бір жауапты науқандар белгіленсе, соны</w:t>
        <w:br/>
        <w:t>жұмыс торысындай уақытпен санаспай атқаратын солар еді. Осы</w:t>
        <w:br/>
        <w:t>уақыт ішінде аудан орталығына жобалы 640 орындық мектеп, 90</w:t>
        <w:br/>
        <w:t>орындық балалар бақшасы, 90 кереуеттік аурухана, жобалы су</w:t>
        <w:br/>
        <w:t>құбыры, аудандық қазандық жылу жүйесі, монша, мейманхана,</w:t>
        <w:br/>
        <w:t>тұрғын үйлер, т.б. құрылыс обьектілерін салу жөнінде Алматы</w:t>
        <w:br/>
        <w:t>облыстық кеңесі атқару комитетінің арнайы қаулысы қабылданды.</w:t>
        <w:br/>
        <w:t>Аудан орталығына көгілдір отын-газ келе бастады. Арнайы су та-</w:t>
        <w:br/>
        <w:t>ситын машинамен үйлерге су жеткізу, ауданды электр жарығымен</w:t>
        <w:br/>
        <w:t>Үздіксіз қамтамасыз ету мемлекеттік жүйеге қосылды. Міне осы</w:t>
        <w:br/>
        <w:t>жұмыстарды басқару, бақылау, құрылыс мекемелеріне көмек</w:t>
        <w:br/>
        <w:t>көрсету, аудандық кенес атқару комитеті төрағасының орынбасары</w:t>
        <w:br/>
        <w:t>С.Қаспақбаевқа жүктелген еді.</w:t>
        <w:br/>
        <w:t>Кеген, Нарынқол ол кезде бір аудан, мал саны жағынан республи-</w:t>
        <w:br/>
        <w:t>кадаең бірінші аудандар қатарында еді. Сол кезде қоғамдық және же-</w:t>
        <w:br/>
        <w:t>кеменшік малмен қосып есептегенде, басқа түлік малды қоспағанда</w:t>
        <w:br/>
        <w:t>қой, ешкі 2 миллионға жуық еді. Малшылар қауымы мал санын,</w:t>
        <w:br/>
        <w:t>оның өнімділігін арттыруда түрлі ұтымды тәсілдер қолданып, біраз</w:t>
        <w:br/>
        <w:t>табыстарға қол жеткізді. 1965 жылы мамыр айының аяғында аудан-</w:t>
        <w:br/>
        <w:t>да шопандар күнін -- дұрысы еңбек мейрамын өткізуге аудандық</w:t>
        <w:br/>
        <w:t>партия комитеті бюросының қаулысы алынды. Комиссияның</w:t>
        <w:br/>
        <w:t>төрағасы болып аудандық партия комитетінің екінші хатшысы</w:t>
        <w:br/>
        <w:t>Ермұханбет Жақсылықов бекітілді. Құрамында аудандық кенесі</w:t>
        <w:br/>
        <w:t>атқару комитеті төрағасының орынбасары Табылғанов, аудандық</w:t>
      </w:r>
    </w:p>
    <w:p>
      <w:r>
        <w:t>азаматтардың үздіксіз 25 жыл еңбек стажы болса және жалпы ста-</w:t>
        <w:br/>
        <w:t>жы 35 жылға толса, олардың зейнетақысына 20 пайыз қосымша</w:t>
        <w:br/>
        <w:t>төленуі көзделген делінген болатын. Біздің республикамызда соңғы</w:t>
        <w:br/>
        <w:t>жылдың өзінде зейнетакы 7-8 рст өзгеріп, қайта есептелді. Бірақ</w:t>
        <w:br/>
        <w:t>бұл өзгертулерде соғыс кезінде тылда жұмыс істеген азаматтардың</w:t>
        <w:br/>
        <w:t>жағдайы пәлендей ескерілмеді.</w:t>
        <w:br/>
        <w:t>Республика Президентінің Жарлығы бойынша былтырғы қазан</w:t>
        <w:br/>
        <w:t>айынан бастап бұрын 2100 сом зейнетақы алып келгендердің</w:t>
        <w:br/>
        <w:t>зейнетақысы қайта қаралып, есептелуі керек еді. Алайда бұл жұмыс</w:t>
        <w:br/>
        <w:t>аяқталар емес. Мәселен, 1941--1945 жж. Ұлы Отан соғысындағы ер-</w:t>
        <w:br/>
        <w:t>Лік еңбегі үшін медалімен марапатталған, дербес зейнсткер мен 50</w:t>
        <w:br/>
        <w:t>жыл еңбек стажым болатұра, өткен казан айында 1325 сом зейнетақы</w:t>
        <w:br/>
        <w:t>алдым. Ал соғысқа қатысқан ардагерлер 4000-9000 сом мөлшерінде</w:t>
        <w:br/>
        <w:t>зейнетақы алып жүр. Мұны қызғаныштан айтып отырғаным жоқ,</w:t>
        <w:br/>
        <w:t>соғыс ардагерлері - қамкорлық көрсетуге лайық жандар.</w:t>
        <w:br/>
        <w:t>Бірақ жарты ғасырлык енбек стажбен зейнеткерлікке шыкқан</w:t>
        <w:br/>
        <w:t>біздердің де соғыс ардагсрлеріндей омір сүргіміз, киім киіп, тамақ</w:t>
        <w:br/>
        <w:t>ішкіміз, басқа да жеңілдіктерді пайдаланғымыз келеді ғой. Ел бас-</w:t>
        <w:br/>
        <w:t>шылары адамдардың тұтыну талғамының бірдей екенің неге сс-</w:t>
        <w:br/>
        <w:t>кермейді?</w:t>
        <w:br/>
        <w:t>Біздін республикада адамдардың күн көрісі үшін, қажетті</w:t>
        <w:br/>
        <w:t>қаржының мөліпері есептеліп, сш жерде айтылмайды. Ал «Комсо-</w:t>
        <w:br/>
        <w:t>мольская правда» газетінің былтырғы 15 тамыздағы хабарына сен-</w:t>
        <w:br/>
        <w:t>сек, Мәскеуде күн көріс қаржынын мөлшері 5182 сом екен. Оның</w:t>
        <w:br/>
        <w:t>үстіне бізде басқа республикалармен салыстырғанда баға да тым</w:t>
        <w:br/>
        <w:t>жоғары ғой. Ойлап көріңіздерші, біздегі зейнетақы мен баға ара-</w:t>
        <w:br/>
        <w:t>сында аспан мен жердей айырмашылық бар емес пе?</w:t>
        <w:br/>
        <w:t>Республикамызда «адамдарды әлеуметтік жағынан қорғайық»</w:t>
        <w:br/>
        <w:t>дегенді жиі естиміз. Жүрскке жылы, бірақ жылтыр сөз көп ай-</w:t>
        <w:br/>
        <w:t>тылып жүр. Ал өмірде болып жатқан жаңалыктар аз. Тұрмыс</w:t>
        <w:br/>
        <w:t>жағдайы нашарлап барады. Қаржының тапшылығынан, жолда</w:t>
        <w:br/>
        <w:t>жүру бағасының қымбаттығынан қайтыс болған жақындарына</w:t>
        <w:br/>
        <w:t>топырақ салу үшін де бара алмайтын халге жеттік. Алыс жақынмен</w:t>
        <w:br/>
        <w:t>телефон арқылы сөйлесу қымбатқа түсіп отыр. Рухани нәріміз деп</w:t>
        <w:br/>
        <w:t>есептейғін «Егемен Қазақстан» газетіне жазылу үшін қырурар</w:t>
        <w:br/>
        <w:t>ақша керек. Соның 186 сом 30 тиының почта ақысы үшін береді</w:t>
        <w:br/>
        <w:t>екенбіз. Республиканың премьер-министрі мен байланыс минис-</w:t>
        <w:br/>
        <w:t>трі мұншама почта ақысы дегенді халыққа қалай түсіндірмек? Ол</w:t>
        <w:br/>
        <w:t>неге сонша қымбат? Зейнетақының аздығына қарамай, қазір тағам</w:t>
        <w:br/>
        <w:t>да, киім-кешек те, дәрі-дәрмек те, күнделікті тұрмысқа қажетті</w:t>
        <w:br/>
        <w:t>нәрсенің бәрі де қымбаттап барады. Оларды алыпсатарлардың</w:t>
        <w:br/>
        <w:t>ғана колынан көретін болдық. Ал сонда аз зейнетақы алагын еңбек</w:t>
        <w:br/>
        <w:t>ардагерлерінің көрер күні не болмақ?</w:t>
        <w:br/>
        <w:t>Осы жайларды сске сала келіп, мен Жоғарғы Кеңестіц сессия-</w:t>
        <w:br/>
        <w:t>сынан соғыс кезінде тылда еңбек еткен адамдар соғысқа қатысқан</w:t>
        <w:br/>
        <w:t>ардагерлермен бірдей жеңілдікпен пайдаланылатын болсын деген</w:t>
        <w:br/>
        <w:t>арнайы заң қабылдауын өтініп сұраймын. Атап айтқанда, олардың</w:t>
        <w:br/>
        <w:t>зейнетақысына қосымша қосылып, коммуналдық шаруашылық</w:t>
        <w:br/>
        <w:t>қызметі, тұрғын үйді пайдалануда, жолда жүруде жеңілдіктерді</w:t>
        <w:br/>
        <w:t>пайдалануына жағдай жасалсын. Ауылдарда тұратып қарттарға</w:t>
      </w:r>
    </w:p>
    <w:p>
      <w:r>
        <w:t>арзан бағамен қыстық отын, малына жем-шөп беріліп, жайылым</w:t>
        <w:br/>
        <w:t>жер бөлінсін. Еңбек ардагерлері арнаулы дүкендерге тіркелсін.</w:t>
        <w:br/>
        <w:t>Сондай-ақ олар жекешелендіруден қалған купонды пайдалана ала-</w:t>
        <w:br/>
        <w:t>тын болсын.</w:t>
        <w:br/>
        <w:t>Осы және басқа да жасалатып қамқорлық, жеңілдіктер Ұлы Отан</w:t>
        <w:br/>
        <w:t>соғысы жылдарында жастық өмірін ауыр еңбекке арнаған, содан бері</w:t>
        <w:br/>
        <w:t>еліміздің игілігі үшін қызмет еткен, ал бүгіндері қартайып, ардагер</w:t>
        <w:br/>
        <w:t>атанған адамдардың өмір жасын ұзартып, көңіл-күйін көтеруге,</w:t>
        <w:br/>
        <w:t>тұрмысын жақсартуға ықпал жасаған болар еді. Халқымыздың</w:t>
        <w:br/>
        <w:t>қалаулыларынан осындай қамқорлық, әділ шешім күтеміз.</w:t>
        <w:br/>
        <w:t>19 қаңтар, 1993 жыл.</w:t>
        <w:br/>
        <w:t>Алматы қаласы.</w:t>
        <w:br/>
        <w:t>АҚИҚАТТАН АТТАМАЙЫҚ</w:t>
        <w:br/>
        <w:t>немесе «Ақын Сара» («Жалын», 1993 ж.) кітабы хақындағы ой</w:t>
        <w:br/>
        <w:t>Қолдан әдейі дау туғызатын жасапды жазбалармен</w:t>
        <w:br/>
        <w:t>жамандасқапнан, жағаласқаннан ешкімнің көсегесі көгерген емес.</w:t>
        <w:br/>
        <w:t>Ненің болса да ақтық үкімін айтар ақиқат төреші бар. Соған көз</w:t>
        <w:br/>
        <w:t>жеткізу үшін «Ақын Сара» атты кітапта автор шындыкты қандай</w:t>
        <w:br/>
        <w:t>мағынада көрсеткен, біз қандай деректерге сүйеніп келіспейтін-</w:t>
        <w:br/>
        <w:t>дігімізге назар аударалық.</w:t>
        <w:br/>
        <w:t>Бұрыннаң, әсіресе, еліміз егемендік алғаннан кейін, Төле би</w:t>
        <w:br/>
        <w:t>Әлібекұлының қоғам, мемлекет қайраткері ретінде билік құрып,</w:t>
        <w:br/>
        <w:t>төрелік айтқаны немесе толғау шешендік сөздерін былай қойғанда</w:t>
        <w:br/>
        <w:t>Бұл кісі мейлінше қайырымды, мейірімді болса керек. Сол кез-</w:t>
        <w:br/>
        <w:t>дегі ағаш уықты, киіз туырлыҡты қазақтың ауыр азаптытұрмысына</w:t>
        <w:br/>
        <w:t>қарамастан тағы да он бір бала асырап өсіріпті. Ержеткен соң</w:t>
        <w:br/>
        <w:t>оларға жер-суы мен малынан енші бөліп беріп, кімде-кім осыларға</w:t>
        <w:br/>
        <w:t>сендер сіңбесендер, тумаған деп тіл тигізсе, жат мінез көрсетсе,</w:t>
        <w:br/>
        <w:t>сол менің үмбетім емес деп қатаң ескерткен екен. Бабаның бата</w:t>
        <w:br/>
        <w:t>сөзін бұлжытпай орындап, ұрпақтары туған балаларымен бірге</w:t>
        <w:br/>
        <w:t>әсіп-өркендеп, тамырын кең жайып, өздерін Қыдыралы бабадан</w:t>
        <w:br/>
        <w:t>чаралғанбыз дсп, зор мақтанышпен айтады. Солардың бірі мына</w:t>
        <w:br/>
        <w:t>кітапшада айтылатын Сара апамыздың қайын сіңлісі Биғайшаның</w:t>
        <w:br/>
        <w:t>күйеуі Әтішбек деген кісі. Ол кісімен туысқан Сарбас Беделовтың</w:t>
        <w:br/>
        <w:t>балалары Молалы, Көлтабан деген елді мекендерде (Талдықорған</w:t>
        <w:br/>
        <w:t>облысына қарасты Қапал ауданында) тұрады. Бұл айтылған бір</w:t>
        <w:br/>
        <w:t>ғана мысал.</w:t>
        <w:br/>
        <w:t>Бұл күндері Қаптағайдың ұрпақтары негізінен Ақсу, Қапал</w:t>
        <w:br/>
        <w:t>аудандарын мекендейді. Кейбір деректерге сүйенсек, “аталық,</w:t>
        <w:br/>
        <w:t>Қаптағайдың ұрпақтары Шығыс Түркістанда да бар екен. Бабанын</w:t>
        <w:br/>
        <w:t>сүйегі Оңтүстік Қазақстанда, ескі Сауран қаласында жерленген.</w:t>
        <w:br/>
        <w:t>Сыр бойындағы бабаның ұрпақтары өткен жылдары ас беріп,</w:t>
        <w:br/>
        <w:t>бабапың бейітін қайта жаңартса керек. Кітапта «Сараға сана бер-</w:t>
        <w:br/>
        <w:t>ген орта» деген үмітке сүйрейтін такырыпша бар. Кітап авторы</w:t>
        <w:br/>
        <w:t>-«Маманның үлкен ұлы Тұрысбек, әйгілі «Біржан-Сара» айтысын</w:t>
        <w:br/>
        <w:t>оз ауылында өткізген. Кіші ұлы Есенқұл әлемге әйгілі қазақ рома-</w:t>
        <w:br/>
        <w:t>нына бәйге жариялаған»;- деп қана көрсетеді (15-бет).</w:t>
        <w:br/>
        <w:t>Кітапта «Тәнекенің бірінші әйелі - Зәуре»... (13-бет.) деген</w:t>
        <w:br/>
        <w:t>жолдар бар. Дұрысы - Зауре Сейітбаттал қажының екінші әйелі.</w:t>
        <w:br/>
        <w:t>Дәулеті асып, байлығы тасыған сән-салтанатқа бой ұрған Мяа-</w:t>
        <w:br/>
        <w:t>ман балалары оның ішінде Сейітбаттал қажы Зәуре сайы аталған</w:t>
        <w:br/>
        <w:t>қонысқа ағаштан төбесін қаңылтырмен жапқызып, сол кездегі</w:t>
      </w:r>
    </w:p>
    <w:p>
      <w:r>
        <w:t>алдыңғы қатарлы үлгімен үй салдырған. Сол сияқты Есенқұл қажы</w:t>
        <w:br/>
        <w:t>Ақтастыдан үй жасатқан. Сол ағаш үйлер Суықсай деген жерде,</w:t>
        <w:br/>
        <w:t>бұрынғы Ворошилов атындағы колхоз, кейін Арасан колхозының</w:t>
        <w:br/>
        <w:t>бөлімшесінде көп жыл (орталау), жеті жылдық мектептің үйі бо-</w:t>
        <w:br/>
        <w:t>лып пайдаланылды. Сейітбатталдың Зәуреден туған ұрпақтары әлі</w:t>
        <w:br/>
        <w:t>бар. Осы мағлұматтар солардың ұрпағынан алынды.</w:t>
        <w:br/>
        <w:t>Жоғарыда айтылғандарға көз жеткізу мақсатымен халық ақыны</w:t>
        <w:br/>
        <w:t>Мұкаш Байбатыров айтқан халық шежіресіне көңіл аударалық.</w:t>
        <w:br/>
        <w:t>жою кезінде ауыл мұғалімі болып, осы атқарған жұмыстарына</w:t>
        <w:br/>
        <w:t>ешбір жеңілдік сұрамаған, ол жөніндс ойламаған нағыз елінің</w:t>
        <w:br/>
        <w:t>болашағын ойлаған білімді, шапағатты, парасатты, өнерлі өрслі</w:t>
        <w:br/>
        <w:t>азамат. Барлық еңбегінде өткен өмірінің ізі, сәулесі жатыр - ол</w:t>
        <w:br/>
        <w:t>шәкірттері.</w:t>
        <w:br/>
        <w:t>Ниязбеков Аужан ақсақалдын 70 жаска толып ағарту саласында</w:t>
        <w:br/>
        <w:t>үздіксіз 50 жылдан астам ұстаздық еңбек еткен, мерейтойын аудан</w:t>
        <w:br/>
        <w:t>колемінде өткізу жөнінде 1970 жылы мамыр айында, аудандық</w:t>
        <w:br/>
        <w:t>партия комитеті бюросы қаулы. қабылдайды. Оны бастан-аяқ</w:t>
        <w:br/>
        <w:t>басқарып, өткізген Ермұханбст Жақсылықов еді. Аужан ақсақалды</w:t>
        <w:br/>
        <w:t>халқы қадір тұтып, сый құрметке бөленді.</w:t>
        <w:br/>
        <w:t>Аужан ақсақалдың баласы -- Болат, туыстары Ерекеңнің атын</w:t>
        <w:br/>
        <w:t>эрқашан ерскше ыстық ықыласпен атайды. Қайырымды аламды</w:t>
        <w:br/>
        <w:t>халық әрқашан қадірлейді.</w:t>
        <w:br/>
        <w:t>Ерекең өзінің әнгімесін:</w:t>
        <w:br/>
        <w:t>- Балалардың оқуы, келсшегі әрдайым ойымда жүреді, -- деп</w:t>
        <w:br/>
        <w:t>бастады. -- 1970 жылы қыркүйек айында тосыннан облыстық пар-</w:t>
        <w:br/>
        <w:t>тия комитстінің бөлім меңгерушісі, “сені облыстық партия комитеті</w:t>
        <w:br/>
        <w:t>үгіт-цасихат бөлімі меңгерушісінің орынбасарлығына тағайындау</w:t>
        <w:br/>
        <w:t>туралы бюроның пікірі бар, қалаға келесің, үй аласын, балаларың</w:t>
        <w:br/>
        <w:t>оқиды, аппаратта тәжірибе жинақтайсың, өсуіңе жақсы” ден,</w:t>
        <w:br/>
        <w:t>үміттендіруді ұмытпады. Коктен іздегенім жерден табылғандай,</w:t>
        <w:br/>
        <w:t>маған зор қамқорлықтай көрініп, көп ойланбай берген жұмысын</w:t>
        <w:br/>
        <w:t>олқысынбай жұмысқа кірістім.</w:t>
        <w:br/>
        <w:t>Жаңа жұмыстың негізгі бағыты - күнделікті ағымдағы</w:t>
        <w:br/>
        <w:t>партиялық басшылыққа байланысты облыстық партия комитстінің</w:t>
        <w:br/>
        <w:t>бюро мәжілісіне, актив жиналысына, плснумға баяндама,</w:t>
        <w:br/>
        <w:t>анықтама (спранка), қаулы дайындау, бөлімге бағынышты мәдени-</w:t>
        <w:br/>
        <w:t>ағарту, өнер, баспасөз, т.б. салалардың партия жиналыстарына</w:t>
        <w:br/>
        <w:t>қатысып, кадрлардың тыныс-тіршілігін біліп тұру, жоғарғы партия</w:t>
        <w:br/>
        <w:t>орындарының қаулы қарарларын насихаттау, орындалуын бақылау</w:t>
        <w:br/>
        <w:t>тағы сол сияқты жұмыс жасауға ынталы ықыласты болғанмен,</w:t>
        <w:br/>
        <w:t>өнімді еңбек етуге мүмкіндік жоқ. Қамқоршылардың берген</w:t>
        <w:br/>
        <w:t>қызметіне байлаулы болып, тек соған бейімделіп белгілі шеңбердің</w:t>
        <w:br/>
        <w:t>ішінде ғана әрекет жасай алатын болдым. Құнды пікір ол кезде</w:t>
        <w:br/>
        <w:t>де тыңдалмайтын, кеше көзім көрген ауылдағы мәдени-ағарту,</w:t>
        <w:br/>
        <w:t>кино, театрлардың жұмыстарының жай-күйі, оны жақсартуға</w:t>
        <w:br/>
        <w:t>бағытталған пікірім қолдау таппады.</w:t>
        <w:br/>
        <w:t>р .</w:t>
      </w:r>
    </w:p>
    <w:p>
      <w:r>
        <w:t>Тоқтарбек КӘРІПЖАНОВ</w:t>
        <w:br/>
        <w:t>халыкты зорлап, тонап, Балқаш маңындағы сусыз шөл-құмға</w:t>
        <w:br/>
        <w:t>жібергенін, олардың ауыр халін жедел хабарлаймын.</w:t>
        <w:br/>
        <w:t>Сонымен бұл мәселені халық қақында ұлық мансапты</w:t>
        <w:br/>
        <w:t>құзретіңізден жоғарыда аталған жерлерді өз руларына қайтарып</w:t>
        <w:br/>
        <w:t>беруге бұйрық беруіңізді сұрап Қаптағай, Матай елінің волост-</w:t>
        <w:br/>
        <w:t>ной хорунжийі Тәнеке Дөсетұлы мөрімді бастым. 1857 жыл».</w:t>
        <w:br/>
        <w:t>М.Тынышбаевтың «Қазақ» шежіресінде (Ташкент, 1925</w:t>
        <w:br/>
        <w:t>ж.) мынадай дерек бар: «..Жетісу өлкесінде ықпалы жүрген</w:t>
        <w:br/>
        <w:t>адамдардың бірі - Қыдырәлі би (оның атымен Ақсу-Қапал</w:t>
        <w:br/>
        <w:t>өңірін қоныстанған бір ру ел атанған). Қыдырәлі би 1807 жылы</w:t>
        <w:br/>
        <w:t>өмірден өтін, Лепсі уезі жерінде жерленген. Бабасы әмірден</w:t>
        <w:br/>
        <w:t>өтер жылдары Арғанаты тауында «Тасқора» қыстауында</w:t>
        <w:br/>
        <w:t>Тәнеке дүниеге келген».</w:t>
        <w:br/>
        <w:t>Қыдырәлі бидің баласы Дөсет туралы да, Тәнеке батыр жайлы</w:t>
        <w:br/>
        <w:t>да ел ішінде аңыз, жыр көп. «Біржан-Сара» айтысында:</w:t>
        <w:br/>
        <w:t>Таласпас Тәнекеңнің жан бағына,</w:t>
        <w:br/>
        <w:t>Жеңермін егер тартса іс ағына.</w:t>
        <w:br/>
        <w:t>Шетінен қыдыр қонған өңшең құтым,</w:t>
        <w:br/>
        <w:t>Мың-мыңдап құт тастаған арт жағына,-</w:t>
        <w:br/>
        <w:t>дейді ақын Сара.</w:t>
        <w:br/>
        <w:t>Жамбыл Жабаевтың Тәнекенің баласы Есімбекті марапаттаған</w:t>
        <w:br/>
        <w:t>мынадай өлеңі бар:</w:t>
        <w:br/>
        <w:t>«Қыдырәлі Есімбек,</w:t>
        <w:br/>
        <w:t>Еренталды сабаған.</w:t>
        <w:br/>
        <w:t>Ер туған ел десін деп,</w:t>
        <w:br/>
        <w:t>Бір кәдеге жараған».</w:t>
        <w:br/>
        <w:t>Осы деректің шындығын «Біржан-Сара» айтысынан да</w:t>
        <w:br/>
        <w:t>байқаймыз.</w:t>
        <w:br/>
        <w:t>«Ешкіөлмес етегіне ел жиылды,</w:t>
        <w:br/>
        <w:t>Есекең Еренталға қамшы үйірді».</w:t>
        <w:br/>
        <w:t>Есімбек қамшы үйіріп жүрген Ерентал - Қапал уезінің оязы</w:t>
        <w:br/>
        <w:t>Эренталь екенін де тарих дәлелдейді.</w:t>
        <w:br/>
        <w:t>деп сағыныш сезімін өлең жолдарымен білдірген екен.</w:t>
        <w:br/>
        <w:t>Үлкен әкем екеуіміз жиі сырласушы едік. Ол кездс кино сирек</w:t>
        <w:br/>
        <w:t>көрсетіледі. Театр, теледидар атымен жоқ. Бірде Жәкем мені тосын-</w:t>
        <w:br/>
        <w:t>нан шақырып алып, «Абайды оқисың ба?»,- деп сөзін аяқтамай,</w:t>
        <w:br/>
        <w:t>мына өлең жолдарды жатқа айта жөнелді:</w:t>
        <w:br/>
        <w:t>Басында әке айтпаса ақыл жарлық,</w:t>
        <w:br/>
        <w:t>Ағайын табылмаса ой саларлық,</w:t>
        <w:br/>
        <w:t>Қалжыңбассып әткізген қайран дәурен,</w:t>
        <w:br/>
        <w:t>Түбінде тартқызбай ма ол бір зарлық?</w:t>
        <w:br/>
        <w:t>«Шіркін, Абай данышпан ғой, әрбір сөзі інжу-маржан емес</w:t>
        <w:br/>
        <w:t>пе»,- деп тамсанып), даусын және соза түсті.</w:t>
        <w:br/>
        <w:t>Өзің үлкен, мінезің - бала-шаға.</w:t>
      </w:r>
    </w:p>
    <w:p>
      <w:r>
        <w:t>Балаша мәз боп жүрсің тамашаға.</w:t>
        <w:br/>
        <w:t>Әке ұрысса баласына ол да достық,</w:t>
        <w:br/>
        <w:t>Баласы ұрысса әкесіне жараса ма2-</w:t>
        <w:br/>
        <w:t>деп Абай атамызды масаттана құдіреттеп, аруағын ардақтап</w:t>
        <w:br/>
        <w:t>есіне алды.</w:t>
        <w:br/>
        <w:t>Сөйтті де, сол ксзде Қапал селосында (Талдықорған облысы)</w:t>
        <w:br/>
        <w:t>асханаға пайдаланылып жүрген әсем ғимарат туралы сыр шерт-</w:t>
        <w:br/>
        <w:t>ті. Байқап қарасам, ол Абай ауылына құда-жегжат болып келетін</w:t>
        <w:br/>
        <w:t>уак руынан шыққан Тыныбай деген кісі салдырған мешіт екен.</w:t>
        <w:br/>
        <w:t>Жәкемнің айтуынша, Тыныбай сол кездері асқан дәулетті Семейдің</w:t>
        <w:br/>
        <w:t>байларының бірі көрінеді. Біздің елге де құда-жегжат екен.</w:t>
        <w:br/>
        <w:t>Сол ғимарат қазір халық игілігіне жаратылып, қайтадан мент</w:t>
        <w:br/>
        <w:t>ретінде пайдаланылып отыр. Сөз реті келгенде айта кетейін. Се-</w:t>
        <w:br/>
        <w:t>мей мен Қапалдың ара қашықтығына қарамай, байлықты жеке</w:t>
        <w:br/>
        <w:t>басының пайдасына ғана жаратпай, халық игілігіне, оның санасын</w:t>
        <w:br/>
        <w:t>арттыру мақсатымен үлкен мұражай салып беру не дегеп зор адам-</w:t>
        <w:br/>
        <w:t>гершілік десеңізші?!</w:t>
        <w:br/>
        <w:t>Қазіргі нарықтық экономиканың қыспағында жоғымыз көбейіп</w:t>
        <w:br/>
        <w:t>тұрғанда, бизнеспен шұғылданып жүрген мырзалар жастарымызға</w:t>
        <w:br/>
        <w:t>арналған кітап-журналдар шығаруға, мектеп, бала-бақша, мәдени</w:t>
        <w:br/>
        <w:t>ошақтардың материалдық базаларын жақсартуға бағытталған</w:t>
        <w:br/>
        <w:t>игілікті жұмыс атқарып жатса, нұр үстіне нұр емес пе?!</w:t>
        <w:br/>
        <w:t>үйренетін қазақ театрына бармайды. Қазақ тіліндегі кітап, газет-</w:t>
        <w:br/>
        <w:t>журнал, оқуға, теледидарды тыңдауға ниеттері жоқ. Керісінше,</w:t>
        <w:br/>
        <w:t>теледидардан КТК, телемакс, ТАҢ бағдарламаяларынан зорлық-</w:t>
        <w:br/>
        <w:t>зомбылық, зиянкестік жайлар туралы хабарлар меп фильмдерді</w:t>
        <w:br/>
        <w:t>көруге үйір. Сонымен қатар, демократия меп жариялылықты же-</w:t>
        <w:br/>
        <w:t>леу етіп, пайда табуға бағытталған ұрпағымызды аздыратын пор-</w:t>
        <w:br/>
        <w:t>нографияшыл коммерциялық таспалар қаптап кетті. Бүл жай ғана</w:t>
        <w:br/>
        <w:t>жүрекке түсетін жүк емес, қан құстыратын дерт. Мен билік ұстаған</w:t>
        <w:br/>
        <w:t>кемеңгер мырзаларға ақыл айтудан аулақпын. Бірақ, қоғамдағы</w:t>
        <w:br/>
        <w:t>дертті емдеуге тиісті шара керек шығар. Ұзақ күрсспен қымбатқа</w:t>
        <w:br/>
        <w:t>түскен тәуелсіз елдің ұрпағы дос сүйсініп, дұшпан күйінетіндей</w:t>
        <w:br/>
        <w:t>адамшылықтың, адалдықтың айғағы - көк байрағымызды биік,</w:t>
        <w:br/>
        <w:t>берік ұстасақ деген тілек айтқым келеді. Абай бабамыздың арманы</w:t>
        <w:br/>
        <w:t>асы емес пе еді?!..</w:t>
        <w:br/>
        <w:t>БІР АУЫЗ СӨЗБЕН АДАМ ЖАНЫН ЖАДЫҒРАТҚАН</w:t>
        <w:br/>
        <w:t>ЖАМБЫЛ БАБА</w:t>
        <w:br/>
        <w:t>Ұлы Жамбылдың 150 жылдығы қарсаңында</w:t>
        <w:br/>
        <w:t>Қадірлі бас редактор Тұрсын Әбдуәли мырза! Бұл хат-</w:t>
        <w:br/>
        <w:t>ты жолдаушы кім деп тосырқама. Мен қасиетті Жетісу</w:t>
        <w:br/>
        <w:t>жерінде туып-өсіп, қызмет бабымен Алматы облысына</w:t>
        <w:br/>
        <w:t>ауысып, қазір Алматы қаласында зейнеткерлік күй кешіп</w:t>
        <w:br/>
        <w:t>жатқан ағаларың боламын. Мынау шағын мақаланы си-</w:t>
        <w:br/>
        <w:t>рек кездесетін суретімен жолдап отырмын. Сіздердің га-</w:t>
        <w:br/>
        <w:t>зеттен орын берер деген ниеттемін. Осындағы баяндалған</w:t>
        <w:br/>
        <w:t>оқиғалар ешбір күмәнсіз болған. Мұнда аталған адамдардың</w:t>
        <w:br/>
        <w:t>ұрпақтары Талдықорған қаласында, Ақсу, Қапал ауданда-</w:t>
        <w:br/>
        <w:t>рында тұрады.</w:t>
        <w:br/>
        <w:t>Біздің елімізде жастарымыз ғибрат аларлықтай та-</w:t>
        <w:br/>
        <w:t>рихи, әдеби шежірелер баршылық. Бірақ солар дер кезінде</w:t>
      </w:r>
    </w:p>
    <w:p>
      <w:r>
        <w:t>әкипақталмады, оларды білетін көнекөз қарттар азайып</w:t>
        <w:br/>
        <w:t>барады. Сол олқылықтың орнын толтыруға сеп болсын</w:t>
        <w:br/>
        <w:t>деп осы мақаланы жолдап отырмын. Бұл туындылы жазу</w:t>
        <w:br/>
        <w:t>үшін «Жазушы» баспасынан 1982 жылы шыққан Жамбыл</w:t>
        <w:br/>
        <w:t>Жабаевтың шығармалар жинағы, М.Тынышбаевтың «К</w:t>
        <w:br/>
        <w:t>истории киргиз-казахского народа», М. Сұханбердинаның</w:t>
        <w:br/>
        <w:t>4, Жергілікті халықты Россия империясының орыстарының</w:t>
        <w:br/>
        <w:t>праволарымен теңеу мәселелері.</w:t>
        <w:br/>
        <w:t>Ең бастысы осы уақыттарда Барлыбек Сырттанов Қазақ өлкесін</w:t>
        <w:br/>
        <w:t>Россияның ішкі колониясынан шығарып, оны жексреспублика ста-</w:t>
        <w:br/>
        <w:t>тусы бар мемлекет құрудың Уставын жазды, ондағы мақсаты Қазақ</w:t>
        <w:br/>
        <w:t>елінің бостандыққа тәуелсіздікке қолын жеткізу. Осы айтылған т.б.</w:t>
        <w:br/>
        <w:t>халқының мүддесінен туындайтын мәселелерді «Айқан» журна-</w:t>
        <w:br/>
        <w:t>лында «С.Б.Алешинский» дсген бүркеншік атпен мақала, хабар</w:t>
        <w:br/>
        <w:t>етіп жазған. «Дала уаиаятының газетінде», Алатау баласы деген</w:t>
        <w:br/>
        <w:t>лақап атпен мақалалар жариялаған.</w:t>
        <w:br/>
        <w:t>1903-1907 жылдары Барлыбек Сырттанов Россияпың Қытаймен</w:t>
        <w:br/>
        <w:t>шекарасының межесін тексеру ісіне белсенді түрде қатысады,</w:t>
        <w:br/>
        <w:t>қорытыпдысын карта бетіне түсіруге жан сала кіріседі. Есіл азамат</w:t>
        <w:br/>
        <w:t>армандаған ниетіне жсте алмай, 48 жасында 1914 жылы қараша</w:t>
        <w:br/>
        <w:t>айының 26 жұлдызында өкпе ауруынан қаза болған, сүйегі Қапалда</w:t>
        <w:br/>
        <w:t>жерленген.</w:t>
        <w:br/>
        <w:t>«Айқап» журналы Барлыбек Сырттанонтың қысқа, мазмұнды</w:t>
        <w:br/>
        <w:t>күреске толы халқының болашағы үшін сіңірген еңбегін бағалап,</w:t>
        <w:br/>
        <w:t>өте жылы лебізбен қазанама берді. Ең өкініштісі - осындай елім,</w:t>
        <w:br/>
        <w:t>жерім деп еңіреп өткен азаматтың еңбектерізерттеліп жинақталмай,</w:t>
        <w:br/>
        <w:t>жарық кермей, аты ешбір жерде аталмауы дер едік.</w:t>
        <w:br/>
        <w:t>Өз халқының мүддесіне мейлінше көңіл аударып, шежіресі</w:t>
        <w:br/>
        <w:t>мен салт-санасын мұқият зерттеген үлкен мемлекет қайраткері,</w:t>
        <w:br/>
        <w:t>тарихшпы Мұхаметжан Тынышбаевтың «К истории киргиз-казах-</w:t>
        <w:br/>
        <w:t>ского народа» деген еңбегінің 72-бетінде «Қыдыралы бидің неме-</w:t>
        <w:br/>
        <w:t>ресі Тәнеке Дөсетұлы 1835-1840 жылдары Кенесары Қасымұлы</w:t>
        <w:br/>
        <w:t>бастаған ұлт-азаттық қозғалысқа қатысқан» дейді. Жамбыл</w:t>
        <w:br/>
        <w:t>өлеңіндегі, «Қыдыралы, Есімбек, Эрентальды сабаған»- деген</w:t>
        <w:br/>
        <w:t>Есімбек жоғарыда көрсетілген Тәнеке Десетұлының баласы. Ол да</w:t>
        <w:br/>
        <w:t>шынжыр балак, шұбар төс, әділетсіз ақ патшаның чиновниктеріне</w:t>
        <w:br/>
        <w:t>жиі қарсы шығып, әлеуметтік және ұлттық қанаушылыққа батыл</w:t>
        <w:br/>
        <w:t>түрде наразылық білдірген. Осы деректің шындығын «Біржан-</w:t>
        <w:br/>
        <w:t>Сара» айтысындағы мына өлең шумақтарынан байқаймыз.</w:t>
        <w:br/>
        <w:t>Ешкі өлместің етегіне ел жиналды,</w:t>
        <w:br/>
        <w:t>Есекең Эрентальға қамшы үйірді.</w:t>
        <w:br/>
        <w:t>үлкеннің сөзін кіші тыңдамай, беттен алып, төске шабатын тобырға</w:t>
        <w:br/>
        <w:t>айналғанымыз жасырын ба? Бұл айтып, қоя салатын мәселе емес.</w:t>
        <w:br/>
        <w:t>Күңіреніп, тебіренетін жан айқайы десе болады.</w:t>
        <w:br/>
        <w:t>Абай ата мұра тұтқан: талабыңа қарай бақ тауып, еңбегіңе</w:t>
        <w:br/>
        <w:t>қарай ырыздық қайтара білуді мүлде естен шығарып, нарықтық</w:t>
        <w:br/>
        <w:t>экономиканың қыр-сырын жете үйренбей, білмей, алыпсатарлар-</w:t>
        <w:br/>
        <w:t>ды, ұры-қарыны, парақорлардың қатарын көбейттік. Осыған арақ-</w:t>
      </w:r>
    </w:p>
    <w:p>
      <w:r>
        <w:t>шарап пен көәкнәр-нашамен уланып жатқанды қоссақ, осының</w:t>
        <w:br/>
        <w:t>бәрі ұлтымыздың санасына, әсіресе жастардың тәрбиесіне кері</w:t>
        <w:br/>
        <w:t>әсерін тигізіп, ар-ұят, адамгершіліктен ажыратып жатыр десек, дәл</w:t>
        <w:br/>
        <w:t>айтқандық болар. Осы орайда Абай атаның мұраларына жүгінсек:</w:t>
        <w:br/>
        <w:t>...Ендігі жұрттың сөзі - ұрлық-қарлық,</w:t>
        <w:br/>
        <w:t>Саналы жан көрмедім сөз ұғарлық.</w:t>
        <w:br/>
        <w:t>Осы күнде осы елде дәнеңе жоқ,</w:t>
        <w:br/>
        <w:t>Мейір қанып, мәз болып қуанарлық.</w:t>
        <w:br/>
        <w:t>Немесе:</w:t>
        <w:br/>
        <w:t>Қартайдық, қайрат қайтты, ұлғайды арман,</w:t>
        <w:br/>
        <w:t>Шошимын кейінгі жас балалардан,</w:t>
        <w:br/>
        <w:t>Терін сатпай, телміріп, көзін сатқан,</w:t>
        <w:br/>
        <w:t>Теп-тегіс жұрттың бәрі болды аларман.</w:t>
        <w:br/>
        <w:t>Міне, осы өлең тұп-тура бүгінгі күнге арналғандай смес пе?</w:t>
        <w:br/>
        <w:t>Гнді осыған Абайдың бірінші қара сөзіндегі мал бағуға байла-</w:t>
        <w:br/>
        <w:t>нысты айтылған: «Енді қартайғанда қызығын өзің түгел көре</w:t>
        <w:br/>
        <w:t>алмайтұғын ұры, залым, тілемсектердің азығын бағып берем деп аз</w:t>
        <w:br/>
        <w:t>ғана өмірімді қор қылар жайым жоқ»,- деген ұлағатын қосыңыз.</w:t>
        <w:br/>
        <w:t>Ұлы Абайды қайыра оқыған сайын адамның жан дүниесіндегі</w:t>
        <w:br/>
        <w:t>көрінбейтінді көріп, білінбейтінді біліп, бұрын аңғармаған сыр-</w:t>
        <w:br/>
        <w:t>ларды аша түсесіз.</w:t>
        <w:br/>
        <w:t>Қарасақ тістегеннің аузында, ұстағанның қолында талан-</w:t>
        <w:br/>
        <w:t>таражға түсіп жатқан, еңбектеніп жинаған, халық дәулетінің</w:t>
        <w:br/>
        <w:t>бүгінгі жайын Абай атамыз күңірене баяндап тұрғаңдай көрінеді</w:t>
        <w:br/>
        <w:t>де тұрады.</w:t>
        <w:br/>
        <w:t>Соңғы кезде жастардың тәрбиесіне, олардың тіл үйреніп, сол</w:t>
        <w:br/>
        <w:t>арқылы әдет-ғұрып, салт-дәстүрді қалыптастыруға бағытталған</w:t>
        <w:br/>
        <w:t>бірқатар шаралар жүргізіліп жатқаны рас. Бірак, әзірге нәтижесі</w:t>
        <w:br/>
        <w:t>шамалы-ау. Себебі, жастарымыз қазақы сөздің мәйегін сезіп, естіп,</w:t>
        <w:br/>
        <w:t>өту мақсатымен туған халқы қызу дайындық үстінде. Жамбыл</w:t>
        <w:br/>
        <w:t>баба бұл дүниеден өткелі күреске толы 50 жылдың ең бастысы,</w:t>
        <w:br/>
        <w:t>маңыздысы - қазақ халқы тәуелсіздікке қол жеткізді, елінің қадірлі</w:t>
        <w:br/>
        <w:t>атасының тойы бірінші рет тәуелсіз елдің көк туының астында</w:t>
        <w:br/>
        <w:t>өткелі отыр. Қоғам өзгерді, ұрпақ өсіп жатыр, әр кезеңнің өз ерек-</w:t>
        <w:br/>
        <w:t>шелігі, әр тойдың атқарар жүгі бар. Қалай дегенмен де нағыз қазақ</w:t>
        <w:br/>
        <w:t>табиғатына тән тапқыр, ұтқыр, мазмұны терең Жамбыл сөздерінің</w:t>
        <w:br/>
        <w:t>халқыма кадірі зор. Баба өлеңдеріне деген сүйіспеншілігі ортай-</w:t>
        <w:br/>
        <w:t>майды, өйткені ол халқының мұңын, зарын, ерлігін жырлаған,</w:t>
        <w:br/>
        <w:t>оның назарынан еленбей ештеме қалған емес.</w:t>
        <w:br/>
        <w:t>БӘРІ ДЕ ӨЗІМІЗГЕ БАЙЛАНЫСТЫ</w:t>
        <w:br/>
        <w:t>Тіл туралы Заң қабылданар алдында</w:t>
        <w:br/>
        <w:t>Әдебиет пеп мәдениеттің тарланы, сөз зергері қайран Мұқан</w:t>
        <w:br/>
        <w:t>- Мұхтар Әуезов Абай қалдырған өшлес бай мұраны (1933) өзі</w:t>
        <w:br/>
        <w:t>бастап сан рет қазакша, орысша том етіп, мыңдаған тиражбен</w:t>
        <w:br/>
        <w:t>шығарған ғой. Сейтіп жүріп, орыс әдебистінің, батыс Еуропаның</w:t>
      </w:r>
    </w:p>
    <w:p>
      <w:r>
        <w:t>классикалық шығармаларын аудару үстінде дәрменсіздене: «Мен</w:t>
        <w:br/>
        <w:t>бейбақ сені жете меңгермедім бе, әлде сен соншалық кедейсің бе»,</w:t>
        <w:br/>
        <w:t>- деген аталы сөзі ата-бабасының тілінің алдында бас ие кішірей-</w:t>
        <w:br/>
        <w:t>генін ойға салады.</w:t>
        <w:br/>
        <w:t>Сөйте тұра, Шекспирдің «Отелласы» мен «Асауға тұсауын»,</w:t>
        <w:br/>
        <w:t>Тургеневтің «Дворяндар ұясын», Гогольлің «Ревизорын»,</w:t>
        <w:br/>
        <w:t>Кронның «Флот офицерін», Погодиннің «Аристократтарын» және</w:t>
        <w:br/>
        <w:t>басқаларын асқан шеберлікпен қазақіпа сөйлетіп, қазақ халқының</w:t>
        <w:br/>
        <w:t>игілігіне айналдырды. қазақ тілінің мәртебесін көтерді.</w:t>
        <w:br/>
        <w:t>Қ.И.Сәтбаев ағамыз Ұлттық академияны, оның сан салалы</w:t>
        <w:br/>
        <w:t>ғылыми зерттеу институттарын ұйымдастырғанда қазак тілінің</w:t>
        <w:br/>
        <w:t>кемістігінен корлық көрдім дегеніп естімедік. Ғылым теңізінде</w:t>
        <w:br/>
        <w:t>жүріп, Едіге батыр дастанын жазды. Дүниежүзілік ғылымға</w:t>
        <w:br/>
        <w:t>қаншалық үлес қосты. Тек ауылшаруашылығы саласында арқар-</w:t>
        <w:br/>
        <w:t>меринос қойы, қазақтың ақ бас сиыры және Алатау сиыры, Дегс-</w:t>
        <w:br/>
        <w:t>ресжылқысы, Қазақстанның 126 бидай сортын шығарып, өндіріске</w:t>
        <w:br/>
        <w:t>енгізді.</w:t>
        <w:br/>
        <w:t>Қазақ халқын өркениетті елдердің қатарына қосуға</w:t>
        <w:br/>
        <w:t>жасаған қазақстандық ғалымдарымыз, оларды басқарған акаде-</w:t>
        <w:br/>
        <w:t>ұмтылыс</w:t>
        <w:br/>
        <w:t>Тәнеке батырдың шын аты -- Нұралы екен. Әкесі Дөсет ерке-</w:t>
        <w:br/>
        <w:t>летін «Дәлім», «Данскерім» деп атап кетсе керек.</w:t>
        <w:br/>
        <w:t>Әзірге Тәнеке Дөсетұлы туралы қолда бар дерегіміз осы. Ел</w:t>
        <w:br/>
        <w:t>аузынан жиналған аңыз, жыр, дастандардан үзінді келтіре беруді</w:t>
        <w:br/>
        <w:t>жөн сапамадық, Айтпақшы, осыдан үш-төрт жыл бұрын қолыма</w:t>
        <w:br/>
        <w:t>бір сурет: ілікті. Оны Тәнеке батырдың ұрпағы Мырзабекқызы</w:t>
        <w:br/>
        <w:t>Пәруезден алғанмын. Суреттің сыртында «Санкт-Петербург» де-</w:t>
        <w:br/>
        <w:t>тен жазуы және жылы көрсетілген», деп еді Пәруез. Бұл суреттің</w:t>
        <w:br/>
        <w:t>Эрмитаждан көптірмесін алған кім? Онда Тэнеке батыр туралы</w:t>
        <w:br/>
        <w:t>басқа да дерсктер бар ма, ол жағы белгісіз. Ақ патшаға нендей іс-</w:t>
        <w:br/>
        <w:t>пен барды екен?..</w:t>
        <w:br/>
        <w:t>Бір айта кететін жай, өз басым Тәнеке батыр өмір сүрген өңірде</w:t>
        <w:br/>
        <w:t>туып, ұзақ жыл басшылық қызмет атқардым. Тәнекеңнің балалары</w:t>
        <w:br/>
        <w:t>Есімбек, Разбек, Мұса, Қожабектен тараған ұрпақтармен сан рет</w:t>
        <w:br/>
        <w:t>жүздескен адаммын. Ол тұста Тәнеке батыр туралы әңгіме сирек ай-</w:t>
        <w:br/>
        <w:t>тылатын. Себебі, оныңұрпактары байтұқымыретінде қуғын-сүргінге</w:t>
        <w:br/>
        <w:t>түсіп, еңді-енді ғана құлақтары тынышталып келе жатқан кез еді.</w:t>
        <w:br/>
        <w:t>Ұрпақтары Тәнеке 1797 жылы туып, 1868 жылы қайтыс болған</w:t>
        <w:br/>
        <w:t>деп отыратын. Батырдың туған жылындағы алшақтықтарды</w:t>
        <w:br/>
        <w:t>анықтау да келер күннің ісі деп білеміз.</w:t>
        <w:br/>
        <w:t>“Қазақ батырлары” газеті, 1994 ж.</w:t>
        <w:br/>
        <w:t>ӘКЕ АЙТПАСА - АҚЫЛ ЖАРЛЫҚ</w:t>
        <w:br/>
        <w:t>Ата-баба дәстүрін сақтап, әке-шешенің айтқанын бұлжытпай</w:t>
        <w:br/>
        <w:t>орындау, тыңдау бала жастан бойымызға берік қалыптасқан</w:t>
        <w:br/>
        <w:t>қасиеттің бірі ғой. Үлкен әкем Жәмәлидің айтқан әрбір ғибрат</w:t>
        <w:br/>
        <w:t>сөзін күпі бүгінге дейін жадымда сақтап жүрмін.</w:t>
        <w:br/>
        <w:t>Жәмәли атам арабша оқыған, музықа өнерінен хабары бар, дом-</w:t>
        <w:br/>
        <w:t>бырадан басқа гармонь, балалайканы шебер тартушы еді. Өмірге</w:t>
      </w:r>
    </w:p>
    <w:p>
      <w:r>
        <w:t>бос келіп, бос кеткен кісі емес. Адамгершілігі, зерделілігімен,</w:t>
        <w:br/>
        <w:t>әмірге құштарлығымен ел-жұртына қадірлі адам болған.</w:t>
        <w:br/>
        <w:t>Отан соғысы кезінде баласы Рақымжан:</w:t>
        <w:br/>
        <w:t>Қызылағаш, Көлтабандай жерім қайда,</w:t>
        <w:br/>
        <w:t>Жайлатқан үш рулы елім қайда?</w:t>
        <w:br/>
        <w:t>Білгені Қаптағайдың сыйлайтұғын,</w:t>
        <w:br/>
        <w:t>«Қазақ энциклопедиясындағы «Айқап» деген еңбектері пай-</w:t>
        <w:br/>
        <w:t>даланылды.</w:t>
        <w:br/>
        <w:t>Өзіңізге ұзақ өмір, зор денсаулық, шығармашылық табыс</w:t>
        <w:br/>
        <w:t>тілеп, туысқандық сәлеммен</w:t>
        <w:br/>
        <w:t>Тоқтарбек КӘРІІЖАНОВ.</w:t>
        <w:br/>
        <w:t>1971 жылы әрқашанда өз перзентін ардақтаған қазақ халқы</w:t>
        <w:br/>
        <w:t>қадірлі жыр алыбы Жамбылдың туғанына 125 жыл толғанын тойла-</w:t>
        <w:br/>
        <w:t>ды. Қызмет бабымен мен де сол торқалы тойға арпалған салтанатты</w:t>
        <w:br/>
        <w:t>жиынға қатысу мәртебесіне ие болдым. Ол Кеңестік дәуір кезеңі.</w:t>
        <w:br/>
        <w:t>Әр одақтас республикалардан, шетелден шақырылған қопақтар</w:t>
        <w:br/>
        <w:t>небір жақсылар мен жайсаңдар, дүлдүлдер мен бұлбұлдар, қадірлі</w:t>
        <w:br/>
        <w:t>қартымызды заман толғаушысы, халқының ерлігі мен мұн-зарын</w:t>
        <w:br/>
        <w:t>жырлаушы Жәкеннің кезінде теңеу таппай озі қиналғандай, түпсіз</w:t>
        <w:br/>
        <w:t>теңіздей ақындық қуатын алып, толқынын мақтап жатыр, бірінен</w:t>
        <w:br/>
        <w:t>бірі өтеді. Бір кезде Қарақалпақстанның делегациясын басқарушы</w:t>
        <w:br/>
        <w:t>(аты-жөні есімде сақталмапты) туысқандық жылылықпен ағынан</w:t>
        <w:br/>
        <w:t>жарылып, алдыңғылардан ерекіше сөз сабақтады. “Жамбылдың</w:t>
        <w:br/>
        <w:t>өз өміріндегі қоғамдық элеуметтік жағдайда ол жырламаған</w:t>
        <w:br/>
        <w:t>тақырып, оның назарына еленбей қалған ештеме жок. Елді, жер-</w:t>
        <w:br/>
        <w:t>ді, руларды, жеке адамдардың болмысын бәрін қамтыған. Соған</w:t>
        <w:br/>
        <w:t>қарағанда біз Жамбылдың масағын теріп жүрміз бе?” -- деп өз</w:t>
        <w:br/>
        <w:t>сөзін тұжырымдады.</w:t>
        <w:br/>
        <w:t>Ан мен оқырман ретінде Жамбыл бабаның кезінде Өтеген,</w:t>
        <w:br/>
        <w:t>Сұраншы батырлардастанып және түрліайтыстарың оқып, бір ауыз</w:t>
        <w:br/>
        <w:t>сөзбен адам жанын нұрландырып жадырататын мына “Сырттанға”</w:t>
        <w:br/>
        <w:t>деген олсң жолдарын кездестірдім. Бұл өлеңдегі есімдер маған</w:t>
        <w:br/>
        <w:t>таныс, олар біздің киелі Жетісудың (Ақсу, Қапал) өңірінде өмір</w:t>
        <w:br/>
        <w:t>сүрген, одан түрлі мағлұматым болғандықтан Жамбыл бабаның 150</w:t>
        <w:br/>
        <w:t>жылдық торқалы тойының қарсаңында қадірменді оқырмандардың</w:t>
        <w:br/>
        <w:t>назарына жеткізуді жөң көрдім.</w:t>
        <w:br/>
        <w:t>Қыдыралы Құлшаннан,</w:t>
        <w:br/>
        <w:t>Құлаш алған Сырттаным.</w:t>
        <w:br/>
        <w:t>Жерді болжап Күн шалған,</w:t>
        <w:br/>
        <w:t>Жүрегіңді ұққамын,.</w:t>
        <w:br/>
        <w:t>Қыдыралы, Есімбек,</w:t>
        <w:br/>
        <w:t>Эрентальды сабаған.</w:t>
        <w:br/>
        <w:t>%-- ы</w:t>
        <w:br/>
        <w:t>Тоқтарбек КӘРІПЖАНОВ</w:t>
        <w:br/>
        <w:t>Есімбек камшы үйіріп, сабап жүрген Қапал уезінің оязы Эрен-</w:t>
      </w:r>
    </w:p>
    <w:p>
      <w:r>
        <w:t>таль екені тарихи дәлелді окиға. Жамбыл бабаның бұл шағын</w:t>
        <w:br/>
        <w:t>өлеңінің күдіреттілігі, рухани ләззаты мен тәрбиелік мәні - та-</w:t>
        <w:br/>
        <w:t>балаудан, азапты өмірден құтылудың жолы өнер-білімге ұмтылу,</w:t>
        <w:br/>
        <w:t>бұл біріншіден, екінші -- патшаның әділетсіз чиновимктеріне</w:t>
        <w:br/>
        <w:t>қарсы шыққан елдің ерлерін «бір кәдеге жараған» деп әділ бағалап</w:t>
        <w:br/>
        <w:t>жеріңді, еліңді еркін сезініп корғауға шақырғандай.</w:t>
        <w:br/>
        <w:t>Осы кітапқа берілген бір суретте 1938 жылы Қазақ ССР</w:t>
        <w:br/>
        <w:t>Жоғарғы Советінің бірінші сайлауына қызу дайындық кезінде бір</w:t>
        <w:br/>
        <w:t>жиында Жамбыл бабаны құттықтап тұрған замандасы, Есімбектің</w:t>
        <w:br/>
        <w:t>туысы Маман Тұрысбектің қызы Зылиха.</w:t>
        <w:br/>
        <w:t>Қозғадым қырмызыдан сөзді талдап,</w:t>
        <w:br/>
        <w:t>Басында баяуладым Біржанды алдап.</w:t>
        <w:br/>
        <w:t>Төрт қызы Тұрысбектің қасыма ерді,</w:t>
        <w:br/>
        <w:t>Ақ үйден шыға келдім Найман шалдап-</w:t>
        <w:br/>
        <w:t>деген ақын Сара өлеңінлегі сол төрт қыздың бірі Зылиха әже,</w:t>
        <w:br/>
        <w:t>ал қалғандары жөнінде жеке әңгіме.</w:t>
        <w:br/>
        <w:t>Бұл сурет Зылиха әженің немересі Нұрбике Нүркейқызы</w:t>
        <w:br/>
        <w:t>Ахмеджанованың жеке архивінен алынды. Нұрбике Нүркейқызы</w:t>
        <w:br/>
        <w:t>кезінде мемлекеттік банктің Жамбыл облыстық Кеңесінің, Пан-</w:t>
        <w:br/>
        <w:t>филов (Жаркент) аудандық бөлімшесін басқарған. Сол кездерде</w:t>
        <w:br/>
        <w:t>көзі көрмеген, қолымен ұстамаған ешбір қызығын көрмеген бай-</w:t>
        <w:br/>
        <w:t>манаптың тұқымы деген сылтаумен қуғынға түсіп, партиялық</w:t>
        <w:br/>
        <w:t>жаза алып, бірнеше рет жазықсыз қызметінен кудаланған. Ком-</w:t>
        <w:br/>
        <w:t>партия мен Кеңес өкіметінің өресіз жиренішті қолшоқпарлары</w:t>
        <w:br/>
        <w:t>қанша әділетсіз мұқатамыз дегенмен Нұрбике Нүркейқызының</w:t>
        <w:br/>
        <w:t>сағын сындыра алмады. Қай жерде қандай қызмет атқарса да</w:t>
        <w:br/>
        <w:t>білімділік, іскерлік танытып, салауатты, зор парасат иесі екенін,</w:t>
        <w:br/>
        <w:t>текті жерден тәрбиеленгенін көрсете білді. Соңғы кезде респуб-</w:t>
        <w:br/>
        <w:t>лика халық тұтынушылар одағының жауапты қызметінен күрметті</w:t>
        <w:br/>
        <w:t>демалысқа штықты, ұл-қыз өсірген, немерелерін әлпештеген аяулы</w:t>
        <w:br/>
        <w:t>ана. Оқырмандарға ескертетініміз Ақаш үлкен әкесінің, Нүркей</w:t>
        <w:br/>
        <w:t>өз әкесінің лакап аттары. Үлкен әкесінің шын аты Ахмеджан, өз</w:t>
        <w:br/>
        <w:t>әкесінің шын аты Нұрмұханбет.</w:t>
        <w:br/>
        <w:t>Биылғы жылы ХХ ғасырдың Гомері атанған Жамбыл</w:t>
        <w:br/>
        <w:t>бабамыздың туғанына 150 жыл толатын торқалы тойын атап</w:t>
        <w:br/>
        <w:t>ТӨККЕН ТЕР ТЕККЕ КЕТКЕН ЖОҚ</w:t>
        <w:br/>
        <w:t>Еңбек ардагері, жарты ғасырдан артық туған халқына</w:t>
        <w:br/>
        <w:t>қалтқысыз еңбек еткен Бижамал Рамазанқызының өнегелі</w:t>
        <w:br/>
        <w:t>өмір жолы замандастары үшін, әсіресе жас ұрпақтарға ғибрат</w:t>
        <w:br/>
        <w:t>аларлықтай кейбір кезеңдерін жазсам деген ойым бар еді, осы</w:t>
        <w:br/>
        <w:t>кезге дейін түрлі жағдайларға көз әкеткізіп, берік түйіндедім,</w:t>
        <w:br/>
        <w:t>міне, соның сәті енді түсті.</w:t>
        <w:br/>
        <w:t>Бижамал Рамазанқызы 1927 жылы маусым айынының 21</w:t>
        <w:br/>
        <w:t>жұлдызында Ақсу ауданының (бұрынғы Қапал) Қызылағаш село-</w:t>
        <w:br/>
        <w:t>сында дүниеге келген. Араб елінің даналығы «Мұраның жақсысы</w:t>
        <w:br/>
        <w:t>артына жақсы пікір қалдырған»- дейді екен, Әкесі Есіркепұлы Ра-</w:t>
        <w:br/>
        <w:t>мазан Талдықорғандағы екі класты орысша крестьянская школа-</w:t>
        <w:br/>
        <w:t>ны бітірген, арабша жақсы оқи білген, өзінің хал-қадірінше дүние</w:t>
        <w:br/>
        <w:t>танымы мол, жан баласын жатырқамайтын, ел-жұртына қадірлі,</w:t>
        <w:br/>
        <w:t>мманды жүзінен нұр төгіліп тұратын адам еді. Рамазан қария</w:t>
        <w:br/>
        <w:t>Қазан, Уфа сияқты үлкен қалаларда басылып шыққан хисса, жыр</w:t>
        <w:br/>
        <w:t>кітаптарды көп оқыған, кезінде Қапал уезінде ағарту саласының</w:t>
      </w:r>
    </w:p>
    <w:p>
      <w:r>
        <w:t>қайраткерлері Біләл Сүлеев, Мәкей Еркімбеков, К.Жәмәлиев,</w:t>
        <w:br/>
        <w:t>С.Қайнарбаевтармен бірге әртүрлі жұмыс атқарған.</w:t>
        <w:br/>
        <w:t>Жұмыр басты пенденің басына түсетін ауыртпалық Рама-</w:t>
        <w:br/>
        <w:t>зан қарияны да айналып өткен емес, патшалық Рессй 1916 жылы</w:t>
        <w:br/>
        <w:t>қазақтардан қаражұмысқаәскержасактағанда Санпстербормаңында</w:t>
        <w:br/>
        <w:t>қар төсеніп, мұз жастанып, сол ауыр міндетін орындап қайтады.</w:t>
        <w:br/>
        <w:t>Елге оралғанда ақтар мен қызылдардың соғысында жазықсыз бір</w:t>
        <w:br/>
        <w:t>әулет, соның ішінде бес бірдей туысқаны оққа ұшады, сң аянышты-</w:t>
        <w:br/>
        <w:t>сы жалғыз ұл баласы қаза болады. Өмірдің қанша ауыр тауқымстін</w:t>
        <w:br/>
        <w:t>тартса да, алдағы үміт отынан күдерін үзбейді, алдында бір жарык</w:t>
        <w:br/>
        <w:t>сәуле бар екеніне кәміл сенеді. Қашанда қазақ еліп айналып өтпейтін</w:t>
        <w:br/>
        <w:t>аумалы-төкпелі заман - қазақ ауылдарын отырықшылдандыру, кол-</w:t>
        <w:br/>
        <w:t>лективтендіру саясаты жүре бастайды. Өмірдің ашы-тұшысынан</w:t>
        <w:br/>
        <w:t>қорытыңды жасай білген сұңғыла Рамазан ақсақал жалғыз қызының</w:t>
        <w:br/>
        <w:t>келешегін ойлап, семья жағдайымен бойында күш-қуаты, дәрмені</w:t>
        <w:br/>
        <w:t>бар кезде түрлі қиыншылықтан тайсалмай Алтынемелге (Қоғалы</w:t>
        <w:br/>
        <w:t>ауданы) қоныс аударуға бел байлайды. Үлкен ауыл ағасы Жәмәли</w:t>
        <w:br/>
        <w:t>- осы мақала авторының үлкен атасы: «Рамазан, сенің ниетің жақсы,</w:t>
        <w:br/>
        <w:t>жаның таза, біздің елдің қадірлі, басы сыйлы адал азаматы едің.</w:t>
        <w:br/>
        <w:t>Бірде әдейі Сауранбаев Қабылбек дегет ақсақалға іздеп барып</w:t>
        <w:br/>
        <w:t>сәлем бердім. Өзімді, руымды әбден түгестеген соң, Райымдск</w:t>
        <w:br/>
        <w:t>бабаның ерлігін, 1916 жылғы ақ патшаға қарсы Жәменке, Ұзақ,</w:t>
        <w:br/>
        <w:t>Серікбайлар бастаған Қарқара көтерілісі жайлы ұзақ әңгімелестік.</w:t>
        <w:br/>
        <w:t>Шіркін, тұрған бойы ішежіре екен, әңгіметі майын тамызып ай-</w:t>
        <w:br/>
        <w:t>тады. Ол: «көрген-білгенімді кейінгі ұрпаққа қалдырсам деймін,</w:t>
        <w:br/>
        <w:t>бірақ еші жерден пақты қолдау таппадым»,- деп күрсініп қояды.</w:t>
        <w:br/>
        <w:t>Ол кезде мұндай игіліктер қайдан ғана қолдау тапсын. Қазақтың</w:t>
        <w:br/>
        <w:t>тарихын даттап, тұншықтырып; Ресейдің тарихын мақтап мектеп-</w:t>
        <w:br/>
        <w:t>терде оқытып, қазақта оқыған адамдар жоқ болды, надан болды</w:t>
        <w:br/>
        <w:t>деп өзімізді-өзіміз төмендеттік. Егер Жәмәли, Қабылбек сияқты</w:t>
        <w:br/>
        <w:t>көнекөз қарттар болмаса, бүгінгі айтып жүрген қазақтың билері,</w:t>
        <w:br/>
        <w:t>хатчдары, халықтың каһарман ерліктері тарих болып қалыптасып,</w:t>
        <w:br/>
        <w:t>жастарымызға жетпсген болар еді-ау деп те тпоптынамын.</w:t>
        <w:br/>
        <w:t>Еліміздің барлық жерінде осындай асыл мұра, жақсы дәстүр</w:t>
        <w:br/>
        <w:t>толық сақталды деп айту қиын. Жетпіс жылдан астам ұлы көштің</w:t>
        <w:br/>
        <w:t>соқпағында қол жеткен жеңіс, табыс, бұрмалаушылық, бостан бос</w:t>
        <w:br/>
        <w:t>кұрбандықтардың болғаныңа көзіміз жетті, Таразыға салып, нені</w:t>
        <w:br/>
        <w:t>ұттық, неден ұтылдық десек, ұтылғанымыз бен жоғалтқанымыз аз</w:t>
        <w:br/>
        <w:t>емес. Ең қиыны тілімізді, дінімізді жоғалтып ала жаздадық. Ұлт</w:t>
        <w:br/>
        <w:t>ретіндеәренсақталып қалдық. Әсіресе, Хрушевтіндемократриялық</w:t>
        <w:br/>
        <w:t>жылылық деп алдаусыратуы, Горбачевтің қамтпылап қан сорпа-</w:t>
        <w:br/>
        <w:t>сын шығарған қайта кұру кезіндегі жеткізбеген белгісіз бағыты.</w:t>
        <w:br/>
        <w:t>тұрлаусыз бос қызыл сөзбен жарылқаған адам төзгісіз әділетсіздігін</w:t>
        <w:br/>
        <w:t>неге ұмытайық. Осының бәрі әлеуметтік, экономикалык, саяси</w:t>
        <w:br/>
        <w:t>дағдарысқа әкеліп соқты. Бұқара халықтың, көкейтесті мүддесі,</w:t>
        <w:br/>
        <w:t>мұн-мұқтажы сш жерде тыңдалмайтын, қаралмайтын, смі табыл-</w:t>
        <w:br/>
        <w:t>майтын дертке айналды.</w:t>
        <w:br/>
        <w:t>Абай да әділет іздеп, әлсіздердің сөзін жақтап, өмір бойы</w:t>
        <w:br/>
        <w:t>«халқым» деп күңірсніп өтті, «Моласындай бақсының, жалғыз</w:t>
        <w:br/>
        <w:t>калдым тап шыным»,- деуі тегін дейсіз бе?! Оның іздегені</w:t>
        <w:br/>
        <w:t>әділеттік, шүкір қазір өзгелерімізбен тереземіз тең, кеудеміз</w:t>
        <w:br/>
        <w:t>көтеріңкі, дүнне жүзі танитын жеке дара тәуелсіз ел болдык. Осы</w:t>
        <w:br/>
        <w:t>тәуелсіздікке толысып, толық ұлттық қасиетімізді сактай отырып</w:t>
        <w:br/>
        <w:t>келдік пе? Ана сүтімен қалыптасып үлкен сөзін ілтипатпен иіліп</w:t>
        <w:br/>
        <w:t>тыңдайтын касисттерден, адамшылықтан ажырап қалмадық па</w:t>
      </w:r>
    </w:p>
    <w:p>
      <w:r>
        <w:t>деп қиналамыз. Баласы менен атасы, әжесі мен немересі өзге тіл-</w:t>
        <w:br/>
        <w:t>де ұғысып, халқымыздың әдеп-ғұрпы, салт-санасынан алшақтап,</w:t>
        <w:br/>
        <w:t>ейген шақта Тәнеке туралы деректерді Шоқан Уәлиханов</w:t>
        <w:br/>
        <w:t>жазбаларынан кезіктірдім. Ол туралы Сергей Марков мынандай</w:t>
        <w:br/>
        <w:t>жолдартүсірген: «Саяхатшылардың күнделігінде жазғанындай,</w:t>
        <w:br/>
        <w:t>асы жерле (Қанал бекстін айтып отыр) Шоқанға бірнеше күлікті</w:t>
        <w:br/>
        <w:t>мейман «Жетісудағы атышулы батыр және барымташы Ты-</w:t>
        <w:br/>
        <w:t>неке» (Тәнеке - Т.К.) келіпті. Тынеке өзінің досы Құдайменде</w:t>
        <w:br/>
        <w:t>сұлтанды ерте барады...» («Асқарға аттанғандар», 80-бет. Ал-</w:t>
        <w:br/>
        <w:t>маты, «Жазушы» баспасы, 1971 ж.) Бұған қосарымыз, Шоқан</w:t>
        <w:br/>
        <w:t>Гәнекепі: «үлкен мұрынды, қалың жирен сақалды, кеудесін</w:t>
        <w:br/>
        <w:t>түгел қылтштық басқан...» деп сурсттейді. Әйтсе де жоғарыдағы</w:t>
        <w:br/>
        <w:t>деректер Тәнекс батырдың қандай ерлік жасағанын, айналасына</w:t>
        <w:br/>
        <w:t>жүргізген ықпалын толық ашып бере алмайтын еді.</w:t>
        <w:br/>
        <w:t>Туған слі мен жерінің тарихын таразылап, терең зерделеп,</w:t>
        <w:br/>
        <w:t>ерттеген, ақ натша заманы ксзінде кемелдік танытып, еуропалық</w:t>
        <w:br/>
        <w:t>деңгейде инженерлік білім алған Мұқаметжан Тынышбаев</w:t>
        <w:br/>
        <w:t>мұралары халқымызға қатысты беймәлім деректердің бетін ашты.</w:t>
        <w:br/>
        <w:t>Өз халқының салт-санасы мен мүддесіне мұқият қараған, елім деп</w:t>
        <w:br/>
        <w:t>еңіреп өткен Тынышбасв ағамыздың «История киргиз-казахского</w:t>
        <w:br/>
        <w:t>народа» деген еңбегінің 72-бетінде: «...Қыдырәлі бидің немересі</w:t>
        <w:br/>
        <w:t>Тәнеке Дөсетұлы 1835-1840 жылдардағы Кенесары Қасымов</w:t>
        <w:br/>
        <w:t>баспаған ұлт-азаттық қозғалысқа қатысты» деп жазылыпты.</w:t>
        <w:br/>
        <w:t>Бұл деректегі Тәнеке Досетұлы кім? Өз заманында айналасына</w:t>
        <w:br/>
        <w:t>кандай ықпал сггі? Бұл сұрактарға жауап беру үшін қолда бар ле-</w:t>
        <w:br/>
        <w:t>ректерге жүгінейік.</w:t>
        <w:br/>
        <w:t>Гәнеке Даоссгұлы Жегісу өлкесіндегі ұлт-азағтык</w:t>
        <w:br/>
        <w:t>қозғалыстың гуын көгерген қол бастаушы ғана смсс. ұрта, ының</w:t>
        <w:br/>
        <w:t>кеәкінек тірлігі үшін оғаршылдыққа аянбай қарсы күрескен, өз</w:t>
        <w:br/>
        <w:t>ғұмырын слінің тағдырына арнаған абзал періснт Оған Қазакстан</w:t>
        <w:br/>
        <w:t>Республикасының мемлекегтік архинінен табылған, генерал-тубер-</w:t>
        <w:br/>
        <w:t>натор Коөлпаконскийіс жер дауына байланысты 1556 жы.па жазған</w:t>
        <w:br/>
        <w:t>қағы талық дәлел болады. Назарларыңызға сол хагтан ұнид) кел-</w:t>
        <w:br/>
        <w:t>мру.а жан көрдік.</w:t>
        <w:br/>
        <w:t>“Гөменде мәлім қыламын. Менің қол астыма кариған</w:t>
        <w:br/>
        <w:t>Қаптағай елінің бұрыннан жаз жайлай, қыс қыстап жүрген</w:t>
        <w:br/>
        <w:t>Ұшбүйен, Салқынңбел, Күреңбел, Баласаз, Ашыбұлақ. Ақалыр,</w:t>
        <w:br/>
        <w:t>Пімңбұлақ, Көшкентал, Қызылағдін, Акешкі. Ұлп қопалы,</w:t>
        <w:br/>
        <w:t>Ешкіөлмес сияқты шүйгін шұрайлы жер-суын Қапал жерінін</w:t>
        <w:br/>
        <w:t>аламаны нолковник Абакумовтын басшылығымен жергілікті</w:t>
        <w:br/>
        <w:t>41</w:t>
        <w:br/>
        <w:t>Бабам Жәмәлимен болған әңгімеден кейін, оның Абай атаның</w:t>
        <w:br/>
        <w:t>біраз өлеңдерін жатқа білетінін, өмірмен салыстырып жүретінін</w:t>
        <w:br/>
        <w:t>аңғардым.</w:t>
        <w:br/>
        <w:t>Шынымды айтсам, дәл сол тұста астарлы өлеңді жсте түсініп,</w:t>
        <w:br/>
        <w:t>мән бермедім. Бірақ, Жәкем Абай атаның өлеңдеріне назарымды</w:t>
        <w:br/>
        <w:t>аударып, зердемді оятты. Ол кезде мінезім қалыптаспаған балғын</w:t>
        <w:br/>
        <w:t>балалық шағым ғой. Солай бола тұрса да, ата өтініші, ақыл-кеңесі</w:t>
        <w:br/>
        <w:t>бойынша Абай мұраларын жастай бойға сіңіруге ден қойдық. Бұл</w:t>
      </w:r>
    </w:p>
    <w:p>
      <w:r>
        <w:t>Жәкемнің уақытыңды бос өткізбей, ұлағатты, тәрбиелі, үлкенді</w:t>
        <w:br/>
        <w:t>сыйлап, киніге қамқор болатындай өскен ортаңда, коғамыңда әз</w:t>
        <w:br/>
        <w:t>орныңды табатын арлы азамат болып өскеніңді қалар едім деген</w:t>
        <w:br/>
        <w:t>шын аталык зор қамқорлығы екен.</w:t>
        <w:br/>
        <w:t>Қазір біз де ата жаска келдік. Ойлап қарасам, өмір бойы</w:t>
        <w:br/>
        <w:t>халқымның тыныс-тіршілігімен бірге жасасыппын. Қай жерде</w:t>
        <w:br/>
        <w:t>қандай қызмет атқарсам да, Абай атаның әрбір сөзін, әсіресе адам-</w:t>
        <w:br/>
        <w:t>гершілік, ар-ұят, әдептілік пен халқымыздың даналығы, кешірімді,</w:t>
        <w:br/>
        <w:t>кішіпейілділігі, тағы басқа жақсы дәстүрлер туралы уағыздарын</w:t>
        <w:br/>
        <w:t>бір сәт естен шыгармауға тырыстым. Ақыл-ойдың дапышпа-</w:t>
        <w:br/>
        <w:t>ны Абай аңсағап ұлттық ата-мұраларды, жақсы дәстүрлердің</w:t>
        <w:br/>
        <w:t>жалғасын жұмыс бабымен жүріп, Кеген және қазіргі Райымбек</w:t>
        <w:br/>
        <w:t>аудандарында кездестірдім.</w:t>
        <w:br/>
        <w:t>Бұл жер жәннаты Жетісудың табиғаты көркем сұлу, ауасы таза,</w:t>
        <w:br/>
        <w:t>суы мөлдір, өлкесінің бірі екен. Топырағы құнарлы,таяқ шаншысаңн</w:t>
        <w:br/>
        <w:t>терек өседі. Құт береке дарыған, шөбі шүйгін, Қарқара, Шалкөде,</w:t>
        <w:br/>
        <w:t>Сырт, Шұбартал сияқты шалғын жайлауы терт түлік малға толы.</w:t>
        <w:br/>
        <w:t>Далашық, Ойқарағай, Қақпақ деген жерлерінде аң-құс жыртылып</w:t>
        <w:br/>
        <w:t>айрылады. Бұл елде қазақ халқының жомарт көңілі берік сақталған.</w:t>
        <w:br/>
        <w:t>Өзіндік өсіп, даму өркендеу заңы бар. Әдет-салты, мақсат-</w:t>
        <w:br/>
        <w:t>мұраты, ата-бабаның асыл-қасиеттері құрметтеледі. Халқы сергек,</w:t>
        <w:br/>
        <w:t>ұрпақтары елгезек, елдің рухы биік, қаймағы бұзылмаған. Хангел-</w:t>
        <w:br/>
        <w:t>ді, Райымбек сияқты батыр бабаларын ардақтаған, бойтұмардай</w:t>
        <w:br/>
        <w:t>қадірлейтін, игі-жақсыларын танитын, ардақтап кұүрметтейтін,</w:t>
        <w:br/>
        <w:t>ас-суы дәмді, пейілі кең екен. Ақ ниетті адал адамдарменен</w:t>
        <w:br/>
        <w:t>аралассаң, жан-дүниең тазарып, ұлттық санаң шыңдала түседі де-</w:t>
        <w:br/>
        <w:t>тенге осы кездері көзім жетті. Осы тұста Мырқасым, Құрмантай,</w:t>
        <w:br/>
        <w:t>Батырбек, Бүйенбай, Изатбек сияқты көнекөз қарттарды кездестір-</w:t>
        <w:br/>
        <w:t>дім. Олар құлай-тәубесін айта отырып, бала-шағаның, ел іргесінің</w:t>
        <w:br/>
        <w:t>амандығына тілекші, ауылдың ақылшы абызы іспетті.</w:t>
        <w:br/>
        <w:t>Заң жобалары (дайындалғанда, талқылаудан бекігенге дейін)</w:t>
        <w:br/>
        <w:t>біздің казақ халқына тон, оның ұлттық ерекшелігінен туындай-</w:t>
        <w:br/>
        <w:t>тын Заң жобасы болуы қажет. Туған күніне ат мінгізіп, шапан жа-</w:t>
        <w:br/>
        <w:t>уып, пара алды деп Ресейдің заңымен соттағанын да білеміз. Заң</w:t>
        <w:br/>
        <w:t>қазақша дайындалып, содан орыс тіліне аударылуы керек.</w:t>
        <w:br/>
        <w:t>Еліміз тәуелсіздік, тіліміз мемлекеттік дәреже алғанда ақпарат</w:t>
        <w:br/>
        <w:t>құралдары дабыл қағып, ауылдарда қазақ мектептері, балалар</w:t>
        <w:br/>
        <w:t>бакшалары, мәдениет ошақтарының жабылуын хабарлап жатса,</w:t>
        <w:br/>
        <w:t>оны қалай түсінуге болады?</w:t>
        <w:br/>
        <w:t>Қазақ тілінде оқулықтар шығарылмайды, ал жеке баспалардың</w:t>
        <w:br/>
        <w:t>күлді-қомеш, інексіз мазмұнсыз кітаптары жарық көреді, оны</w:t>
        <w:br/>
        <w:t>бақылап, зерделеп отырған ешкім жоқ.</w:t>
        <w:br/>
        <w:t>Жуырда тіл туралы тағы да Заң жобасы қаралады дейді, орыс</w:t>
        <w:br/>
        <w:t>тілі аларын алып еді ғой, тағы не күтіп тұр? Бұл Заң жобасы -</w:t>
        <w:br/>
        <w:t>біздің елдің, ұрпағымыздың тағдыры ғой, ол неге жарияланбайды?</w:t>
        <w:br/>
        <w:t>Қазірдің өзінде тіліміз аянышты халде.</w:t>
        <w:br/>
        <w:t>«Кең сауырлы, тар мықын, қалбағайлы,</w:t>
        <w:br/>
        <w:t>Алды-арты бірдей келсе ерге жайлы.</w:t>
        <w:br/>
        <w:t>Күлте құйрық, қыл түбі әлді келіп,</w:t>
        <w:br/>
        <w:t>Көтендігі сығынқы аламайлы»,-</w:t>
        <w:br/>
        <w:t>деген Абайдың осы бір шумақ өленін мақтап жүрген цивилиза-</w:t>
        <w:br/>
        <w:t>циялы елдің тіліне қолма-қол аударыңызшы, не болып шығар екен.</w:t>
      </w:r>
    </w:p>
    <w:p>
      <w:r>
        <w:t>Әр елдің, ұлттардың өзіне тән ерекшелігі, ойлау, сөйлеу жүйесі</w:t>
        <w:br/>
        <w:t>бар емес пе? Айтпас бұрын әр сөзінің иін қандырып, орын-орнына</w:t>
        <w:br/>
        <w:t>қалайтын -- Хамит Ерғалиевтың «Қазақ әдебиеті» газетінде (1992</w:t>
        <w:br/>
        <w:t>жылдың 21 ақпанындағы санында) «Өзінен өзгенің абыройын</w:t>
        <w:br/>
        <w:t>ойлауға мәдениеті, кісілігі жетпейтін жетесіздің талайын көрдік</w:t>
        <w:br/>
        <w:t>қой»,- дегені бар. Білімді, мәдениетті адам еш халықтың тіліне,</w:t>
        <w:br/>
        <w:t>тәуелсіздігіне тиіспейді, кайта құрметпен қарайды. Егемендікті,</w:t>
        <w:br/>
        <w:t>тәуелсіздікті құрметтемей, цивилизацияның шеңберінен шығып,</w:t>
        <w:br/>
        <w:t>бір елді, оның тілін жәбірлеп жүргендер, мәдениетті адамға есеп-</w:t>
        <w:br/>
        <w:t>телмейді. Қазақ тілі - киелі, құдіретті тіл.</w:t>
        <w:br/>
        <w:t>Қазақ тілінің қадірін кетіріп жүргендер оның нәрін жетесі-</w:t>
        <w:br/>
        <w:t>не жеткізе алмай, уыздығы жарымай, ана жүрегінің жылауынан</w:t>
        <w:br/>
        <w:t>әдіре қалғандар. Ендеше казақ тілінде дәл осы сәтте билігі бар</w:t>
        <w:br/>
        <w:t>мекемелердің тарапынан ілтипат керек. Ұзын сөздің қысқасы,</w:t>
        <w:br/>
        <w:t>қысқа сөздің нұсқасы - осы күрделі мәселенің бәрі өзімізге бай-</w:t>
        <w:br/>
        <w:t>ланысты.</w:t>
        <w:br/>
        <w:t>мик М.Қаратаев Қазақ энциклопсдиясының 12-томын шығарып,</w:t>
        <w:br/>
        <w:t>оқушыларын үлкен қуанышқа бөледі. Бұл -- баға жетпес үлкен ру-</w:t>
        <w:br/>
        <w:t>хани байлық еді. Мұндай комақты атқарылған жұмыс баршылық.</w:t>
        <w:br/>
        <w:t>Осының бәрін имандылықпен мәдениетті түрде мойындасақ, ХХ</w:t>
        <w:br/>
        <w:t>ғасырдың басында таң шолпанындай жарқыраған үркердей ғана</w:t>
        <w:br/>
        <w:t>А.Байтұрсынов, Ә.Бөкейханов бастаған зиялы топ жеріп қорғай</w:t>
        <w:br/>
        <w:t>жүріп, халқын оқу-білімге, ғылымға, өнерге бетбұрыс жасауға</w:t>
        <w:br/>
        <w:t>тынбай еңбек етті. Ол үшін қазақ тілінде газет-журнал ішпығаруды</w:t>
        <w:br/>
        <w:t>қарастырып, кітап бастыру ісімен шұғылданды. Міне. соның бір-</w:t>
        <w:br/>
        <w:t>ақ дәлелі: «Тройцкіден Мұхаметжан Сералин деген жігіт қазак</w:t>
        <w:br/>
        <w:t>халқына қайтсем пайда келтіремін деп, тәуекелге бел байлап,</w:t>
        <w:br/>
        <w:t>айына бір мәрте «Айқап» журналын шығара бастады. Білімі де,</w:t>
        <w:br/>
        <w:t>байлығы да катар жүрген жігіттерден артық емес шығар, онын</w:t>
        <w:br/>
        <w:t>үміті жұрт ары карай өзі көтеріп әкетер»,- деп жазған Азаматұлы</w:t>
        <w:br/>
        <w:t>(М.Дулатов). Не деген үлкен жүректілік. Осындай іс қазіргімен</w:t>
        <w:br/>
        <w:t>салыстырғанда шағын, ол уакытта күрделі еді. Сол үрдісті кейін-</w:t>
        <w:br/>
        <w:t>гі толқын Сейфуллин, Жансүгіров, Майлин, Мұқанов, Кенжеба-</w:t>
        <w:br/>
        <w:t>ев, т.б. бастарын қатерге тіге жүріп, жасампаздықпен толассыз</w:t>
        <w:br/>
        <w:t>жалғастырып, осыншалық өлшеусіз материалдық, техникалық ру-</w:t>
        <w:br/>
        <w:t>хани қазына жасалды.</w:t>
        <w:br/>
        <w:t>Соңғы кезде ауыз толтырып айтатынымыз ата-бабамыз</w:t>
        <w:br/>
        <w:t>армандаған тәуелсіздікке қол жеткіздік. Қазақ тілі - өзінің</w:t>
        <w:br/>
        <w:t>лайықты орнын -- мемдекеттік мәртебесін алды. Егер қазақ тілі</w:t>
        <w:br/>
        <w:t>әлдекімдер айтқандай тым сорлы, кедей болса, онда жоғарыда</w:t>
        <w:br/>
        <w:t>айтылғандарға қоса марксизм-ленинизм классиктері еңбегін,</w:t>
        <w:br/>
        <w:t>В.И.Лениннің 55 томын, К.Маркстің «Капиталын» қазақшаға</w:t>
        <w:br/>
        <w:t>аударған ғалымдарымыздың ерен еңбегін еске алған дұрыс.</w:t>
        <w:br/>
        <w:t>Қазақ тілімен Абай, Шоқан, Ыбырай сөйлеген, бұл тілмен жыр</w:t>
        <w:br/>
        <w:t>алыптары Сүйінбай, Жамбыл жырлаған. Бұл - құдіретті киелі</w:t>
        <w:br/>
        <w:t>қазақ халқының тілі. Олай болса, парламент мүшелері, үкімет бас-</w:t>
        <w:br/>
        <w:t>шылары өздерін жоғарыдағы даналарымыздың ұрпағымыз дссе,</w:t>
        <w:br/>
        <w:t>неге солар сөйлеген қазақ тілінде сөйлемейді.</w:t>
        <w:br/>
        <w:t>Ақпарат құралдарында Конституцияның әрбір қағидасы</w:t>
        <w:br/>
        <w:t>бұлжытпай орындалуы керск деп айтылып, жазылып жатады.</w:t>
        <w:br/>
        <w:t>Дұрыс койылған талап. Конституцияда қазақ тілі мемлекеттік тіл</w:t>
        <w:br/>
        <w:t>деп жазылды. Олай болса, парламенттегі мырзалар мен ханымдар,</w:t>
        <w:br/>
        <w:t>үкімет басшылары, оның аппараты мемлекеттік тілде сөйлеуге</w:t>
      </w:r>
    </w:p>
    <w:p>
      <w:r>
        <w:t>міндетті деп есептейміз. Ол неге орындалмайды?</w:t>
        <w:br/>
        <w:t>1881 жилы қойылған ақ мәрмәр плита сақтаулы екен. Қазақтың</w:t>
        <w:br/>
        <w:t>біртуар ардақты перзенті, ұлы ғалым, ірі саяхатшының осылай</w:t>
        <w:br/>
        <w:t>ескерусіз қалуы елдігімізге сын деп бұрыннан жоғарғы үкімет</w:t>
        <w:br/>
        <w:t>орыпдарының, Жазушылар одағының көтеріп жүрген мәселесі</w:t>
        <w:br/>
        <w:t>өте орынды деген ой түйіндеп, облыстың бірінді басшыларына</w:t>
        <w:br/>
        <w:t>- «ескерткіпктер халықтың төл тарихы, сол тарихтың төрінен орын</w:t>
        <w:br/>
        <w:t>алатын біртуар ұлдарын слінің қадірлеуі керск»,- деген дәлелдерді</w:t>
        <w:br/>
        <w:t>келтіріп, ойын тұжырымдап жоба, қаржы, құрылысты кімдер жа-</w:t>
        <w:br/>
        <w:t>сау керектігі жәнінде әзінің нақты пікірін айтады.</w:t>
        <w:br/>
        <w:t>Бастықтар әдеттегідей кім бастаса, сол аяқтау керек ден сы-</w:t>
        <w:br/>
        <w:t>тылып шыға береді, сенімдеріңе рақмет дегеннен басқа айтар сөз</w:t>
        <w:br/>
        <w:t>шамалы. Ол кезде құрылысшылардың материалдық базасы нашар,</w:t>
        <w:br/>
        <w:t>облыста жөнді техника да жоқ. «Обилссльстрой» мекемесінде іс-</w:t>
        <w:br/>
        <w:t>гейтін, Ленипградтан жер аударылып келген М.Вашценқо деген</w:t>
        <w:br/>
        <w:t>кісінің үлкен көмегі тиген екен. Ол кезде қазіргідей бәлсіну деген</w:t>
        <w:br/>
        <w:t>болмайды, ортақ іске акыл-кеңес сатылмайды. Айтуға ғана жеңіл</w:t>
        <w:br/>
        <w:t>болғанмен, осы жақсы бастамаға Ғылым академиясы, Мәдениет</w:t>
        <w:br/>
        <w:t>Министрлігі, сәулетшілер мен мүсіншілер, басқа да басқару</w:t>
        <w:br/>
        <w:t>орындарындағы мырзалар мен ханымдардың табалдырықтарын</w:t>
        <w:br/>
        <w:t>тоздырып, зерделеп түсіндіру, мәселені дұрыс шешу мақсатымен</w:t>
        <w:br/>
        <w:t>түрлі дәлелдер айтын, көздерін жеткізіп иландыру оңай втаруа емес</w:t>
        <w:br/>
        <w:t>еді. Міне, каржы мәселесі шешіліп, жобаға келісім алып бекіттір-</w:t>
        <w:br/>
        <w:t>ген соң, Шоқанның ескерткіші Москвада Мытышинск зауытында</w:t>
        <w:br/>
        <w:t>қолдан құйылып жасалды. Қордайдан қызыл гранит алдырылды.</w:t>
        <w:br/>
        <w:t>Қазақша, араб әрпімен жоне орысша жазуы бар бұрынғы ескерт-</w:t>
        <w:br/>
        <w:t>кіш плита жаца ескерткіштің он жағына қойылды.</w:t>
        <w:br/>
        <w:t>Ескерткіштің жұмысы 1958 жылы маусым айында басталып,</w:t>
        <w:br/>
        <w:t>қазанның 12 жұлдызында ашылу салтанаты болды. «Осы ескерт-</w:t>
        <w:br/>
        <w:t>кіш мұражайының түрлі күрделі тиаруаларын шсптумен жүргенде</w:t>
        <w:br/>
        <w:t>Ғылым академиясында Мұхаңды (Мұхтар Әуезов) кездестіріп,</w:t>
        <w:br/>
        <w:t>ескерткіш жобасының бекітілгенін қуана хабарлап айтқанымда:</w:t>
        <w:br/>
        <w:t>«Құдайым-ау, Абайдын да мұражайын жөндеуге атсалысатын сен-</w:t>
        <w:br/>
        <w:t>дей бір қыз қашан туар екен» деп мұңайғандығы әлі есімде», - дей-</w:t>
        <w:br/>
        <w:t>ді Бижекең. Мұхаңның сол арманы Тәнірдің құлағына шалынып,</w:t>
        <w:br/>
        <w:t>қазақ елі өзінін тәуелсіздігін алған соң Абай атамыздын 150 жылдық</w:t>
        <w:br/>
        <w:t>мерейтойын дүнисжүзілік деңгейде өткізіп, мұражайын қайта</w:t>
        <w:br/>
        <w:t>жаңадан тұрғызды. Мұхтар ағаның арманының орындалғанына</w:t>
        <w:br/>
        <w:t>қуаныштымыз.</w:t>
        <w:br/>
        <w:t>Бижамалың ғұмырлы болсын, ілім қуғаннан, оқығаннан асыл мұра</w:t>
        <w:br/>
        <w:t>жоқ, балаңды оқыт, әлі-ақ күнің туады, өсіп-өнесің деп ақ батамды</w:t>
        <w:br/>
        <w:t>беріп едім»- деп, маған әңгімесін айтқаны есімде.</w:t>
        <w:br/>
        <w:t>Гамазан аға: «Е, Аллаһ жаратқаныңа шүкір, бергеніңе тәуба»</w:t>
        <w:br/>
        <w:t>деп жаңа қонысқа орналасып, баласының мектеп қабырғасында,</w:t>
        <w:br/>
        <w:t>одан кейін де ойына ой қосып, қиялын байытуға ерекше назар</w:t>
        <w:br/>
        <w:t>аударып, “адамның тағдыры өзінің мінез-құлқына байланыс-</w:t>
        <w:br/>
        <w:t>ты, табандылықпен ерінбей талантыңды шыңдап, еңбектенсең,</w:t>
        <w:br/>
        <w:t>мұратыңа жстесің” деген жақсы каиеттерді құлағына құя берді,</w:t>
        <w:br/>
        <w:t>Табиғатында зерек, ұшқыр да алғыр, терең ойлы Бижамал</w:t>
      </w:r>
    </w:p>
    <w:p>
      <w:r>
        <w:t>мектепге жақсы оқыды. Бұл соғыс жүріп жатқан кез. Түргендегі</w:t>
        <w:br/>
        <w:t>(Еңбекшіқазак ауданы) мұғалімдер даярлайтын қысқа курста оқып,</w:t>
        <w:br/>
        <w:t>15 жасында алдымен Шанхайда бастауыш сыныпқа, кейінірек</w:t>
        <w:br/>
        <w:t>Қаракемер мектебінде қазақ тілі мен әдебиетінен дәріс береді.</w:t>
        <w:br/>
        <w:t>Сопымен қатар ешбір қарымтасыз Аламан ауыл кеңесіне хат-</w:t>
        <w:br/>
        <w:t>шы-кітапханашылық, мектеп пен колхоздың бірлескен комсомол</w:t>
        <w:br/>
        <w:t>ұйымының хатшылық жұмыстарын қосымша атқарады. Сөйтіп</w:t>
        <w:br/>
        <w:t>алған аз ғана білімін ел игілігіне жарата бастайды.</w:t>
        <w:br/>
        <w:t>Тынымсыз еңбекпен бастауыш комсомол ұйымының жұмысын</w:t>
        <w:br/>
        <w:t>жолға қоюдың нәтижесінде Талдықорған облыстық комсомол</w:t>
        <w:br/>
        <w:t>конферснциясына делегат болып, сонда тексеру комиссиясының</w:t>
        <w:br/>
        <w:t>құрамына сайланады. Кешікпей облыстық комитеттің аппаратына</w:t>
        <w:br/>
        <w:t>жүмысқа тпақырылып, мұнда сан-салалы комсомолдар мен жастар</w:t>
        <w:br/>
        <w:t>арасындағы жұмыс жөңінде тәжірибе жинақтап, 1948-1957 жыл-</w:t>
        <w:br/>
        <w:t>дар аралығында Қаратал аудандық, Талдықорған қалалық комсо-</w:t>
        <w:br/>
        <w:t>мол комитсттерінің бірінші хатшылығына, Талдықорған облыстық</w:t>
        <w:br/>
        <w:t>комсомол комитетінің кадр жөніндегі, одан кейін бірінші хатшысы</w:t>
        <w:br/>
        <w:t>болып сайланады. Осы кезең Бижекен өмірінің небір ұмытылмас</w:t>
        <w:br/>
        <w:t>куанышты, тиуақты күндері еді.</w:t>
        <w:br/>
        <w:t>Бұл соғыстан кейінгі күрделі кезең. жастардың өнерге, оку-</w:t>
        <w:br/>
        <w:t>білімге дегенқұштарлығыноятып,халықшаруашылығыменмәдени</w:t>
        <w:br/>
        <w:t>құрылыстың сан алуан салаларында жұмыс жасауға құлтыныс,</w:t>
        <w:br/>
        <w:t>соны серпін беру, осыларға басшылық жасау, жаңалықтарын</w:t>
        <w:br/>
        <w:t>қолдауға, күш-қуатын халқына адал арнауға бағыштады.</w:t>
        <w:br/>
        <w:t>Комсомолдың 30 жылдық мерейтойында 21 жасында еңбегі</w:t>
        <w:br/>
        <w:t>әділ бағаланып, алғаш рет Еңбек Қызыл Ту орденімен марапат-</w:t>
        <w:br/>
        <w:t>талады. Рамазан ақсақал: «А, Құдайым, ұл бермесен де, ұлға та-</w:t>
        <w:br/>
        <w:t>титын қыз бергеніңе шүкір»,- деп Аллаға тәубашылық жасап,</w:t>
        <w:br/>
        <w:t>Тоқтарбек КӘРІПЖАНОВ</w:t>
        <w:br/>
        <w:t>жанарына жас алған екен. Бұл зерделі әкенің қуанышы, қызымен</w:t>
        <w:br/>
        <w:t>екеуінің төккен терінің алғашқы қайырымына ризашылығы бол-</w:t>
        <w:br/>
        <w:t>са керек. Сол жылдары «1941-1945 Отап соғысы жылдарындағы</w:t>
        <w:br/>
        <w:t>ерен еңбегі үшін» медалімен марапатталады. Мәскеудегі БЛКЖО</w:t>
        <w:br/>
        <w:t>Орталық Комитетінің арнайы курсын бітіреді. 1954 жылы БЛКЖО</w:t>
        <w:br/>
        <w:t>ХП сьезіне делегат болып, Орталық Комитеттің мүшелігіне сай-</w:t>
        <w:br/>
        <w:t>ланады.</w:t>
        <w:br/>
        <w:t>1948 жылы ҚЛКЖ одағының кезекті сьезінде Қазақстан</w:t>
        <w:br/>
        <w:t>Орталық Комитетіне мүше болады. Сол жылдарда Алматы</w:t>
        <w:br/>
        <w:t>педагогикалық университетін ойдағыдай тәмамдайды.</w:t>
        <w:br/>
        <w:t>Осы жылдары 17 жасында соғысқа өз еркімен сұранып, соғыс</w:t>
        <w:br/>
        <w:t>аяқталғанда женіспен Берлиннен оралған Шапағат Әлбазаровпен</w:t>
        <w:br/>
        <w:t>тұрмыс құрып, екі ұл өсіреді. Шәкең мен Бижекең балаларына</w:t>
        <w:br/>
        <w:t>жақсы тәрбие беріп, жоғары талап қоя біледі. Ілгерілей айтсақ,</w:t>
        <w:br/>
        <w:t>Бауыржан медицина ғылымының, Бақытжан -- физика-математика</w:t>
        <w:br/>
        <w:t>саласынан ғылым каңдидаттары. Шәкең -- Шапағат ол кезде ком-</w:t>
        <w:br/>
        <w:t>сомол қызметкері, кейін Талдықорған қалалық партия комитетінің</w:t>
        <w:br/>
        <w:t>хатшысы, содан Алматы жоғарғы партия мектебінің тыңдаушысы,</w:t>
        <w:br/>
        <w:t>оны тәмамдаған соң 30 жылдан астам Министрлер Кеңесінің</w:t>
        <w:br/>
        <w:t>мәдениет, өнер салаларын басқаратын бөлімде жауапты жұмыс іс-</w:t>
        <w:br/>
        <w:t>теді, бұл күндері дербес зейнеткер.</w:t>
        <w:br/>
        <w:t>Газет мүмкіндігіне қарай бұдан кейінгі аткарған жұмыстарды</w:t>
        <w:br/>
        <w:t>ықшамдап, топтап жазуға тура келеді. Бұл жылдар Бижекеңнің</w:t>
      </w:r>
    </w:p>
    <w:p>
      <w:r>
        <w:t>жемісті жұмыс істеп, ерекше із қалдырған кезеңі. 1957 жылдан</w:t>
        <w:br/>
        <w:t>Талдықорған облыстық кенесі атқару комитетінің төрағасының</w:t>
        <w:br/>
        <w:t>орынбасары, бұдан ертеректе қалалық атхару комитеті</w:t>
        <w:br/>
        <w:t>төрағасының орынбасары, 1959 жылы Талдықорған мен Алматы</w:t>
        <w:br/>
        <w:t>облысы қосылғанда Алматы облыстық партия комитетінің хатшы-</w:t>
        <w:br/>
        <w:t>сы (1963-1975 жж.), Жоғарғы Кеңес Президиумының хатшысы.</w:t>
        <w:br/>
        <w:t>Бижекең осындай өсу баспалдақтарының жұлдызды сәттерінде</w:t>
        <w:br/>
        <w:t>асып-тасып өзгермей, іскерлік пен кішіпейілділіктің тізгінін тең</w:t>
        <w:br/>
        <w:t>ұстады, әркез жұмсақ жымиып, ақылды жанары нұр сәуле шашып</w:t>
        <w:br/>
        <w:t>тұрғандай көрінетін. Республика үкімет органдары мен Жазушы-</w:t>
        <w:br/>
        <w:t>лар одағында бірінші рет Шоқан Уәлихановтың ескерткішін қайта</w:t>
        <w:br/>
        <w:t>жаңғырту мәселесі көтеріліп, қаржы тапшылығына байланысты</w:t>
        <w:br/>
        <w:t>кейінге қалдырылып келген. Бижекен бір сәтті күні үкімет тап-</w:t>
        <w:br/>
        <w:t>сырмасын орындау мақсатымен әдейілеп барып көргенде, ерте за-</w:t>
        <w:br/>
        <w:t>маннан бергі төрт бұрышты балшықтап тұрғызылған қорған және</w:t>
        <w:br/>
        <w:t>арбек КӘРІПЖАНОВ</w:t>
        <w:br/>
        <w:t>Ер туған ұл десін деп,</w:t>
        <w:br/>
        <w:t>Бір кәдеге жараған.</w:t>
        <w:br/>
        <w:t>Сендей қазак аз тпығар,</w:t>
        <w:br/>
        <w:t>Үміт қылған баладан,</w:t>
        <w:br/>
        <w:t>Екі балаң жетілсе,</w:t>
        <w:br/>
        <w:t>Құтыларсың табадан.</w:t>
        <w:br/>
        <w:t>Дәметемін жетімше,</w:t>
        <w:br/>
        <w:t>Сендей білгір ағадан.</w:t>
        <w:br/>
        <w:t>Бұлөлең жолдарындағы Қыдыралы, Құлшан- Найман Қаптағай</w:t>
        <w:br/>
        <w:t>руынан таралатын ел аттары. Жамбыл ата 1880 жылдары Верный</w:t>
        <w:br/>
        <w:t>қаласында бір топ ел басшыларымен кездескен екен. Олардың</w:t>
        <w:br/>
        <w:t>ішінде әйгілі Қыдыралы елінен атақты Маман бай және Тәнеке</w:t>
        <w:br/>
        <w:t>батырдың баласы Есімбек, Құлшан елінен Сырттан батыр болған.</w:t>
        <w:br/>
        <w:t>Өлеңде Жамбыл «екі балаң жетілсе» деп Сырттанның Барлыбек,</w:t>
        <w:br/>
        <w:t>Тұрлыбек деген балаларының гимназияда оқып жүргенін кәтерс</w:t>
        <w:br/>
        <w:t>бағалап, бабаның ақ жүрегінен шыққан жан жадырататын жалғыз</w:t>
        <w:br/>
        <w:t>ауыз сөзі, айтқаны келіп еліне, халқына шапағаты тиетін азамат бо-</w:t>
        <w:br/>
        <w:t>лып өседі. Барлыбек Сырттанов Верный гимназиясын ойдағыдай</w:t>
        <w:br/>
        <w:t>бітіріп, одан кейін 1890 жылы Санкт-Петербург упиверситетінің</w:t>
        <w:br/>
        <w:t>шығыс тану факульгетін араб-ларсы, түрік, татар тілдерінде бірін-</w:t>
        <w:br/>
        <w:t>ші дәрежелі дипломмен үздік бітіріп шығады. М.Тынышбаевтың</w:t>
        <w:br/>
        <w:t>жазуынша Жетісудағы тұңғыш университет бітірген қазақ.</w:t>
        <w:br/>
        <w:t>Ол университет қабырғасында оқып жүрген кезінен халқының</w:t>
        <w:br/>
        <w:t>келешегі үшін бар білім, қайрат-жігерін жұмсаған абзал</w:t>
        <w:br/>
        <w:t>азаматтардың бірі, жалпы демократиялық прогрессивтік идеяны</w:t>
        <w:br/>
        <w:t>көздеген алғашқы қазақ интеллигенциясының белсенді өкілі. 1908</w:t>
        <w:br/>
        <w:t>жылға дейін Жетісу облыстық басқармасында, басқа да эртүрлі жа-</w:t>
        <w:br/>
        <w:t>уапты қызмет атқара жүріп, тез арада жедел жалпы қазақ сьезін</w:t>
        <w:br/>
        <w:t>шақырып, онда халық мүддесінен туындайтын өте қажетті мынан-</w:t>
        <w:br/>
        <w:t>дай мәселелерді қарап талқылауды жоне ол бойынша тиісті қарар</w:t>
        <w:br/>
        <w:t>қабылдауды ұсынады.</w:t>
        <w:br/>
        <w:t>1. Патшалық Россияның ұлттық саясатының негізінде Қазак</w:t>
        <w:br/>
        <w:t>елінен тартылып алынын жатқан жерін өзіне қайтарып беріп, келе-</w:t>
        <w:br/>
        <w:t>шекте мұндай әрекетті болдырмау.</w:t>
        <w:br/>
        <w:t>2. Мемлекеттік думаға қазақ халқынан депутаттар сайлау.</w:t>
        <w:br/>
        <w:t>3. Қазақ даласында қажет болған жерлерде діни мүфтилерді</w:t>
        <w:br/>
        <w:t>тағайындау.</w:t>
      </w:r>
    </w:p>
    <w:p>
      <w:r>
        <w:t>Тоқтарбек КӘРІПЖАНОВ</w:t>
        <w:br/>
        <w:t>Шоқан Уалихановтың ескерткіш мұражайының ашылу салта-</w:t>
        <w:br/>
        <w:t>натына келген Сәбен (Сәбит Мұқанов) казаққа Шоқандай ұл бер-</w:t>
        <w:br/>
        <w:t>се, оны бағалан, аруағын тірілткен Бижамалдай қыз бар скенін зор</w:t>
        <w:br/>
        <w:t>мақтанышпен айтқан екен. Бижекеңнің сол кездегі еңбегін жоғары</w:t>
        <w:br/>
        <w:t>бағалаған алып ағаларының лебізін, егеменді еліміздің аруақ сый-</w:t>
        <w:br/>
        <w:t>лар ұл-кыздары оқып, өздеріне ғибрат алса дер едік.</w:t>
        <w:br/>
        <w:t>Туған халқына жақсылық жасаудан жалықпайтын Бижекең</w:t>
        <w:br/>
        <w:t>Жетісудың бұлбұлы атанған Сара апасының бейнесін дүниеге</w:t>
        <w:br/>
        <w:t>келтіруі -- еліне жасаған елеулі еңбегі. Ол мүсін Абай атындағы</w:t>
        <w:br/>
        <w:t>(бұрынғы Қапал ауданы) кеңшарға қойылды. Бижекең - әр кездері</w:t>
        <w:br/>
        <w:t>алдынакелгенелініңұл-қыздарына шарапатынтигізген,камкорбола</w:t>
        <w:br/>
        <w:t>білген үлкен жүректі аяулы ана. Бұл ретте Б.Гәлегенова, Б.Римова,</w:t>
        <w:br/>
        <w:t>Б.Сақауова, Р.Сырғабекова, Б.Сейілжанова, З3.Тамшыбаевалардың</w:t>
        <w:br/>
        <w:t>аттарын айтсақ та жеткілікті.</w:t>
        <w:br/>
        <w:t>Жоғарғы Кеңесте жұмыс істеген кезінде Азия, Африка елдері</w:t>
        <w:br/>
        <w:t>ынтымақтастығы Қазақ комитетінің 12 жыл бойы тәрағасы болыта,</w:t>
        <w:br/>
        <w:t>қосымша қоғамдық негізде абыройлы қызмет атқарды. Азия, Аф-</w:t>
        <w:br/>
        <w:t>рика әйелдерінің әлемнің түкпір-түкпірінде өткен конференция-</w:t>
        <w:br/>
        <w:t>ларына қатысып, дүниежүзі әйелдері қозғалысының белді мүшесі</w:t>
        <w:br/>
        <w:t>болды, әлемнің талай жерінің дәмін татып, топырағын басты. Олар</w:t>
        <w:br/>
        <w:t>- АҚШ, Анғлия, Болгария, Индия, ГДР, Норвегия, ФРГ, Франция,</w:t>
        <w:br/>
        <w:t>Сингапур, Малайзия, Куба, Танзания, Зинзибар аралы, Ливия,</w:t>
        <w:br/>
        <w:t>Швеция, Моңғолия сияқты елдер.</w:t>
        <w:br/>
        <w:t>Сол кезеңдерде әлемнің әрқилы елінен достық байла-</w:t>
        <w:br/>
        <w:t>ныстар қоғамдастығынан келген дипломатиялық делегациялар-</w:t>
        <w:br/>
        <w:t>ды, конференцияға келген делсгаттарды үкіметтік парламент</w:t>
        <w:br/>
        <w:t>мүшелерін, атақты өнер, мәдениет қайраткерлерін қарсы алу,</w:t>
        <w:br/>
        <w:t>шығарып салудың бәрі қоғамдық негізде атқарылатын. Заман</w:t>
        <w:br/>
        <w:t>талабының денгейінде еліне барынша еңбек еткен Бижекең екі</w:t>
        <w:br/>
        <w:t>мәрте Еңбек Қызыл Ту, екі мәрте «Құрмет Белгісі» өрдендері-</w:t>
        <w:br/>
        <w:t>мен, бірнеше медальдармен, Жоғарғы Кеңестің грамоталарымен</w:t>
        <w:br/>
        <w:t>марапатталған. Ол философия ғылымының кандидаты.</w:t>
        <w:br/>
        <w:t>1976 жылы архивте жұмыс істеген кездері Вашингтон, Лон-</w:t>
        <w:br/>
        <w:t>дон қалаларында өткен архивтердің дүниежүзілік конгресі-</w:t>
        <w:br/>
        <w:t>не қатысып, қазақ архивінің тарихы туралы баяндама жасап,</w:t>
        <w:br/>
        <w:t>бүкіл әлемді Қазақстан елінің тарихымен таныстыруы, Конг-</w:t>
        <w:br/>
        <w:t>ресе делегаттарының көңілінен шыққан еді. Бижекең зейнет-</w:t>
        <w:br/>
        <w:t>керлік демалысқа шыққаннан кейін мәдение” саласыңдағы</w:t>
        <w:br/>
        <w:t>қызметкерлердің білімін жетілдіру институтында дәріс беріп,</w:t>
        <w:br/>
        <w:t>ұстаздығын жалғастырды. Ресітубликалык ардагерлер қоғамының</w:t>
        <w:br/>
        <w:t>белсенді мүшесі.</w:t>
        <w:br/>
        <w:t>Азды-көпті ойымызды қорытындыласақ, Рамазан аға меп</w:t>
        <w:br/>
        <w:t>Уозипа апаға Тәңірінің берген сыйы болар, әжептәуір ұзақ жасап,</w:t>
        <w:br/>
        <w:t>ар жылдары 85-86 жастарында ол дүниелік болды. Ғазиз ата-ана-</w:t>
        <w:br/>
        <w:t>лар өздері өмір сүрген кездерінде соғыстың зардабынан балауса</w:t>
        <w:br/>
        <w:t>балалық дегенді білмей, еңбекпен ерте есейген Бижамалының</w:t>
        <w:br/>
        <w:t>50 жылдан астам игілікті еңбегінің нәтижесін көздерімен көріп,</w:t>
      </w:r>
    </w:p>
    <w:p>
      <w:r>
        <w:t>жемісін жеді. Тіршіліктерінде мұктаждык көрсетпей, Шәкең</w:t>
        <w:br/>
        <w:t>(Шапағат) екеуі аялап, алақандарына салып бақты. Адамшылық</w:t>
        <w:br/>
        <w:t>пен парасаттылықтың ақ туын биік ұстап, обал-сауап дегенді ес-</w:t>
        <w:br/>
        <w:t>тен шығармай, еліне қайырымды, мейірімді бол деғен әке тілегін</w:t>
        <w:br/>
        <w:t>калтқысыз орындады. Ең ғажабы, ата мұраты орындалып, Ба-</w:t>
        <w:br/>
        <w:t>уыржан, Бакытжан атты немерелері, Әділжан, Қайыржан есімді</w:t>
        <w:br/>
        <w:t>шөберелерін көріп, қызықтады.</w:t>
        <w:br/>
        <w:t>Бижекең - Бижамал қандай қызмст атқарса да, түрлі мәртебелі</w:t>
        <w:br/>
        <w:t>мінбелерден сөйлесе де, әсіресе шетелдерде жүргенде халқының</w:t>
        <w:br/>
        <w:t>жақсы дәстүрлері мен даналығын бір сәт те естен шығармай,</w:t>
        <w:br/>
        <w:t>зор мақтанышшптен жеткізуге тырысты. Ерекше атап айтатыны,</w:t>
        <w:br/>
        <w:t>бұл заманда әркімнің бойынан табыла бермейтін, әсіресе қазақ</w:t>
        <w:br/>
        <w:t>қыздарына тән тектілік, әдептілік, инабаттылық мінездерінің</w:t>
        <w:br/>
        <w:t>үлгісін үнемі көрсетіп келеді.</w:t>
        <w:br/>
        <w:t>Қазақ халқында ерекше қастерлеп айтылатын Ана деген киелі</w:t>
        <w:br/>
        <w:t>сөз бар. Бұл әулетіне, еліне еңбек еткен сүйікті, сенімді қыздарына</w:t>
        <w:br/>
        <w:t>халқымыздың құрметпен айтылатын сөзі. Халқымыздың аяулы</w:t>
        <w:br/>
        <w:t>қызы Бижамал Рамазанқызына бүгінгі мерейтойында осы Ана</w:t>
        <w:br/>
        <w:t>деген ардақтап, айтылатын қасиетті, киелі сөз ылайық. Мерейіңіз</w:t>
        <w:br/>
        <w:t>үстем болсын, абыройыңыз артып, денсаулығыңыз мықты бол-</w:t>
        <w:br/>
        <w:t>сын.</w:t>
        <w:br/>
        <w:t>сәулетті үйлер, мешіт, медресе құрылыстары сап түзел, қанатын</w:t>
        <w:br/>
        <w:t>кең жайыпты. Байлар жаңадан дүкен ашып, одан сайын байый</w:t>
        <w:br/>
        <w:t>түскен сиякты...</w:t>
        <w:br/>
        <w:t>Бір елең етер жай - Қапалдан жиырма шақырым жердегі</w:t>
        <w:br/>
        <w:t>Баянжүрек тауының солтүстік баурайынан Арасан іпипалы ыстық</w:t>
        <w:br/>
        <w:t>суы табылып отыр. Бұл шипалы су жергілікті қазақтар үшін көптен</w:t>
        <w:br/>
        <w:t>бенгілі еді. Ал орыстар болса, ендігі жерде Арасанның басына үш</w:t>
        <w:br/>
        <w:t>жерден үй салып, ыстық суды екі жерден буып, құдық жасап, аяк-</w:t>
        <w:br/>
        <w:t>қолысырқырап ауыратындарға, беді шойырылғандар мен өкпесіне</w:t>
        <w:br/>
        <w:t>суық тигендерді сол сумев емдеп жазатын орынға және пайда</w:t>
        <w:br/>
        <w:t>көзіне айналдырып отыр. Емделіп жатқандар -- орыс мұжықтары</w:t>
        <w:br/>
        <w:t>мен казак-орыс асксри қызметкерлері. Тұрысбек қажыны: «Бұл</w:t>
        <w:br/>
        <w:t>шипалы суды қазақ байқұстар өздері емделіп, пайда көзінс неге</w:t>
        <w:br/>
        <w:t>айналдырмайды?»- деген ой да мазалайды. Ол кезде бұл мүмкін</w:t>
        <w:br/>
        <w:t>емес нәрсе екен.</w:t>
        <w:br/>
        <w:t>Осы ойға көз жеткізу үшін жуырда орталық мұрағатқа барып</w:t>
        <w:br/>
        <w:t>мынадай деректерге көз жүгірттім. Қапал оязының 1887 жылғы 4</w:t>
        <w:br/>
        <w:t>ақпандағы 652 нөмірлі бұйрығына сәйкес, Арасан шипалы суын</w:t>
        <w:br/>
        <w:t>пайдаланғаны үшін жеке адамға айына - 6 сом, үй ішімен түссе</w:t>
        <w:br/>
        <w:t>- 10 сом, бір мезгіл пайдаланғаны үшін - 35 тиын төлеуі қажет</w:t>
        <w:br/>
        <w:t>екен. Бұл жұмысты Қапалдың ояздық дәрігері Собелевский мыр-</w:t>
        <w:br/>
        <w:t>за басқарып отырған (44-қор. Тізімдемс 1, іс 35530). Тұрысбек</w:t>
        <w:br/>
        <w:t>қажыны ойландырған тағы бір күрделі мәселе, орталық Ресейден</w:t>
        <w:br/>
        <w:t>келіп, қайрақ тас сатып жүрген саудагерлер еді. Ал, ол тас мына</w:t>
        <w:br/>
        <w:t>тұрғап Қаптағай слінің жайлауға шығатын Қисық ауыз атапған</w:t>
        <w:br/>
        <w:t>көш жолында аяқ астында жатыр. Шіркін, темір мен ағаштан түйін</w:t>
        <w:br/>
        <w:t>түйген қазақ шеберлерінің колынан тас қашау келер еді-ау деп ой-</w:t>
        <w:br/>
        <w:t>лады. Көңілінің түбінде осы байлықты игеріп, ел игілігіне жарату</w:t>
        <w:br/>
        <w:t>үшін білікті маман керек. «Жоқ жомарттың қолын байлайды» де-</w:t>
        <w:br/>
        <w:t>ген осы ойдағы істі жүзеге асыру үшін білім, ғылымға бет бұру</w:t>
        <w:br/>
        <w:t>қажет деген ой қылаң берді.</w:t>
        <w:br/>
        <w:t>Тұрысбек қажы Қапал шаһарында өз ойын шашырагпай шын</w:t>
        <w:br/>
        <w:t>пейілімен Шаяхмет баймен ғана пікір бөлісуді, одап үйренуді</w:t>
      </w:r>
    </w:p>
    <w:p>
      <w:r>
        <w:t>дұрыс көрді. Өйткені одан үйренері көш екенін ұқты. Себебі оның</w:t>
        <w:br/>
        <w:t>ерекше көз тартып, кемпірқосақ сияқты құлпыратын, айғақтап</w:t>
        <w:br/>
        <w:t>тұратын зәулім сәулетті үй, дүкендері бар еді, жэне ол аз уақытта</w:t>
        <w:br/>
        <w:t>тез байыды. Шаяхмет қазақ ауылдарын аралай жүріп, малдарын</w:t>
        <w:br/>
        <w:t>алып, өндіріс товарларына айырбастап, пайдаға паш етектен ке-</w:t>
        <w:br/>
        <w:t>жжәне дініміз үшін күресейік</w:t>
        <w:br/>
        <w:t>Сопау бір қиын-қыстау жылдары туған топырағымызға</w:t>
        <w:br/>
        <w:t>туысқан чечеп-ингуш жұрты жер аударылып келген кездегі мына</w:t>
        <w:br/>
        <w:t>бір көріністер көз алдымнан әлі күнге дейін кетпейді. Мезгілді</w:t>
        <w:br/>
        <w:t>уақыты болғанда жайнамазын, болмаса шапанын жайып жіберіп</w:t>
        <w:br/>
        <w:t>намаз оқуға тұра қалғанда, олардың мұсылмандығына күмәнданған</w:t>
        <w:br/>
        <w:t>кейбір қарттарымыздың: «Бұлар Хазірет-Ғалидің қылышынан</w:t>
        <w:br/>
        <w:t>қорыққанынан мұсылман болған екен» деп уағыздағанын талай</w:t>
        <w:br/>
        <w:t>сетіген едім. Ол кезде біздің ауылдарда мешіт атымен жоқ, намазға</w:t>
        <w:br/>
        <w:t>жығылу, кұран оку түгілі бет сипаудың өзі сирек еді...</w:t>
        <w:br/>
        <w:t>Қазір осы бауырлас халықтың барлық істерді, әсіресе дінін</w:t>
        <w:br/>
        <w:t>берік сактап, ана тілін ардақтап, Ресейдің алпауыттарымен түрлі</w:t>
        <w:br/>
        <w:t>мәселелерді шешуде үлкен жүректілікпен терезесі тең дәрежеде</w:t>
        <w:br/>
        <w:t>ешнәрседен қаймықпай, әр сөздерін әріден бастап, өз ойларын та-</w:t>
        <w:br/>
        <w:t>банды дәлелдеулері кімді болса да сүйсіндіреді. Ешқашан рухы</w:t>
        <w:br/>
        <w:t>төмендемеген осы халықтың екі перзенті чечен-ингушл АССР-ы</w:t>
        <w:br/>
        <w:t>1957 жылы қайта қалпына келтірілгенде Алматы жоғарғы пар-</w:t>
        <w:br/>
        <w:t>жия мектебінде оқып жүрген Мүсілім Ғайырбеков Министрлер</w:t>
        <w:br/>
        <w:t>Кабинетінің төрағалығына, Уахатаев мәдениет министрлігіне</w:t>
        <w:br/>
        <w:t>жұмысқа шақырылып, үзіліссіз 15-20 жыл қызмет атқарып, кейін-</w:t>
        <w:br/>
        <w:t>нен о дүниелік болған екен. Сол елдің азаматы Ш.Чахкиевтің ай-</w:t>
        <w:br/>
        <w:t>туызғша, осы мемлекет қайраткерлері сол кездегі коммунистерді</w:t>
        <w:br/>
        <w:t>қайтыс болғаннан кейін, Мәскеуге жалтақтамай-ақ, жаназасын</w:t>
        <w:br/>
        <w:t>оқып, барлық мұсылмандық рәсіммен жерлеуді ұйымдастырған</w:t>
        <w:br/>
        <w:t>көрінеді. Туысқан елдің осындай өрелі ісіне разы боласың. Оның</w:t>
        <w:br/>
        <w:t>өзіндік себебі де бар.</w:t>
        <w:br/>
        <w:t>“Дүниеде теңдесі жоқ ең қымбаттым - анам Кенжетай аты жа-</w:t>
        <w:br/>
        <w:t>ман науқасқа душар болды. Бұндай дертке шалдыққандар әл-күйі</w:t>
        <w:br/>
        <w:t>кемігені болмаса, соңғы сағатына дейін ақыл-есін біліп жататы-</w:t>
        <w:br/>
        <w:t>ны белгілі, Ғазиз ана көңіл-күйі бір жақсарған сәтте: «Сені балам</w:t>
        <w:br/>
        <w:t>деп мейірленіп бетіңнен сүймеп едім, ылғи да болыс ағаның ба-</w:t>
        <w:br/>
        <w:t>Ласы деуші едім. Кәріпжан, Қалымжан, Рақымжан, Әсия, Назила,</w:t>
        <w:br/>
        <w:t>Гүлжамал бірге туған. Кәріпжан ертеде - Қапалда болыстық аткару</w:t>
        <w:br/>
        <w:t>комитетінің төрағасы болған, қазақтың келіндік салтымен «Болыс</w:t>
        <w:br/>
        <w:t>аға» атанған басы сыйлы жан еді. Сені Қалекең (Қалымжан) екеу-</w:t>
        <w:br/>
        <w:t>Тоқтарбек КӘРІПЖАНОВ</w:t>
        <w:br/>
        <w:t>ақын Ілияс бастаған абзал азаматтарымыз сталиндік репрессияның</w:t>
        <w:br/>
        <w:t>құрбаны болды. Талай жақсыларымыз бен жайсаңдарымыз соғыста</w:t>
        <w:br/>
        <w:t>Еуропа даласында қалды. Соғыстан аман оралған медиципа</w:t>
        <w:br/>
        <w:t>ғылымының кандидаты, ардагер азамат, Мамания мектебінің түлегі</w:t>
        <w:br/>
        <w:t>Омаров Бәсен 1960 жылы Тұрысбек қажы армандаған одақтық</w:t>
        <w:br/>
        <w:t>дәрежедегі Арасан сауықтыру орнында бас дәрігер болып істеді.</w:t>
        <w:br/>
        <w:t>Бес ғасырлық тарихы бар, басынан небір қилы заманды</w:t>
        <w:br/>
        <w:t>өткізген Мамания мектебі бірнеше жүздеген ұрпақты білім</w:t>
      </w:r>
    </w:p>
    <w:p>
      <w:r>
        <w:t>нәрімен сусындатып, қанаттандырды. Солардың арасынан үлкен</w:t>
        <w:br/>
        <w:t>дарынды ғалым гидрогеология, минерология ғылымының докто-</w:t>
        <w:br/>
        <w:t>ры, Қазақстан Республикасы Ғылым академиясының академигі</w:t>
        <w:br/>
        <w:t>Сыдықов Жұрынбектін, ауыл шаруашылығы ғылымының докторы,</w:t>
        <w:br/>
        <w:t>Қазақстан Республикасынаеңбексіңірген ғылым кайраткері ғылым</w:t>
        <w:br/>
        <w:t>аҡадемиясының корреспондент мүшесі Сүлейменов Иманбектің,</w:t>
        <w:br/>
        <w:t>коғам қайраткері, жазушы Кәкімжан Қазыбаевтың, Дүйсетай Бе-</w:t>
        <w:br/>
        <w:t>кежанов, Рахымбай Тазабеков, Ермұханбет Жақсылықов, Жс-</w:t>
        <w:br/>
        <w:t>кен Қалиев, Талап Сұлтанбеков сынды аудан, облыс, республика</w:t>
        <w:br/>
        <w:t>көлемінде басшы кызметте болған абыройлы, аяулы азаматтардын</w:t>
        <w:br/>
        <w:t>есімдерін атаған орынды. Бәрін тізіп айтпасақ та, түрлі саладағы</w:t>
        <w:br/>
        <w:t>білгір, маман, мұғалім, дәрігер, зоотехник, экономист, тау-кен ин-</w:t>
        <w:br/>
        <w:t>женері заң қызметкерлері жүздеп саналады.</w:t>
        <w:br/>
        <w:t>Біреуге сор, біреуге дәреже әперген кенестік дәуірде жүрегі</w:t>
        <w:br/>
        <w:t>елім, жерім деп соққан Тұрысбек сынды абзал азаматтардың</w:t>
        <w:br/>
        <w:t>атын бұрын ашық айта алмадық. Ондай жақсыларды басқа ұлт</w:t>
        <w:br/>
        <w:t>өкілдерінен, «ұлы» деген халықтан іздедік. Ақылды, данышпан,</w:t>
        <w:br/>
        <w:t>білгір солар болды. Еліміз егемендік алып, тәуелсіздікке қол жет-</w:t>
        <w:br/>
        <w:t>кіздік. Соның нэтижесінде жоғарғы ономастика комиссиясының</w:t>
        <w:br/>
        <w:t>ұйғаруымен мектептің ежелгі Мамания аты қайта берілді. Осы</w:t>
        <w:br/>
        <w:t>мектептің ашылғанына 100 жыл толу мерекесінде мектептің алғаш</w:t>
        <w:br/>
        <w:t>іргетасын қалаған, тер төккен, қажырлы қайрат көрсеткендердің,</w:t>
        <w:br/>
        <w:t>одан оқып білім алғандардың енбектері аталды. Болашақ ұрпақ</w:t>
        <w:br/>
        <w:t>оларды білулері, үлгі алулары керек. Маман, Тұрысбек жөніндегі</w:t>
        <w:br/>
        <w:t>азды-көпті толғанысым ұрпақтарымыз бен замандастарымыздың</w:t>
        <w:br/>
        <w:t>кәдесіне жарар-ау деген сәулелі үмітпен жаздым.</w:t>
        <w:br/>
        <w:t>арбек КӘРІПЖАНОВ</w:t>
        <w:br/>
        <w:t>дым»,- деп үнсіз блокнотын ашты: «Өзі де арабтпа жазған болар,</w:t>
        <w:br/>
        <w:t>мынау бір шумақ сақталғаны:</w:t>
        <w:br/>
        <w:t>Құн қалмады бай қажының ордасында,</w:t>
        <w:br/>
        <w:t>Қылған сон Құдай солай болмасын ба?!</w:t>
        <w:br/>
        <w:t>Ыбырайым, сен жүрсің жалғыз саяқ,</w:t>
        <w:br/>
        <w:t>Аруағы бабалардың қолдасын да,-</w:t>
        <w:br/>
        <w:t>деп ойдың інжу-маржанын теріп, мейірбандықпен жазған скен.</w:t>
        <w:br/>
        <w:t>Данышпан Абай сөзімен айтқанда: «Кеңшілікте досыц да дос,</w:t>
        <w:br/>
        <w:t>қасың да дос, таршылықта қайырылған дос та өзгеше»- деген, ет</w:t>
        <w:br/>
        <w:t>жақын туыстарымнан хат-хабар ала алмадым»,- деді.</w:t>
        <w:br/>
        <w:t>Ол адам бойындағы жақсы қасиеттерді осылай жоғары бағалай</w:t>
        <w:br/>
        <w:t>біледі екен. Менің ол кісімен екі кездесуім де жай танысу, аман-</w:t>
        <w:br/>
        <w:t>есен айтысу емес, туысқандык тарихты терен тамырынан білісу</w:t>
        <w:br/>
        <w:t>болды. Иман жүзді, абзал аға іздеп келіп сәлем бергеніме үлкен</w:t>
        <w:br/>
        <w:t>ракмет айтты.</w:t>
        <w:br/>
        <w:t>Менің қолыма қалам алуыма себеп болған өлең жолдарына</w:t>
        <w:br/>
        <w:t>шеберлікпен сыйғызғандай өзінің, елінің тарихын тіршілігінде</w:t>
        <w:br/>
        <w:t>еш жерде ашық айта алмай кетті-ау деген ой мазалап, жоғарыда</w:t>
        <w:br/>
        <w:t>айтылғандарын аманаттай көріп, қырық жыл бойтұмардай сапна-</w:t>
        <w:br/>
        <w:t>ма сақтап жүруші едім. Енді соны калам қуатымен жұртшылыққа</w:t>
        <w:br/>
        <w:t>жеткізуді борышым деп білдім.</w:t>
        <w:br/>
        <w:t>Ыбырайым ағайды жақын білетін қызметтес әріптестері,</w:t>
        <w:br/>
        <w:t>білім алған шәкірттері ол кісіні қазақ тілін оқыту әдістемесін аса</w:t>
        <w:br/>
        <w:t>терең білетін, шын мәнінде білгірлердің қатарындағы педаго;</w:t>
        <w:br/>
        <w:t>шәкірттердің салауатты, тиянақты, білімдар азамат болуына үлес</w:t>
      </w:r>
    </w:p>
    <w:p>
      <w:r>
        <w:t>косқан мәдениетті, парасатты ұстаз санайды.</w:t>
        <w:br/>
        <w:t>Еңбектене жүріп, тынбай ізденудің нотижесінде әр жылдары</w:t>
        <w:br/>
        <w:t>жоғарғы және орта оқу орындарына оқудық жазды.</w:t>
        <w:br/>
        <w:t>Қазактілі мемлекеттік мәртебе алып, оның Ресттублика өмірінің</w:t>
        <w:br/>
        <w:t>барлық салаларында қолдану ауқымын кеңейтуге тынбай атсалы-</w:t>
        <w:br/>
        <w:t>сып қызмет жасап жүрген академик Әбдуали Қайдаров бастаған</w:t>
        <w:br/>
        <w:t>ғалымдар, көптеген мемлекет, қоғам, қалам қайраткерлері осы кісі-</w:t>
        <w:br/>
        <w:t>ден оқыған.</w:t>
        <w:br/>
        <w:t>Өткен дәуір, озған уақыт, көрген бейнет: өз дегенін істеді. 1991</w:t>
        <w:br/>
        <w:t>жылы қыркүйек айында ол о дүниелік болды. Отбасы, туыста-</w:t>
        <w:br/>
        <w:t>ры, шәкірттері соңғы сапарға шығарып салу рәсімін аса бір</w:t>
        <w:br/>
        <w:t>ӨМІР КӨРІГІНЕН ӨТКЕН ӨНЕГЕЛІ ЖАН ЕДІ</w:t>
        <w:br/>
        <w:t>Әл-Фараби атындағы мемлекеттік университетте жарты</w:t>
        <w:br/>
        <w:t>ғасырдан астам құнарлы қасиетті қазақ тілімен саң мыңдаған</w:t>
        <w:br/>
        <w:t>ұрпақты оқытып, тәрбиелеген, тамаша ғалым, ұлағатты</w:t>
        <w:br/>
        <w:t>ұстаз, тағылымды, текті тәрбиеші Ыбырайым Есенқұлұлы</w:t>
        <w:br/>
        <w:t>МАМАНОВТЫҢ аруағына тағзым ете отырып, көпшілік біле</w:t>
        <w:br/>
        <w:t>бермейтін азапты өмірінің кейбір қырларын, адамға да, қоғамға</w:t>
        <w:br/>
        <w:t>да қылдай қиянаты жоқ, адам бойындағы ғкақсы қасиеттерін</w:t>
        <w:br/>
        <w:t>бағалай білетін өнегелі істерінің ізі комескіленбей тұрғанда</w:t>
        <w:br/>
        <w:t>мақтаныш сезіммен еске алсақ артық болмас. Тағы бір ескер-</w:t>
        <w:br/>
        <w:t>тетін жай, ұлттық оқу-ағарту ісі тарихында өзіндік алатын</w:t>
        <w:br/>
        <w:t>орны бар әкелері Маман, Тұрысбектер өз қаражаттарына</w:t>
        <w:br/>
        <w:t>мешіт, медресе, мектеп салып, оқыту шығынын өздері</w:t>
        <w:br/>
        <w:t>көтергені мәлім. Абзал азамат Ыбырайым осылардың тікелей</w:t>
        <w:br/>
        <w:t>ұрпағы, бірақ заман ағымына қарай ашық айта алмады.</w:t>
        <w:br/>
        <w:t>Ыбырайым Маманов ағаймен екінші рет кездейсоқ Панфи-</w:t>
        <w:br/>
        <w:t>лов саябағында 1959 жылдың, шамасы, мамыр айында бір нәзік</w:t>
        <w:br/>
        <w:t>туысқандық жылылық сезіммен жүздестім, ол өте байсалды</w:t>
        <w:br/>
        <w:t>қалпында екен. Өзіне жарасымды, талғаммен жыл мезгілінс сай</w:t>
        <w:br/>
        <w:t>ашық түсті костюм, ақшаңқан көйлек киіпті, кіршіксіз галстук пен</w:t>
        <w:br/>
        <w:t>сәнді туфли, тал бойында бір мін жок дегендей бәрі жарасымды</w:t>
        <w:br/>
        <w:t>үйлесіп тұр. Аман-саулықтан соң, «асығыс емессің бе» дегендей</w:t>
        <w:br/>
        <w:t>ыңғай білдірді.</w:t>
        <w:br/>
        <w:t>Біз - бір-біріне өте жақын Матай руынан тарайтын Қыдыралы</w:t>
        <w:br/>
        <w:t>руынан едік, «Екінші рет жүздестім»... деуімнің өзіндік себебі бар.</w:t>
        <w:br/>
        <w:t>Бірінші кездесудегі әңгімені сәл-пәл ғана жалғастырып өтейін.</w:t>
        <w:br/>
        <w:t>Менің үлкен әкем Жәмәлидің балаларынан кімдер бар екендігін</w:t>
        <w:br/>
        <w:t>сұрап алғаннан кейін, Ыбырайым ағай менін туған жылымды</w:t>
        <w:br/>
        <w:t>сұрап, біраз үнсіз қалды да, асықпай терең ойланып, өз басынан</w:t>
        <w:br/>
        <w:t>өткен өмірінің ауыр кезеңдерін ұзақ әңгімеледі.</w:t>
        <w:br/>
        <w:t>-“Сен ол кезде тумаған екенсің ғой, мені 1926 жылы Алматы-</w:t>
        <w:br/>
        <w:t>да алғаш. ашылған Қазпединституттың тұңғыш бітірушілерінің</w:t>
        <w:br/>
        <w:t>бірі болып Жетісу облысы, Лепсі оязына жолдама алып, мектеп</w:t>
        <w:br/>
        <w:t>меңгерушілігі жұмысына орналасып үлгермей жұмыстан босат-</w:t>
        <w:br/>
        <w:t>ты. Жастық шабыт су сепкендей басылды. 1927-1928 жылдары</w:t>
        <w:br/>
        <w:t>ірі байларды тәркілеу жүргізіліп, мал-мүліктерін сыпырып алып,</w:t>
      </w:r>
    </w:p>
    <w:p>
      <w:r>
        <w:t>Тоқтарбек КӘРІПЖАНОВ</w:t>
        <w:br/>
        <w:t>ҚАЗАҚТЫҢ БІЛІМГЕ, ӘДЕБИЕТКЕ</w:t>
        <w:br/>
        <w:t>ҚАМҚОР БОЛҒАН БАЙЛАРЫ</w:t>
        <w:br/>
        <w:t>Кәркем кең жазиралы Жетісу өлкесінде озық ойлы, адам-</w:t>
        <w:br/>
        <w:t>гершілік әрі ұлтжандылық қасиеттерімен еліне зор қамқорлық</w:t>
        <w:br/>
        <w:t>жасаған Маман-Тұрысбсктердің азаматтық бейнелері, өнегелі</w:t>
        <w:br/>
        <w:t>істері туралы әркім үздік-үздік өз білгенімен айтып, жазып жүр.</w:t>
        <w:br/>
        <w:t>Алайда толықтай зерттеліп, шын мәніндегі лайықты бағасын ал-</w:t>
        <w:br/>
        <w:t>май келеді. Мен осы материалды дайындау үнін Тұрысбектің ба-</w:t>
        <w:br/>
        <w:t>ласы Алдабергеннің қызынан туған, Қазақстан Республикасына</w:t>
        <w:br/>
        <w:t>еңбегі сіңген мәдениет қызметкері Мархаба Керімқұлқызының</w:t>
        <w:br/>
        <w:t>есімі елге таныс ғалым Ыбырайым Мамаповтан үнтаспаға жазыт!</w:t>
        <w:br/>
        <w:t>алған сөзіп пайдаландым.</w:t>
        <w:br/>
        <w:t>Ақпарат құралдарында, ауызша айтылғап шежірелерде Маман</w:t>
        <w:br/>
        <w:t>- Тұрысбек деген тіркеспен ссімдері қосарлана аталатын азаматтар</w:t>
        <w:br/>
        <w:t>кімдер? Олардың тыныс-тіршілігі, өмір сүрген кезеңі, халқы үзін</w:t>
        <w:br/>
        <w:t>сіңірген еңбегі мен дінді уағыздап, білімді, әдебиетті дамытуға</w:t>
        <w:br/>
        <w:t>жасаған игілікті еңбектері жайлы не білеміз?</w:t>
        <w:br/>
        <w:t>М.Тынышбаев тарихи еңбектерінде: «Жетісу өлкесінде ықпалы</w:t>
        <w:br/>
        <w:t>жүрген адамның бірі Қыдыралы би»- деп жазған екен. Ол кісінін</w:t>
        <w:br/>
        <w:t>ағымен Ақсу, Қапал өцірінде қоныстанатын бір ру ел Қыдыралы</w:t>
        <w:br/>
        <w:t>деп аталады. Қыдыралы би 1807 жылы өмірден өтіп, Лепсі уезі,</w:t>
        <w:br/>
        <w:t>Саратов селосына жақын жерленген деген де дерек бар.</w:t>
        <w:br/>
        <w:t>Қыдыралының үз әйелінен 11 ұл қалған, соның бірі--Дөсеттіп</w:t>
        <w:br/>
        <w:t>өзі тамырын терең жайған, әулетімен өсіп-өнген, әр буыны тарихи</w:t>
        <w:br/>
        <w:t>шежіре. Десеттіп балалары Тәнеке, Қалқабай, Бартай болып та-</w:t>
        <w:br/>
        <w:t>райды. Тәнеке -- өз заманындағы ірі тұлға. М.Тынышбаев ағамыз:</w:t>
        <w:br/>
        <w:t>«Танске батыр 1835-1840 жылдары Кенесары бастаған Ұлта-</w:t>
        <w:br/>
        <w:t>азаттык көтеріліске қатысқан»;- деп жазған. Ол кісінің Ырыс де-</w:t>
        <w:br/>
        <w:t>ген (қарақалпақ) бәйбішесінен: Есімбек, Разбек, Қожабек, Мұса,</w:t>
        <w:br/>
        <w:t>Әуелбек тарайды. Ал, Қалқабай ұрпағы туралы бір кезде Әсет</w:t>
        <w:br/>
        <w:t>ақын;</w:t>
        <w:br/>
        <w:t>Жер қайда Күреңбелдің салқынындай,</w:t>
        <w:br/>
        <w:t>Ел қайда Қалқабайдың алты ұлындай...</w:t>
        <w:br/>
        <w:t>деп өлеңге қосқан. Олар: Маман, Толқын, Медетбек, Қуатбек,</w:t>
        <w:br/>
        <w:t>Айнабек, Қасабек. Мұнан өзге де қыздар болған скен.</w:t>
        <w:br/>
        <w:t>Қалқабай, Тәнеке ұрпақтарыңың бәрі де шұрайлы жерге</w:t>
        <w:br/>
        <w:t>қоныстанған, төрт түлік малы жетерлік, әртүрлі кәсіпкерлікпен</w:t>
        <w:br/>
        <w:t>қимастықпен жасады. Қабырының басындағы қаралы жиында</w:t>
        <w:br/>
        <w:t>сәйлеген академик, жазушы шәкірті Зейнолла Қабдолов өзінің</w:t>
        <w:br/>
        <w:t>майда қоңыр үнімен: «Қазақ оқу ордасының қара шаңырағында</w:t>
        <w:br/>
        <w:t>жарты ғасырдан астам құнарлы қазақ тілінің мәйегімен талант-</w:t>
        <w:br/>
        <w:t>ты жастарды сусындатқан тіл мамандығының майталманы Ыбы-</w:t>
        <w:br/>
        <w:t>райым Мамановтың жүрегі тоқтады. Әкелері бай болып, дәулетті</w:t>
        <w:br/>
        <w:t>өмір сүргені үшін қанша қиянат көріп, зардап шекті, бірақ сынба-</w:t>
        <w:br/>
        <w:t>ды. Сол заманда тектімізді жасырып, тексіз, нәсілсіз жамандарды</w:t>
        <w:br/>
        <w:t>мадақтап, оны дәреже көрдік. Ы.бырайым Маманов табиғатында</w:t>
        <w:br/>
        <w:t>адамдық қасиетті жоғары ұстанған, мәдениетті, білімді ұстаз еді.</w:t>
        <w:br/>
        <w:t>Ары таза азаматтың жүрген-тұрғаны, сөйлеген сөзі - бәрі-бәрі</w:t>
      </w:r>
    </w:p>
    <w:p>
      <w:r>
        <w:t>өнеге үлгі еді» деп тебірене айтты. Бұдан асырып айтар сөз бол-</w:t>
        <w:br/>
        <w:t>мас.</w:t>
        <w:br/>
        <w:t>Адамзат қоғамының дамуы, көздеген мақсатына жетуі -- қоғам</w:t>
        <w:br/>
        <w:t>мүшелерінің сапасына байланысты. Қазіргі жастарымыз осындай</w:t>
        <w:br/>
        <w:t>ағалардан үлгі алып өссе, нұр үстіне нұр болар еді.</w:t>
        <w:br/>
        <w:t>1999 жыл</w:t>
        <w:br/>
        <w:t>ТҰРЫСБЕК ҚАЖЫ ЖӘНЕ МАМАНИЯ МЕКТЕБІ</w:t>
        <w:br/>
        <w:t>«Әке балаға сыншы деген емес пе?! Балаларымды тіл-көзден</w:t>
        <w:br/>
        <w:t>сақтасын, Аллаға шүкір бәрі жақсы, бірақ Тұрысбегімнің жөні</w:t>
        <w:br/>
        <w:t>бір бөлек». Қапалда қазақтар қара Инан атандырған, шын аты</w:t>
        <w:br/>
        <w:t>Жебельдің үйінде тұрып, екі жыл татар мектебінде оқып, орыс</w:t>
        <w:br/>
        <w:t>тілін үйреніп, ой-өрісі, дүниетанымы әжептәуір өсіп қалғанын Ма-</w:t>
        <w:br/>
        <w:t>ман қажы байқап, тәубанылық жасады. Көптің бірі, қой торы бо-</w:t>
        <w:br/>
        <w:t>лып тірлік кешу Тұрысбек үшін намыс болып сезілетін. Ол ежел-</w:t>
        <w:br/>
        <w:t>ден жақсыға, жаңаға жаны құмар, құрбыларынан оқ бойы озып</w:t>
        <w:br/>
        <w:t>тұрғанды, үзеңгілестерінің алды болуды қалайтынын әкесі сезетін</w:t>
        <w:br/>
        <w:t>еді.</w:t>
        <w:br/>
        <w:t>Оқудан оралған соң, біраз уақыт атқа мініп, ел аралап,</w:t>
        <w:br/>
        <w:t>үлкендерге сәлем беріп, өзі сияқты ел азаматтарының не істеп,</w:t>
        <w:br/>
        <w:t>не қойып жүргендерін біліп, елдің тұрмыс-тіршілігімен жақын</w:t>
        <w:br/>
        <w:t>танысып, мағлұмат алды. Араға біраз уақыт салын Қапалға ора-</w:t>
        <w:br/>
        <w:t>лып, өзі көрген ел тірлігін мұндағы бай саудагерлердің өмірімен</w:t>
        <w:br/>
        <w:t>салыстырса, айырмашылығы жер мен көктей екен. Өзі оқыған та-</w:t>
        <w:br/>
        <w:t>тар мектебі жаңадан салыныпты. Бұрыпғы көрген көшеттер бой</w:t>
        <w:br/>
        <w:t>кетеріп, зәулім терекке айналыпты. Көше бойлай еңселі, сәнді,</w:t>
        <w:br/>
        <w:t>сепен әділ ешкім жоқ, сенеріміз бір өзіңсің...» леп сол аппараттан</w:t>
        <w:br/>
        <w:t>оңың колына тікелей тигізетін адам да тапты.</w:t>
        <w:br/>
        <w:t>Бюродан кейін арада 5-6 ай өткен соң «Сенің жұмысыңа, жске</w:t>
        <w:br/>
        <w:t>басыңа қоятын кінә жоқ. Арыз жазушылар В.Титовтың атына ескі</w:t>
        <w:br/>
        <w:t>мәселені қазбалап жазып, ол бақылауға алып, маза бермеді. Обком-</w:t>
        <w:br/>
        <w:t>партияда сені басқа жұмысқа ауыстыру жөнінде пікір бар» деген</w:t>
        <w:br/>
        <w:t>ұсыныс айтқанда ешкімге, әсірссе облыстың бірінші басшысына</w:t>
        <w:br/>
        <w:t>зияным тимесін, оның үстіне анамның аруағына тыныштық керек</w:t>
        <w:br/>
        <w:t>деген ниетпен іркілместен: «Мен үшін еңбектің бәрі күрметті»</w:t>
        <w:br/>
        <w:t>деп, әуелде астаналық облыстың ауыл шаруашылығын баскаруда,</w:t>
        <w:br/>
        <w:t>кейінде сан-салалы экономикасын жоспарлауда бар ықыласыммен</w:t>
        <w:br/>
        <w:t>20 жыл табан аудармай абыройлы жұмыс істедім. Білімді, іскер</w:t>
        <w:br/>
        <w:t>адамдармен араласа жүріп, олардан көп нәрсені үйрендім.</w:t>
        <w:br/>
        <w:t>Бұрынғы қызмет істеген аудандардың жұртшылығы, оның</w:t>
        <w:br/>
        <w:t>басшы азаматтарымен бүгін де жақсы сыйласамын. Облыс</w:t>
        <w:br/>
        <w:t>еңбектілері әлденеше сенім көрсетіп депутаттыққа сайнады, об-</w:t>
        <w:br/>
        <w:t>латком төрағасының орынбасарлығына сайландым. Сенгенім</w:t>
        <w:br/>
        <w:t>- адал еңбегім, арымның тазалығы, сүйенерім халқым болды.</w:t>
        <w:br/>
        <w:t>Адам өлімі табиғи заңдылық болса, өлген адамның аманатын</w:t>
        <w:br/>
        <w:t>орындауға қарсылық көрсету, тірінің пікірімен санаспау, діни және</w:t>
        <w:br/>
        <w:t>заңды құқығын бұрмалау адамның ар-ожданын, намысын тап-</w:t>
        <w:br/>
        <w:t>тау деп түсінемін. Сіздің адамдық жүрсгіңізді ұғынуға басқа дін</w:t>
        <w:br/>
        <w:t>өкілі В.Титовтың және күншілдердің санасы да, түйсігі де жеткен</w:t>
        <w:br/>
        <w:t>емес. Олар анадан туғандарып ұмытын, құдайдан өлмеске кепіл-</w:t>
        <w:br/>
        <w:t>дік алғандай ерте ме, кеш пе ақиқат ашылады, шындық салтанат</w:t>
        <w:br/>
        <w:t>құрады, парасаттылық жеңеді дегенді қаперлеріне де алмады.</w:t>
      </w:r>
    </w:p>
    <w:p>
      <w:r>
        <w:t>Иә, ақиқат салтанат құрды. Еліміз тәуелсіздік алып, көк</w:t>
        <w:br/>
        <w:t>байрағымыз асқақ желбіреді. Арызды қарша боратып, соңымнан</w:t>
        <w:br/>
        <w:t>шырақ алып түскендей болған сол бір мүскін жандардың әрекетін</w:t>
        <w:br/>
        <w:t>ойламақ тұрғай, олардың атын атаудың өзін адамгершілік</w:t>
        <w:br/>
        <w:t>қағидаға жат санаймын. Олардың бірқатары ішкілікке салынып,</w:t>
        <w:br/>
        <w:t>қызметтерінен қуылып кеткенін көзім көрді, табалағандай бо-</w:t>
        <w:br/>
        <w:t>лып қайтейін. «Аруақ атты» деген қарғысқа ұрынды-ау деймін</w:t>
        <w:br/>
        <w:t>шамасы. Мақалада олардың бірде-бірінің есімін еске алмауым</w:t>
        <w:br/>
        <w:t>да содан. Әйтсе де арым таза болсын деген ниетпен сол - 1969</w:t>
        <w:br/>
        <w:t>жылғы сәуірдегі Алматы облыстық партия комитеті бюросының</w:t>
        <w:br/>
        <w:t>құжаттарымен, арыздағы айтылған жайлармен таңыспақ</w:t>
        <w:br/>
        <w:t>болғаным бар. Бұрынғы партия құжаттарының барлығы ІІре-</w:t>
        <w:br/>
        <w:t>Маман-Тұрысбектердің ішінде сң үлкен ақсақалы болған Сейіт-</w:t>
        <w:br/>
        <w:t>баттал қажы Маманов 1914 жылы қарашаның үш жаңасында опат</w:t>
        <w:br/>
        <w:t>болды. жасы елудің ішінде еді. Марқұмның жаназасына екі мың</w:t>
        <w:br/>
        <w:t>кісі жиналды»,- деп жазған.</w:t>
        <w:br/>
        <w:t>Марқұм жасында әкесі Маман қажыдан енші алып, аяқты</w:t>
        <w:br/>
        <w:t>малмен саудаға кіріскен. Өзінің тырысуы, ыждаһаты арқасында</w:t>
        <w:br/>
        <w:t>байлығын жүз елу мың сомға толтырған. Артында үш бәйбішесі,</w:t>
        <w:br/>
        <w:t>он ер баласы, бес қыз баласы калды. Марқұм саудагер болып қапа</w:t>
        <w:br/>
        <w:t>тұрмаған, жасынан халык жұмысына араласып, Арасан еліне неше</w:t>
        <w:br/>
        <w:t>жылдай болыс болып тұрған, кейінірек болыстығын тастап, би</w:t>
        <w:br/>
        <w:t>болған. Ол кісі бір болыс елдіц алтын қазығы еді. Небір билердің,</w:t>
        <w:br/>
        <w:t>болыстардың алдында бітпеген істер бұл кісінің алдында бір ми-</w:t>
        <w:br/>
        <w:t>нут ішінде бітетін сді. Өзі осынша елге бастық болып, қолында</w:t>
        <w:br/>
        <w:t>қанша байлық, күш қуағы болса да, орыпсыз жерге жұмсамаған,</w:t>
        <w:br/>
        <w:t>орынсыз біреуді ренжітпеген, дау-жапжалдан қаптатын, опдайды</w:t>
        <w:br/>
        <w:t>жаратпайтын еді, өзінің ешбір тәкаппарлығы жоқ, аксақалдармен</w:t>
        <w:br/>
        <w:t>үлкендерше, оқығандармеп білімді адамша тіл табысып, әркімнің</w:t>
        <w:br/>
        <w:t>қабілетіне қарай сәйлесетін еді. Ғалым, ғұламаларды, оқыған</w:t>
        <w:br/>
        <w:t>адамдарды аса құрметпен сыйлаған. Көршілеріне, кедейлерге бо-</w:t>
        <w:br/>
        <w:t>тысу, оларды қорғау турасында алдына жан салдырмаған.</w:t>
        <w:br/>
        <w:t>Сейітбаттал қажы Мамановтың халқына жасаған пайдалы ісі</w:t>
        <w:br/>
        <w:t>Қарағашта алты, жеті мыңға түсіріп мешіт салдырған. Екінші</w:t>
        <w:br/>
        <w:t>Есенқұл Маманов бастаған інілерін қолдап он бір мың сомға 1904</w:t>
        <w:br/>
        <w:t>ж. мектеп салдырып, мектеп пайдасына жыл сайын мың жарым</w:t>
        <w:br/>
        <w:t>сом беріп тұрған. Қыздарды дя оқыту керек деген нистпен Уфадан</w:t>
        <w:br/>
        <w:t>оқыған Фатима ханым Есенгелдипа деген мұғалиманы алдырып,</w:t>
        <w:br/>
        <w:t>қыздар мектебін ашҡызады. Онда отыздай қазақ қыздарын жаңа</w:t>
        <w:br/>
        <w:t>тәртіппен оқытып, қол өперін қосымша үйреткен. Сейітбаттал</w:t>
        <w:br/>
        <w:t>қажы жастардың халыққа пайдалы деген істерін үнемі қолдап,</w:t>
        <w:br/>
        <w:t>қуаттап отырған.</w:t>
        <w:br/>
        <w:t>Маманның кенжесі Есенқұл қажы қазақ тілінде роман жазу</w:t>
        <w:br/>
        <w:t>үшін бәйге жариялаған. Сол кезде «Айқап» журналы: «Біздің қазақ</w:t>
        <w:br/>
        <w:t>слінде әдебиет пен мәдениеттің қадірін біліп, Альфред Нобельдің</w:t>
        <w:br/>
        <w:t>жолымен жаңа ғана аяғын апыл-тапып басып келе жагқан</w:t>
        <w:br/>
        <w:t>әдебиетімізге жанашырлық көрсету - нағыз ерлік»;- деп жазды.</w:t>
        <w:br/>
        <w:t>Бұдан артық баға болмас.</w:t>
        <w:br/>
        <w:t>Есенқұл қажының төрт әйелінен отызға жуық ұрпағы болған</w:t>
        <w:br/>
        <w:t>екен. Барін тізудің қажсті болмас, оның ішінен есімі елге таныс</w:t>
      </w:r>
    </w:p>
    <w:p>
      <w:r>
        <w:t>%,- қимас сәтте</w:t>
        <w:br/>
        <w:t>шұғылданған. Осы тұсоларды кейінге қалдырып, әулетімен дәулеті</w:t>
        <w:br/>
        <w:t>қатар өскен Маманға, оның ұрпақтарына толығырақ тоқталайын.</w:t>
        <w:br/>
        <w:t>Маманныц үш әйелінен Рысбек, Тұрысбек, Бейсебек, СейЙітбат-</w:t>
        <w:br/>
        <w:t>тал, Оңғарбек, ең кенжесі Есенқұл және қыздары Еркебала болған</w:t>
        <w:br/>
        <w:t>скен. Осылардың інтінен дінімізді таратып, білімді, әдебиетті</w:t>
        <w:br/>
        <w:t>дамытуға, халқына қарымтасыз жұмыс атқарған Тұрысбек, Ссйіт-</w:t>
        <w:br/>
        <w:t>баттал, Есенқұл--әрқайсысына қысқаша да болса да жеке тоқталмай</w:t>
        <w:br/>
        <w:t>өтуге болмас. Себебі, осылар арқылы сол тұстағы мәдениеттің да-</w:t>
        <w:br/>
        <w:t>муы, өсуі, атқарған қызметтері айқындала түседі.</w:t>
        <w:br/>
        <w:t>Тұрысбектің Кәукс, Абугүл (өзбскқызы) деген әйслдерінсн:</w:t>
        <w:br/>
        <w:t>Құдайберген, Тәңірберген, Айтмұханбет, Алдаберген, Баймұханбет,</w:t>
        <w:br/>
        <w:t>Сұлтанғұл тарайды. Қыздары тағы бар.</w:t>
        <w:br/>
        <w:t>Ұлы Абайдың әкесі, аға сұлтан Құнанбай Өскенбайұлына сәлем</w:t>
        <w:br/>
        <w:t>беруге Шиырбай шешен барған екен деген сөз бар. Сәлемдесіп, жән</w:t>
        <w:br/>
        <w:t>сұрасқан соң аға сұлтан: ГЕл сыйлайтын найман ұрпағы скенсіп,</w:t>
        <w:br/>
        <w:t>оның ішінде батырлары мен бағланы, ақыны мсн сацлағы көп Ма-</w:t>
        <w:br/>
        <w:t>тай скенсің, дей келіп: «Шырағым еліңде Маманның Тұрысбек</w:t>
        <w:br/>
        <w:t>дейтін бай баласы бар деп естиміз, сол кісінің жөнін айтшы»-- де-</w:t>
        <w:br/>
        <w:t>ген екен. Сонда ШИиырбай: «Маманның Тұрысбегіне байлықты</w:t>
        <w:br/>
        <w:t>құдай берген, құдай бергеп соң құлай берген. Бір өзі он жеті мың</w:t>
        <w:br/>
        <w:t>алқаракөкті айдап отыр. Ол құйсаң -- толмайтын, төксең -- орғай-</w:t>
        <w:br/>
        <w:t>майтын бай»,- деп жауап берге екен.</w:t>
        <w:br/>
        <w:t>ХІХ ғасырдың аяғында сауда капиталының Жетісу өлкесінде</w:t>
        <w:br/>
        <w:t>күшейе бастаған тұсы еді. Тіршілік тс заман ағымына қарай өзгерсе</w:t>
        <w:br/>
        <w:t>білген, сол саудаға алдымен Маман-Тұрысбек ұрпағы ат салыс-</w:t>
        <w:br/>
        <w:t>ты. Олардың атақ-даңқының ттыррқап шығуы да сауданың әсері</w:t>
        <w:br/>
        <w:t>еді. Олар Наманган, Бұхара, Хиуа, Шәуешек, Қызылжар, Се-</w:t>
        <w:br/>
        <w:t>мей, Аягөз, Жаркснт қалаларындағы сауда орындарында болып,</w:t>
        <w:br/>
        <w:t>дүкендер ашты.</w:t>
        <w:br/>
        <w:t>Сол кездегі қоғамның бағытын ацғарған Тұрысбектің көркем,</w:t>
        <w:br/>
        <w:t>сұлу нысаналы Алдаберген деген баласы Сарқаннан гері зауытын</w:t>
        <w:br/>
        <w:t>ашын, бірақ есіл ер коздеген мақсатына жете алмай, 25 жасында о</w:t>
        <w:br/>
        <w:t>дүниелік болады.</w:t>
        <w:br/>
        <w:t>Бізге күмән туғызбайтын бір оқиға .- Қазақ энциклопедия-</w:t>
        <w:br/>
        <w:t>сында жарық көрген, «Айқап» атты журналда Сейітбаттал қажы</w:t>
        <w:br/>
        <w:t>Мамановқа жақсы жылы лсбізбен қазанама берілген екен. Авторы</w:t>
        <w:br/>
        <w:t>- (Ғ.С) Онда мынадай жолдар бар: «Мектеп-медресе салдырып,</w:t>
        <w:br/>
        <w:t>тамалары келгенше халықка пайдаларын тигізіп тұрған атақты</w:t>
        <w:br/>
        <w:t>неліп жатыр. Оның саудагерлері Құлжаға, Үрімжіге қатынап,</w:t>
        <w:br/>
        <w:t>Қытайдан асын бұйымдар, жібек маталар, қант, шай, өрік-мей-</w:t>
        <w:br/>
        <w:t>із әкеліп, Қапал, Жаркент, Аякөз, Арасан дүкендеріне қойып са-</w:t>
        <w:br/>
        <w:t>тады. Тұрысбек қажы қиялындағы шипалы су мен тасты кейінге</w:t>
        <w:br/>
        <w:t>қалдырын, әзірге қайтарымы шпапппаң, тез пайда беретін нағыз</w:t>
        <w:br/>
        <w:t>пайда көзі -- мал екеніне енді көзі жеткен еді. Шаяхмет те жасыр-</w:t>
        <w:br/>
        <w:t>май өз ойын білдірді. «Пайда табуға ниетің ауса, сен таза тыңда,</w:t>
        <w:br/>
        <w:t>ссіңде болсын, сауда сыры - өтс құпия, жақыныңнан да жасыра</w:t>
        <w:br/>
        <w:t>біл. Әрбір басқан ізің, айтқан сөзің құпия болу керек. Күнделікті</w:t>
        <w:br/>
        <w:t>ссеп жасап, кіріс ойлаған адам мақсатына жетеді.</w:t>
        <w:br/>
        <w:t>Әкеңнен 800 бас қырқылған бойдак қой ал да, бір-екі қос жаса.</w:t>
      </w:r>
    </w:p>
    <w:p>
      <w:r>
        <w:t>Оны Наманған базарына жүргелі отырған біздің саудагерлерге</w:t>
        <w:br/>
        <w:t>қосасың. Мен оларға жақсылап тапсырамын»,- деді. «Сонда мен</w:t>
        <w:br/>
        <w:t>не пайда табамын?»-- деп сұрады.</w:t>
        <w:br/>
        <w:t>- Біз өткен жылы үш қора кой айдатып, сол малдың құнына</w:t>
        <w:br/>
        <w:t>алып келген матаны нссигге бергенде, алты мың бас қой болды.</w:t>
        <w:br/>
        <w:t>Базарға апарғанымыз 1500 бас деп есептеңіз. Осылай Наманған,</w:t>
        <w:br/>
        <w:t>Бұхараға үт рет барсаңыз, пайда ппашпетектен.</w:t>
        <w:br/>
        <w:t>Болған уақиғаны әкесіне баяндады. Маман қажы:</w:t>
        <w:br/>
        <w:t>- Балам сауда жолы ауыр, беймәлім ашылмаған қыр-сырлары</w:t>
        <w:br/>
        <w:t>кеп,- дегепіне:</w:t>
        <w:br/>
        <w:t>- Баюдың даңғыл жолы жок, қолы қимылдағанның аузы</w:t>
        <w:br/>
        <w:t>қимылдайды, мал оңайлықпен табылмайды. Наманганға өзім ба-</w:t>
        <w:br/>
        <w:t>рамын, бойдақ қойды көбірек берсеңіз болды,- ден айғып салды.</w:t>
        <w:br/>
        <w:t>Баласының бетінен қайтпайтынын байқаған әке:</w:t>
        <w:br/>
        <w:t>- Жарайды айтқаның болсын, Тұрысбек. Жай қалыңды, бата</w:t>
        <w:br/>
        <w:t>беремін,- деді - Уа, аруақ! Алған қадамың құтты болсын. Алла</w:t>
        <w:br/>
        <w:t>тағалам адал ісіңді оңғарсын, ойлаған тілегіңе, мұратыңа жет!</w:t>
        <w:br/>
        <w:t>Абыройлы бай бол, байлығың бақыттыңды ашсын. Аллау ақпар!</w:t>
        <w:br/>
        <w:t>Сауда кәсібінің пайдалы скенін түсінген Тұрысбек ірі қалаларға,</w:t>
        <w:br/>
        <w:t>Қоянды жәрмеңкесіне мал сатып, кейбір қалаларға дүкен ашып</w:t>
        <w:br/>
        <w:t>үлгереді. Мұны көрген Маманның басқа балалары да сауда кәсібіне</w:t>
        <w:br/>
        <w:t>бет бұра бастайды.</w:t>
        <w:br/>
        <w:t>-Әке!-- деді ойлы жүзбен,- осыдан екі жыл бұрын алдыңыздан</w:t>
        <w:br/>
        <w:t>өтіп, өзіме тұрақты мекеп-жай салам деп ақылдасқанымда -</w:t>
        <w:br/>
        <w:t>жақтырмаған едіптіз. Сауданың сырына үйренген сияқтымын. Тағы да</w:t>
        <w:br/>
        <w:t>Аякөз, Жаркент, Талдықорған, Ақсу сиякты жақын жерлерге дүкен</w:t>
        <w:br/>
        <w:t>ашып, қазақ бауырларыма қажетті тауарларды сататын ойым бар.</w:t>
        <w:br/>
        <w:t>оқтарбек КӘРІПЖАНОВ</w:t>
        <w:br/>
        <w:t>Уақыт зырлап, жылдар жылжыған сайын, Тұрысбектің атақ-</w:t>
        <w:br/>
        <w:t>даңқы аспандай берді, өзіне құдай берген дара қасиетімен ірі</w:t>
        <w:br/>
        <w:t>байлардың қатарына қосылып, халқына қалтқысыз қызмет ете</w:t>
        <w:br/>
        <w:t>бастайды.</w:t>
        <w:br/>
        <w:t>Белгілі ғалым Ыбырайым Есенқұлұлы Маманов былай деп</w:t>
        <w:br/>
        <w:t>естелік жазған екен: «Ақсу бекетінің оңтүстік жағына Сүттіген де-</w:t>
        <w:br/>
        <w:t>ген жерге әкесінің тапсыруымен алғаш қыстау салып орналасқан</w:t>
        <w:br/>
        <w:t>Маманның үлкен баласы Тұрысбек болды. Тұрысбектің үлгісімен</w:t>
        <w:br/>
        <w:t>Маман ұрпақтары біртіндеп бес-алты бөлмелі төбесі көк</w:t>
        <w:br/>
        <w:t>қаңылтырмен жабылған ағаш үй салып, үйдің төңірегіне әр түрлі</w:t>
        <w:br/>
        <w:t>жеміс ағаштарын, терек, тал, қарағаш отырғызып, ол кішігірім</w:t>
        <w:br/>
        <w:t>қалашыққа айналып, кейінде Қарағаш деп аталады».</w:t>
        <w:br/>
        <w:t>Тұрысбек 1899 жылы Қарағашта үтн кластық мектеп үйін</w:t>
        <w:br/>
        <w:t>салдырған, онда оқушылар ескі ежіктеп оқу әдісімен дін, шариғат,</w:t>
        <w:br/>
        <w:t>әптиек сүрелерін оқып үйренетін болған. 1904 жылы Сейітбат-</w:t>
        <w:br/>
        <w:t>тал қажы үш кластық мектепті кеңейтіп, оны төрт кластық етіп</w:t>
        <w:br/>
        <w:t>қайта құрады. Жаңа төте оқыту әдісін қолданып, діни сабақпен</w:t>
        <w:br/>
        <w:t>қатар біраз жаңа пәндер де оқылатын болған. Бұл мектептің</w:t>
        <w:br/>
        <w:t>алғашқы окушылары -- Ілияс Жансүгіров, Біләл Сүлеев, Солтан-</w:t>
        <w:br/>
        <w:t>бек Берсүгіров, Мейірман Ермектасов, Әубәкір Жайшыбеков және</w:t>
      </w:r>
    </w:p>
    <w:p>
      <w:r>
        <w:t>басқалары.</w:t>
        <w:br/>
        <w:t>1913 жылы сол кездегі беделді басылым «Айқап» журналының</w:t>
        <w:br/>
        <w:t>7 нөмірінде белгілі қайраткер жазушы Көлбай Тоғысов Тұрысбек</w:t>
        <w:br/>
        <w:t>қажы Маманов туралы: «Марқұм Тұрысбек қажы Маманов қазақ</w:t>
        <w:br/>
        <w:t>ішінде данышпан кісілерден саналып, тіршілігінде өте камкор</w:t>
        <w:br/>
        <w:t>адам екен, өзі тірі күнінде Құдайберген, Тәңірберген есімді ба-</w:t>
        <w:br/>
        <w:t>лаларын, Есенқұл деген інісін оқытып, замана жайын қазақтан</w:t>
        <w:br/>
        <w:t>бұрын түсінген. Іні-қарындастарын жақсы саудагерлермен таныс-</w:t>
        <w:br/>
        <w:t>тырып, балаларын саудаға үйреткен. Марқұм 80-жылдары бұл</w:t>
        <w:br/>
        <w:t>жақта қазаққа бірініші болытт өз қаражатына мектеп ашып, Қапал</w:t>
        <w:br/>
        <w:t>халқына жаңа жол көрсетіп келе жатқанда, дүниеден қайтып кеткен.</w:t>
        <w:br/>
        <w:t>Марқұм 18 жыл болыс болып, бір тиын пара алмай, лауға жүретін</w:t>
        <w:br/>
        <w:t>бір ат мінбей, орынсыз қазақтың бір қойын жемей, бұл күндердегі</w:t>
        <w:br/>
        <w:t>болыстардай қазақтарды жылатып, малын алмай, жұртын сатпай</w:t>
        <w:br/>
        <w:t>өткен екен. Орны ұжымақта болсын»,- ден аса бір зор ілтипатпен</w:t>
        <w:br/>
        <w:t>жазған екен. Әрі қарай осы мақалада:</w:t>
        <w:br/>
        <w:t>«Балалары Құдайберген, Тәңірберген әфенділер һәм інілері</w:t>
        <w:br/>
        <w:t>Сейітбаттал мен Есепқұл қажылар марқұмның көрсеткен жолынан</w:t>
        <w:br/>
        <w:t>айырылмай, 25-30 мың сом ақша шығарып, «М;</w:t>
        <w:br/>
        <w:t>жаңадан мектеп салдырып, ол мектепке алты мұғалім алдырып,</w:t>
        <w:br/>
        <w:t>қараңғы тұманда қалған қазақ бауырларының қайғысын ойлаған</w:t>
        <w:br/>
        <w:t>сабаздар екен. Алты мұғалім байлардан жылына екі мың бес жүз</w:t>
        <w:br/>
        <w:t>сом (2500) жалования алады, пәтері һәм байлардан. Бас мұғалім</w:t>
        <w:br/>
        <w:t>Ғабдұлғазиз әфенді мен Мұхамедқали бұл жакта адамсып жұртта</w:t>
        <w:br/>
        <w:t>қалған халықтың бақытына қарай кез болған адамдар»,- деп әділ</w:t>
        <w:br/>
        <w:t>мәлімдеген. Бұдан артык ақиқат баға болмас. Газет мүмкіңдігіне</w:t>
        <w:br/>
        <w:t>қарай ойымызды қорытындыласақ, халқына сіңірген еңбегін зор</w:t>
        <w:br/>
        <w:t>бағалап, Жетісу облысы Қапал оязы Арасан болысының болыс</w:t>
        <w:br/>
        <w:t>басқарушысы Тұрысбек Маманов 1876, 1882 жылдары Станислав</w:t>
        <w:br/>
        <w:t>лентасындағы үлкен күміс және Анна лентасындағы үлкен алтын</w:t>
        <w:br/>
        <w:t>медальдармен марапатталған (44 қор. і тізбе, 5514 құжат, 44 қор. 1</w:t>
        <w:br/>
        <w:t>тізбе, 31218 құжат).</w:t>
        <w:br/>
        <w:t>Тұрысбек алғаш 1886 жылы Мекке-Мединеге барған. Екін-</w:t>
        <w:br/>
        <w:t>ші рет 1903 жылы әйелдері Әбу, Кәукен және Емберген есімді</w:t>
        <w:br/>
        <w:t>балаларын ала кетеді. Әбу бәйбіше Меккеде қайтыс болады,</w:t>
        <w:br/>
        <w:t>Кәукен елге аман оралып, Қажы бәйбіше атанады. Тұрысбектің</w:t>
        <w:br/>
        <w:t>Құлайберген, Тәңірберген, Айтмұханбет деген балалары ірі бай</w:t>
        <w:br/>
        <w:t>болады. Құдайберген, Солтанғұл бірнеше жыл Арасан болысын</w:t>
        <w:br/>
        <w:t>басқарған. Жоғарыда аталған байлар сол кезде шығатын «Қазақ»</w:t>
        <w:br/>
        <w:t>газеті мен «Айқап» журналына үлкен қаржылай көмек көрсетіп</w:t>
        <w:br/>
        <w:t>тұрған, Жетісудан шетте оқитын студенттерге 20 сомнан көмек</w:t>
        <w:br/>
        <w:t>көрсетуге уәделескен.</w:t>
        <w:br/>
        <w:t>Алам өмірінде бақ та, тақ та, дәулет те мәңгілік емес. Одан</w:t>
        <w:br/>
        <w:t>айырылған пенде қол өнерімен күн көруі керек деген ниетпен</w:t>
        <w:br/>
        <w:t>әйелдерін, оқушы қыздарды Фатима Есенгелдина деген мұғалима</w:t>
        <w:br/>
        <w:t>басқа сабақтармен қатар қолөнері тшеберлігіне үйреткен. Сана-</w:t>
        <w:br/>
        <w:t>лы, таңдаулы: оқу озаттары - Біләл Сүлеев, Солтанбек Берсүгіров,</w:t>
        <w:br/>
        <w:t>Бейсенбай Кедесов, Мейірман Ермектасовтарды өз қаражаттарына</w:t>
        <w:br/>
        <w:t>білімдерін жетілдіру үшін Орынборға, Уфаға, баска ірі қалаларға</w:t>
        <w:br/>
        <w:t>оқуға жібереді. Олар оралған соң Ақсу, Сарқан, Қапал, Көксу,</w:t>
        <w:br/>
        <w:t>Алакөл, басқа да Жетісу қазақтарының балаларын оқытып, білім-</w:t>
        <w:br/>
        <w:t>ғылымға бет бұрды. Тұрысбек қажы армандаған өмірге оқудың от</w:t>
        <w:br/>
        <w:t>пен судай қажет екенін түсіндірді. Солтанбек Берсүгіровтер Қапал,</w:t>
        <w:br/>
        <w:t>Түрген педучилишесін ұйымдастырушылар. Ағарту саласындағы</w:t>
        <w:br/>
        <w:t>Біләл Сүлеевгің еңбеті ұшан-теңіз. Орал мен Семейдің арасында ізі</w:t>
      </w:r>
    </w:p>
    <w:p>
      <w:r>
        <w:t>сайрап жатыр. Ел санасында берік сақталған, поэзия құлагері, аяулы</w:t>
        <w:br/>
        <w:t>С нее 22)</w:t>
        <w:br/>
        <w:t>аа</w:t>
        <w:br/>
        <w:t>амания» есімінде</w:t>
        <w:br/>
        <w:t>1958 жылы Алматы жоғарғы партия мектебінде оқып жүрген</w:t>
        <w:br/>
        <w:t>кезімде әркашан жақсы адамдардың, көбінесе жақсы істердің</w:t>
        <w:br/>
        <w:t>қасынан табылатын журналист ағайындардың бірі Баймұқанов</w:t>
        <w:br/>
        <w:t>Тоқтар деген азамат: «Сен Ыбырайым Маманов деген кісіні</w:t>
        <w:br/>
        <w:t>танисың ба?» деп сұрады. Естуім бар, таныстығым жок дедім.</w:t>
        <w:br/>
        <w:t>Токтар болса: «Менің әкелерім бай болып, тәркіленіп, айдалып,</w:t>
        <w:br/>
        <w:t>жоқ болды, жетім өстім, оқуыма осы кісі жәрдем етті, өте жақсы</w:t>
        <w:br/>
        <w:t>кісі, таныстырайын» дегеп нист айтты. Мен адресін жазып алдым,</w:t>
        <w:br/>
        <w:t>ол сөзін жалғастырын: «Жақын арада сол кісінің үйінде Сырттанов</w:t>
        <w:br/>
        <w:t>Кәке «Қазақстан мұғалімі» газетінің редакторының орынбасары,</w:t>
        <w:br/>
        <w:t>туысқандары Сасан Нұрғалимов тағы басқа кісілер болды. Сснің</w:t>
        <w:br/>
        <w:t>әкелерің жөнінде жақсы әңгімелер айтылды. Сырттанов деген кісі</w:t>
        <w:br/>
        <w:t>сепің осында оқитыныңды біліп отыр»- деді.</w:t>
        <w:br/>
        <w:t>«Әкелерің жөнінде жақсы әнгімелер айтылды» деген сөз көпке</w:t>
        <w:br/>
        <w:t>дейін көкейімнен кетпеді, жастық құштарлықпен білгім келіп,</w:t>
        <w:br/>
        <w:t>мазам кетгі. Сол жылы қыркүйек айының жайма итуақ бір күні</w:t>
        <w:br/>
        <w:t>Ыбырайым ағайға бірінші рет: танысуға ниет қылып, пәтеріне із-</w:t>
        <w:br/>
        <w:t>деп келдім. Аты-жөнімді айттым. Ыбырайым ағай сұңғақ бойлы,</w:t>
        <w:br/>
        <w:t>ер тұлғалы, келісті, маңдайы жазык, қой көзіне ой тұнған қара</w:t>
        <w:br/>
        <w:t>торы, бурыл шашты, әте байсалды, баппен сөйлейтін кісі екен.</w:t>
        <w:br/>
        <w:t>Есесіше Салиха апай күнде көріп жүргендей әр нәрсені сұрап</w:t>
        <w:br/>
        <w:t>жатыр. Ел амандығын сұрасып біраз отырған соц, Ыбырайым</w:t>
        <w:br/>
        <w:t>ағайдып ерекше назар аударғаны Жәкең -- Жәмәли - менің үлкен</w:t>
        <w:br/>
        <w:t>әкем жоніндегі әңгімесі болды. Қашан, неше жасында ол дүниеге</w:t>
        <w:br/>
        <w:t>атғапды деп тәптіштеп, бәрін сұрап алды, байқап отырмын адам-</w:t>
        <w:br/>
        <w:t>ды, сөзді, кадірлей білетін тіл маманы екенін танытып, жайымен</w:t>
        <w:br/>
        <w:t>сөйледі. «Ағайынның, азаматтың, елдің қадірін алыста жүргенде</w:t>
        <w:br/>
        <w:t>біледі екенсің,- деп бір түйді. - Иманды болғыр, Жәкеңді ертеден,</w:t>
        <w:br/>
        <w:t>ес білгеннен білетінмін, ол кісінің елдің, жердің тарихын эсерлеп</w:t>
        <w:br/>
        <w:t>әңгімелеп айтатыны қандай еді?.. Қалжыңға мықты, от ауызды,</w:t>
        <w:br/>
        <w:t>орақ тілді жан болатыш.</w:t>
        <w:br/>
        <w:t>Құнарлы жерге түскен дән таза өнім беретіндей, жақсылық</w:t>
        <w:br/>
        <w:t>та тұнық ойдан бастау алса керек. Сендердің әулетті сырлы қыз</w:t>
        <w:br/>
        <w:t>Сағаш деп атаушы едік. Мал мен басқа толып тұрмағанмен етп-</w:t>
        <w:br/>
        <w:t>кімге есесін жібермейтін намысқой, асыл текті, тас түйін, берекелі</w:t>
        <w:br/>
        <w:t>ел сді. Жәкең домбыра тартып, эн салып, той-жиынның әрін кел-</w:t>
        <w:br/>
        <w:t>тіретін. Әрқашан біздің ауылдың қадірлі қонағы болатын. Елден</w:t>
        <w:br/>
        <w:t>ерекше сол Жәкеннен Оралда жүргенде арабша жазылған хат ал-</w:t>
        <w:br/>
        <w:t>міз бесіктен шықпай жатып сол кісілердің бауырына салып бердік.</w:t>
        <w:br/>
        <w:t>Ол кісілердін ғұмыры қысқа болып дүниеден ерте кетті. Аруақты</w:t>
        <w:br/>
        <w:t>аттамайық, елдік ғұрыпты ұмытпайық деген ниетпен сені болыс</w:t>
        <w:br/>
        <w:t>ағаның атына жаздырдық. Ол кісі адамшылығы мол, қайырымды,</w:t>
        <w:br/>
        <w:t>мейірімді, еліне беделді еді. Байларды тәркілеу кезінде ешкімнен</w:t>
        <w:br/>
        <w:t>қорыкпай, басын қатерге тігіп, талай адамды аман сақтап қалды.</w:t>
        <w:br/>
        <w:t>(Бұл жөнінде «Жетісу» газетінде шыққан. 20 қазан, 1995 жыл.)</w:t>
      </w:r>
    </w:p>
    <w:p>
      <w:r>
        <w:t>Інісін оқытты, қарындастарына қамқор болды, жамағайынға да</w:t>
        <w:br/>
        <w:t>қолұшын берді...» - деп жанарына жас алып, ауыр күрсінді. Мен</w:t>
        <w:br/>
        <w:t>ішімнен «не деген дәті берік, уәдеден ауытқымайтын адамдар»</w:t>
        <w:br/>
        <w:t>деп отырмын. Аздап ентігін басып, демалған соң: «Көріп отырсың,</w:t>
        <w:br/>
        <w:t>мен о дүниенің адамымын, емдетіп, қарап жатырсыңдар, рақмет!</w:t>
        <w:br/>
        <w:t>Шалым Қалекең, барлық туыстарым, қимастарым Қапалда жатыр.</w:t>
        <w:br/>
        <w:t>Мені солардың қасына жерле...» деп өсиет-аманатын айтты.</w:t>
        <w:br/>
        <w:t>Ананың өсиетін орындау менің перзенттік парызым, терең ойда</w:t>
        <w:br/>
        <w:t>жүрдім. Абай бабамыз баласы Әбдірахманды Верныйға кепілдік-</w:t>
        <w:br/>
        <w:t>аманат шартымен жерлеп, кейіннен еліне апарып қойғанынан</w:t>
        <w:br/>
        <w:t>хабардармыз ғой, бұл шариғат жолына сыйымды. Бірақ, қазір</w:t>
        <w:br/>
        <w:t>ешкімге кадірі болмағанмен, ол кезде әркімнің қолы жете бер-</w:t>
        <w:br/>
        <w:t>мейтін ауданның бірінші басшысы едім. Басқан ізіңді аңдушылар,</w:t>
        <w:br/>
        <w:t>тақ пен баққа таласушы күншілдер сөз жасауы мүмкін-ау деген</w:t>
        <w:br/>
        <w:t>күдікпен абыройлы, беделді сол тұстағы облыстың бірінші бас-</w:t>
        <w:br/>
        <w:t>шысы Асекеңмен - Асанбай Аскаровпен ақылдасуды жөн көрдім.</w:t>
        <w:br/>
        <w:t>Анамның өтініш-аманатын айтып едім, ол кісі өзіне тән табан ас-</w:t>
        <w:br/>
        <w:t>тында мәселе шешетін мінезімен: «Анаңның соңғы тілегін орын-</w:t>
        <w:br/>
        <w:t>дау сенің перзенттік парызың, бірақ анау-мынау рәсімдерден сақ</w:t>
        <w:br/>
        <w:t>бол!» деген ескерту жасады. Бірақ бұл мәселе жөнінде ары қарай</w:t>
        <w:br/>
        <w:t>тіс жарып ешкімге ештеме айтпадым.</w:t>
        <w:br/>
        <w:t>Ғазиз анам науқас жеңіп, әлі таусылғанда келіні Қаншайым</w:t>
        <w:br/>
        <w:t>тәсекке көтеріп салып, пейілмен бағып-қақты-ак. Аяулы ана-</w:t>
        <w:br/>
        <w:t>шым 1968 жылғы 30 маусымда көз алдымда бақилыққа ат-</w:t>
        <w:br/>
        <w:t>танды. Тіршілігінде ағайын-туыстардың берекесі, ұйытқысы</w:t>
        <w:br/>
        <w:t>болған, аруақтарды ардақтай білген иманды болғырдың ама-</w:t>
        <w:br/>
        <w:t>натын бұлжытпай орындадым. Туысқандар анамның өсиетін</w:t>
        <w:br/>
        <w:t>орындағаныма ризашылығын білдірді.</w:t>
        <w:br/>
        <w:t>Уақыт өтіп жатты. Менің қызметімнен ештеме таба алмай жүр-</w:t>
        <w:br/>
        <w:t>прендер шешемнін қайтыс болғандағы аманатын орындағанымды</w:t>
        <w:br/>
        <w:t>ескінің қалдығы деп бетке ұстады. Олар ойдан шығарылған, түсіңе</w:t>
        <w:br/>
        <w:t>Тоқтарбек КӘРИПЖАНОВ ж</w:t>
        <w:br/>
        <w:t>мені енді ол жерде тұрақтандырмайтынына көзім жетіп, өзім арыз</w:t>
        <w:br/>
        <w:t>беріп, не болса да Алматыға кетуге шештім қабылдадым.</w:t>
        <w:br/>
        <w:t>1937 жылы Алматыдағы 35-мектепте өзіммен бірге оқыған</w:t>
        <w:br/>
        <w:t>Төребаев деген азаматтын көмегімен мамандығым бойынша</w:t>
        <w:br/>
        <w:t>қызметке әрең орналастым...</w:t>
        <w:br/>
        <w:t>Ыбырайым ағай әр сөзін айтпас бұрын жанарын бір нүктеге тік-</w:t>
        <w:br/>
        <w:t>теп, өткен кезеңді ой елегінен өткізіп, байыппенен сойлеп отыр.</w:t>
        <w:br/>
        <w:t>1.1940 жылы Алматы қалалық оқу бөлімінің меңгерушісі</w:t>
        <w:br/>
        <w:t>Гроза: «Ссні университетке, филология факультетіне қазақ тілі-</w:t>
        <w:br/>
        <w:t>нен дәріс беруге шақырады» дегенде, жарым коңілді әжептәуір</w:t>
        <w:br/>
        <w:t>сергіткендей сезіндім. Міне, осы уақыттан бастап бірыңғай</w:t>
        <w:br/>
        <w:t>оқу-ағарту ісімен шұғылданған өнімді еңбек басталды. Қасиетті</w:t>
        <w:br/>
        <w:t>қазақ тілінен дәріс беру мамандығымды зор құштарлықпен,</w:t>
        <w:br/>
        <w:t>бар ынта-жігеріммсен беріле атқардым. 1946 жылы Ленинград</w:t>
        <w:br/>
        <w:t>қаласында «Қазақ тіліндегі көмекші етістіктер» деген тақырыпта</w:t>
        <w:br/>
        <w:t>кандидаттық диссертация қорғадым, басшылар сенім көрсетіп,</w:t>
        <w:br/>
        <w:t>декап, кафедра меңгерушісі етіп тағайындады. Солай болғапмен</w:t>
        <w:br/>
        <w:t>де кеңестік қырағылар көз жазбастан басқан ізімді аңдумен</w:t>
        <w:br/>
        <w:t>болды. Сонымен 1950-1951 жылдардағы асыра сілтеудің ашы</w:t>
        <w:br/>
        <w:t>дәмін тағы таттым, ҚазГУ-дің сол кездегі ректоры, аяулы аза-</w:t>
      </w:r>
    </w:p>
    <w:p>
      <w:r>
        <w:t>маг Тәжібаев «еңбек заңының 47-бабына сәйкес сені қызметтен</w:t>
        <w:br/>
        <w:t>босату жөнінде тапсырма бар» дегенде, бас сауғалап, Мәскеуге</w:t>
        <w:br/>
        <w:t>кетуге тура келді. Онда Қытай қазақтары үшін арабша шығатын</w:t>
        <w:br/>
        <w:t>«Қазак елі» журналының редакциясына орналасып, арада үші</w:t>
        <w:br/>
        <w:t>жыл өткен соң республикада басшылар өзгеріп, тыныштық орна-</w:t>
        <w:br/>
        <w:t>ды дегенді естіп, Алматыға оралдым. Мұнда жұмыска орналасу</w:t>
        <w:br/>
        <w:t>қиямет-қайым еді. Әлі де сенімсіздік бой алып тұрған. Әрең де-</w:t>
        <w:br/>
        <w:t>генде оқу-ағарту министрлігінің ғылыми-зерттеу институтының</w:t>
        <w:br/>
        <w:t>әдістемелік кеңесіне методист болып орналастым. Бұл жерде сала-</w:t>
        <w:br/>
        <w:t>сыз оқулықтарды шығаруды қолдау, көңіл жыкпастыққа жол беру,</w:t>
        <w:br/>
        <w:t>парақорлық, тағы сол сияқты жағымсыз көріністерді сынаймын</w:t>
        <w:br/>
        <w:t>деп бастықтарға жақпадым. Содан орталық партия комитетінің</w:t>
        <w:br/>
        <w:t>сол кездегі бірінші хатшысы П.К.Понамарснкоға арызданып,</w:t>
        <w:br/>
        <w:t>ҚазМУ-ге қайта оралдым. Осылай 15 жылдан астам өнімді еңбек</w:t>
        <w:br/>
        <w:t>істейтін жас өмірім қуғын-сүргін, өксумен өтті. Туған жерден,</w:t>
        <w:br/>
        <w:t>елден алыста жүргенімде сенің үлкен окең Жәмәлиден Оралда</w:t>
        <w:br/>
        <w:t>тұрғанда жақсы лебізбен жазылған хат алдым,- деп қайран аға</w:t>
        <w:br/>
        <w:t>бір шер тарқатқан еді...</w:t>
        <w:br/>
        <w:t>зиденттік мұрағатқа өткен екен. Ондағылар менің өтінішімді</w:t>
        <w:br/>
        <w:t>қанағаттандыра алмады. Тек «Осындай жылы, осындай күні сон-</w:t>
        <w:br/>
        <w:t>дай мәселенің қаралғаны, сөгісінің алынғаны рас...» деген тілдей</w:t>
        <w:br/>
        <w:t>қағаз ғана бере алды. Сойпымен өзімді қаралаған арызбен отыз</w:t>
        <w:br/>
        <w:t>жылға жуық уақыттан кейін дс таныса алмадым... Оқасы жоқ,</w:t>
        <w:br/>
        <w:t>осы бір уақиғаның тірі куәгері Асанбай Асқаров сияқты абзал</w:t>
        <w:br/>
        <w:t>азаматтар аман болғай.</w:t>
        <w:br/>
        <w:t>Осының бәрі әдеттегідей айтуға үйренген заманның</w:t>
        <w:br/>
        <w:t>тарлығынан емес, біздің өз арамызда ауыз-бірлігіміздің</w:t>
        <w:br/>
        <w:t>жоқтығынан, дініміз үшін емес, күніміз үшін - мәскеулік өктем</w:t>
        <w:br/>
        <w:t>басшылардың ықпалында кеткен батылсыздығымыз. Олай дей-</w:t>
        <w:br/>
        <w:t>тініміз,тоталитарлықтәртіптіпидеялықнағызорталығы Мәскеуде,</w:t>
        <w:br/>
        <w:t>Санкт-Петербургтс сол Ксңестік дәуірдін тұсында-ақ шіркеулері</w:t>
        <w:br/>
        <w:t>қызмет атқарып, өзбек және әзірбайжан ағайындарымыздың</w:t>
        <w:br/>
        <w:t>мешіттерін сақтан қалғанын ешқайсымыз жоққа шығара алмай-</w:t>
        <w:br/>
        <w:t>мыз. Ресейде қазірдің өзінде птіркеудің беделі артып, Мәскеудің</w:t>
        <w:br/>
        <w:t>850 жылдық мерекесіне тағы да бір жаңа шіркеу салып үлгерді.</w:t>
        <w:br/>
        <w:t>Көптен күткен арайлы таңымыз атып, Қазақстан тауелсіздік</w:t>
        <w:br/>
        <w:t>алы1!, тоталитарлык жүйепің жолсыздығын әшкерелеу мақсатымен</w:t>
        <w:br/>
        <w:t>Президентіміз 1997 жылды саяси қуғын-сүргін көргендерді ақтау</w:t>
        <w:br/>
        <w:t>жылы деп жариялады. Осыған байланысты саяси деп айдар</w:t>
        <w:br/>
        <w:t>тақпағанмен Кеңсетік дәуірде түрлі себептер тауып, кадрларды</w:t>
        <w:br/>
        <w:t>қудалау болғаны мәлім. Кім өзінің тағдырына немқұрайлы қараған</w:t>
        <w:br/>
        <w:t>дейсіз. Содан бері көп уақыт өтсе де тот баспай, көкірегімде жазу-</w:t>
        <w:br/>
        <w:t>лы сол жан сезімімді аруақ, Құдай алдына, халық алдына жайып</w:t>
        <w:br/>
        <w:t>салуды перзенттік парызым деп білдім.</w:t>
        <w:br/>
        <w:t>Халқымыздың бүгінгі мақсат мүддесі - тәуелсіздігімізді</w:t>
        <w:br/>
        <w:t>нығайту үтпін, күнштішдіктен арылып, ауыз-бірлігімізді сақтау</w:t>
        <w:br/>
        <w:t>үшін, көп ұлтты Қазақстанның мұрагері, қазақ халқы өзінің діні</w:t>
        <w:br/>
        <w:t>мен тілін, әдет-ғұрпнын берік сақтау үшіп жаң сала күрссуіміз</w:t>
        <w:br/>
        <w:t>қажст. Дүние жүзінде бізді мойындаған, таныған мемлекеттер</w:t>
        <w:br/>
        <w:t>бізді мұсылман елі деп бағалайды. Бұл үлкен жауапкершілік</w:t>
        <w:br/>
        <w:t>жүктейтін қасиетті ұғым. Біздің ұл-қыздарымыз осы қасиетті</w:t>
        <w:br/>
        <w:t>ұғымға лайықты болулары керек. Сонда ғана дініміз үшін күресті</w:t>
        <w:br/>
        <w:t>күшейтіп, елдігіміздің бірлігін амап сақтай аламыз.</w:t>
      </w:r>
    </w:p>
    <w:p>
      <w:r>
        <w:t>кірмейтін желеулерді бұрқыратып, әйтеуір аяқтан шалып, жағадан</w:t>
        <w:br/>
        <w:t>алу мақсатымен арыз жазып жатты. Өзімнің арым таза болған соң,</w:t>
        <w:br/>
        <w:t>«ақ қағаз бәрін көтереді» дегенді желеу еткім келмейді. Сондықтан</w:t>
        <w:br/>
        <w:t>талдап, тізбелеп жатуды өз адамгершілігімнен төмен санаймын.</w:t>
        <w:br/>
        <w:t>Менен түсінік алған арыз тексерушілер анамды жерлеуге байла-</w:t>
        <w:br/>
        <w:t>нысты 3-4 сұрақ койған, мазмұны тек жерлеуге байланысты. Басқа</w:t>
        <w:br/>
        <w:t>сөз жоқ, оған нық сеніммен батыл, қадап жауап бергенмін де...</w:t>
        <w:br/>
        <w:t>Менің көзіммен көріп, білгенім жоғарыда айтылғандар және</w:t>
        <w:br/>
        <w:t>қазаға адамның көп жиналғандығы еді. Анамды, мені білетін Ақсу,</w:t>
        <w:br/>
        <w:t>Қапал, Талдықорған, Қаратал, Нарынқол, Кеген аудандарынан</w:t>
        <w:br/>
        <w:t>туыстар, жолдастар келіп қайғымды бөлісіп, шешеме топырақ сал-</w:t>
        <w:br/>
        <w:t>ды. Естігенім бойынша арызда шешем кайтыс болардан бір-екі күн</w:t>
        <w:br/>
        <w:t>бұрын оның көңілін сұрауға келгентуысқанымыз,ақын Байбатыров</w:t>
        <w:br/>
        <w:t>Мұқаш деген кісіні Алматыдан молда алдырыпты деп көрсеткен.</w:t>
        <w:br/>
        <w:t>Малшылардан «Кәріпжановтың саған қосқан малы бар екен...» де-</w:t>
        <w:br/>
        <w:t>гізіп түсінік жинаған. Менде бұрын да, қазір детышқақ лақ болған</w:t>
        <w:br/>
        <w:t>емес. Егер арызқойлар маган теліген сол малды тауып берсе, бір</w:t>
        <w:br/>
        <w:t>құмалағына тимей солардың өздерінің асына союға жаратар едім-</w:t>
        <w:br/>
        <w:t>ау. Маған бюроға дайындалған материалды таныстырмаудағы бір</w:t>
        <w:br/>
        <w:t>себеп арыздың осындай өтіріктерден құралғандығы екен.</w:t>
        <w:br/>
        <w:t>“Облыстық партия комитетінің бюросы маған сөгіс жарияла-</w:t>
        <w:br/>
        <w:t>ды. Таққан кінәлары «Өз анасын жерлеудегі табансыз кемшілік-</w:t>
        <w:br/>
        <w:t>тері» деген тұжырымға саяды. Сірескен сеңді бұзғандай сөз ара-</w:t>
        <w:br/>
        <w:t>сында бюро мүшесі Е.Дүйсеновтің «Мәскеуден талай адамды</w:t>
        <w:br/>
        <w:t>Отанымызға әкеп жерледік қой...»;- деп қалғаны бар-ды. Жал-</w:t>
        <w:br/>
        <w:t>пы, бюро түсіністікпен еткенімен, көңілде үлкен күдік қалды.</w:t>
        <w:br/>
        <w:t>Оның басты себебі, тоталитарлық заманнан мирас болып қалған</w:t>
        <w:br/>
        <w:t>қол-аяққа құрсау салу сияқты, арызда не жазылғанын айтпады,</w:t>
        <w:br/>
        <w:t>аныктама қаулымен таныстырмады, бәрі-бәрі құлия. Гоголь кейіп-</w:t>
        <w:br/>
        <w:t>керлері бірінің «өзім тудырдым, өзім өлтіруге еріктімін» деген</w:t>
        <w:br/>
        <w:t>қағидасын ұстанып, «сен коммуниссің, біз не айтсақ сол болады»</w:t>
        <w:br/>
        <w:t>дегеніндей еді бұл.</w:t>
        <w:br/>
        <w:t>Бюроның қаулысына қанағаттанбаған сыңай білдірген күншіл,</w:t>
        <w:br/>
        <w:t>арыз жазушылар талмай қосымша материал іздеп, діңкелеп, еште-</w:t>
        <w:br/>
        <w:t>ме таба алмай, бұрынғы жазғандарының мағынасын әсірелеп,</w:t>
        <w:br/>
        <w:t>партияның сүйікті ұлы, Қазақстан партия ұйымын «нығайтуға»</w:t>
        <w:br/>
        <w:t>Мәскеуден келген сол кездегі Орталық Комитеттің екінші хатшы-</w:t>
        <w:br/>
        <w:t>сы В.Титовтың атына арыздарын боратып бақты. «Қазақстанда</w:t>
        <w:br/>
        <w:t>- 5</w:t>
        <w:br/>
        <w:t>әкем Есенқұлды Пензаға, үй-ішін Оралға жер аударған екен. Мені</w:t>
        <w:br/>
        <w:t>де Оралға жіберді. Бұл жерде мамандығым бойынша жұмыс беріл-</w:t>
        <w:br/>
        <w:t>меді, жергілікті тұрғын Жұмахан дегенмен бірігіп чемодан жасап</w:t>
        <w:br/>
        <w:t>сатып, жан бақтым. Әр мекемедегі жұмысшы қызметкерлерді</w:t>
        <w:br/>
        <w:t>жиып, қазақ тілінең сабақ бердім. Ұрттап ішіп, шайқап төгетін</w:t>
        <w:br/>
        <w:t>заман жоқ. Өшіретке тұрып, карточкамен нан алатын күн туды.</w:t>
        <w:br/>
        <w:t>Алайда бұл жерде тыныш еңбек етіп, жан сауғалауға сол кездегі</w:t>
        <w:br/>
        <w:t>қудалаушылық жол бермеді. ГПГУ-дің қызметкері Абузаров деген</w:t>
        <w:br/>
        <w:t>тінту жүргізіп, тергеусіз, сотсыз ордер беріп, бес жылға жер ауда-</w:t>
        <w:br/>
        <w:t>рып, қыста аязы 50 градусқа жететін Красноярск өлкесі Ачинск</w:t>
        <w:br/>
        <w:t>қаласынан ары Тайганың бір бұрыштына қуғындады.</w:t>
        <w:br/>
        <w:t>Ат мініп, алысқа құлаш ұрып байдың мырзасы болып</w:t>
      </w:r>
    </w:p>
    <w:p>
      <w:r>
        <w:t>жүргенде әкем әлденеше рет Қытайдағы татар туыстарымен мені</w:t>
        <w:br/>
        <w:t>саудаға араластырып, сол кезде аздап татар тілін үйреніп, скрип-</w:t>
        <w:br/>
        <w:t>када ойнаушты едім, соның пайдасы тиді, бұл жерде тұрғылықты</w:t>
        <w:br/>
        <w:t>халық негізінен татарлар екен. Олармен тіл табысып, тагар тілі</w:t>
        <w:br/>
        <w:t>мен орыс тілінен дәріс бердім. Ойын-сауық кешін өткізіп, Ыбы-</w:t>
        <w:br/>
        <w:t>райым әбзи атандым. Негізгі тамақ қара бидай, содан тпсірілетін</w:t>
        <w:br/>
        <w:t>нан, оның барына да шүкіршілік. Әрине, тұрмыс өте ауыр, сол</w:t>
        <w:br/>
        <w:t>ауыр тіршіліктің өзі ұзаққа бармады, тағы да жер аударды, еп-</w:t>
        <w:br/>
        <w:t>дігі барған жер орыс деревнясы болды. Мектеп жоқ, әйелім</w:t>
        <w:br/>
        <w:t>балық аулайды, өзім шол шауып сатамын, қала берді аң аулай-</w:t>
        <w:br/>
        <w:t>мын. Басымызда белгілі баспана жоқ, ұй жалдап тұрамын. Еңбек</w:t>
        <w:br/>
        <w:t>еткеннің айыбы жок деп ерте тұрып, кеш жатып, белді бекем</w:t>
        <w:br/>
        <w:t>буып, өлмес өмір сүрдік. Адам тағдыры тым арзан екеніне осы</w:t>
        <w:br/>
        <w:t>тұста көзім жетті, барған жерде арнайы комендатура есепке ала-</w:t>
        <w:br/>
        <w:t>ды, оның рұқсатынсыз ешқайда аттап шыға алмайсың. Кең дала-</w:t>
        <w:br/>
        <w:t>да еркін өскен қазақ баласы осылай кіріптар болдым да қалдым.</w:t>
        <w:br/>
        <w:t>Қорғануға, ақталуға ешбір мүмкіндік жоқ. Тағатын айыптары</w:t>
        <w:br/>
        <w:t>бай таптың, шонжардың баласы, барлық кінәм де, күнәм да -</w:t>
        <w:br/>
        <w:t>әкелерімнің дәулетті болғаны.</w:t>
        <w:br/>
        <w:t>Бес жылғы кесім мерзімін өтеп, елге оралдым. Алғашқыда</w:t>
        <w:br/>
        <w:t>Қызылжарда (Петропавлда) мамандығым бойынша жұмыс істеп</w:t>
        <w:br/>
        <w:t>жүрген жерімнен «мұнда қалдыруға болмайды» деп, Еңбекшілер</w:t>
        <w:br/>
        <w:t>ауданына жөнелтті. Мұғалімдер даярлайтын курсқа дәріс беріп</w:t>
        <w:br/>
        <w:t>жүрген жерімнен тағы да босатты. Ондағы сылтауы- мектеп дирек-</w:t>
        <w:br/>
        <w:t>торына Мағжан Жұмабаев туысқан екен, ол кісі сонда келіп қонақ</w:t>
        <w:br/>
        <w:t>болса керек, оның ішіне мені қоса жазады. Арнайы комиссяның</w:t>
        <w:br/>
        <w:t>Гоқтарбек КӘРІПЖАНОВ</w:t>
        <w:br/>
        <w:t>Бақытынның ай маңдайы жарқырап,</w:t>
        <w:br/>
        <w:t>Дүниеге Кеңссжандай ұл келді.</w:t>
        <w:br/>
        <w:t>Өтті жылдар, берік болды керсге,</w:t>
        <w:br/>
        <w:t>Арманыңды күн көтердің тәбеңе.</w:t>
        <w:br/>
        <w:t>Косағыңмен күміс тойды откердің,</w:t>
        <w:br/>
        <w:t>Ұл мен келін сыйлады бал немере.</w:t>
        <w:br/>
        <w:t>Асыл жеңгем,</w:t>
        <w:br/>
        <w:t>Көңілдерге шуақ болған сезімсің,</w:t>
        <w:br/>
        <w:t>Мүшел тойда ерлігіңді ел сезінсін.</w:t>
        <w:br/>
        <w:t>Алпыс дегеп пайғамбардың жасы ғой,</w:t>
        <w:br/>
        <w:t>Бір әулеттің пайғамбары өзітсің!!!</w:t>
        <w:br/>
        <w:t>Баршатастан ұшқан кеше қарлығаш,</w:t>
        <w:br/>
        <w:t>Жүз жасағын, көңілің көктем, жаның жас.</w:t>
        <w:br/>
        <w:t>Ғұмырыңның әр сағаты басыңа,</w:t>
        <w:br/>
        <w:t>Бақыт болып қонсын мәңгі арылмас!</w:t>
        <w:br/>
        <w:t>Кәріпжановтар отбасы.</w:t>
        <w:br/>
        <w:t>Наурыз, 1978 жыл</w:t>
        <w:br/>
        <w:t>АЛҒАШҚЫ ҚАДАМ</w:t>
        <w:br/>
        <w:t>1946 жылы жайқалған жаз, шілде айы еді. Қапал аудандык</w:t>
        <w:br/>
        <w:t>партия комитеті хатшысының көмекшісі А.Сәбитова шақырып,</w:t>
        <w:br/>
        <w:t>аман-ссен айтысқан соң, ол кісі оқушылардың дәптеріне 3-4 бетке</w:t>
        <w:br/>
        <w:t>қалдан жазылған қағазды ұсынды да: «Мына жерге қол қойыңыз»,</w:t>
        <w:br/>
        <w:t>- дейді, алдымен нс жазылған екен деп оқи бастадым. Ақтұма де-</w:t>
        <w:br/>
        <w:t>ген колхоздың төрағасы О.Өтегепов шопандардан қой алып жейді,</w:t>
      </w:r>
    </w:p>
    <w:p>
      <w:r>
        <w:t>көңіліне жаққан басшы адамдарға береді, колхоздың кассасынан</w:t>
        <w:br/>
        <w:t>есеікгіз ақша алады, ойелі колхоз өндірісінде жұмыс жасамайды,</w:t>
        <w:br/>
        <w:t>оған еңбек күн жазылады, сондағы бір келіншекпен ашына деген</w:t>
        <w:br/>
        <w:t>сияқты қысқа мазмұны осылай арыздың соңында қол қойылмаған.</w:t>
        <w:br/>
        <w:t>Куәсіз кейбір мәселелер болжам, шатпақтан құралған дүниелер.</w:t>
        <w:br/>
        <w:t>Аз ғана отырып, ой елегінен өткізіп, бұл деген абыройсыз мәселе</w:t>
        <w:br/>
        <w:t>скенін түсініп, жайлап менің қызметім бюлжсттегі мекемелердің</w:t>
        <w:br/>
        <w:t>қаржы-каражаттарының дұрыс жұмсалуы, шаруаттылық</w:t>
        <w:br/>
        <w:t>орындарының смегасындағы штат, ецбек ақыларының уақытылы</w:t>
        <w:br/>
        <w:t>м қимас сәтіне;</w:t>
        <w:br/>
        <w:t>бі е. е қ</w:t>
        <w:br/>
        <w:t>Қорыта айтқанда, Әлибек Қалымбеков есімін қайта жаңарған</w:t>
        <w:br/>
        <w:t>егеметді еліне таныстырып, ағарту саласында көп істындырғанын</w:t>
        <w:br/>
        <w:t>айта келіп, ұзақ жылғы жемісті еңбегін ескеріп, есімі осындағы</w:t>
        <w:br/>
        <w:t>бір мектеп пен Талдықорған қаласындағы бір көшеге берілуін</w:t>
        <w:br/>
        <w:t>сұраймыз.</w:t>
        <w:br/>
        <w:t>ӨМІРДЕГІ ҰМЫТЫЛМАС СӘТТЕР</w:t>
        <w:br/>
        <w:t>(Алаштың біртуар азаматы Д. ҚОНАЕВПЕН кездесулерден</w:t>
        <w:br/>
        <w:t>туған ойлар)</w:t>
        <w:br/>
        <w:t>Жақсының жаршысы Нұртан есімді журналист ағайын «Көп жыл</w:t>
        <w:br/>
        <w:t>аудандарда басшы қызметтерде болдыңыз, Дінмұхаммед Ахметұлы</w:t>
        <w:br/>
        <w:t>Қонаев ағамен талай кездесіп, ақыл-кеңесін тыңдадыңыз, сол жайлы</w:t>
        <w:br/>
        <w:t>естелік жазып берсеңіз»- деген тілек білдіріп еді. Естелік жазудың</w:t>
        <w:br/>
        <w:t>қиын екені өз алдына, өткен жсылдар легімен кейбір мәселелер</w:t>
        <w:br/>
        <w:t>көмескілене бастаған және «менің мақтауыма Димаш аға зәру де емес</w:t>
        <w:br/>
        <w:t>қой»- деп айта аямадым. Оған себеп, біздің ұрпақтың көпшілігінің ты-</w:t>
        <w:br/>
        <w:t>ныс-тіршілігі, оқуы мен қызмет атқаруы да осы Димаш ағаның рес-</w:t>
        <w:br/>
        <w:t>публика басқарған кезеңдерімен тұспа-тұс болды. Қазақстанның эко-</w:t>
        <w:br/>
        <w:t>номикасы, мәдениеті мен өнері, әдебиеті, тарихының өсіп-өркендеуіне</w:t>
        <w:br/>
        <w:t>өлшеусіз үлес қосқан өнегелі ісі, парасатты қызметі халық махаббаты-</w:t>
        <w:br/>
        <w:t>на бөленген, тарихтан өзінің лайықты орнын алды да және бүкіл елдің</w:t>
        <w:br/>
        <w:t>тарихы -- біздің ұрпақтың да тарихы.</w:t>
        <w:br/>
        <w:t>Ерекше есімде сақталған жайт, осыдан елу жыл бұрын 1956</w:t>
        <w:br/>
        <w:t>жылы ресиубликалық үш жылдық партия оқу орнына Алматы</w:t>
        <w:br/>
        <w:t>жоғары партия мектебі деген құрметті атақ берілді. Партия мек-</w:t>
        <w:br/>
        <w:t>тебінде ордайым республика басшыларымен, ғылым, өнер, қоғам</w:t>
        <w:br/>
        <w:t>қайраткері, ақын-жазушылармен кездесулер болып тұратын еді.</w:t>
        <w:br/>
        <w:t>1959-1960 оқу жылы сәуір айының бірінде Д.Қонаевиен кездесу</w:t>
        <w:br/>
        <w:t>болды.</w:t>
        <w:br/>
        <w:t>Партия мектебінің жаңадап пайдалануға берілген кең де жарық</w:t>
        <w:br/>
        <w:t>800 орындық акт залы тыңдаушыларға, жұртшылыққа лық толы.</w:t>
        <w:br/>
        <w:t>Жиналғандар Дінмұхаммед Ахметұлын ерекше зор құрметпен</w:t>
        <w:br/>
        <w:t>қызу кол шапалақтап, орындарынан тұрып қарсы алды. Атап-</w:t>
        <w:br/>
        <w:t>мыли мектеп директоры Құрман Оспанов сөз бастап, Дінмұхаммед</w:t>
        <w:br/>
        <w:t>Ахметұлына сөз берді, Бұл менің Димаш ағаны жақыннан тұңғыш</w:t>
        <w:br/>
        <w:t>рет көруім, мазмұлды сөзін өз аузынан естуім еді.</w:t>
        <w:br/>
        <w:t>арасында өгс жарасымды әңгіме өрбіді. Арасында әзіл-қалжыңға</w:t>
        <w:br/>
        <w:t>да кезек тиіп, бұл бір естен кетпес отырыс болды. Осылайіла</w:t>
      </w:r>
    </w:p>
    <w:p>
      <w:r>
        <w:t>асыл аға дастарқан мәзіріне ризашылық білдіріп, рақмет айтып,</w:t>
        <w:br/>
        <w:t>ертеңгісін қимастықпен қоштасын, інешеме балаларыңызға сәлем</w:t>
        <w:br/>
        <w:t>айтыңыз дегенді де ұмытпады. Не деген дархан парасат десеңізші,</w:t>
        <w:br/>
        <w:t>Асекең кешегі қара сұлы ойында болар, маған қарап, тағы да: “Таза</w:t>
        <w:br/>
        <w:t>астық көрселчші”,- деді. Мен мәртебелі қонақтарды Октябрьдің 40</w:t>
        <w:br/>
        <w:t>жылдығы ұжымшарының Қараой участогіне апарып, таңғы са-</w:t>
        <w:br/>
        <w:t>малмен мұхиттың толқынын еске түсіретін, тап-таза, бас-аяғы көз</w:t>
        <w:br/>
        <w:t>жеткізгісіз, жайқалған астықты көрсеттім. Мұны көрген Асскең:</w:t>
        <w:br/>
        <w:t>«Міне, көціл енді гана орынға түсті» деп риза болғандай пікір біл-</w:t>
        <w:br/>
        <w:t>дірді. Димаш аға мен Асекеңді аудан шеқарасына дейін Нұрғазиев</w:t>
        <w:br/>
        <w:t>екеуміз иплғарып салдық.</w:t>
        <w:br/>
        <w:t>Бар ғұмырын елінің, жерінің көгеріп, көктеуінс арнаған,</w:t>
        <w:br/>
        <w:t>жүректері үнемі халқым деп соққан қазақтың ардақты ағалары</w:t>
        <w:br/>
        <w:t>бұл күнде арамызда жоқ. Бұл «Өмірге келмек бар да, қалмақ жоқ»</w:t>
        <w:br/>
        <w:t>дегенді сске түсіреді. Естелік жазбамды: «Жан екенсің өлімге кия</w:t>
        <w:br/>
        <w:t>алмайтын...»- деген ақын өлеңімен аяқтағым келеді.</w:t>
        <w:br/>
        <w:t>САРҚЫТ ЖЕҢГЕМ!</w:t>
        <w:br/>
        <w:t>Жалбыз кеудсм, гүл керім,</w:t>
        <w:br/>
        <w:t>Сен үшін бір ақтарайын жыр кенін.</w:t>
        <w:br/>
        <w:t>Жайсаң жеңгем, асылдардың асылы,</w:t>
        <w:br/>
        <w:t>Бар өмірің көз алдымда тұр мепің.</w:t>
        <w:br/>
        <w:t>Шхұбартауда, Баршатаста туыпсың,</w:t>
        <w:br/>
        <w:t>Ертс есейіп, арманыңды қуыпсың.</w:t>
        <w:br/>
        <w:t>Бөрлітөбе, Үштөбе, Қапал, Сарқан, Алакөл</w:t>
        <w:br/>
        <w:t>Қалай сенің епбегіңді ұмытсын?!..</w:t>
        <w:br/>
        <w:t>Қиын-қыстау көрдің тылын майданның,</w:t>
        <w:br/>
        <w:t>Сөндірмедің алау отын арманның.</w:t>
        <w:br/>
        <w:t>Күлді үмітің Әдекеңе қосылып,</w:t>
        <w:br/>
        <w:t>Екі жұлдыз бір шаңырақта жанған күн...</w:t>
        <w:br/>
        <w:t>Жанды жұлдыз, өмір қайта гүлденді,</w:t>
        <w:br/>
        <w:t>Сенің жаның мұны әуелден білген-ді.</w:t>
        <w:br/>
        <w:t>имас сәттері</w:t>
        <w:br/>
        <w:t>%;. жӨмірдің ) ыға</w:t>
        <w:br/>
        <w:t>Бұдан Тұрысбектің қазақтың ең ірі байлары қатарына жататынын</w:t>
        <w:br/>
        <w:t>көреміз.</w:t>
        <w:br/>
        <w:t>«Шапағатты шырақ» кітабының 46-бетіндегі «Сүлейменнің</w:t>
        <w:br/>
        <w:t>асы» да даулы мәселе. Кітапта шалағайлық көп. 1999 жылы «Қазақ</w:t>
        <w:br/>
        <w:t>батырлары» тазетініп Х93 (14) санында жарық көрген «Әулеті</w:t>
        <w:br/>
        <w:t>өскен әулет» деген мақаласында ІШ.Күмісбаев мырза: «Маман</w:t>
        <w:br/>
        <w:t>1901 жылы, Тұрысбек 1904 жылы қайтыс болды» - деп жазады.</w:t>
        <w:br/>
        <w:t>Белгілі жазушы Қайым Мұқамедханұлы «Қазақ әдебиеті»</w:t>
        <w:br/>
        <w:t>газетінің 1992 жылғы Х26(2236) санының «Кім жетер Қабанбайға</w:t>
        <w:br/>
        <w:t>дуа қонғап»- деген көлемді мақаласының соңында Сүлейменнің</w:t>
        <w:br/>
        <w:t>асы 1905 жылы беріліпті деп жазған. Ал «Шапағатты шырақ» кі-</w:t>
        <w:br/>
        <w:t>табында Тұрысбек 1903 жылы өлген деп тағы жазылыпты. Енді</w:t>
        <w:br/>
        <w:t>Ш.Күмісбаев мырза қалай дәлелдер екен? Іштен тынғаннан басқа</w:t>
        <w:br/>
        <w:t>шара да жоқ.</w:t>
      </w:r>
    </w:p>
    <w:p>
      <w:r>
        <w:t>Бәрін тізбелеп қайтсміз, осы «Мамания» кітабын шығаруға</w:t>
        <w:br/>
        <w:t>материалдық, моральдық қамқорлық жасаған «Еркін К»</w:t>
        <w:br/>
        <w:t>қомпаниясының президенті Еркін Қалиевке кітапта мектеп</w:t>
        <w:br/>
        <w:t>жөндеуге 5 миллионнан астам теңге бөліп, 12 компьютер сыйла-</w:t>
        <w:br/>
        <w:t>ды деген екі ауыз сөзден басқа ілтипат көрсетілмепті. Әкелі-ба-</w:t>
        <w:br/>
        <w:t>лалы қос азаматтың игілікті істерін басқа да бизнесмендерге үлгі</w:t>
        <w:br/>
        <w:t>боларлық мазмұндағы жақсы сөз арнай алмауы да өкініштті-ақ.</w:t>
        <w:br/>
        <w:t>Біз бір автордың, яғни ІН.Күмісбаевтың редакторлық етуімен</w:t>
        <w:br/>
        <w:t>шыққан екі кігаптағы ең елеулі кемшіліктерді ғана атап көрсеттік.</w:t>
        <w:br/>
        <w:t>Шынтуайтыңа келгенде Маман-Тұрысбек әулетінің ақиқатына</w:t>
        <w:br/>
        <w:t>--тарих пеп халық қана таразы болмақ.</w:t>
        <w:br/>
        <w:t>Марқұм Қалгкең (Қалтай Мұхамеджанов) замандасымыз</w:t>
        <w:br/>
        <w:t>«ғұмыр бойы Шыңғысхан жайлы дерек жинап, ал Шыңғысхан жай-</w:t>
        <w:br/>
        <w:t>лы жазуға шама-шарқым жетпейді» деп өкінгені («Қазақ әдебиеті»,</w:t>
        <w:br/>
        <w:t>25.05.2001) қандай ғибратты, өнеге боларлық әдемі айтылған,</w:t>
        <w:br/>
        <w:t>аағыз адами, пәктік, азаматтық мәрттік десеңізші?! Алайда,</w:t>
        <w:br/>
        <w:t>мұндай өреге біздің қолымызға қалам алдырған кітаптардып рс-</w:t>
        <w:br/>
        <w:t>дакторы жетс қойды, тәлім алды деп ойлайсыз ба, ағайын.</w:t>
        <w:br/>
        <w:t>арбек КӘРІПЖАНОВ</w:t>
        <w:br/>
        <w:t>ӘЙГІЛІ ӘУЛЕТ ТУРАЛЫ ЕКІ КІТАТІ</w:t>
        <w:br/>
        <w:t>АЛ САПАСЫ ҚАЛАИ?</w:t>
        <w:br/>
        <w:t>404 “ бек і 19</w:t>
        <w:br/>
        <w:t>Жетісудың белгілі мепенат байлары Маман-Тұрысбек жөнінде 1999</w:t>
        <w:br/>
        <w:t>жылы «Мамания», 2002 жылы «Шапағатты шырақ» деген кітаптар</w:t>
        <w:br/>
        <w:t>жарық көрді.</w:t>
        <w:br/>
        <w:t>«Мамания» аталатын кітаптың жауапты редакторы</w:t>
        <w:br/>
        <w:t>Ш.Күмісбаевтың: «Бір қызығы, сол күпдерге дейін Маман</w:t>
        <w:br/>
        <w:t>әулетінің бірде-бір адамымен таныс емес екенмін» - деген сөзіп</w:t>
        <w:br/>
        <w:t>оқып таңданғаным бар. Бұл таңдапысым - «тірісін білмесең, елі</w:t>
        <w:br/>
        <w:t>ардақтаған аруақтар туралы өнеге-үлгі боларлық не айта аласың?»-</w:t>
        <w:br/>
        <w:t>деген іштей күдігім еді. Себебі, ХІХ жасыр басында халқына</w:t>
        <w:br/>
        <w:t>қараңғы ҡапастан кұтылар жол іздеген ардақты әулеттің меценаттық</w:t>
        <w:br/>
        <w:t>кызметін жан-жакты ашып көрсету үшін кәдімгідей әзірлік, та-</w:t>
        <w:br/>
        <w:t>бан тірер дерек пен дәйек керек емес пе? Кітап бетін парақтай</w:t>
        <w:br/>
        <w:t>кеде, күдігім күшейе түсті. Маман - Тұрысбек әулетінің қасіретті</w:t>
        <w:br/>
        <w:t>тағдырларынан, ұлттың өткен тарихынан кітап редакторының еш</w:t>
        <w:br/>
        <w:t>хабары жоқ екені екі кітаптың өн бойынан көрініп тұр. Еңбектеніп</w:t>
        <w:br/>
        <w:t>ізденбей, әр жерден жұлмалап, нақты деректерді бұрмалап,</w:t>
        <w:br/>
        <w:t>орынды-орынсыз кейбір белгілі жазушы, қайраткерлердің сөзін</w:t>
        <w:br/>
        <w:t>қайталаумен тыныпты. Ең болмаса Ш.Күмісбаев құдайдан қорқыт,</w:t>
        <w:br/>
        <w:t>адамнан ұялып, аруақтарды сыйлап, кітап деген қасиетті жәдігерді</w:t>
        <w:br/>
        <w:t>қалірлеп, іздеп жүріп оқитын жақсы кітап шығарса, әулет қана</w:t>
        <w:br/>
        <w:t>емес, бүкіл ел рақметін айтар еді-ау...</w:t>
        <w:br/>
        <w:t>Онымен қоймай «Мамания» кітабының 234-235-беттерінде</w:t>
        <w:br/>
        <w:t>Ш.Күмісбаев мырза: «Байқап қарасам, Тоқтарбек Кәріпжановтың</w:t>
        <w:br/>
        <w:t>бұған дейін біраз макалалары жарияланып үлгеріпті.. Ма-</w:t>
        <w:br/>
        <w:t>ман әулетінің ғасыр белесіндегі әмір тіршілігі, істеген істері,</w:t>
        <w:br/>
        <w:t>тұқымдарының таралу тарихы туралы жамап білмейді екен»,- деп</w:t>
        <w:br/>
        <w:t>те маған копшік қоя кеткені бар.</w:t>
        <w:br/>
        <w:t>Ал,шын мәнінде, Маманның үлкен әкесі Дәсет пен менің бабам</w:t>
        <w:br/>
        <w:t>Байкісі Қыдырбайұлы би кіндігінен туған ағалы-інілі бауырлар.</w:t>
      </w:r>
    </w:p>
    <w:p>
      <w:r>
        <w:t>1996 жылы «Алматы ақшамы» газетінде жарық корген жазушы-</w:t>
        <w:br/>
        <w:t>журналист Өтепберген Ақыпбектің «Әсеттің өзін көріп, сөзін</w:t>
        <w:br/>
        <w:t>терген» деген көлемді мақаласындағы басты кейіпкер Жомәли</w:t>
        <w:br/>
        <w:t>Смағұлұлы -- менің үлкен әкем. Ол кісі Мұхамеджан Тынышбаев,</w:t>
        <w:br/>
        <w:t>Құдайберген Тұрысбековтермен талай сыр шертіскендерін жасы-</w:t>
        <w:br/>
        <w:t>Ыбырайым Есенқұлұлы Маманов, Халида Есенқұлқызы Мамано-</w:t>
        <w:br/>
        <w:t>ва, Адай Есенқұловтарды айтсақ та жеткілікті. Бұлардың барлығы</w:t>
        <w:br/>
        <w:t>әр саладағы ғалымдар.</w:t>
        <w:br/>
        <w:t>Тұрысбек баласы Құдайберген, оның туысы Сейітбаттал, жиыр-</w:t>
        <w:br/>
        <w:t>ма жыл болыс болып ел билсген, Ыбырайым Есенқұлұлының ай-</w:t>
        <w:br/>
        <w:t>туында Маман 1901, Тұрысбек 1904 жылы о дүниелік болған.</w:t>
        <w:br/>
        <w:t>Мамания мектебіне «Айқап» журналы арқылы мұғалімдер</w:t>
        <w:br/>
        <w:t>шақырылып, оларға жалақы төлеудің ережесі жарияланды, сол</w:t>
        <w:br/>
        <w:t>кезде шақырумен келіп дәріс бергендер:</w:t>
        <w:br/>
        <w:t>Мұсағалиев Габдолғазиз -- Бөкей ордасынан келген. Каир</w:t>
        <w:br/>
        <w:t>университетінің заң факультетін бітіргеп, шығыс елдерінін та-</w:t>
        <w:br/>
        <w:t>рихын, әдебиетін зерттеген ғалым, сегіз шет тілін меңгерген.</w:t>
        <w:br/>
        <w:t>Жоғарыда Сейітбаттал қажыға шын ықыласымен қазанама</w:t>
        <w:br/>
        <w:t>жасаған, (Ғ.Мұс.)- осы кісі.</w:t>
        <w:br/>
        <w:t>Жиһанкеров Файзрахман - Челябинск татары, Стамбулда оқу</w:t>
        <w:br/>
        <w:t>бітірген, Қарағашқа келген соң Маманның Еркебала деген қызына</w:t>
        <w:br/>
        <w:t>үйленген.</w:t>
        <w:br/>
        <w:t>Малдыбаев Мұсгақым - Семейден келген, Уфадан оқу бігір-</w:t>
        <w:br/>
        <w:t>ген.</w:t>
        <w:br/>
        <w:t>Хасен, Қожахмет деген молдалар -- діни оқуларды, құран,</w:t>
        <w:br/>
        <w:t>Пайғамбарлар қасиетін, тарихын оқытады.</w:t>
        <w:br/>
        <w:t>Назаров - Сарқаннан келіп, орыс тілінен дәріс берген.</w:t>
        <w:br/>
        <w:t>Уфалағы «Ғалия» медресесінің үлгісіменсалынғансеғізжылдық</w:t>
        <w:br/>
        <w:t>«Мамания» мектебіне кітап, оқу кұралдары Верныйдан, У фадан,</w:t>
        <w:br/>
        <w:t>Семейден алдырылды. Мектепте дүние тану, есеп, жағрафия, араб</w:t>
        <w:br/>
        <w:t>тілі, орыс тілі, діни дәрістер әткізілді. .</w:t>
        <w:br/>
        <w:t>Мұғалімдер үймен қамтамасыз етіліп, Маман, Тұрысбек</w:t>
        <w:br/>
        <w:t>балаларының есебінен жалақы төленді. Алпыс шақты қазақ</w:t>
        <w:br/>
        <w:t>шаруаларының балалары жатақханамен қамтамасыз стіліп, оқып,</w:t>
        <w:br/>
        <w:t>білім алды.</w:t>
        <w:br/>
        <w:t>Сол кездің өзінде елдің болашағын ойлаған Маман,</w:t>
        <w:br/>
        <w:t>Тұрысбектер, Біләл Сүлеев, Сұлтанбек Берсүгіров, Мейірман Ер-</w:t>
        <w:br/>
        <w:t>мектасов, Әубакір Жайшыбеков, т.б. саналы, таңдаулы оқу озат-</w:t>
        <w:br/>
        <w:t>тарын өз каражаттарымсн білімдерін жетілдіру үшін Орыпбарға,</w:t>
        <w:br/>
        <w:t>Уфаға, басқа жерлерге оқуға жібереді. Олар оралған соң Ақсу,</w:t>
        <w:br/>
        <w:t>Саркан, Қапал, Көксу, Алакөл, басқа да Жетісу қазақтарының ба-</w:t>
        <w:br/>
        <w:t>лаларын оқытып, білім, ғылымға бет бұру, өмірге оқудың от пен</w:t>
        <w:br/>
        <w:t>судай қажет екенін ұғындыруға кірісті.</w:t>
        <w:br/>
        <w:t>Тоқтарбек КӘРІПЖАНОВ</w:t>
      </w:r>
    </w:p>
    <w:p>
      <w:r>
        <w:t>тасын таңдайды-мыс. Жердің несі Ақшора-шаппадан Тұрысбек</w:t>
        <w:br/>
        <w:t>осы аумақты сатып алды деп ешбір негізсіз, дәлелсіз дерек кел-</w:t>
        <w:br/>
        <w:t>тіреді. Ал екінші кітаптың 23-бетінде жерді мал беріп, сатып алды</w:t>
        <w:br/>
        <w:t>деп және қайталайды. Осы екі сөйлемді айналып өте алмадық. Се-</w:t>
        <w:br/>
        <w:t>бебі автордың аты-жөні есімде сакталмапты. «Бір кітап жазу үшін</w:t>
        <w:br/>
        <w:t>жүз кітап оку аз, одан көп болса зияны жоқ»- деген сөзін ақып</w:t>
        <w:br/>
        <w:t>едім. Мына кітаптардың авторы тіпті күнделікті газет оқымай ма</w:t>
        <w:br/>
        <w:t>деп қалдым. Жер дауына байланысты белгілі жазушы Бексұлтан</w:t>
        <w:br/>
        <w:t>Нұржексев 1992 жылы 13 қарашада «Егемен Қазақстан» газетін-</w:t>
        <w:br/>
        <w:t>де өте нанымды, ордайым көңілде сакталатын мысалдар кел-</w:t>
        <w:br/>
        <w:t>тіріп, жақсы мақала жазды. Оған Б.Қыдырбекұлының 1990 жылы</w:t>
        <w:br/>
        <w:t>18 карашада «Жетісу» газетіндегі бүгінгі жер сату мәселесіне</w:t>
        <w:br/>
        <w:t>арналған мақаласын қосыңыз.</w:t>
        <w:br/>
        <w:t>«Мамания» кітабының 48-бетінде «Маман балаларының ең</w:t>
        <w:br/>
        <w:t>байы Есенқұл қажының жылқысының саны алты жүзден</w:t>
        <w:br/>
        <w:t>асқан емес, қойының саны он-он бес мың шамасында, сиыр</w:t>
        <w:br/>
        <w:t>малын жұрт қадірлемегендіктен, жүз қара шамасында ұстаған</w:t>
        <w:br/>
        <w:t>екен»- деп жазды. Іле-шала осы кітаптың 38-бетінде өзіне-өзі</w:t>
        <w:br/>
        <w:t>қарсы дәйекті дәлел келтіреді. Онда Ілияс Омаров ағамыздың:</w:t>
        <w:br/>
        <w:t>«Тұрысбек тұқымдары халықаралық рынокке жылына 20-30</w:t>
        <w:br/>
        <w:t>мың ірі қара мал, 150 мыңға дейін қой айдайтын болған»- де-</w:t>
        <w:br/>
        <w:t>ген дерегін де келтіреді. Ад 63-бетінде: «Тұрысбек әртүрлі</w:t>
        <w:br/>
        <w:t>қалаларға 20-30 мың қой айдатып отырған» деп және жазған.</w:t>
        <w:br/>
        <w:t>Ілияс Омаров ағамыз нақты дерекке сүйеніп жазған болар.</w:t>
        <w:br/>
        <w:t>Десе де, алғашқы деректі Есенқұлдың баласы Ыбырайым жазып</w:t>
        <w:br/>
        <w:t>қалдырған екен. Сонда Күмісбаев мырза Маман-Тұрысбек атаула-</w:t>
        <w:br/>
        <w:t>ры кездескен сөйлемдерді, ешбір сана сарабынан өткізбей, көшіріп</w:t>
        <w:br/>
        <w:t>кітапқа тоғыта берген демеске лаж жоқ. Себебі, мұндай дсректер-</w:t>
        <w:br/>
        <w:t>ді алдымен зерттеп, зерделеп, онын қай кезде, қандай жағдайда</w:t>
        <w:br/>
        <w:t>айтылғаны туралы нақты түсіндірме мағлұмат беріп отырса,</w:t>
        <w:br/>
        <w:t>көпшілікке қажеттісі де сол болар еді ғой. Бұл деректі кітапқа</w:t>
        <w:br/>
        <w:t>қойылатын ең басты талап екендігін көзі қарақты жанның бәрі біл-</w:t>
        <w:br/>
        <w:t>се керек. Әйтпесе, жалаң деректерді тізбелеп, көшіріп жаза салу</w:t>
        <w:br/>
        <w:t>- нәтижелі, абыройлы іс емес.</w:t>
        <w:br/>
        <w:t>Бізге белгілісі, «Аңа тілі» газетінің 1996 жылғы М918 санын-</w:t>
        <w:br/>
        <w:t>да жарық көрген мақалада Тұрысбек қажының мал-дәулеті ту-</w:t>
        <w:br/>
        <w:t>ралы Шиырбай шешен айтыпты деген «Тұрысбектің он жеті</w:t>
        <w:br/>
        <w:t>мың алқаракөк жылқысы бар» деп келетін жолдардағы деректер.</w:t>
        <w:br/>
        <w:t>арбек КӘРІПЖАНОВ</w:t>
        <w:br/>
        <w:t>АҒАРТУ САЛАСЫНДАҒЫ АЯУЛЫ АЗАМАТ ЕДІ</w:t>
        <w:br/>
        <w:t>Өткен жылдың соңында Алматыдағы Ш.Уәлиханов атындағы</w:t>
        <w:br/>
        <w:t>У912 қазақ орта мектебінің 75 жылдық мерейтойында салтанатты</w:t>
        <w:br/>
        <w:t>жиынның төріндегі Әлибек Қалымбековтың суретін теледидар-</w:t>
        <w:br/>
        <w:t>дан көріп қалдық. Осы орайда Алматыдағы қазақ мектептері кара</w:t>
        <w:br/>
        <w:t>шаңырағынын төрінен орын алған Әлибек Қалымбеков кім деген</w:t>
        <w:br/>
        <w:t>орынды сұрақ туындар. Міне, біздін қолымызға қалам алуымыз</w:t>
        <w:br/>
        <w:t>осы сұраққа дәйекті жауап іздеу сді. Сөйтіп осы жолдардын аз-</w:t>
        <w:br/>
        <w:t>торлары Жетісуға мәлім Қапал шаһарының 150 жылдығына жәнс</w:t>
        <w:br/>
        <w:t>«Мамания» мектебінің ашылуына 100 жыл толуына байланыс-</w:t>
        <w:br/>
        <w:t>ты іздеу-зерттеу кезінде Әлибек Қалымбековтың есімін «Мама-</w:t>
        <w:br/>
        <w:t>ния» мектебінің алғашқы түлектері, қазақтың аяулы ұлдары Іли-</w:t>
        <w:br/>
        <w:t>яс Жансүгіров, Білал Сүлеев, Мейірман Ермектасовтармен катар</w:t>
        <w:br/>
        <w:t>ұшыратқан едік.</w:t>
      </w:r>
    </w:p>
    <w:p>
      <w:r>
        <w:t>Сонымен қатар бір алқалы отырыста Асқар Тоқпанов ағамыз</w:t>
        <w:br/>
        <w:t>қарсы алдында өте жарасып отырған ерлі-зайыптыларды нұсқап:</w:t>
        <w:br/>
        <w:t>«Мына балаларды танымадық»- деп сұрағанда, қашанда әр</w:t>
        <w:br/>
        <w:t>сөзге сергек қарап көңіл қоятын осы Мархаба: «Мына кісі</w:t>
        <w:br/>
        <w:t>- Ақырап, Құдайберген Жұбановтың баласы, қасындағы көркем</w:t>
        <w:br/>
        <w:t>бейнелі - әйелі Жанна, Әлибек Қалымбековтың қызы» деген-</w:t>
        <w:br/>
        <w:t>де, сөзіп аяқтатпай Асекең: «Қасиетіңнен айналайын Алла</w:t>
        <w:br/>
        <w:t>тағалам, алтынның сынығындай екі жақсының балаларының</w:t>
        <w:br/>
        <w:t>тағдырын тоғыстыруын қарашы. Құдайберген Жұбанов - казақ</w:t>
        <w:br/>
        <w:t>тіл ғылымының тұңғыш профессоры, тарихшы, сазгер, еліміздің</w:t>
        <w:br/>
        <w:t>мақтанышы, қазақтың маңдайына сыймаған есіл азаматы еді ғой»-</w:t>
        <w:br/>
        <w:t>ден, аз-кем демін ішіне тартып алып, ары қарай: «Әлекең - Әлибек</w:t>
        <w:br/>
        <w:t>үлгі тұтар, өнеге алар, көркем де көрікті, нағыз ұстаз тұлғалы,</w:t>
        <w:br/>
        <w:t>арқашан бірқалыпты, адамға мейірімді, ықыласты еді. Бүкіл сана-</w:t>
        <w:br/>
        <w:t>лы ғұмырын оқу-ағарту, тәрбие жұмысына сарп еткен, қазақтың бір</w:t>
        <w:br/>
        <w:t>маңғаз, аяулы, ардақ тұтатын азаматы ғой»- деп мәнерлей айтқан</w:t>
        <w:br/>
        <w:t>әңгімесі есте сақтаулы. Осыдан Әлибек туралы біршама мағлұмат</w:t>
        <w:br/>
        <w:t>алғанымызбен бұл әлі жеткіліксіз еді.</w:t>
        <w:br/>
        <w:t>Содан жоғарыда аталған балалары Жанна мсн Ақырапқа</w:t>
        <w:br/>
        <w:t>жолығып, Әлибектің өмірі мен қызметі жөнінде өте бағалы</w:t>
        <w:br/>
        <w:t>мәліметтер таптық. Әсіресе, біз оның әуелде «Мамания» мек-</w:t>
        <w:br/>
        <w:t>тебінде, сосын Қапалдағы орыс-татар және жастар үшін ашылған</w:t>
        <w:br/>
        <w:t>г ; й</w:t>
        <w:br/>
        <w:t>Мархаба Есболатовамен бірлесіп жазған.</w:t>
        <w:br/>
        <w:t>қызы, Нәзила анай еді. Мұндай кішіілікті, кісілікті Димаш ағаның</w:t>
        <w:br/>
        <w:t>өмірінен мон келтіруге болады.</w:t>
        <w:br/>
        <w:t>1967 жылдың шілде айының бас кезінде Алматы облыстық</w:t>
        <w:br/>
        <w:t>партия комитетінің бірінші хатшысы Асекең (Асанбай Асқаров)</w:t>
        <w:br/>
        <w:t>телефон іпалды. Амандық, саулықтан соң, ауданның жағдайын</w:t>
        <w:br/>
        <w:t>сұрастырды. Сонан соң барып: «Жуырда Димаш Ахметұлы екеуміз</w:t>
        <w:br/>
        <w:t>сендерге - Нарынқой ауданына барып қалатын шығармыз, тиісті</w:t>
        <w:br/>
        <w:t>адамлармен сөйлесе бер», -- деп тапсырма берді. )</w:t>
        <w:br/>
        <w:t>Кепнкпей Димаш ағаның көмекшісі Дүйсетай Бекежановиен</w:t>
        <w:br/>
        <w:t>қабылдаудың бізге белгісіз кейбір қырлары туралы ақылдастық.</w:t>
        <w:br/>
        <w:t>Өйткені, балалардың жазғы демалысына байланысты зайыбым</w:t>
        <w:br/>
        <w:t>жолаушылап туыстарға кеткен еді. Дүйсетай: «Нарынқол салқын</w:t>
        <w:br/>
        <w:t>жер ғой, Димекенді киіз үйге кондырмай-ақ қойыңдар»-- деп кеңес</w:t>
        <w:br/>
        <w:t>берді. - Сенің үйің қарағайдан қиылып, жаңадан салынған емсс</w:t>
        <w:br/>
        <w:t>пе, өз үйің дұрыс болар, - деді. Үйге келіп, шешеме «Дінмұхаммед</w:t>
        <w:br/>
        <w:t>Ахметұлы мен Асапбай Асқаров келетін болды, сіз екеуміз</w:t>
        <w:br/>
        <w:t>мәртебелі қонақтарды дұрыстап қабылдай аламыз ба?»- деп</w:t>
        <w:br/>
        <w:t>ақылдастым. Ұлтымыздың жомарт көңілін берік сактаған, қонақ</w:t>
        <w:br/>
        <w:t>келеді десе ерекше қуанып, масаттана түсетіп ғазиз ана «бұл</w:t>
        <w:br/>
        <w:t>шаңырағымызда жай ғана қонақ емсс, Алаштың ардақты азамат-</w:t>
        <w:br/>
        <w:t>тарын қабылдау » деп бәйек болып жатты.</w:t>
        <w:br/>
        <w:t>Биік мәртебелі қонағымыз, Қазақстан Орталық партия</w:t>
        <w:br/>
        <w:t>комитетінін бірінші хатшысы Дінмұхаммед Ахметұлы Қонаев</w:t>
        <w:br/>
        <w:t>псн Алматы облыстық партия комитетінің бірінші хатшысы Асан-</w:t>
        <w:br/>
        <w:t>бай Асқаровтарды Кеген мен Нарынқол аудандарының шшскара-</w:t>
        <w:br/>
        <w:t>сында Нарынқол аудандық кеңес атқару комитстінің төрағасы</w:t>
        <w:br/>
        <w:t>У.Нұрғазиев, Калинин ұжымшарының төрағасы А.Шындалиев</w:t>
        <w:br/>
        <w:t>жәнс Нарынқон аудандык партия комитетінің. бірінші хатшысы,</w:t>
        <w:br/>
        <w:t>осы жолдардың авторы мен бар жылы шыраймен қарсы алып,</w:t>
      </w:r>
    </w:p>
    <w:p>
      <w:r>
        <w:t>аман-саулық сұрасып, сусындап біраз кідірдік. Кешікпей ұзын</w:t>
        <w:br/>
        <w:t>жолдың сол жағында теңіздің толқынын елестетер егіс алқабына</w:t>
        <w:br/>
        <w:t>жақындадық. Бізден басшылар қай уақытта болса да кезіккен жер-</w:t>
        <w:br/>
        <w:t>Де биік талап тұрғысынан жұмыс барысы жайлы сұрағыштап жа-</w:t>
        <w:br/>
        <w:t>татын әдетімен Асекен (Асқаров) өзіміз тұрған Шөладыр участогі-</w:t>
        <w:br/>
        <w:t>неп және аудан бойынша орта есеппен әр гектардан қаншадан онім</w:t>
        <w:br/>
        <w:t>аласыңдар, мемлекетке қанша астық өткізесіңдер,- деп ауданның</w:t>
        <w:br/>
        <w:t>басқа да экономикалық көрсеткіштерін сұрап жатты. Мен тиісін-</w:t>
        <w:br/>
        <w:t>ше жауап беріп, Димаш Ахметұлы, басқалар таза тындап отыр.</w:t>
        <w:br/>
        <w:t>жер бетінде дәулетшпен катар сәулет бар, лашықтан артық хан са-</w:t>
        <w:br/>
        <w:t>райындай үйлер бар деп ойламаған, кормеген көшпелі қазақтар</w:t>
        <w:br/>
        <w:t>үшін бұл істердің көрген түстей үлкен жаңалық болғаны, қыр</w:t>
        <w:br/>
        <w:t>қазақтарының болашаққа деген ссзімін оятқаны рас.</w:t>
        <w:br/>
        <w:t>Байлықтың арқасында Сейітбаттал қажы жайлауда ағашттан</w:t>
        <w:br/>
        <w:t>сәнді, биік талғаммен, төбесін қаңылтырмен қаптатып Зәуре есімді</w:t>
        <w:br/>
        <w:t>әйеліпс үй салдырған - сол жер қазір Зәуре сайы деп аталады.</w:t>
        <w:br/>
        <w:t>Маман, Тұрысбек әулетінде тек байлық, дәулет қана емес,</w:t>
        <w:br/>
        <w:t>сән-салтанат, әдет-ғұрып, жақсы дәстүр калыптасқан екен.</w:t>
        <w:br/>
        <w:t>Қайырымдылық, мейірімділік корсетіп, жаяуға - ат, жалаңашқа -</w:t>
        <w:br/>
        <w:t>киім, ашқа - тамақ берген дейді көзімен көрген қарт адамдар. Тек-</w:t>
        <w:br/>
        <w:t>тілік, әдептілік берік сақталған. Асып-тасыған байлық бола тұра.</w:t>
        <w:br/>
        <w:t>бірле-бір адам темекі тартпаған, ішімдікке әуестенбеген, өскен ор-</w:t>
        <w:br/>
        <w:t>талары - сұлу, табиғаты таза, өнер сүйгіш қауымға айналған.</w:t>
        <w:br/>
        <w:t>Әсет ақын жоғарыдағы біз келтірген екі жол өлеңнің соңында:</w:t>
        <w:br/>
        <w:t>Кім біліп, кім болжаған, болады деп,</w:t>
        <w:br/>
        <w:t>Опасыз бұл заманның арты мұндай,- деп аяқтаған екен.</w:t>
        <w:br/>
        <w:t>Маман, Тұрысбектің бай болып, дәулетті омір сүргендері,</w:t>
        <w:br/>
        <w:t>бастарына бейнет, ұрпақтарына қиянат болады деп кім ойлаған?</w:t>
        <w:br/>
        <w:t>Олар адам баласының еркін, дәулетті, бақытты өмір сүруі үшін</w:t>
        <w:br/>
        <w:t>ұмтылды. Бірақ кеңестік қызыл империя Маман, Тұрысбек,</w:t>
        <w:br/>
        <w:t>әулетінін мал-мүлкін тергеусіз, сотсыз тартып алды, Қарағаштағы</w:t>
        <w:br/>
        <w:t>сәулетті үйлерін, мешіт, мектеп, басқа ғимараттарын өртеп жібер-</w:t>
        <w:br/>
        <w:t>ді, олардың кейбіреулері жер аударылды, Қытайға, Ресейге қашты.</w:t>
        <w:br/>
        <w:t>Ал енді бірінін сүйегі қайда қалғаны белгісіз.</w:t>
        <w:br/>
        <w:t>Бүгін тәуелсіз слдің көк туы астында қазіргі жастарымыз -</w:t>
        <w:br/>
        <w:t>жаңадан птыққан қалталы байларымыз - осы айтылғандарды біліп</w:t>
        <w:br/>
        <w:t>қана қоймай, «Қылған қайырдан басқа о дүниеге не аласың?»- де-</w:t>
        <w:br/>
        <w:t>генді ескеріп, жарқын болашақ үшін халқына пайдалы іс атқарады</w:t>
        <w:br/>
        <w:t>деген ниеттеміз.</w:t>
        <w:br/>
        <w:t>суді жән көріп, қысқаша арыздың мазмұнын айттым. Таза тыңдап,</w:t>
        <w:br/>
        <w:t>жанашырлық тапытқандай: «Тіс жарып ешкімге айтушы болма,</w:t>
        <w:br/>
        <w:t>сол Ақтұма колхозындағы жеңгелері қойған болар, лакап аты</w:t>
        <w:br/>
        <w:t>«Қисықбас», дұрысы. Нұрмұханбет. Бастықпсн өкпелесіп жүретін</w:t>
        <w:br/>
        <w:t>еді, сол аламның шаруасына ұқсайды, -. «Қисықбас» қайда жұмыс</w:t>
        <w:br/>
        <w:t>істейді, ауылда бар ма?» - деген сұрағыма: «Егістік, пішендік-</w:t>
        <w:br/>
        <w:t>ті қарайтын охранник, жайлауда әр жерде суыр ұстап. аң аулай-</w:t>
        <w:br/>
        <w:t>ды»- деді. Өтегеновтің семьясы көп емес дегенді айтты. Ауылдық</w:t>
      </w:r>
    </w:p>
    <w:p>
      <w:r>
        <w:t>кеңестің шаруашылық есеп кітабы бойынша Өтегеновтің же-</w:t>
        <w:br/>
        <w:t>кеменшік малы жөніңде анықтама, колхоздың шопандары, қой</w:t>
        <w:br/>
        <w:t>фермасының бастығының аты-жөндері жөнінде мағлұмат алдым.</w:t>
        <w:br/>
        <w:t>Кешкі салкын, жұпар иісті самал желді «Балықты» жайла-</w:t>
        <w:br/>
        <w:t>уына жақын Ақтұма колхозына тартып келемін. Астымдағы көк</w:t>
        <w:br/>
        <w:t>қасқа жан-жағына бас сілтеп, төрт аяқты тең тастап жүргенде</w:t>
        <w:br/>
        <w:t>қара жердің апшысын қуырып келсді. Мені танымаған адамдар</w:t>
        <w:br/>
        <w:t>бала деп қарамаса, бастықтардың бірі деп ойлауы да мүмкін еді.</w:t>
        <w:br/>
        <w:t>Ә догенпше Ақтұма колхозына келдім, соғыстан кейінгі жүдеу</w:t>
        <w:br/>
        <w:t>ауыл, тұрмысы жұпыны тірлік тынысы. Колхоз бастығы Өтегенов</w:t>
        <w:br/>
        <w:t>орнында екен. Аман-есен айтысып, Орджоникидзе МТС мен Ле-</w:t>
        <w:br/>
        <w:t>нин ауыл кеңесінен келемін, жайлауға жылқылы ауылға барып</w:t>
        <w:br/>
        <w:t>қонатынымды айттым. Үйіне шақырды, рақмет айтып, атқа мініл,</w:t>
        <w:br/>
        <w:t>қой фермасының бастығын сұрадым. Тура алдыңда, озің баратын</w:t>
        <w:br/>
        <w:t>ауылдан табылады деді. Жайлауға барар жолда екі жақ қоржыны</w:t>
        <w:br/>
        <w:t>тоқ, аты шабалдау жүретін қияқ мұрт, жалпақ мұрын, күнге</w:t>
        <w:br/>
        <w:t>тотыққан аласа бойлы адам жолыға кетті. Ішімнен «Қисықбас»</w:t>
        <w:br/>
        <w:t>осы болар деп жорамалдап, зуылдатып өтс шықпай, жылы тпырай-</w:t>
        <w:br/>
        <w:t>мен, ат үстінде «ассалаумағалейкүм» деп кол беріп амандастым.</w:t>
        <w:br/>
        <w:t>«Сәлемің жақсы, мен танымадым», - деді, аты-жөнімді айтқан</w:t>
        <w:br/>
        <w:t>соң: «Осы Қыдырәлі Жәмәлидің Кәріпжан деген баласы ел аузын-</w:t>
        <w:br/>
        <w:t>да жиі айтылушы еді, сен соның баласысың ба?»-- дегеніне, мен:</w:t>
        <w:br/>
        <w:t>«Дәл өзі»-- дедім. «Атың келісті, пағыз бозбалаға лайық екен»-</w:t>
        <w:br/>
        <w:t>дейді, - қайда барасың? Жылқылы ауылға баратынымды айтып,</w:t>
        <w:br/>
        <w:t>қой фермасының бастығын сұрадым. «Сен баратын жерде, бүгін</w:t>
        <w:br/>
        <w:t>көрдім», - деді. Мінс, жол үстінде «Қасықбаспен» осылай таныс-</w:t>
        <w:br/>
        <w:t>тым, ол менің бас-аяғымды барлай қарап, ұзап кетіп барады, менің</w:t>
        <w:br/>
        <w:t>ойымда қазақтың: «көЗ-тілдің сұғынан сақтан» дегені көңіліме</w:t>
        <w:br/>
        <w:t>келіп, атам Жәкеңнің «сиынғанын бір Аллаң болсын» дегенін ссі-</w:t>
        <w:br/>
        <w:t>ме алдым.</w:t>
        <w:br/>
        <w:t>рына сіңіріп өсуі керск деп, қопынан келген қамқорлығын аямай</w:t>
        <w:br/>
        <w:t>қыздарға көмектесу туралы тартынбай, батыл тапсырма бергені</w:t>
        <w:br/>
        <w:t>есімде. Әлибек аға ұстазға жарасымды көркімен, шәкіртіне әсерлі</w:t>
        <w:br/>
        <w:t>майда, ықпалды даусымен жағрафия пәнінен дәріс берді. Сонда</w:t>
        <w:br/>
        <w:t>сыныптағы дүниежүзілік картаға сәнді таяқшасын жақындатып,</w:t>
        <w:br/>
        <w:t>алты құрлықтағы географиялық ландшафт, ондағы мсмлекст-</w:t>
        <w:br/>
        <w:t>тер, олардың құрылымы мен басқару жүйслерін, әрқайсысының</w:t>
        <w:br/>
        <w:t>экономикалық ерекшеліктерін жерінің асты мен үстіндегі табиғи</w:t>
        <w:br/>
        <w:t>байлықтарын, халық шаруашылығын, ондағы адамдар арасындағы</w:t>
        <w:br/>
        <w:t>қарым-қатынастарын сипаттап, әр құрлықтың кеңістігін, ендігін,</w:t>
        <w:br/>
        <w:t>мұхиттардың тереңдігін, арасында ондағы дарынды адамдардың</w:t>
        <w:br/>
        <w:t>кемелдігін түсіндіргенде ойыңды небір қиял билеп, Әлибек ағаға</w:t>
        <w:br/>
        <w:t>қызыға қарап, «шіркін, мұғалім болсам» - деген ой келетін.</w:t>
        <w:br/>
        <w:t>Ғазиз аға өзі таңдап алған мамандығын ұнататыпдыгы</w:t>
        <w:br/>
        <w:t>соншалық, өзінің Қазақстанын, Алатауы мен Сарыарқасын, Еділ</w:t>
        <w:br/>
        <w:t>мен Ертістің арасындағы кең байтак даласын, оның мол байлығын,</w:t>
        <w:br/>
        <w:t>гүлденіп келе жатқан елінің тыныс-тіршілігін әсерлеп, ерекше</w:t>
        <w:br/>
        <w:t>сүйіспеншілікпен масаттана айтып, түсіндіретін.</w:t>
        <w:br/>
        <w:t>Кеңестік дәуірдегі адамның беделіне емес, қағаздың, қатырғы</w:t>
        <w:br/>
        <w:t>билеттің беделіне табынатын уақытта партиялық насихат</w:t>
        <w:br/>
        <w:t>серкелерінін бірі- «Әлеке, сіз табиғат берген бар боялмысыңызбен,</w:t>
        <w:br/>
        <w:t>кіршіксіз тазалығыңызбен жоғарғы директивалық орындарда</w:t>
        <w:br/>
        <w:t>қызмет істеуге ылайықсыз» дегенде: «Жас болса ілгерілеп, қайрат</w:t>
        <w:br/>
        <w:t>қасаң тартып, ой орта түсіп келеді, бұдан былай партия мүшесі бол-</w:t>
        <w:br/>
        <w:t>май-ақ, енді қалған әмірімді елімнің адал, ақ ниет тілектестерінің</w:t>
        <w:br/>
        <w:t>бірі болып, қазақ елінің жас ұрпағына жалықпай ұстаздығымды</w:t>
      </w:r>
    </w:p>
    <w:p>
      <w:r>
        <w:t>жалғастырсам деп ойлаймын. Сіздің ниетіңізге, сеніміңізге шын</w:t>
        <w:br/>
        <w:t>жүрегіммен рақмет айтмын»;- деген екен. Байқағанымыздай</w:t>
        <w:br/>
        <w:t>Әлибек Қалымбеков шен-шекпенге, тәж-таққа қызықпаған, арзан</w:t>
        <w:br/>
        <w:t>атаққа, ешбір байлыққа құмартпаған жан болатын.</w:t>
        <w:br/>
        <w:t>Әлибек Қалымбековке ағарту саласында ұзақ жылдар бойы</w:t>
        <w:br/>
        <w:t>басқару және ұстаздық жемісті жұмыс атқарғаны үшін «Құрмет</w:t>
        <w:br/>
        <w:t>белгісі» ордені, бірнеше медальдар жәнс «Қазақстанның еңбек</w:t>
        <w:br/>
        <w:t>сіңірген мұғалімі» құрметті атағы берілді. Әлекең жұмыс жасаған</w:t>
        <w:br/>
        <w:t>ағарту саласының түрлі мәртебелі мекемелерінің бәрінде адал</w:t>
        <w:br/>
        <w:t>да абыройлы еңбегімен, қажымас, талмас еңбекқор мінезімен</w:t>
        <w:br/>
        <w:t>ұжымның да, қалың халықтың да кұрмстіне бөленіп, алғыс-</w:t>
        <w:br/>
        <w:t>рақметін алған абзал азамат,</w:t>
        <w:br/>
        <w:t>рып, сенімді адамдарға ғана құпиялап айтып отыратынын талай</w:t>
        <w:br/>
        <w:t>естіген едім. Жалпы мен тегім жөнінен Маман-Тұрысбек әулетінен</w:t>
        <w:br/>
        <w:t>тысқары адам смесітін. Сондықтан да қазақ халқының тарихында</w:t>
        <w:br/>
        <w:t>өшпес із, өлмес іс калдырған қадірлі сәулет жайлы жарық көрген</w:t>
        <w:br/>
        <w:t>осы екі кітаптағы кслеңсіз тұстарға көз жұмып қарау, көре тұра,</w:t>
        <w:br/>
        <w:t>біле тұра үнсіз қалу менің азаматтығыма үлкен сын деп білсмін.</w:t>
        <w:br/>
        <w:t>Елбасымыз 1998 жылы «Халық бірлігі мен ұлттық тарих жылы»</w:t>
        <w:br/>
        <w:t>деп жариялап, ұлтымыздың өткенін түгендеуге өзі мұрындық бола</w:t>
        <w:br/>
        <w:t>білді. Соған үн қосу мақсатымен «Түркістан» газетінде «Қазақтың</w:t>
        <w:br/>
        <w:t>білімге, әдебиегке қамқор болған байлары - Маман-Тұрысбек</w:t>
        <w:br/>
        <w:t>ұрпақтары» дегсн танымдық мақалам жарық көрді. Мақала</w:t>
        <w:br/>
        <w:t>соңында, бүгінгі тәуелсіз елдің кок туы астыпда жаңадан итыққан</w:t>
        <w:br/>
        <w:t>қалталы байларымызды «қылған қайырдан басқа о дүниеде</w:t>
        <w:br/>
        <w:t>не аласың» деген сөзді ескеріп, жарқын болашақ үшін пай-</w:t>
        <w:br/>
        <w:t>далы іс атқаруға, «меценаттыққа» шақырдым. «Жақсының</w:t>
        <w:br/>
        <w:t>жақсылығын айт, нұры тасысын» дегендей, Маман-Тұрысбек</w:t>
        <w:br/>
        <w:t>жайлы «Жетісу» газстінде «Өмір көрігінен өткен өнегелі жан</w:t>
        <w:br/>
        <w:t>еді» деген, Маманның немсрссі белгілі Ыбырайым Маманов</w:t>
        <w:br/>
        <w:t>жайлы мақала «Алматы ақшамы» газстінде: Қыдыралы-Дөәсет</w:t>
        <w:br/>
        <w:t>ұрпақтарының таралу кестесі; «Маманға деген өлеңнің сыры</w:t>
        <w:br/>
        <w:t>және Жамәли қарт», «Жетісуға белгілі шаһар - Қапалдың 150</w:t>
        <w:br/>
        <w:t>жылдығы», «Бабаның бага сөзі - Жамбыл, Зылиха» деген</w:t>
        <w:br/>
        <w:t>«Жетісу» газетіне жарияланған мақаламды, оған қоса Мемле-</w:t>
        <w:br/>
        <w:t>кегтік оргалық мұрагаттан табылғап Тұрысбек Маманұлына</w:t>
        <w:br/>
        <w:t>берілген нағрадиой листті, «Айқап» журналынан төте жазудан</w:t>
        <w:br/>
        <w:t>аударылған Маман-Тұрысбектердің оқу-ағарту саласындағы</w:t>
        <w:br/>
        <w:t>қызметтері жайлы 7 бет көшірме материалды, ең соңында, 1999</w:t>
        <w:br/>
        <w:t>жылы 19 шілде күні найман Қаптағай батыр, матай Бөрібай</w:t>
        <w:br/>
        <w:t>батыр, Қыдыралы би және Тәнеке батыр жайлы жәдігер ма-</w:t>
        <w:br/>
        <w:t>териалдарды, т.б. құнды деректерді «Еркін Көмек» қорының</w:t>
        <w:br/>
        <w:t>қамқорлығымен мектептің 100 жылдығына (1999 жылы) арнап</w:t>
        <w:br/>
        <w:t>кітап шығарамыз деген сон, өзіндік жазушылық пікірі, дүние таны-</w:t>
        <w:br/>
        <w:t>мы бар ғой деген жақсы оймен, жазушы Ш.Күмісбасвтың қолыңа</w:t>
        <w:br/>
        <w:t>тапсырдым.</w:t>
        <w:br/>
        <w:t>Ондағы ойым Маман-Тұрысбек ұрпақтарының еліне жасаған</w:t>
        <w:br/>
        <w:t>істері әдебиет әлемі мен ұлттық тарихымыздан өз орнын алсын де-</w:t>
        <w:br/>
        <w:t>гең мақсат еді. Ш.Күмісбаев мырзаның «Өте жақсы болды, аға!»,-</w:t>
        <w:br/>
        <w:t>деп, қуанышын жасыра алмай қабыл алғанын есіне салғым келеді.</w:t>
      </w:r>
    </w:p>
    <w:p>
      <w:r>
        <w:t>Тоқтарбек КӘРІПЖАНОВ</w:t>
        <w:br/>
        <w:t>Сондай-ак, жақсы ойға жетелейтін жоғарыда айтылған газет мате-</w:t>
        <w:br/>
        <w:t>риалдары алыстан шолып қарағанның өзінде болашақ кітаптарға</w:t>
        <w:br/>
        <w:t>үлкен арқау, негіз болатынын, әр беті жеке тақырыпқа сұранып</w:t>
        <w:br/>
        <w:t>тұрғанын айтқан орынды.</w:t>
        <w:br/>
        <w:t>Амал қанша, мағап мейлінше таныс тарихи оқиғалар кі-</w:t>
        <w:br/>
        <w:t>тап болып шыққанда сыртқы көрінісі, жылтыр жақсы қағазға,</w:t>
        <w:br/>
        <w:t>полиграфиялық жоғары сапамен орындалғаны болмаса, бағыт,</w:t>
        <w:br/>
        <w:t>бағдарының жүйелілік, жатық әдеби тіл кестесінің мүлде</w:t>
        <w:br/>
        <w:t>жоқтығына қарыным ашты. Қарабайыр сәйлемдер мен жалаң ойға</w:t>
        <w:br/>
        <w:t>құрылған, бірізділіктен жұрдай тізбелердің бірінші кітаптап екін-</w:t>
        <w:br/>
        <w:t>шісіне ойланбай көшіру орын алғаны байкалады.</w:t>
        <w:br/>
        <w:t>Ең бастысы, «Мамания» кітабының бас кейіпкері - Қарағашта</w:t>
        <w:br/>
        <w:t>отырықшылыққа мұрындық болған, 1899 жылы мектеп, мешіт</w:t>
        <w:br/>
        <w:t>салдырған Тұрысбек қажыға жеке тарау, не тақырып берілмей,</w:t>
        <w:br/>
        <w:t>игі еңбектері көмескіленіп, тіпті қайсыбірі айтылмай да қалыпты.</w:t>
        <w:br/>
        <w:t>Мәселен, байлығы туралы дсрек еш жерде айтылмайды. Сонда</w:t>
        <w:br/>
        <w:t>олар қандай дәулетпен мектеп, мешіт салып, атағын шығарды?</w:t>
        <w:br/>
        <w:t>Мектептің және кітаптың аты «Мамания» болған соң, оны</w:t>
        <w:br/>
        <w:t>әкелі-балалы Маман-Тұрысбексіз түсіну, онсыз слестету мүмкін</w:t>
        <w:br/>
        <w:t>емес. Маман-Тұрысбектің балалары, немерелері мектепті әке</w:t>
        <w:br/>
        <w:t>атымен Маман мектебі - «Мамания» деп атауы әке аруағына</w:t>
        <w:br/>
        <w:t>шексіз құрмет, тектілік, ізеттілік көрсеткені деп білемін. Әкесі</w:t>
        <w:br/>
        <w:t>- Маман алтың діңгегі, баласы - Тұрысбек көтібастар азаматы,</w:t>
        <w:br/>
        <w:t>ұрпақтары - өсіп-өнген мәуелі бәйтерек секілді. Осы бір әулеттің</w:t>
        <w:br/>
        <w:t>атқарған зор еңбектерін бірінен алып, біріне таңып, «Маманияның»</w:t>
        <w:br/>
        <w:t>Қазакстандағы ағартушылық тарихындағы алатын маңызды ор-</w:t>
        <w:br/>
        <w:t>нын сөз етпей, әулеттің дс, мектептің дс тарихи қызметі хақында</w:t>
        <w:br/>
        <w:t>салиқалы ой білдірс алмауын қалай түсінеміз. Ең өкініштісі</w:t>
        <w:br/>
        <w:t>- халқына жасаған игілікті істері үшін тіршіліктерінде алғыс есті-</w:t>
        <w:br/>
        <w:t>меген, содан соң Кецес өкіметі 70 жыл бойы атын атауға тыйым</w:t>
        <w:br/>
        <w:t>салған аруақгарға бір ауыз жылы сөз арнай алмауымыз.</w:t>
        <w:br/>
        <w:t>Осы алғыс-пікірді - «Мамания» кітабының редакторы</w:t>
        <w:br/>
        <w:t>Ш.Күмісбаев мырза айтар, жазар деп үміттеніп едік, кімнің</w:t>
        <w:br/>
        <w:t>ыкпалында кеткенін өзі білер, сепім ақталмады.</w:t>
        <w:br/>
        <w:t>Барлық кемшіліктерді тізбелеп қажеті болмас, кейбір жеке-</w:t>
        <w:br/>
        <w:t>леген тараулар мен тақырыпқа тоқталсақ, «Шапағатты шырақ»</w:t>
        <w:br/>
        <w:t>атауы «Мамания» аталған кітапта жеке тарау болғанымен нақты</w:t>
        <w:br/>
        <w:t>айтар ойы, кімге арналғаны түсініксіз еді. Енді ол жеке кітапқа ай-</w:t>
        <w:br/>
        <w:t>Енді Крупская атындағы ұжымға келіп, оның төрағасы Р.Аритюов</w:t>
        <w:br/>
        <w:t>қарсы алып, аман-есендік айтқан соң, егістерін көрсетті. Әрине,</w:t>
        <w:br/>
        <w:t>үлкен іс ірілі-кішілі кемшіліксіз бола ма, осы колхоздып бір егістік</w:t>
        <w:br/>
        <w:t>алқабында қара сұлыны көріп Асекең, Асқаров ренжіп, айтқанын</w:t>
        <w:br/>
        <w:t>таза тыңдап, келешекте дұрыстаймыз,- деп уәде беріп, ары ҡарай</w:t>
        <w:br/>
        <w:t>Нарынқолға, аудандық партия комитетіне келіп, бюро мүшелері,</w:t>
        <w:br/>
        <w:t>мекеме, шаруашылық басшыларымен актив жиналыстарын</w:t>
        <w:br/>
        <w:t>өткізіп, яудан экономикасы, мәдениетінің даму барысы, алдағы</w:t>
        <w:br/>
        <w:t>міндет, проблсмалық мәселелер жайлы қысқа хабарлама жасадым.</w:t>
        <w:br/>
        <w:t>Ерекіне ескеретін жайт, 1966 жылдың қантарында мені Нарынқол</w:t>
        <w:br/>
        <w:t>ауданына жібергендегі кабылдауында Димаш Ахметұлы «сен бара</w:t>
        <w:br/>
        <w:t>жатқан шскарадағы аудан, ондағы халықтың тұрмысы, көңіл-</w:t>
        <w:br/>
        <w:t>күйі әрдайым жақсы болуы қажет, шекарадағы елді мекендердің</w:t>
        <w:br/>
        <w:t>құрылысы сәулетті, сәнді болуы керек, шекара әрдайым мықты,</w:t>
      </w:r>
    </w:p>
    <w:p>
      <w:r>
        <w:t>сенімді болғаны дұрыс, көрші біз қуатты сәулетті болсақ, бізбен</w:t>
        <w:br/>
        <w:t>санасады. арқашан айбынды, абыройлы болуымыз керек»,- деген</w:t>
        <w:br/>
        <w:t>қамқорлық тапсырмасының қалай орындалып жатқаны туралы</w:t>
        <w:br/>
        <w:t>тұжырымды. баяндадым, кейбір проблемалық мәселелер жайлы</w:t>
        <w:br/>
        <w:t>Алматы, Нарынқол магистральды жолының әрдайым жоғарғы</w:t>
        <w:br/>
        <w:t>дарежеде жөпделуден өтіп тұруы, Нарынқолдың орталығында</w:t>
        <w:br/>
        <w:t>жобалы клуб салу, екі көшені асфальгтауға, қолайлы жерден</w:t>
        <w:br/>
        <w:t>телемұнара салып, теледидар көруге жәрдемдесуді сұрадым. Бұл</w:t>
        <w:br/>
        <w:t>айтылған тілектер тиісті министрліктер аркылы дер кезінде орын-</w:t>
        <w:br/>
        <w:t>далып, бүгінгі күнге дейін ел игілігіне жаратып отыр.</w:t>
        <w:br/>
        <w:t>Бүкіл әлем таныған, әрдайым жүрегі елім деп соққан, ұлт намы-</w:t>
        <w:br/>
        <w:t>сы ана сүтімен дарыған Димаш Ахметұлы, аудан енбекшілерінің</w:t>
        <w:br/>
        <w:t>жандарына нұр беретін ак тілегін айтып, жеке тұрмысына бақыт,</w:t>
        <w:br/>
        <w:t>еңбегіне табыс тіледі.</w:t>
        <w:br/>
        <w:t>Осындай ресми іс-шаралардан кейін атамыздың салт-дәстүрі</w:t>
        <w:br/>
        <w:t>бойынша аяулы ағаларымызды домге шақырдым. Үйге келіп</w:t>
        <w:br/>
        <w:t>жайғасып отырған соң зайыбым, балаларым демалуға туыстарға</w:t>
        <w:br/>
        <w:t>кеткенін айтып, анам Кенжстайдан бастап үйдегі адамдарды гга-</w:t>
        <w:br/>
        <w:t>ныстырдым. Адамшылықтың ақ туын биік ұстаған кішіпейіл,</w:t>
        <w:br/>
        <w:t>қарапайым Димаш аға майда ғана күліп: «Аманшылық болса</w:t>
        <w:br/>
        <w:t>келіннің қолынан талай шай ішерміз, ал жеңгейдің шайы дәмді</w:t>
        <w:br/>
        <w:t>екен»,- деп сәл кідірді дс, сөзін қайта жалғады. - «Мына үй</w:t>
        <w:br/>
        <w:t>жаңадан салыпған болар, кең, жайлы, ауасы таза екен, құтты қоныс</w:t>
        <w:br/>
        <w:t>болсын»- деп тілек білдірді. Дастарқан басында Асекең екеуінін</w:t>
        <w:br/>
        <w:t>наныпты. Осы кітаптың 17-бетінде «Тұрысбек баба тағлымы»</w:t>
        <w:br/>
        <w:t>деген жекс үлкен тақырып бар. Бірак ҡөз майын тауысып, қанша</w:t>
        <w:br/>
        <w:t>оқысаңыз да, онда Тұрысбектің аты да, тағылымы да айтылмайды.</w:t>
        <w:br/>
        <w:t>Керісінше, кітаптын 25-бетінде жер дауына байланысты Тәнеке</w:t>
        <w:br/>
        <w:t>батырдың хаты мен оның Ш.Уәлихановпен кездесуі баяндалады.</w:t>
        <w:br/>
        <w:t>«Шапағатсы штырақ» кітабының 18-бетінде «Маман-Тұрысбек</w:t>
        <w:br/>
        <w:t>атауы қайдан шыққан» деген такырыппең мәселе қозғалған екен.</w:t>
        <w:br/>
        <w:t>Бірден айта кету керек. «Мамания» кітабының 44-бетінде «Ма-</w:t>
        <w:br/>
        <w:t>ман және оның ұрпақтары» деген көлемді дерек берілген еді.</w:t>
        <w:br/>
        <w:t>Деректің иесі Ы.Мамановтан артық бұл атау жөнінде енікім толық</w:t>
        <w:br/>
        <w:t>Мағлұмат берс алмасы белгілі ғой. Сол әңгімелерді әр жерде бір</w:t>
        <w:br/>
        <w:t>қайталап, «Айқап» журналындағы 1913 жылы Көлбай Төгісовтың</w:t>
        <w:br/>
        <w:t>(һпакап аты -- Найманский) «Марқұм Маманов Тұрысбек қажы</w:t>
        <w:br/>
        <w:t>қазақтар арасында асқан даньшипан адам саналатын еді»- де-</w:t>
        <w:br/>
        <w:t>ген енбегін кітапты толтыру мақсатымен кітаптан кітапқа көшіре</w:t>
        <w:br/>
        <w:t>беріпті.</w:t>
        <w:br/>
        <w:t>Кітаптың 19-бетінде Тұрысбекті о дүниеге аттандырып, артынша</w:t>
        <w:br/>
        <w:t>Тұрысбек Ақтастыдағы Қалқабай қыстауында 1844 жылы дүниеге</w:t>
        <w:br/>
        <w:t>келді деп қайшылық тудырады. Ол аздай Ш.Күмісбаев «Шапағатты</w:t>
        <w:br/>
        <w:t>шырақ» кітабының 25-бетінде Тұрысбекті алғаш Мекке-Мәдинеге</w:t>
        <w:br/>
        <w:t>1866 жылы барды деп жазады. Сонда қалай, қажылыққа ол әкесі</w:t>
        <w:br/>
        <w:t>Маманнан бұрын барған ба? Ол туралы «Мамания» кітабының</w:t>
        <w:br/>
        <w:t>64-бетінде Тұрысбек қажылыққа бірінші рет 1878 жылы, екінші</w:t>
        <w:br/>
        <w:t>рет 1895 жылы барған деп көрсетеді. Шын мәнінде Қ.Исабай мен</w:t>
        <w:br/>
        <w:t>С.Байжаң атаның «Қажыға барған қазақтар» деген кітабындағы дс-</w:t>
        <w:br/>
        <w:t>рекке сүйенсек, Тұрысбек қажылыққа алғаш 1886 жылы, екінші рет</w:t>
        <w:br/>
        <w:t>1903 жылы барғандығына көз жеткіземіз. Осы кітапқа мен берген</w:t>
        <w:br/>
        <w:t>Тұрысбек қажы жөніндегі «Жетісу» газетіндегі мақалада дол осы-</w:t>
        <w:br/>
        <w:t>лай көрсетілген еді. Не үшін өзгертілгені түсініксіз.</w:t>
        <w:br/>
        <w:t>«Мамания» кітабының 61-бетінде айтылған дерек бойынша</w:t>
        <w:br/>
        <w:t>Қыдыралы ұрпақтары Баянжүрек Ақтасты және Күреңбел жайла-</w:t>
      </w:r>
    </w:p>
    <w:p>
      <w:r>
        <w:t>уына ХУ ғасырдың басында қоныстанған екен. Оны Ш.Күмісбаев</w:t>
        <w:br/>
        <w:t>өз болжауы бойынша М.Тынышбаевтың жоқ дерегімен қуаттайды.</w:t>
        <w:br/>
        <w:t>Мәселен, М.Тынышбаевтың «Материалы к истории киргиз-казахс-</w:t>
        <w:br/>
        <w:t>кого народа» (Ташкент, 1925, стр. 18) еңбектерінен осы айтылғанға</w:t>
        <w:br/>
        <w:t>жақын бір ауыз сөз таппайсыз. Бұл нағыз өтірік.</w:t>
        <w:br/>
        <w:t>Осы кітаптың 64-бетінде «Қалқабай балалары етектен жаңа</w:t>
        <w:br/>
        <w:t>қоныс іздейді» дей келе, Ақсу мен Тасбекет арасындағы Ежен жо-</w:t>
        <w:br/>
        <w:t>Өмірдің қимас сәттері</w:t>
        <w:br/>
        <w:t>ауылшаруашылық мектебінде оқып, 1916 жылы сол мектепте дәріс</w:t>
        <w:br/>
        <w:t>берген, содан зейнеткерлікке шыққанға дейін үздіксіз елу жылдан</w:t>
        <w:br/>
        <w:t>астам уақыт абыройлы еңбек стіп, Абай атындағы педагогикалық</w:t>
        <w:br/>
        <w:t>институтта, Мәскеуде мұғалімдердің білімін жетілдіру орталық</w:t>
        <w:br/>
        <w:t>жағрафиялық курсында оқығаны туралы құжаттармен қызыға</w:t>
        <w:br/>
        <w:t>таныстық. Әлибек Қалымбековтың еңбегіндараландыратын ерекше</w:t>
        <w:br/>
        <w:t>жайттар, ол кісі бейнеті мен азабы мол бірнеше оқу орындарының</w:t>
        <w:br/>
        <w:t>алғашқы ұйымдастырушысы және басқарушысы болыпты. Тара-</w:t>
        <w:br/>
        <w:t>та айтар болсақ, Талдықорған өңірінде бірінші рет тоғыз жылдық</w:t>
        <w:br/>
        <w:t>мектеп (кейін соның негізінде Талдықорған ауылшаруашылық</w:t>
        <w:br/>
        <w:t>техникумы құрылған) және алғашқы Талдыкорған губерниялық</w:t>
        <w:br/>
        <w:t>оқу-ағарту мекемесін ұйымдастырады. Кешікпей Жетісуда тұңғыш</w:t>
        <w:br/>
        <w:t>ашылған Алматы губерниялық педтехникумын басқарады. 1924</w:t>
        <w:br/>
        <w:t>жылы тоғыз жылдық қазақтың үлгі-тірек мектебі негізінде қазіргі</w:t>
        <w:br/>
        <w:t>Ш.Уәлиханов атындағы Уө12 қазақ орта мектебін ұйымдастырып</w:t>
        <w:br/>
        <w:t>басқарады. Мінеки, мектептің мерейтойында төрден орын алуы</w:t>
        <w:br/>
        <w:t>да сондықтан. Тіпті Әлибек Қалымбековтың есімін барша қазақ</w:t>
        <w:br/>
        <w:t>қастерлеуі керск. Өйткені, ол кісі ұйымдастырған бұл әйгілі білім</w:t>
        <w:br/>
        <w:t>ордасында әр жылдары өнер шеберлері Күлаш, Қанабек Байсейі-</w:t>
        <w:br/>
        <w:t>товтер, Әнуарбек Үмбетов, Қамал Қармысов, Асқар Тоқпанов,</w:t>
        <w:br/>
        <w:t>Нұрғиса Тлендиев, Әсет Бейсеуов, Сыдық Мұхаметжанов,</w:t>
        <w:br/>
        <w:t>ғалымдар Нәйла Базанова, Патшайым Тәжібаева, Болат Жұбанов,</w:t>
        <w:br/>
        <w:t>Шора Сарыбаев, Сейіт Қасқабасов, мемлекет-қоғам қайраткерлері</w:t>
        <w:br/>
        <w:t>Екейбай Қатпағанов, Роза Шамжанова, Асқар Құлыбаев, жазушы-</w:t>
        <w:br/>
        <w:t>журналистер Қайнекей Жармағамбетов, Уәлихан Қалижан секілді</w:t>
        <w:br/>
        <w:t>қазақ елін әлемге танытқан ұл-қыздарымыз оқып, білім алған.</w:t>
        <w:br/>
        <w:t>Осы жолдардың авторы Мархаба Керімқұлқызы соғыстан</w:t>
        <w:br/>
        <w:t>кейінгі ауыр да азапты 1946-1947 оқу жылдары қазақтын даңқты</w:t>
        <w:br/>
        <w:t>кызы Мәнтүк Мәметова атындағы қыздар педучилишцесіне түсіп,</w:t>
        <w:br/>
        <w:t>оны басқаратын Әлибек Қалымбековтың байыпты да байсалды,</w:t>
        <w:br/>
        <w:t>ұстазға пайықты мінезінен тәлім-тәрбие алған еді. Сол күндер ара-</w:t>
        <w:br/>
        <w:t>да қанша уақыт өтсе де, есімде былай сақталып қалыпты.</w:t>
        <w:br/>
        <w:t>Жақсылығы өз басынан артылмайтын, баланын, студенттердің</w:t>
        <w:br/>
        <w:t>болашағын ойламайтын кейбір басшылар студент қыздарға кеш-</w:t>
        <w:br/>
        <w:t>кі кино, театрға, басқа да ойын-сауық орындарына баруға тыйым</w:t>
        <w:br/>
        <w:t>салатын. Ал Әлибек аға студент қыздар оқу-біліммен қатар</w:t>
        <w:br/>
        <w:t>табиғаттың еркесіндей еркін өсіп, қоғамда, табиғатта, қоршаған</w:t>
        <w:br/>
        <w:t>ортада болып жатқан құбылысты бішіп, өздеріне керегін бойла-</w:t>
        <w:br/>
        <w:t>Тоқтарбек КӘРІПЖАНОВ</w:t>
        <w:br/>
        <w:t>Жоғарыда аталғандардың ағарту саласындағы атқарғап</w:t>
        <w:br/>
        <w:t>қызметтеріп жеке-жеке айтуға мүмкіндік болмас. Біләл Сүлеев</w:t>
        <w:br/>
        <w:t>пен Сұлтанбек Берсүгіровтерді айтсақ, қалғандарының қызме гтері</w:t>
        <w:br/>
        <w:t>бейнеленеді. Біләлді Маманов Есенқұл оз қаражатымен Уфаға</w:t>
      </w:r>
    </w:p>
    <w:p>
      <w:r>
        <w:t>мұғалімдер даярлайтын «Ғалия» мсдресесінс жібереді, әрі</w:t>
        <w:br/>
        <w:t>қарай ол Орынбордағы учительская семинарияға түседі және</w:t>
        <w:br/>
        <w:t>Орынбордағы «Қазак» газетінде істейді, онда Біләлдің «Матай»,</w:t>
        <w:br/>
        <w:t>«Қаптағай» деген бүркеншік агпен өлеңдері мен мақалалары басы-</w:t>
        <w:br/>
        <w:t>лып тұрған. Ол 1918 жылы Қалал каласындағы татар мектебінде</w:t>
        <w:br/>
        <w:t>оку ісін басқарады. 1920 жылдары Алматыда ашылған мұғалімдер</w:t>
        <w:br/>
        <w:t>даярлайтын ҡурстың меңгерушісі, мұғалімдер даярлайтын тех-</w:t>
        <w:br/>
        <w:t>никум, кейін оқытушылар даярлайтын институтта істейді. 1929</w:t>
        <w:br/>
        <w:t>жылы Ақтөбе облысында оқу бөлімінің меңгеруліісі болады. Сол</w:t>
        <w:br/>
        <w:t>кездегі әлеуметтік өзгерістеріс байланысты үкіметтін тапсыруы-</w:t>
        <w:br/>
        <w:t>мен Сүлесв Орынбордағы институтты - Оралға, Ташкенттегі инс-</w:t>
        <w:br/>
        <w:t>титутты - Семейге көшірді. Өзі сонда ректорлық қызмет атқарды.</w:t>
        <w:br/>
        <w:t>1934 жылы Қарақалпақстан халық ағарту комиссары (наркомирос)</w:t>
        <w:br/>
        <w:t>болып тағайындалған.</w:t>
        <w:br/>
        <w:t>«Мамания» мсктебінің дарынды түлегінің бірі Сұлтанбек</w:t>
        <w:br/>
        <w:t>Берсүгіров белсенді түрде ауылдарда ағарту саласында</w:t>
        <w:br/>
        <w:t>ұйымдастыру жұмысын жүргізіп, 1926 ж. Қазақ ағарту инсти-</w:t>
        <w:br/>
        <w:t>тутына түсіп, Жетісу өңірінің аудандарында қазақ балаларына</w:t>
        <w:br/>
        <w:t>мектептер ашып, ұстаздық қызмет аткарады. 1930 жылы Томір-</w:t>
        <w:br/>
        <w:t>бек Жүргеновтің тапсырмасымен Қапалда педагогикалық тех-</w:t>
        <w:br/>
        <w:t>никумын ашып, өзі сонда директор болды. Ол кезде мұғалімдік</w:t>
        <w:br/>
        <w:t>қызмет абыройлы, мәртебелі еді ғой. Осы білім ордасы соғысқа</w:t>
        <w:br/>
        <w:t>дейін және соғыс кезінде, 1950 жылы тарағанға дейін, Алматы</w:t>
        <w:br/>
        <w:t>мен Алакөл аумағында мектеп мұғалімдерін даярлады. Ал 1937</w:t>
        <w:br/>
        <w:t>жылы Берсүгіров Түрген псдтехникумының директоры болып</w:t>
        <w:br/>
        <w:t>тағайындалады.</w:t>
        <w:br/>
        <w:t>Оқу-ағарту саласындағы есіл азаматтардың еңбектері әлі күнге</w:t>
        <w:br/>
        <w:t>дейін сайрап жатыр. Амал қанша, дегендеріне жете алмай, қайран</w:t>
        <w:br/>
        <w:t>арыстар сталиндік зұлматтыц құрбандары болған.</w:t>
        <w:br/>
        <w:t>Маман, Тұрысбек қажылар әулетінің Қарағашта мошіт, мед-</w:t>
        <w:br/>
        <w:t>ресе. мектеп жәпе жаңа үлгімен әр әйеліне әсем, сәулетті 5-6</w:t>
        <w:br/>
        <w:t>бөлмелі үй салулары, жеміс-жидек ағаштарын отырғызуы, арнайы</w:t>
        <w:br/>
        <w:t>маман ұстауы, т.б. игілікті істері олардың абыройын асқақтатып,</w:t>
        <w:br/>
        <w:t>даңқтарын биіктете түсті. Қарапайым елді бейтарап қалдырмай,</w:t>
        <w:br/>
        <w:t>дұрыс жұмсалуын бақылау, тексеру екендігін, мынандай мәселеге</w:t>
        <w:br/>
        <w:t>менің ешбір қызметімнің қатысы жоқтығын айтқан пікіріме</w:t>
        <w:br/>
        <w:t>аудандық партия комитеті хатшысы: «Он күн мерзім ішінде тек-</w:t>
        <w:br/>
        <w:t>серіп, қорытындысын тапсырыңыз»-- деп, зілді дауысымен қысқа</w:t>
        <w:br/>
        <w:t>қайырды. Өзіңде билік болмаған соң, түсіндірудің қиындығын</w:t>
        <w:br/>
        <w:t>түсіндім дс, қол қойып, алуыма тура келді.</w:t>
        <w:br/>
        <w:t>Үйте келіп әлгі қағазды қайта-қайта оқыдым, өзіме сұрақ</w:t>
        <w:br/>
        <w:t>қоямын, неден бастауым керек, сгер біреумен ақылдасып, кеңес</w:t>
        <w:br/>
        <w:t>сұрасам, өсек болып елге тарап кетуі мүмкін, екіншіден намысым</w:t>
        <w:br/>
        <w:t>жібермейді. Жасым 17-те жаңа келғен боз балапық шағым, әлі оны</w:t>
        <w:br/>
        <w:t>мен солымды толық танып-білмеген, буыным бекіп, бұғанағым</w:t>
        <w:br/>
        <w:t>толық қатпаған маған бұл жұмбақ іс оңай жүк болмады. Колхоз</w:t>
        <w:br/>
        <w:t>бастығы Әтсгеновты жақсы бінемін, сойлесіп көрмсген екенмін,</w:t>
        <w:br/>
        <w:t>елден естуімше момын және науқас адам екен. Қалай болғанда да</w:t>
        <w:br/>
        <w:t>адам тағдыры, мүмкіндігіне, қолымнан келгенше әділ қарауым</w:t>
        <w:br/>
        <w:t>қажет, Тәжірибем жоқ, тақыр жерден бастағандай дұрыс жол</w:t>
        <w:br/>
        <w:t>іздеймін, оның негізгісі өзіме өте сенімді болуым, еңсемді тік</w:t>
        <w:br/>
        <w:t>ұстап, ешкімнен жасханбайтын, сескенбейтін және менің пікірімді</w:t>
        <w:br/>
        <w:t>тыңдайтын болу керек деп, берік ой түйіңдедім жэне зор жауапкер-</w:t>
        <w:br/>
        <w:t>шілікпен мұқият қарауға бел будым.</w:t>
      </w:r>
    </w:p>
    <w:p>
      <w:r>
        <w:t>Қапалдан жиырма шақырым жерде Көшкентал деген колхозда</w:t>
        <w:br/>
        <w:t>әскерден оралған мектеп мұғалімі, ертеде Қызылағашттағы мектен-</w:t>
        <w:br/>
        <w:t>тс бірге оқыған туған құдамыз және жақсы жолдас Байдрахминдікі-</w:t>
        <w:br/>
        <w:t>не қона жатып, өткен балалықты мейлішше әңгімелеп, келешекті</w:t>
        <w:br/>
        <w:t>топшылап, қорытындысында оның иненің жасуынан өтердей көк</w:t>
        <w:br/>
        <w:t>қасқа атын он күнге сұрап міндім де, аудандық қаржы бөлімінің</w:t>
        <w:br/>
        <w:t>малға мінер қой торысын сонда тастадым.</w:t>
        <w:br/>
        <w:t>Аллаһқа сиынып, ата-бабам аруақтары қолдай гөр, оң жолыңды</w:t>
        <w:br/>
        <w:t>бер,- деп Байдрахманмен қоштасып, жолға шықтым. Әйгілі Бір-</w:t>
        <w:br/>
        <w:t>жан мен Сара апамыз айтысатын Ешкіөлмес тауының шығыс биік</w:t>
        <w:br/>
        <w:t>жотасына Ақтасты, Тастыбұлақ атты шағын колхоздарды басып,</w:t>
        <w:br/>
        <w:t>Ақтұма колхозына баруым қажет. Осы шағын үш колхозды бірік-</w:t>
        <w:br/>
        <w:t>тіретіп Ленин ауылдық кеңесі төрағасы Шаймерден Құйқабаев</w:t>
        <w:br/>
        <w:t>деген адам, мамандығы мұғалім, табиғатында өзіне деген сенімі</w:t>
        <w:br/>
        <w:t>мықты, туған жері - Ақсу ауданы Сағабүйен ауылыпан. Өзімнің</w:t>
        <w:br/>
        <w:t>тікелей қызметіме байланысты бюджеттің орындалуы, қаржының</w:t>
        <w:br/>
        <w:t>дұрыс жұмсалуын тексергенмін және менің әкслерімді жақсы</w:t>
        <w:br/>
        <w:t>білетін адам. Мінс осындай ойлардан кейін осы кісімен тпкірле-</w:t>
        <w:br/>
        <w:t>Тоқтарбек КӘРІПЖАНОВ</w:t>
        <w:br/>
        <w:t>Димаш ағаға көз тоқтата ұзақ қарадым. Жоғары талғаммен өте</w:t>
        <w:br/>
        <w:t>жарасымды киінген, тал бойында бір мін жоқ, көзге көркем, көңілге</w:t>
        <w:br/>
        <w:t>жарасымды Димекең көсіле сөйлеп тұрды. Іштей: «Қазақты көргің</w:t>
        <w:br/>
        <w:t>келсе, міне осы деп, көрсетсе жер жүзіне ұялмайсың», - дсген ақын</w:t>
        <w:br/>
        <w:t>өлең жолдары түті-тура осы кісіге арналғандай екен деген тоқтамға</w:t>
        <w:br/>
        <w:t>келдім.</w:t>
        <w:br/>
        <w:t>Алғашқы кездесуден алған әсерім ерекше, күні бүгінге</w:t>
        <w:br/>
        <w:t>дейін асыл ағаның сал бір бейнесі көз алдымда тұр. Сол кездегі</w:t>
        <w:br/>
        <w:t>қалыптасқан дәстүр бойынша лауазымды қызмсткерлер міндетті</w:t>
        <w:br/>
        <w:t>түрде орталық партия комитетінде бекітіліп, Димагп ағаның ал-</w:t>
        <w:br/>
        <w:t>дынан өтетін, батасын алып ақ тілегін еститін. Өз басым осындай</w:t>
        <w:br/>
        <w:t>жағдаймен Димаш ағаның алдында бірнетпе рет болып, ыстық</w:t>
        <w:br/>
        <w:t>лебізіне бөленіп, әр кездесуден рухани байып, қанаттанып, өсіп</w:t>
        <w:br/>
        <w:t>шықтым десем артық айтқандық емес. Димаш ағаны аса бір дара-</w:t>
        <w:br/>
        <w:t>ландыратын ерекшелігі- құдіретті қазақ тілін таза білетіндігі және</w:t>
        <w:br/>
        <w:t>сөздің мәйегін солғындатпайтын. Сонымсн бірге, туған халқының</w:t>
        <w:br/>
        <w:t>тарихын, ертеде откен ұлтымыздың даналарын, ақын-жырауларын,</w:t>
        <w:br/>
        <w:t>олардың нақыл сөздерін жатқа білетіні ерекше таңқалдыратын. Ол</w:t>
        <w:br/>
        <w:t>ұлттың тұрмыс-салтын, игі дәстүрін қадірлей білген, керек жерін-</w:t>
        <w:br/>
        <w:t>де түрлі қабылдаударда, іссапармен жүргенде адамдардың жас</w:t>
        <w:br/>
        <w:t>ерекшелігіне қарай жақсы әңгімелер айгып, әр адамды өзінс тарта</w:t>
        <w:br/>
        <w:t>түсстін еді. Міне, осындай қайталанбас қасисттері үшін халқы да</w:t>
        <w:br/>
        <w:t>Димаш ағаны ерекіне сыйлады, жақсы көрді.</w:t>
        <w:br/>
        <w:t>1980-1990 жылдары Димаш ағай қатарынан бірнеше жыл та-</w:t>
        <w:br/>
        <w:t>рихы бай, табиғаты тамаша «Қапал - Арасан» сауықтыру орнында</w:t>
        <w:br/>
        <w:t>демалғапы мәлім. Осындай сапарларының бірінде Қапал кентінен</w:t>
        <w:br/>
        <w:t>Арасан ауылына тура шығатын «Жібек жолы» көшесін бойлай</w:t>
        <w:br/>
        <w:t>ызғып келе жаткан Димаш ағаның көлігі кілт кідірген көрінеді. Ди-</w:t>
        <w:br/>
        <w:t>маш аға көліктен түсіп, көшеге таяу орналасқан үйлердің бірінің</w:t>
        <w:br/>
        <w:t>албарында көлеңкелеп отырған әжейге арнайы барып, қол беріп</w:t>
        <w:br/>
        <w:t>амандасады. Қасындағы нөкерлері әжейге бұл кісі Дінмұхаммед</w:t>
        <w:br/>
        <w:t>Қонаев, еліміздің басшысы деп таныстырады. Әжей де Димаіп</w:t>
        <w:br/>
        <w:t>ағаға ақ жол тілеп, батасып береді.</w:t>
        <w:br/>
        <w:t>Республикаға белгілі өнер қайраткері Айтан Жұбаншалиевтің</w:t>
        <w:br/>
        <w:t>«Өнермен өзектес өмір» деген естелік кітабында Ақсу, Қапалдың</w:t>
      </w:r>
    </w:p>
    <w:p>
      <w:r>
        <w:t>еліне қадірлі, көпшілікке сыйлы шежіреші, әнші-домбырашы</w:t>
        <w:br/>
        <w:t>ЖаМни қарт жөнінде өте жақсы мағлұмат берілген. Димаш аға</w:t>
        <w:br/>
        <w:t>арнайы тоқтап, сәлем берген әжей сол Жәмәли қарттың ортаншы</w:t>
        <w:br/>
        <w:t>Жұбайы Қаншайыммен</w:t>
        <w:br/>
        <w:t>Қызы Ғалия, ұлы Рымтаймен</w:t>
        <w:br/>
        <w:t>Әскерге аттанарда. Қапал.</w:t>
        <w:br/>
        <w:t>Ж</w:t>
        <w:br/>
        <w:t>Алғашқы қызметтестер. 1947 жыл.</w:t>
        <w:br/>
        <w:t>ІӘкХЕн( ІзәвлРНІЯИР ИІ ЕАПАЛЕЛЕНА 4</w:t>
        <w:br/>
        <w:t>Інісі Серікбекпен</w:t>
        <w:br/>
        <w:t>Алматы жоғары партия мектебінде</w:t>
        <w:br/>
        <w:t>бірге оқыған достарымен</w:t>
        <w:br/>
        <w:t>Жамбыл ата мен Зылиха әжей</w:t>
        <w:br/>
        <w:t>Ғабиден Мұстафинмен бірге</w:t>
        <w:br/>
        <w:t>нәнізбегеПЕО нвжийчхЕ ДІ ІЧ2вғу егнічәріб0 г4әгәйәмән нәй ИІЧИЕШІНЕД ІНІПӘМ</w:t>
        <w:br/>
        <w:t>ииләжнәд і428нуү</w:t>
        <w:br/>
        <w:t>нәнічә01)</w:t>
        <w:br/>
        <w:t>нәнигімізд тг эимиешнҰд Ічие0А</w:t>
        <w:br/>
        <w:t>2-ші хатшы. Қапал, 1962 жыл.</w:t>
        <w:br/>
        <w:t>40 4</w:t>
        <w:br/>
        <w:t>н.т</w:t>
      </w:r>
    </w:p>
    <w:p>
      <w:r>
        <w:t>Досы Рақымбай Тазабековпен (сол жақта) бірге</w:t>
        <w:br/>
        <w:t>Солдан оңға қарай:</w:t>
        <w:br/>
        <w:t>Қаншайым, қайын атасы Жақыпбек, жиені Нәзия</w:t>
        <w:br/>
        <w:t>Әпкесі Нәзила, жездесі Ақыпбек, жиендері Мәрия,</w:t>
        <w:br/>
        <w:t>Төлеуғайша, Нұртай Оразалин</w:t>
        <w:br/>
        <w:t>сі Нұрбану, енесі Сағамбану немерелерімен</w:t>
        <w:br/>
        <w:t>Қайынбике</w:t>
        <w:br/>
        <w:t>1-ші хатшы. Ақсу ауданы</w:t>
        <w:br/>
        <w:t>Жұмыс барысында. Нарынқол.</w:t>
        <w:br/>
        <w:t>Әпкесі Күлжік, жиені Күләш, жездесі Әбдірахм: 1</w:t>
        <w:br/>
        <w:t>Жиендері</w:t>
        <w:br/>
        <w:t>Қалекең -- Қалымжан аға Текеліде «Трудармияға» алынған.</w:t>
        <w:br/>
        <w:t>Шешем Кенжетай сонда көшптіп кетті. Мен алтын ұям Қызылағаш</w:t>
        <w:br/>
        <w:t>жетіжылдық мектебімен қоштасып, ол кездегі беделді оқу орны</w:t>
        <w:br/>
        <w:t>Қапал педучилишесіне оқуға түстім. Мен сияқты үлкен өмірге</w:t>
        <w:br/>
        <w:t>қадам басқан, арман қуған балғын жастардың арасына келдім.</w:t>
        <w:br/>
        <w:t>Алам өзінің аңсаған арманына қашаннан бір оп-оңай қол жеткізуші</w:t>
        <w:br/>
        <w:t>еді, мұнда да мардымсыз тірлік, жатақхана суық, торфтың қызуы</w:t>
        <w:br/>
        <w:t>шамалы, жарық табылса май шам, тамақ дегенде күніге 500 грамм</w:t>
        <w:br/>
        <w:t>қара нат, коже, ботқа көже, әйтеуір өлместің күні. Осылай аяздай</w:t>
        <w:br/>
        <w:t>ақырып тұрған соғыс кезінде Қапал педучилишесінен мұғалімдік</w:t>
        <w:br/>
        <w:t>мамандық алдым, бірақ ағарту саласында істемедім, кейін өмір</w:t>
        <w:br/>
        <w:t>талабына сәйкес сырттай оқып, агрономдық мамандық игердім,</w:t>
        <w:br/>
        <w:t>бірақ бұл әлі жеткіліксіз деген ойда жүрдім.</w:t>
        <w:br/>
        <w:t>Соғыс кезіндегі тұрмыстың ауыртпалығына байланыс-</w:t>
        <w:br/>
        <w:t>ты қызметке ерте араласып, 1945 жылы қаңтар айында Қапал</w:t>
        <w:br/>
        <w:t>аудандық қаржы бөліміне бюджет жөніндегі инспектор болып ор-</w:t>
        <w:br/>
        <w:t>наластым, жұмысқа деген ынта-жігер, үйренсем деген құштарлық,</w:t>
        <w:br/>
        <w:t>аудандық қаржы бөлімінде Қазан қаржы институтын бітірген</w:t>
        <w:br/>
        <w:t>жалғыз А.Чекмасов (мүгедектігіне байланысты әскерге алынбаған</w:t>
        <w:br/>
        <w:t>еді), әлгіні мазалаймын, ол да бәлсінбейді ешбір уақытпен са-</w:t>
        <w:br/>
        <w:t>насу деген болмады. Сол 1945 жылы Талдықорған облыстық</w:t>
        <w:br/>
        <w:t>қаржы бөлімі жанынан ұйымдастырылған бюджет жөніндегі ин-</w:t>
        <w:br/>
        <w:t>спекторлар даярлайтын курстан өттім. Курста облыстық қаржы</w:t>
        <w:br/>
        <w:t>бөлімінің меңгерушісі Андрей Аркадьевич Шиллинг, оның бюджет</w:t>
        <w:br/>
        <w:t>жөніндегі орынбасары Генрих Александрович Шмидт, бұрынғы</w:t>
        <w:br/>
        <w:t>одақтық Наркомфиннің басқарма бастығы, эвакуациямен келген,</w:t>
        <w:br/>
        <w:t>осылардың лекцияларын тыңдадым. Бұлар қаржы-қаражат саласын</w:t>
      </w:r>
    </w:p>
    <w:p>
      <w:r>
        <w:t>жан-жақты білетін нағыз кәсіби мамандар. Осындай білгірлердің</w:t>
        <w:br/>
        <w:t>көзін көріп, сөзін тыңдап, тағлым ала жүріп, білімімді одан ары</w:t>
        <w:br/>
        <w:t>тереңдетіп, көп нәрсені жете үйрене бастадым.</w:t>
        <w:br/>
        <w:t>Міне, осылай қаржы-қаражат, оның бюджет саласының қыр-</w:t>
        <w:br/>
        <w:t>сырын, оңың қоғамда, адам өмірінде алатын орнын ары қарай</w:t>
        <w:br/>
        <w:t>жан-жақты білуге деген ынтызарым арта түсті, сол бір жылдары</w:t>
        <w:br/>
        <w:t>бағдарламасы ауқымды республикалық курстан өттім. Сол кез-</w:t>
        <w:br/>
        <w:t>де Қапал ауданында 11 ауылдық, селолық кеңес, бір жүзге жуық</w:t>
        <w:br/>
        <w:t>аудандық банктен ақша алатын, дербес есеп шоты бар, заңды</w:t>
        <w:br/>
        <w:t>Тоқтарбек КӘРІПЖАНОВ ж-</w:t>
        <w:br/>
        <w:t>енді ары қарай терең ізденудің, білудің ауқымы кенейді. Алқару</w:t>
        <w:br/>
        <w:t>комитетінің мәжілісінде бюджеттің орындалуының барысы</w:t>
        <w:br/>
        <w:t>әрбір тоқсан сайын және жылдық қорытынды есебі, келер жылға</w:t>
        <w:br/>
        <w:t>бюджеттің жобасы қаралып, аудандық кеңестің сессиясында</w:t>
        <w:br/>
        <w:t>бекітіледі, сол сияқты мемлекеттік банктің аудандық бөлімшесінің</w:t>
        <w:br/>
        <w:t>әр тоқсап сайын касса жоспары бекітіледі (ол деген әр саладан,</w:t>
        <w:br/>
        <w:t>мекемелерден түсстін ақшаның жоспары), аудан бойынша колхоз,</w:t>
        <w:br/>
        <w:t>совхоз, шаруашылық орындарының жылдық финанс шаруашылық</w:t>
        <w:br/>
        <w:t>қорытындысы, келер жылға жоспар қаралып бекітіледі. Міне, осы</w:t>
        <w:br/>
        <w:t>көлемді жұмыстар ақша, қаржы жұмысына тікелей байланысты.</w:t>
        <w:br/>
        <w:t>Бұл- аудан экономикасының алға дамуының кепілі.</w:t>
        <w:br/>
        <w:t>Ауданның сан-салалы әмірімен тез араласып, тапысуыма</w:t>
        <w:br/>
        <w:t>екі үлкен саяси науқан белгілі дәрежеде әсер етті. Біріншіден --</w:t>
        <w:br/>
        <w:t>соғыстан кейінгі бірінші рет өткізілетін еңбекшілер депутаттары</w:t>
        <w:br/>
        <w:t>жергілікті кеңесінің сайлауы, екіншіден - КСРО Министрлер Со-</w:t>
        <w:br/>
        <w:t>веті мен ВКП(б) арталык комитетінің 1947 ж. 14 желтоқсандағы</w:t>
        <w:br/>
        <w:t>«Ақша реформасын жүргізу және азық-түлікпен өнеркәсіп то-</w:t>
        <w:br/>
        <w:t>варларына карточкаларды жою гуралы» қаулысына байланысты</w:t>
        <w:br/>
        <w:t>сол кездегі өте катал мемлекеттік жүйелі тәртіп туралы айтпақ</w:t>
        <w:br/>
        <w:t>ойымды жеткізгім бар. Фельдегерлік байланысшы өте құпия</w:t>
        <w:br/>
        <w:t>(сов. секрстно) пакет әкелді, қол қойып, мөр басып үлгермей</w:t>
        <w:br/>
        <w:t>жедел телеграмма дал көріп тұрғандай, осы пакет реформа</w:t>
        <w:br/>
        <w:t>жүретін күні, ертеңгі сағат сегізде ауатком торағасы, аудандық</w:t>
        <w:br/>
        <w:t>финанс бөлімінің меңгерушісі, мемлекеттік банктің аудандық</w:t>
        <w:br/>
        <w:t>бөлімшесінің бастығы қатыстырылуымен ашылып, танысты-</w:t>
        <w:br/>
        <w:t>рылуы қажет скендігі айтылған. Ертеңгі жұмысты бұлжытпай,</w:t>
        <w:br/>
        <w:t>дәл жоғарыда айтылғандай орындадық. Белгілі болғанындай,</w:t>
        <w:br/>
        <w:t>аудандық финанс болімі мен аудандық банкке де сондай теле-</w:t>
        <w:br/>
        <w:t>грамма келген, біздегі директивалық документпен танысканнап</w:t>
        <w:br/>
        <w:t>кейін олар жоғарғы орындары Мәскеуден келген құпия нұсқауды</w:t>
        <w:br/>
        <w:t>ашып, өз қызметкерлеріне таныстырылуы керек екен, міне бұл</w:t>
        <w:br/>
        <w:t>директиваны жүзеге асырудың нақты тетігі, механизмі сді.</w:t>
        <w:br/>
        <w:t>Реформаның нәтижесінде айналыстағы 10 сом жаңа ақшаның бір</w:t>
        <w:br/>
        <w:t>сомына айырбасталды, жинақ кассаларындағы аманат ақшаның</w:t>
        <w:br/>
        <w:t>Үш мың сомаға дейінгісі өзгеріссіз, яғни, сомына - сом болып!</w:t>
        <w:br/>
        <w:t>қайта бағаланды, 3 мың сомнан 10 мың сомға дейінгі 3 сомына 2</w:t>
        <w:br/>
        <w:t>сом, ал 10 мың сомнан жоғарғы аманат ақшаның 2 сомына 1 сом</w:t>
        <w:br/>
        <w:t>берілетін болды. Бәрін айтудың қажеті болмас, қалай болганда</w:t>
        <w:br/>
        <w:t>Тоқтарбек КӘРІПЖАНОВ</w:t>
        <w:br/>
        <w:t>бәрін каттап, Шәкең Құйқабаевка көрсеттім. Ол жасаған жұмысқа</w:t>
      </w:r>
    </w:p>
    <w:p>
      <w:r>
        <w:t>дән риза болды. Аудандық партия комитеті көрссткен мерзімге 3-4</w:t>
        <w:br/>
        <w:t>күн уақытым бар. Соны пайдаланып, атам Жәкеңнің інісі Сейдах-</w:t>
        <w:br/>
        <w:t>мет, белгілі Алатаудың ак басақыны Ғали Ормановтар отбасылары-</w:t>
        <w:br/>
        <w:t>мен демалып жатқан «Қора» жайлауына барып, сәлемдесетінімді</w:t>
        <w:br/>
        <w:t>айтып едім, Шәкен-Шаймерден: «Ауылдың іргесінде отырып,</w:t>
        <w:br/>
        <w:t>Жәкеме-Жәмәлиге неге сәлем бермеске, мен де барайып», - деді,</w:t>
        <w:br/>
        <w:t>мен қуанып қалдым. Ол жерде магазин жоқ, сәлем-сауқат, қант-</w:t>
        <w:br/>
        <w:t>шай алдым. Шәкең «Қора» жайлауы суық деп екі-үш бөтелке арақ</w:t>
        <w:br/>
        <w:t>алды. Қазы, қарта, қымыз, ол жерден табылады. Біздің қазіргі</w:t>
        <w:br/>
        <w:t>тұрған жеріміз «Ешкіөлмес» тауының үсті, бағытымыз «Қора»</w:t>
        <w:br/>
        <w:t>жайлауы, ол біз тұрған Қоңыр таудың оцтүстік-шығыс табанынан</w:t>
        <w:br/>
        <w:t>20 шақырым қиялап ирек жолмен төмен түсуіміз керек, ол жерден</w:t>
        <w:br/>
        <w:t>«Қора» өзені ағады, өзеннің арғы бсті әйгілі асқар Алатау - осы</w:t>
        <w:br/>
        <w:t>екі таудың ортасы -- «Қора» жайлауы. Көркі ертегі дүниесіндей</w:t>
        <w:br/>
        <w:t>Жетісудың табиғатын ерекше сұлу етіп сомдағап айтулы тарихи</w:t>
        <w:br/>
        <w:t>мүйіс бір.</w:t>
        <w:br/>
        <w:t>Оқушымызға түсінікті болу үшін жіліктеп айтар болсақ, осы өте</w:t>
        <w:br/>
        <w:t>ағынды мол сулы «Қора» өзенінің жоғарғы бөлігі шатқалы тар, ол</w:t>
        <w:br/>
        <w:t>төмен аққан сайын арнасы кеңін, белгілі Текелі қаласынан шығады.</w:t>
        <w:br/>
        <w:t>Содан Шажа, Көксу өзендері қосылып, әйгілі Қаратал өзені ай-</w:t>
        <w:br/>
        <w:t>дын Балқаш көліне құяды. «Қора» өзенінде республикалық жарыс</w:t>
        <w:br/>
        <w:t>өткізіледі. Тау сағасында арқырап ағыны тым қатты осы «Қара»</w:t>
        <w:br/>
        <w:t>өзенінің ортасында әдейілеп қойғандай «Әулиетгас» деген аппақ</w:t>
        <w:br/>
        <w:t>тас тұр, бұл жерге түрлі зарыққан адамдар ырым жасап қонып,</w:t>
        <w:br/>
        <w:t>түнейді екен. Өзеннің арғы Алатау бстінен биіктегі зәулімнен</w:t>
        <w:br/>
        <w:t>сарқырай аққан «Бұрқан бұлақ» сарқырамасы құлап, ағып өзенге</w:t>
        <w:br/>
        <w:t>құяды. Біз келе жатқан Қоныр (Ешкіөлмес) гау мең Алатауды ерек-</w:t>
        <w:br/>
        <w:t>ше шоққарағай қосып тұр, осы жерді «Шымылдық қарағай» деп</w:t>
        <w:br/>
        <w:t>атайды. Ақын Сара апамыз «Шымылдық» деген өлеңінде:</w:t>
        <w:br/>
        <w:t>Жоңғардың жотасын тең екі жара,</w:t>
        <w:br/>
        <w:t>Талкапдай тау кеудесін аққан Қора.</w:t>
        <w:br/>
        <w:t>Жарасып жасыл жайлау ортасында,</w:t>
        <w:br/>
        <w:t>Арқырайды асау тасқын күшке тола.</w:t>
        <w:br/>
        <w:t>Арудың бұрымындай «Бұрқан бұлақ»,</w:t>
        <w:br/>
        <w:t>Басынан кербез қырдың төмен құлап.</w:t>
        <w:br/>
        <w:t>Тоқтарбек КӘРІПЖАНОВ</w:t>
        <w:br/>
        <w:t>кісінін немересі боламын» деп өзімді таныстырдым. Айташ агай</w:t>
        <w:br/>
        <w:t>орнынан тұрып, бастан-аяқ маған қарап, «Жәкеңнің баласымын</w:t>
        <w:br/>
        <w:t>деп келген бетте алдымен айтпайсың ба»- деп қалжыңдап, скеуміз</w:t>
        <w:br/>
        <w:t>тағы аман-есен айтыстық. Жәкең атамның 1950 жылы 85 жасында</w:t>
        <w:br/>
        <w:t>о дүниелік болғанын айттым.</w:t>
        <w:br/>
        <w:t>Қайран Жәкең, иманды болғыр, көп білуші еді, талай шежірс</w:t>
        <w:br/>
        <w:t>тарих көмескіленіп қалған екен. Кәрі Қапалдың көк майса жеріп,</w:t>
        <w:br/>
        <w:t>мөлдір суын, таза ауасын, алаңсыз еңбекқор адамдарын еске</w:t>
        <w:br/>
        <w:t>түсіріп, өзі білетін қаржы бөлімінің меңгерушісі Чүрекбаев, ауыл</w:t>
        <w:br/>
        <w:t>шаруашылык бөлімі - Түшкенов, аудандық газеттің редакторы</w:t>
        <w:br/>
        <w:t>Қоңырбаеваны, МТС директоры Лесочканы т.б. сұрады.</w:t>
        <w:br/>
        <w:t>«Қапал аудандық партия комитетіне хатшылыққа сапар жо-</w:t>
        <w:br/>
        <w:t>лында Талдықорған облыстык партия комитетінің бірінші хат-</w:t>
        <w:br/>
        <w:t>шысын күтіп отырмын, шағын бойлы полковник телефонмен</w:t>
        <w:br/>
        <w:t>сөйлесіп, әріптесіне «Қапалға кетіп барамын, ертең онда аудандық</w:t>
        <w:br/>
        <w:t>партия конференциясы өтеді, Алматыдан бір әртіс келс жатыр,</w:t>
        <w:br/>
        <w:t>сол бірінші хатшы болып сайланды» деп айтып салды. Обкомпың</w:t>
      </w:r>
    </w:p>
    <w:p>
      <w:r>
        <w:t>хатшысы келіп, кабинетіне шақырып, екеуімізді таныстырды. Ол</w:t>
        <w:br/>
        <w:t>кісі обкомның бюро мүшесі, облыстық ішкі істер басқармасының</w:t>
        <w:br/>
        <w:t>бастығы Юдин екен. Хатшының кабинетінен шыққан соң, «білме-</w:t>
        <w:br/>
        <w:t>ген у ішеді» дегендей орыстың мақалын айтып, кешірім сұрады.</w:t>
        <w:br/>
        <w:t>Мен осы жолдарды жазып отырып, экономикалық өркендеумен</w:t>
        <w:br/>
        <w:t>элемді тамсандырып, таң қалдырып отырған Американың прези-</w:t>
        <w:br/>
        <w:t>денті Рейганның әртіс екенін естіп, білсе ғой деп отырмын.</w:t>
        <w:br/>
        <w:t>Өнер адамы сегіз қырлы, бір сырлы болса керек, ол ксз кел-</w:t>
        <w:br/>
        <w:t>ген адамның қолынан келе бермейді. «Әлең айтсаң да, жаныңды</w:t>
        <w:br/>
        <w:t>жеп айтарсың» деген сөз тегін айтылмаса керек. Айташ ағай</w:t>
        <w:br/>
        <w:t>біздің келген шаруаны тиянақты бітіріп, көмек көрсететінін айтты.</w:t>
        <w:br/>
        <w:t>«Халықтың бүгінгі өміріне, ұрпактың ертеңіне керек іс бастаған</w:t>
        <w:br/>
        <w:t>екенсіңдер, ақ жол тілеймін, өнер ақылдың жемісі, өнерлерің өрге</w:t>
        <w:br/>
        <w:t>бассын»- деп ақ тілегін айтты. Біз разы көңілмен басымызды иіп,</w:t>
        <w:br/>
        <w:t>рақмет айттық.</w:t>
        <w:br/>
        <w:t>қимас сәтте)</w:t>
        <w:br/>
        <w:t>%,---- Өмірдің,</w:t>
        <w:br/>
        <w:t>1947 жылы қыркүйек айының сонғы аптасында аудандық нар-</w:t>
        <w:br/>
        <w:t>тия комитетінің кадр жөніндегі хатштысы Д.Нүкербеков шақырды.</w:t>
        <w:br/>
        <w:t>Мені неге шақырды деген ойлар мазалап, алдында бір-екі рет арыз</w:t>
        <w:br/>
        <w:t>тексеру жөнінде тапсырма берген еді, соны ойдағыдай орындап</w:t>
        <w:br/>
        <w:t>берген едім, тағы да сондай мәссле шығар деген оймен келдім.</w:t>
        <w:br/>
        <w:t>Аман-есен айтысып, жайғасып отырған соң, «аудандық финанс</w:t>
        <w:br/>
        <w:t>бәлімінде жақсы, жемісті жұмыс істеп жүрсің, оз жұмыстарыңды</w:t>
        <w:br/>
        <w:t>білгірлікпен, аса жауаптылықпен атқарып келесің, беделің жақсы,-</w:t>
        <w:br/>
        <w:t>ден, мақтап, -сені аудандық атқару комитетіне жоғарылату жөнінде</w:t>
        <w:br/>
        <w:t>пікір бар» дегенде, үндей алмай, өзімс-өзім келген соң «финанс</w:t>
        <w:br/>
        <w:t>жұмысы өзіме ұнайды, бұл сала сөзді емес, нақты істі, біліктілік-</w:t>
        <w:br/>
        <w:t>ті қажет ететін жұмыс, облыстық финанс бөлімі Ленинградқа,</w:t>
        <w:br/>
        <w:t>қаржы-финанс Академиясына оқуға жібереміз»- деді деп, айтып</w:t>
        <w:br/>
        <w:t>салдым. «Жіберу-жібермеу біздің қолда»- деп күші көрсетті, мен</w:t>
        <w:br/>
        <w:t>оқуым керек, түпкілікті мамандық алсам деген пікірімді айттым,</w:t>
        <w:br/>
        <w:t>«осы жұмыстан да окуға барасың», -- делі. - Бұл мәселе бюро</w:t>
        <w:br/>
        <w:t>мүшелерімен келісіліп, шешіліп қойған, қазір аудандық атқару</w:t>
        <w:br/>
        <w:t>комитетінің төрағасына бар», - деп тоқ етерін айтты.</w:t>
        <w:br/>
        <w:t>Аудандық атқару комитетінің төрағасы да И.Бектемісов</w:t>
        <w:br/>
        <w:t>мақтауымды асырып: «Алдыңда жергілікті советтің сайлауы ке-</w:t>
        <w:br/>
        <w:t>леді, депуғаттыққа ұсынамыз, атқару ҡомитетіне алқа мүшесі бо-</w:t>
        <w:br/>
        <w:t>лып сайланасың, бұндай сенім әркімге көрсетілмейді, ешкімнің</w:t>
        <w:br/>
        <w:t>қолы жете бермейді» - деп, иландырды. Сонымен, 1947 жыл 2</w:t>
        <w:br/>
        <w:t>қазан Қапал аудандық кеңесі атқару комитетінің жауапты хатшысы</w:t>
        <w:br/>
        <w:t>болып сайландым.</w:t>
        <w:br/>
        <w:t>Аудандық атқару комитетінің жауапты хатшысының атқаратын</w:t>
        <w:br/>
        <w:t>қызметінің өте азапғы ұшы-қиыры жоқ, күрделі саласының бірі</w:t>
        <w:br/>
        <w:t>- ақша, бюджет, жер, су, оқу-ағарту, депсаулық сақтау, өндіріс, сау-</w:t>
        <w:br/>
        <w:t>да, тағы сол сияқты мәселелер атқару комитетінің алқа мәжілісі,</w:t>
        <w:br/>
        <w:t>аудандық кеңестің сессиясында қаралып, тиісті қаулы, карар</w:t>
        <w:br/>
        <w:t>қабылданады, оған төрағамен қатар қол қоятын атқару комитетінің</w:t>
        <w:br/>
        <w:t>хатшысы, барлық материалдар негізгі заң - конституцияға, басқа</w:t>
        <w:br/>
        <w:t>да нормативтік актілерге сәйксс, заңды болуы керек. Азаматтардың</w:t>
        <w:br/>
        <w:t>құқығын қорғау; құрметтеу, олардың арыздарымен хаттарын дер</w:t>
        <w:br/>
        <w:t>кезінде қарап, жауап беру, оларды қабылдауды ұйымдастыру тағы</w:t>
        <w:br/>
        <w:t>сол сияқты.</w:t>
      </w:r>
    </w:p>
    <w:p>
      <w:r>
        <w:t>Ауаткомнан аупарткомға ауысқанда қаржы, қаражат, бюджет</w:t>
        <w:br/>
        <w:t>саласынан қол үзбей, бұрынғы білгенімнің зор пайдасы тиді,</w:t>
        <w:br/>
        <w:t>тұлғалар - түрлі мекемелер, олардың ішінде түрлі сауда, көпшілік</w:t>
        <w:br/>
        <w:t>тамақтандыру орындары, аудандық өндіріс-тұрмыс комбина-</w:t>
        <w:br/>
        <w:t>ты, Арасан-Қапал сауықтыру орны, ауруханалар, педучилише,</w:t>
        <w:br/>
        <w:t>мектептер, түрлі мәдени мекемелер болды. Содан бері ақшаның</w:t>
        <w:br/>
        <w:t>курсының бірнеше рет өзгеруіне байланысты аудандық бюджеттің</w:t>
        <w:br/>
        <w:t>мәлшерін айту мүмкін емес, кажеті де шамалы.</w:t>
        <w:br/>
        <w:t>Бюджеттегі мекемелерді қаржыландыру үшін жылдық смета</w:t>
        <w:br/>
        <w:t>жасаттыру, оның дер кезінде орындалуын бақылау және аудандық</w:t>
        <w:br/>
        <w:t>банкте дербес ағымдағы счеты бар мекемелердің штаттан тыс</w:t>
        <w:br/>
        <w:t>адам алмауы, сметада көрсетілген жалақымен еңбекақының</w:t>
        <w:br/>
        <w:t>дұрыс жұмсалуын, ауруларға тамаққа, дәріге бөлінген қаржының</w:t>
        <w:br/>
        <w:t>нормасының сақталуын бақылауды бюджет жөніндегі инспектор</w:t>
        <w:br/>
        <w:t>жүргізеді.</w:t>
        <w:br/>
        <w:t>Осы міндеттерді орындау аудандағы бір адамға жеңіл жүк емес,</w:t>
        <w:br/>
        <w:t>оңайға түспеді. Уақытпен санаспай, үнемі ізденіс, оқу, үйрену</w:t>
        <w:br/>
        <w:t>үстінде болдым, азамат білімділігімен көркем, биік болу керск де-</w:t>
        <w:br/>
        <w:t>генді жадымда үнемі сақтап жүрдім.</w:t>
        <w:br/>
        <w:t>Қай қоғамда болсын, ақша, қаржы жетіспеген, сұраушы көп,</w:t>
        <w:br/>
        <w:t>норма, норматив дегенді білмейді, үйренгісі келмейді, смета, штат,</w:t>
        <w:br/>
        <w:t>бюджет тәртібін бұзушылар, мемлекеттің әрбір тиыны есепте, оның</w:t>
        <w:br/>
        <w:t>бақылаушысы, сақшысы бар деген кейбіреулердің санасына да кір-</w:t>
        <w:br/>
        <w:t>мейді. Осындайларға тойтарыс беру мақсатымен нақты бұлтартпастай</w:t>
        <w:br/>
        <w:t>дәлелдермен ұшқыр ой, жастық жігер, қорықпай, қаймықпай бюджет</w:t>
        <w:br/>
        <w:t>заңының шеңберінде әділ сөзіңді айтып, ойыңды іркілмей жеткізетін</w:t>
        <w:br/>
        <w:t>сол кездегі беделді мінбеде 1947 жылы маусым айында аудандық</w:t>
        <w:br/>
        <w:t>кеңестің кезекті сессиясында бірінші рет сөйледім.</w:t>
        <w:br/>
        <w:t>Аудандық, атқару комитетінің бөлім бастықтары, ауылдық,</w:t>
        <w:br/>
        <w:t>селолық кеңес төрағалары, шаруашылық, мекеме басшылары бюл-</w:t>
        <w:br/>
        <w:t>жет, штат,сметаның орындалуы, ақша, қаржының дұрыс жұмсалуы</w:t>
        <w:br/>
        <w:t>жөнінде санасатын болып, ілтипатпен қарайтын дәрежеге келді.</w:t>
        <w:br/>
        <w:t>Бірақ, болдым, толдым деген пиғылдан аулақпын.</w:t>
        <w:br/>
        <w:t>“Облыстық финанс бөлімінің бюджет, штат, сметанын орын-</w:t>
        <w:br/>
        <w:t>далуы, ақша, қаржының дұрыс орнына жұмсалуын қадағалау,</w:t>
        <w:br/>
        <w:t>бақылау жөніндегі тапсырмасын мүлтіксіз орындап отырдым.</w:t>
        <w:br/>
        <w:t>Олар әрдайым менің еңбегімді әділ бағалап, мактау жариялап, ке-</w:t>
        <w:br/>
        <w:t>лешекте Ленинградтағы финанс Академиясына оқуға жібереміз</w:t>
        <w:br/>
        <w:t>деп, резервке тізімге кіргізді. Осы уақыттар өмірімнің ең ауыр, ең</w:t>
        <w:br/>
        <w:t>қиын кезеңдері еді.</w:t>
        <w:br/>
        <w:t>Сұлудың өкше соққан шолпысындай,</w:t>
        <w:br/>
        <w:t>Жайлаудың табанына тіреп тынад.</w:t>
        <w:br/>
        <w:t>Айырықша біткен мұндай «Әулие тас»,</w:t>
        <w:br/>
        <w:t>Кәп адам тілек тілеп, иетін бас.</w:t>
        <w:br/>
        <w:t>Жайнаған жаз нұрынан қынасымен</w:t>
        <w:br/>
        <w:t>Құбылып көрінеді ол дағы жас.</w:t>
      </w:r>
    </w:p>
    <w:p>
      <w:r>
        <w:t>«Кімде кім Рица көлін көрмесе, ол Кавказды көрген жоқ» деген</w:t>
        <w:br/>
        <w:t>сөз ойға оралады. Жетісуды көремін десең, алдымен «Қора» жай-</w:t>
        <w:br/>
        <w:t>лауын көр, ол үшін нарықтық заманда туризмді өркендету қажет-</w:t>
        <w:br/>
        <w:t>ақ.</w:t>
        <w:br/>
        <w:t>Осы жылы Текелі руднигін, қорғасын байыту комбинатын</w:t>
        <w:br/>
        <w:t>соғыстан кейін кайта жөндеп, жабдыктау қолға алған, соған бай-</w:t>
        <w:br/>
        <w:t>ланысты Текелі мен «Шымылдық» қарағай», «Әулиетас» ара-</w:t>
        <w:br/>
        <w:t>ларында тас жол салынып жатқан. Ондағы мақсат - осы жерден</w:t>
        <w:br/>
        <w:t>құрылыс материалдарын дайындау. Осы күрделі жұмысқа Қапал</w:t>
        <w:br/>
        <w:t>ауданы да белсенді түрде қатысып жатқан, оған басшылық жа-</w:t>
        <w:br/>
        <w:t>сайтын аудандық атқару комитетінің төрағасы Айқан Смағұлов</w:t>
        <w:br/>
        <w:t>еді. Мен осы кісінің сауаттылығын, казақша-орысша таза, жатық</w:t>
        <w:br/>
        <w:t>сойлейтінін, жұмыс жәнінде өзіне де, өзгеге де жоғары талап</w:t>
        <w:br/>
        <w:t>қоятынын, әрқашан бірқалыпты аса жақсы талғаммен киінетін-</w:t>
        <w:br/>
        <w:t>дігін ерекше ұнататын едім. Осы «Қора» жайлауында аманшылық</w:t>
        <w:br/>
        <w:t>болса, кездесудің сәті түсті.</w:t>
        <w:br/>
        <w:t>Шіәкең-Шаймерден жайшылықта тұйық адам көрінгенмен,</w:t>
        <w:br/>
        <w:t>жол-серікте әңгімешіл екен.</w:t>
        <w:br/>
        <w:t>148-ші беттен “Шарапат”</w:t>
        <w:br/>
        <w:t>ӨМІРДІҢ СЫРЛЫ БЕЛЕСТЕРІ</w:t>
        <w:br/>
        <w:t>1963 жылы Ақсу ауданында халық театрын ұйымдастырып, жас</w:t>
        <w:br/>
        <w:t>коллсктивке режиссерлік әдістемелік көмек - театр киімдерінің</w:t>
        <w:br/>
        <w:t>үлгісін және декорация, сахналық жабдықтар жайлы ақыл-кеңес</w:t>
        <w:br/>
        <w:t>алуды ойластырған едік. Осы сәтте Алматы облыстық партия</w:t>
        <w:br/>
        <w:t>комитетінің кезекті пленумына келген сәтті пайдаланып, аудандық</w:t>
        <w:br/>
        <w:t>партия комитетінің екінші хатшысы Бәтима Сакауова екеуіміз</w:t>
        <w:br/>
        <w:t>М.Әуезов атындағы драмтсатрға барсақ, Айташ Жұбаншалиев</w:t>
        <w:br/>
        <w:t>ағай отыр. Аман-саулықтан кейін мен Жәмәли атамды айтып, «сол</w:t>
        <w:br/>
        <w:t>дін қимас сәттері</w:t>
        <w:br/>
        <w:t>Кештетіп жылқылы ауылға жетіп, біздің құда-жекжат</w:t>
        <w:br/>
        <w:t>Ешмұханбеттгікіне қондым. Баласынбады, құдасынша жақсы</w:t>
        <w:br/>
        <w:t>әңгімелесіп, сыйлады. Ертеңгісін Ақтұма колхозы қой фермасының</w:t>
        <w:br/>
        <w:t>бастығына бардым. Ұмытпасам, Бодаубаев Әлғазы деген әскерден</w:t>
        <w:br/>
        <w:t>оралған жігіт екен. Эңгімелссіп байқасам, сараңдау сөйлейді, сыр</w:t>
        <w:br/>
        <w:t>сақтайтын сияқты көрінді. Тәугкел деп, шаруамды айттым, сәл</w:t>
        <w:br/>
        <w:t>ойлапып, «менен не көмек керек» деген сауал қойды. «Шопандар-</w:t>
        <w:br/>
        <w:t>мен жеке-жеке сөйлесіп, түсінік алайық, қалғанын тағы істің бары-</w:t>
        <w:br/>
        <w:t>сында ақылдасайық», - дедім.</w:t>
        <w:br/>
        <w:t>Әлғазы колхоз бастығының екі шонанда жекеменшік қойы бар</w:t>
        <w:br/>
        <w:t>екенін айтты, олар бастыққа жақын туыстары ма десем, «жоқ»</w:t>
        <w:br/>
        <w:t>деп жауап берді. Ол кезде ұсақ колхоздарда қой саны көп емес,</w:t>
        <w:br/>
        <w:t>тез жақсы ұйымдастырып комектесті. Бұл мәселені ел бірінен-бірі</w:t>
        <w:br/>
        <w:t>естіп, түрлі жағымсыз әңгіме тез тарайды, сондықтан шопандарға</w:t>
        <w:br/>
        <w:t>істің мән-жайын ашық айтуым керек деген оймен ауыл кеңесінің</w:t>
        <w:br/>
        <w:t>төрағасына пікірімді айтып едім, ол кісі қолдады. Бұл уақытта</w:t>
        <w:br/>
        <w:t>колхоз бастығы Талдықорғанға кетіпті, бұл да қолайлы болды. Со-</w:t>
        <w:br/>
        <w:t>нымен ауылдық кецес төрағасы екеуміз шопандармен бас қосып,</w:t>
        <w:br/>
        <w:t>шағып жиналыс өткіздік. Олар өз пікірлерін ашық айтты, колхоз</w:t>
        <w:br/>
        <w:t>бастығының тарапынан арызда көрсетілгендей өрескел жағдай</w:t>
        <w:br/>
        <w:t>болған смес, өзінің малым бар, қажетіне жетеді, осының бәрін ай-</w:t>
        <w:br/>
        <w:t>тып тиісті қаулы кабылданды. Енді осылың жалғасы ретілде ол</w:t>
      </w:r>
    </w:p>
    <w:p>
      <w:r>
        <w:t>кезде беделді ауылдық кеңестің кеңейтілген алқа мәжілісін өткізуге</w:t>
        <w:br/>
        <w:t>оған ауыл кеңестің алқа мүшелері, колхоз бастығы, бас мамандар,</w:t>
        <w:br/>
        <w:t>т.б. мен қатар Нұрмұханбетті қатыстырып, мен қысқаша арызды</w:t>
        <w:br/>
        <w:t>тексеру барысында колхоз бастығының әйелі жұмыс жасамай-</w:t>
        <w:br/>
        <w:t>ды деген шікірден басқа фактінің расталмағанын баяндап бердім.</w:t>
        <w:br/>
        <w:t>Соз соңында мұндай абыройсыз істсп аулақ болуға шақырдым.</w:t>
        <w:br/>
        <w:t>Сөйлеушілер өтірік арыз жазушыны айыптап әткір сың айт-</w:t>
        <w:br/>
        <w:t>ты, тиісті қаулы қабылданды. «Қисықбас» тарапынан кысылып,</w:t>
        <w:br/>
        <w:t>қиналу байқалмады, талқылауға қатыспады.</w:t>
        <w:br/>
        <w:t>Ауылдық кеңесте отырып, «домалақ» арыздың тексеру</w:t>
        <w:br/>
        <w:t>қорытындысы жайлы анықтама жаздым, әлденеше оқып, ты-</w:t>
        <w:br/>
        <w:t>ныс белгісіне дейін қарап, ауылдык кеңестің алқа мәжілісі, шо-</w:t>
        <w:br/>
        <w:t>нандармен өткізілген жиналыстың қаулылары, шопандардың</w:t>
        <w:br/>
        <w:t>түсініктемелері, Өтегеновтің жекеменшік малы жайлы, колхоздың</w:t>
        <w:br/>
        <w:t>кассасынан заемға жазылу кезінде ақіа алып, Талдықорғанға ма-</w:t>
        <w:br/>
        <w:t>лын сатып, ақттаны уақытында қайтарғаны жайлы анықтаманы -</w:t>
        <w:br/>
        <w:t>с</w:t>
        <w:br/>
        <w:t>--тубликалық ғылыми-практикалық конференция.</w:t>
        <w:br/>
        <w:t>Алматы, 1979 жыл.</w:t>
        <w:br/>
        <w:t>ХХУП-ші Алматы облыстық</w:t>
        <w:br/>
        <w:t>партия конференциясы. 1986 жыл.</w:t>
        <w:br/>
        <w:t>кгбашиозт тіәмгемәП нәнічиеоАУ</w:t>
        <w:br/>
        <w:t>1-ші хатшы. Нарынқол.</w:t>
        <w:br/>
        <w:t>Алматы облыстық депутаттар кеңесінің</w:t>
        <w:br/>
        <w:t>У сессиясының Х отырысы. Алмяты, 1966 жыл.</w:t>
        <w:br/>
        <w:t>Қазақстан КП аудандық комитеттерінің</w:t>
        <w:br/>
        <w:t>бірінші хатшыларының жиналысы. Алматы, 1962 жыл</w:t>
        <w:br/>
        <w:t>Тоқтарбек КӘРІПЖАНОВ</w:t>
        <w:br/>
        <w:t>Жасыңнан өр талаппен кекке өрледің,</w:t>
        <w:br/>
        <w:t>Қыранды құсбегі ұстап баптағандай,</w:t>
        <w:br/>
        <w:t>Әніңмен қазағыңды бір көтердің,</w:t>
        <w:br/>
        <w:t>Сүйсінтіп ана сүтін ақтағандай.</w:t>
        <w:br/>
        <w:t>Қазақтан дара шыққан қарлығашым,</w:t>
        <w:br/>
        <w:t>Жез тандай, сұңқар кеуде самғап ұшқан,</w:t>
        <w:br/>
        <w:t>Өмірде бақытты бол, карындасым.</w:t>
        <w:br/>
        <w:t>Терен ой, жібек мінез, нәзік сезім,</w:t>
      </w:r>
    </w:p>
    <w:p>
      <w:r>
        <w:t>Бірер сөз мақталатын келді ксзін,</w:t>
        <w:br/>
        <w:t>Арабтың інжу-лағыл, мәрмәр тасы,</w:t>
        <w:br/>
        <w:t>Тәгілдір меруерт тістен гәкку сөзін.</w:t>
        <w:br/>
        <w:t>Қиғаш қас, оймақ ауыз, алма мойын,</w:t>
        <w:br/>
        <w:t>Қош боп тұр көріскенше, бота көзім.-</w:t>
        <w:br/>
        <w:t>деп аяқтап, әкелік мейірмен Күләштің маңдайынан сүйеді. Қарт</w:t>
        <w:br/>
        <w:t>ақынға риза болған Күләш тебіреніп тұрып, орамал алады да:</w:t>
        <w:br/>
        <w:t>- Әке, мына орамалмен бетіңізді сүртіп жүріңіз. Сізге, сіздін</w:t>
        <w:br/>
        <w:t>еліңізге көп рақмет,- дейді де, жиналғандармен қинала қоштасады.</w:t>
        <w:br/>
        <w:t>Аттанарда:</w:t>
        <w:br/>
        <w:t>- Енді мұнда келесіңдер ме, жоқ па, Алла кездесуге, коруге жаз-</w:t>
        <w:br/>
        <w:t>сын, Қапалда бір ағамыздың әні еді деп айта жүрерсіңдер, - деп,</w:t>
        <w:br/>
        <w:t>өзішің «Мағыш» атты өлсңін орындаған екен. Күләш, Қанабек, басқа</w:t>
        <w:br/>
        <w:t>қонақтар шын жүректен рақметтерін айтып, ризашылықтарын біл-</w:t>
        <w:br/>
        <w:t>діреді. Осы орайда кейінгі қосағы Мағышқа арнаған сол өлеңін</w:t>
        <w:br/>
        <w:t>келтіре кетуді ЖӨН көрдім:</w:t>
        <w:br/>
        <w:t>Мағыш, Мағыш, қарағым,</w:t>
        <w:br/>
        <w:t>Әппақ боп тұр тамағың.</w:t>
        <w:br/>
        <w:t>Үзіліп тұр сағағың,</w:t>
        <w:br/>
        <w:t>Күлімдеп тұр қабағың.</w:t>
        <w:br/>
        <w:t>Майлап шашты сабындап,</w:t>
        <w:br/>
        <w:t>Көңілге ұнап қабылдап,</w:t>
        <w:br/>
        <w:t>Майда болсын міпезің,</w:t>
        <w:br/>
        <w:t>Қыл тартқандай қамырдан,</w:t>
        <w:br/>
        <w:t>Оқу білсең әттең дәурен,</w:t>
        <w:br/>
        <w:t>Ұмтыл соған, Мағыш, сәулем.</w:t>
        <w:br/>
        <w:t>Жүгіргенді эдет қылма,</w:t>
        <w:br/>
        <w:t>Үйден-үйге сәумең-сәумең!</w:t>
        <w:br/>
        <w:t>Тоқтарбек КӘРІПЖАН ов</w:t>
        <w:br/>
        <w:t>Қарттарға денсаулық, жастарға. парасаттылық, елге е береке- бір-</w:t>
        <w:br/>
        <w:t>лік, тыныштык берсін!</w:t>
        <w:br/>
        <w:t>САЗДЫ СЕЗІМГЕ ТОЛЫ СЫР САНДЫҚ</w:t>
        <w:br/>
        <w:t>Белгілі мемлекет және қоғам қайраткері, республика мем-</w:t>
        <w:br/>
        <w:t>лекеттік сыйлығының лауреаты Екейбай Қашағанов пен оның</w:t>
        <w:br/>
        <w:t>сүйікті жары, ұстаз, мәдениет қызметкері Мархаба Керімқұлқызы</w:t>
        <w:br/>
        <w:t>Есболатованың 40 жылдан астам махаббатқа толы мазмұнды</w:t>
        <w:br/>
        <w:t>омірлері мен қоғам алдындағы жемісті сңбектері, адал да</w:t>
        <w:br/>
        <w:t>өнегелі істері «Сыр сандықты ашып қара» атты естелік кітапқа</w:t>
        <w:br/>
        <w:t>тоғыстырылған екен. Оны зейін қойып оқып шыққап адам Екей-</w:t>
        <w:br/>
        <w:t>бай мен Мархабаның бар күш қуаты мен білімін ел мүддесіне</w:t>
        <w:br/>
        <w:t>жұмсағанын айқыш ацғарады. Кеңес өкіметі кезіндегі биліктің</w:t>
        <w:br/>
        <w:t>буына семірген өзімшіл, әділетсіз, дөрекі кейбір басшылар мен</w:t>
        <w:br/>
        <w:t>күншілдер, өсекшілер, жылпостар ғұмырнамалық жинақта батыл</w:t>
        <w:br/>
        <w:t>сынға алынады. Аналар өсиетіне адалдық ұлттық қызметтес дос-</w:t>
        <w:br/>
        <w:t>жолдастарының пікірлері арқылы тартымды әрі жатық тілмен</w:t>
        <w:br/>
        <w:t>жазылған.</w:t>
        <w:br/>
        <w:t>Ешбір ұлттың өмір салтындажоқжәне ешбір ұлттыңтұрмысына</w:t>
        <w:br/>
        <w:t>ұқсамайтын тек қана қасиетті қазақ ойелдерінс (аналарға) ғана тән</w:t>
        <w:br/>
        <w:t>даралық ақ тілеуді:</w:t>
        <w:br/>
        <w:t>Жан қиысар жақсы жар бер,</w:t>
      </w:r>
    </w:p>
    <w:p>
      <w:r>
        <w:t>Ерімнің басын еңкейтпс,</w:t>
        <w:br/>
        <w:t>Ұлыма адал сыңар бер,</w:t>
        <w:br/>
        <w:t>Қызыма ақыл бер, көрік бер -</w:t>
        <w:br/>
        <w:t>депаналарымыз о баста-ақ Аллаһтан жалбарынып сұраған екен</w:t>
        <w:br/>
        <w:t>дейді.</w:t>
        <w:br/>
        <w:t>Осы жоғарыда айтылған ақ тілеулі ана арманы шындықпел</w:t>
        <w:br/>
        <w:t>үндесіп, осы кітапқа сырлы саз беріп, сыр шертеді. Екейбай төрт</w:t>
        <w:br/>
        <w:t>жылдан астам соғыста ел намысын қорғап, аман-есен елге оралады.</w:t>
        <w:br/>
        <w:t>От кешкен сақа жігіт, оқып жүріп ұнағап қызына тілегін білдіреді.</w:t>
        <w:br/>
        <w:t>Бірден тілегі қолдау таппаса да, асқан төзімділікпен екі жылдан</w:t>
        <w:br/>
        <w:t>астам қыз уәдесін күтуі кез келген жігіттің қолынан келе бермей-</w:t>
        <w:br/>
        <w:t>тін көрініс. Ол осы әрекеті арқылы қыздың намысын қорғап, өзінін</w:t>
        <w:br/>
        <w:t>нағыз махаббат иесі екенін, ұнатқан адамын шын сүйетіндігін</w:t>
        <w:br/>
        <w:t>дәлелдеді. Табиғатында ор адам өзінше сұлу, көрікті, келбетті екені</w:t>
        <w:br/>
        <w:t>рас. Екей сұнғак бойлы, кең маңдайлы тұпық қара көзді, қалың</w:t>
        <w:br/>
        <w:t>Өмірдің қимас сәт</w:t>
        <w:br/>
        <w:t>да 1993 жылғы айырбас «асқан акылды» Павлов үкіметінің ақша</w:t>
        <w:br/>
        <w:t>айырбастау реформасынан әлдеқайда әділетті, зор мемлекеттік</w:t>
        <w:br/>
        <w:t>тәртіппен өткенін біздің ұрпақ біледі.</w:t>
        <w:br/>
        <w:t>1948 жылы 11 қаңтар Қазақ ССР Конституциясы мен сайлау</w:t>
        <w:br/>
        <w:t>ережесінің негізінде техникалық жұмысы көп, азабы мол, жергілік-</w:t>
        <w:br/>
        <w:t>ті Советтердің бірінші рет бейбітшілік "жағдайда сайлауын асқан</w:t>
        <w:br/>
        <w:t>ұйымшылдықпен өткіздік. Мен бірінші рет аудандық кеңеске де-</w:t>
        <w:br/>
        <w:t>путат болып сайландым, аудандық кеңестің бірінті сессиясында</w:t>
        <w:br/>
        <w:t>атқару комитетінің алқа мүшелігіне және жауапты хатшысы етіп</w:t>
        <w:br/>
        <w:t>сайлалы. Осыдан бастап еңбегім жанып, мерейім тасып, ел аузына</w:t>
        <w:br/>
        <w:t>іліне бастадым. Әрине, мұндай үлкен сенім ары қарай үлкен істер-</w:t>
        <w:br/>
        <w:t>ге бастады. Осы уақыт ішінде бәрі біркелкі жақсы болды деп айта</w:t>
        <w:br/>
        <w:t>алмаймын. Жастық пен тәжірибесіздіктен жіберген кемшіліктер</w:t>
        <w:br/>
        <w:t>болды, бірақ дер кезінде түзетіп, білмегенімді жалықпай үйреніп,</w:t>
        <w:br/>
        <w:t>білгенімді жомарттықпен өзгеге үйретуді ұмытпадым.</w:t>
        <w:br/>
        <w:t>АЗАМАТ ЕДІ АЙРЫҚША</w:t>
        <w:br/>
        <w:t>Жүйрікте де жүйрік бар - қазанаты бір бөлек,</w:t>
        <w:br/>
        <w:t>Жігітте де жігіт бар - азаматы бір болек</w:t>
        <w:br/>
        <w:t>Халық мақалы</w:t>
        <w:br/>
        <w:t>Мәскеуге тәцірше табынғап заманда, Қазақстан республикалық</w:t>
        <w:br/>
        <w:t>«партия ұйымын кадрмен нығайту» деген арнайы жолдамамен кел-</w:t>
        <w:br/>
        <w:t>геп, Республика министрлер кеңесі төрағасының бірінші орынбасары,</w:t>
        <w:br/>
        <w:t>бағы жанған Николаевтың өзім білермендік, арам ниетпен жоғары</w:t>
        <w:br/>
        <w:t>Кеңес аппаратының жауапты қызметкерлерін тыңдамай, үш жеңіл</w:t>
        <w:br/>
        <w:t>автоколіктерін тартып алғаны, Жұмабек Ахметұлы Тәткеновтің</w:t>
        <w:br/>
        <w:t>Кремльге эжалтақтамай Николаеввты батыл әшкерелеп, бір сәтте</w:t>
        <w:br/>
        <w:t>тәубасына келтіргені жайлы.</w:t>
        <w:br/>
        <w:t>Өткен ғасырдың 1960 жылының соңғы айларының бірінде,</w:t>
        <w:br/>
        <w:t>Қапал аудандық партия комитетінің қабылдау бәліміндегі бикеш:</w:t>
        <w:br/>
        <w:t>“Алматыдан облыстық колхоздың бастығы Амриев деген кісі келіп</w:t>
        <w:br/>
        <w:t>тұр!” - деді. Фамилиясы таныс, “келсін” деп, орнымнап тұрып қол</w:t>
        <w:br/>
        <w:t>беріп, жылы амандасып, қарсы орынға жайғасуды нұсқадым. Бірін-</w:t>
        <w:br/>
        <w:t>ші көруім, елулер шамасында, ұзын бойлы аққұба, бидай өңді, аса</w:t>
        <w:br/>
        <w:t>толық емес, орташа кісі, аты-жөніңіз тым таныс дегенімде:</w:t>
      </w:r>
    </w:p>
    <w:p>
      <w:r>
        <w:t>расатты қалыбында. Оқта-текте кездескен кезде Мархаба әлі де</w:t>
        <w:br/>
        <w:t>жалындаған жастық кезіндегідей әрқашан әсем көз қызықтырып,</w:t>
        <w:br/>
        <w:t>көңіл толықтырарлықтай, ойлары терең, қиялы ұшқыр. Әлем</w:t>
        <w:br/>
        <w:t>мәдениеті мен әдебиетінен энциклопедиялық білімі бар екенінен</w:t>
        <w:br/>
        <w:t>хабардар боласыз, осыған биік талғаммен өзіне лайықты киін-</w:t>
        <w:br/>
        <w:t>тенін қоссаңыз қандай форумда, әсіресе жат жұрттардың небір</w:t>
        <w:br/>
        <w:t>таңдаулы сұлуларына біздің қазақ әйелі осындай деп мақтана, ма-</w:t>
        <w:br/>
        <w:t>саттана көрсетуге болар еді.</w:t>
        <w:br/>
        <w:t>Кітап қасиетті мұра, халқымыз ең асыл ойын қағазға түсірген,</w:t>
        <w:br/>
        <w:t>жазудың қадірін білген. Ерінің басын қадірлеп, әр қадамын,</w:t>
        <w:br/>
        <w:t>атқарған, тындырған істері мен алар орны туралы әділет көзімен</w:t>
        <w:br/>
        <w:t>ұрпағына ұғындырып беру серігіңнің өсиеті мен аманатын</w:t>
        <w:br/>
        <w:t>орындағаның, ол да бір көрегендігің, ой түйінің, толғауларың</w:t>
        <w:br/>
        <w:t>түсінікті, құнарлы қазақ тілін шырынымен жеткізуің де үлкен</w:t>
        <w:br/>
        <w:t>қасист. Бұл естелік жинақ өзіннің еңбеккерлігіңнен туған, түптің-</w:t>
        <w:br/>
        <w:t>түбінде пақты өмірден алынған, оқырман үлгі, өнеге-ғибрат</w:t>
        <w:br/>
        <w:t>аларлықтай мәнді, мазмұнды асыл мұра. Оның кітап болып жарық</w:t>
        <w:br/>
        <w:t>көруі - үлкен қуаныш.</w:t>
        <w:br/>
        <w:t>Ялматы қаласы.</w:t>
        <w:br/>
        <w:t>18 қаңтар, 1999 жыл.</w:t>
        <w:br/>
        <w:t>АТА-БАБА, АТА-АНАНЫҢ АРУАҚТАРЫН АРДАҚТАЙМЫН</w:t>
        <w:br/>
        <w:t>Өмірбаяндық деректердіата-бабаларымның бай тарихи шежіре-</w:t>
        <w:br/>
        <w:t>лерінен бастасам деймін. Осы кітаптың басқы тарауындағы Най-</w:t>
        <w:br/>
        <w:t>ман руынан Матай, Қаптағай, ары қарай Қаптағайдан алты Асан</w:t>
        <w:br/>
        <w:t>болып тарайды, ол туралы шежіре былай сыр шертеді:</w:t>
        <w:br/>
        <w:t>Асанның алты ұлының екеуі Жақсылық, Сары,</w:t>
        <w:br/>
        <w:t>Қаржау, Бөрте, Қырғиқонақ, Тоқа, Тарлан бәрі,</w:t>
        <w:br/>
        <w:t>Сарыдан Бөрібай, Қара, Жаубөрі, Туас,</w:t>
        <w:br/>
        <w:t>Бөрібайдан еліне қайырымды, би Қыдыралы.</w:t>
        <w:br/>
        <w:t>Осы аталған Қыдыралы бидің Нсбике есімді бәйбішесінің</w:t>
        <w:br/>
        <w:t>бір баласы Бәэйкісі деп аталады. Маман, Тұрысбек аулындағы</w:t>
        <w:br/>
        <w:t>құрдастары дәулеттеріне қалжыңмен мақтана бастағанда, Жәмәли</w:t>
        <w:br/>
        <w:t>атам өз есесін жібермей, өлеңмен былай жауап қайтарған екен:</w:t>
        <w:br/>
        <w:t>Тоқтарбек КӘӘПШЖАНОВ 2 Жж-</w:t>
        <w:br/>
        <w:t>- Жеті жыл жоғарғы кецес президиуымының хатшысы болып</w:t>
        <w:br/>
        <w:t>істедім, газет бетінде күн ара бір жарлық (Указ) жарияланады, со-</w:t>
        <w:br/>
        <w:t>дан есте сақталады ғой, - деді. -Келген шаруам ауданмен танысу,</w:t>
        <w:br/>
        <w:t>қызмет бабымен Қазақстанның көп жерлерін араладым, бүл жер-</w:t>
        <w:br/>
        <w:t>ге бірінші рет келуім. Тұрған жері жақсы, ауасы таза, тау самалы</w:t>
        <w:br/>
        <w:t>қандай жұмсақ, суы мөлдір, таза екен, -- деп қысқа қайырды.</w:t>
        <w:br/>
        <w:t>-Аудандық аткару комитетінде болдыңыз ба? - дегепімде:</w:t>
        <w:br/>
        <w:t>- Сізден кейін барамып, аудандық колхоздың бастығы сонда</w:t>
        <w:br/>
        <w:t>күтіп отыр, - деді.</w:t>
        <w:br/>
        <w:t>Сәл ойланып: “келген шаруаңыз танысу болса, аздап Қапалдың</w:t>
        <w:br/>
        <w:t>өткен бай тарихы, қазіргі жүдеу жағдайы жайлы аздап маглұмат</w:t>
      </w:r>
    </w:p>
    <w:p>
      <w:r>
        <w:t>берейін”, - дегенімде, “өте дұрыс, тыңдауға дайынмын”, - деп езу</w:t>
        <w:br/>
        <w:t>тартты.</w:t>
        <w:br/>
        <w:t>- Кезінде жер жәннаты Жетісуға кім қызықпаған, кімдер көзін</w:t>
        <w:br/>
        <w:t>гікпсген?! Талай алпауыттардың түсіне кіріп, түн ұйқысынан</w:t>
        <w:br/>
        <w:t>оятқап бұл өңірдің жері, суы, ауа райы, жалпы табиғаты - адам</w:t>
        <w:br/>
        <w:t>өміріне, шаруаға тым қолайлы. «Түгін тартсаң майы шығатын»</w:t>
        <w:br/>
        <w:t>Қапал жеріне патша үкіметі жанталасып бекініс сала бастаған.</w:t>
        <w:br/>
        <w:t>Осы кезеңде, бұл өңірдің сұлу табиғатын Ш.Уәлиханов, Г.Потанин,</w:t>
        <w:br/>
        <w:t>П.Семеновтармев қатар ағылшын ғалымы Уильям Аткинсон сын-</w:t>
        <w:br/>
        <w:t>ды саяхатшылар зерттеп, тамашалаған. Ағылшын ғалымы өз елі-</w:t>
        <w:br/>
        <w:t>не оралғаннан кейін 1858 жылы көлемді кітап жазып шығарды.</w:t>
        <w:br/>
        <w:t>Оның ішінде Жоңғар Алатауы мен Қапалдың көрінісі бейнелен-</w:t>
        <w:br/>
        <w:t>ген суреттер бар. Қапал мен Ыстықкөлге барған сапарларында</w:t>
        <w:br/>
        <w:t>Шоқан Уәлиханов сүт қоректі жануарлардың, құстардың жәнс</w:t>
        <w:br/>
        <w:t>жәндіктердің коллекциясын ықыласпен жиғандығы, кейін осы</w:t>
        <w:br/>
        <w:t>коллекцияларды Дрезден мұражайына тапсырғандығы тарихтан</w:t>
        <w:br/>
        <w:t>белгілі.</w:t>
        <w:br/>
        <w:t>Тарихқа көз жүгіртсек, Қапалдың басына әрқашан қара бұлт</w:t>
        <w:br/>
        <w:t>үйіріліп тұрған скен. Алғашқы құлдырауы Қазан төңкерісінен</w:t>
        <w:br/>
        <w:t>басталып, байлардың үйлері тәркіленіп, мешіт, мелрссе, шіркеу</w:t>
        <w:br/>
        <w:t>қиратылады. Толық емес ссеп бойынша ұзын саны 400-ге жуық</w:t>
        <w:br/>
        <w:t>үйлер Талдықорған, Сарыозек, Алматы, т.б. қалаларға көшірілген.</w:t>
        <w:br/>
        <w:t>Небір әсем үйлер месізденіп, Қапал селолық Кеңесі мен «Тіла-</w:t>
        <w:br/>
        <w:t>мя революция» ұжымшарының (қазіргі Күреңбел ұжымының)</w:t>
        <w:br/>
        <w:t>қарамағына өткен.</w:t>
        <w:br/>
        <w:t>16 қазан 1939 жылы Өкімет қаулысымен Қапал ауданы құрылды.</w:t>
        <w:br/>
        <w:t>Көне үлгімен, өте биік талғаммен салынған Шаяхмет байдың скі</w:t>
        <w:br/>
        <w:t>Тоқтарбек КӘРІПЖАНОВ</w:t>
        <w:br/>
        <w:t>Жуынып, шай ішіп жайғасқан соң Әбдуғали ағайды әңгімеге</w:t>
        <w:br/>
        <w:t>тарттым.</w:t>
        <w:br/>
        <w:t>-Басшы қызметте әлі жаспын, білімді, білгір тәжірибелі адам-</w:t>
        <w:br/>
        <w:t>дардытыңдап үйренсем дсп үнемі ой үстінде жүремін, өзіңіз білесіз</w:t>
        <w:br/>
        <w:t>күнінде кенеттен ойнамаған жерден түрлі мәселелер кездеседі.</w:t>
        <w:br/>
        <w:t>Көбінесе әлеуметтік, тұрмыстық жағдайларға байланысты аудан-</w:t>
        <w:br/>
        <w:t>да қаржы, қаражат құрылыс материалдары жеткіліксіз, тұрғын үй</w:t>
        <w:br/>
        <w:t>жетіспейді, мүмкіндік штамалы, сұраушы көп, - дедім.</w:t>
        <w:br/>
        <w:t>Әбскең сабырлы, байыпты калпын сақтан:</w:t>
        <w:br/>
        <w:t>- Сен асықпа, өмір өзі үйретеді, өмір үлкен тәжірибе, өмір -</w:t>
        <w:br/>
        <w:t>мектеп, басшыға кажсті жан-жақты білімділік. Әрқашан мәселенің</w:t>
        <w:br/>
        <w:t>түйінін тауып, тапқырлықпен доп басып, асықпай шешу қажет.</w:t>
        <w:br/>
        <w:t>Күні бұрын орындалмайтын мәселеге уәде берме. Қабылдауға</w:t>
        <w:br/>
        <w:t>келген адамдарды міндетті түрде қабылдап, мәселесін шешін,</w:t>
        <w:br/>
        <w:t>дер кезінде мүмкіндік болмаса, мезгілді уақытын айтып, жауапты</w:t>
        <w:br/>
        <w:t>адамға тапсыр.</w:t>
        <w:br/>
        <w:t>Бізге Жоғарғы Кеңеске Жұмабек Ахметұлы Тәшешпов келгелі аз</w:t>
        <w:br/>
        <w:t>уақытта көзімізді ашып, көңілімізді оятты, жұмысқа деген ынта-жі-</w:t>
        <w:br/>
        <w:t>гер, сенім пайда болды. Министрліктер мен Республикалык коми-</w:t>
        <w:br/>
        <w:t>теттермен арақатынасымыз нығая бастады. Облыстар мен аудан-</w:t>
        <w:br/>
        <w:t>дандар халықтардың әлеуметтік, мәдени тұрмыстык жағдайына</w:t>
        <w:br/>
        <w:t>байланысты қойылған мәселелерді уақытылы қарап, шешу жолға</w:t>
      </w:r>
    </w:p>
    <w:p>
      <w:r>
        <w:t>қойылды. “Кадрлардың жауапкершіліктерін арттыру, үнемі коңіл</w:t>
        <w:br/>
        <w:t>аудару қажет” деп айтып отырады. Кадр мәселесі жайлы бір</w:t>
        <w:br/>
        <w:t>оқиғаны саған айтуға болады. Жұмабск Ахметұлы бірде “сеп Ни-</w:t>
        <w:br/>
        <w:t>колаевты маған шақыр, Қонаевқа өзім айтайын” деді. Мен аздап</w:t>
        <w:br/>
        <w:t>күмілжіп, Министрлер кенесінің бірінші орынбасары мені тыңдай</w:t>
        <w:br/>
        <w:t>ма дегендей ойланып қалдым, оны Жоғарғы кеңес сайлаған «Албас-</w:t>
        <w:br/>
        <w:t>ты кабаққа қарай басады» - деген Мәскеуден келсс құдай емес, пе-</w:t>
        <w:br/>
        <w:t>ріште емес бар болғаны пенде, өздерің бастарыңа шығарып алған,</w:t>
        <w:br/>
        <w:t>конституциялық норма мемлекеттік басқару жүйесін айқындап</w:t>
        <w:br/>
        <w:t>берген, сол бойынша әркім өз орнын білуі керек»,- деді.</w:t>
        <w:br/>
        <w:t>Мен келісімді уақытта үкімет телсфонымен Николаевты</w:t>
        <w:br/>
        <w:t>шақырдым, жақтырмағандай “не мәселе” дегенде,- бастық өзі ай-</w:t>
        <w:br/>
        <w:t>тар дедім.</w:t>
        <w:br/>
        <w:t>Николаев ештеме болмағандай, әдеттегісінше алшаң басып,</w:t>
        <w:br/>
        <w:t>тайраңдап Тәшеновпен қол беріп амандасып, басқамызға бас иіп,</w:t>
        <w:br/>
        <w:t>ымыра танытты да, кабинет иесінің оң жағында телефон тұратын</w:t>
        <w:br/>
        <w:t>Әбдуғали ағай болған оқиғаға ерекше риза болса керек, балпен</w:t>
        <w:br/>
        <w:t>асықпай, егитемесін қалдырмай осылай ұзақ әңгімеледі. Бұл кезең</w:t>
        <w:br/>
        <w:t>Мәскеудің «тек біздің айтқанымыз ғана болады» деген өктемшілік</w:t>
        <w:br/>
        <w:t>заманы еді. Мен «сәусгөйлік» жасамаймып» - деп, ары қарай</w:t>
        <w:br/>
        <w:t>үндемеді.</w:t>
        <w:br/>
        <w:t>Арада біраз уақыт өткен 1961 жылы радиодан, газеттен, Ам-</w:t>
        <w:br/>
        <w:t>риев ағай Панфилов аудандық Кеңес атқару комитеті төрағасы бо-</w:t>
        <w:br/>
        <w:t>лып сайланғанын біле сала, шыдамай телефонмен құттықтадым.</w:t>
        <w:br/>
        <w:t>Ксшпікпей Алматыда бір алқалы жиналыста кездесіп, жайсаң</w:t>
        <w:br/>
        <w:t>ағамен ұзак әңгімелестік. Қызметі өскен деген қандай, бұрын</w:t>
        <w:br/>
        <w:t>көргенімдсй емес, аса көңілді. «Шіркін жақсыныл шарапаты деген</w:t>
        <w:br/>
        <w:t>осы ғой Жұмабек Ахметұлы жақсы көмек жасады», - деп, ол кісіге</w:t>
        <w:br/>
        <w:t>деген ризашылығын білдірді.</w:t>
        <w:br/>
        <w:t>Тәшеновтың республикадағы басшы қызметтен кетуі жайлы</w:t>
        <w:br/>
        <w:t>әркім әртүрлі жорамал айтын жүрді. Тәуелсіздікке кол жеткен</w:t>
        <w:br/>
        <w:t>соң «Қазақ әдебиеті», «Азат» тағы басқа газеттерде, қазақ елінің</w:t>
        <w:br/>
        <w:t>өмірлік мүдделі мәселелерін аянбай қорғағаны жайлы айтылып,</w:t>
        <w:br/>
        <w:t>жазылды. Сонда менің есіме Амриев ақсақалдың осы әсерлі</w:t>
        <w:br/>
        <w:t>әңгімесі оралды. Әсіресе «сәуегейлік жасамайын» дегені, көп</w:t>
        <w:br/>
        <w:t>отырғызбас дегені екен.</w:t>
        <w:br/>
        <w:t>Жұмабек Ахметұлы данышпан Абай ағамыздың «мықтыларым</w:t>
        <w:br/>
        <w:t>сөз айтса, бас иеміз шыбыпдал»-- деген асыл сөзін білді, біле</w:t>
        <w:br/>
        <w:t>тұра тәуекелге барды. Кеңес Одағы сияқты индустриясы дамыған</w:t>
        <w:br/>
        <w:t>мемлекетке, Қазақстан сияқты келешегі кемел, байлығы мол</w:t>
        <w:br/>
        <w:t>республикаға үш машина үлкен дүнне емес, оның кеудесінде ел на-</w:t>
        <w:br/>
        <w:t>мысы, қоғам дәулеті, халықтың еңбегін, қызғыштай қорғау тұрды.</w:t>
        <w:br/>
        <w:t>Ол үндемесе көп жасайтынын, жұмсақ креслода көп отыратынын</w:t>
        <w:br/>
        <w:t>білді, біле тұра тәуекелге басын тікті.</w:t>
        <w:br/>
        <w:t>““Жүйрікте де жүйрік бер, қазанаты бір бөлек,</w:t>
        <w:br/>
        <w:t>Жігітте де жігіт бар, азамагы бір бөлек”.</w:t>
        <w:br/>
        <w:t>Мұндай аталы сөзді, сөз өнерінің қайнар бұлағы қазақ қана айта</w:t>
        <w:br/>
        <w:t>білген. Бірақ бұл заманда орынды жерінде қолдана алмай келеді.</w:t>
        <w:br/>
        <w:t>Елінің мұңын мұңдаған, намысын жоқтаған Жұмабек Ахметұлы</w:t>
        <w:br/>
        <w:t>Тәшенов нағыз зиялы азамат дегенге лайық.</w:t>
        <w:br/>
        <w:t>Жұмабек пен Әбдуғали сынды азаматтардың аруақтары риза</w:t>
      </w:r>
    </w:p>
    <w:p>
      <w:r>
        <w:t>болсын!</w:t>
        <w:br/>
        <w:t>Тоқтарбек КӘРПІТЖАНОВ</w:t>
        <w:br/>
        <w:t>Бабам менің Есбике ішінде Бәйкісі,</w:t>
        <w:br/>
        <w:t>Бәйкісіден бұрын атқа қонған қай кісі.</w:t>
        <w:br/>
        <w:t>Он бесінде билік айтып топ жарса,</w:t>
        <w:br/>
        <w:t>Болмағаны ғой жай кісі.</w:t>
        <w:br/>
        <w:t>«Алматы ақшамы», 12 тамыз, 1998 ж.</w:t>
        <w:br/>
        <w:t>Белгілі ғалым, профессор Ыбырайым Маманов ақсақал: «Өлең</w:t>
        <w:br/>
        <w:t>өздігінен тумайды, құнарлы жерге түскен дән жақсы, таза өнім бе-</w:t>
        <w:br/>
        <w:t>ретіндей тұнық ойдан бастау алса керек. Сендердің әулетті «сыр-</w:t>
        <w:br/>
        <w:t>лы қыз Сағаш» деп атаушы еді, мал мен басқа толып тұрмағанмен</w:t>
        <w:br/>
        <w:t>ешкімге есесін жібермейтін, намыскер, асыл текті, тас түйін</w:t>
        <w:br/>
        <w:t>дастарқанды, берекелі ел еді. (Сағаш - жоғарыда аталған Бәйкісіпің</w:t>
        <w:br/>
        <w:t>баласы, Жәмәлидің үлкен әкесі).</w:t>
        <w:br/>
        <w:t>-Жәмәлидүние, байлыққақызықпаған, артық дүние жинамаған,</w:t>
        <w:br/>
        <w:t>әрқашанда еліне, ұлықтарға қадірлі, сөзі өтімді, ән салып, дом-</w:t>
        <w:br/>
        <w:t>быра тартып, той-жиынның әрін келтіретін, ата-бабамыздың ең</w:t>
        <w:br/>
        <w:t>қадірлі мұрасы адам жанының жадыраңқы сәті, әзіл-қалжынды</w:t>
        <w:br/>
        <w:t>әрдайым жақсы айтатын кісі болатын. Сенің әкең Кәріпжан елі-</w:t>
        <w:br/>
        <w:t>не өте қайырымды, мейірімді, ақкөңіл алаңсыз дархан адам еді.</w:t>
        <w:br/>
        <w:t>Қапалда волостық атқару комитетінің төрағасы кезінде байларды</w:t>
        <w:br/>
        <w:t>тәркілеу уақытында басын қатерге тігіп, біздің үлкен әпкеміз, Ма-</w:t>
        <w:br/>
        <w:t>манов Тұрысбектің қызы Зылиханы “әйелдің бақыты малда емес,</w:t>
        <w:br/>
        <w:t>балада, сегіз баласы бар” деп ажалдан алып қалды. Саудагер бай</w:t>
        <w:br/>
        <w:t>Тұрсын Бабаевтың баласы Әділжан Бабаевты «каратабан кедейдің</w:t>
        <w:br/>
        <w:t>баласы» деп анықтама беріп, Ташкентке, Қызылордаға оқуға</w:t>
        <w:br/>
        <w:t>түсуіне көмектесті, - деп еді.</w:t>
        <w:br/>
        <w:t>Отан соғысы аяқталмаған 1945 жылы, одан кейінгі жылда-</w:t>
        <w:br/>
        <w:t>ры Қапал аудандық партия комитетінің бірінші хатшысы болып</w:t>
        <w:br/>
        <w:t>қызмет істеген, республикалық өнер қайраткері және еңбегі сіңген</w:t>
        <w:br/>
        <w:t>мәдениет қызметкері Айташ Жұбаншалиевтің «Өнермен өзектес</w:t>
        <w:br/>
        <w:t>өмір» деген естелік кітабында (Алматы, «Өнер», 1987 ж.) Жәмәли</w:t>
        <w:br/>
        <w:t>атам туралы бірқатар жақсы деректер айтылыпты.</w:t>
        <w:br/>
        <w:t>«Түскі үзіліске үйге бет алып келе жатқанда, жол үстінде</w:t>
        <w:br/>
        <w:t>сақал-шашы ақ күмістей, көркем келген ақсақалды, шағын бой-</w:t>
        <w:br/>
        <w:t>лы қарияға: «Ассалаумағаликум, ақсақал»-деп солемдестім.</w:t>
        <w:br/>
        <w:t>«Әликимуссалам, бар бол, балам»- деп, көзіме өткір жанарымен</w:t>
        <w:br/>
        <w:t>қарап, «біздің ауылға жаңадан хатшы келді деп еді, сенбісің» деді.</w:t>
        <w:br/>
        <w:t>шешесін ерскше құрметтеп, туыстарына қолұшын беріп,</w:t>
        <w:br/>
        <w:t>шапағат:тарыңды тигізгендерің кітапта өте жақсы орынды сурвет-</w:t>
        <w:br/>
        <w:t>телген.</w:t>
        <w:br/>
        <w:t>Жаксы тұрмыс, бақытты өмір, ұзақ та төзімді еңбекті қажет</w:t>
        <w:br/>
        <w:t>стетінін түсінген сеңдер сол кезде Екейбайдың лауазымды қызметі</w:t>
        <w:br/>
        <w:t>болса да, әлдекімдер сияқты қу дүниенің құрығына түспей,</w:t>
        <w:br/>
        <w:t>көкірек көзін ашуға, рухани әлемін кеңейтуге талпынып, соғыстан</w:t>
        <w:br/>
        <w:t>кейінгі тұрмыстың ауырлығына қарамай екі баламен ғылым мен</w:t>
        <w:br/>
        <w:t>мәдениеттің қайнар көзі Мәскеуге оқуға баруларыңның өзі сүйген</w:t>
      </w:r>
    </w:p>
    <w:p>
      <w:r>
        <w:t>жүректің ықыласты шешімі.</w:t>
        <w:br/>
        <w:t>Ерекше көңіл аударарлық жайт, көз тартар көрікті жар ғана</w:t>
        <w:br/>
        <w:t>емес, Екейбайдың көзінің тірісінде білімділік білгірлікпен қажетті</w:t>
        <w:br/>
        <w:t>жерінде ақылшы, таянышы болуың, қандай керемет. Күншілдер</w:t>
        <w:br/>
        <w:t>мен өсекшілерге төл әдебиетіміз бен орыс классиктерінен мысал</w:t>
        <w:br/>
        <w:t>келтіріп, сілтеме жасап Карпенко сияқты тоталитарлық жүйенің</w:t>
        <w:br/>
        <w:t>құлақ кесті кұлдарын (робот) аяусыз әшкерелеп, ацы шындықты</w:t>
        <w:br/>
        <w:t>айтуың, әсірссе ол дүниелік болған соң ар-намысын қорғауың</w:t>
        <w:br/>
        <w:t>жақсы сипатталған.</w:t>
        <w:br/>
        <w:t>Менің назарымды аударған жас кезіңде әкең Керімқұл әдеби</w:t>
        <w:br/>
        <w:t>кітаптарды сүйіп оқуға меңзегенін, үлкен шешең Кеңжебаланың</w:t>
        <w:br/>
        <w:t>тектілігіне, қазақша ойлап, әр сөздің мағынасын терең түсініп,</w:t>
        <w:br/>
        <w:t>ой түйіндеуге тәрбиелегенін, көкірегіңе жарық сәуле құйғанын</w:t>
        <w:br/>
        <w:t>бұлжытпай орындап, парасатты, байсалды, тәрбиелі болғаның.</w:t>
        <w:br/>
        <w:t>Қай жерде, қандай мәртебелі орындарда өз орныңды тауып, мәнді</w:t>
        <w:br/>
        <w:t>мағыналы сөйлеуің соның дәлелі. Мына естелікте облыстың бас-</w:t>
        <w:br/>
        <w:t>шысы Карпенко жүгенсіздік танытып: «Бауыржан үйіне қайта</w:t>
        <w:br/>
        <w:t>берсін» -- дегенде, «сендерді, бастықтарды білмеймін, азамат, ба-</w:t>
        <w:br/>
        <w:t>тыр Бауыржан тарихта қалады», - деп табан астында тауып айтуың</w:t>
        <w:br/>
        <w:t>- батылдық сананың биіктігі.</w:t>
        <w:br/>
        <w:t>Аскар Тоқпановтың: «Мархаба, сенің қайғыруыңа емес,</w:t>
        <w:br/>
        <w:t>қайратыңа қайран қалуға», - келдік деген Асекеңнің өзіне тән</w:t>
        <w:br/>
        <w:t>жүрек жарды сабырға шақырған ағалық сөзіне мән беріп, демеу</w:t>
        <w:br/>
        <w:t>көріп, сүйген жарынды аза тұта отырып, қазақи мінезбен сөз</w:t>
        <w:br/>
        <w:t>күдіретін түсініп, зеректілікпен ұғына білгендігің бір ғанибет.</w:t>
        <w:br/>
        <w:t>Республикалық басылымдардың бірінде Семей өңірінен</w:t>
        <w:br/>
        <w:t>шыққан белгілі әншінің: «Өнер саласына келуіме, шыңдалып</w:t>
        <w:br/>
        <w:t>өсуіме көмектескен Мархаба апай еді», - деген мақаласын оқып,</w:t>
        <w:br/>
        <w:t>біздің Мархаба осылай ғой деп, менде де мақтаныш сезімі қылаң</w:t>
        <w:br/>
        <w:t>Өмірдің қимас сәтте</w:t>
        <w:br/>
        <w:t>егі</w:t>
        <w:br/>
        <w:t>қабатты екі үйі, аудандық кеңесі атқару комитетіне, ал Құсабаевтың</w:t>
        <w:br/>
        <w:t>үйі аудандық иартия комитетіне қоныс болды. 120-130 жыл бойы</w:t>
        <w:br/>
        <w:t>сәніп жоймаған бұл ғимараттардың ішкі, сыртқы әсем қалпы</w:t>
        <w:br/>
        <w:t>сақталған еді. Қазақтың ұлттық сәулет өнерінің жетістігін көзге</w:t>
        <w:br/>
        <w:t>елестетіп, қызылды-жасылды кемпірқосақтай құлпыра жайнап</w:t>
        <w:br/>
        <w:t>тұрушы еді...</w:t>
        <w:br/>
        <w:t>Соғыстан кейін аудан орталығын Қапал-Арасан курортымен,</w:t>
        <w:br/>
        <w:t>Молалы темір жолымен байланыстыратын асфальт жол салын-</w:t>
        <w:br/>
        <w:t>ды. Барлық елді мекендер электрлендірілді. Одан басқа қосылған</w:t>
        <w:br/>
        <w:t>епінәрсе жоқ, - деп аяқтадым.</w:t>
        <w:br/>
        <w:t>- Батыс Қазақстандағы, біздің Бокей ордасының тарихындай</w:t>
        <w:br/>
        <w:t>әте құнды бай тарих скен шіркін. Осыларды зерттеп, бір арнаға</w:t>
        <w:br/>
        <w:t>жүйелеп жазып, кейінгі жастарымыз мағлұмат алатындай, мұра</w:t>
        <w:br/>
        <w:t>қалдырсақ, қандай жақсы болар еді. Қазір шындықты бұрмалап,</w:t>
        <w:br/>
        <w:t>не жақсының бәрі тек ұлы орыс халқында, солардың қолымен жа-</w:t>
        <w:br/>
        <w:t>салды дсген тарихты оқытып жатыр. Зер салып терең зерттесек,</w:t>
        <w:br/>
        <w:t>псбір ғажат оқиғаларға тап боласыз,- деді Әбдуғали ағай.</w:t>
        <w:br/>
        <w:t>- Содан сол ескіден қалған үйлерде аудан мекемелері және</w:t>
        <w:br/>
        <w:t>қызметкерлер орналасқан, Аудандық коммуналдық мекеменің</w:t>
      </w:r>
    </w:p>
    <w:p>
      <w:r>
        <w:t>қарамағында елудей үй бар, бір моншасы бар, конақ үй деген аты-</w:t>
        <w:br/>
        <w:t>мен жоқ. Бір кезде аты арысы қазақ еліне әйгілі шаһардың, жай-</w:t>
        <w:br/>
        <w:t>күйін өзіңіз көрдіңіз, мүмкіндігі болса көмектессеңіз, біздің нақты</w:t>
        <w:br/>
        <w:t>ұсынысымыз облыстықатқару комитетіне берілген. Басқасын атқару</w:t>
        <w:br/>
        <w:t>комитстінің басшылары толықтырсын;- дедім. Маған қарап:</w:t>
        <w:br/>
        <w:t>- Тоқа! Біздің мүмкіндікті өзіңіз білесіз, қолдан келгенді аяп</w:t>
        <w:br/>
        <w:t>қалмасныз, облыста келесіжылдың жоспары мен бюджеті жасалып</w:t>
        <w:br/>
        <w:t>жатыр. Қазір айтуым қиын, бастықтармен ақылдасып, қонақ үй,</w:t>
        <w:br/>
        <w:t>қызметкерлерге үй мәселесін ойластырайық. Қабылдағаныңызға,</w:t>
        <w:br/>
        <w:t>жақсы тарихи мәселеден мағлұмат бергеніңізге рақмет,- деді.</w:t>
        <w:br/>
        <w:t>Жұмыс күні аяқталуға жақындағанда әлгі кісі ойыма түсіп, бұл</w:t>
        <w:br/>
        <w:t>күндері «қызметінс қарап қарсы алып, қызметіне қарай шығарып</w:t>
        <w:br/>
        <w:t>салатын кез сшкім жүр», - деп айтпай, кеңседе жалғыз қалып, ұят</w:t>
        <w:br/>
        <w:t>болар деген ниетпен, колхозға телефон шалсам, телефонды іздеген</w:t>
        <w:br/>
        <w:t>кісім алды. Түсіндім де:</w:t>
        <w:br/>
        <w:t>- Әбеке! Қазір менін машинам барады маған келіңіз,- деп</w:t>
        <w:br/>
        <w:t>комекшіге сен барып бағанағы үлкен кісіні ертіп кел, - дедім.</w:t>
        <w:br/>
        <w:t>Машина айдаушыға «портфелін үйге анар да, өзің боссың» деп,</w:t>
        <w:br/>
        <w:t>Әбекең екеуміз аяңдап біраз жаяу жүрдік.</w:t>
        <w:br/>
        <w:t>берді. Өнер мен мәдениеттің көне көзін ардақ тұтар жанашыр ғана</w:t>
        <w:br/>
        <w:t>емес, мәдениет пен өнерге тікелей араласа жүріп, өзіндік пікірі бар,</w:t>
        <w:br/>
        <w:t>тұла бойында бұлқынған өнері бар жас талапкерлерді тан басып</w:t>
        <w:br/>
        <w:t>танып, аялап өсулеріне жәрдем еткенің, қызмет істеген облыстарда</w:t>
        <w:br/>
        <w:t>мәдениет пен өнерге сәуле түсіріп өркендеуіне, дамуына қамқор</w:t>
        <w:br/>
        <w:t>болуларың жақсы айтылған. Бір шаңыракта екі адам мәденистке,</w:t>
        <w:br/>
        <w:t>өнерге жанашыр болу сирек құбылыс.</w:t>
        <w:br/>
        <w:t>«Вечерний Алматы», «Караван» газеттерінеп сұлулар мен</w:t>
        <w:br/>
        <w:t>сымбаттылардың байқауы туралы көз қуанарлық әдемі суретімен</w:t>
        <w:br/>
        <w:t>Алуа Әлілетқызы Қашағановаға байланысты куанышты хабар</w:t>
        <w:br/>
        <w:t>оқыдым. «Алуа - Королева «Инкогнито - 98» и обладатсльница</w:t>
        <w:br/>
        <w:t>титула - «Мисс Триумф» (буквально - самая лучшая фигура) на</w:t>
        <w:br/>
        <w:t>международном конкурсе «Мисс Туризм планеты-98» в Афипах,</w:t>
        <w:br/>
        <w:t>мало того она стала той самой «синей птицей», птичкой счастья,</w:t>
        <w:br/>
        <w:t>после чьей заслужсенной победы в Афинах конкурс «Мисс Ту-</w:t>
        <w:br/>
        <w:t>ризм», нарекли ее «Бақыт құсы». А на кинофестивале выбрали</w:t>
        <w:br/>
        <w:t>«Мисс Евразия-98». Байкағаныңыздай, «жүзден жүйрік, мыңнан</w:t>
        <w:br/>
        <w:t>тұлпар» деген Алуаның бір басына аз табыс емес.</w:t>
        <w:br/>
        <w:t>Алуаның тек дене сұлулығы ғана смсс, ішкі жан дүниесімен</w:t>
        <w:br/>
        <w:t>де, рухани байлығымен де көрермендер мен байқау төрешілерін</w:t>
        <w:br/>
        <w:t>сүйсіндіргені белгілі.</w:t>
        <w:br/>
        <w:t>Алуаның әкесі Әділет 1960 жылдардан бастап Қазакстан футбол</w:t>
        <w:br/>
        <w:t>командасының құрамында елдің мәртебесін көтерген Қайраттың</w:t>
        <w:br/>
        <w:t>қосалқы командасыңда қақпаға доп енгізу сан жағынан одақта</w:t>
        <w:br/>
        <w:t>бірінші болған, кейін Семей «Ертіс», командасының құрамында</w:t>
        <w:br/>
        <w:t>болды.</w:t>
        <w:br/>
        <w:t>Қызы Анар - Мәскеудегі «ВГИК»-тің экономика факуль-</w:t>
        <w:br/>
        <w:t>тетін бітіріп, бұл күндері Қазақстан республикасы ұлттық про-</w:t>
        <w:br/>
        <w:t>дюссерлік орталығы төрағасының орынбасары. Ол 1998 жылы</w:t>
        <w:br/>
        <w:t>Алматыда әткен Еуразия кинофсстивалын өткізудегі белсенді</w:t>
        <w:br/>
        <w:t>ұйымдастырушылардың бірі.</w:t>
      </w:r>
    </w:p>
    <w:p>
      <w:r>
        <w:t>Екінші қызы Жанар консерваторияны бітірген. Жан киысар жан</w:t>
        <w:br/>
        <w:t>жары Екейбай екеуінің бақытты өмірлерінің куәсіндей, балалары</w:t>
        <w:br/>
        <w:t>осылай қуанып сыйлап келеді, Немересі Анар әрқашан кеудесіле</w:t>
        <w:br/>
        <w:t>нұр құяды, тіл көзден сақтасын, ананың бақыты да, байлығы да</w:t>
        <w:br/>
        <w:t>- балаларының қуанышы.</w:t>
        <w:br/>
        <w:t>Бұл күндері Мархаба өмірлік адал жары Екейбайдың отын</w:t>
        <w:br/>
        <w:t>маздатып, шаңырағын шалқытып, үлгі-ғибрат аларлықтай өте па-</w:t>
        <w:br/>
        <w:t>қара шашты, сымбатты жігіт еді, оның мінезі ауыр, шашылып</w:t>
        <w:br/>
        <w:t>орынсыз сөйлемейді, кажетті жерінде ғана тауып сәйлейтін. Аза-</w:t>
        <w:br/>
        <w:t>матты адастырмайтын ақ жол - халық мүддесі, адалдығы, ерекше</w:t>
        <w:br/>
        <w:t>нұрландыратын - білімділігі, адамгершілігі, мәдениеттілігі болса,</w:t>
        <w:br/>
        <w:t>осындай жақсы қасиеттер Екейдің бір басынан артығымен табыла-</w:t>
        <w:br/>
        <w:t>ды. Ардагер азаматтыңатқарған қызметінің бәрінтізудің қажеті бол-</w:t>
        <w:br/>
        <w:t>мас, дегенмен оның Семейге қызметке ауысуы Екейдің өміріндегі</w:t>
        <w:br/>
        <w:t>ең бір қызықты, өте мағыналы да жұлдызды жылдары болды. Он</w:t>
        <w:br/>
        <w:t>алты жыл халықтың үміті мен сенімін ақтап, ел өмірінде елеулі із</w:t>
        <w:br/>
        <w:t>қалдырды. Семей бір кездегі қазақтың рухани орталығы болған,</w:t>
        <w:br/>
        <w:t>ол Абай, Шәкәрім, Мұхтар сынды даналардың отаны, мұнда кезін-</w:t>
        <w:br/>
        <w:t>де Алаш партиясының көсемдері: “Ә.Бөкейханов, А.Байтұрсынов,</w:t>
        <w:br/>
        <w:t>М.Дулатов сынды шын мәніндегі зиялылар жұмыс жасаған.</w:t>
        <w:br/>
        <w:t>Екейбайдың азаматтық ажары міне, осы бір кезеңде ерекше</w:t>
        <w:br/>
        <w:t>ашыла түсті. Мына естелікте оның қоғамдағы орны, қадір-қасиеті</w:t>
        <w:br/>
        <w:t>элеуметтік келбеті, жанұяда жақсы жар бола білгені дұрыс көрініс</w:t>
        <w:br/>
        <w:t>тапқан екен. Екейбай қай жерде, қандай қызмет аткарса да, эко-</w:t>
        <w:br/>
        <w:t>номиканы дамытумен қатар әдебиет, мәдениет, өнер салаларының</w:t>
        <w:br/>
        <w:t>өркендеуіне үнемі қамқорлық көрсеткені өте нанымды сипаттала-</w:t>
        <w:br/>
        <w:t>ды.</w:t>
        <w:br/>
        <w:t>Ардагер азамат Екейдің тіршіліктегі өнегелі істерінің бірі</w:t>
        <w:br/>
        <w:t>- мемлекеттік қызмет атқарған кездегі еңбектес болған, соғыстағы</w:t>
        <w:br/>
        <w:t>жауынгер жолдастары және туған-туыстарың, жерлестерінің өнегелі</w:t>
        <w:br/>
        <w:t>істерін еске сақтап, асқан ілтипатпен олардың есімдерін атай оты-</w:t>
        <w:br/>
        <w:t>рып, еңбектеріне ризашылығын білдіріп естелік жазып қалдырғаны.</w:t>
        <w:br/>
        <w:t>«Жақсының өзі кетіп, сөзі қалған» деген осы. Біз білетін Екең қандай</w:t>
        <w:br/>
        <w:t>қызметте болса да, өзіндік орнын таба білген, өзгені сыйлап, өзін</w:t>
        <w:br/>
        <w:t>сыйлата білген, заманның заңына сай өмір сүрген, өзіндік елсулі</w:t>
        <w:br/>
        <w:t>тұлғасы бар елдің қадірлі азаматтарының бірі.</w:t>
        <w:br/>
        <w:t>«Екеңдей азаматпен 40 жыл бірге өмір сүру бақытына кенелт-</w:t>
        <w:br/>
        <w:t>кеніне ракмет, құдай деп шүкіршілік қыламын», - дейді Мархаба.</w:t>
        <w:br/>
        <w:t>Осындайда Бауыржан ағаның «Қолдан сұрап алған атақтан,</w:t>
        <w:br/>
        <w:t>қадірімді асырған халқымның ықыласы артық» деген әділ сөзі</w:t>
        <w:br/>
        <w:t>еске оралады. Жинақтағы қызметтес дос-жолдастарының елжі-</w:t>
        <w:br/>
        <w:t>реген ет жүрегінен шыққан естеліктері Екейдің азаматтығын</w:t>
        <w:br/>
        <w:t>ажарландыра, тұлғасын биіктете түседі. Бұл естеліктерден оның</w:t>
        <w:br/>
        <w:t>туыстары мен достарының адастырмас - ақылшысы, қалтқысыз</w:t>
        <w:br/>
        <w:t>- қазысы, турашыл - төресі болғанын аңғарамыз, сый-құрметтің</w:t>
        <w:br/>
        <w:t>Тоқтарбек КӘРІПЖАНОВ</w:t>
        <w:br/>
        <w:t>үлкені де, ардақтысы да осы деп білеміз. Ел ыкыласынан артық</w:t>
        <w:br/>
        <w:t>баға болмас.</w:t>
      </w:r>
    </w:p>
    <w:p>
      <w:r>
        <w:t>Қандай да керемет сөз зергері, аузына құс тістеген шешен бол-</w:t>
        <w:br/>
        <w:t>са да, адам өзі жөнінде жазуы да, айтуы да орынсыз болар еді. Мен</w:t>
        <w:br/>
        <w:t>бірге өскен, бірге оқығандығымды пайдаланып, Мархаба жөнінде</w:t>
        <w:br/>
        <w:t>жинақтағы естеліктерде айтылмай қалған, өмірдің тұнық бастауы</w:t>
        <w:br/>
        <w:t>басталатын балалық шақтан бірер сәз қосуды парыз санап отыр-</w:t>
        <w:br/>
        <w:t>мын. Мұны Мархаба да, оқыған адамдар да ақ адал жүрегімнен,</w:t>
        <w:br/>
        <w:t>еркін ойдан туған пікір деп қабылдар.</w:t>
        <w:br/>
        <w:t>«Қадірменді Мархаба, бала кезден тал бойына сыр тұнған,</w:t>
        <w:br/>
        <w:t>көрсе көз тойған қыздың аруы едің. Кешегі алаңсыз өскен</w:t>
        <w:br/>
        <w:t>табиғаттың еркін еркесіндей балалық бал дәуренді, біз құт ме-</w:t>
        <w:br/>
        <w:t>кеніміз, алтын ұямыз - Қызылағаш мектебінде бірге өткізіп</w:t>
        <w:br/>
        <w:t>құлын-тайдай тебісіп өскен бір ауылдың перзенттеріміз. Сен</w:t>
        <w:br/>
        <w:t>жалт етіп көрінгенде талбойыңда бір мін жоқ, туған айдау сұлу</w:t>
        <w:br/>
        <w:t>едің. Өте зерек, алғыр, білімге ерекше құштар, әрқашан белсен-</w:t>
        <w:br/>
        <w:t>ді, табиғатыңда бірінші болуды маңдайыңа жазып қойғандай</w:t>
        <w:br/>
        <w:t>өжет едің. Осы айтылғандар Тәңірдің саған деген ерекше</w:t>
        <w:br/>
        <w:t>сыйы шығар. Бұл келмеске кеткен балалық күндердің бір үзік</w:t>
        <w:br/>
        <w:t>шежіресі ғана...</w:t>
        <w:br/>
        <w:t>Соғыстың зардабынан әркім өз тіршілігімен тұс-тұсқа кстіп,</w:t>
        <w:br/>
        <w:t>әдемі ару қыз «Бақайдан» (бала кезімізде солай атаушы едік)</w:t>
        <w:br/>
        <w:t>көз жазып қалдық. Ауылдан алыс жүрсең де, сенің әр кадамыңа,</w:t>
        <w:br/>
        <w:t>жетістігіңе іштей қуанып, риза болып жүрдік. Жастық, сұлулық</w:t>
        <w:br/>
        <w:t>пен әдемілік кімді селт еткізбеген, соғыстан оралып, үй болудың</w:t>
        <w:br/>
        <w:t>қамын іздеп жүрген Екейбайдың назарына бірдеп ілігіп, ол саған</w:t>
        <w:br/>
        <w:t>жүрек қалауын ұсынғанда, ол кезде жігіттердің сиреп қалғанын</w:t>
        <w:br/>
        <w:t>біле тұра, бірден құлай кетпей, барар жерін, бақытын сеніп тап-</w:t>
        <w:br/>
        <w:t>сыратын азаматын өзі қаласын деген ана тілегін адал орындадың.</w:t>
        <w:br/>
        <w:t>Екейбайдың төрт жылдан астам соғыс өртінде болғанына қарамай</w:t>
        <w:br/>
        <w:t>шыдамдылық танытып, екі жылдан астам қыз уәдесін күткені,</w:t>
        <w:br/>
        <w:t>екеуіңнің махаббат оттарыңды тұтатып, түбі қайыр болып жүрек</w:t>
        <w:br/>
        <w:t>сезімі, қалауы сені де оны да адастырмады.</w:t>
        <w:br/>
        <w:t>Екейбаймен қосылып, өз бақытыңды тауып, үлкен әмір сы-</w:t>
        <w:br/>
        <w:t>нынан мүдірмей өтіп, бауырмал жүрегіңмен мейірім дсген асыл</w:t>
        <w:br/>
        <w:t>сезімнің бар екенін дәлелдеп, бауыр, сіңлілеріңді жүрегіңнің</w:t>
        <w:br/>
        <w:t>шуағына бөлеп, оқытып, ұядан ұшырып, әрқайсысын құтты</w:t>
        <w:br/>
        <w:t>шаңырағына қондырғаныңды, сол сияқты Екейбайлың әке-</w:t>
        <w:br/>
        <w:t>төрге қатарласа жайғасты. Сол жағындағы төрде мен және</w:t>
        <w:br/>
        <w:t>жоғарғы Кеңестің іс басқарушысы (управделами), аты-жөші есім-</w:t>
        <w:br/>
        <w:t>дс жоқ. Жұмабек Ахметұлы Николаевқа жақтырмай бір қарады да,</w:t>
        <w:br/>
        <w:t>сыпайылық пішінмен үндемеді.</w:t>
        <w:br/>
        <w:t>Дінмұхаммет Ахметұлы әдеттегі сабырлы қалыбында жайлап</w:t>
        <w:br/>
        <w:t>есік ашыті, ассалаумағалейкум деп Тәшеновкое қол беріп амандас-</w:t>
        <w:br/>
        <w:t>ты, біз орнымыздан тұрып сәдемдестік, мәймөңкелеуді білмей-</w:t>
        <w:br/>
        <w:t>тін Жұмабек Ахметұлы қатал зілді дауыс ырғағымен Николаевқа</w:t>
        <w:br/>
        <w:t>қарап: “Біздің қазақ елінде үлкен адамды төрге шығарып, құрмет</w:t>
        <w:br/>
        <w:t>көрсетіп орын береді, бұл жерге отыру үшін еңбегімен, әділ ісімен</w:t>
        <w:br/>
        <w:t>сыйға бөлену қажет”, - дегенде біз орнымыздан қозғала берін сдік:</w:t>
        <w:br/>
        <w:t>«Вы своей скромной и честной жизныо по праву заслужили эту</w:t>
        <w:br/>
        <w:t>честь. Сидите»,- деді.</w:t>
        <w:br/>
        <w:t>Тәшеновшпен қатарласа Дінмұхаммет Ахметұлы отырды. Нико-</w:t>
        <w:br/>
        <w:t>лаев өз бетімен есік жаққа сырғыды.</w:t>
        <w:br/>
        <w:t>Жұмабек Ахметұлы:</w:t>
      </w:r>
    </w:p>
    <w:p>
      <w:r>
        <w:t>- Сіздерге түсіпікті болу үшін қысқа ғана тарата айтсам,</w:t>
        <w:br/>
        <w:t>жоғарғы Кеңес төрағалығына сайланған соң, Мәскеуге барған</w:t>
        <w:br/>
        <w:t>бірінші сапарымда, одақтық жоғарғы Кеңес президиумы хат-</w:t>
        <w:br/>
        <w:t>шысы М.Георгадзамен келісіп, үш женіл автокөлік алып, біздің</w:t>
        <w:br/>
        <w:t>Мәскеудегі тұрақты өкілеттік арқылы темір жолмен жібердім.</w:t>
        <w:br/>
        <w:t>Документ Алматы станциясы республика жоғарғы кеңесінің</w:t>
        <w:br/>
        <w:t>атына толтырылған. Бұл туралы (мені нұсқап) Амрмевке хабар-</w:t>
        <w:br/>
        <w:t>ладым,- деді. - Мәскеулік Николаев жолдас айдып, күннің ама-</w:t>
        <w:br/>
        <w:t>нында басқаға емес жоғарғы Кеңсс президиумы, оның жауапты</w:t>
        <w:br/>
        <w:t>қызмсткерлеріне баспа билік көрсетіп, Мәскеуден арнайы келген</w:t>
        <w:br/>
        <w:t>машиналарды, документке қарамай алып кеткен, бұл барып тұрған</w:t>
        <w:br/>
        <w:t>астамшылық, - деді.</w:t>
        <w:br/>
        <w:t>Николаев бірдеме айтпақшы болып еді, аузын аштырмады:</w:t>
        <w:br/>
        <w:t>“Сенің Мәскеулік тұрақты өкілеттігіңдегі сыбайласың теріс инфор-</w:t>
        <w:br/>
        <w:t>мация бергеп, бұл ешбір акталуды керек етпейді;- дей келе сөздің</w:t>
        <w:br/>
        <w:t>көрігін қыздырып, - осының өзі, сенің ішкі мәдениетің мен саяси</w:t>
        <w:br/>
        <w:t>дайындығынңның төмендігі және пиғылыңның терістігі. Ашығын</w:t>
        <w:br/>
        <w:t>айтсам, Ресей империясының шенеуніктерінін өзінен төменгілерге</w:t>
        <w:br/>
        <w:t>тізесін батырып, айтқанын істететін рухта тәрбиеленгенсің жоне</w:t>
        <w:br/>
        <w:t>соңы көксейтін болуың керек, - деп бір нығыртып тастады.</w:t>
        <w:br/>
        <w:t>Жұмекең байыпты, байсалды қалпын сақтап, жоғары аса саяси</w:t>
        <w:br/>
        <w:t>сауатты екенін танытып, орыс тілінде бір мүдірмей сұқ саусағымен</w:t>
        <w:br/>
        <w:t>төбені нұсқап: «Мынау шаңырақ құдірстті қазақ халқымен, қазақ</w:t>
        <w:br/>
        <w:t>жеріп мекендеген халықтардып сайлаған депутаттары алқалы, сал-</w:t>
        <w:br/>
        <w:t>танатты мәжіліс өткізетін орын, осы жерде Қазақ Республикасының</w:t>
        <w:br/>
        <w:t>копституциясы қабылданған, соның негізінде, өкімет сайланған,</w:t>
        <w:br/>
        <w:t>үкімет жасақталған, осы отырған үшеуімізге ел баскаруға ман-</w:t>
        <w:br/>
        <w:t>дат бергеп. Конституцияның негізінде Қазақстан халықтарының</w:t>
        <w:br/>
        <w:t>элеуметтік, мәдени материалдықжағдайын жақсартуға бағытталған</w:t>
        <w:br/>
        <w:t>және азаматтардың құқықтарын қорғайтын алуан түрлі заңдар</w:t>
        <w:br/>
        <w:t>талқыланып қабылданған.</w:t>
        <w:br/>
        <w:t>Аяғың тұрған құдіретті қазақ жері, айналаңда шапағатты</w:t>
        <w:br/>
        <w:t>шуағын шашқан мейірімді қазақ елі - деген сөздерді ерекше ма-</w:t>
        <w:br/>
        <w:t>саттаңып, екі көзі оттай жайнап құдірсттене айтты. Басқалардың</w:t>
        <w:br/>
        <w:t>қандай күйде екенін біле алмадым, мен де дәл сол сәтте арқам</w:t>
        <w:br/>
        <w:t>терлеп, көзімнен еріксіз жас ыршып түсті, - деді Амриев ақсақал.</w:t>
        <w:br/>
        <w:t>-Бұл жерде кімдермен жұмыс істеп жүргеніңді біліп, көкейіне</w:t>
        <w:br/>
        <w:t>тоқып жүр, (мені нұсқап) Әбдуғали Амриев ақсақал Ұлы Отан</w:t>
        <w:br/>
        <w:t>соғысына қатысып, жарты Еуропаны жаяу аралаған,Қазақстанның</w:t>
        <w:br/>
        <w:t>көп жерлерінде табысты, жемісті еңбек еткен, периштедей жаны да,</w:t>
        <w:br/>
        <w:t>ары да таза осы кісі сияқты канша азаматтар жүр, олардың жайы,</w:t>
        <w:br/>
        <w:t>күйі қандай, ауылдар мен аудандарда болдың ба? Біздің жоғары</w:t>
        <w:br/>
        <w:t>кеңес аппаратының штаты өзіңізге белгілі, президиумның жүгін</w:t>
        <w:br/>
        <w:t>осы Амриев жеті жыл арқалап келеді. Сені мен біз осы халық үшін</w:t>
        <w:br/>
        <w:t>жұмыс жасауымыз қажет. Қорыта айтқанда, қағам, халық алдында</w:t>
        <w:br/>
        <w:t>арымыз да, қолымыз да таза болуы керек, - деп аяқтады да, аздап</w:t>
        <w:br/>
        <w:t>үнсізденіп, -- мен сенің ниетіңнің тазалығына күмәндімін»,- деп</w:t>
        <w:br/>
        <w:t>аяқтады.</w:t>
        <w:br/>
        <w:t>Димаш Ахметұлы:</w:t>
        <w:br/>
        <w:t>- Зерделіге жететіндей айтылды, -Николаевқа тебірене қарап,</w:t>
        <w:br/>
        <w:t>сенің мына бассыз қылығыңды ешнәрсемен ақтауға да, араласуға</w:t>
        <w:br/>
        <w:t>да болмайды. Жұмабек Ахметұлы, ертең гараждарыңызға жеңіл</w:t>
        <w:br/>
        <w:t>жаңа автокөлік қайтарылады,- деп аяқтады.</w:t>
      </w:r>
    </w:p>
    <w:p>
      <w:r>
        <w:t>Жайшылықта үкімет үйінің дәлізінде көргенімізде жүріс-</w:t>
        <w:br/>
        <w:t>тұрысы да, сөзі де тым тұрпайы, айран көзденіп, адаммен аман-</w:t>
        <w:br/>
        <w:t>дасуды білмейтін, алпамсадай Николаевгы бір сәтте бүрістіріп,</w:t>
        <w:br/>
        <w:t>мүсәпір жасады. Сол кездегі оның тізесі дірілдеп, басынан буы</w:t>
        <w:br/>
        <w:t>шығып, иығы түскен бейшара түрін айтып жеткізу мүмкін емес.</w:t>
        <w:br/>
        <w:t>Осы жағдайды кәргеп менің жаңым ашыды, - деп аяктады</w:t>
        <w:br/>
        <w:t>Әбдуғали ақсақал әңгімесін.</w:t>
        <w:br/>
        <w:t>илмас сәттері</w:t>
        <w:br/>
        <w:t>Мешп болармын, мен келгелі де біраз болды, жасыңыз қаншаға кел-</w:t>
        <w:br/>
        <w:t>ді деп сұрап едім: «Екі жиырма алты, бір жиырма жетідемін»- деп</w:t>
        <w:br/>
        <w:t>жауап берді, ссептесем жетпіс тоғызда екен. Менімен сөйлесіп,</w:t>
        <w:br/>
        <w:t>өзі аяғын кербез басып, бізге қарсы келе жатқан бикеш, бұраң бел</w:t>
        <w:br/>
        <w:t>қаракөзайымға карап, ол әдеп сақтап, алдымыздан өтпей бізді ай-</w:t>
        <w:br/>
        <w:t>палып кетті. «Әдепті екен, табиғат келбетті де берген екен, пніркін,</w:t>
        <w:br/>
        <w:t>мінезі қандай екен. Әйел адамға көркіне мінезі сай болса, еркектің</w:t>
        <w:br/>
        <w:t>бақыты ғой, - деп тамсанды. - Жастардың әделті болғаны, ата-баба</w:t>
        <w:br/>
        <w:t>салтын білгені қуаныш қой. Сендер жастарды ата-бабаны сыйлап,</w:t>
        <w:br/>
        <w:t>салт-дәстүрін құрметтеуге тәрбиелесеңдер дұрыс болар еді»,- деді</w:t>
        <w:br/>
        <w:t>Жәкең.</w:t>
        <w:br/>
        <w:t>«Хатшы, үйіңде домбыра мен қымыз бар ма?»- деді. «Ақсақал</w:t>
        <w:br/>
        <w:t>кешіріңіз, сіздің сөзіңізді бөлмедім, ексуі де табылады, үйге</w:t>
        <w:br/>
        <w:t>жүріңіз, қонак болыңыз» деп, скеуіміз үйге келіп, тамаша ұзақ</w:t>
        <w:br/>
        <w:t>әңгімелестік. Қария ел жақсыларын, Шал акын, Абай, Жамбыл</w:t>
        <w:br/>
        <w:t>шығармаларыңан хабардар екен. Шежірені жақсы айта білетіпін</w:t>
        <w:br/>
        <w:t>байқадым, өте жақсы отырыс болды. Ауданнын қадірлі ақсақалы</w:t>
        <w:br/>
        <w:t>Жоәмәэли ағамен осылай таныстым»- дейді.</w:t>
        <w:br/>
        <w:t>Соғыстан кейін ел тұрмысы бірте-бірте жақсарып, аудан</w:t>
        <w:br/>
        <w:t>еңбеккерлері ауыл шаруашылығында жақсы табыстарға жетіп,</w:t>
        <w:br/>
        <w:t>сол бір кезде астанадан бір топ онер қайраткерлерін бастап Күләш</w:t>
        <w:br/>
        <w:t>Байсейітова, Қанабек келген еді. Құрамында Қапалға танымал</w:t>
        <w:br/>
        <w:t>ақын Мұқаш Байбатыров бар. Аудан сңбеккерлеріне бірнеше күн</w:t>
        <w:br/>
        <w:t>қатарынан өнер көрсетіп, он мен күйге бөлеген.</w:t>
        <w:br/>
        <w:t>Концерттік сапарлары аяқталған соң, астана әртістерін</w:t>
        <w:br/>
        <w:t>құрметтеп шығарып салуға аудан, мекеме басілылары, өнеріне</w:t>
        <w:br/>
        <w:t>тәнті болған аудан жұртшылығы жиналды. Осы сәтте жоғарыда</w:t>
        <w:br/>
        <w:t>аталған қапалдық ақын Мұқаш, Байбатыров Жәкен ағасына сөз</w:t>
        <w:br/>
        <w:t>берін, топ алдына үкілі домбыралы ата шығып, Күләшқа арнап</w:t>
        <w:br/>
        <w:t>айтқан өлендері әр адамның өз жүрсгінен шыққандай жұртшылық</w:t>
        <w:br/>
        <w:t>ұйып тыңдады. Ән барған сайын жасына, шамасына қарай</w:t>
        <w:br/>
        <w:t>қоңырқай даусымен әуелей көтеріліп, үні екпіндей түседі. Жәкең</w:t>
        <w:br/>
        <w:t>атам акындықпен шырқаған өленнің соңынан:</w:t>
        <w:br/>
        <w:t>Келбетің қор қызы деп мақтағандай,</w:t>
        <w:br/>
        <w:t>Табиғат дүние көркін сақтағандай.</w:t>
        <w:br/>
        <w:t>Мандайдан тура түскен қырлы мұрын,</w:t>
        <w:br/>
        <w:t>Сом білек күміс шауып қактағандай.</w:t>
        <w:br/>
        <w:t>Кіршіксіз болсын киімің,</w:t>
        <w:br/>
        <w:t>Тұрсын таза бұйымың.</w:t>
        <w:br/>
        <w:t>Көре-көрме, шырағым,</w:t>
      </w:r>
    </w:p>
    <w:p>
      <w:r>
        <w:t>Әделсіздің жиынын.</w:t>
        <w:br/>
        <w:t>Біздің Мағыш періште,</w:t>
        <w:br/>
        <w:t>Көрінгенмен керіспе.</w:t>
        <w:br/>
        <w:t>Айнымасаң алтыпнсың,</w:t>
        <w:br/>
        <w:t>Ойла, осыным теріс пе?</w:t>
        <w:br/>
        <w:t>Бұл өлеңді қазіргі замапның тік бақай, бота тірсек, жартылай</w:t>
        <w:br/>
        <w:t>жалаңаш бикештері оқыт, саналарына сіңірсе теріс болмас еді-ау.</w:t>
        <w:br/>
        <w:t>Жәкемнің екінші баласы Қалымжан табиғатынан кісілік пен</w:t>
        <w:br/>
        <w:t>берекенің ұйытқысы, өте сақ, өсек-аяңды жек көретін, сирек</w:t>
        <w:br/>
        <w:t>сөйлейтін шаруаның адамы еді. «Жомарт құдай жаксы адамға бір</w:t>
        <w:br/>
        <w:t>нәрседен кемшілік көрсетпей ме, ағасы Кәріпжанда бала болмай</w:t>
        <w:br/>
        <w:t>ерте 1932 жылы ауыр науқастан дүниеден өтсе керек. Ағасының</w:t>
        <w:br/>
        <w:t>құрметті аты әшпесін деп, мені сол кісінің атына жазғызса керек.</w:t>
        <w:br/>
        <w:t>Бір ғажабы ағасының аруағын ардақтағаны болар, мені еш уақытта</w:t>
        <w:br/>
        <w:t>балам демеді.</w:t>
        <w:br/>
        <w:t>Кенже баласы Рахымжан - оқу-ағарту саласында мұғалім, көп</w:t>
        <w:br/>
        <w:t>жыл мектеп басқарды. Жәкемнің өзіне тетелес інісі Есжан ағаштап</w:t>
        <w:br/>
        <w:t>түйін түйген аса шебер, ағаш үй, ертоқым, ыдыс-аяқты жақсы, эсем</w:t>
        <w:br/>
        <w:t>жасаушы еді. Кіші інісі Сейдахмет ұзақ жылдар қаржы-қаражат</w:t>
        <w:br/>
        <w:t>саласында жұмыс атқарды, өз уақытының сауатты, кәсіби шебері</w:t>
        <w:br/>
        <w:t>елі. Байқағаныңыздай, бабаларымның жақсы қасиеттері әкелерім</w:t>
        <w:br/>
        <w:t>мен ағаларымның өмірлерінде жақсы жалғасын тапты.</w:t>
        <w:br/>
        <w:t>Чилидің қоғамдық қайраткері, ақыны Пабло Неруда айтқан:</w:t>
        <w:br/>
        <w:t>«бір уыс топырағымын туған жердің, бір тамшы коз жасымын</w:t>
        <w:br/>
        <w:t>азалы елдің»- дегендей, мен де өзімнің дархан елім, жайдары,</w:t>
        <w:br/>
        <w:t>жайсаң, абзал бабаларым мен әке-шешемнің көз жасының бір</w:t>
        <w:br/>
        <w:t>тамшысымын. 1929 жылы тамыз айының 24 жұлдызында Ақсу</w:t>
        <w:br/>
        <w:t>ауданы, Қызылағаш ауылында дүниеге келдім. Біздің балалық шақ</w:t>
        <w:br/>
        <w:t>Ұлы Отан соғысына тап болып, балалық бал даурен болмады.</w:t>
        <w:br/>
        <w:t>Тоқтарбек КӘРІПЖАНОВ</w:t>
        <w:br/>
        <w:t>дім. Жақтырмай қарады, мейлі қарай бер дедім. Бұл да өмірдің</w:t>
        <w:br/>
        <w:t>сиқырлы белесі еді.</w:t>
        <w:br/>
        <w:t>БАЙСАЛДЫ ДА ПАРАСАТТЫ ЖАН ЕДІ</w:t>
        <w:br/>
        <w:t>(Әріптес, сыйлас болған Әбдіғани Ақбаевқа арналған естелік)</w:t>
        <w:br/>
        <w:t>Жуырда Клара ханым, Әбдіғани Ақбаевтың зайыбы кітап</w:t>
        <w:br/>
        <w:t>шығаратынын айта келіп, естелік жазып беруді сұрады. Ниетін</w:t>
        <w:br/>
        <w:t>жақсылыққа жорып, көп ойланбастан, бәлсінбсй имянды сөзімді</w:t>
        <w:br/>
        <w:t>айтуға уәде бердім. Бірақ денсаулығыма байланысты тез арада</w:t>
        <w:br/>
        <w:t>жазыла қоймайтынып ескерттім. Телефон тұтқасын қойған соң,</w:t>
        <w:br/>
        <w:t>өткенге көз жүгіртіп, саяхат жасап, қалың ой құшағына шомдым.</w:t>
        <w:br/>
        <w:t>Әбдіғанидың Сыр бойының азаматы екенін білгеніммен, ол жай-</w:t>
        <w:br/>
        <w:t>лы толық өмірбаянын, ата-бабасынан бейхабар екенмін. Естелік</w:t>
        <w:br/>
        <w:t>толығырақ, әдеби мазмұндырақ болу үшін, ол мәлімсттер қажет</w:t>
        <w:br/>
        <w:t>еді. Әбдіғанимен бір жыл ғана, бұрынғы Кеген, қазіргі Райымбек</w:t>
        <w:br/>
        <w:t>ауданында қызметтес болдық. Естелік жазуға бұл мезгіл әрине,</w:t>
        <w:br/>
        <w:t>жеткіліксіз еді. Содан алдыменен, сол кездегі уақыт тынысынан</w:t>
        <w:br/>
        <w:t>мағлұмат берейін деген мақсвт қойдым.</w:t>
        <w:br/>
        <w:t>Біз басшы қызметке араласқан 1955-1965 жылдар бүгінгі аға</w:t>
        <w:br/>
        <w:t>буынның санасында өшпестей орын алған ерекше уақыт еді. Сол</w:t>
        <w:br/>
        <w:t>кездегі Кеңес елі үшін өтс ауыр, қарама-қайшылыққа толы, айтулы</w:t>
        <w:br/>
        <w:t>да күрделі кезең болатын. Үкімет пен партия басшылығына келген</w:t>
      </w:r>
    </w:p>
    <w:p>
      <w:r>
        <w:t>Н.Хрушев сияқты көсем кемеңгерлер калыптасқан министрліктер-</w:t>
        <w:br/>
        <w:t>ді жойып, совнархоздар құрытт, облыс, аудандарды біріктіріп, түрлі</w:t>
        <w:br/>
        <w:t>өлкелер пайда болды.</w:t>
        <w:br/>
        <w:t>Республикамыздың алғаш тәуелсіздік алған жылдары қажырлы</w:t>
        <w:br/>
        <w:t>қалам Иелері, журналистер сол әміршіл-әкімшіл заманда жұмыс</w:t>
        <w:br/>
        <w:t>жасағандар нағыз ерлер деп жазғаны еске оралады. Басшы</w:t>
        <w:br/>
        <w:t>қызметкерлер кеңес дәуірінде от пен судың, балға мен төстің орта-</w:t>
        <w:br/>
        <w:t>сында жүргендей сезінеді, соны меңзегені болар. Осы айтқаныма</w:t>
        <w:br/>
        <w:t>еңбегі еш, тұзы сор ұрпақ деген сөзді қосса оте орынды болар</w:t>
        <w:br/>
        <w:t>еді. Міне, осындай алмағайып, ауыр кезеңде Әбдіғани Ақбаев</w:t>
        <w:br/>
        <w:t>аудан тізгінін ұстады -- жаңа құрылғап Кеген аудандық өндірістік</w:t>
        <w:br/>
        <w:t>ауыршаруашылық басқармасы партия комитстінің хатшысы болып</w:t>
        <w:br/>
        <w:t>сайланды. Міпе, біздер осылай алғаш жұмыс бабында, Алматы</w:t>
        <w:br/>
        <w:t>облыстық партия конференциясында, пленум, актив жиналыста-</w:t>
        <w:br/>
        <w:t>ҚАЙЫРЫМДЫ, РАХЫМДЫ АЛЛАҺТЫҢ АТЫМЕН</w:t>
        <w:br/>
        <w:t>БАСТАЙМЫН!</w:t>
        <w:br/>
        <w:t>(Атасының аруағы қонған Серғазы балама алғыс-пікір)</w:t>
        <w:br/>
        <w:t>Қасиетті Рамазан айының соңғы күндері, яғни, акпан айының</w:t>
        <w:br/>
        <w:t>3-нен бастап, Алланың адал перзенті, Мырзағұл ағасының аруағы</w:t>
        <w:br/>
        <w:t>қонған Серғазы емшіге жол түсті. Оғап себеп -- адам өмірі оңай олжа</w:t>
        <w:br/>
        <w:t>емес, оны қадірлей білген дұрыс-ақ, денің сау алапсыз өмір сүрген</w:t>
        <w:br/>
        <w:t>нағыз бақыт екен, жас ұлғайғанда жүрек ауруы, қан кысымының</w:t>
        <w:br/>
        <w:t>жоғарылауы, бауыр, бүйрек аурулары, аяқ-қол буындарының</w:t>
        <w:br/>
        <w:t>сырқырауы, кіші дәреттің жиі, нашар шығуы сияқты науқастар жиі</w:t>
        <w:br/>
        <w:t>мазалайтын болды.</w:t>
        <w:br/>
        <w:t>Орта ғасырлардағы шығыс эдебиеті жұлдыздарының бірі Омар</w:t>
        <w:br/>
        <w:t>Һайям:</w:t>
        <w:br/>
        <w:t>Өлімді неден қорқып жатсынамын?</w:t>
        <w:br/>
        <w:t>Білемін о дүниенің жақсырағын.</w:t>
        <w:br/>
        <w:t>Құдайдың аманатқа берген жанын,</w:t>
        <w:br/>
        <w:t>Өзіне мерзім жетсе тапсырамын,-</w:t>
        <w:br/>
        <w:t>деген екен.</w:t>
        <w:br/>
        <w:t>Осыбір шумақ өлеңнің сонғы екі жолы, құдайдың аманатқа бер-</w:t>
        <w:br/>
        <w:t>ген жанын, өзіне мерзім жетсе тапсырамын деуі тегін айтылмаған-</w:t>
        <w:br/>
        <w:t>ау деген ой бұрындары мазалаушы еді, ауру жанға бата бастағанда,</w:t>
        <w:br/>
        <w:t>Құдай берген жанды Құдай алады екен, ендеше оны емдеуілі де</w:t>
        <w:br/>
        <w:t>Аллаһ тағаланың өзі болуы керек - деген ой түйіндедім. Екініші-</w:t>
        <w:br/>
        <w:t>ден, Мұса пайғамбар Аллаға бірнеше сұрак қойған екен, соның</w:t>
        <w:br/>
        <w:t>бірі: - «Ей, Аллаһ тағала, адамдарға саулық бердің, бірақ ауру</w:t>
        <w:br/>
        <w:t>бермесең де болар еді»;- деп сұрақ қойған екен. Құдай тағала</w:t>
        <w:br/>
        <w:t>былай деп жауап қайтарған скен: «Ей, Мұса, адамдарға саулық</w:t>
        <w:br/>
        <w:t>беріп, ауру бермесем мені ешкім де есіне алмас еді». Осы сөздің</w:t>
        <w:br/>
        <w:t>шындық екенін мойындағанымыз дұрыс. Біз бәріміз пендеміз,</w:t>
        <w:br/>
        <w:t>ауырып-сырқағанда, басқадай киыншылдық болса, Құдайға жал-</w:t>
        <w:br/>
        <w:t>барынамыз, Құдайды ауызға аламыз, бұл күмәнсіз шындық.</w:t>
        <w:br/>
        <w:t>Үшіншіден, адам бойындағы Аллаһ берген құдіретті, қуатты кім</w:t>
        <w:br/>
        <w:t>өлшеп білген, байқап қарасаң мүмкіндік мол екен, оны тек смшінің</w:t>
        <w:br/>
        <w:t>алдына барғанда ғана көзбен кәріп, жүрекпен сезінесің. Емдеуші</w:t>
      </w:r>
    </w:p>
    <w:p>
      <w:r>
        <w:t>отын - газ келді. Облыстық Жо6 селолық құрылыс тресі Жалаңаш</w:t>
        <w:br/>
        <w:t>селосындағы тозығы жеткен «Средний тор» мектебіне екі айға</w:t>
        <w:br/>
        <w:t>жеткізбей 10 кластық жаңа корпус салып берді.</w:t>
        <w:br/>
        <w:t>Азамат әрқашан еңбегімен ажарлы, ханқына кадірлі. Бұл</w:t>
        <w:br/>
        <w:t>айтылғандар ауданның сан қырлы, пеше алуан жасалғап</w:t>
        <w:br/>
        <w:t>жұмыстарының бір үзігі ғана. Әбдіғани өзі жұмыс істеген осы</w:t>
        <w:br/>
        <w:t>аудан халқының мұңын мұңдап, жоғын жоқтап Жетісудың мақтаны</w:t>
        <w:br/>
        <w:t>еді, облыстық партия комитетіпің мүшесі, облыстық Кеңестің де-</w:t>
        <w:br/>
        <w:t>путаты ретінде жоғары мәртебелі мінбелерден талай сөйледі. Ол</w:t>
        <w:br/>
        <w:t>өзінің басшылық қызметінде әділдікті, адалдықты ту ете білді.</w:t>
        <w:br/>
        <w:t>Әбекеңмен байыпты да, байсалды, сыпайы сыйластықпен осылай</w:t>
        <w:br/>
        <w:t>ҡызметтес болдық. 1965 жылдың соңында Нарынқол бұрынғы ше-</w:t>
        <w:br/>
        <w:t>карасымсн жеке аудан болып шаңырақ көтерді. Партиялық сайлау</w:t>
        <w:br/>
        <w:t>жолымен мен осы ауданға ауыстым. Аса бір жылы қимастықпен</w:t>
        <w:br/>
        <w:t>ажырастық.</w:t>
        <w:br/>
        <w:t>Әбскең тағдыр берген ғұмырының соңғы жылдары Аллматы</w:t>
        <w:br/>
        <w:t>облыстық сауда басқармасынын, одан кейін кәсіподақ ұйымын</w:t>
        <w:br/>
        <w:t>басқарды. Бұл қызметтерді қомсынбады. Әлдекімдердей қоңы</w:t>
        <w:br/>
        <w:t>түсіп, жалы жығылмады. Үлкен байсалдылықпен қызмет біреудің</w:t>
        <w:br/>
        <w:t>түбегейлі меншігі емес деп, ақылға сыйғызды.</w:t>
        <w:br/>
        <w:t>Кейінірек мен Алматы облыстық Кеңесі атқару комитетінің</w:t>
        <w:br/>
        <w:t>төрағасының орынбасары және жоспарлау комитетін басқардым.</w:t>
        <w:br/>
        <w:t>Осылай тағдырдың жазуымен тағы да жақын қызметтес болдық,</w:t>
        <w:br/>
        <w:t>қанатгасчя жүрдік. Бір-бірімізге тілектес болдық!</w:t>
        <w:br/>
        <w:t>Әбеке, топырағың торқа, жаның жәннатта, иманың жолдас бол-</w:t>
        <w:br/>
        <w:t>сын! Әмин.</w:t>
        <w:br/>
        <w:t>Маусым, 2003 ж.</w:t>
        <w:br/>
        <w:t>көрсетейін»- деп, екеуміз атқа мініп, жоғары Қора өзенін өрлеп</w:t>
        <w:br/>
        <w:t>келеміз.</w:t>
        <w:br/>
        <w:t>- Бұл «Қора» жайлауы срекше мерекеге батқан жер, - қолын оң</w:t>
        <w:br/>
        <w:t>жаққа нұсқап, - мына жерді «Керсге тау» дейді, алдымызда «Ирек</w:t>
        <w:br/>
        <w:t>асу» сілемі. «Қора» басындағы шатқал «Қалмақ қашқан» дси ата-</w:t>
        <w:br/>
        <w:t>лады екен. Ертеде бейқам, қамсыз жатқан біздің елге арғы бетте-</w:t>
        <w:br/>
        <w:t>гі қалмақтар оқтын-оқтын күші көрсетіп, малдарын алмақ болған</w:t>
        <w:br/>
        <w:t>екен»- деп далада сыбырлап, әңгімелеп келеді. Тәнеке батырдан</w:t>
        <w:br/>
        <w:t>басталған, осы жердің перзенті Сексенбай батыр талай соққы</w:t>
        <w:br/>
        <w:t>беріп, Қора мен Шажа өзендерінің аралығында «Қой басты» сайы</w:t>
        <w:br/>
        <w:t>дейтұғын қорымда елу шақты қалмақтарды тұтқындап, бес айғыр</w:t>
        <w:br/>
        <w:t>үйірімен жылқыны басқа да ауыл жылқыларын ҡұтқарып алған</w:t>
        <w:br/>
        <w:t>екен. Сексенбай ақ патшаның қол шоқпарларына әсіресе есік-</w:t>
        <w:br/>
        <w:t>тен кіріп, төрге озғыштарға қарсылық көрсетіп, досқа мейірімді,</w:t>
        <w:br/>
        <w:t>дұшпанға қарсы болған адам скен.</w:t>
        <w:br/>
        <w:t>Біз оралғанда Текелі мен «Қора» жайлауын байланыстыратын</w:t>
        <w:br/>
        <w:t>екпінді жол құрылысының аяқталуына арналған жиналысты ашып</w:t>
        <w:br/>
        <w:t>сөйлеп тұрған Қапал аудандық аткару комитеті торағасы Айқан</w:t>
        <w:br/>
        <w:t>Смағұлов:</w:t>
        <w:br/>
        <w:t>- Алаңсыз бейбіт өнімді еңбектің нәтижесінде үкімет белгілс-</w:t>
        <w:br/>
        <w:t>ген мерзімнен бұрын жол құрылысы аяқталды, еңбек адамдары</w:t>
        <w:br/>
        <w:t>біздің елде ерекше қамқорлыққа бөленіп отыр, - деп келіп, жақсы</w:t>
        <w:br/>
        <w:t>жұмыс атқарған колхоздарды, алдыңғы қатарлы адамдардың ат-</w:t>
      </w:r>
    </w:p>
    <w:p>
      <w:r>
        <w:t>тарын атады. Текелі комбинатының директоры, Талдықорған ау-</w:t>
        <w:br/>
        <w:t>атком төрағасы Шерафеев құрылысшыларды құттықтап, бағалы</w:t>
        <w:br/>
        <w:t>сыйлықтар табыс етті, өз кезегінде әр колхоздың бастықтары озат</w:t>
        <w:br/>
        <w:t>адамдарын құттықтап, сыйлық берді.</w:t>
        <w:br/>
        <w:t>Мәжіліс соңында Қапал аудандық партия комитетінің бірінші</w:t>
        <w:br/>
        <w:t>хатшысы А.Жұбаншалиев күрек пен қол арбадан басқа ешбір қаруы</w:t>
        <w:br/>
        <w:t>жоқ еңбек адамдарының өнімді еңбектеріне зор ризашылығын</w:t>
        <w:br/>
        <w:t>білдіріп, баршаға ортақ іске көңіл бөліп, аудан епбеккерлерін</w:t>
        <w:br/>
        <w:t>құттықтап келген Талдықорған аудандық втқару комитетінің</w:t>
        <w:br/>
        <w:t>төрағасы Д.Шерафеевке, Текелі комбинатының директорына аудан</w:t>
        <w:br/>
        <w:t>еңбекшілерінің атынан зор ықыласымен ракмет айтты.</w:t>
        <w:br/>
        <w:t>Айташ Жұбаншалиев өнер, мәдениет қайраткерлері екенін ай-</w:t>
        <w:br/>
        <w:t>тып, Алматыдан келген артистерді таныстырып, ерекше Жүсіпбек</w:t>
        <w:br/>
        <w:t>Елебековке тоқталды. Кезінде Мұхтар Әуезов: «Ксшегі Біржан,</w:t>
        <w:br/>
        <w:t>Ақан, Жаяу Мұса бәрінің құдіретін, аруағын әр азамат Жүсіпбектей</w:t>
        <w:br/>
        <w:t>%- ы</w:t>
        <w:br/>
        <w:t>Қызыл жұлдыз, Қапшағай колхоздарының жайлауды ерекше</w:t>
        <w:br/>
        <w:t>түрлендіріп тұрған төрт түлік малдары, желіде байлаулы құлындар,</w:t>
        <w:br/>
        <w:t>атқа мішіп, алаңсыз қуанып жүрген балалар, бәрі-бәрі жарасымды,</w:t>
        <w:br/>
        <w:t>қайнаған қызу еңбек, ауыл ортасында Үлкен акшаңқан киіз үй.</w:t>
        <w:br/>
        <w:t>Бұл Қапал ауданы. Қора жайлауы мен Текеліні жалғастыратын</w:t>
        <w:br/>
        <w:t>жол құрылысының бас штабы, қасында құрылысты басқаратын</w:t>
        <w:br/>
        <w:t>ауатком тәрағасының үйі, оған жапсарлас ақын Ғали Ормановқа,</w:t>
        <w:br/>
        <w:t>оған көрші Сейдахмет, ағасы Жәкең атам екеуіне арналған тағы</w:t>
        <w:br/>
        <w:t>да ферма менгерушісі және малшылардың үйлері. Өзеннің төменгі</w:t>
        <w:br/>
        <w:t>ағысында жол жасайтын құрылысшылар, бұның палаткілері</w:t>
        <w:br/>
        <w:t>үйлері, жол құрылысының аяқталуына байланысты келген (аты-</w:t>
        <w:br/>
        <w:t>жөнін ұмыттым), Текелі комбинатының директоры, Талдықорған</w:t>
        <w:br/>
        <w:t>ауатком төрағасы Ділдәш ІШерафесв, Қапал аудандық партия</w:t>
        <w:br/>
        <w:t>комитетінің бірінші хатшысы А.Жұбаншалиев, аудандық ауыл</w:t>
        <w:br/>
        <w:t>шаруашылық бөлімінің бастығы Н.Түшкенов, Алматыдан халық</w:t>
        <w:br/>
        <w:t>артисі Жүсіпбек Елебеков бастаған артистер, колхоз бастықтары</w:t>
        <w:br/>
        <w:t>К.Мұсабеков, Ж.Жақыпбеков, Н.Исабаев, Д.Жанысбеков, Қоңыр</w:t>
        <w:br/>
        <w:t>ауыл кеңесі төрағасы Ж.Батырбаев. Бұлардың жиналуы жоғарыда</w:t>
        <w:br/>
        <w:t>айтылған жол құрылысының аяқталуына байланысты салтанатты</w:t>
        <w:br/>
        <w:t>жиын өткізу, ауыл адамдары мерекедегідей өте көңілді, Текеліден</w:t>
        <w:br/>
        <w:t>келген автодүкендер сауда ұйымдастырған.</w:t>
        <w:br/>
        <w:t>Ақшаңқан киіз үйдің іргесін түріп тастаған, далада көк</w:t>
        <w:br/>
        <w:t>шөптің үстінде сырмақ көрпе төселген, қоңыр салқын самал,</w:t>
        <w:br/>
        <w:t>қасында арқырап аққан асау өзен құлақ тұндырардай. Төрде</w:t>
        <w:br/>
        <w:t>атам Жоксң, қасында ақын Ғали Орманов, інісі Сейдахмег, т.б.</w:t>
        <w:br/>
        <w:t>конақтар, атам Жаәкоц домбырамен озінің жарасымды қоңыр</w:t>
        <w:br/>
        <w:t>даусымен «Шұбар ағаш - Ойжайлау» деген өлеңді айтып, жұрт</w:t>
        <w:br/>
        <w:t>аса бір сүйіспеншілікпен қошаметтеп отыр. Бұлардың көңілді</w:t>
        <w:br/>
        <w:t>отырыстарын біз бөліп, Шәкең торге жақындап, атам Жокеңмен</w:t>
        <w:br/>
        <w:t>төс қағысып, құшактап амандасып, мен сабыр сақтап тұрсам:</w:t>
        <w:br/>
        <w:t>«Өй, мынау менің балам ғой, кел бері»-- деп, екі бетімнен кезек</w:t>
        <w:br/>
        <w:t>сүйіп, басымнан сыйпал: «Сені жоғары, Балықты жайлауында</w:t>
        <w:br/>
        <w:t>жүр делі естіп едім, жай жүрсің бе?» - дейді. Мен: «Жұмыс ба-</w:t>
        <w:br/>
        <w:t>бымен жүрмін, осында сіздерге аман-есен айтуға келдік»- деп,</w:t>
        <w:br/>
        <w:t>қысқа жауап бердім. Әртүрлі әңгіме өзінің ретімен жүріп жатыр.</w:t>
        <w:br/>
        <w:t>Шай ішіліп, түскі тамақ желініп, кымыз ішілді. Далада музыка</w:t>
        <w:br/>
        <w:t>ойнап тұр. Бастықтар әрқайсысы әз жұмыстарына кірісіп кетті.</w:t>
        <w:br/>
        <w:t>Уақыт әлі ерте. Атам Жәкең: «Мен саған кейбір тарихи жерлерді</w:t>
      </w:r>
    </w:p>
    <w:p>
      <w:r>
        <w:t>кадірлей білсе, одан артық ізгіліктің қажеті не», -деген скен. Міне,</w:t>
        <w:br/>
        <w:t>сол Жүсіпбек Елебеков ортамызда, сол кісінің өнерін тамашалай-</w:t>
        <w:br/>
        <w:t>мыз,- деп сөзін аяқтаған.</w:t>
        <w:br/>
        <w:t>Жүсіпбек Біржанның: «Адасқағын», «Жанботасын», Ақанның</w:t>
        <w:br/>
        <w:t>«Хаулау», «Сәулем-ай», «Жонып алдыны», «Мақпалды», т.б. әндер</w:t>
        <w:br/>
        <w:t>орындады.</w:t>
        <w:br/>
        <w:t>Концерт соңында қар жастанып, мұз төсенйі, оққа оранып, өлім</w:t>
        <w:br/>
        <w:t>құшқан Сонет Одағының Батыры Төлеген Тоқтаровқа арналған</w:t>
        <w:br/>
        <w:t>«Жас қазақ» өлеңін орындаған Жүсіпбек Елсбековке өнер</w:t>
        <w:br/>
        <w:t>қайраткері Айташ, бүкіл концертке қатысушылар қосылып, тау,</w:t>
        <w:br/>
        <w:t>тоғай, өзен, Қора жайлауы күңіреніп, байтақ дала аһ ұрды.</w:t>
        <w:br/>
        <w:t>Айташ концерт көрсеткен. Ж.Елебеков бастаған әртістерге</w:t>
        <w:br/>
        <w:t>рақмст айтты да, әртістерден балалайка алып, ортага Жәкем атам-</w:t>
        <w:br/>
        <w:t>дышпақырды. «Қапал жұртшылығы бұл кісіні бәрі біледі, құрметтеп</w:t>
        <w:br/>
        <w:t>сыйлайды, мен аз уақыттан бері өнерін біліп жүрмін -- деп,</w:t>
        <w:br/>
        <w:t>қопақтарға қысқа таныстырып, -- қазір сіздердің құрметтеріңізге</w:t>
        <w:br/>
        <w:t>Жәкең Украинаның халық биі «Гопакты» орындайды»-- деп хабар-</w:t>
        <w:br/>
        <w:t>лады. Қызыл арай күн бата, кешкі жұпар самал желпіген, арқырап</w:t>
        <w:br/>
        <w:t>аққан өзенмен қосылып, балалайканы тайпалтқанда ел тып-ты-</w:t>
        <w:br/>
        <w:t>ныш, демін ішіне тартып, қаладан келген скі қыз билеп, адамдар</w:t>
        <w:br/>
        <w:t>таң қалды, ұйып тыңдады. Халық қошптеметтеп, қой шапалақтап,</w:t>
        <w:br/>
        <w:t>Айташ: «Шіркін егделікке, қимайсың, өмірді әндей сүйіп, әнді</w:t>
        <w:br/>
        <w:t>омірбойы қастерлеген», - деп атамның қолын қысып, рақмет айт-</w:t>
        <w:br/>
        <w:t>ты. Соңынан кино көрсетілді. Міне, осындай қайнаған қуанышты</w:t>
        <w:br/>
        <w:t>күндердің куәсі болдым.</w:t>
        <w:br/>
        <w:t>Ақтұма - Қора сапары жақсы аяқталып, атам Жэкеңмен уақыт</w:t>
        <w:br/>
        <w:t>аз болса да, жақсы әңгімелесіп, бұрынғы естіген, білгенімді сана-</w:t>
        <w:br/>
        <w:t>ма орнықтырып, рухани кемелденіп қайттым.</w:t>
        <w:br/>
        <w:t>Корсетілген мерзімде арызды тексеру қорытындысын</w:t>
        <w:br/>
        <w:t>аудандық иартия комитетіне тапсырдым, менің түсінгенім</w:t>
        <w:br/>
        <w:t>аудандық бюджеттегі мекемелерді тексеріп, мемлекеттің әрбір</w:t>
        <w:br/>
        <w:t>тиынын түгендегендей, колхоздың малы мен ақшасын жеді деген</w:t>
        <w:br/>
        <w:t>жалған арыз бойынша Өтегеновты тұзақтап, тұқыртып әкелуім</w:t>
        <w:br/>
        <w:t>керек екен. Мен болған оқиғаны бұлтартпас дәлелді деректерді</w:t>
        <w:br/>
        <w:t>көрсетіп, батыл сеніммен көздерін жеткіздім. Осылай құрылған</w:t>
        <w:br/>
        <w:t>тұзақтан да, сынақтан да абыроймен аман-есен құтылдым.</w:t>
        <w:br/>
        <w:t>“Адам тағдырын дұрыс шешуге ниет болса, тың жерден жол</w:t>
        <w:br/>
        <w:t>табуға болады екен, шындық печ адалдықтан өнеге өрбиді”, - де-</w:t>
        <w:br/>
        <w:t>«Па, тпіркіп! Болады екен тау да сұлу», - дегеп жыр</w:t>
        <w:br/>
        <w:t>жолдары ойға оралады. Еш бастысы, түгін тартсаң майы шыққан</w:t>
        <w:br/>
        <w:t>дейтіндей, кұйқалы да шұрайлы, шаруаға тым қолайлы жерлерін</w:t>
        <w:br/>
        <w:t>айтамын. Сондықтан бұл өңірді ақғылы қой, алтын дәннің аймағы</w:t>
        <w:br/>
        <w:t>деп тегін айтпаса керек. Аудан еңбеккерлерінің еңбекке деген ын-</w:t>
        <w:br/>
        <w:t>тасы, азамагтық борынпын айқын ұғынған басшы, маман-кадрлар,</w:t>
        <w:br/>
        <w:t>шүкір баршылық. Бірін реттесең, екінптісі дайын тұратын, жил</w:t>
        <w:br/>
        <w:t>бойы айналып келіп тұратын ауыл шаруашылық науқандары әзінің</w:t>
        <w:br/>
        <w:t>ретімен, байыпты ырғағымен жүріп жатады.</w:t>
        <w:br/>
        <w:t>Жоғарыда аудан орталығы Кегенде халыққа әлеуметтік-</w:t>
        <w:br/>
        <w:t>тұрмыстық жағдай жасауға сол кезде мүмкіндік жеткіліксіз</w:t>
      </w:r>
    </w:p>
    <w:p>
      <w:r>
        <w:t>екендігінен хабар бердім. Осы мәселелерге айрықша ман беріп,</w:t>
        <w:br/>
        <w:t>түбегейлі шешу үшін аудандық партия комитеті мен аудандық</w:t>
        <w:br/>
        <w:t>атқару комитеті жоғары партия-кеңес орындарына табанды</w:t>
        <w:br/>
        <w:t>түрде бірнеше проблемалық мәселелер мен нақты ұсыныстар</w:t>
        <w:br/>
        <w:t>бердік. Соның натижесінде Алматы облыстық кеңсс атқару</w:t>
        <w:br/>
        <w:t>комитетінін 1965 жылғы наурыз айында «Кеген ауданының</w:t>
        <w:br/>
        <w:t>экономикасын дамытуға накты көмек көрсету жайлы» көлемді</w:t>
        <w:br/>
        <w:t>қаулысы қабылданды. Онда: облыстық жоспарлау комитеті мен</w:t>
        <w:br/>
        <w:t>оқу бөлімі, денсаулық сақтау бөлімі коммуналдық шаруашылық</w:t>
        <w:br/>
        <w:t>басқармасына Меб, 7 селолық құрылыс трестері мен селолық</w:t>
        <w:br/>
        <w:t>жобалау институтына 1965-1966 жылғы халық шаруашылығын</w:t>
        <w:br/>
        <w:t>өркендетудің жоспарына енгізіп, аудан орталығы Кегендс 640</w:t>
        <w:br/>
        <w:t>орындық мектеп, 90 орындық балалар бақшасы, 90 төсектік ау-</w:t>
        <w:br/>
        <w:t>рухана, жобалы су құбырын, аудандық қазандық, жылу жүйесін</w:t>
        <w:br/>
        <w:t>салу, монша-мейманхана, екі қабатты 16 пәтерлік екі үй, т.б.</w:t>
        <w:br/>
        <w:t>құрылыс обьекттерін салу міндеттелінді. Облыстық тұтыну</w:t>
        <w:br/>
        <w:t>қоғамы мен облыстық тұрмыс қажетін өтеу басқармасына орталық</w:t>
        <w:br/>
        <w:t>дүкен, асхана, тұрмыстық комбинат салу тапсырылды. Облыстық</w:t>
        <w:br/>
        <w:t>тас жолдар басқармасы мен адамдар тасымалдайтын автокөлік</w:t>
        <w:br/>
        <w:t>тресіне аудан орталығын елдімекендермен жалғастыратын жол-</w:t>
        <w:br/>
        <w:t>дарды, көпірлерді жөндеуден өткізу, үнемі қалыпты жағдайда</w:t>
        <w:br/>
        <w:t>ұстау, адамдарды автокөліктермен тасымалдауды қамтамасыз ету</w:t>
        <w:br/>
        <w:t>жүктелді. Республикалық радио, телехабар тарату комитетінен</w:t>
        <w:br/>
        <w:t>жобалы түрде колайлы жерден телемұнара салу, келешекте теле-</w:t>
        <w:br/>
        <w:t>хабар тарату сұралды. Осы қаулының орындалуына байланысты</w:t>
        <w:br/>
        <w:t>сол жылы ауданды электр жарығымен үздіксіз қамтамасыз ету</w:t>
        <w:br/>
        <w:t>үшін мемлекеттік жүйеге қосылды, яудан орталығына көгілдір</w:t>
        <w:br/>
        <w:t>Тоқтарбек КӘРПІІЖАНОВ</w:t>
        <w:br/>
        <w:t>лар Совет өкіметінің саясатың қызу колдап, колхозға бірікті, білім-</w:t>
        <w:br/>
        <w:t>ге ұмтылды, араларынан бай-манаптарды аластады. Оларға Мыр-</w:t>
        <w:br/>
        <w:t>забаев Шәмши, Жайлымысов Қайым, Наурызбаев Әбдірақым,</w:t>
        <w:br/>
        <w:t>Татықбаев Боқай, Добалов Мырзабек, Қашақов Мүсілім, Атагелди-</w:t>
        <w:br/>
        <w:t>ев Изатбек, Әлиев Нұрәсіл, Саметов Шахам, Дәлденбаев Дігербек,</w:t>
        <w:br/>
        <w:t>Қойшыбаев Бекқожа, Жалқыбаев Ермек, Намазбаева Зейнехан,</w:t>
        <w:br/>
        <w:t>Сауранбаев Сұраншы, Тілесов Әбдікерім, Қасенов Әбдісүлеймен</w:t>
        <w:br/>
        <w:t>сияқты азаматтар бастнылықк стті.</w:t>
        <w:br/>
        <w:t>Революцияның от-жалыпында туған, қанды жол, қатерлі</w:t>
        <w:br/>
        <w:t>көзеңдер көрігінде шыңдалған, Совет өкіметінің өміртпеңдігін,</w:t>
        <w:br/>
        <w:t>оның жаркын жолына кесе көлденең түсіп, бұзылмас бөгет орната-</w:t>
        <w:br/>
        <w:t>тын ешбір күштің жок скенін капиталистер де танып түсінді.</w:t>
        <w:br/>
        <w:t>Сондықтан олар бастапқы темір тегеурінге сүйенген қатал</w:t>
        <w:br/>
        <w:t>саясатын сырттай өзгертіп, Совет Одағымен бұрынырақ бейбіт</w:t>
        <w:br/>
        <w:t>қарым-қатынас орнатуға бірінен бірі асықты. Бірақ іші өлікке толы</w:t>
        <w:br/>
        <w:t>зұлым жаулардың сырты жылтырағанымен, құпия ой-дүниесінде,</w:t>
        <w:br/>
        <w:t>жоспар-жобаларында қат-ҡат жамандық, алуан-алуан арамдық</w:t>
        <w:br/>
        <w:t>жатты. Олар социализм еліне оқ атып, от тастауға, сал мүлт кет-</w:t>
        <w:br/>
        <w:t>кен сәтсіздіктерін санап, іліп-шалып қалуға әркез әзір отырды.</w:t>
        <w:br/>
        <w:t>Қойындарынатастыққан жалған достардың, айлакер арамзалардың</w:t>
        <w:br/>
        <w:t>қысқа күнде қырық құбылатын бұл сырларын Совет өкіметі де,</w:t>
        <w:br/>
        <w:t>лениндік партиямыз да қапысыз қадағалап, алақандағыдай айқын</w:t>
        <w:br/>
        <w:t>аңғарды. Бірақ бізге бәрінен де бейбітшілік қымбат еді. Сол үшін</w:t>
        <w:br/>
        <w:t>неғұрдым икемді саясат жүргізіп, қапиталистердіп қаншалық се-</w:t>
        <w:br/>
        <w:t>бепсіз сылтау іздесенімен инедей ілгіш табуына мүмкіндік бер-</w:t>
        <w:br/>
        <w:t>меді.</w:t>
        <w:br/>
        <w:t>Ақыры басқа айла-амалы таусылған гитлерлік құзғындар</w:t>
      </w:r>
    </w:p>
    <w:p>
      <w:r>
        <w:t>адамгершілік ардан ашық бозіп, өз қолдарымен жасаған шарт-</w:t>
        <w:br/>
        <w:t>тарын бұзып, бүкіл әлем алдында азғындық жолға түсті. Бар</w:t>
        <w:br/>
        <w:t>ынта-пейілін бейбіт еңбекке аударып, қызық-куаныштарын да</w:t>
        <w:br/>
        <w:t>сол еңбектен тауып, шат-шадыман тіршілік етіп жатқан еліміздің</w:t>
        <w:br/>
        <w:t>балдай ұйыған тыныштығын бұзды. Ұрпақтар есінен кетпейтін</w:t>
        <w:br/>
        <w:t>1941 жылғы 22 иютпьде фашистік Германия Ұлы Отанымызға</w:t>
        <w:br/>
        <w:t>қарсы сұрапыл соғыс ашты. Адал тілек үстіндегі ақсақалды</w:t>
        <w:br/>
        <w:t>аталарымызды, ақ самайлы аналарымызды, арудай аяулы апа-</w:t>
        <w:br/>
        <w:t>қарындастарымызды, балдырғандай балаларымызды, ардагер</w:t>
        <w:br/>
        <w:t>азаматтарымызды қапылыста қанға бояп, қатал қазаға, қасіретті</w:t>
        <w:br/>
        <w:t>азаға ұшыратты. Бірақ қатерімізді қорқыныш билеп, үрей кеулеген</w:t>
        <w:br/>
        <w:t>29</w:t>
        <w:br/>
        <w:t>Серғазы: “Сендердің бойларыңдағы ауру, дертті, науқасты емдей-</w:t>
        <w:br/>
        <w:t>тін қасиетті шипасын беретін жаратушы Аллаһ қана, мен құдіретті</w:t>
        <w:br/>
        <w:t>аруақты атамның қолымен орындаушымын, осыған сеніңдер,-</w:t>
        <w:br/>
        <w:t>дейді. Емдеуші Серғазының алдына барғанша осы жоғарыдағы</w:t>
        <w:br/>
        <w:t>айтылғандардан шын адал ниет, берік сенім қалыптастырдым.</w:t>
        <w:br/>
        <w:t>Барған бетте емшінің ағасы Ботабай атты балам жылы шыраймен</w:t>
        <w:br/>
        <w:t>қарсы алып, ем алудың жағдайын түсіндірді. Сол күннен бастап,</w:t>
        <w:br/>
        <w:t>Аллаһтың рахымы, мейірімі түсіп, Мырзағұл атасымен Бэки,</w:t>
        <w:br/>
        <w:t>Сәки бабаларының аруағы қонған баласы Серғазы емшінің ал-</w:t>
        <w:br/>
        <w:t>дында болып, жоғарыда айтылған ауруларды менен сұрамай өзі</w:t>
        <w:br/>
        <w:t>қолмен қойғандай айтып берді және іш құрылыстарда ісік бар</w:t>
        <w:br/>
        <w:t>екепін айтты, содан 13 рет ем алдым. Ем алған 3-4 күннен бас-</w:t>
        <w:br/>
        <w:t>тап өзімді женіл, жақсы сезінгендей болдым, ұйқым тынышталып,</w:t>
        <w:br/>
        <w:t>бұрынғыдан тамақ ішуім жақсарғаны байқалды, ары қарай тағы да</w:t>
        <w:br/>
        <w:t>жақсы болар деген ниеттемін.</w:t>
        <w:br/>
        <w:t>Серғазы емші киелі, көкірегінің көзі бар Мырзағұл, Баәки,</w:t>
        <w:br/>
        <w:t>Сәки аталарынын аруағымен Алланың пендесіне деген шипасын</w:t>
        <w:br/>
        <w:t>жомарттықпен беріп отырған ақжарқын азамат екен, үлкенмен</w:t>
        <w:br/>
        <w:t>де, кішімен де жылы шыраймен сөйлесе біледі, адам сүйсінерлік</w:t>
        <w:br/>
        <w:t>іс атқарып отыр. Адам мен бүкіл дүниені жаратушы Аллайтың</w:t>
        <w:br/>
        <w:t>құдіретіне, Мырзағұл, Бәки, Сәки аталарының аруақтарының</w:t>
        <w:br/>
        <w:t>алдында бас исмін! Тәңір берген талантың, тынымсыз еңбегінің</w:t>
        <w:br/>
        <w:t>нәтижесінде халқына беріп жатқан шипалы емі үшін, Серғазы ба-</w:t>
        <w:br/>
        <w:t>лама шексіз алғысымды айтамын!</w:t>
        <w:br/>
        <w:t>Өз дінін, өз халқын қадірлеу, өз еліне деген сүйіспеншілігін</w:t>
        <w:br/>
        <w:t>көрсету қандай бақыт, барымызды, асылымызды ардақтайық,</w:t>
        <w:br/>
        <w:t>ағайын, денің сау болып, мәртебең арта берсін! Алғыс пікірімді</w:t>
        <w:br/>
        <w:t>ақын сөзімен аяқтаймын.</w:t>
        <w:br/>
        <w:t>Ең алдымен дәнді сыйла,</w:t>
        <w:br/>
        <w:t>Сонан соң дәнді өсірген жанды сыйла.</w:t>
        <w:br/>
        <w:t>Екеуінің парасатын түсіндірген,</w:t>
        <w:br/>
        <w:t>Әке-шешеңді мәңгі сыйла.</w:t>
        <w:br/>
        <w:t>Аллаһтың назарында болайық, жақсылық Аллаһтан болсын!</w:t>
        <w:br/>
        <w:t>АЛЫНҒАН АСУ, АЛДАҒЫ БЕЛЕСТЕР</w:t>
        <w:br/>
        <w:t>(1968 жылы «Үш ұрпақтың» кездесуінде сөйленген соз)</w:t>
      </w:r>
    </w:p>
    <w:p>
      <w:r>
        <w:t>Ардагер азаматтар, ардақты ауылдастар, қымбатты қонақтар!</w:t>
        <w:br/>
        <w:t>Бүгін осында - жер шұрайы - Шұбарталда, жасыл жай-</w:t>
        <w:br/>
        <w:t>лау төсінде үш ұрпақтың өкілдері бас қосышт отыр. Торқалы той</w:t>
        <w:br/>
        <w:t>алдындағы үлкен толғаныстан туған бұл да бір тың тыныс, жаңа</w:t>
        <w:br/>
        <w:t>нышан. Сіздер де бұған сол тұрғыдан мән беріп, ынта-ықылас</w:t>
        <w:br/>
        <w:t>аударып, қымбат уақыттарыңызды бөліп, алыс жерлерден әдейілеп</w:t>
        <w:br/>
        <w:t>келгендеріңізге біз өте қуаныштымыз және аудан жұртшылығы</w:t>
        <w:br/>
        <w:t>атынаң, аудандық партия комитеті мен аудандык Совет аткару ко-</w:t>
        <w:br/>
        <w:t>митеті атынан көп-көп рақмет айтамыз!</w:t>
        <w:br/>
        <w:t>Ал бүгінгі бас қосу хақына келсек, үші ұрпақ өкілдерінің</w:t>
        <w:br/>
        <w:t>жарастығы мол, жақсы бір жиыны болса екен деген игі нист, ізгі</w:t>
        <w:br/>
        <w:t>тілек бар. Егер бұдан біршама уақыт естен кетпестей, ой-санадан</w:t>
        <w:br/>
        <w:t>өшпестей қызулы әсер, қызғылықты ләззат ала алсақ. нұр үстіне</w:t>
        <w:br/>
        <w:t>тіптен нұр. Сонымен бұл кездесуіміз жалаң сарын, құр дүбір бол-</w:t>
        <w:br/>
        <w:t>маса екен дейміз. Қызыл жалынға оранып туып, от болып өскен</w:t>
        <w:br/>
        <w:t>аға ұрпақ отыр ортамызда. Қилы-қилы қиын кезеңдерден кара нар-</w:t>
        <w:br/>
        <w:t>дай қайыспай, шым болаттай майыспай, өткен орта буын кілдері</w:t>
        <w:br/>
        <w:t>де бар арамызда. Сол ардагер азаматтар өздерінің айнымас ізбасар-</w:t>
        <w:br/>
        <w:t>лары, лайықты мұрагерлерін көрмек бүгін.</w:t>
        <w:br/>
        <w:t>Өткен ерлік іздерін, тар жол, тайғақ кешулерін олармен бірге</w:t>
        <w:br/>
        <w:t>еске түсіріп, аға ұрпақтың аңызға айналған батылдықтары мен</w:t>
        <w:br/>
        <w:t>батырлықтарын, табандылықтары мен тапқырлықтарын әңгімелеп</w:t>
        <w:br/>
        <w:t>бермек. Ал, кейінгі талқын - жас төлдер елдің ерімен, жұрттың</w:t>
        <w:br/>
        <w:t>жақсысымен, ауылдың ардағымен таныспақ. Сөйтіп, ілгері</w:t>
        <w:br/>
        <w:t>буынның даңқты дәстүрлерінен үлгі-өнеге, тағдым-тәрбие алмақ,</w:t>
        <w:br/>
        <w:t>тебірене толғанып, өрелі ой, саликалы сыр түймек. Осы мақсат-</w:t>
        <w:br/>
        <w:t>мұратқа жете алсақ, бүгінгі кездесудің маңызды міндеті, басты па-</w:t>
        <w:br/>
        <w:t>рызы өтелді деп білеміз.</w:t>
        <w:br/>
        <w:t>Енді өткен жолдарымызды дұрыс бағалау үшін, өрлеген биік,</w:t>
        <w:br/>
        <w:t>шыққан шыңдарымызды неғұрлым дұрыс өлшеу үшін тарихқа сәл</w:t>
        <w:br/>
        <w:t>көз жіберсек, артық та, ағаттык та болмас деп ойлаймын.</w:t>
        <w:br/>
        <w:t>Бәріңізге мәлім, бұрын бүкіл қазақ даласы, оның ішінде біздін</w:t>
        <w:br/>
        <w:t>Нарынқол аймағы анайы атырап, бұратана бұрыш, томаға-тұйық</w:t>
        <w:br/>
        <w:t>түкпір саналатын. Қоныс тепкен, мекен еткен жұртының басым</w:t>
        <w:br/>
        <w:t>Шәкең ұстаздығын байқатып, тәрбиелік маңызды әңгімелер ай-</w:t>
        <w:br/>
        <w:t>тып, арасында партияға неге өтпейсің деп сұрады. Мен бір сөзбен</w:t>
        <w:br/>
        <w:t>жаным қалаған мамандық алып, өмірде өзіме сенімді болғанда</w:t>
        <w:br/>
        <w:t>өтем деген пікірімді айттым. Мамандықтың қайсысын қалайсың</w:t>
        <w:br/>
        <w:t>дегеніне- қаржы-қаражат саласын ұнатамын, ол қоғамның барлық</w:t>
        <w:br/>
        <w:t>жүйесіне, адам өміріне тікелей қатысы бар, қандай қоғамда болсын</w:t>
        <w:br/>
        <w:t>ақша қажет, бірақ кірістің көзін табудын жолын білу керек деймін.</w:t>
        <w:br/>
        <w:t>Шәкең: “Сенің адам тағдырына ұқыпты қарауыңа, әділ қарауыңа</w:t>
        <w:br/>
        <w:t>қарағанда заң қызметкеріне лайықтысың, - деді. Ол үшін әділдік,</w:t>
        <w:br/>
        <w:t>білгірлік, қайсарлық керек”.</w:t>
        <w:br/>
        <w:t>Қай салада болса да ол кезде пешенеме жазылып тұрғаны бір</w:t>
        <w:br/>
        <w:t>Аллағағана аян еді. «Өз жұмысыцды, кәсіби маматдығынды жақсы</w:t>
        <w:br/>
        <w:t>білсеп, қолың, арың таза болса, ешбір партия, кеңес, заң орындары</w:t>
        <w:br/>
        <w:t>саған үстемдігін жүргізіп, иектемейді», - дедім. Ол сыпайы езу тар-</w:t>
        <w:br/>
        <w:t>тып, «ниетіңе жет»- деді. Жоғарыдан төмеп қарай қиялап келеміз.</w:t>
        <w:br/>
        <w:t>Қора жайлауына жақындаған сайын салқын самал еседі, сарқырап</w:t>
        <w:br/>
        <w:t>аққан өзен дауысы, қарсы алдымызда өзеннің арғы бетінде Ит</w:t>
      </w:r>
    </w:p>
    <w:p>
      <w:r>
        <w:t>тұмсығы батпайтын тұтасып біткен қалың жасыл қарағай, жоғары</w:t>
        <w:br/>
        <w:t>қарай бұйра қайың өсіпті. Шәкең эңгімесін жалғастырып, ертеректе</w:t>
        <w:br/>
        <w:t>Қапалда Кәріпжанның қарауында қызметте болып, көп жұмыстын</w:t>
        <w:br/>
        <w:t>тәсіліне үйренгенін әңгімеледі. «Ол Жәкеце тартқан нұрлы адам</w:t>
        <w:br/>
        <w:t>еді, бойы биік, көзі жайнап тұратын, Жәкең бақытты жаралған жан</w:t>
        <w:br/>
        <w:t>екен, балаларының аркасында ешбір қиындық көрмей, ол заманда,</w:t>
        <w:br/>
        <w:t>кеңестік дәуірде еліпе сыйлы, жақсы өмір сүріп келеді», - дейді.</w:t>
        <w:br/>
        <w:t>Шәкең әзеннің арғы бетін нұсқап:</w:t>
        <w:br/>
        <w:t>«Анау қалың қарағайдың арасында, ашық алаңда Қапалдағы</w:t>
        <w:br/>
        <w:t>«Пламя революции» колхозының омартасы бар, - деді. Шіркін</w:t>
        <w:br/>
        <w:t>табиғат жомарт қой, шөптің неше түрі өседі, биіктігі құлын сауы-</w:t>
        <w:br/>
        <w:t>рын жасырады екен, табиғат адам тіршілігіпіп пәрі әрі дәрісі де-</w:t>
        <w:br/>
        <w:t>ген сөз ып-рас. Қарағайдың арасыпда Текеліден, Талқықорғапнан</w:t>
        <w:br/>
        <w:t>келген құжынаған адамдар. Олар қона жатып қалың шөптің ара-</w:t>
        <w:br/>
        <w:t>сынан, жұпар иісті қой бүлдірген, таңқурай мен қара бүлдірген,</w:t>
        <w:br/>
        <w:t>керең құлақ терсді. Аяз түскенде тікенек бұтақтардан шырғанақты</w:t>
        <w:br/>
        <w:t>(облепиха) ал да, керегіңе жараға бер.</w:t>
        <w:br/>
        <w:t>Ел ырысы жайлауға да келдік. Бір жастау жігіт біздің аттар-</w:t>
        <w:br/>
        <w:t>ды байлап, жол бастап келеді. Бұл жайлауда Қоңыр, Ұзынбұлақ,</w:t>
        <w:br/>
        <w:t>жоқ. Отан аспанын қауіп-қатердің қара бұлты торлаған жойқын</w:t>
        <w:br/>
        <w:t>соғыстың алғашқы күні-ақ партиямыздың орталық комитеті бүкіл</w:t>
        <w:br/>
        <w:t>халқымызға жалынды жар салыті, ел тағдырының өлім мен өмір</w:t>
        <w:br/>
        <w:t>таразысына түскенін түсіндірді. Осыған байланысты көп ұлтты</w:t>
        <w:br/>
        <w:t>Совст халқының, қуатты армиямыздың алдында тұрған жауын-</w:t>
        <w:br/>
        <w:t>терлік міндеттер, патриоттық борыштар көрсетілді, сонымен бірге</w:t>
        <w:br/>
        <w:t>өзінің жан дүниесін жақсы білетін, оның күшіне шексіз сенетін</w:t>
        <w:br/>
        <w:t>партиямыз еш басына төнген қатердің өлшеусіз зор екенін жасыр-</w:t>
        <w:br/>
        <w:t>май жария ете отырып, «Біздің ісіміз әділ іс. Біз жеңеміз» - деп</w:t>
        <w:br/>
        <w:t>әр адамның жүрегіне жасымас жігер, сөнбес сенім сәулесін сетті.</w:t>
        <w:br/>
        <w:t>Бұған жауап ретінде бүкіл халқымыз каһарлана шеп құрып, отан</w:t>
        <w:br/>
        <w:t>жерінің әр сүйемін құрыш қамалға айналдырды. Буырқана бой кер-</w:t>
        <w:br/>
        <w:t>неген ыза-кекпен жауға қарсы ашынып атганған совет әскерлері</w:t>
        <w:br/>
        <w:t>майдан даласында бұрын-соңды тарих білмеген, адам құлағы есті-</w:t>
        <w:br/>
        <w:t>меген ғажап ерліктердің өшпес үлгісін көрсете білді. Солардың</w:t>
        <w:br/>
        <w:t>жауынгер сапында біздің ауданның да Сыдықов Нұрым, Әлімов</w:t>
        <w:br/>
        <w:t>Нұрділда, Дембаев Бейқуатбай, Езмұқанов Назар, Нұрлыбеков</w:t>
        <w:br/>
        <w:t>Әбен сияқты мыңдаған сапцлақтары болды.</w:t>
        <w:br/>
        <w:t>Еуропадағы оңай олжа, жеціл жеңіске дәндеп, арзан атаққа де-</w:t>
        <w:br/>
        <w:t>міккен арсыз жау Совет Одағын да бір-екі айдың ішінде талкан</w:t>
        <w:br/>
        <w:t>етіп, темір табанымызда таптаймыз деп дәмеленген еді. Бірақ</w:t>
        <w:br/>
        <w:t>тарих сабағы санасына қонбаған, өткен өмір өткелдері ешбір ой</w:t>
        <w:br/>
        <w:t>түсірмеген, Советтік ұлы семьяның беріктігі мен бірлігін бағалай</w:t>
        <w:br/>
        <w:t>білмеген бітеу кеуде фашистер есептерінен қатты жаңылды.</w:t>
        <w:br/>
        <w:t>Өздері қазған ажал орнына өздері құлап, беттеріне мәңгілік кара</w:t>
        <w:br/>
        <w:t>күйе жағылған масқаралықпен мерт болды. Сұрапыл соғыс өрті</w:t>
        <w:br/>
        <w:t>қай жерден шықса, дәл сол жердің өзінде сөндірілді. Әлем апат-</w:t>
        <w:br/>
        <w:t>тан құтқарылып, әділетті іс салтанат құрды. Туысқан елдердегі</w:t>
        <w:br/>
        <w:t>миллиондаған бауырлар фашизм бұғауынан босап, ауыр азап-</w:t>
        <w:br/>
        <w:t>тан арылып, бақытты өмірге ие болды, социалистік жолға түсті.</w:t>
        <w:br/>
        <w:t>Сөйтіп, халқымыздың жазықсыз төгілген көз жасы мен қасиетті</w:t>
        <w:br/>
        <w:t>қаны зая кеткен жоқ.Ұлы шайқас зор жеңіспен, асқан абыроймен</w:t>
        <w:br/>
        <w:t>аяқталып, Отан даңқы арта түсті.</w:t>
        <w:br/>
        <w:t>Рас, біздің елімізге қарақшылық шабуыл басталмас бұрын, бір-</w:t>
        <w:br/>
        <w:t>неше жыл қатарынан қанды соғыс жүргізіп қаныққан, Еуропаның</w:t>
      </w:r>
    </w:p>
    <w:p>
      <w:r>
        <w:t>15 мемлекетінің бар қуатын пайдаланып, бақайшығына дейін</w:t>
        <w:br/>
        <w:t>каруланған қара жүрек жау Отанымызға аса зор ауыртпашылық</w:t>
        <w:br/>
        <w:t>түсірді. Материалдық жағынан өлшеусіз нұқсан келтіріп, 70</w:t>
        <w:br/>
        <w:t>республикасының ғұмыры ары кетсс - айлық, бері салса - апталық</w:t>
        <w:br/>
        <w:t>деп те бал ашып, басын ауыртты. Бірақ өмір оларды аяусыз ке-</w:t>
        <w:br/>
        <w:t>лсмеждеді. Ел басыпа қисапсыз көп апат пен ауыртпалық түсіп,</w:t>
        <w:br/>
        <w:t>жер-жердің бәрін жоқшылық пен ашаршылық азабы жайласа да,</w:t>
        <w:br/>
        <w:t>Ұлы Отанымыздың болат босағасы мызғымады. Қалалар қирап,</w:t>
        <w:br/>
        <w:t>далалар өртеніп, мал-жан қынадай қырылып жатса да, ыза-кегі</w:t>
        <w:br/>
        <w:t>қайнаған қаһарман халықтың балуан белі қайыспады, от-жалын-</w:t>
        <w:br/>
        <w:t>ды жігері жасымады. Жұтынған жаулар мен жалақтаған жендет-</w:t>
        <w:br/>
        <w:t>терден Ұлы Октябрь жеңістері қорғалып қалды. КПСС Орталық</w:t>
        <w:br/>
        <w:t>Комитетінің Ұлы Октябрь Социалистік революциясының 50</w:t>
        <w:br/>
        <w:t>жылдығына арналған тезистерінде көрсетілгендей: «Советтер елі</w:t>
        <w:br/>
        <w:t>- бүкіл дүние жүзі еңбекшілерінің үміті хен тірегі - жауға төтеп</w:t>
        <w:br/>
        <w:t>беріп, жеңіп шыкты». Ал, кемеңгер көсеміміз Лениннің сөзімен</w:t>
        <w:br/>
        <w:t>айтқанда: «Біз бәріне де қарсы төтеп бере алдық».</w:t>
        <w:br/>
        <w:t>Сонымен еліміздің басына бейбіт күн, тыныш өмір орна-</w:t>
        <w:br/>
        <w:t>ды. Қатал сынға төтеп берген социализм көктемінің алғашқы</w:t>
        <w:br/>
        <w:t>көгі бүрішік жарып, жапырақ жая бастады. Зұлым жаудын улы</w:t>
        <w:br/>
        <w:t>тырнағынан түскен қанды жараны жеңімпаз халқымыз жемісті</w:t>
        <w:br/>
        <w:t>еңбегімен жедел смдеуге кірісті.</w:t>
        <w:br/>
        <w:t>Ұлы Октябрь революциясы барлық езілген халықтарды жан</w:t>
        <w:br/>
        <w:t>төзбестік кұлдық қамытынан құтқарып, олардың өз алдына ерік-</w:t>
        <w:br/>
        <w:t>ті ел болуына, басқалармен терезесі тең мемлекет құруына да кең</w:t>
        <w:br/>
        <w:t>жол ашты. Бұрынғы қазақ халқының өксіген өмірі нұрсыз күнге,</w:t>
        <w:br/>
        <w:t>гүлсіз көктемге, сусыз шөлге ұқсас еді. Байтақ өлкесінің өзегінде</w:t>
        <w:br/>
        <w:t>асыл қойма тұнып жатса да, қолында қайың құрық, тал таяқтан</w:t>
        <w:br/>
        <w:t>басқа құралы жоқ дәрменсіз халық оның ешбір игілігін көре алма-</w:t>
        <w:br/>
        <w:t>ды. Керек десе, басқа күрделі машиналар емес, өзінің көк темірден</w:t>
        <w:br/>
        <w:t>ине жасайтын өндірісі де болмады.</w:t>
        <w:br/>
        <w:t>Міне, сондай көр тіршілік, қор тұрмыстағы қазак халқы</w:t>
        <w:br/>
        <w:t>Октябрьдің арқасында ғана еңсе көтеріп, есе алып, іргелі елге ай-</w:t>
        <w:br/>
        <w:t>налды. Өз алдына отау тігіп, өз билігін, өз тізгінін қолына ұстады.</w:t>
        <w:br/>
        <w:t>Сөйтіп, Қазакстан күн асқан сайын гүлденген, куатты мемлекет-</w:t>
        <w:br/>
        <w:t>кс айнала берді. Бұрын жерін аштық, жоқшылық жайласа, енді</w:t>
        <w:br/>
        <w:t>байлық пен береке орнип, өнеркәсібі өркен жайған, алтын ағызып,</w:t>
        <w:br/>
        <w:t>болат балқыткан өнерлі жұртқа, даласын жайқалған сгін жапқан,</w:t>
        <w:br/>
        <w:t>қырын төрт түлік мал баскан құт мекенге айналды.</w:t>
        <w:br/>
        <w:t>Бір кездегі артта қалған біздің аудан жерінде де зор жаңалықтар</w:t>
        <w:br/>
        <w:t>туды. Тау сағалаған, жыра-жыраны жағалаған бытыранды шаруа-</w:t>
        <w:br/>
        <w:t>2 училиіце, 9 орта, 5 сегізжылдық, 4 бастауыш мектеп бар. Бұларда</w:t>
        <w:br/>
        <w:t>480 болашақ маман, 10914 жас балдырған оқиды. Барлық елді мс-</w:t>
        <w:br/>
        <w:t>кендер элсктрленген және радиоланған. Ғазет-жорнал алмайтын</w:t>
        <w:br/>
        <w:t>семья жоқ. Әр мын чдамға қазір 1100 газет, жорналдан келіп отыр.</w:t>
        <w:br/>
        <w:t>Бір кездегі қапас орынындай қараңғы түкпірден Нұрбөпе</w:t>
        <w:br/>
        <w:t>Өмірзақов сынды мемлекст қайраткері, Қилыбаев Рахымжан,</w:t>
        <w:br/>
        <w:t>Мұстафаев Иманқожа, Жанаев Нұрқасым, Дүкенбаев Болат сияқты</w:t>
        <w:br/>
        <w:t>ардагер азаматтар шықты, Мұсақұлов Тәліп, Қарабаев Тслқожа,</w:t>
      </w:r>
    </w:p>
    <w:p>
      <w:r>
        <w:t>Рамазанов Іскендір, Қаймов Баян, Бсйсесв Оспан, Мақашев</w:t>
        <w:br/>
        <w:t>Әукен, Сматов Жанат, Жскбатырова Мая сияқты ғалымдар өсті.</w:t>
        <w:br/>
        <w:t>Әлімов Нұрділда, Ондасынов Имаш, Әбиіров Ділдабай сияқты</w:t>
        <w:br/>
        <w:t>беделді партия, совет қызметкерлері, Соқпақбаев Бердібек,</w:t>
        <w:br/>
        <w:t>Мақатасв Мұқағали, Оразақын Асқар сияқты белгілі ақын-жа-</w:t>
        <w:br/>
        <w:t>зушылар, Жанұзақов Тсльман, Қаупынбасв, Шәкірова сияқты</w:t>
        <w:br/>
        <w:t>шабытты журналистер, Мышбаева Нүкетай, Қожақова Салиқа</w:t>
        <w:br/>
        <w:t>сияқты өнер шеберлері республикаға әйгілі атақты адамдардың</w:t>
        <w:br/>
        <w:t>қатарына қосылады. Нұрым Сыдықов, Бейқұтбай Дембаев сияқты</w:t>
        <w:br/>
        <w:t>батыр партизандардың атақ-даңқы ауыздан түспейтін болды. Со-</w:t>
        <w:br/>
        <w:t>циалистік Еңбек Ері Жұрқабаев Тұрысбек, Қазақ ССР Жоғарғы</w:t>
        <w:br/>
        <w:t>Советінің депутаты, Ленин өрденді Тастандисва Оқан сияқты</w:t>
        <w:br/>
        <w:t>ауыл шамшырақтары, Әшімбаев Нүсіпбек, Байғұлов сияқты</w:t>
        <w:br/>
        <w:t>шаруашылық басшылары бақыт биігін, абырой тұғырын адал</w:t>
        <w:br/>
        <w:t>ецбектен тапты. Мұндай мысалдар айта берсек көп-ақ.</w:t>
        <w:br/>
        <w:t>Иә, біздің елімізде ерлік те, жаңалық та, өзгеріс те көп. Оның бәрі</w:t>
        <w:br/>
        <w:t>от кешкен аға ұрпақ пен орта буып өкілдерінің қайсар қайратымен,</w:t>
        <w:br/>
        <w:t>қанатты қиял, жасымас жігерімен, аға дәстүріп ардақ тұтқан жас</w:t>
        <w:br/>
        <w:t>ұрпактың жаңашыл жалынымен жасалған және жасалып жатыр.</w:t>
        <w:br/>
        <w:t>Бүтін осы өткен жолымызға, жеткен биігімізге, толғана-тебіре-</w:t>
        <w:br/>
        <w:t>пс отырып, тағы да көз жібереміз. Мәңгілік ұйқы басқан қазақ</w:t>
        <w:br/>
        <w:t>даласыттың ояна бастағанын, Амангелді Иманов сияқты ардагср</w:t>
        <w:br/>
        <w:t>азамагтардың халық қамы үшін тап жауларына қарсы қылып</w:t>
        <w:br/>
        <w:t>сілтеп, оқ атқанын көресіздер. Россияның қалың соры мен қан</w:t>
        <w:br/>
        <w:t>сорғыш сүлігі, қайғысы мен қасіреті болған патша окімстінің</w:t>
        <w:br/>
        <w:t>тақтан құлап, Ұлы Октябрь революциясының салтанат құрғанын</w:t>
        <w:br/>
        <w:t>аңғарасыздар. Империалистердің үрлсуімен өршіген азамат</w:t>
        <w:br/>
        <w:t>соғысының өртін өшіргендерді сске аласыздар. Онан кейін-</w:t>
        <w:br/>
        <w:t>гі бейбітшілік өмірдің жемістері мен социалистік құрылыстың</w:t>
        <w:br/>
        <w:t>жетістіктерін, коллективтік шаруашылықтың табыстарын шолып</w:t>
        <w:br/>
        <w:t>рында, облыстық Кеңестің сессиясында кездесіп, жылылықпен</w:t>
        <w:br/>
        <w:t>танысып, сыйластықпен амандасып жүрдік. Мен ол кезде Аксу</w:t>
        <w:br/>
        <w:t>ауданын басқаратын едім.</w:t>
        <w:br/>
        <w:t>СОКП Орталық Комитетінің 1964 жылғы октябрь тіленумын-</w:t>
        <w:br/>
        <w:t>да жарытып көсемдік көрсете алмаған Н.Хрушев үкімет жәнс</w:t>
        <w:br/>
        <w:t>партия билігінен тайдырылып, ой жіберілген жолсыздықтар</w:t>
        <w:br/>
        <w:t>жойыдып, партия орындары салаға бөлінбей, уставтық талапқа</w:t>
        <w:br/>
        <w:t>сэйкес аудандық партия комитсттері өздерінің тарихи аттарын</w:t>
        <w:br/>
        <w:t>қалиына келтірді. Осы тұста Кеген аудандық партия комитетінің</w:t>
        <w:br/>
        <w:t>бірінші хатшысы болып Әбдіғани Ақбаев қайта сайланды. Біз-</w:t>
        <w:br/>
        <w:t>дерге ол кезде партияның сарбазысың деп, жайды қоныс, жылы</w:t>
        <w:br/>
        <w:t>орын таңдатпайды, кей кездерде келісім де сұрамайды. Сонымен,</w:t>
        <w:br/>
        <w:t>жоғары директивалық орындардың ұйғаруы, тағдырдың жазуы</w:t>
        <w:br/>
        <w:t>дәм айдап, 1965 жылдың ақпан айында Кеген аудандық кеңес</w:t>
        <w:br/>
        <w:t>атқару комитетінің төрағасы болып сайландым. Шіркін, жастықта</w:t>
        <w:br/>
        <w:t>бәрі жарасымды! Өткеннің бәрі керемет еді деп көлгірсіп қайтеміз,</w:t>
        <w:br/>
        <w:t>әр кезеңнің, нақты бір жердің өз қиындығы жетіп артылатыны</w:t>
        <w:br/>
        <w:t>белгілі. Жоғарыда айтылған тұрлаусыз, нәтижесіз реформаларға</w:t>
        <w:br/>
        <w:t>байланысты Кеген, Нарынқол аудандары қосылғапда скі бір-</w:t>
        <w:br/>
        <w:t>дей Жалаңаш, Нарынқол аудан орталықтарын тастап, Қазақ ССР</w:t>
        <w:br/>
        <w:t>Жоғарғы Кеңесі Президиумының 1963 жылғы 10 қазандағы</w:t>
        <w:br/>
        <w:t>Жарлығына сәйкес аудан орталығы Кеген селосына көшірілген</w:t>
        <w:br/>
        <w:t>екен. Жаңа аудан орталығында қызметкерлерге тұрғын үй жетіс-</w:t>
        <w:br/>
        <w:t>пейді, окы көңілде қайдан өнімді еңбек болсын. Ауландық партия</w:t>
        <w:br/>
        <w:t>комитеті мен аудандык атқару комитеттерінен бастап, көпшілік</w:t>
        <w:br/>
        <w:t>мекемелерде кеңсе үйлері жоқ. Ең бастысы, аурухана, мектеп, ба-</w:t>
      </w:r>
    </w:p>
    <w:p>
      <w:r>
        <w:t>лалар бақшасы әте қолайсыз, жадағай, жай үйлерге орналасқан</w:t>
        <w:br/>
        <w:t>еді. Сауда, көпшілік гамақтандыру орны мен тұрмыс қажетін өтеу</w:t>
        <w:br/>
        <w:t>комбинатының жағдайлары да дәл осындай. Клуб, мейманха-</w:t>
        <w:br/>
        <w:t>на, әсіресе монша жоқ. Ауыз су ашық өзеннен алынады. Элсктр</w:t>
        <w:br/>
        <w:t>жарығы кейде бар, кейде болмайды, газ туралы түсінік шама-</w:t>
        <w:br/>
        <w:t>лы. Жол қатынасы, әсіресе аудан орталығынан елдімекендерге</w:t>
        <w:br/>
        <w:t>антокөлікпен адамдарды тасымалдау жолға қойылмаған. Бәрін</w:t>
        <w:br/>
        <w:t>ссте сақтаудың да, тізбелеудің де қажеті шамалы ғой.</w:t>
        <w:br/>
        <w:t>Кеген, Нарынқол табиғаты тіршілікке қолайлы. Жетісудағы</w:t>
        <w:br/>
        <w:t>бай өлкелердің бірі. Қарқара, Шалкөде, т.б. жайлаулары теңіздей</w:t>
        <w:br/>
        <w:t>шалқып жасқан көкорай шалғын. Қыры мен сай-саласы да сондай,</w:t>
        <w:br/>
        <w:t>таулары жасыл арша-шыршаға оранған. Өлең сөздің классигі Ілияс</w:t>
        <w:br/>
        <w:t>Тоқтарбек КӘРІПЖАНОВ</w:t>
        <w:br/>
        <w:t>бұрынғыдай бұйыға бермей, капиталға қарсы жойқын жорық</w:t>
        <w:br/>
        <w:t>шуші шайқасқа шықты. Саналылығы мен ұйымшылдығы жағынан</w:t>
        <w:br/>
        <w:t>оқ бойы озық саналатын оларды туыстық мүддесі ортак, түпкі</w:t>
        <w:br/>
        <w:t>мақсаты бір шаруалар қауымы да колдады. Қуатты білектің құрыш</w:t>
        <w:br/>
        <w:t>жұдырығындай түйілген бұл құдіретті күшке ішін ірің жайлаған</w:t>
        <w:br/>
        <w:t>кәрі капитал төзе алмады. Құрсауы үзіліп, қамалы бұзылып</w:t>
        <w:br/>
        <w:t>тәж-тағымен төңкеріліп түсті. Дүниенің алтыдан бір бөлігінен</w:t>
        <w:br/>
        <w:t>караңғы түнек түріліп, аңсаған азаттықтың алтын арайлы таңы</w:t>
        <w:br/>
        <w:t>атты. Бар әлемді дүр сілкіндіріп, жарық дүниеге жұмысшылар</w:t>
        <w:br/>
        <w:t>мен шаруалардың жаңа типті өкіметі - Совет өкіметі келді. Ұлы</w:t>
        <w:br/>
        <w:t>Октябрьдің бұл тұңғыш перзенті жалқы туған жас батырдай еді.</w:t>
        <w:br/>
        <w:t>Алғашқы атағы мен даңқынан дүрліккен капиталистік мемлекеттер</w:t>
        <w:br/>
        <w:t>оны кемеліне келтірмей көктей қиып, жастай жәргегіпде жаншуға</w:t>
        <w:br/>
        <w:t>жұмылды. Бұл үшін бәрі ұялас бөрідей ұрандаса ұлып, Советтік</w:t>
        <w:br/>
        <w:t>Россияға анталай ат қойды. Адам тағдырын алтынға құл еткен шет</w:t>
        <w:br/>
        <w:t>ел обырлары мен озбырларының төңірегіне Россияның оз ішінде-</w:t>
        <w:br/>
        <w:t>гі қасаң жүрек, кара ниет элементтердің барлық тобырлары топ-</w:t>
        <w:br/>
        <w:t>тасты. Адамдық игі сезімдерден біржолата жұрдай болып, тағы</w:t>
        <w:br/>
        <w:t>жыртқыштай қанға құныққан бұл карақшыларға сілейте соққы</w:t>
        <w:br/>
        <w:t>беріп, өлім отынан өмір туын қорғап қалу қажет болды. Бірақ жас</w:t>
        <w:br/>
        <w:t>советтік мемлекетімізге іргесі шіріген ескі дүние тек жоқшылықты,</w:t>
        <w:br/>
        <w:t>қайыршылық пен қараңғылықты ғана мұра етіп қалдырған еді.</w:t>
        <w:br/>
        <w:t>Ұлан-байтақ жеріміздің кең кұшағын қымбат қазына кернеп жатса</w:t>
        <w:br/>
        <w:t>да, ол кезде әлсіз, құралсыз халықтың оны алуға, игілігіне жұмсап,</w:t>
        <w:br/>
        <w:t>кәдесіне жаратуға дәрмені келмеді, колы батпады.</w:t>
        <w:br/>
        <w:t>Сол шарасыздықты пайдаланып, тіл байлағандай түрлі асыл</w:t>
        <w:br/>
        <w:t>байлықтарды шет елдердің бұралкы иттей тіміскілеген қомағай</w:t>
        <w:br/>
        <w:t>құзғындары сүліктей сорып жатты. Ескі Россия жер көлемі</w:t>
        <w:br/>
        <w:t>жағынан бүкіл дүние жүзінде бірінші орынды, халқының саны</w:t>
        <w:br/>
        <w:t>жағынан үшінші орынды алатынына қарамастан, 1913 жылы дүние</w:t>
        <w:br/>
        <w:t>жүзілік өндіріс өнімінің небәрі 2,6 пайызын ғана өндірді. Бірін-</w:t>
        <w:br/>
        <w:t>ші дүние жүзілік соғыс жылдарының зардаптары мұның үстіне</w:t>
        <w:br/>
        <w:t>жығылғанға жұдырық болып, тағы да қосылған сді. Халықаралық</w:t>
        <w:br/>
        <w:t>буржуазияның ысқаяқ саяси қайраткерлері мен сәуегей-сандырақ</w:t>
        <w:br/>
        <w:t>экономистері, көк мылжың философтары, жандайшап жазушы-</w:t>
        <w:br/>
        <w:t>лары елдің осындай тұтас тұралаған ауыр халін есептей келіп,</w:t>
        <w:br/>
        <w:t>Совет өкіметі ұзақ жасамайды, жел көбіктей тез жарылып, құмға</w:t>
        <w:br/>
        <w:t>орнатқан құрылыстай құрып кетеді деп көкіді. Тіпті, Совет</w:t>
        <w:br/>
        <w:t>а, ше-</w:t>
      </w:r>
    </w:p>
    <w:p>
      <w:r>
        <w:t>Тоқтарбек КӘРІПЖАНОВ --</w:t>
        <w:br/>
        <w:t>мыңнап аса қаламызды, поселкемізді, селоларымыз бен дерення-</w:t>
        <w:br/>
        <w:t>ларымызды жалғыз қазық, тал бұрауын қалдырмай, күл-талкан</w:t>
        <w:br/>
        <w:t>етіп қиратып кетті. Берекелі еліміз бейбіт сңбекпен жинаған</w:t>
        <w:br/>
        <w:t>ұлттық байлығының 30 пайызынан айрылды. Ал, алам шығынын</w:t>
        <w:br/>
        <w:t>ауызға алу соншалттқ ауыр. Ұрыс майдандарында 20 миллионнан</w:t>
        <w:br/>
        <w:t>аса адам қаза тауып, сансыз боздак көк шыбықтай қиылды. сансыз</w:t>
        <w:br/>
        <w:t>сәби жетім қалып, сансыз ана жесір қалып, қайғылы көз жасыпа</w:t>
        <w:br/>
        <w:t>тұншықты, сансыз жан аңсағанымен қауыша алмай, жан жүрегін</w:t>
        <w:br/>
        <w:t>шермен шегендеп, ақ жүзін сары, жас басын кәрі етті. Бүкіл Сс-</w:t>
        <w:br/>
        <w:t>вет Одағында жан бауыр жақыннын, түлектей туыстың, арыстай</w:t>
        <w:br/>
        <w:t>азаматтың қазасына ұшырамаған кайғысыз семья қалмады-ақ. Бірақ</w:t>
        <w:br/>
        <w:t>қасіретті- қайрат, азаны - ақыл жеңді. Әр саналы адам өз бауырла-</w:t>
        <w:br/>
        <w:t>ры мен туыстарының, өз жақындары меп жолдастарының, әкелері</w:t>
        <w:br/>
        <w:t>мен ағаларының не үшін, кім үшін кан кешіп, казаға ұшырағанын</w:t>
        <w:br/>
        <w:t>жақсы түсінді. Сол үшін белді бекем буып, бүлінгенді бүтіндеуге,</w:t>
        <w:br/>
        <w:t>қирағанды калпына келтіруге, жоқты бар, азды көп етуге қайсар</w:t>
        <w:br/>
        <w:t>қайратпен құлшына кірісті. Бейбіт еңбектің қасиетті туы қайта</w:t>
        <w:br/>
        <w:t>желбіреп, бар халықты өз аясына тартты. Бұрқыраған, күл басқат</w:t>
        <w:br/>
        <w:t>жерлерге қайтадан гүл өсіп, қайғы орнын қуаныш басып, шабытқа</w:t>
        <w:br/>
        <w:t>толы шат өмір басталды, өңір өзгеріп, қыр құлпырып сала берді.</w:t>
        <w:br/>
        <w:t>Өнер-білім өркендеп, жаңалықтан жаңалық озып, техника түрлене</w:t>
        <w:br/>
        <w:t>түлеп, ғылым қанатын соншалық кең жайып кетті. Атом ғасыры</w:t>
        <w:br/>
        <w:t>туды және бұл қисапсыз қуат қырып-жою құралы ғана болып</w:t>
        <w:br/>
        <w:t>қалмай, бейбіт құрылысқа, игі мұратқа калтқысыз қызмет ететін</w:t>
        <w:br/>
        <w:t>болды. Соның арқасында жер серіктері жасалып, космос корабль-</w:t>
        <w:br/>
        <w:t>дері ұшырылып, аспан әлемі ақылмен шарланып, арудай ай бетіне</w:t>
        <w:br/>
        <w:t>алқызыл ту тігілді. Совет Одағы өнер-ғылым саласында да, эконо-</w:t>
        <w:br/>
        <w:t>мика, саясат саласында да дүниежүзіндегі ец жетекіпі, ең ыкпалды</w:t>
        <w:br/>
        <w:t>күшке айналды.</w:t>
        <w:br/>
        <w:t>Ұлы Отан өміріндегі мұндай әлшеусіз өзгерістерді бір қиырдағы</w:t>
        <w:br/>
        <w:t>біздің ауданнан да айқын аңғаруға болады. Бүгінгі құт қонып, бс-</w:t>
        <w:br/>
        <w:t>реке орнаған атамекен - ажарлы ауылдар, көк жамылған көшелер</w:t>
        <w:br/>
        <w:t>меп көрікті үйлер, сәнді сарайлар, мыңғырған мал мен жайқалған</w:t>
        <w:br/>
        <w:t>егін кімнің жүрегін болса да қуанышқа болейді. Ауданымыздың</w:t>
        <w:br/>
        <w:t>экономикасы артып, шаруашылықтары пығайып келеді. Былтыр</w:t>
        <w:br/>
        <w:t>жылдық табыс «18 млн.» сомға жетті. Ал, колхозшылардың ор-</w:t>
        <w:br/>
        <w:t>таша айлық габысы «90» сомнан айналды. Мәдениет осіп, өнер-</w:t>
        <w:br/>
        <w:t>білім дамыды. Қазір аудан территориясында арнаулы білім беретін</w:t>
        <w:br/>
        <w:t>өтесіздер. Ақырында Ұлы Отан соғысының қаһарлы күндерін көз</w:t>
        <w:br/>
        <w:t>алдарыңызға келтіріп, қазіргі қызықты күнге, өскен өмірге, өнерлі</w:t>
        <w:br/>
        <w:t>өреге бет бұрасыздар. Қилы-қилы кезеңдердің жан тебірентерлік</w:t>
        <w:br/>
        <w:t>бұл көріністері «Октябрьдің 40 жылдығы» атындағы колхоздың</w:t>
        <w:br/>
        <w:t>халық театры артистерінің жэне аудан көркемөнерпаздары көоллек-</w:t>
        <w:br/>
        <w:t>тивтері мүшелерінің орындауында жанды эпизодтар, тартымды</w:t>
        <w:br/>
        <w:t>үзінділер арқылы бейнеленбек. Кәнеки енді ой-назарларыңызды</w:t>
        <w:br/>
        <w:t>осыған аударуларыңызды өтінемін.</w:t>
        <w:br/>
        <w:t>ӘСКЕРИ ӨМІР ӨТКЕЛДЕРІ</w:t>
        <w:br/>
        <w:t>Келешегіме зор үмітпен қарап, осы кішкене аудандық</w:t>
        <w:br/>
        <w:t>кеңес атқару комитетінің жауапты хатшысы деген жұмысыма</w:t>
        <w:br/>
        <w:t>қанағаттанып жүргенімде, заңды әскерге алынатын мезгілден екі</w:t>
        <w:br/>
        <w:t>жыл кешігіп, “әскерге бәрібір алынасың” деген сон, озім сұрапып</w:t>
        <w:br/>
        <w:t>1951 жылы мамыр айында үйден, ауылдан ұзақ сапарға бірінші рет</w:t>
      </w:r>
    </w:p>
    <w:p>
      <w:r>
        <w:t>шығып барам. Әке-шешем, жан-жолдасым Қаншайым, туыстармет</w:t>
        <w:br/>
        <w:t>қатар аудан басшылары С.Құнанбаев, И.Бектемісов, Н.Түшкенов,</w:t>
        <w:br/>
        <w:t>т.б. әскери комиссариатқа келіп, ақ жол тілеп, қимастықпен</w:t>
        <w:br/>
        <w:t>шығарып салды. Талдықорған қаласынан поезға отырғызып, бета-</w:t>
        <w:br/>
        <w:t>лысымыз батыс жақ, басқарып келе жатқан бір офицер, шені капи-</w:t>
        <w:br/>
        <w:t>тан, ол бізбен сирек сөйлеседі, кейде сұраққа жауап бермейді. Осы</w:t>
        <w:br/>
        <w:t>кезең өмір асуындай бір ауыр кезең болып көрінеді. Құлазыған</w:t>
        <w:br/>
        <w:t>көңіл, артта қалған ауыл, ағайын-туыс, әке-птеше, қимас жан-жол-</w:t>
        <w:br/>
        <w:t>дас, жалғыздық, белгісіз болашақ, қаншама ойға шомдырды.</w:t>
        <w:br/>
        <w:t>Бес тәулік дегенде, Москва маңындағы Бабушкино дсген</w:t>
        <w:br/>
        <w:t>қалаға келіп, әскери тәртіппен бір ай карантиннен етіп, устав</w:t>
        <w:br/>
        <w:t>бойынша ант қабылдап, одан Мытишци қаласына әкелді. Одақтық</w:t>
        <w:br/>
        <w:t>Қорғаныс Министрінің орта, ортадан жоғары және жоғары білімі</w:t>
        <w:br/>
        <w:t>бар әскер қатарына алынғандарды қысқа мерзімдік офицер даяр-</w:t>
        <w:br/>
        <w:t>лайтын курстан өткізу туралы бұйрығына сәйкес оқу батареясына</w:t>
        <w:br/>
        <w:t>курсант болып тіркелдім. Оқу, жаттығу бәрі әрине орыс тілінде</w:t>
        <w:br/>
        <w:t>жүргізіледі, алғашқы кезеңде еркіндікте өскен ауыл азаматына</w:t>
        <w:br/>
        <w:t>оңай болмасы белгілі, 24 сағаттың 18 сағаты үнемі қимыл- жүгіру,</w:t>
        <w:br/>
        <w:t>оқу-жаттығудан тұрады. Түнде рахат ұйқыда жатсаң, «тревога»</w:t>
        <w:br/>
        <w:t>деп ерекше дабылмен оятады. «Жау шапқан» екен десең, темір жол</w:t>
        <w:br/>
        <w:t>станциясында көмір, пемент, ағаш түсіру сияқты ауыр, азапты кол</w:t>
        <w:br/>
        <w:t>жұмыстары күтіп тұрады.</w:t>
        <w:br/>
        <w:t>көпшілігі ауызы асқа, иінікиімге жарымаған жалбыр тонды жалшы,</w:t>
        <w:br/>
        <w:t>шыр бітпеген шаруа болатын. Бәрі дерлік көкірек көзі ашылмаған</w:t>
        <w:br/>
        <w:t>қараңғы, саңлауы жоқ сауатсыз еді. Қара танып, хат сызатындар</w:t>
        <w:br/>
        <w:t>жүзден жарым, мыңнан біреу дегендей, өте сирек кездесетін. Өнер-</w:t>
        <w:br/>
        <w:t>білімнен осынша мақұрым қалған әлсізелдіңұлынаесетимей, қызы</w:t>
        <w:br/>
        <w:t>қызық көрмей, огей өмірден өксіп кетстін. Тіпті, келе-келе қазақтың</w:t>
        <w:br/>
        <w:t>ұйытқылы ұлт, іргелі ел болуы қиынға соқты. Қанаттас отырған</w:t>
        <w:br/>
        <w:t>қабырғалы халықтар қатты тізе батырып, қорлық, қысым көрсетіп,</w:t>
        <w:br/>
        <w:t>ұлын -- құл, қызын - күң етуге айналды. Оған көнбей қаһарлана</w:t>
        <w:br/>
        <w:t>шеп құрып, қарсы майдан ашқандарын каталдықпен қанға бояп,</w:t>
        <w:br/>
        <w:t>ақтабан шұбырындыға ұшыратты. Сонымен қазақ тағдыры та-</w:t>
        <w:br/>
        <w:t>рих тәлкегіне түскен еді. Тек ұлы орыс халқымен одақтасып қана</w:t>
        <w:br/>
        <w:t>сенімді пана, қуатты қорған, айнымас дос тапты. Бірақ қарапайым</w:t>
        <w:br/>
        <w:t>еңбек адамдары -- езілгендер мен жаншылғандар жанбауыр жақын</w:t>
        <w:br/>
        <w:t>санап, қаншалық ыстық құшағына тартқанмен, патша үкіметі қазақ</w:t>
        <w:br/>
        <w:t>нәсіліне тым қыңыр қарады, ой-санасыз малдай жайылып, жаман</w:t>
        <w:br/>
        <w:t>өскен жабайы жұрт, дала кезген дарынсыз, қуыс кеуде қор халық</w:t>
        <w:br/>
        <w:t>деи есептеді. Сондықтан қазақ ұрпағын санға қосқанмен санатқа</w:t>
        <w:br/>
        <w:t>ілмеді. Қайта ашса алақанында, жұмса жұдырығында болатындай</w:t>
        <w:br/>
        <w:t>етіп, қатты қысымда сығымдады. Үлкен-кішісін, жас-кәрісін, ер-</w:t>
        <w:br/>
        <w:t>әйелін, ұл-қызын ауыр азаптан арылтнай, үнемі қауіп-қатерге ке-</w:t>
        <w:br/>
        <w:t>зеп, қосүрей-қорқақ, жасыған жалтақ, мамырлаған маймақ халде,</w:t>
        <w:br/>
        <w:t>масқара тіршілікте ұстауға тарысты.</w:t>
        <w:br/>
        <w:t>Қан уыстап, қаһар төккен патша өкіметі тек қазақтың ғана</w:t>
        <w:br/>
        <w:t>емес, бар халықтың ашылмас соры, айықпас түнегі, жексұрын</w:t>
        <w:br/>
        <w:t>жендеті болды. Сондықтан оны улы жыландай аяусыз жаныштап,</w:t>
        <w:br/>
        <w:t>түп-тамырымен құрту қажет еді. Ақыл-ойдың аскардай алыбы,</w:t>
        <w:br/>
        <w:t>теңіздей тереңі Владимир Ильич Ленин бұл міндетті ілгері-кейінді</w:t>
        <w:br/>
        <w:t>арекет еткен күрескерлердің бәрінен де жақсы түсінді және күрес</w:t>
        <w:br/>
        <w:t>түйінін олардан өзгеше жолмен шешудің тамаша тәсілдерін топ-</w:t>
        <w:br/>
        <w:t>шылап, батыл болжамдар жасады. Сөйтіп, бостандық жолына</w:t>
        <w:br/>
        <w:t>бастарын біржола байлаған ержүрек күрескерлердің даңқты шоқ</w:t>
        <w:br/>
        <w:t>жұлдыздарының жауынгер ұйымы -- болышевиктер партиясын</w:t>
        <w:br/>
        <w:t>ұйымдастырды. Марксизмнен сарқылмас нәр, өшпес қуат алған ол</w:t>
        <w:br/>
        <w:t>партия дәуір тынысын, тарих толғағын дәл тани отырып, қаналған</w:t>
      </w:r>
    </w:p>
    <w:p>
      <w:r>
        <w:t>халықтарды, еңіреген еңбекшілердің жаны мен жүрегі, ақылы мен</w:t>
        <w:br/>
        <w:t>зейіні, ары мен намысы бола білді. Сонымен сенімді жөн сілтей-</w:t>
        <w:br/>
        <w:t>тін, көреген көшбасшысын тапқан жұмысшылар жұртшылығы</w:t>
        <w:br/>
        <w:t>Тоқтарбек КӘРІ ЖАНОВ</w:t>
        <w:br/>
        <w:t>шіркеу. Жексенбі күндері халқы шіркеугс барып шоқынады,</w:t>
        <w:br/>
        <w:t>ауыл-шаруашылық жұмысы тоқтап тұрады. Ол кезде біздерде</w:t>
        <w:br/>
        <w:t>мешіттен із де жоқ еді. Осының бәрі алалаушық, басынушылық</w:t>
        <w:br/>
        <w:t>екен-ау.</w:t>
        <w:br/>
        <w:t>Бұл уакытым да зая кетпелі, білім, нарасат, өмір таным ұлғая</w:t>
        <w:br/>
        <w:t>түсті дер едім.</w:t>
        <w:br/>
        <w:t>БІЛІМ - ШЫРАҚ, САҒАН НҰРЫН ШАШҚАН</w:t>
        <w:br/>
        <w:t>Бұл өмірде адамның ақылды болып жетілуіне екі нәрсе себен-</w:t>
        <w:br/>
        <w:t>кер болады. Ол - тәжірибе мен білім. Тәжірибе басыңнан өткенді,</w:t>
        <w:br/>
        <w:t>көргеніңді көңліңе түю, одан тәлім алу болса, білім гек оқу арқылы</w:t>
        <w:br/>
        <w:t>келеді.</w:t>
        <w:br/>
        <w:t>Өзен қайтсе үлкейеді? Өзіне келіп құйған бұлақтарды қабылдай</w:t>
        <w:br/>
        <w:t>берсе. Білімділік те сол сияқты құр оқып қана қоймай, көнілге</w:t>
        <w:br/>
        <w:t>тоқыш,бойыца сіңіре білсең ғана білімдар боласың.</w:t>
        <w:br/>
        <w:t>Білім - күш-қуат, қайрат кілті, оны орнын тауып қолдана білсен</w:t>
        <w:br/>
        <w:t>ғана - күш-қайратқа ие боласың. Білу дегеніміз -- жеңу. Оған мы-</w:t>
        <w:br/>
        <w:t>сал ретінде мынандай ацыз бар.</w:t>
        <w:br/>
        <w:t>УЛІ ғасырда өмір сүрген, мұсылмандардың төрт халифасылың</w:t>
        <w:br/>
        <w:t>бірі Әли ибн Әбу Талифтің ілімпің қақпасы атанып кеткенін сынау</w:t>
        <w:br/>
        <w:t>мақсатымен жерлестері он адамды кезекпен жіберіп, олар Әзірет</w:t>
        <w:br/>
        <w:t>Әлиден: «Байлық артық па, білім артық па?»- деп сұрауға келіседі.</w:t>
        <w:br/>
        <w:t>Егер он адамға түрлі жауап берсе ғана халифаны білімнің қақпасы</w:t>
        <w:br/>
        <w:t>деп мойындамақ болады.</w:t>
        <w:br/>
        <w:t>1. Білім артық, өйткені ол пайғамбардан қалған мирас</w:t>
        <w:br/>
        <w:t>бақылдардан калған мұра.</w:t>
        <w:br/>
        <w:t>2. Білім сепі бағады, байлықты сен бағасың, әрипе білім</w:t>
        <w:br/>
        <w:t>артық.</w:t>
        <w:br/>
        <w:t>3. Білім артық, ол досыңды көбейтеді, байлық дұшпанынды</w:t>
        <w:br/>
        <w:t>көбейтеді.</w:t>
        <w:br/>
        <w:t>4. Биім іздей берсең көбейеді, оны жұмсасаң азаймайды,</w:t>
        <w:br/>
        <w:t>байлық азаяды.</w:t>
        <w:br/>
        <w:t>5. Білім артық, жаныңды байытады, байлық жан-дүниеңді ілек-</w:t>
        <w:br/>
        <w:t>тейді, өзіңді тура жолдан тайдырады.</w:t>
        <w:br/>
        <w:t>6. Білімді адам орнымен сөйлсйді, мәдениетті арттырады.</w:t>
        <w:br/>
        <w:t>Байлығы мол адам оған мас болып мақтанады, астамшылық</w:t>
        <w:br/>
        <w:t>көрсетеді, сондықтан білім артық деген скен.</w:t>
        <w:br/>
        <w:t>Тоқтарбек КӘРІПЖАНОВ</w:t>
      </w:r>
    </w:p>
    <w:p>
      <w:r>
        <w:t>өскен жеткіншек ұрпақ, осынау дүниені дүр сілкіндірген желтоқсан</w:t>
        <w:br/>
        <w:t>окиғасында ерекше ерлік істерді паш етті. Ақиқат үштін күрсскен</w:t>
        <w:br/>
        <w:t>адал жүректі азаматгар халқымыздың өз көсемі болуын талаи етті.</w:t>
        <w:br/>
        <w:t>Өзге пенде болмаудың жолдарына үндеді.</w:t>
        <w:br/>
        <w:t>Ата-бабамыздың ғасырлар бойы аңсап келген арманының</w:t>
        <w:br/>
        <w:t>орындалғанын желтоқсан оқиғасы дәлелдеп берді. Осынау ләуір</w:t>
        <w:br/>
        <w:t>лебі халықтың әкімшіл-әміршіл жүйесінің бағытымен уланған</w:t>
        <w:br/>
        <w:t>ұлттық санасын оятты.</w:t>
        <w:br/>
        <w:t>Ақтық демі бітерде малдың сонғы тұяқ ссриср қимылы іспетті</w:t>
        <w:br/>
        <w:t>хайуандық әрекеттерін қолданын баққан әсірешіл-баскару жүйесі</w:t>
        <w:br/>
        <w:t>желтоқсанның жалындап шыққан жастарын аяусыз, жазықсыз жа-</w:t>
        <w:br/>
        <w:t>залады.</w:t>
        <w:br/>
        <w:t>Желтоқсан окиғасының басты қаһармандарының бірі-- елі-жері</w:t>
        <w:br/>
        <w:t>үшін ерлік туын көтерген Қайрат Рысқұлбековке телестудияның</w:t>
        <w:br/>
        <w:t>операторы, жасақшы С.А.Савицкийді өлтірді деп жала жабады.</w:t>
        <w:br/>
        <w:t>Қайрат қанша шындықты айтқанымсн ақиқатты елеген ешкім</w:t>
        <w:br/>
        <w:t>болған жок. Ол қисынсыз қиянаттың құрбаны боп кетс барды.</w:t>
        <w:br/>
        <w:t>Жазықсыз жаза тартқан боздақ жас Қайрат 1988 жылы мамырдың</w:t>
        <w:br/>
        <w:t>22-де түрмеде дүниеден өтті.</w:t>
        <w:br/>
        <w:t>Еліміздің тарихында онып бостандығы үшіп күрескен</w:t>
        <w:br/>
        <w:t>қаһармандардың көбінің бойында халықтық рухымызға тән бір-</w:t>
        <w:br/>
        <w:t>неше игі қасиет тоғысқан ғой. Одан Қайрат та құр алақан емес.</w:t>
        <w:br/>
        <w:t>Жалындап тұрған жас ақын еді. Оның түрмеде отырып жазған</w:t>
        <w:br/>
        <w:t>«Түрме жыры», «Өкініш», «Ақтық сөз» деген әлеңдерін көңіл</w:t>
        <w:br/>
        <w:t>толқуынсыз оқу мүмкін емсс. Түрмеге айдалып бара жатқанда</w:t>
        <w:br/>
        <w:t>қолын қайырып кісенңдеген жендеттерге қасқая қарап тұрып</w:t>
        <w:br/>
        <w:t>айтқан «Ақтық сәз» деген өлеңі жазықсыз жанның таза жан</w:t>
        <w:br/>
        <w:t>айқайы екені аян.</w:t>
        <w:br/>
        <w:t>Күнәдан таза басым бар,</w:t>
        <w:br/>
        <w:t>Жиырма бірде жасым бар.</w:t>
        <w:br/>
        <w:t>Қасқалдақтай қаным бар,</w:t>
        <w:br/>
        <w:t>Бозторғайдай жаным бар.</w:t>
        <w:br/>
        <w:t>Алам десең алыңдар!</w:t>
        <w:br/>
        <w:t>Қайрат деген атым бар,</w:t>
        <w:br/>
        <w:t>Қазақ дегеп затым бар.</w:t>
        <w:br/>
        <w:t>«Еркек тоқты - кұрбандық»,</w:t>
        <w:br/>
        <w:t>Атам десең атыңдар.</w:t>
        <w:br/>
        <w:t>Тоқтарбек КӘРІПЖАНОВ</w:t>
        <w:br/>
        <w:t>айтқызбай қойған еді. Ондағы мақсаттары жаманшылықтан смес,</w:t>
        <w:br/>
        <w:t>сенің жұмысыңа қызыққандары, қызғанғандары еді»,- деді. Соны</w:t>
        <w:br/>
        <w:t>ойлап, уақытпен санаспай бар ниетіммен қызмст атқарған жолым-</w:t>
        <w:br/>
        <w:t>ды тағы да кесе ме деген ой мазалай берді. Көптің бірі болып, іл-</w:t>
        <w:br/>
        <w:t>біп, сан көбейтіп жүргім келмейді.</w:t>
        <w:br/>
        <w:t>Құрметті оқушым! Сіздерді жалықтырып алмайын деп, бәрін</w:t>
        <w:br/>
        <w:t>тізбелей бермедім.</w:t>
        <w:br/>
        <w:t>Бір ескеретінім: бір мектепте оқыған, жалаңаяқ доп қуып</w:t>
        <w:br/>
        <w:t>ойнаған дос-жолдастардан бастап, солардың ешқайсысын естеп</w:t>
        <w:br/>
        <w:t>шығармадым. Әр уақыт тату-тәтті күндерді асыл қазынамдай еске</w:t>
        <w:br/>
        <w:t>сақтан, балаларымызға әңгімелеп, айтып жүреміз.</w:t>
      </w:r>
    </w:p>
    <w:p>
      <w:r>
        <w:t>Міне, сондықтан менің еңбек жолым, қысқа тарихым, адал</w:t>
        <w:br/>
        <w:t>ниетте болған қызметтес, дос-жолдастарымның еңбектерімен</w:t>
        <w:br/>
        <w:t>сабақтас. Елімнің, халқымның тарихын толықтырады деп</w:t>
        <w:br/>
        <w:t>ойлаймын. Қай жерде жұмыс жасасам да, халқыммен бірге</w:t>
        <w:br/>
        <w:t>қуанып, халқыммен бірге мұңайдым. Менің кейбір замандаста-</w:t>
        <w:br/>
        <w:t>рым үлкен болуды, бастық болуды армандайды. Ал ең бастысы</w:t>
        <w:br/>
        <w:t>оның халықтың алдындағы жауапкершілігі күшті екенін ескере</w:t>
        <w:br/>
        <w:t>бермейді. Күндіз-түні тынбай, үнемі ой үстіпде жүресің, елдің</w:t>
        <w:br/>
        <w:t>бәрінің көңілін табу қиын.</w:t>
        <w:br/>
        <w:t>ТӘТЕЛЕРІМ - ТІРЕГІМ</w:t>
        <w:br/>
        <w:t>Жәмәли атамның балалары: Кәріпжан, Ғалымжан, Рақымжан</w:t>
        <w:br/>
        <w:t>атты салауатты балаларымен қатар Әсия, Нәзила (Няня), Күлжамал</w:t>
        <w:br/>
        <w:t>(Күлжік) деген қыздары, Қанипа, Бисара атты қарындастары бол-</w:t>
        <w:br/>
        <w:t>ды. Ертеректе Бипа, Зағипа есімді әпкелері болған скен. Зағипа</w:t>
        <w:br/>
        <w:t>әпкесі де өлеңге қаражаяу болмаса керек. Торе Қожабектен өлең</w:t>
        <w:br/>
        <w:t>айтыста жеңіліп, сол кісіге косылса керек. Соған қарағанда қалың</w:t>
        <w:br/>
        <w:t>малын көп сұрап құндыламай, аз сұрап қадірін кетірмей теңі кел-</w:t>
        <w:br/>
        <w:t>ген соң, тегін берейін деген жолды ұстанса керек. Бәріне ортак</w:t>
        <w:br/>
        <w:t>қасиеттері момын, қақ-соқпен ісі жоқ, мейірімді, бауырмал, өз</w:t>
        <w:br/>
        <w:t>отбастарының құты, Туған-туыстарына өздері де қадірлі болды.</w:t>
        <w:br/>
        <w:t>Кіші аға, Кенже аға деп, жеңгелерімен сыпайы қалжыңмен сый-</w:t>
        <w:br/>
        <w:t>ласып, кезінде жеңгелері Кенжетай қайын сіңлілерінің аттарын</w:t>
        <w:br/>
        <w:t>атамай «қыз-ау» деп, я болмаса қыз Нозиланы Ақыпбекке, қыз</w:t>
        <w:br/>
        <w:t>Күлжікті Әбдірахманға, қыз Қанипаны Рамазанға, қыз Бисараны</w:t>
        <w:br/>
        <w:t>Бейсенбайға ұзатқан еді.</w:t>
        <w:br/>
        <w:t>Қорыта келгенде. білім - омірде таяныш жолдас. Жалғыздықта</w:t>
        <w:br/>
        <w:t>жолдас, қуанышта бастаушы, қайғыда медет, күресте құрал,</w:t>
        <w:br/>
        <w:t>зұлымдықта -- карсы айла. Өмірдегі небір түсініксіз нәрсені де ше-</w:t>
        <w:br/>
        <w:t>шетін -- білім, ғылым.</w:t>
        <w:br/>
        <w:t>АСҚАРОВТЫҢ АДАМГЕРШІЛІГІ</w:t>
        <w:br/>
        <w:t>Нарынқол ауданынан Алматыға, ауылшаруашылық</w:t>
        <w:br/>
        <w:t>басқармасына ауысарымда Асқаров: «Аманшылық болса, біз</w:t>
        <w:br/>
        <w:t>сенің қызметіне қайта оралып, қала маңындағы көп салалы ірі</w:t>
        <w:br/>
        <w:t>аудандардың біріне жібереміз. Арыз жазушылардың арыны басыл-</w:t>
        <w:br/>
        <w:t>сын»,-- деген еді.</w:t>
        <w:br/>
        <w:t>Обкомның бірінші хатшысының көмекшісі Ш.Мәпкеев:</w:t>
        <w:br/>
        <w:t>“Асекең Асқаров шақырады” дегенде жоғарыда айтылған мәселе</w:t>
        <w:br/>
        <w:t>ойыма түсіп, кандай жауап айтуым керск. Қалаға үйреніп қалдым</w:t>
        <w:br/>
        <w:t>деп, кері жауап берсем не ойлайды, екіншіден, жуырда ғана</w:t>
        <w:br/>
        <w:t>ауылшаруашылық басқармасы жұмысын жақсартып, беделін арт-</w:t>
        <w:br/>
        <w:t>тыру Үшін қандай пікір айтасың?-- деп сұраған еді. Мен аз ойланып,</w:t>
        <w:br/>
        <w:t>пікірімді апшшық айтсам, ренжіп, не ұрыспайсың ба?- деген едім.</w:t>
        <w:br/>
        <w:t>- Пікір айтқанға неге ұрсамыз?-- деп қайталап сұрағанда: «Кадр</w:t>
        <w:br/>
        <w:t>мәселесін алу, қайда пайдалану партияныңдарабилігінде. Ал қалған</w:t>
        <w:br/>
        <w:t>қаржы, магериалдық ресурсты, күрделі қаржыны екінші хатшы</w:t>
        <w:br/>
        <w:t>- Клинкон, трактор, машинаны, ауыл шаруашылығын басқаратын</w:t>
        <w:br/>
        <w:t>салалық хатшы - Дорохов, мал-жемді, комбикорм, тыңайтқыш</w:t>
        <w:br/>
        <w:t>обкомның ормнбасары Күбенбаев, ал ауылшаруашылық басқарма</w:t>
        <w:br/>
        <w:t>қызметкерлері тек қағаз жазушылар»- деген едім. Сол жерде күліп</w:t>
        <w:br/>
        <w:t>Дороховты шақырып, мынаның айтқанын тыңдашы дегені бар</w:t>
        <w:br/>
        <w:t>емес пе, мен қайталап айтып бердім. «Ты хочешь отстранить нас</w:t>
        <w:br/>
        <w:t>от руководство» дегені тағы бар. Содан біраз отырып, жадырап</w:t>
        <w:br/>
        <w:t>күлістік. Соңында Асекең:</w:t>
      </w:r>
    </w:p>
    <w:p>
      <w:r>
        <w:t>- Қай тұста да бұның айтқаны дұрыс. Біз бюро мүшелерімен</w:t>
        <w:br/>
        <w:t>ақылдасайық, ойланайық,- деп тарасқанбыз. «Менің айтқандарым</w:t>
        <w:br/>
        <w:t>ұнамаған болар» деп түсіндім. Осы мәселеге байланысты ма деп</w:t>
        <w:br/>
        <w:t>те ойладым. Шақырған мерзімінде келдім. Амандық-саулық.</w:t>
        <w:br/>
        <w:t>жағдайды сұрасқан соң, «жұмыс қалай?» деді.</w:t>
        <w:br/>
        <w:t>-- Өзінің күнделікті ағынымен жүріп жатыр.</w:t>
        <w:br/>
        <w:t>-- Сені орныңнан қозған, облыстық жоспарлау төрағасына</w:t>
        <w:br/>
        <w:t>ұсынамын,- деді.</w:t>
        <w:br/>
        <w:t>Тоқтарбек КӘРІПЖАНОВ</w:t>
        <w:br/>
        <w:t>да. Білімі, мамандығы бар. Балалық албырт сезіммен мең де осы</w:t>
        <w:br/>
        <w:t>кісідей болсам деп қиялдап тұрғанымда, маған бұрылып: «Сен не</w:t>
        <w:br/>
        <w:t>оқып отырсың?»- деді. Мен радиодан естіген материалды іздеп</w:t>
        <w:br/>
        <w:t>келгенімді айтып едім: «Бәрекелді, іздеуге де, оқуға да тұрарлық</w:t>
        <w:br/>
        <w:t>екен», - деді. Өзінің кабинетіне шакырып, макала жөнінде біраз</w:t>
        <w:br/>
        <w:t>сөйлесіп, менің келсшектс кім болатынымды сұрады. Мен келе-</w:t>
        <w:br/>
        <w:t>шекте мұғалімдіктен басқа салада қызмет еткім келетінін, әлі де</w:t>
        <w:br/>
        <w:t>одан ары оқуым керектігін айттым. Ол кісі бағыт берді. оқуымды</w:t>
        <w:br/>
        <w:t>жалғастыруға да көмек көрсетті.</w:t>
        <w:br/>
        <w:t>«Халық - қашанда сыншы» демей ме. 1939 жылы Қапал жаңа</w:t>
        <w:br/>
        <w:t>аудан болып шаңырақ көтергенде, алғаш Гридионов, Зориков, Тара-</w:t>
        <w:br/>
        <w:t>сов, Бабенцевтар басқарыпты. Содан ауданымыздың іс қағаздары,</w:t>
        <w:br/>
        <w:t>түрлі мәжіліс, жиналыс орыс тілінде жүргізіледі. Аудан халқы</w:t>
        <w:br/>
        <w:t>арыз, армандарын жеткізе алмай, қабылдауда болғанда ойларын</w:t>
        <w:br/>
        <w:t>еркін жеткізе алмай қысылып жүрген. Айхан Смағұлов уакытпен</w:t>
        <w:br/>
        <w:t>санаспай қызмет істейді. Ауаткомның есігі күндіз-түні түнгі сағат</w:t>
        <w:br/>
        <w:t>2-3-ке дейін ашық. Халықпен еркін сөйлесіп, мұңдарын, арызда-</w:t>
        <w:br/>
        <w:t>рын тыңдап, еркін әңгімелесетін.</w:t>
        <w:br/>
        <w:t>Смағұлов Айхан ағаймен бірге жұмыс істемедім, тәрбиесін</w:t>
        <w:br/>
        <w:t>көрмедім. Бірақ халық мүддесі үшін слгс жасаған жақсылығын ел</w:t>
        <w:br/>
        <w:t>айтып жүргенін естіп өстім.</w:t>
        <w:br/>
        <w:t>«ЖАМБЫЛ ҚАЙДА?»</w:t>
        <w:br/>
        <w:t>Ақын, әнші, композитор Әсет Найманбаенгың «Жазушы»</w:t>
        <w:br/>
        <w:t>баспасынан 1988 жылы тпыққан жинақтарыңың түсініктемелерінде</w:t>
        <w:br/>
        <w:t>1902 жылы Алматыда болған бір үлкен жиынға Жамбыл мен</w:t>
        <w:br/>
        <w:t>Әсет те қатысады. Жиынның соңында жұрт Әсет пеп Жамбылды</w:t>
        <w:br/>
        <w:t>айтыстырмақ болады, бірақ Жамбыл айтысқа қарамай, ауылына</w:t>
        <w:br/>
        <w:t>кетеді. Әсет сонда мына өлеңді айтқан екен.</w:t>
        <w:br/>
        <w:t>Болғанда ақын ойда, сымбат бойда,</w:t>
        <w:br/>
        <w:t>Тұра ма ақын қарап мұндай тойда.</w:t>
        <w:br/>
        <w:t>“Үш жүздің азаматы бас қосыпсың,</w:t>
        <w:br/>
        <w:t>Менімен айтысатын Жамбыл қайда?</w:t>
        <w:br/>
        <w:t>Мен Әсет қарсы шықтым атқан оққа.</w:t>
        <w:br/>
        <w:t>Хан қара сөз сөйледім шаршы топта,</w:t>
        <w:br/>
        <w:t>Міне, қандай құдіретті сөздер десеңізші! Елге, жерге деген ұлы</w:t>
        <w:br/>
        <w:t>махаббатқа бұдан артық қандай сөз болмақ. Ақын әлеңінің аркауы</w:t>
      </w:r>
    </w:p>
    <w:p>
      <w:r>
        <w:t>соған тұнып тұр.</w:t>
        <w:br/>
        <w:t>Қазак халқында «Туған жер» туралы тебіренбеген ақын, жыр-</w:t>
        <w:br/>
        <w:t>шы, күйші жоқ десек те жаңылыспаған болар едік.</w:t>
        <w:br/>
        <w:t>Ақын Мұқағали Мақатаевтың «Саржайлау» әнінің бір өзі</w:t>
        <w:br/>
        <w:t>бүкіл қазақ жерінін, оның өнегелі ұрпағының туған жерінің барша</w:t>
        <w:br/>
        <w:t>табиғатын алдымызға жайып салары сөзсіз.</w:t>
        <w:br/>
        <w:t>«Жазира жасыл кілем өрнектеген,</w:t>
        <w:br/>
        <w:t>Туған жерге, дариға, жер жетпеген»...-</w:t>
        <w:br/>
        <w:t>немесе:</w:t>
        <w:br/>
        <w:t>Армысың ата-қоныс, жасыл мекен,</w:t>
        <w:br/>
        <w:t>Ұланыңмын, мен сенің қасыңда өтем.</w:t>
        <w:br/>
        <w:t>Басқаның жерұйығын неғылайын,</w:t>
        <w:br/>
        <w:t>Жерұйығы - өзімнің қасымда екен!</w:t>
        <w:br/>
        <w:t>Қандай құдіретті толғаныс. Туған жер тылсымы жыр желісінде</w:t>
        <w:br/>
        <w:t>ашыла түседі, ет жүректі баурай түседі.</w:t>
        <w:br/>
        <w:t>Қысқасы туған жер самалы, туған жер жаңбыры, туған</w:t>
        <w:br/>
        <w:t>жердің әр тасы, топырағы, өзен-көлі, тау-орманы... бәрі-бәрі</w:t>
        <w:br/>
        <w:t>өз құдіретімен өзіне табындырады. Оны көре білу үшін қырағы</w:t>
        <w:br/>
        <w:t>көңіл сезімі, жүрек жылуы, ой толғамы керек. Егеменді сл ұрпағы</w:t>
        <w:br/>
        <w:t>шынайы саналылықпен көргенде ғана ол өміршең болмак. Ел-</w:t>
        <w:br/>
        <w:t>басы Н.Назарбаевтың «Қазақстан-2030» бағдарламасы да осы</w:t>
        <w:br/>
        <w:t>сара бағытты нысанаға алған. Болашақ сл, жер бейнесін, ұрпак</w:t>
        <w:br/>
        <w:t>ғұмырын ерекше биіктіктен тану үшін, ел игілігіне арналған у0-</w:t>
        <w:br/>
        <w:t>лайым шаралардың жүзеге асырылуы көзделіп отыр емес пе.</w:t>
        <w:br/>
        <w:t>Сонау ел экономикасы мен мәдениеті өркен жаймады дегеп көне</w:t>
        <w:br/>
        <w:t>заманның өзінде бабамыздың қолымен ірге тасы қаланған игілік-</w:t>
        <w:br/>
        <w:t>тер осы кезеңіміздің де өңін келтіріп отыр. Солар қалыптастырған</w:t>
        <w:br/>
        <w:t>дәстүр салтымыз жаңаша мазмұн, мән-мағынамен байыпотыр емес</w:t>
        <w:br/>
        <w:t>пе. Осының бәрі туған ел, туған жер қасиетін айқындай түсетін игі</w:t>
        <w:br/>
        <w:t>көрініс, елеулі құбылыс.</w:t>
        <w:br/>
        <w:t>Барша ырыс-бақтың қазынасы -- туған жер. Сондықтан да</w:t>
        <w:br/>
        <w:t>ұрпақ тұғыры, өмір баспалдағының шығар шыңы екенін ұмытуға,</w:t>
        <w:br/>
        <w:t>көңілден тыс қалдыруға қақымыз жоқ.</w:t>
        <w:br/>
        <w:t>бек КӘРІПІЖАНОВ</w:t>
        <w:br/>
        <w:t>Жас сазгер Әшірбек Тінәлінің «Желтоқсан жслі».- деп аталған</w:t>
        <w:br/>
        <w:t>әні де осы сұрапылда туып, алаңда шырқалған туынды. Ал белгілі</w:t>
        <w:br/>
        <w:t>сазгер Төлеген Мұхаметжановтың «Заман-ай»- деп аталатын зар-</w:t>
        <w:br/>
        <w:t>лы әнінің де арқау желісі желтоксан ызғарын баяндайды. Уақыт</w:t>
        <w:br/>
        <w:t>көші алға тартқанмен, соқпақтарға түскен соқтықпалы із көзі</w:t>
        <w:br/>
        <w:t>ашық, көкірегі ояу жандарды бей-жай қалдырмайтыны белгілі.</w:t>
        <w:br/>
        <w:t>Халқымыздың біртуар данышпан ақыны Абайдың: «Қалың елім,</w:t>
        <w:br/>
        <w:t>қазағым, қайран жұртым, Ұстарасыз аузыңа түсті-ау мұртың»,-</w:t>
        <w:br/>
        <w:t>деп күңірене толғануы тегін емес қой. Ерекше кезенде ту котерген</w:t>
        <w:br/>
        <w:t>ерен еллер тұлғасы осындай аумалы-тәкпелі кезең оқиғаларымен</w:t>
        <w:br/>
        <w:t>үндесе сомдалатыңы да - ғажап құбылыс. Азаттықты аңсаған ер-</w:t>
        <w:br/>
        <w:t>лер есімін елдің ардактауы да содан.</w:t>
        <w:br/>
        <w:t>Тауелсіздік құрбандары Қайрат Рысқұлбековке «Халық</w:t>
        <w:br/>
        <w:t>қаһарманы» атағы берілді, Ләззат Асанова ағымен Талдықорған</w:t>
      </w:r>
    </w:p>
    <w:p>
      <w:r>
        <w:t>қаласындағы бір көшенің аталуы - ерліктің рухына табынудың</w:t>
        <w:br/>
        <w:t>жарқын көрінісі.</w:t>
        <w:br/>
        <w:t>Ерлік рухы, өнеге үлгісі ел ұрпағына бағыт-бағдар, толім-</w:t>
        <w:br/>
        <w:t>тәрбие екенін де осындай тарих белестері айғақтай түседі. Оның</w:t>
        <w:br/>
        <w:t>ғұмыры да- мәңгілік.</w:t>
        <w:br/>
        <w:t>ТУҒАН ЖЕРІҢ - ТҰҒЫРЫҢ</w:t>
        <w:br/>
        <w:t>Егеменді елімізді ақ таңдағы асқақтаған гимн алдында сазымен</w:t>
        <w:br/>
        <w:t>тербеп оятатын сазгер Өмірбек Байділдаевтің «Туған жер» әнінің</w:t>
        <w:br/>
        <w:t>әуені екенін біреу білсе, біреу білмеуі де мүмкін. Бұл әр ұрпақ өз</w:t>
        <w:br/>
        <w:t>табаны тиген топырақтың өзіндік қасиетін сезінсін деген нисттен</w:t>
        <w:br/>
        <w:t>туған түйін.</w:t>
        <w:br/>
        <w:t>Бұрынғы өткен ата-бабаларымыз айтқан: «Ер туған жеріне,</w:t>
        <w:br/>
        <w:t>ит тойған жеріне» дейтін даналық сөз тегін шықпаса керек. Бұл</w:t>
        <w:br/>
        <w:t>- мағынасы өте кең ұғым.</w:t>
        <w:br/>
        <w:t>Қандай азамат болмасын өмірдің сан соқпағында туған жері</w:t>
        <w:br/>
        <w:t>сыйлаған ырыс-құтымен марқайып, мәңгі ғұмыр кешкен ғой.</w:t>
        <w:br/>
        <w:t>Оның кәусар ауасымен тыныстап, шипалы суын сусын еткенге</w:t>
        <w:br/>
        <w:t>не жетсін! Туған жеріне «Атамекен» деп ат қойып, ата-дәстүрін</w:t>
        <w:br/>
        <w:t>жалғастырып келе жаткан ұрпақ өнегесін жоққа шығарудан аулақ</w:t>
        <w:br/>
        <w:t>болған жөн. Оны сүйетін, сүюден сшқашан жалықпайтын және</w:t>
        <w:br/>
        <w:t>оның тіпті ұлтарақтай бөлшегі үшін керек болса, жан-жүрегін</w:t>
        <w:br/>
        <w:t>жұлып беретіндер аз ба?</w:t>
        <w:br/>
        <w:t>бір көрсеткіштерді айтсақ та, біраз жұмыстың көлемі жағынан</w:t>
        <w:br/>
        <w:t>мағлұмат аламыз.</w:t>
        <w:br/>
        <w:t>Осылай өмір тарихымның басқа бір беттері алшылды. Жүріп</w:t>
        <w:br/>
        <w:t>өткен тіршілік соқпақтарының ең күрделі ксзеңі осылай еңбекпен</w:t>
        <w:br/>
        <w:t>көзімді айнып, еңбекпен қартайдым.</w:t>
        <w:br/>
        <w:t>Қанша жақсы сөз айтсаң да, жоқтың орнын толтыру қиын.</w:t>
        <w:br/>
        <w:t>АЗАТТЫҚТЫ АҢСАҒАН ЕРЖҮРЕКТЕР</w:t>
        <w:br/>
        <w:t>Халқымыз ғұмыр кешкен тарих белестері сан-алуан. Оған терең</w:t>
        <w:br/>
        <w:t>үнілсек, ұрпаққа өнеге боларлық тағлым жолдары сайрап жатыр.</w:t>
        <w:br/>
        <w:t>Халқымыз аңсап жеткеп тәуелсіздігіміз сол бір қилы кезеңдердің</w:t>
        <w:br/>
        <w:t>шырқау биігі десе де болғандай.</w:t>
        <w:br/>
        <w:t>Өткенге ой салмай, бүгінге аяқ басу мүмкін емес. Осы тұрғыда</w:t>
        <w:br/>
        <w:t>сәл шегініс жасар болсақ, талай-талай зұлмат қиындықтарды бас-</w:t>
        <w:br/>
        <w:t>тан кешірген еліміз 300 мың жылдан астам уақыт Ресейдің ота-</w:t>
        <w:br/>
        <w:t>рында болды. Одан кейінгі кеңестік дәуірдің де маңдайдан сипаған</w:t>
        <w:br/>
        <w:t>жомартгығып дәріптей қою қиын. Кеңестік жүйенің келеңсіз</w:t>
        <w:br/>
        <w:t>жақтары үнемі көмескіленіп келеді.</w:t>
        <w:br/>
        <w:t>Жетпіс жыл бойы жер табанда, жеңістік бермей келген өңін</w:t>
        <w:br/>
        <w:t>айналдырған отарлық саясаттың қылбұрауын үзген - Желтоқсан</w:t>
        <w:br/>
        <w:t>оқиғасы.</w:t>
        <w:br/>
        <w:t>Шындықтың шоғына шоғырланған жастық жүректің жан</w:t>
        <w:br/>
        <w:t>тебіренткен алауы тек оөз сліміз ғана емес, әлем кеңістігіне аян</w:t>
        <w:br/>
        <w:t>болды. Қазақ көгінде оның өзіндік тарихына тән көк байрағы жел-</w:t>
        <w:br/>
        <w:t>біреді. Ата-бабамның ғасырлар бойы аңсап келген тәуелсіздігімізге</w:t>
        <w:br/>
        <w:t>қол жетті. Қазақ егеменді ел атанды.</w:t>
      </w:r>
    </w:p>
    <w:p>
      <w:r>
        <w:t>Бұл жеңіс оңайлықпен келген жоқ. «Ерекше ерлерді ерекше</w:t>
        <w:br/>
        <w:t>кезең тудырады» демекші, қазақ жастарының азаттық жолында</w:t>
        <w:br/>
        <w:t>төккен қанымен келген тәуелсіздік көптеген көмескі жайлардың</w:t>
        <w:br/>
        <w:t>бетін ашты.</w:t>
        <w:br/>
        <w:t>Ежелден өсер елдің ұрпағын ерліккеүндеп, халықтың дәстүрімен,</w:t>
        <w:br/>
        <w:t>ата-бабамыздың жол-жаралғысымен жақсылыққа баулу -- ел</w:t>
        <w:br/>
        <w:t>мақсағы. Ал ел бақытын қорғаған өркеніп ардақ тұтып, өзгегс өнеге,</w:t>
        <w:br/>
        <w:t>үлгі етуден халқымыз сінқашан да жалықпаған. Оның жақсылыққа</w:t>
        <w:br/>
        <w:t>сапар түзеген жолынан аяп қалғаны болған емес. Алысқа жол шексе,</w:t>
        <w:br/>
        <w:t>сәттілік тілеп, салт-дәстүр үлгісімен аттандырып отырған емес пе?</w:t>
        <w:br/>
        <w:t>Міне, ана сүтімен бірге ата-анамыздың ақ баталарымен сусындап</w:t>
        <w:br/>
        <w:t>Міне, бұл қара тасты ерітер мірдің оғындай ақикат сөз демеске</w:t>
        <w:br/>
        <w:t>хақымыз жоқ. Бұл- жастық жанымен, жүректің қанымен жазылған</w:t>
        <w:br/>
        <w:t>шындық.</w:t>
        <w:br/>
        <w:t>Қайраттың азапты күй кешіп отырып жазған өлендері мен</w:t>
        <w:br/>
        <w:t>әкінішке толы хат жолдары өмірге деген құштарлыққа, халқыңа</w:t>
        <w:br/>
        <w:t>деген құрмет пен ағайын туыс, ата-анасына деген сүйіспеншілікке,</w:t>
        <w:br/>
        <w:t>алға тартқан арман-мақсатқа толы.</w:t>
        <w:br/>
        <w:t>Осы жерде тағы да өткен тарих кезеңіне еріксіз ой жүгіртудің</w:t>
        <w:br/>
        <w:t>кезі келіп отыр. Мәселен, халқымыздың батыры Махамбет</w:t>
        <w:br/>
        <w:t>Өтемісұлының:</w:t>
        <w:br/>
        <w:t>Еділдің бойы ен тоғай,</w:t>
        <w:br/>
        <w:t>Ел толтырсам деп едім.</w:t>
        <w:br/>
        <w:t>Жағалай қонған сол елге,</w:t>
        <w:br/>
        <w:t>Мал толтырсам деп едім,-</w:t>
        <w:br/>
        <w:t>деп толғануы - азаматтықты, аңсаған халықтың қажетіне жа-</w:t>
        <w:br/>
        <w:t>расам-ау дегсн жан күйі. Қайраттың бойындағы жастық жалын</w:t>
        <w:br/>
        <w:t>куаты міне, осынау халық батырының қаһармандық жолымен ас-</w:t>
        <w:br/>
        <w:t>тасын жатыр десек, артық айтқандық емес.</w:t>
        <w:br/>
        <w:t>«Ел басына күн туып, ер етікпен су кешкен» мұндай сұрапыл</w:t>
        <w:br/>
        <w:t>сәтінде ерлермен иық тірестірер аруларымыз да аз болған емес</w:t>
        <w:br/>
        <w:t>қой. Желтоқсан жалыны қаракөз кыздар тағдырын да шарпыды.</w:t>
        <w:br/>
        <w:t>Үкідей үлпілдеген, үріп ауызға салғандай не бір сұлуларымыз</w:t>
        <w:br/>
        <w:t>сұрқия жендеттердің аяусыз жазалауына жаншылып, қорлауының</w:t>
        <w:br/>
        <w:t>құрбаны болғанын санамыздан өшіре аламыз ба? Әрине, жоқ.</w:t>
        <w:br/>
        <w:t>Студент Ләззат Асанова сияқты толып жаткан аруларымыздың</w:t>
        <w:br/>
        <w:t>қыршын үзілген ғұмыры соны айғақтайды.</w:t>
        <w:br/>
        <w:t>Көзі тірі болғанмен, көңілдеріне кек шемені қатқан қаншама</w:t>
        <w:br/>
        <w:t>жігіттер мен қыздардың жан жарасы әлі жазыла қойған жоқ.</w:t>
        <w:br/>
        <w:t>Белгілі саясаткер, «Азат» қозғалысының төрағасы, сазгер Хасен</w:t>
        <w:br/>
        <w:t>Қожахмст 1970 жылдарда-ак осы келеңсіздікті көре біліп, кеңестік</w:t>
        <w:br/>
        <w:t>жүйеге қарсы шыққан жан. Сол үшін қудаланып, бірнеше рет</w:t>
        <w:br/>
        <w:t>түрмеде отырды. Хельсинкидей саяси тұтқындар тізіміне тіркел-</w:t>
        <w:br/>
        <w:t>ген қазақстандық жалғыз азамат. Желтоқсан оқиғасында көрген</w:t>
        <w:br/>
        <w:t>қуғын-сүргіні таусылмас тарих іспетті. Оның көкірегінен шыққан</w:t>
        <w:br/>
        <w:t>ән арқауы да осы төңкеріс табиғатымен астарлас.</w:t>
      </w:r>
    </w:p>
    <w:p>
      <w:r>
        <w:t>Ақының мен айтысатын көрінбейді,</w:t>
        <w:br/>
        <w:t>Бір нәрсе қыздай қалпақ сенде жок па?</w:t>
        <w:br/>
        <w:t>Осы өлеңді 1946 жылы Мұқаш Байбатыров Қожахмет</w:t>
        <w:br/>
        <w:t>Сейітбатталұлы мен Жомәли Смағұлұлынан жазып алған екен. Бір</w:t>
        <w:br/>
        <w:t>қарағанда бәрі де түсінікті болғанымен, аздап болса да зерттеп,</w:t>
        <w:br/>
        <w:t>зерделеп, анықтама беретін мәселелер баршылық.</w:t>
        <w:br/>
        <w:t>Ең алдымен қысқаша жазып алушы кім, айтушылар кімдер?</w:t>
        <w:br/>
        <w:t>Жазып алған Мұқаш Байбатыров 1950 жылы республикалық</w:t>
        <w:br/>
        <w:t>ақындар айтысын ашқан, 1954 жылдан үздіксіз барлық өмірінің</w:t>
        <w:br/>
        <w:t>соңына дейін театр-өнер саласында жұмысістеген, Күләш, Қанабек</w:t>
        <w:br/>
        <w:t>Байссйітовтармен концерт қойып, өнер көрсете жүріп, тарихты,</w:t>
        <w:br/>
        <w:t>шежірені зерттеген ақын азамат еді.</w:t>
        <w:br/>
        <w:t>Айтушы Қожахмет - әйгілі Маман байдың ұлы Сейітбаттал</w:t>
        <w:br/>
        <w:t>қажының баласы.</w:t>
        <w:br/>
        <w:t>Жәмәли Смағұлов, Мұқаш Байбатыровтар іссапармен Қапалға</w:t>
        <w:br/>
        <w:t>демалуға Тұрысбек, Маман ауылдарыпа келеді. Жыр дүлдүлі Іли-</w:t>
        <w:br/>
        <w:t>яс жырлаған Сайынбөлек, Бүркітті, Күреңбел жайлауларында Әсет</w:t>
        <w:br/>
        <w:t>ақынның талай жиындарда соз қағыстырғаны жайлы әңгімелерді</w:t>
        <w:br/>
        <w:t>талай естіген едім. Белгілі себептермен ол кезде Мамандар жөнінде</w:t>
        <w:br/>
        <w:t>айғыла бермейтін. «Маманға» деген өлеңді меш алғаш Жәкемнен</w:t>
        <w:br/>
        <w:t>естігенмін. Осы өлең кітаптың 95-бетінде басылыпты.</w:t>
        <w:br/>
        <w:t>Соз жоқ қазіргі талғампаз оқырмандар 1902 жылы Алматыдағы</w:t>
        <w:br/>
        <w:t>болған жиын, ондағы өлеңнің шығу тарихы жөнінде құнды</w:t>
        <w:br/>
        <w:t>мағлұматтар білгілері келетіні айтпаса да түсінікті. Бұл мәселені</w:t>
        <w:br/>
        <w:t>Жамбыл мұрасын зерттеушілердің үлесіне қалдырдым.</w:t>
        <w:br/>
        <w:t>ЖАРҚЫН ЕҢБЕК КӨРІНІСІ</w:t>
        <w:br/>
        <w:t>«Балқаш көлі маңындағы шол және шөлейт аймақтағы мал</w:t>
        <w:br/>
        <w:t>жайылымына жарайтын жайылымды жерлерді игеру» турапы</w:t>
        <w:br/>
        <w:t>Қазақстан орталық партия комитеті мен үкіметінің қаулысына бай-</w:t>
        <w:br/>
        <w:t>ланысты 1963 жылы маусым айында мақсатты іссапармен жолға</w:t>
        <w:br/>
        <w:t>шықтым. Алаш партиясының жетекшілерінің бірі, көрнекті тарих-</w:t>
        <w:br/>
        <w:t>шы, Түркістан - Сібір темір жолын салушы, мемлекет қайраткері,</w:t>
        <w:br/>
        <w:t>инженер М.Тынышбаев салдырған «Тоғыз жолдың торабы» Лепсі</w:t>
        <w:br/>
        <w:t>теміржол станциясы,соған таяу «Прибалхаш» совхозына бармақпыз.</w:t>
        <w:br/>
        <w:t>Мақсатымыз- осы аймақтағы жер қоры мен Ақсу ауданының қысқы</w:t>
        <w:br/>
        <w:t>мал жайылымындағы «Құрақсу» оңірінен жаңадан кұрылағын</w:t>
        <w:br/>
        <w:t>совхоздың кейбір мәселесін қарап, шешу. Менімен бірге шыққан са-</w:t>
        <w:br/>
        <w:t>парластарым аудандық ауылшаруашылық басқармасының бас зоо-</w:t>
        <w:br/>
        <w:t>технигі Қ.Бидәулетон, экономист Р.Майлин. Екеуі де міндеттеріне</w:t>
        <w:br/>
        <w:t>өте байсалды, өз мамандықтарын өте жақсы білетін азаматтар жәпе</w:t>
        <w:br/>
        <w:t>жерге орналастырушы инжетпер Кабаков бар.</w:t>
        <w:br/>
        <w:t>Ақсу ауданының орталығынан 60 шақырымнан астам жерде</w:t>
        <w:br/>
        <w:t>Жаналык атты Басқан совхозының бөлімшесінен өткенде Лепсі</w:t>
        <w:br/>
        <w:t>өзеніне тым жақсы инженерлік талғаммен салынған үлкен Рома-</w:t>
        <w:br/>
        <w:t>нов атты көпір бар. Бұл патша ағзамының құрметіне, я болмаса</w:t>
        <w:br/>
        <w:t>көпірдің жобасын жасаған адамнын атына қойылған ба, ол жағы</w:t>
        <w:br/>
        <w:t>белгісіз, бірақ көпірдің тозығы жетіп, темір қаңқасы ғана қалған.</w:t>
        <w:br/>
        <w:t>Басқан совхозының директоры Ш.Оспанов, ферма мсңгерушісі</w:t>
      </w:r>
    </w:p>
    <w:p>
      <w:r>
        <w:t>Шілтен (фамилиясын ұмытыппын), шофер балалар тақтай төсеп,</w:t>
        <w:br/>
        <w:t>машипаларды өткізгенше жан-жаққа көз жіберіп, осы көпірден</w:t>
        <w:br/>
        <w:t>1942 жылы Қалекең (Ғалымжан) аға жәнс Қалибектердің «Қазақ</w:t>
        <w:br/>
        <w:t>қалғымас, қалғыса да жығылмас» деген мақаладағыдай соншалық</w:t>
        <w:br/>
        <w:t>бір тапқырлық, ептілік танытып қазақи әдіс-тәсілмен өгіз арбалар-</w:t>
        <w:br/>
        <w:t>ды өткізгендерін еске алып, жастық шақтағы ұмытылмас еңбек жо-</w:t>
        <w:br/>
        <w:t>лым ойға оралып, қатты толқып, іштей тәңірімс тәубсшілік жасап,</w:t>
        <w:br/>
        <w:t>жігіттерге: «Өздерің де жуынып, машиналарды жуып алыңдар, екі</w:t>
        <w:br/>
        <w:t>шақырымнан кейін асфальт жолға шығамыз»,- дедім.</w:t>
        <w:br/>
        <w:t>«Аллаһ тағалам, жол бейнетінен сақтай гөр»,- деп сапары-</w:t>
        <w:br/>
        <w:t>мызды жалғастырып, оқтай түзу, тақтайдай жазық асфальт жолға</w:t>
        <w:br/>
        <w:t>шығып, сол жерде Басқан совхозының дирскторы Ш.Оспанов</w:t>
        <w:br/>
        <w:t>оның қасындағы адамдармен қоштасуға машипадан түскен сәтте</w:t>
        <w:br/>
        <w:t>К.Бидахметов: «Тоқа, бұл жерлер қалай таныс?»- деп тосын</w:t>
        <w:br/>
        <w:t>сұрағаны.</w:t>
        <w:br/>
        <w:t>Осыдан жарты сағат бұрын есіме түсіріп едім, әдетте «өткей</w:t>
        <w:br/>
        <w:t>күнде белгі жоқ» деп айтамыз. Олай емес-ау, мен осы калпымда</w:t>
        <w:br/>
        <w:t>бірден аудандық партия комитетінің бірінші хатшысы бола</w:t>
        <w:br/>
        <w:t>калғаным жок. Бұдан жиырма бір жыл бұрын соғыстың ақпан ая-</w:t>
        <w:br/>
        <w:t>зындай арқаға батып тұрған кезі, жылқы жылы (1942 ж.).Мен Леп-</w:t>
        <w:br/>
        <w:t>сі мең Саратов селосы (Андрсев ауданы) арасын жалғастыратын</w:t>
        <w:br/>
        <w:t>тас жолын жасау жұмысына қатыстым. Қаршадай 13-14 жастағы</w:t>
        <w:br/>
        <w:t>бала кездегі еңбегім және сол кездегі әйелдер мсн қарттар, жас</w:t>
        <w:br/>
        <w:t>балалардың тек қолмен атқарылған азапты жұмыстарынын</w:t>
        <w:br/>
        <w:t>нәтижесінде мәңгілік жасалған жол ғой. Оны бүгінгі өміріммен</w:t>
        <w:br/>
        <w:t>Мен сәл үнсіз отырып: - Онда Бекішов отыр ғой,- дегенімше:</w:t>
        <w:br/>
        <w:t>- Арыз беріп, қолымнан келмеді, - деп басқа жұмыска сұранып</w:t>
        <w:br/>
        <w:t>отыр,- деді.</w:t>
        <w:br/>
        <w:t>- Ол кісінің қолынан келмесе, менің қолымнан келеді ме...</w:t>
        <w:br/>
        <w:t>- дей бергенімде: «Сен басқарып отырған ауылтшаруашылығының</w:t>
        <w:br/>
        <w:t>бір саласы ғана. Мұнда халық шаруашылығының барлық саласы</w:t>
        <w:br/>
        <w:t>жоспарланады. Осы жұмыс сенің қолыңпан келеді»,- деп отыр-</w:t>
        <w:br/>
        <w:t>мыз.</w:t>
        <w:br/>
        <w:t>-Сенімдеріңізге рақмет. Мен қысылып отырған жоқпын. Онда</w:t>
        <w:br/>
        <w:t>қызмет істесем өзіндік ерекшелігі бар екенін білемін, өзініз де</w:t>
        <w:br/>
        <w:t>білесіз. Мен қызмет таңдамаймын, кандай жұмыс болса да абырой-</w:t>
        <w:br/>
        <w:t>мен еңбектеніп, қызметтің жемісті болғаны дұрыс, менің айтпағым,</w:t>
        <w:br/>
        <w:t>одақта да, республикада да мсмлекеттік жоспарсыз мәселе шешіл-</w:t>
        <w:br/>
        <w:t>мейді, жоспармен санасады. Ал облыста онын бойы көрінбейді</w:t>
        <w:br/>
        <w:t>және жуырда ауылшаруашылык басқармасындағы сияқты оның ла</w:t>
        <w:br/>
        <w:t>қызметкерлері өздерінің міндетті жұмыстарымен шұғылданбайды.</w:t>
        <w:br/>
        <w:t>Обком, облисполкомгс анықтама дайындаумен жүргсді,- дедім. --</w:t>
        <w:br/>
        <w:t>Облпланда одан да сорақы. Обкомпартия, облатком қызметкерлері</w:t>
        <w:br/>
        <w:t>аздап партиялық тілге келтіреді де, сапалы, таза қағазға жақсы</w:t>
        <w:br/>
        <w:t>жаңа машинкаға басып, өздері дайындағандай қол қойып, сіздерге</w:t>
        <w:br/>
        <w:t>береді. Шын мәнінде, облиланға облыстық ауылшаруашылық</w:t>
        <w:br/>
        <w:t>қызметкерлері дайындаған материалдар,- дедім.</w:t>
        <w:br/>
        <w:t>- Тағы да мснің байқағаным, облыстың территориясындағы</w:t>
        <w:br/>
        <w:t>Одақтық, республикалық министрлікке бағынатын өндіріс, ауыл</w:t>
        <w:br/>
        <w:t>шаруашылық орындары облыстық орындармен келіспей тікелей</w:t>
        <w:br/>
        <w:t>госпланға жоспарларын тапсыра береді,- дегенімде, «Сен бәрін</w:t>
        <w:br/>
        <w:t>біліп тұрсың. Мен облыстық комитетте баяғыдан айтып жүрмін.</w:t>
        <w:br/>
        <w:t>Жұмысқа кірісіп, танысқан соң, облпланның жұмысын жақсарту</w:t>
        <w:br/>
        <w:t>үшін ие кажет екенін маған келіп айт. Қолдан келгеннің бәрін</w:t>
      </w:r>
    </w:p>
    <w:p>
      <w:r>
        <w:t>жасаймыз. Мекеменің беделі басшының озіне байланысты,- деп</w:t>
        <w:br/>
        <w:t>мақтауымды жеткізіп, ертеңінде телефон шалып: «Кәріпжановты</w:t>
        <w:br/>
        <w:t>орнына отырғызыңдар»,- деді.</w:t>
        <w:br/>
        <w:t>Сол кезде Асқаровтың беделі биік, ықпалды еді.</w:t>
        <w:br/>
        <w:t>Әр жұмыстың өзіндік қиындығы болады ғой. Шеті де, шегі де</w:t>
        <w:br/>
        <w:t>жоқ, әркімнің өзінің міндетті, мақсатты жұмысын біз жоспарлауы-</w:t>
        <w:br/>
        <w:t>мызкерек. Облпланның жұмысының көлемі, ауыртпалығы жөнінде</w:t>
        <w:br/>
        <w:t>хабардар болу үшін онымен байланысты бөлім басқармасы,</w:t>
        <w:br/>
        <w:t>құрылыс-өндіріс, сауда, модени орындардың атын атап, кей-</w:t>
        <w:br/>
        <w:t>БЕТКЕ ҰСТАР, ӨНЕГЕ ТҰТАР АЗАМАТ ЕДІ</w:t>
        <w:br/>
        <w:t>Сұрапыл соғыс жүріп жатқан ызғарлы қыс айы. Қапалдағы</w:t>
        <w:br/>
        <w:t>подагогикалык училиіңеде оқимын. Жатақхана суық. Ертеңгісін</w:t>
        <w:br/>
        <w:t>студенттер қармен бетімізді жуып, тамаққа, сабаққа дайында-</w:t>
        <w:br/>
        <w:t>ламыз. Қырылдап, сырылдап сөйлейтін радиодан құлаққа өте</w:t>
        <w:br/>
        <w:t>жағымды хабар беріп жатыр. Зейін қойып тыңдауға әріптестерім</w:t>
        <w:br/>
        <w:t>шулап, айқайлап, таза тыңдай алмадым.</w:t>
        <w:br/>
        <w:t>«Елімізден құт береке қашпасын деп, жеріміздің шетін</w:t>
        <w:br/>
        <w:t>жсау баспасын деп, найзаға үкі таққан елміз, ешбір дұшпан</w:t>
        <w:br/>
        <w:t>басынбаған елміз, басымыздан сөз асырмаған елміз. Дәм-тұзып</w:t>
        <w:br/>
        <w:t>ақтай білген елміз»,- деген жерде радио тоқтап қалды. Не хабар</w:t>
        <w:br/>
        <w:t>екенін, бас-аяғын түсіне алмадым. Сабаққа кететін уақыт та бол-</w:t>
        <w:br/>
        <w:t>ды. Сабаққа кеттім.</w:t>
        <w:br/>
        <w:t>Неде болса газетке басылған шығар деп, бар ниетіммен</w:t>
        <w:br/>
        <w:t>аудандық партия комитетінің кітапханасына келдім. Материалдың</w:t>
        <w:br/>
        <w:t>тақырыбын да білмеймін. Көзі көк, өзі де, шашы да ақсары келін-</w:t>
        <w:br/>
        <w:t>шек жақтырмай «не керек?» деді. «Социалистік Қазақстан» газетін</w:t>
        <w:br/>
        <w:t>көруге бола ма?- дедім ұзын столда қатарлап қойылған газеттерді</w:t>
        <w:br/>
        <w:t>нұсқап. «Правда», «Известия», «Казахстанская правда», т.б. өзіме</w:t>
        <w:br/>
        <w:t>қажет газетті алып қарадым. Газеттің тұтас бір бетіне басылған</w:t>
        <w:br/>
        <w:t>ұзақ мақалаға қарап, өзім іздегенім табыла кетін, қуанып қалдым.</w:t>
        <w:br/>
        <w:t>Ақсары келіншекке қарап: «Үйге алып оқуға бола ма?»- деп</w:t>
        <w:br/>
        <w:t>сұрадым. «Болмайды. Тек осы жерде оқисың»,- деді. Өте үлкен Ма-</w:t>
        <w:br/>
        <w:t>териал екең. «Қандай документің бар?»- деді кітапханашы. «Пас-</w:t>
        <w:br/>
        <w:t>порт әлі алған жоқиып. Мен студентпіп»,- дей бергенімде, сырт-</w:t>
        <w:br/>
        <w:t>тан бірнеше рет көріп жүрген аудандық кеңес атқару комитетінің</w:t>
        <w:br/>
        <w:t>төрағасы Айхан Смағұлов келіп кірді. Ақсары келіншек көзін</w:t>
        <w:br/>
        <w:t>ойнақшытып, күле сойлеп: «Айхан Смагулович, сіз сұраған мате-</w:t>
        <w:br/>
        <w:t>риалдар ол кісінің кітабында жоқ екен. Толстойды да қарадым»-</w:t>
        <w:br/>
        <w:t>деп сөйлей жөпелді. Мсні байқаған үлкен кісі иек қағып амандасты</w:t>
        <w:br/>
        <w:t>да, телефонға барып сөйлесіп, біраз жағдайларды айтты. Сөйлесіп</w:t>
        <w:br/>
        <w:t>болған соң, телефонды қойып, сөздерін жалғастырды. Мен кетпей,</w:t>
        <w:br/>
        <w:t>ел ағасына қарап тұрмын. Бірінші рет жақыннан көруім. Сымдай</w:t>
        <w:br/>
        <w:t>тіп-тік, ұзын бойлы, қою қара шашына ақ кірген, жақсылап кейін</w:t>
        <w:br/>
        <w:t>қайырыпты, ат жақты, қараторының сұлуы, қазір айтылып жүрген</w:t>
        <w:br/>
        <w:t>жағасы сталиндік үлгімен тігілген китель, галифе шалбар, аяғында</w:t>
        <w:br/>
        <w:t>хром етік. Тал бойында бір мін жоқ. Тым жинақы, нағыз бабын-</w:t>
        <w:br/>
        <w:t>Сонау бағзы заманнан бергі тарихымызға үңілсек, куәсі</w:t>
        <w:br/>
        <w:t>боларлық жайлар еріксіз еске түседі.</w:t>
      </w:r>
    </w:p>
    <w:p>
      <w:r>
        <w:t>Үлгі алар үлкені бар, үйренер үлгісі бар елдің санының</w:t>
        <w:br/>
        <w:t>аздығына қарамай, сахарадай кеңдікті қорғап, қоршап тұруы кімді</w:t>
        <w:br/>
        <w:t>болса да таңдандырар жай. Өзінің дархан көңіліндей кең байтақ</w:t>
        <w:br/>
        <w:t>жері бар еліміз сшқашаң ешкімді де жатсыныш көрген емес. Қашан</w:t>
        <w:br/>
        <w:t>болсын қамқор қанатының астына алып, сан ауыртпалықты басы-</w:t>
        <w:br/>
        <w:t>нан келііріп келеді. Арқа сүйер ақ ордалы, кең тынысты туған жер</w:t>
        <w:br/>
        <w:t>құдіретін жете түсінген жолбарыс жүректі батыры бар ел бақытты.</w:t>
        <w:br/>
        <w:t>Туған жер касиетін ән-жырына арқау еткен өресі биік, өрісі кең</w:t>
        <w:br/>
        <w:t>өнер тарландары қаншама?</w:t>
        <w:br/>
        <w:t>Отты жылдарға толы ел тарихына зерделеп ой салған жанға</w:t>
        <w:br/>
        <w:t>бәрі дс айдан анық. Сонау ел тпежіресіне айналған сан сұрапыл</w:t>
        <w:br/>
        <w:t>сүрлсулерінде ақынның да, батырдың да ар-намысын ардақтаған</w:t>
        <w:br/>
        <w:t>барша ел азаматтарының іздері бар. Олардың ұрпаққа мәңгі ес-</w:t>
        <w:br/>
        <w:t>керткіш болып қалған үлгі-өнегесі бар. Міне, ән-күйдің, асқақ</w:t>
        <w:br/>
        <w:t>жырдың арқауы - сол жұрттың ұрпақтарының табан тіреген туған</w:t>
        <w:br/>
        <w:t>топырағы, туған жері екені ешкімге де дау тудырмаса керек.</w:t>
        <w:br/>
        <w:t>Қандай қысыл-таяң сұрапыл ортасыңда жүрсе де жүрегінде</w:t>
        <w:br/>
        <w:t>елге, туған жерге деген сүйіспенішілік оты маздаған ел ұрпағы</w:t>
        <w:br/>
        <w:t>шуақты жырына, шабытты күйіне тоқтау, шектеу салмаған.</w:t>
        <w:br/>
        <w:t>Ақын-жыраулардың жауларына қарсы оҡша атылған терең ойлы</w:t>
        <w:br/>
        <w:t>шығармалары қуатты қару орнын басты. Елдің көңілін тасытты,</w:t>
        <w:br/>
        <w:t>дұшпанының мысын басты. Әріге бармай-ақ мына бір дәйекті мы-</w:t>
        <w:br/>
        <w:t>салды алайықшы. Мәселен, халқымыздың от ауызды, орақ тілді</w:t>
        <w:br/>
        <w:t>ақыны Қасым Аманжоловтың «Туған жер» деген өлеңі (әнін өзі</w:t>
        <w:br/>
        <w:t>шығарған), естіген жанды елітпей қоймайтыны ақиқат,</w:t>
        <w:br/>
        <w:t>Шықшы тауға, қарашы кең далаға,</w:t>
        <w:br/>
        <w:t>Мәз боласың, ұқсайсың жас балаға.</w:t>
        <w:br/>
        <w:t>О шеті мен бұл шетіне жүгірсең,</w:t>
        <w:br/>
        <w:t>Шаршайсың ба, құмарың бір қана ма?</w:t>
        <w:br/>
        <w:t>Неткен байтақ, неткен ұлы жер едін,</w:t>
        <w:br/>
        <w:t>Нендей күйге жүрегімді бөледің.</w:t>
        <w:br/>
        <w:t>Сенде тудым, сенде өстім, сенде өлсем,</w:t>
        <w:br/>
        <w:t>Арманым жоқ бұл дүниеде дер едім.</w:t>
        <w:br/>
        <w:t>Таңыс емес артилллериялық зеңбіректің материалдық,</w:t>
        <w:br/>
        <w:t>техникалық жабдықтарын оқу, жинап қалпына келтіру, басқа да</w:t>
        <w:br/>
        <w:t>атыс құралдарын үйрену киындыққа түсті. Баяғы намысқа ты-</w:t>
        <w:br/>
        <w:t>рысын, жақсы оқып бітіргенде Александр Шулгин екеумізді</w:t>
        <w:br/>
        <w:t>Одессадағы төрт жылдық жоғары зениттік-артиллериялық мектеп-</w:t>
        <w:br/>
        <w:t>ке жіберді. Одан ссмьялық жағдайды айтып, зорға оралдық. Осы-</w:t>
        <w:br/>
        <w:t>мен әскерге шақырылған мерзімді қысқа қайырамын деген едім,</w:t>
        <w:br/>
        <w:t>мынадай бір көрген оқиғаны айтуды жөн көрдім.</w:t>
        <w:br/>
        <w:t>-«Зениітік артиллериядан ату, жаттығу тәсілі Владимир</w:t>
        <w:br/>
        <w:t>облысындағы тарихта әйгілі Орехова-Зуево станциясына жақын,</w:t>
        <w:br/>
        <w:t>Киязма өзенінің бойындағы жазық далада өткізіледі. Бұл жердегі</w:t>
        <w:br/>
        <w:t>Бабушкино, Мытыши, Химкидегізениттік артиллерия полктары бір</w:t>
        <w:br/>
        <w:t>дивизия болып, Мәскеу әуе қорғанысы ауданына бағынады. Соғыс</w:t>
        <w:br/>
        <w:t>кезінде Мәскеуді жаудан қорғаған әуе қорғаныстарының (ПВО)</w:t>
        <w:br/>
        <w:t>осы жердегі жаттығу полигонының көлемі 45 және 76 мм зеңбірек</w:t>
        <w:br/>
        <w:t>оғына есептелген. Соңғы кезде қолданылатын 122 мм зеңбірек</w:t>
        <w:br/>
        <w:t>оғы адамға, малға зияны тиіп, зардап шегетін болғандықтан,</w:t>
        <w:br/>
        <w:t>полигонның көлеміл ұлғайтуға байланысты төрт ауданды жаңа</w:t>
        <w:br/>
        <w:t>жерге көшірді. Қысқартып айтқанда, тауық қорасына дейін</w:t>
      </w:r>
    </w:p>
    <w:p>
      <w:r>
        <w:t>мемлекеттің есебінен жасалды, үй иесіне дайын үйдің кілті беріл-</w:t>
        <w:br/>
        <w:t>ді, 2-3 жылға түрлі салықтан босатылды, басқа да жеңілдіктері</w:t>
        <w:br/>
        <w:t>тағы бар. Ол кезде қазақ жерінде атом бомбасы - ажал оғы сына-</w:t>
        <w:br/>
        <w:t>лып, адамдар зардап шегіп жатыр деген қаперімде жоқ, «полигон-</w:t>
        <w:br/>
        <w:t>ды тәуелсіздіктің нәтижесінде әрең жаптық» деп жүрміз. Зардабы</w:t>
        <w:br/>
        <w:t>қалды, ешкім жауап бермеді. Төлем ақы төленбеді - кімнің кінәсі?</w:t>
        <w:br/>
        <w:t>Зардабы қаншаға созылады - бір Аллаһ қана біледі.</w:t>
        <w:br/>
        <w:t>Менің негізгі айтпағым, атом бомбасы мен артиллериядан сна-</w:t>
        <w:br/>
        <w:t>ряд атылатын әскери полигондардың айырмасы адам айтқысыз</w:t>
        <w:br/>
        <w:t>жер мен көктей -- өздерін өзім деп мәпелеп тербетіп, жаңа жерге</w:t>
        <w:br/>
        <w:t>барлық жағдай жасап, көшіріп-қондырады, салықтан босатады,</w:t>
        <w:br/>
        <w:t>оның үстіне, мөлшері есімде жоқ, төлемақы толейді. Бізде үкіметтің</w:t>
        <w:br/>
        <w:t>жасқаншақ қорқақтығы ма халықтын өз құқығын қорғай, қолдай</w:t>
        <w:br/>
        <w:t>білмеуі ме, Семей, Капустин Яр, тағы да Атырау, Сарыөзекте атом</w:t>
        <w:br/>
        <w:t>сынақтарының зардабын әлі тартып отырмыз, сол кездің өзінде</w:t>
        <w:br/>
        <w:t>әлім жеттік әділетсіз орын алғаны ішке, сияр емес.</w:t>
        <w:br/>
        <w:t>Екінші бір айтуға тұрарлық мәселе, Мәскеуге тәңірше табы-</w:t>
        <w:br/>
        <w:t>нып, құдайша бағынып, “дінапиын”,-депуағыздап жүрген заман-</w:t>
        <w:br/>
        <w:t>да Мәскеудің өзінде, жақын орналасқан қалаларда толып жатқан</w:t>
        <w:br/>
        <w:t>Өмірдің қимас сәттері</w:t>
        <w:br/>
        <w:t>Туған жер - тұғырың, жаңа ғасырдың жас ұрпағы. Соны</w:t>
        <w:br/>
        <w:t>жүрегіңмен сезін дегім келеді замандастарыма.</w:t>
        <w:br/>
        <w:t>ӨМІР - ҮЛКЕН МЕКТЕП</w:t>
        <w:br/>
        <w:t>Қапалдағы педагогикалық учлишцеде оқып жүргенімде бір</w:t>
        <w:br/>
        <w:t>ұстазым: «Өмір -- үлкен мектеп» деп жиі айтушы еді. Аудандық</w:t>
        <w:br/>
        <w:t>қаржы бөліміндегі аудандық атқару комитетінде қызметке ара-</w:t>
        <w:br/>
        <w:t>ласа бастағанымызда осы бір ауыз сөздің мағынасына аздап</w:t>
        <w:br/>
        <w:t>болса да түсінгендей сдім. Одан кейін керзі етік ҡиген кеңестік</w:t>
        <w:br/>
        <w:t>әскерде тәртіптің күшімен жолдастарым К.Байсейітов, Ғ.Садыков,</w:t>
        <w:br/>
        <w:t>Б.Шукин, А.Шулгин, Кауашвилилермен бірге өткізген әскери мін-</w:t>
        <w:br/>
        <w:t>детім, жастық шағым білінбей өте шыққан екен.</w:t>
        <w:br/>
        <w:t>1953 жылы аудандық партия комитеті ұйымдастыру бөлімінде</w:t>
        <w:br/>
        <w:t>хартия қатарының тазалығы, кадрлардың саналық құрамы, әсірссе</w:t>
        <w:br/>
        <w:t>ауылшаруаптылығында өндіріс тұтқасын ұстайтын командирлер,</w:t>
        <w:br/>
        <w:t>бастауыш, партия ұйымдарының жетекшілерін орналастыруда</w:t>
        <w:br/>
        <w:t>лайықты ықпал жасау үшін әлі де тәжірибемді, білімімді жетілдіру</w:t>
        <w:br/>
        <w:t>қажет екенін сездім. Ең бірінпті ұйымдастыру белгілі, жоғарыда</w:t>
        <w:br/>
        <w:t>аталған аудандық кеңес, комсомол, кәсіподақ басқа да қоғамдық</w:t>
        <w:br/>
        <w:t>ұйымдарға ұйытқылық (авангардтык) қызмет көрсету үшін жаңа</w:t>
        <w:br/>
        <w:t>қызметіме жаңапта қарап, өзіме биік талап қойып, саналық биік-</w:t>
        <w:br/>
        <w:t>ке көтерілуім қажет. Ол үшін өз қабілетімді аша түсіп жаза ала-</w:t>
        <w:br/>
        <w:t>тынымды, өз ойым меп пікірімді жеткізе білетінімді негізгі</w:t>
        <w:br/>
        <w:t>мақсатым дсп қарадым. Әсіресе, адамдармен қоян-қолтық жете</w:t>
        <w:br/>
        <w:t>араласып, олардың бойындағы біліктілігі, білімділігі, іскерлігі</w:t>
        <w:br/>
        <w:t>сияқты жақсы қасисттерін көріп, білуге ұмтылушылығым, кейінгі</w:t>
        <w:br/>
        <w:t>аудан басқарудағы қызметіме жақсы септігін тигізді. Сайып кел-</w:t>
        <w:br/>
        <w:t>генде, бірінші кезекте өзімді жоғарыда айтылғандай тек орындау-</w:t>
        <w:br/>
        <w:t>шы, қағаз жазушы ғана емес, адам тағдырын әділ шешуге өзімдік</w:t>
        <w:br/>
        <w:t>пікірімді айту дәрежесіне көтерілу қажет деп таныдым. Соны-</w:t>
        <w:br/>
        <w:t>мен қатар осылай өзімді қызметке дайындай жүріп, күнделікті</w:t>
        <w:br/>
        <w:t>жұмысымды тиянақты, тыңғылықты атқардым.</w:t>
        <w:br/>
        <w:t>Осы тұста аудандық әскери комиссариат бастығының орынба-</w:t>
      </w:r>
    </w:p>
    <w:p>
      <w:r>
        <w:t>сары майор Е.Бақтыбаев: «Бұл өткен уақыттағы оқиға, енді айтуға</w:t>
        <w:br/>
        <w:t>болады. 1950 жылы сені Снбирдегі Канск қаласындағы шығыс</w:t>
        <w:br/>
        <w:t>елдері - Қытай, Жапония, Корей тілдерін аударатын әскери учи-</w:t>
        <w:br/>
        <w:t>Тоқтарбек КӘРІПЖАНОВ</w:t>
        <w:br/>
        <w:t>тосырқай қарауы мүмкін, кім қалай десе де бірнешс буын кадрлар</w:t>
        <w:br/>
        <w:t>осы жолмен тәрбиеленді. Үлкенді-кішілі басшы кадрлар өз кезе-</w:t>
        <w:br/>
        <w:t>гінде еңбек чдамдарымен санасып, олардың орынды талаптарын,</w:t>
        <w:br/>
        <w:t>арыз-армандарын дер кезінде қарап, ескеріп отыратын. Ал еңбек</w:t>
        <w:br/>
        <w:t>адамдары аянбай еңбек етіп, сл байлығын еселеп арғтыруға өз</w:t>
        <w:br/>
        <w:t>үлестерін қосты. Ол кездегі кадрлар өз пайдасы үшін емес, капдай</w:t>
        <w:br/>
        <w:t>жұмыста, қай жерлерде қоғам, өз халқы үшін қажст болса, қай</w:t>
        <w:br/>
        <w:t>жерге қызметке жұмсаса, сонда барып, үлгі көрсетеді.</w:t>
        <w:br/>
        <w:t>Осыған илансаңыз да, сенбесеңіз де ерік өздеріңізде. Біз осылай</w:t>
        <w:br/>
        <w:t>шынығып еңбек еттік. Ал өз еліңде, өзіңді өсірген ортада жұмыс,</w:t>
        <w:br/>
        <w:t>қызмет жасау - үлкең бақыт. Бірақ ар кезде сен ойлағандай бол-</w:t>
        <w:br/>
        <w:t>майды, қызмет сенің меншігін смес, ертең басқа қажет дсген жерге</w:t>
        <w:br/>
        <w:t>ауыстырады. Мамандарды ауыстыру партияның дара билігінде.</w:t>
        <w:br/>
        <w:t>Мен еңбек жолымды бастаған Қапал ауданы қазақ, орыс, басқа</w:t>
        <w:br/>
        <w:t>да ұлттар бар, аралас орта еді. Осыған байланысты түрлі мәжіліс,</w:t>
        <w:br/>
        <w:t>жиналыс, іс-қағаздары орыс тілінде жүргізіледі. Жоғарғы партия,</w:t>
        <w:br/>
        <w:t>кеңес, басқа мекемелерден түрлі қатынас қағаздар орыс тілін-</w:t>
        <w:br/>
        <w:t>де алынады. Сол тілде жауап қайтарылады. Сонымен қатар Ал-</w:t>
        <w:br/>
        <w:t>маты жоғарғы партия мектебінде 4 жыл бойы сабақ орыс тілін-</w:t>
        <w:br/>
        <w:t>де жүргізілді. Марксизм-ленинизммен қатар жаңадан енгізілген</w:t>
        <w:br/>
        <w:t>өндірістік, техника, технология, экономика салаларына баса көңіл</w:t>
        <w:br/>
        <w:t>аударып және орыс тіліне бейімделіп, ауданды басқару дәрежесінс</w:t>
        <w:br/>
        <w:t>келгенде ғасырлар бойы жинакталған ата-бабалардың, Абайдың</w:t>
        <w:br/>
        <w:t>рухымен астасқан ана тілімді бір кісідей білсем де, білімімді</w:t>
        <w:br/>
        <w:t>жетілдіруге, байытуға, шешен сөйлеуге, мәдениетті болуға, дөп</w:t>
        <w:br/>
        <w:t>басып, тауып айтуға дағдылануға күш салдым. Сайып келгенде,</w:t>
        <w:br/>
        <w:t>басшылық жұмысыңды ұйымдастыру деген халық дәулетін еселеп</w:t>
        <w:br/>
        <w:t>арттыру үшін шындыққа елдің көзін жеткізу, иландыру, белгілі</w:t>
        <w:br/>
        <w:t>максатка жұмылдыру деп қарадым. Жоғарғы дәрсжелі білім алып,</w:t>
        <w:br/>
        <w:t>вл басқару дәрежесіне қол жеткіздім дегенім - болдым, толдым де-</w:t>
        <w:br/>
        <w:t>генім емес. «Халық іші - қазына». Әлі де білуім, үйренуім қажет</w:t>
        <w:br/>
        <w:t>деген нистте болдым.</w:t>
        <w:br/>
        <w:t>Ел басқару сонша мәртебелі болғанмен, жауапкершілік одан</w:t>
        <w:br/>
        <w:t>да жоғары екенін естен шығармядым. «Адасқан өткен жолын</w:t>
        <w:br/>
        <w:t>мақтайды, тоңған отыңын мақтайды»,- демей ме халқым. Мен</w:t>
        <w:br/>
        <w:t>жоғарғы лауазымды қызмет атқардым деп мақтанып отырған</w:t>
        <w:br/>
        <w:t>жоқпын, халқыма адал қызмет еттім деп ойлаймын.</w:t>
        <w:br/>
        <w:t>Тоқтарбек КӘРПІЖАНОВ</w:t>
        <w:br/>
        <w:t>Тәтем Күлжік пен Әбдірахман жездем өмір бойы қол ұстасып</w:t>
        <w:br/>
        <w:t>өмір сүрді. Татемдердің де тұрмысы жақсы болды. Балалы-шағалы</w:t>
        <w:br/>
        <w:t>болса да, үйлерінен кісі үзілмейтін. Балаларына да, келген кісілер-</w:t>
        <w:br/>
        <w:t>ге де, үйінде тұрған 5 оқушыға да ешқашан қабағын шытып, рен-</w:t>
        <w:br/>
        <w:t>жігенін, ұрысқанын естіген де, көрген де емеспін. Біреумен қатты</w:t>
        <w:br/>
        <w:t>сөзге келгенін, адам баласын алалағанын да сстімедім.</w:t>
      </w:r>
    </w:p>
    <w:p>
      <w:r>
        <w:t>Әрқашап оң қабақ танытып, жылы шыраймен қарсы алатын.</w:t>
        <w:br/>
        <w:t>Үйіне барғанда маңдайымнан иіскеп, құшағына алып, әпкелік,</w:t>
        <w:br/>
        <w:t>туысқандық мейірімін төгетін. Тәтемнің орны мен үшін ерек-</w:t>
        <w:br/>
        <w:t>ше ыстық, себебі мен “Әбекең екеуінің тәрбиесінде болдым, сол</w:t>
        <w:br/>
        <w:t>үйде тұрып, мектепте оқыдым. Сол кезеңде сол кісілердің аялы</w:t>
        <w:br/>
        <w:t>алақандарын, жылы құшағын, туысқандық мейірімін сезіндім.</w:t>
        <w:br/>
        <w:t>Мені де өз балаларындай көрді. Құдайға шүкір, балаларылың</w:t>
        <w:br/>
        <w:t>бәрін дс оқытты, білім алды, әрқайсысы өмірде өз орындарын та-</w:t>
        <w:br/>
        <w:t>уып, қызмет істеді. Қайран менің тәтем, ерекше жан едің ғой!</w:t>
        <w:br/>
        <w:t>Тәтем Қанипа -- Кәкеңнің жай жақсы көруі бір басқа, көнінінің</w:t>
        <w:br/>
        <w:t>жайнап тұрғаны, ерекше елжірей қарсы алатыны әлі көз алдымда.</w:t>
        <w:br/>
        <w:t>Шайып қойып, етін асып, есі шығатын. Қазан басында жүріп: «Ақ</w:t>
        <w:br/>
        <w:t>бидай әннің аты» деп өлеңдетіп, қолдан жасаған пивосытг қоятып.</w:t>
        <w:br/>
        <w:t>Ер мінезді, өңді адам еді. Өзі адуын мінсзді, тауып сөйлейтін, суы-</w:t>
        <w:br/>
        <w:t>рып салмалығы да бар болатын.</w:t>
        <w:br/>
        <w:t>Демалысқа шыққанда, яғни жылына бір рет барып, аматтдасып,</w:t>
        <w:br/>
        <w:t>мұң-шерімді ақтарысатын, сүйеніштерім тәтелерім еді.</w:t>
        <w:br/>
        <w:t>Әпкелерімді бір сәт те көңілімнен шығарған емеспін. Себебі</w:t>
        <w:br/>
        <w:t>мен туғанда, мектеп бітіріп, ат жалын тартып мінгенде, үйленіп</w:t>
        <w:br/>
        <w:t>бала сүйгенде барлық уақытта да бар пейілімеп қуанған мейірімі,</w:t>
        <w:br/>
        <w:t>шапағаты мол тэтелерімді ұмытуым мүмкін емес. Ол кісілер менін</w:t>
        <w:br/>
        <w:t>көлеңкемді көріп қалса да айналып-толғанғандары санамның алыс</w:t>
        <w:br/>
        <w:t>түкпірінде қуатты сәуледей көнілімді марқайтады, шаттандырады.</w:t>
        <w:br/>
        <w:t>Әрқайсысының мейірімді табын ерекше құрметпен, сағынышпен</w:t>
        <w:br/>
        <w:t>еске аламын. Мейлінше адал, бауырмал, қақ-соқпен жұмыстары</w:t>
        <w:br/>
        <w:t>жоқ, туғандарына сыйлы, қадірлі тәтелерім маған өмірде сүйеніші,</w:t>
        <w:br/>
        <w:t>тіреу бола білді.</w:t>
        <w:br/>
        <w:t>Жүректегі барлық ықыластарын іштей маған арнаған Қалекен</w:t>
        <w:br/>
        <w:t>- Қалымжан аға 1956 жылы, шешем Кенжетай 1968 жылы маусым</w:t>
        <w:br/>
        <w:t>айында, барлық тәтетелерім де, жезделерім де мәңгілік сапарға</w:t>
        <w:br/>
        <w:t>аттанды. ПНркіндер, бәрі де тәубаның адамдары болатын. Олар</w:t>
        <w:br/>
        <w:t>мұздаған жанды жылытып, қобалжыған көңілді тыньштандыра-</w:t>
        <w:br/>
        <w:t>Ақынбек пен Нәзила (Няня) әуелде қол ұстасып жүріп, қайғы-</w:t>
        <w:br/>
        <w:t>қасіретті бірі қара нардай, бірі аруанадай көтере алды. Соның</w:t>
        <w:br/>
        <w:t>бірі отыңың басы, суыпың тұнығы тұңғыштары Нұрмұхамбет</w:t>
        <w:br/>
        <w:t>Ұлы Отан соғысына кетін, оралмады. Соншалықты өмірдің</w:t>
        <w:br/>
        <w:t>ауыр азаптарын көрсе де «әй» деп керісіп, қабақ шытысын, жүз</w:t>
        <w:br/>
        <w:t>шайыспапты. Нәзила тәтем 13 құрсақ көтерген скен. Содан: Ма-</w:t>
        <w:br/>
        <w:t>рия, Төлеуғайша, Өтепберген. Өмірде өз орындарын тапқан, үйлі-</w:t>
        <w:br/>
        <w:t>баранды, қызметтері бар.</w:t>
        <w:br/>
        <w:t>Нәзила тәтем жас кезімде мен келгенде “уыз пісіріп берейін”,</w:t>
        <w:br/>
        <w:t>ал ессйген кезімде бидай көже жасап, “шөлің қанады, көжс іш”</w:t>
        <w:br/>
        <w:t>дейтін. Сол көженің дәмі әлі таңдайымнан кетпейді. Менің келуім</w:t>
        <w:br/>
        <w:t>бұл кісілер үшін қуаныш еді. «Қарғам, бауырым» деген сөздері</w:t>
        <w:br/>
        <w:t>құлағымда.</w:t>
        <w:br/>
        <w:t>Әсия тәтемнің жасынан денсаулығы нашар, аяғынан жүріп-</w:t>
        <w:br/>
        <w:t>тұруы ауыр сді. Қайғылы тағдыр көз алдымда. Жалғыз ұлы</w:t>
        <w:br/>
        <w:t>Қанаш өз ажалынан жастай қайтыс болса керек. Қарындасы</w:t>
        <w:br/>
        <w:t>жалғызсырамасын деп, ағайың арасы береке бірлікте болсын деген</w:t>
        <w:br/>
        <w:t>таза ниетпен Серікбекті берген. Бірақ тәтемнің шалы о дүниелік</w:t>
        <w:br/>
        <w:t>болған соц, Серікбектер біздің үйге келді. Серікбек Жамалиев бо-</w:t>
        <w:br/>
        <w:t>лып жазылды. Қайран анам тәтемді өз қолынан жөнелтті. Тәтемді</w:t>
        <w:br/>
        <w:t>шешемнен басқа қарайтын адам болмады. Жанашыр адамы -- ше-</w:t>
      </w:r>
    </w:p>
    <w:p>
      <w:r>
        <w:t>шем. Төсек тартып жагқан тәтемді күнде таңертең жуындырып-</w:t>
        <w:br/>
        <w:t>шайындырып, төсегін ауыстырып отыратын. Коз жұмар алдында:</w:t>
        <w:br/>
        <w:t>«Кенжеш-ау, Жаратушы ием сені адалынан берген екен. Бақытты</w:t>
        <w:br/>
        <w:t>бол, балаларыңның қызығын көр». Байқағаным, ананың көзінде</w:t>
        <w:br/>
        <w:t>мұң бар. Ол көзіндегі, көкірегіндегі мұңы - тәтемді о дүниеге</w:t>
        <w:br/>
        <w:t>қимай қарайтыны. Серікбекті еркелетіп «шепенім» дейтін. Бұл</w:t>
        <w:br/>
        <w:t>дүниеден кім өтпеген. Құдайдың құлы, Мұхамбеттің үмбеттерінің</w:t>
        <w:br/>
        <w:t>бәрінің баратын жері ғой. Жаның жәннатта болсын, тәте!</w:t>
        <w:br/>
        <w:t>Бисара тотем мен жездем Бейсенбай үйленіп, үйлі-баран-</w:t>
        <w:br/>
        <w:t>ды болды. Бейсекең милиция болып істеді. Тұрмыстары жақсы.</w:t>
        <w:br/>
        <w:t>Тәтемді еркелетіп өсірген еді. Еркетотай қыздың бағы жанды.</w:t>
        <w:br/>
        <w:t>Жолдасы да қайырымды, адамгершілігі мол адам еді. «Бармын деп</w:t>
        <w:br/>
        <w:t>таспа, жоқпын деп саспа» дейтін адамдар еді екеуі де. Балалары да,</w:t>
        <w:br/>
        <w:t>қыздары да жоғары білімді, үйлі-баранды.</w:t>
        <w:br/>
        <w:t>Тәтем менің көлеңкемді көрісімен айналып-толғанып жата-</w:t>
        <w:br/>
        <w:t>тын. Мейлінше, адал, қақ-соқпен жұмысы жоқ, тура сөйлейтін,</w:t>
        <w:br/>
        <w:t>шындықты бетке айтатын адам еді. Онысы өзіне жарасымды еді.</w:t>
        <w:br/>
        <w:t>229</w:t>
        <w:br/>
        <w:t>тын жандар еді. Жандарың жәннатта болсын! Құдай алдарыңнан</w:t>
        <w:br/>
        <w:t>жарылқасын!</w:t>
        <w:br/>
        <w:t>ХАЛЫҚ НШІ - ҚАЗЫНА</w:t>
        <w:br/>
        <w:t>Әскер қатарында азаматтық борышымды атқарып, алғашқы</w:t>
        <w:br/>
        <w:t>алыс жол сапарынан осылай абыроймен 1953 жылы тамыз айында</w:t>
        <w:br/>
        <w:t>оралып, туған жер топырағына табаным тиді. Пушкиннің ұстазы</w:t>
        <w:br/>
        <w:t>Державин: «Туған елдің түтіні де тәтті» деген емес пе! Ауыл, ел,</w:t>
        <w:br/>
        <w:t>жер бәрінде дс өзгеріс бар. Менің ауылдастарым жоғарғы оқу орын-</w:t>
        <w:br/>
        <w:t>дарынан білім алып, әр салада жемісті жұмыс атқарып жатқандары</w:t>
        <w:br/>
        <w:t>қуантарлық және білім алып, бір мамандықты игеруім керек екені</w:t>
        <w:br/>
        <w:t>мені де ойландырды. Мен келген бетте аудандық партия комитеті-</w:t>
        <w:br/>
        <w:t>не нұсқаушы болып, кешікпей аудандық партия конференциясын-</w:t>
        <w:br/>
        <w:t>да, одан кейінгі бірінші пленумда ұйымдастыру, нұсқау бөлімінің</w:t>
        <w:br/>
        <w:t>меңгерушісі болып бекітілдім, бюро мүшелігіне сайландым.</w:t>
        <w:br/>
        <w:t>Қазіргі менің кейбір замандастарым партия қатарында болып, сол</w:t>
        <w:br/>
        <w:t>замантың дәмін татса да, партия деген сөзді естігісі келмейтіндері</w:t>
        <w:br/>
        <w:t>таң қалдырады. Сонда да партия ұйымдарының жұмысын аса ас-</w:t>
        <w:br/>
        <w:t>пандатпай, тым аласартпай барлық атқарылған жұмысты әділ ек-</w:t>
        <w:br/>
        <w:t>шемей ме екеп. Қай қоғамда болмасын үлкенді-кішіліәр жұмыстың</w:t>
        <w:br/>
        <w:t>да “көсегесін көгертетін” адам - кадр екені даусыз шындық. Әрине</w:t>
        <w:br/>
        <w:t>кадр мәселесін шешудегі аудандық партия комитетінің бірінші хат-</w:t>
        <w:br/>
        <w:t>шысы А.Кенжебасов Мәскеудегі жоғарғы партия мектебіне оқуға</w:t>
        <w:br/>
        <w:t>жіберіліп, орнына бірнеше облыстарда партия, кеңес орындарын-</w:t>
        <w:br/>
        <w:t>да басшы кызметте болған М.Аталықов келді. Өз ісіне адал, іскер,</w:t>
        <w:br/>
        <w:t>алғыр, ойлы адам екен, адалдығы, тазалығы сол, кейбір басшылар</w:t>
        <w:br/>
        <w:t>сияқты артында құйыршығы жоқ, жергілікті кадрлармен өсетін</w:t>
        <w:br/>
        <w:t>және «мен айттым, бітті» демей, айтқан пікірлерді тыңдап, бюро</w:t>
        <w:br/>
        <w:t>мүшелерінің пікірлерімен санаса білетін адам.</w:t>
        <w:br/>
        <w:t>Ұйымдастыру бөлімінің аты айтып тұрғанындай, аудандық пар-</w:t>
        <w:br/>
        <w:t>тия, кеңес, кәсіподақ, комсомол, кооператив ұйымдарының сайлау-</w:t>
        <w:br/>
        <w:t>ларын жоспарлау, дайындау, өткізу осы бөлім арқылы жүргізіледі.</w:t>
        <w:br/>
        <w:t>Әрбір сайлау кадрларды іріктеп алуға байланысты екені мәлім. Ол</w:t>
        <w:br/>
        <w:t>кездегі кадрлардың сыналған тәсілі олардың білім деңгейі кәсіби</w:t>
        <w:br/>
        <w:t>мамандығы, іс-тәжірибесі тиянақты талдаудан өтіп, әркімнің ша-</w:t>
        <w:br/>
        <w:t>масына лайықты қызмет қарастырылады. Көмек көрсетіледі десем,</w:t>
        <w:br/>
        <w:t>ол уақытта бұл қалтқысыз шындық. Бүгінгі шенеуніктер осыған</w:t>
      </w:r>
    </w:p>
    <w:p>
      <w:r>
        <w:t>күйін жөндеп, сегіз Серінің «Гауһар тас» өлеңін домбыраның</w:t>
        <w:br/>
        <w:t>сүйсмелдеуімен айтты.</w:t>
        <w:br/>
        <w:t>Ажарың ашық екен атқан таңдай,</w:t>
        <w:br/>
        <w:t>Нұрлы екстт екі көзін жаққан шамдай.</w:t>
        <w:br/>
        <w:t>Анаңнан айналайын сені тапқан,</w:t>
        <w:br/>
        <w:t>Күлім көз, оймақ ауыз, жазық маңдай.</w:t>
        <w:br/>
        <w:t>Бәріміз ұйып тыңдадық.</w:t>
        <w:br/>
        <w:t>Біздің құдіретті қазақ халқы анасын, қыздарын әрқашан қадір</w:t>
        <w:br/>
        <w:t>тұтып құрметтеп, өлең де, ән де арнаған. Өмірде олардың алар</w:t>
        <w:br/>
        <w:t>орны ерекше. «Гауһар тас» өлеңін шығарған адам ананы ардақтап,</w:t>
        <w:br/>
        <w:t>аскақтата жырлаған. Іштей осы өлеңнің ләззатына толқып, ән</w:t>
        <w:br/>
        <w:t>жақсы ма, әлде әнші жақсы ма деп ойладым.</w:t>
        <w:br/>
        <w:t>- Өнегелі, өнерлі жақсы отбасы екенсіңдер. Дәмдеріңе, сый-</w:t>
        <w:br/>
        <w:t>құрметтеріңе шын жүректен рақмет! Жолаушының жұмысы жүрсе</w:t>
        <w:br/>
        <w:t>бітеді деген ғой,- деп қозғала бастап едік, тағы да бір ән басталып</w:t>
        <w:br/>
        <w:t>кетті.</w:t>
        <w:br/>
        <w:t>Аяулы арманымдай асылым ең,</w:t>
        <w:br/>
        <w:t>Өзіңмен тілдескеншіс асығып ем.</w:t>
        <w:br/>
        <w:t>Ең алғаш көргенімде ерке сәулем,</w:t>
        <w:br/>
        <w:t>Көзіме оттан да ыстық басылып ең.</w:t>
        <w:br/>
        <w:t>Аяулым, асылым ең,</w:t>
        <w:br/>
        <w:t>Көргенше асығып ем.</w:t>
        <w:br/>
        <w:t>Махаббат самалы ескен,</w:t>
        <w:br/>
        <w:t>Сол бір таң қалар ма естен.</w:t>
        <w:br/>
        <w:t>Жайнай түсші, жайнай түсіпі,</w:t>
        <w:br/>
        <w:t>Күн сайын еркс сәулем,</w:t>
        <w:br/>
        <w:t>Жаз гүліндей құлпырып далада өскен.</w:t>
        <w:br/>
        <w:t>Сырға толы тәтті сезім, қимастықпен коштастық. Ерекше есте</w:t>
        <w:br/>
        <w:t>қалатын бір күн еді. «Қайтарда осы жолмен жүресіздер, әрқашан</w:t>
        <w:br/>
        <w:t>күтіп алуға дайынбыз», - деді үй иелері. Жолда келе жатып, «Әйел</w:t>
        <w:br/>
        <w:t>--үйдің көркі» деген мақалды кім білмейді деп ойладық. Әрқашан</w:t>
        <w:br/>
        <w:t>жақсыны кездестіре бермейсің ғой. «Ақылды да, ажарлы әйелдің</w:t>
        <w:br/>
        <w:t>ықыласына не жетсін» деп ой түйгенше, баратын совхозымыздың</w:t>
        <w:br/>
        <w:t>;, еее нн орд қанат саттар!</w:t>
        <w:br/>
        <w:t>жаны өте нәзік. Ғалиям отбасымен - Астанада, Рыма отбасымен</w:t>
        <w:br/>
        <w:t>- Венгрияда. Балаларым да үнемі телефон шалып, хабарласып,</w:t>
        <w:br/>
        <w:t>көмектесіп тұрды. Жандарым менің, бсттеріннен сүйдім.</w:t>
        <w:br/>
        <w:t>Айгерім жоғары білімді. Екі университет бітірді. Оқуға грантқа</w:t>
        <w:br/>
        <w:t>түсіп, ексуін дс қызыл дипломмен бітірді. 7 шет тілін (поли-</w:t>
        <w:br/>
        <w:t>глот) біледі. Қызметі өзіпе ұнайды. Біз сені мақтан етеміз. Балам</w:t>
      </w:r>
    </w:p>
    <w:p>
      <w:r>
        <w:t>алдыңнан жарылқасын! Аллаһ жар болсын!</w:t>
        <w:br/>
        <w:t>«Асан қайғы, Жиреніпе сөйлеп өткен қызыл тіл» дегендей</w:t>
        <w:br/>
        <w:t>ана тілінің қыры мен сырын терең жетік білсін, әкесіндей тауып</w:t>
        <w:br/>
        <w:t>сөйлей білсін, өз ойың ашық ана тілінде жеткізе алсын дегеп оймен</w:t>
        <w:br/>
        <w:t>Арманды казақ мектебінде оқыттық. Ол кезде Алматы қаласында</w:t>
        <w:br/>
        <w:t>қазақ мектебінің саны аздау. Сондықтан Арман біздің қолымызда</w:t>
        <w:br/>
        <w:t>болды. Ерке, қылықты еді. Әкесінің қызметінің ауысуына байла-</w:t>
        <w:br/>
        <w:t>нысғы, оқуды басқа тілде жалғастырды. Арман қазір Қытай Халық</w:t>
        <w:br/>
        <w:t>Республикасының университетінде оқып жатыр. Ол да бірнеше</w:t>
        <w:br/>
        <w:t>тілде сөйлейді.</w:t>
        <w:br/>
        <w:t>Ұрпағымның білімдар болғанына ризамын, шаттанамын.</w:t>
        <w:br/>
        <w:t>Ақын Мұхтар Шаханов:</w:t>
        <w:br/>
        <w:t>Ән туады мұраттан,</w:t>
        <w:br/>
        <w:t>Ой туады сұрақтан.</w:t>
        <w:br/>
        <w:t>Небір үлкен өзендер,</w:t>
        <w:br/>
        <w:t>Басталады бұлақтан,-</w:t>
        <w:br/>
        <w:t>дсмей ме.</w:t>
        <w:br/>
        <w:t>Тсмірланым мен Айдасым да ержетіп келеді. Әпкесі мен</w:t>
        <w:br/>
        <w:t>ағасының жолын қуатынына сенімім мол. Олар енді ағысын бас-</w:t>
        <w:br/>
        <w:t>тайын деп келс жатқан сарқылмас бұлақтарым ғой. «Әкс жүрегі</w:t>
        <w:br/>
        <w:t>таудан үлкен, ана жүрегі теңіздей терең» дегендей, немерелеріміз-</w:t>
        <w:br/>
        <w:t>ге берген тәлім-тәрбиеміз, өнегеміздің, Құдай бұйыртса, жемісін</w:t>
        <w:br/>
        <w:t>жейтін күнде алыс емес,</w:t>
        <w:br/>
        <w:t>Себебі, әрбір ала-ана, ұрпағының білімді, ақылды бала, неме-</w:t>
        <w:br/>
        <w:t>ре болуларын қалайды. Олар біздін сарқылмайтын бұлағымыз,</w:t>
        <w:br/>
        <w:t>жұрттың алдындағы мақтанышымыз.</w:t>
        <w:br/>
        <w:t>Қаншайым -- еңбекқор. Ке12 мектеп-интернатында бастауыш</w:t>
        <w:br/>
        <w:t>сыныпта мұғалім болып істеді. Ұстаздық еңбектің қызығы</w:t>
        <w:br/>
        <w:t>да, шыжығы да мол. Күндіз де, түнде де тыным таппайды.</w:t>
        <w:br/>
        <w:t>Қабағын шытпайтын. Менің киімім әр кезде тап-таза мұнтаздай,</w:t>
        <w:br/>
        <w:t>фермасына да келіп қалыппыз. Совхоздың басшылары, мамандары</w:t>
        <w:br/>
        <w:t>көрегендік жасап, аттарды ер-тұрманымен дайындап қойғап скен.</w:t>
        <w:br/>
        <w:t>Бұл да сыйластықтың, береке-бірліктің ажырамас белгісі.</w:t>
        <w:br/>
        <w:t>Ауылшаруашылық басқармасының жерге орналастырушы ма-</w:t>
        <w:br/>
        <w:t>маны Кабаков картасын ашып, алдын ала жоспарын, белгілеген</w:t>
        <w:br/>
        <w:t>жерлердің жобаларын айтты. Ертеңінде жер жағдайын білетін</w:t>
        <w:br/>
        <w:t>тұрғындармен сөйлестік. Қасымыздағы Жетпісбай ақсақал жел</w:t>
        <w:br/>
        <w:t>соқса болды құм көшіп жатады деген пікірін айтты. Нсде болса</w:t>
        <w:br/>
        <w:t>жүз өлшегеннен гөрі, бір көрген артық деп, ксйбір дүдәмал ой-</w:t>
        <w:br/>
        <w:t>лармен сапарымызды салт атпен жалғастырдық. Жалпы жылқы</w:t>
        <w:br/>
        <w:t>малын, жақсы атты бала кезімнен ерекше қадірлеп, салт атпен</w:t>
        <w:br/>
        <w:t>жүргенді ұнататынмын. Ер-тұрманы өте жаксы, құла жорғаны</w:t>
        <w:br/>
        <w:t>маған әкелді. «Жолымызды оң қыла гөр!»- деп салт атпен жүріп</w:t>
        <w:br/>
        <w:t>кеттік. Аттылы адамға жер қашық келе ме? Бір сағагта құмның</w:t>
        <w:br/>
        <w:t>арасына келіп кірдік. Жетекең ақсақал: «Осы жерде Садыр, Матай</w:t>
        <w:br/>
        <w:t>елінің байларының жылкылары кыста шағыл-шағыл құмды тебіл-</w:t>
        <w:br/>
        <w:t>деп жататын еді»,- деді.</w:t>
        <w:br/>
        <w:t>Құмнан шығып, жыңғыл, шеңгелі бар жазыққа шықтық. Ары</w:t>
        <w:br/>
        <w:t>қарай қамыс-қияқтың шетіне тоқтап, осы жер малға да, жанға да</w:t>
      </w:r>
    </w:p>
    <w:p>
      <w:r>
        <w:t>қолайлы деген токтамға келлік.</w:t>
        <w:br/>
        <w:t>ҚИМАС ДОСТАР</w:t>
        <w:br/>
        <w:t>Мешін, 1956 жылы ақпан айында өткен КПСС-тың ХХ сьезінің</w:t>
        <w:br/>
        <w:t>қаулысына сәйкес республикалық үш жылдық партия мектебі төрт</w:t>
        <w:br/>
        <w:t>жылдық Алматы жоғарғы партия мектебі болып қайта құрылып,</w:t>
        <w:br/>
        <w:t>жоғары білім ордасына айналды. Мені сол жылы Талдықорған</w:t>
        <w:br/>
        <w:t>облыстық партия комитеті бюро мәжілісінің қаулысымен оқуға</w:t>
        <w:br/>
        <w:t>жіберді.</w:t>
        <w:br/>
        <w:t>1956 жыл. Тамыз айы. Қабылдау емтиханын тапсыруға шақыру</w:t>
        <w:br/>
        <w:t>қағазын алып, партия мектебінің жатақханасына орналасып, алды-</w:t>
        <w:br/>
        <w:t>мен дәрігерлік және мандат комиссияларынан өте жүріп, жоғарғы</w:t>
        <w:br/>
        <w:t>дәрежелі мектептің қазіргі Абай және Достық даңғылының</w:t>
        <w:br/>
        <w:t>киылысындағы тамаша, кернекті жерге салынып, пайдалануға</w:t>
        <w:br/>
        <w:t>берілген жатақханасы, акт залы, кітапхана, асхана, спорт залы</w:t>
        <w:br/>
        <w:t>күрделі жөндеуден өткен оқу корпусы, моншасы, т.б. материалдық</w:t>
        <w:br/>
        <w:t>базасымен танысып, алаңсыз оқуға ынтам арта түсті. Емтиханды</w:t>
        <w:br/>
        <w:t>бағаласам, сонау Алакөл, Андреев, Дзержинск, Сарқан, Бөрлітөбе</w:t>
        <w:br/>
        <w:t>аудандарын теміржол стансасымен жалғастырған ол жол толас-</w:t>
        <w:br/>
        <w:t>сыз азық-түлік, құрылыс материалдары мен жолаушылар таситын</w:t>
        <w:br/>
        <w:t>нағыз жақсылыққа салынған құт береке жолы екен.</w:t>
        <w:br/>
        <w:t>Біз тұрған азғантай уақытта толассыз зуылдап өтіп жатқан</w:t>
        <w:br/>
        <w:t>жүк машиналары мен антобустарда есеп жоқ. Жоғарыда айтылған</w:t>
        <w:br/>
        <w:t>Алакөл, Андресв, Дзержинск, Сарқан аудандарын шекарамен</w:t>
        <w:br/>
        <w:t>шектестіретінін ескерсек, бұл жол қысқа мерзімде аяқталған</w:t>
        <w:br/>
        <w:t>экономикалық және стратсгиянық жағынан да өте маңызды еді.</w:t>
        <w:br/>
        <w:t>Бала кездегі жұмысымның бір үзігін шын нейіліммен, шабытта-</w:t>
        <w:br/>
        <w:t>нып әңгімелеймін деп, алда тым жақсы сусындайтын жанға жайлы,</w:t>
        <w:br/>
        <w:t>колеңколі 51 разьездағанған бекеттің бар екенін ұмытып, шыжыған</w:t>
        <w:br/>
        <w:t>күнде ашық далада тұрып қалыппыз. Не болса да аяқтайын деген</w:t>
        <w:br/>
        <w:t>ниетпен әңгімемді жалғастыруға тура келді.</w:t>
        <w:br/>
        <w:t>- Жаңағы Лепсі өзені ұзындығы 400 шақырымдай (7 өзеннің</w:t>
        <w:br/>
        <w:t>бірі) қазақ елінің мақтанышы, әйгілі айдын Балқаш көлінс құяды.</w:t>
        <w:br/>
        <w:t>Басқан өзені аздап жетіңкіремейді, екеуі де Алатаудан басталады,</w:t>
        <w:br/>
        <w:t>Лепсі уезі - Шұбарағаш, Ойжайлау М.Тынышбаевтың туған елі</w:t>
        <w:br/>
        <w:t>сол жерлерде.</w:t>
        <w:br/>
        <w:t>Бидахстов: «Тоқа! Сол кезде сіз не жұмыс істедіңіз?- деп</w:t>
        <w:br/>
        <w:t>сұрады.</w:t>
        <w:br/>
        <w:t>- Осы екі почта жолы, бағанағы көпір арқылы қазақтың ұлы</w:t>
        <w:br/>
        <w:t>ғалымы ПІоқан Уәлиханов, Семенов Тянь-Шаньский, Потанин</w:t>
        <w:br/>
        <w:t>сынды көрнекті саяхатшылар Ақсу, Арасан, Қапалға, ары карай</w:t>
        <w:br/>
        <w:t>қырғыз жеріне осы жерлермен жүріп өткен. Байқағандарыңыздай</w:t>
        <w:br/>
        <w:t>көпірдің қасында Көктерек деген бскет болган. Ол бұрынғы Бөрібай</w:t>
        <w:br/>
        <w:t>ауданының орталығы. 1930 жылы таратылып, Аксуға қосылған</w:t>
        <w:br/>
        <w:t>скен. Жалпы осы жерлерді Құмжарған деп атаған. Лепсі өзенінің</w:t>
        <w:br/>
        <w:t>арғы оң жақ беті байқағанымыздай әсіресе көктемде, күзде мал</w:t>
        <w:br/>
        <w:t>жайылымына өте қолайлы. Изен, жусанның иісі аңқып, ши, қияқ,</w:t>
        <w:br/>
        <w:t>шабыпдық жайқалып тұр. Ертеде садыр елінің Сыйқымбай дсген</w:t>
        <w:br/>
        <w:t>ірі байының қонысы болса керек. Ендігі әңгімені машинаға оты-</w:t>
        <w:br/>
        <w:t>рып, ілгері барып айтайық, - дедім.</w:t>
        <w:br/>
        <w:t>Машинаға отырып, аздап демалып, 51 разьезге жетпей оңға</w:t>
        <w:br/>
        <w:t>бұрылып, Қышқаш тауының баурайына тоқтап, жігіттер машина-</w:t>
      </w:r>
    </w:p>
    <w:p>
      <w:r>
        <w:t>дап түсіп, сайдан жоғары жаяу көтерілдік. Бұлақ басына жиналып,</w:t>
        <w:br/>
        <w:t>бір стақан тастай тап-таза мөлдір судан ішіп жібергенде, көзіміз</w:t>
        <w:br/>
        <w:t>шырадай ашылып, тер бұрқ ете қалды.</w:t>
        <w:br/>
        <w:t>Сен сияқты мені ешкім еркелетіп,</w:t>
        <w:br/>
        <w:t>Сен сияқты мені ешкім түсінбеген.</w:t>
        <w:br/>
        <w:t>Сен бар жерде керсгем кең сияқты,</w:t>
        <w:br/>
        <w:t>Кең сияқты терезем тең сияқты...» -</w:t>
        <w:br/>
        <w:t>деп айғылып жүрген ән дәл екеумізге ғана арнап айтылғандай</w:t>
        <w:br/>
        <w:t>сезінемін.</w:t>
        <w:br/>
        <w:t>Қаншайым Қапалда мұғалім болып істейді. Ата-анам да, атам</w:t>
        <w:br/>
        <w:t>Жәкең де Қаншайымның істеген ісіне, жасаған дәмді тамағына</w:t>
        <w:br/>
        <w:t>риза болушы еді. Үлкен әкем Жәкең келініне риза болып, ақ бата-</w:t>
        <w:br/>
        <w:t>сын беретін.</w:t>
        <w:br/>
        <w:t>«Отауларың ордалы болсын,</w:t>
        <w:br/>
        <w:t>Ошақтарың қордалы болсын,</w:t>
        <w:br/>
        <w:t>Екі кептерің ашық болсын,</w:t>
        <w:br/>
        <w:t>Төрлеріңде бесік болсын.</w:t>
        <w:br/>
        <w:t>Белдеуден ат кетпесін,</w:t>
        <w:br/>
        <w:t>Дастарқаннан ас кеткесін,</w:t>
        <w:br/>
        <w:t>Кетпес дәулет, кең нейіл берсін»,</w:t>
        <w:br/>
        <w:t>немесе:</w:t>
        <w:br/>
        <w:t>«Өрісің малды,</w:t>
        <w:br/>
        <w:t>Дастарқаның майлы,</w:t>
        <w:br/>
        <w:t>Қонысың суатты,</w:t>
        <w:br/>
        <w:t>Күнің інуақты,</w:t>
        <w:br/>
        <w:t>Төрт босағаң төр болсын,</w:t>
        <w:br/>
        <w:t>Төрт құбылаң тең болсын.</w:t>
        <w:br/>
        <w:t>Еліннің елеулісі,</w:t>
        <w:br/>
        <w:t>Халқыңның қалаулысы бол</w:t>
        <w:br/>
        <w:t>Төзбес төзімді,</w:t>
        <w:br/>
        <w:t>Тот баспас сезімді бол»;-</w:t>
        <w:br/>
        <w:t>дси берген баталары ссімде. «Батаменен ел, жаңбырмен</w:t>
        <w:br/>
        <w:t>жер көгерер»,- деген мақалдың айтылуы да тегін емес. Біз ата-</w:t>
        <w:br/>
        <w:t>бабалардың, аналардың, туыстардың ыстық пейілі мен ілтипа-</w:t>
        <w:br/>
        <w:t>тын көп көрдік. Қаншайымның қарақаттай мөлдір қара көздері</w:t>
        <w:br/>
        <w:t>күлімден, сыңғырлай күлген күлкісі, істеген ісі, жасаған дәмді</w:t>
        <w:br/>
        <w:t>Тоқтарбек КӘРІПЖАНОВ</w:t>
        <w:br/>
        <w:t>Профессорлар: Князева, Петухова, Ермоласв, Пашенпова, Сах-</w:t>
        <w:br/>
        <w:t>метулиндер бір кішіпейіл, сыпайы адамдар. Олар болған окиғаны</w:t>
        <w:br/>
        <w:t>және тарихи әлеуметтік жағдайларды барынша кең қамтып, терең</w:t>
        <w:br/>
        <w:t>толғап баяндайтын және біздер керегін жазып та үлгерстін сдік.</w:t>
        <w:br/>
        <w:t>Өз пәнінің нағыз кәсіби шеберлері. Оқимын, саналы білім аламын</w:t>
        <w:br/>
        <w:t>деген адамға барлық мүмкіншіліктер бар.</w:t>
      </w:r>
    </w:p>
    <w:p>
      <w:r>
        <w:t>Алғашында жоғарыда айтылған «оқуда, жұмыста тәжірибе</w:t>
        <w:br/>
        <w:t>жинақтаған мүйізі қарағайдай» замандастарыма ілесу оңай болған</w:t>
        <w:br/>
        <w:t>жоқ. Бірақ шын ықыласпен білім алам деген ізденіс оқу, еңбек</w:t>
        <w:br/>
        <w:t>жеңу ғана емес, терең білім алуда еді. 1957 оқу жылыпда мектептің</w:t>
        <w:br/>
        <w:t>«Ленин» газетіне мені оқу озаты деп жазды.</w:t>
        <w:br/>
        <w:t>Қазір жетпіс жастың биігінен асқанда, осы жолдарды жазып</w:t>
        <w:br/>
        <w:t>отырып, жоғары партия мектебінде оқыған кездегі жастық шак</w:t>
        <w:br/>
        <w:t>еске түседі. Ең алдымен әскерде жүргендегі оқысам деген бұлдыр</w:t>
        <w:br/>
        <w:t>арман, Аллаһқа шүкір, ақиқатқа айналды. Одан кейін асқақтаған,</w:t>
        <w:br/>
        <w:t>Алатау саясында сайран салған балғын бақ, күйін шертіп сылды-</w:t>
        <w:br/>
        <w:t>рай аққан мөлдір бұлақ. Мейірімді анадай аймалаған сол кездегі</w:t>
        <w:br/>
        <w:t>жасыл жапырақты орман, сәулетті арман қала Алматым, білім</w:t>
        <w:br/>
        <w:t>бұлағымен сусынымызды қандырған мәртебелі жоғарғы мек-</w:t>
        <w:br/>
        <w:t>теп, бәрі де көз алдыңа келсді. Уақыт жсткізе алмайтын мазасыз</w:t>
        <w:br/>
        <w:t>күндер. Емтиханға дайындық күндері елес береді.</w:t>
        <w:br/>
        <w:t>Сондағы дос-жолдастармен зілсіз әзіл, көңілді күлкі. Әр</w:t>
        <w:br/>
        <w:t>мейрамға Жаца жыл, 7 ноябрь, 8 март, І май, 9 май күндері, жақын</w:t>
        <w:br/>
        <w:t>достармен туған күн кешіндегі ойын-сауық. Бәрінен де 4 жыл тер</w:t>
        <w:br/>
        <w:t>теккен еңбектің игілігіне, нәтижесіне, жақсылығына деген үмітпен</w:t>
        <w:br/>
        <w:t>қарадық. Күндіз-түні еңбектеніп оқудың нәтижесінде үлкендерден</w:t>
        <w:br/>
        <w:t>үлгі алып, білімділерден үйреніп, өрге өрлей жарысқан шақ сді-</w:t>
        <w:br/>
        <w:t>ау! Бұл мезгіл мазмұнды, нәтижелі аяқталған өмірімнің күрделі де</w:t>
        <w:br/>
        <w:t>бақытты кезеңі еді.</w:t>
        <w:br/>
        <w:t>Аса мәртебелі, Алматы жоғарғы партия мектебінің біздер</w:t>
        <w:br/>
        <w:t>алғашқы түлегіміз. 4 жыл бір топта оқыған А.Жақыпов - староста</w:t>
        <w:br/>
        <w:t>еді. С.Фахредипов, И.Жаманғарин, Ж.Әтепов, Ж.Тұрлымұратов,</w:t>
        <w:br/>
        <w:t>А.Скибин, Д.Оспанона, А.Прибосныйлармен диплом алған салта-</w:t>
        <w:br/>
        <w:t>натты кештен кейіп қимастықпен қоштасып, бір-бірімізге сот-са-</w:t>
        <w:br/>
        <w:t>пар тілеп, еңбек жолына аттандық. Бұл кезең менің өміріме, тіпті</w:t>
        <w:br/>
        <w:t>келешек тағдырыма зор себебін тигізген ттұғылалы жарқын бір</w:t>
        <w:br/>
        <w:t>белес еді.</w:t>
        <w:br/>
        <w:t>Тоқтарбек КӘРІПЖАНОВ</w:t>
        <w:br/>
        <w:t>тағамдары, тазалығы, ізденімпаздығы, адамгершілігі, пейілі кең</w:t>
        <w:br/>
        <w:t>ғой. Балалардың да үстілеріне кір жуытпай, киімдеріп талғаммен</w:t>
        <w:br/>
        <w:t>кигізіп, назды еркелігімен ыңғайын таба алды.</w:t>
        <w:br/>
        <w:t>Өмірімдегі: ұмытылмас қуанышты күндер, әсіресе,</w:t>
        <w:br/>
        <w:t>балаларымның өмірге келулері, мектепке барулары. мектеп бітіру-</w:t>
        <w:br/>
        <w:t>лері, қызмет істеулері көз алдымда, бәрі-бәрі көкіректе сайрап тұр.</w:t>
        <w:br/>
        <w:t>Ғалияшым да, Рымам да үлкен азамат болды. Олардың бала ксзін-</w:t>
        <w:br/>
        <w:t>де әңгімелсекендегі айтқандары, істеген істері кесіне гана сияқты.</w:t>
        <w:br/>
        <w:t>Балаларымның өскенін дс байқамаппын. Бүгін жүрегім жарылар-</w:t>
        <w:br/>
        <w:t>дай қуанамын, «Әке - балаға үлгі» дегендей, ізімді басып, ісімді</w:t>
        <w:br/>
        <w:t>жалғастырған ұрпағыма, Аллаһқа мың рақмет!</w:t>
        <w:br/>
        <w:t>Қаншайым екеуіміздің еңбегіміз жанды. Балаларымыздың</w:t>
        <w:br/>
        <w:t>істеп жүрген қызметтеріне өзара отырып мактансақ та, сыртқа</w:t>
        <w:br/>
        <w:t>дандайсымадық. «Аллаһ, тіл-көзден сақта!»- деп іштей Құдайға</w:t>
        <w:br/>
        <w:t>жалбарындық. Бабаларыма берген сертім орындалды. Қазір 4 не-</w:t>
        <w:br/>
        <w:t>мерем бар. Олардың әрқайсысы біз үшін өз алдына бір-бір заңғар</w:t>
        <w:br/>
        <w:t>таудай көрінеді.</w:t>
        <w:br/>
        <w:t>Айгерім -- Жәмәли атадан тараған 4-5 үйдің ортасында жүрген</w:t>
      </w:r>
    </w:p>
    <w:p>
      <w:r>
        <w:t>гүліміз. Айгерімді біз кенже баламыз сияқты өсірдік, себебі 2</w:t>
        <w:br/>
        <w:t>айлығынан бастап қолымызда өсіп келеді. Бәрімізге аян ғой. Адам</w:t>
        <w:br/>
        <w:t>есейген, картайған сайын, қыңкыл-сыңқылы да көбейеді смес пе?</w:t>
        <w:br/>
        <w:t>Менің де, апасының да денсаулықтарымыз шамалы. Екеуіміз де ТІ</w:t>
        <w:br/>
        <w:t>топтағы мүгедекпіз. Айгерім 7-сыныпта оқып жүргенде апасының</w:t>
        <w:br/>
        <w:t>сол жақ аяғы сыпып, ауруханада жатқанда, қасымызда осы кішкен-</w:t>
        <w:br/>
        <w:t>тай карғам болды емес пе? Сонда менің қас-қабағыма қарап, қатты</w:t>
        <w:br/>
        <w:t>күйзеліп жүргенімді сезіп:</w:t>
        <w:br/>
        <w:t>- Аташка, уайымдап таусылма, мұжылмаңыздар. Бұл: уақытша</w:t>
        <w:br/>
        <w:t>сынақ. ауыртпалык. Апашқа әлі-ақ тұрады. Үлкен, қатты қайырым</w:t>
        <w:br/>
        <w:t>жұмысқа жарамаса да, өзінс-өзі келеді,- деп жұбатты. Қыз бала ба-</w:t>
        <w:br/>
        <w:t>уырмашыл, жаны нәзік, жүрегі адал ғой, Ауырын, сырқасақ, үнемі</w:t>
        <w:br/>
        <w:t>қасымызда болып, балалық шын ниетімен біздің саулығымызды</w:t>
        <w:br/>
        <w:t>сұрайтын, тілейтін. Месп ауруханаға түскенде, халімді білуге</w:t>
        <w:br/>
        <w:t>келгенде, көзіне жас алып, жаутапдап: «Аташка, ауруға берілме.</w:t>
        <w:br/>
        <w:t>Сіздің аталарыңыз батыр болған, сіз неге аурумен күреспейсіз.</w:t>
        <w:br/>
        <w:t>Босаңсымаңыз. Ертең мен келгенде сергек отырыдыз!»-деп айтқан</w:t>
        <w:br/>
        <w:t>сөздерінен кейін мен де масайрап, рухтанып, жігерленгендей бо-</w:t>
        <w:br/>
        <w:t>ламын. Құдайға тәуба! Осы немеремнің қасымызда болғаны - біз</w:t>
        <w:br/>
        <w:t>үшін үлкен бақыт сді. Ыстығымызға күйіп, суығымызға тоңып,</w:t>
        <w:br/>
        <w:t>П бөлім. ЕСТЕЛІКТЕР</w:t>
        <w:br/>
        <w:t>ІСКЕРЛІК ПЕН АДАЛДЫҚТЫ ТУ ЕТКЕН</w:t>
        <w:br/>
        <w:t>ТОҚТАРБЕК КӘРІПЖАНОВ</w:t>
        <w:br/>
        <w:t>Кәріпжанов Токтарбек - Жетісу өңіріпе, туған еліне еңбегі</w:t>
        <w:br/>
        <w:t>ерен сіцген кайраткер. Қапал, Ақсу, Нарынқол (қазіргі Райымбек)</w:t>
        <w:br/>
        <w:t>аудандық партия комитеттерінің бірінші хатшысы деген аса жауап-</w:t>
        <w:br/>
        <w:t>ты қызметтерін адал атқарған қайраткер. Еңбек Қызыл Ту, екі мәрте</w:t>
        <w:br/>
        <w:t>«Құрмет белгісі» ордендерімен, 1941-1945 жылдары қажырлы</w:t>
        <w:br/>
        <w:t>еңбегі үшін, В.И.Лениннің туғанына 100 жыл толуына байланыс-</w:t>
        <w:br/>
        <w:t>ты және бұлардан басқа оннан астам мемлекеттік медальдардың</w:t>
        <w:br/>
        <w:t>иегері, Қазақ КСР Жоғарғы Кеңесінің Құрмет Грамоталарымен</w:t>
        <w:br/>
        <w:t>марапатталған.</w:t>
        <w:br/>
        <w:t>Кәріпжанов Тоқтарбек 1929 жылы тамыз айының 29</w:t>
        <w:br/>
        <w:t>жұлдызында Алматы облысы, Ақсу (бұрынғы Қапал) ауда-</w:t>
        <w:br/>
        <w:t>ны Қызылағаш ауылында дүниеге келген. Бұл уақыт Голо-</w:t>
        <w:br/>
        <w:t>шекин (Қазақстан Орталық партия комитетінің бірінші хат-</w:t>
        <w:br/>
        <w:t>шысы) Қазақстанда «кіші» революция орнату үшін күштеп</w:t>
        <w:br/>
        <w:t>орталықтандыру мақсатында жасалған зобалаң кезеңдер еді.</w:t>
        <w:br/>
        <w:t>Мұның соңы 1931-1933 жылдарғы ашаршылыққа ұласып, қазақ</w:t>
        <w:br/>
        <w:t>халқының жартысына жуығы опат болды. Ел есін жияр-жимаста</w:t>
        <w:br/>
        <w:t>тап болған 1937-ші жылдарғы зұлмат басталды. Енді 12 жасқа</w:t>
        <w:br/>
        <w:t>қараған шағында гитлерініл неміс басқыншыларының Совст-</w:t>
        <w:br/>
        <w:t>тер Одағына тұтқиылдан ашқан қанқұйлы соғыс зардабын сол</w:t>
        <w:br/>
        <w:t>кездегі замандастарымен бірдей бастан кешті. Әрине, көрген</w:t>
        <w:br/>
        <w:t>қиыншылықтар, жоқшылык, соғыс майданындағы алдыңғы ішс-</w:t>
        <w:br/>
        <w:t>гіністер, айналасындағы ауыртпашылықтың сан түрі жас балаға</w:t>
        <w:br/>
        <w:t>әсер етпеуі мүмкін емес еді, бір жағынап қинала жүрсе, екінші</w:t>
        <w:br/>
        <w:t>жағынан қайраттанып бекінуге қайрай түсті.</w:t>
        <w:br/>
        <w:t>Қызылағаш жетіжылдық мектебінде оқи жүріп, жазғы демалыс</w:t>
        <w:br/>
        <w:t>кезінде колхозда ересек адамдармен бірдей тылда еңбек етті: шөп</w:t>
        <w:br/>
        <w:t>тасу, шөмеле салу, қырман жұмысына қатынасып, астық жинасты.</w:t>
        <w:br/>
        <w:t>Өнімдерін мемлекет қамбасына өткізу үшін Молалы станциясы</w:t>
        <w:br/>
        <w:t>Мен Андреев (қазіргі Үйгентас) ауданы арасындағы «екпінді жол»</w:t>
        <w:br/>
        <w:t>деп ағалған құрылысты салуға қатысады. Сойтіп, бейнеті мол 12-</w:t>
      </w:r>
    </w:p>
    <w:p>
      <w:r>
        <w:t>14 сағатқа созылатын сңбек күндерін басынан өткерсді.</w:t>
        <w:br/>
        <w:t>Тоқтарбек КӘРІПЖАНОВ</w:t>
        <w:br/>
        <w:t>Менің сол кездегі міндетім - қызыл касқа өгізім бар,</w:t>
        <w:br/>
        <w:t>екі дөңгелекті арбаға орнатылған ағаш бөшке, сонымен ми</w:t>
        <w:br/>
        <w:t>қайнататындай ыстық күнде табанымыздан ыстык құм өтіп,</w:t>
        <w:br/>
        <w:t>қолымызбен жер қазып, топырақ тасу. Жұмыстар өте ауыр.</w:t>
        <w:br/>
        <w:t>адамдарға жәнс аспазшыға су тартып, сауаптарын аламып, қолым</w:t>
        <w:br/>
        <w:t>босағанда жер қазамын. - Сәл демалып, жан-жағыма көз жіберіп,</w:t>
        <w:br/>
        <w:t>әңгімемді ары қарай жалғадым.</w:t>
        <w:br/>
        <w:t>-Осы біз тұрған аласа тау - Қоңыр тауы. «Қозы Көрпеіп - Баян</w:t>
        <w:br/>
        <w:t>сұлу» дастанындағы Қышқаш тауы - анау шығыста сағымданып</w:t>
        <w:br/>
        <w:t>көрінген биік тау. «Аррғынаты және Арғын ата» деп аталады. Ақа-</w:t>
        <w:br/>
        <w:t>демик, этпограф Ә.Марғұланның еңбектерінде осылар жөнінде</w:t>
        <w:br/>
        <w:t>жақсы айтылады. Осы біз тұрған Қоңыр тауышың арғы түстік бетін</w:t>
        <w:br/>
        <w:t>Мамботай, Қодар қазған қырық құдық деп атайды. «Қазы Көрпеш</w:t>
        <w:br/>
        <w:t>- Баян сұлу» дастанындағы Қодарды кездестіргенде Қарабайдың:</w:t>
        <w:br/>
        <w:t>Балам-ау, сен іздесең мен кез келемін,</w:t>
        <w:br/>
        <w:t>Сені Құдай берген соң неге өлейін.</w:t>
        <w:br/>
        <w:t>Һетбақтан шөлдетпей алып шықсаң,</w:t>
        <w:br/>
        <w:t>Қалың малсыз, борышсыз, қыз берейін,-</w:t>
        <w:br/>
        <w:t>деген сөзі бар смес пе еді. Қайткенде де Баянды алуды мақсат</w:t>
        <w:br/>
        <w:t>еткен, әке сөзіне барынша сенген Қодардың бейнетті еңбегінің</w:t>
        <w:br/>
        <w:t>ізі. Одан әрі белгілі, Қозы Көрпеш - Баян сұлудың моласы, бер</w:t>
        <w:br/>
        <w:t>жағынан темір жол отеді. «Тапсық» деген теміржол станция-</w:t>
        <w:br/>
        <w:t>сы бар. Махаббаггың құрбаны болғап бейбақтардың моласын</w:t>
        <w:br/>
        <w:t>Шоқан Уәлиханов әдейілеп барып, тамашалап, суретін салғаны</w:t>
        <w:br/>
        <w:t>еңбектерінен белгілі, - деп оңгімемді аяқтай бергенімде, біз бет</w:t>
        <w:br/>
        <w:t>алған Прибалхаш совхозының директоры Жұманов, қасында бір</w:t>
        <w:br/>
        <w:t>жас жігіт бар, ақын, әнші Әсет Найманбаевтығ «Інжу - маржан»</w:t>
        <w:br/>
        <w:t>әнінің қайырмасынан «Қозы Көрпеш - Баяндай бір молада өлсем-</w:t>
        <w:br/>
        <w:t>ай» әнін ыңылдап жарты дауысымен айтып тұр екен. Қол беріп</w:t>
        <w:br/>
        <w:t>амандасып:</w:t>
        <w:br/>
        <w:t>- Мына біз тұрған жер - Жетісу жері, Балқаш көлінен ары -</w:t>
        <w:br/>
        <w:t>Арқа жері басталады. Қасиетті қазақ елінің құт мекені, - дедім.</w:t>
        <w:br/>
        <w:t>Әлгі жігітке қарап:</w:t>
        <w:br/>
        <w:t>- Даусыңды көтеріңкіреп, жаңағы Әсеттің әнін айтшы, -- деуім</w:t>
        <w:br/>
        <w:t>мұң екен, бәлсінбеді. Жақсы қоңыр даусымен шпіркін ғашықтык</w:t>
        <w:br/>
        <w:t>не дегізбеген, «бір молада өлсем-ай, сағындырған еркем-ай»</w:t>
        <w:br/>
        <w:t>Тоқтарбек КӘРІПЖАНОВ</w:t>
        <w:br/>
        <w:t>Көркіне көз тоймастай аппақ, толған айдай, қасы-көзі қарақитгай,</w:t>
        <w:br/>
        <w:t>жүрісінің өзі эсем, әдемі әйел үйден шығып, бізге иіліп, кол беріп</w:t>
        <w:br/>
        <w:t>амандасып, өзін Қалимаш деп таныстырды. Жуынатын жерге</w:t>
        <w:br/>
        <w:t>сабын, орамал қойып: «Әбден шөлдедіңіздер ғой, шөлдеріңізді</w:t>
        <w:br/>
        <w:t>басыңыздар», -- деп, тоңазытқыштан шұбат әкеп қойды.</w:t>
        <w:br/>
        <w:t>- Тоқа, ел мен жердің тарихын біраз жақсы біледі екенсіз. Біз</w:t>
        <w:br/>
        <w:t>әңгіменің соңына қарай келсек те, ұйып тыңдадық. Кешіріңіз,</w:t>
      </w:r>
    </w:p>
    <w:p>
      <w:r>
        <w:t>таудың басы, мөлдір бұлақ мені әңгімеге шақырғапдай болды.</w:t>
        <w:br/>
        <w:t>Өлең айтуыма себеп болды,- деді үй несі. - Қазір үйге кірген соң,</w:t>
        <w:br/>
        <w:t>Қалимаш келіндеріңіз де аздап өлең айгатыны бар еді, «әу» дейтін</w:t>
        <w:br/>
        <w:t>шығар,- деді.</w:t>
        <w:br/>
        <w:t>Пәтерлері 4 бөлмелі, үй ішінде қымбат гарнитур, жібек кілем,</w:t>
        <w:br/>
        <w:t>үй-іші мұнтаздай таза екен. Шыбын кірмесін әрі салқын болсын</w:t>
        <w:br/>
        <w:t>деп үйді қараңғылап қойған екен. Қалимаш келін көзі жалт-жұлт</w:t>
        <w:br/>
        <w:t>жайраңдап, керек-жарақтарын, ыдыс-аяқтарын қойып, үлкен</w:t>
        <w:br/>
        <w:t>астың қамын жасап жатыр. Былқып піскен жас малдың стінің</w:t>
        <w:br/>
        <w:t>иісі мұрынды жарып барады. Біз тамақ жеуге кірістік. Сауданы</w:t>
        <w:br/>
        <w:t>басқаратын адамның үйінде ішімдіктің неше түрі бар екен. Күн</w:t>
        <w:br/>
        <w:t>ыстық. Ешкім ауыз тимеді. Әлі алда талай жұмыс бар. Құмды ат-</w:t>
        <w:br/>
        <w:t>пен аралап, шаруашылықпен танысуымыз керек. Үй иесі Рашид:</w:t>
        <w:br/>
        <w:t>«Күннің қызуы басылсын, асықпаңыздар. Тамақтың тоғы да ба-</w:t>
        <w:br/>
        <w:t>сылсын»;- деп теледидар қойды. Біз шаруаның жайын ақылдастық.</w:t>
        <w:br/>
        <w:t>Аллдымен айтылатын әңгіме - қоғамдық жұмыс. Халық дәулетін</w:t>
        <w:br/>
        <w:t>молайту бірінші кезекте тұрады емес пе? Осындай әңііме аяқтала</w:t>
        <w:br/>
        <w:t>бергенде, шай да дайын болды. Дастарқан басында әйел жүрегіне</w:t>
        <w:br/>
        <w:t>ұнайтын Қалимашқа арнап, көрсеткен құрметіне, ықыласына шын</w:t>
        <w:br/>
        <w:t>жүректен рақмет айттым. «Рашид, болар бала қонакжайлы бола-</w:t>
        <w:br/>
        <w:t>ды деген рас қой. Өзің өлеңді де жақсы айтады екенсің», - дедім.</w:t>
        <w:br/>
        <w:t>Уәде бойынша, ол өлеңді домбырамен айтты. Ғанибет. Даусы да</w:t>
        <w:br/>
        <w:t>келісімді екен.</w:t>
        <w:br/>
        <w:t>- Осы жақта туысқаны бар ма, әлде құда-жекжаттары бар</w:t>
        <w:br/>
        <w:t>ма екен, Шашубай ақын ертеректе жиі келіп, он салатын,</w:t>
        <w:br/>
        <w:t>тоғызқұмалақ ойнайтын еді. Белгілі сазгер Мұқан Төлебаев осы</w:t>
        <w:br/>
        <w:t>араның түлегі ғай. Рашидтің ән айтуы да орынды,- дедім. Ал</w:t>
        <w:br/>
        <w:t>уәде бойынша Қалимаштың да өлең айтуын отырғандар сұрады.</w:t>
        <w:br/>
        <w:t>Қалимаш орнынан тұрып, сыпайы ғана қозғалып, домбыраны</w:t>
        <w:br/>
        <w:t>күйеуіне ұсынды. Ол нәзік денесімен қозғалған сайын, үй аула-</w:t>
        <w:br/>
        <w:t>сында жұпар самал пайда болғандай. Рашид домбыраның құлақ</w:t>
        <w:br/>
        <w:t>мірдің қимас сәттері.</w:t>
        <w:br/>
        <w:t>жағары: да атқарған негізгі жұмыстары меп коса ылғи қоғамдық</w:t>
        <w:br/>
        <w:t>негізде жұмыстар атқарумен болды: Қапал аудандық комсомол</w:t>
        <w:br/>
        <w:t>комитетінің бюро мүшесі, Алматы облыстык партия комитетінің</w:t>
        <w:br/>
        <w:t>мүшссі, облыстық кеңес депутаты, Қазақ КСР Министрлер кеңесі</w:t>
        <w:br/>
        <w:t>жоспарлау комитетінің мүшесі, облыстык ауылшаруашылық</w:t>
        <w:br/>
        <w:t>ғылыми-тсхниканлық қоғам төрағасы. Үздіксіз жарғы ғасырға</w:t>
        <w:br/>
        <w:t>жуық еңбек өтілі бар Тоқаң - Тоқтарбек Кәріпжанұлы артына</w:t>
        <w:br/>
        <w:t>іскерлігімен із қалдырып оғырды. Еңбегі еш кетпегеніп, жоғары</w:t>
        <w:br/>
        <w:t>бағаланып көптеген марапатқа ие болғанын жоғарыда атап өттік.</w:t>
        <w:br/>
        <w:t>Ескелді бабамыз: «Жақсы жігіт ел басқарса, слін елден оздырады»</w:t>
        <w:br/>
        <w:t>деген екен. Біздің айтпағымыз -- Алматы облысын осы жылдар</w:t>
        <w:br/>
        <w:t>басқарған Ниязбеков С.Б., Асқаров А.А. сынды елімізге кұрметті</w:t>
        <w:br/>
        <w:t>қоғам және мемлскет қайраткерлерімен кезінде Т.Кәріпжановтың</w:t>
        <w:br/>
        <w:t>қызметтсс болғаны және Алматы облысының екі мәрте Ленин ор-</w:t>
        <w:br/>
        <w:t>денш алғанын атап өту еді.</w:t>
        <w:br/>
        <w:t>Дүние жинауды мақсат стпеген, байлыққа қызықпаған, бар</w:t>
        <w:br/>
        <w:t>ерік-жігеріп ерінбей еңбектенуге жұмсаған Т.Кәріпжанов зсй-</w:t>
        <w:br/>
        <w:t>неткерлікке шыққаннан кейін қол қусырып қарап отырған жоқ.</w:t>
        <w:br/>
        <w:t>Өмірден көргенін, көңілге түйгенін баспасөздерге, «Түркістан»,</w:t>
        <w:br/>
        <w:t>«Жетісу» және баска газеттергс беріп, тарихи деректерге сүйенген,</w:t>
        <w:br/>
        <w:t>бірпешше көлемді мақалалар жариялады. Соның бірінде осы естелік</w:t>
        <w:br/>
        <w:t>авторы туралы «Токкен тер текке кеткен жоқ» («Жетісу» газеті, 22</w:t>
        <w:br/>
        <w:t>маусым, 1997 жыл) деп жылы лебізін жазғанын да айта кеткенді</w:t>
      </w:r>
    </w:p>
    <w:p>
      <w:r>
        <w:t>жон санадық.</w:t>
        <w:br/>
        <w:t>Ол кісі өзінен кейінгі ұрпаққа ұлағат дүниені көбірек сіңіруге</w:t>
        <w:br/>
        <w:t>тырысқанын аңғару қиын емес. «Көргені жақсы -- көш бастайды»</w:t>
        <w:br/>
        <w:t>дейді атам қазақ. Соңындағы ізін басар ұлы Рымтай - мамандығы</w:t>
        <w:br/>
        <w:t>инженер-технолог, Совет заманында Будапешт университетін</w:t>
        <w:br/>
        <w:t>бітірген. Көп жылдар бойы еліміздің дипломатиялық жұмысын</w:t>
        <w:br/>
        <w:t>атқарып келеді. Қызы Ғалия - Қазақтың әл-Фараби атындағы</w:t>
        <w:br/>
        <w:t>университетіпің түлегі. Нсмере қызы Айгерім жоғары білімді ма-</w:t>
        <w:br/>
        <w:t>ман, атасы мен әжесішің «көз қуанышы», қолқанаты, ақылшысы.</w:t>
        <w:br/>
        <w:t>Арман, Айдос, Темірландай немерелері өсіп ер жетіп келеді.</w:t>
        <w:br/>
        <w:t>Жарым деп жан жүрегін Тоқаңның рухына тағзым етіп отырған</w:t>
        <w:br/>
        <w:t>жары, жоқтаушысы, осы әулеттің ұйытқысы зайыбы Қаншайым</w:t>
        <w:br/>
        <w:t>--жүздеген шәкірт тәрбиелеген мұғалім.</w:t>
        <w:br/>
        <w:t>Әр ұрпақ өзінің батырып, бағланын айтады. Ал, келесі</w:t>
        <w:br/>
        <w:t>буын өткеннің бағасын өз тұрғысынан таниды. Бүгінгі ұрпақ</w:t>
        <w:br/>
        <w:t>бек КӘРІПЖАНОВ ж-</w:t>
        <w:br/>
        <w:t>керек. Сол үшін, шекараға бару үшін, жаңа «Волга» машинасы ке-</w:t>
        <w:br/>
        <w:t>рек. Олар өз салтымен дастарқап жаяды, біз де өзіміздің дәстүріміз</w:t>
        <w:br/>
        <w:t>бойынша дәммен қатар орыс арағын қоюымыз кажет. Соган</w:t>
        <w:br/>
        <w:t>байланысты келгендерін қысыла отыра әрец айтты. Мен дұған</w:t>
        <w:br/>
        <w:t>жеңіл-желпі қарамай, біздің елдігіміз бен мемлекетіміздің мәдени</w:t>
        <w:br/>
        <w:t>дәрежесі үшін үлкен сын тұрғысышпап карап, тиісті адамдарға тез-</w:t>
        <w:br/>
        <w:t>детіп жәрдем көрсетуді тапсырдым. П.Тындык:</w:t>
        <w:br/>
        <w:t>- Жәрдем сұрайтынымыз осы жер ғой, айып стпеңіз, оралған</w:t>
        <w:br/>
        <w:t>соң, бәріп баяндаймыз,- деп, қоштастық.</w:t>
        <w:br/>
        <w:t>Әскери адамдарда қай жағынап болса да темірдей тәртіп</w:t>
        <w:br/>
        <w:t>сақталған. Мен шаруашылықты аралап кетсем, көмекшіге келіп,</w:t>
        <w:br/>
        <w:t>«хатшыға жедел баяндайтын тпаруамыз бар» деп хабарлама жаса-</w:t>
        <w:br/>
        <w:t>тыпты. Күндіз келімді-кстімді адамдар коп сойлесугс мүмкіндік</w:t>
        <w:br/>
        <w:t>бермес деген мақсатпен жұмыс аякталған соң қабылдадым. «Біз</w:t>
        <w:br/>
        <w:t>сізге асығыстақ жасап, бізге олардың сшбір наразылығы жоқ»,-</w:t>
        <w:br/>
        <w:t>деп айтқан екенбіз. Біз қытайлық көршімізбен мемлекетаралық</w:t>
        <w:br/>
        <w:t>шекаралық әскери дәстүрін жасаған соң, бізге «ол кездегі одақ аза-</w:t>
        <w:br/>
        <w:t>матын қайтып беруге рұқсат стіңіздер» дегенде өз көзімізге өзіміз</w:t>
        <w:br/>
        <w:t>сенбедік. Ол азамат Тексс аулынан, 13-14 жастағы оқушы бала.</w:t>
        <w:br/>
        <w:t>Одан бері 30 жылдан астам уақыт болғандықтан аты-жөні есімде</w:t>
        <w:br/>
        <w:t>сақталмапты.</w:t>
        <w:br/>
        <w:t>Оқиға өте қызық. Бұл жігіттің әке-шешесі Қытайдап келген</w:t>
        <w:br/>
        <w:t>екен. Нарынқол ауданына географиялық жағынан тым жақын</w:t>
        <w:br/>
        <w:t>тұрса керек. Ол жақта тұрғанда көршісінің қыз баласына жаңағы</w:t>
        <w:br/>
        <w:t>жігітті атастырып, құда түскен. Бұл жаққа өткен соң, баланың</w:t>
        <w:br/>
        <w:t>құлағына құйып, әр уақыт әңгімелеп айтып береді. Ер жете келе</w:t>
        <w:br/>
        <w:t>қалыңдығына «махаббаты» оянады. Сөз реті келгенде әке-ше-</w:t>
        <w:br/>
        <w:t>шесіне Нарынқолдың шекарасындағы Сүмбе ауылынан қанша</w:t>
        <w:br/>
        <w:t>шақырым жердегі жердің атын, жолын, қайда орналасқанын сұрап,</w:t>
        <w:br/>
        <w:t>кейде жауап алады, кейде нақты жауап ала алмайды.</w:t>
        <w:br/>
        <w:t>«Әр коллада -- бір қиял» дегендей, бұл «Төлеген», оқу жылы</w:t>
        <w:br/>
        <w:t>аякталған соң «Қыз Жібегін» іздеуге бел байлайды. Ол жаққа</w:t>
        <w:br/>
        <w:t>өткенше Сүмбе ауылында тұратын нағашы тәтесіне амандасып</w:t>
        <w:br/>
        <w:t>келіп, ішкі сырын айтпай, қалай, қай жерден отуді ойластыра-</w:t>
        <w:br/>
        <w:t>ды. Қытай жерінде тұзаққа түсемін деп қауіптенбейді. Сүмбе</w:t>
        <w:br/>
        <w:t>ауылының түбінен ағатын шағын өзен бар. Соның үстінеп темір</w:t>
      </w:r>
    </w:p>
    <w:p>
      <w:r>
        <w:t>тікен қоршау жүргізілген. «Төлеген» осы қоршаудың астыпан</w:t>
        <w:br/>
        <w:t>сумен өтеді, еш жерде із қалдырмайды. Әлектро дабылқаққыш</w:t>
        <w:br/>
        <w:t>Мен өзімнің туған Қапалыма (Қапал ауданына) жолдама алдым.</w:t>
        <w:br/>
        <w:t>Аудан 1940 жылы Ұлы Отан соғысы қарсаңында Ақсу, Талдықорған</w:t>
        <w:br/>
        <w:t>аудандарынан болініп, қарамағында 20 колхоз, 2 совхоз, І МТС</w:t>
        <w:br/>
        <w:t>болып құрылған. Колхоздарды ірілендіру науқанынан кейін 1960</w:t>
        <w:br/>
        <w:t>жылы аудан құрамында Арасан, Пламя революция, Ленин, Иль-</w:t>
        <w:br/>
        <w:t>ич, Абай, Калинин атындағы колхоздар, Ақсу, Қызылағаш, Қапал,</w:t>
        <w:br/>
        <w:t>Егішсу савхоздары, Молалы, Егінсу теміржол станциялары, Қапал</w:t>
        <w:br/>
        <w:t>территориясынан «Арасан» сауықтыру орны, аудандық «Казсель-</w:t>
        <w:br/>
        <w:t>хозтехника» бірлестігі, Алажиде астық қабылдау мекемелері бар</w:t>
        <w:br/>
        <w:t>еді.</w:t>
        <w:br/>
        <w:t>Алғаш құрылғаннан бері аудан басқарғандар: Трифонов, Зо-</w:t>
        <w:br/>
        <w:t>риков, Бабенцев, Жарасов, Жұбаншалиев, Құнанбаев, Кенжебаев,</w:t>
        <w:br/>
        <w:t>Аталықов, Алыбаев, Алпысбаев. Жергілікті кадрдың 20 жылдан</w:t>
        <w:br/>
        <w:t>кейін ғана аудан басқару дәрежесіне ис болғаны мәлім. Ол - меп.</w:t>
        <w:br/>
        <w:t>Алғашында екінші, соңында аудандық партия комитетінің біріні</w:t>
        <w:br/>
        <w:t>хатшысы болып сайландым.</w:t>
        <w:br/>
        <w:t>Қапалдың өзіндік шежіре тарихы бар. Мөлдіреген бұлақ бас-</w:t>
        <w:br/>
        <w:t>таулары көз арбаған көгілдір өлке. Қысы да, жазы да жанға жайлы.</w:t>
        <w:br/>
        <w:t>Ауа райы, құнарлы топырағы ауылшаруашылығын өркендетуге</w:t>
        <w:br/>
        <w:t>өтс қолайлы, береке дарыған ырысты олке.</w:t>
        <w:br/>
        <w:t>ыр</w:t>
        <w:br/>
        <w:t>ХАТШЫНЫҢ ОРНЫ</w:t>
        <w:br/>
        <w:t>Айтарлықтай шу туғызған Шарын көпіріндегі табиғи төтенше</w:t>
        <w:br/>
        <w:t>апат болған жерді аралап, аз уақыт демалып, мекеме, шаруашылық</w:t>
        <w:br/>
        <w:t>бастықтарына, аудандықатқару комитетінезардаптпеккен адамдар-</w:t>
        <w:br/>
        <w:t>дымұқиятанықтап,туыстарынаматериалдықжәрдемақы корсетуді,</w:t>
        <w:br/>
        <w:t>кайтыс болғандарды (бар болса) жерлеуді ұйымдастыруды тап-</w:t>
        <w:br/>
        <w:t>сырдым да, застава бастығы, шекарашылар коменданты майор</w:t>
        <w:br/>
        <w:t>П.Тындык, МҚК-нің аудандық бастығы Ә.Сұрапалдиновтардың</w:t>
        <w:br/>
        <w:t>келген мәселелерін сұрай бастадым. «Қытай шекарашылары</w:t>
        <w:br/>
        <w:t>мемлекетаралық шартты белгі бойынша бізді «бейтарап аймаққа»</w:t>
        <w:br/>
        <w:t>шақырады. Себебін білмейміз. Біздің тарабымыздан оларға қоятын</w:t>
        <w:br/>
        <w:t>ешкандай кінәміз жоқ. Адам түгіл, мал да аман. Шекара бұзылған</w:t>
        <w:br/>
        <w:t>жоқ»,- деді. «Бұл мәселеге қандай көмек» - деймін. Олар күмілжіп</w:t>
        <w:br/>
        <w:t>қалғандай сезілген соң, ұялмай айта беріңдер»;- дедім. Біз ашық</w:t>
        <w:br/>
        <w:t>далаға барсақ та, өзіміздің дәрежемізді, салтымызды көрсстуіміз</w:t>
        <w:br/>
        <w:t>Т.Коріпжанов бірінпті басшылық қызмет аткарған аймақтарда ол</w:t>
        <w:br/>
        <w:t>кісінің еңбегін еске алып көше, кітапхана, ауыл, оқу орны, мәденист</w:t>
        <w:br/>
        <w:t>ошақтары сияқтылардыпц бірін атап жатса, мұражайларда олардың</w:t>
        <w:br/>
        <w:t>еңбек жолынан бүгінгі жастарға хабардар етіп отырса, нұр үстіне</w:t>
        <w:br/>
        <w:t>нұр болар еді. Сөйтіп, ұрпақтар жалғасын таба бермек. Сайып кел-</w:t>
        <w:br/>
        <w:t>генде, мұндай істер о дүниелік болған адамдаға қажет емес, жас</w:t>
        <w:br/>
        <w:t>жеткіншектерге, олардың патриоттық сезімін тәрбиелеуге үші-</w:t>
        <w:br/>
        <w:t>өнеге үшін, ертерек ел азаматы болуына ынталандыру үшін қажет</w:t>
        <w:br/>
        <w:t>деп ойлаймыз. «Атаңа не қылсың, алдыңа сол келер» деген дана</w:t>
        <w:br/>
        <w:t>халкымыз. Туы бірдің - түбі бір, жолы бірдің жүгі бір, замана көші</w:t>
        <w:br/>
        <w:t>әр пендеге ортақ...</w:t>
      </w:r>
    </w:p>
    <w:p>
      <w:r>
        <w:t>Т.Кәріпжапов туралы естелік жазу үстінде менің де Қызылагаш</w:t>
        <w:br/>
        <w:t>ауылында дүниеге келгенімді, Токтарбек Кәріпжановты әкем</w:t>
        <w:br/>
        <w:t>Рамазанның «Төс қағыстырып ғұмырлық достасқан» Кәріпжанның</w:t>
        <w:br/>
        <w:t>баласы екенін кейінде білгенімді айта кеткенді жөн көрдім.</w:t>
        <w:br/>
        <w:t>Әкелеріміз Ақсу, Қапал жерінде ел басқару істеріне қатынасқан</w:t>
        <w:br/>
        <w:t>адамдар болыпты. Әкем 85 жасында 1971 жылы қолымызда дүние</w:t>
        <w:br/>
        <w:t>салды. Ол кісі Министрлер кеңесінің ауруханасында жатқан кез-</w:t>
        <w:br/>
        <w:t>дс көңілін сұрай келген Тоқтарбекке рақмет айтып: «Кәріпжан</w:t>
        <w:br/>
        <w:t>қарағым өмірден ерте озып еді, оныц ұрпағы сен ұзақ ғұмырлы</w:t>
        <w:br/>
        <w:t>бол!» деп батасын берген болатын. Кейінде білдім деп айту с&lt;-</w:t>
        <w:br/>
        <w:t>бебім: менің 5 жасымда ата-анам (балалары шетіней бергендік-</w:t>
        <w:br/>
        <w:t>тен болса керек) туған жерден көптіп Қоғалы (соңынан Гвардия,</w:t>
        <w:br/>
        <w:t>Кербұлақ аудандары болып атанған) ауданындағы сол кездегі с.мМ.</w:t>
        <w:br/>
        <w:t>Киров атындағы совхозға - Алтынемел бекетіне келіп орналасты.</w:t>
        <w:br/>
        <w:t>Мен осы ауданда оқыдым, ер жеттім, еңбек жолымды бастадым.</w:t>
        <w:br/>
        <w:t>Ал, туған жердің лебізі қымбат екені белгілі.</w:t>
        <w:br/>
        <w:t>Заман бір адамның еншісінде демесек те, оның тарихы жеке</w:t>
        <w:br/>
        <w:t>адамның, тұлғалардың ғұмырнамаларынан құрылатыны анық.</w:t>
        <w:br/>
        <w:t>Соңғы кезге дейін көзге түсе бермейтін Жетісу өлкесінің орта қол</w:t>
        <w:br/>
        <w:t>Қызылағаш ауылы небір қиыншылықтарды бастап кешірген мекен.</w:t>
        <w:br/>
        <w:t>Өйткені олшығысқа немесе шығыстан батысқа катынайтын бірден-</w:t>
        <w:br/>
        <w:t>бір республика аралық күре жолдын «қақпасы». Сонау 1918-1921</w:t>
        <w:br/>
        <w:t>жылдары Совст үкіметін орнату үшін «ақ» пен «қызылдардың»</w:t>
        <w:br/>
        <w:t>(большевиктердің) алма-кезек шайқасында кім қай Үкімет жағында</w:t>
        <w:br/>
        <w:t>дсген сұрақты сот ттен немесе нақтылы іспен шешпей, мылтықтың</w:t>
        <w:br/>
        <w:t>оғымен «анықтаған» кездер болыпты. Қатігездік салдарынан</w:t>
        <w:br/>
        <w:t>Қызылағаш тұрғындарының жазықсыз атылғандары өте көп</w:t>
        <w:br/>
        <w:t>%...... ) дің қимас сәттері ч</w:t>
        <w:br/>
        <w:t>асан</w:t>
        <w:br/>
        <w:t>деп аяқтағанда әркім өзінше қобалжыды білем. Аты Рашид</w:t>
        <w:br/>
        <w:t>екен. Сәкеннің «Тау ішінде» өлеңін жақсы көретін болса керек,</w:t>
        <w:br/>
        <w:t>кәсіби артистердей өте жақсы орындап, жанды жадыратты. Біздің</w:t>
        <w:br/>
        <w:t>әңгімемізге шырай берді.</w:t>
        <w:br/>
        <w:t>Мезгіл сағат 129 еді. Басқан совхозынын директоры</w:t>
        <w:br/>
        <w:t>Ш.Оспанов:</w:t>
        <w:br/>
        <w:t>- Бір мүгедек адам жекеменшік үй салып жатыр еді. Соған</w:t>
        <w:br/>
        <w:t>құрылыс материалымен және адам күшімен көмектесем деген</w:t>
        <w:br/>
        <w:t>уәдем бар еді, соған асығуым керек, - деп, келген жігіттер шайға</w:t>
        <w:br/>
        <w:t>шақырып еді, рақметін айтты. Ферма меңгерушісі Шілтен:</w:t>
        <w:br/>
        <w:t>- Тоқа, сізді аудандық партия конференциясына делегат етіп,</w:t>
        <w:br/>
        <w:t>партия комитетінің хатшылығына сайлағанда адамдар көп, өзімді</w:t>
        <w:br/>
        <w:t>айтып таныстыра алмадым, ыңғайсыз да көрдім. Мен сіздің үлкен</w:t>
        <w:br/>
        <w:t>әкеңіз Жамәли, өз әкеңіз Кәріпжан, Қалымжандарды жақсы білем.</w:t>
        <w:br/>
        <w:t>Кәріпжан Қапалда облыстық атқару комитетінің төрағасы болды</w:t>
        <w:br/>
        <w:t>(аяулы азамат жас кетті), еліне қамқор, көп адамдарға жақсылығын</w:t>
        <w:br/>
        <w:t>аямаған жан еді. Жәкең домбыра тартын, ән айтып, ойын-сауықтың</w:t>
        <w:br/>
        <w:t>ажарын кіргізетін.</w:t>
        <w:br/>
        <w:t>Өзің айтып әңгімелемесең, біз қайдан білейік, бағанадан кәрі</w:t>
        <w:br/>
        <w:t>құлақ шалдардай талай әңгіме айттың, әсіресе жас кезіңнен жер та-</w:t>
        <w:br/>
        <w:t>нып, ел танып, жол салуға, көпір жасауға шама-шарқынша өмірге</w:t>
        <w:br/>
        <w:t>ерте араласып, дүние танып, шөл далаға жан кіргізіп, өгіз арбамен</w:t>
      </w:r>
    </w:p>
    <w:p>
      <w:r>
        <w:t>су тасып, елдің сауабын алсаң, бүтін машина мініп, ел басқарып</w:t>
        <w:br/>
        <w:t>отырсың. «Бақ қонатын жігітке ең алдымен бейнет береді» деген</w:t>
        <w:br/>
        <w:t>сөз бар. Аллаң жар болсын, ата-бабаның аруағы қолдасын!»- деді.</w:t>
        <w:br/>
        <w:t>Рақмет айтып, қоштастық.</w:t>
        <w:br/>
        <w:t>Осы жолдарды жазып отырып, бүгінгідей көкейін ақша тескен</w:t>
        <w:br/>
        <w:t>заман емес, жанашырлық танытып, «мүгедек адамға көмектесуім</w:t>
        <w:br/>
        <w:t>керек еді»,- деп киылған директордың азаматтығына тәнті бола-</w:t>
        <w:br/>
        <w:t>мын. Шіркін! Ізгілік пен игілікке, ілтипаттылыққка нс жетсің!</w:t>
        <w:br/>
        <w:t>Біз жол сацарымызды жалғастырып, Лепсі теміржол станци-</w:t>
        <w:br/>
        <w:t>ясына бет түзедік. Машинада отырған, Қышқаш, Таулыбұлақ ба-</w:t>
        <w:br/>
        <w:t>сында ән салған, теміржолда сауда саласын басқаратын Рашид</w:t>
        <w:br/>
        <w:t>деген жігіт екен. Ат басын соның үйіне бұрдық. Лепсі -- құмды,</w:t>
        <w:br/>
        <w:t>суға тапшы жер. Оның үстіне күн ми қайнатардай ыстық, үй иесі</w:t>
        <w:br/>
        <w:t>жылдамдатып, қақпасын ашты, есік алдында тым жақсы жасалған</w:t>
        <w:br/>
        <w:t>көлеңкеге киіз төселіп, стол, орындықтар қойылған екен. Аулаға</w:t>
        <w:br/>
        <w:t>су сеуіп тазалаған, бір жақсысы саялы рахат дүниенің лебі бар.</w:t>
        <w:br/>
        <w:t>ОТАН ОТБАСЫНАН БАСТАЛАДЫ</w:t>
        <w:br/>
        <w:t>Өмір жолы - жеңіл жол емес. Бұл жолдың кедір-бұдыры</w:t>
        <w:br/>
        <w:t>аз болмайды. Осы жасқа дейін өмірдің жақсылығының да,</w:t>
        <w:br/>
        <w:t>жамапшылығының да дәмін таттым. Бірақ табысқа мақтанбай,</w:t>
        <w:br/>
        <w:t>қайғыға берілмей, қиыпшылыққа мойымай, өзіңді өзің ілгеріге</w:t>
        <w:br/>
        <w:t>тарту - адамшылығың, азаматтық парызың.</w:t>
        <w:br/>
        <w:t>«Болмасаң да ұқсап бақ,</w:t>
        <w:br/>
        <w:t>Бір ғылымды көрсеңіз»,-</w:t>
        <w:br/>
        <w:t>дегеп Абай бабамыздың сөздері маған әр уақытта азық болды.</w:t>
        <w:br/>
        <w:t>Бауырмалдық, мейірбандық, адамға деген достык, жолдастық,</w:t>
        <w:br/>
        <w:t>аяушылық сезім, біреудің ауыр азабын шын түсіну, сезіну, біреудің</w:t>
        <w:br/>
        <w:t>пікірін шын ықыласпен тыңдау, ілтипат көрсету - парыз. Азамат</w:t>
        <w:br/>
        <w:t>болу - парызың. Ол омірге жаңа қадам басқан сәбидеп, еңкейген</w:t>
        <w:br/>
        <w:t>кәріге дейін тон. Әркімнің өз сүрлеуі бар. Халық мүддесінен аулак,</w:t>
        <w:br/>
        <w:t>жеке жол іздеу, үзіп-жұлқып күн көру - адамшылық емес.</w:t>
        <w:br/>
        <w:t>Ал бақыт дегеніміз ең алдымен адамды сүю, солардың игілігі</w:t>
        <w:br/>
        <w:t>үшін аянбай еңбек ету.</w:t>
        <w:br/>
        <w:t>«Зорлыкпен түскен еңістен,</w:t>
        <w:br/>
        <w:t>Еркіңмен шыққан өр артық»-</w:t>
        <w:br/>
        <w:t>деп Шортанбай жырлағандай, халқыма адал, таза қызмст</w:t>
        <w:br/>
        <w:t>етуімнің, опың үстіне менің еңбегімді бағалай алған басшыла-</w:t>
        <w:br/>
        <w:t>рым, жора-жолдастарымның арқасында Ү кімет наградаларына да,</w:t>
        <w:br/>
        <w:t>атаққа да ис болдым.</w:t>
        <w:br/>
        <w:t>Еркектің бағы әйелімеп, ердің бағын аппатын әйел деген емос</w:t>
        <w:br/>
        <w:t>пе? Ендеше біраз шегініс жасап, отбасым жайлы сыр шертейін.</w:t>
        <w:br/>
        <w:t>Қаншайым екеуміз Қапалда алғаш тпаңырақ көтеріп, үй</w:t>
        <w:br/>
        <w:t>болғанда екі бөлмелі самап үйде тұрдық. Үйіміз хан сарайындай,</w:t>
        <w:br/>
        <w:t>қара суға семірген, алаңсыз жастық, балдаурен бүгін ойға түскенде</w:t>
        <w:br/>
        <w:t>ерекше сағынышпен еске аламын.</w:t>
        <w:br/>
        <w:t>«Қуаныш пен бақытты мүсіндеген,</w:t>
        <w:br/>
        <w:t>Келбетіңнен сенімнің күшін көрем...</w:t>
      </w:r>
    </w:p>
    <w:p>
      <w:r>
        <w:t>ойдағыдай тапсырып, келешекте 4 жыл бірге оқитын әр облыстар-</w:t>
        <w:br/>
        <w:t>дан келген жолдастармен таныстым.</w:t>
        <w:br/>
        <w:t>Ерекше еске алатын жайт қоғамның өркендеп дамуына байла-</w:t>
        <w:br/>
        <w:t>нысты кадрларына қоятын талаптары да өзгеріп, күрделене түсті.</w:t>
        <w:br/>
        <w:t>Осы мақсатқа сәйкес жоғарғы білім беру шеңбері ұлғайтылып,</w:t>
        <w:br/>
        <w:t>партия мектебінде дәстүрлі гуманитарлық, марксизм-ленинизм</w:t>
        <w:br/>
        <w:t>ғылымдарымен қатар халық шаруашылығының негізгі салала-</w:t>
        <w:br/>
        <w:t>ры - өндірісте, онын ішінде ауыр, жеңіл тамақ кәсіпорындиры,</w:t>
        <w:br/>
        <w:t>құрылыс, транспорт, байланыс салалары, осылардың техникасы,</w:t>
        <w:br/>
        <w:t>технологиясы, ауылшаруашылығын, егін, мал шаруашылығын</w:t>
        <w:br/>
        <w:t>өркендету негізі және мехаликаландыру, электрлендіруді енгізу;</w:t>
        <w:br/>
        <w:t>осы аталған салалардың экономикалық тиімділігі, қажеттілігі, т.б.</w:t>
        <w:br/>
        <w:t>сол сияқты міндеттер 4 жылдық мектеп бағдарламасына кеңінен</w:t>
        <w:br/>
        <w:t>енгізілген. Сонымен қатар әр саладан өндірістік практикасы тағы</w:t>
        <w:br/>
        <w:t>бар.</w:t>
        <w:br/>
        <w:t>Жоғарғы партия мекгебінің тыңдаушыларына қойылатын та-</w:t>
        <w:br/>
        <w:t>лап та жоғары.</w:t>
        <w:br/>
        <w:t>Қыркүйектің бірінде сабақ басталды. Жоғарғы партия мектебі-</w:t>
        <w:br/>
        <w:t>не қабылданғандар - негізінен жас жағынан марқайғандар, өмір</w:t>
        <w:br/>
        <w:t>көрген, соғысқа қатысқан, басшты қызметте болып, кейбіреулері</w:t>
        <w:br/>
        <w:t>бір жылдық курста, екі-үш жылдық партия мектебінде оқығандар.</w:t>
        <w:br/>
        <w:t>Өңкей «ығайлар» мен «сығайлар». Мен сияқтылар жас жағынан,</w:t>
        <w:br/>
        <w:t>оқу-тәжірибе жағынан да аз. Жасы үлкен, тәжірибелері барлар тек</w:t>
        <w:br/>
        <w:t>тыңдаушылар ғана емес, олар сыншылар да. Біздер сияқты барлық</w:t>
        <w:br/>
        <w:t>профессор, доценттерге бас шұлғи бермейді. Кейбіреулері бір</w:t>
        <w:br/>
        <w:t>түрлі тәкаппарлықпен қарайды, бірінен-бірі өте ірі, ойына, бойына</w:t>
        <w:br/>
        <w:t>қарап сөйлсмейді, артық кетеді, таласады.</w:t>
        <w:br/>
        <w:t>Партия мектебіне жоғарғы мэртебе берілген соң, оның про-</w:t>
        <w:br/>
        <w:t>фессорларымен, мұғалімдері де әр саладан таңдалып, іріктелініп</w:t>
        <w:br/>
        <w:t>алынған. Ғылым докторлары, профессорлар. Мектеп директоры</w:t>
        <w:br/>
        <w:t>болып Қазақстан Орталық партия комитетінің идеология жөніндегі</w:t>
        <w:br/>
        <w:t>хатшысы Қ.Оспанов келді. Мінсзі жұмсақ, өнегелі, мәдениетті кісі</w:t>
        <w:br/>
        <w:t>еді.</w:t>
        <w:br/>
        <w:t>Кейбір профессорларда төс қалтасынан, из болмаса сумка-</w:t>
        <w:br/>
        <w:t>сынан алған бір жапырақ қағаздағы лекцияның тақырыбы мен</w:t>
        <w:br/>
        <w:t>жоспарынан басқа ештеңе жоқ. Не кітап, не конспект, не тест те</w:t>
        <w:br/>
        <w:t>болған емес.</w:t>
        <w:br/>
        <w:t>(электросигнал) хабар бермейді. Қытай жеріне бір шақырым</w:t>
        <w:br/>
        <w:t>әткеп соң, шекарашылар ұстап алады да, «Моңғол күре» деген</w:t>
        <w:br/>
        <w:t>аудап орталығында айдан астам ұстайды. Алғашқы сұраққа бала:</w:t>
        <w:br/>
        <w:t>«Әке-шешем бұрын осы жақта ғұрған. Осында туыстарымды іздеп</w:t>
        <w:br/>
        <w:t>шықтым»,- деп жауап береді. Оның сөзіне қытайлықтар сенбей-</w:t>
        <w:br/>
        <w:t>ді. Бала жүдеген, қажығап, шаршяған, бірақ олар зорлық, кияпат</w:t>
        <w:br/>
        <w:t>жасамаған. Сұрақтары мәлім. Баладан Нарыпқол ауданының око-</w:t>
        <w:br/>
        <w:t>иомикасттн, мал-жанын, шекарадағы солдаттар, олардып техника-</w:t>
        <w:br/>
        <w:t>сы, аудан, облыс адамдары, т.б. жайлы сұраған көрінеді. «Төлеген»</w:t>
        <w:br/>
        <w:t>мектеп оқушысы, ондайдан хабары жоқ, не айтсын. «Кстеріңде</w:t>
        <w:br/>
        <w:t>оке-шешеңмен ақылдасып, кететініпді айттың ба?» -дегенге, бала</w:t>
        <w:br/>
        <w:t>жалтарып, айтпайды.</w:t>
      </w:r>
    </w:p>
    <w:p>
      <w:r>
        <w:t>Мен ішімнен «қабырғасы қатпаған, қасында жол бастайтын,</w:t>
        <w:br/>
        <w:t>сөзін сөйлейтін адамы жоқ, жас бала аман-ссен оралған екен» деп</w:t>
        <w:br/>
        <w:t>ойладым. Қыттайлықтар үшін Кеңес Одағы тарапынан бір рет Іпе-</w:t>
        <w:br/>
        <w:t>кара тәртібі бұзылды, баланың жастығына қарамай өздерінің «жан-</w:t>
        <w:br/>
        <w:t>сыздарын» жібердідеуі де мүмкін. «Төлсген» жас. Оған қандай жаза</w:t>
        <w:br/>
        <w:t>қолданады?-- дегенімде Шонжыдағы !пекарашылар комендатураға</w:t>
        <w:br/>
        <w:t>әкетті, ары қарай Алматыға апарады, баланың тағдыры сонда</w:t>
        <w:br/>
        <w:t>шештіледі деген жауап алдым. «МҚК аудандықөкілі мен заставаның</w:t>
        <w:br/>
        <w:t>бастығына ауландық кеңес аткару комитетінс болған оқиғаны тс-</w:t>
        <w:br/>
        <w:t>гіс баяндаңдар, ары қарай баланың әкс-шешесі нс деген зердесіз,</w:t>
        <w:br/>
        <w:t>көзсіз адамдар, мектеп директоры, ауылдық кеңес төрағасы, колхоз</w:t>
        <w:br/>
        <w:t>бастығымет сөйлесіңдер. Бір айдан астам уақыт басқа мемлекетке</w:t>
        <w:br/>
        <w:t>өтіп, шекаралық тәртіп бұзылады, бұлар сшнәрсені білмейді, білсе</w:t>
        <w:br/>
        <w:t>дс үндемейді. Қытайлықтар дабыл қағып, баланы қайтарып бер-</w:t>
        <w:br/>
        <w:t>мссе, мемлекеттік тәртіп, қырағылықты кім сақтау керек?»- деп</w:t>
        <w:br/>
        <w:t>тұжырымдап, қатал тапсырма бердім. -- Баланың шалалығы көп</w:t>
        <w:br/>
        <w:t>қой. Мұны енді Қытайда қалдырмайды, кызды ілестіріп жібермей-</w:t>
        <w:br/>
        <w:t>ді. Ойланбай жасаған шаруа екен, баланыт катаң жазалап, келешс-</w:t>
        <w:br/>
        <w:t>гіне нүқсан келмссін, қадағалаңдар, - дсіт аяқтадым.</w:t>
        <w:br/>
        <w:t>Бұдан басқа күрделі мәселелерді айтпағанда, осындай</w:t>
        <w:br/>
        <w:t>мәселелерді шегпуде хатшының орны бөлек еді.</w:t>
        <w:br/>
        <w:t>Қызылағаш: мектебін бітіргениен ксйін Қапал недагогикалық</w:t>
        <w:br/>
        <w:t>училицесіне түсіп, мұғалімдік мамандыққа ие болады. Өз ісіне</w:t>
        <w:br/>
        <w:t>жауапкершілікпен карайтын маманды жергілікті іс басқару орын-</w:t>
        <w:br/>
        <w:t>дары Қапал аудандық каржы боліміпе инспекторлық жұмысқа</w:t>
        <w:br/>
        <w:t>алуға ұйғарады. Бұл жүмысты меңгерген, екі тілде бірдей сауатты</w:t>
        <w:br/>
        <w:t>қызметкерді Қапал аудандық атқару Комитетінің жауапты хағиты-</w:t>
        <w:br/>
        <w:t>сы етіл тағайындайды. Бұдан кейін іскер, елмен тіл табыса алатын</w:t>
        <w:br/>
        <w:t>жасы 19-ға жана толғап азамат аудандық кеңеске депугаг болып</w:t>
        <w:br/>
        <w:t>сайланады.</w:t>
        <w:br/>
        <w:t>1951-1953 жылдары әскер қағарына алынып, өзінің азаматтық</w:t>
        <w:br/>
        <w:t>борышын мінсіз атқарған өмірлік тәжірибесі бар жас азаматты</w:t>
        <w:br/>
        <w:t>әскери ұйым мүшелері партия қатарына алады. Ол кезде партия</w:t>
        <w:br/>
        <w:t>мүшесінс қойылатын талаптарды орындап шығу оңай шаруа емес-</w:t>
        <w:br/>
        <w:t>тіп. Елге оралганнан кейін Тоқтарбек Кәріпжанов Қапал аудандық</w:t>
        <w:br/>
        <w:t>партия комитетінің нұсқаушысы, ұйымдастыру бөлімінің бастығы</w:t>
        <w:br/>
        <w:t>болады. «Өмір үйретеді, еңбек ширатады» дегеп халқымыз.</w:t>
        <w:br/>
        <w:t>Қызметтің бірнеше сатысынан өткен жас қызметкер енді Қазақстан</w:t>
        <w:br/>
        <w:t>Орталық партия комитеті жанындағы жоғарғы партия мектебіне</w:t>
        <w:br/>
        <w:t>оқуға жіберіледі.</w:t>
        <w:br/>
        <w:t>1960 жылы партия мектебін бітіріп келгеннен кейін Қапал</w:t>
        <w:br/>
        <w:t>аудандық партия комитетінің екішпі хатшысы, коп кешікпей осы</w:t>
        <w:br/>
        <w:t>аудандық партия комитетінің бірінші хатптысы болып сайлана-</w:t>
        <w:br/>
        <w:t>ды. 1962 жылы Қапал ауданы Ақсу ауданына қосылған кезде енді</w:t>
        <w:br/>
        <w:t>Ақсу аудандық партия комитетінің бірінші хатшысы болып қайта</w:t>
        <w:br/>
        <w:t>сайланды. 1965 жылы Кеген аудандық атқару кеңесінің төрағасы,</w:t>
        <w:br/>
        <w:t>ал 1966 жылы көршілес Райымбек (бұрыпғы Нарынқол) аудандык</w:t>
        <w:br/>
        <w:t>партия комитетінің бірінші хатшысы қызметін атқарды. 1970 жылы</w:t>
        <w:br/>
        <w:t>облыстың сап салалы шаруаларының тетігін білетін іскер бас-</w:t>
        <w:br/>
        <w:t>шы рстінде Алматы облыстык ауылшаруашылық басқармасының</w:t>
        <w:br/>
        <w:t>бастығы болып тағайындалды. 1973 жылдан зейнсткерлікке (1981</w:t>
        <w:br/>
        <w:t>ж.) шыққанға дейін Алматы облыстық жоспарлау комитетінің</w:t>
        <w:br/>
        <w:t>төрағасы болды. Сонымен қоса, 1981 жылдан Алматы облыстык</w:t>
        <w:br/>
        <w:t>кеңесі атқару комитетінің төраға орынбасары болып сайланды.</w:t>
        <w:br/>
        <w:t>Қай жерде қызмет: етсе де Т. Кәріпжанов әр істің тігісін жатқызып,</w:t>
      </w:r>
    </w:p>
    <w:p>
      <w:r>
        <w:t>кейбірінің қателіктері болса, намысына тигізбей тоқтатып, тірес-</w:t>
        <w:br/>
        <w:t>кендерді, дауласқандарды мәмілеге келтіре білетін, оның өз сөзімен</w:t>
        <w:br/>
        <w:t>айтқанда, «елдің тышқақ лағына да қиянат жасамаған» адам ретін-</w:t>
        <w:br/>
        <w:t>де танылған қызметкер.</w:t>
        <w:br/>
        <w:t>яғни кір киім кигізбегеп, дәмсіз тамақ ішкізбеген, катты жер-</w:t>
        <w:br/>
        <w:t>ге жатқызбаған, қас-қабағыма қараған, ата-анамды ең соңғы</w:t>
        <w:br/>
        <w:t>сапарына да ттытт пейілімен аттандырған, өзіме серік болған,</w:t>
        <w:br/>
        <w:t>қуанышыма да, қайғыма да өзімдей күйзеліп, қинала білген</w:t>
        <w:br/>
        <w:t>жап-жарым, балаларымның анасына бір қатты сөз айтып, реп-</w:t>
        <w:br/>
        <w:t>жісіп көрген емеспіз. Анда-санда қалжыңдап, сөз орайына қарай:</w:t>
        <w:br/>
        <w:t>«қасқа» дсссм, күліп қояды. Аллаһқа ризамын.</w:t>
        <w:br/>
        <w:t>Өмірімнің жалғасы, балаларымның жарқын болашағына, келе-</w:t>
        <w:br/>
        <w:t>шегіне үлкен үмітпен қараймыз және олар да біз сияқты қарапайым</w:t>
        <w:br/>
        <w:t>болсадеп ойлаймын. Не болсасоғанұрыс шығармайтын,тағдырына</w:t>
        <w:br/>
        <w:t>налымайтын, өзгені де ешқашан кіноламайтын адам - Қаншайым.</w:t>
        <w:br/>
        <w:t>Бармақтай бақ деген осы да!</w:t>
        <w:br/>
        <w:t>Алғаш отбасын құрғанпан бастап, бірнегпе жерге қоныс</w:t>
        <w:br/>
        <w:t>аудардық. Соңғысы - Алматы қаласы. 1970 жылы желтоксан</w:t>
        <w:br/>
        <w:t>айында қоныстанған үйіміз шағын 46,8 шаршы метр, төрт бөлмелі</w:t>
        <w:br/>
        <w:t>пәтер. Жарқыраған жиһаз жинамадық. Бұл жоқшылықтан не-</w:t>
        <w:br/>
        <w:t>месе асып-тасыған баршылықты қаламағаннан емсс, күнделікті</w:t>
        <w:br/>
        <w:t>тұтынуға ғана қажеттісінен артығын ысырап деп түсінетін дәстүрді</w:t>
        <w:br/>
        <w:t>берік ұстандық. Оны әдеттегі өмір өлшемінс айналдырдық деп</w:t>
        <w:br/>
        <w:t>түсінгеніміз, ұғынғанымыз дұрыс. Артық нәсіпке тыйым сала біл-</w:t>
        <w:br/>
        <w:t>дік. Елден ерекшеленіп озған жерім жоқ. Жылдын әр мезгіліпе</w:t>
        <w:br/>
        <w:t>сай, әлемі талғаммен киіне білдік. Бұл қоныс құтты қоныс болды.</w:t>
        <w:br/>
        <w:t>Балаларым, немерелерім осы үйде өсті, оқыды, отбасын құрды, біз</w:t>
        <w:br/>
        <w:t>немерелі, оздері балалы болып, ата-ана болды. Бұл - үлкен бақыт</w:t>
        <w:br/>
        <w:t>емес пе?</w:t>
        <w:br/>
        <w:t>Қаншайым сксуміз өмірдің ыстық, суығын 60 жыл бірге көріп</w:t>
        <w:br/>
        <w:t>келеміз.</w:t>
        <w:br/>
        <w:t>Алматыға табан тірегенше, әр ауданда көшіп-қонған үйлер,</w:t>
        <w:br/>
        <w:t>ондағы көңілі, ниеті жақсы адамдар, көршілер, қызметтес аза-</w:t>
        <w:br/>
        <w:t>маттар, мекеме қызметкерлерімеп, дос-жолдастармен өткізген</w:t>
        <w:br/>
        <w:t>қуанышы мол тату-тәтті күндерді сағынышпен еске аламын.</w:t>
        <w:br/>
        <w:t>Аламдар тіршілігінде бірін-бірі құрметтеп, сыйласа білуі керек,</w:t>
        <w:br/>
        <w:t>сүйе білуі керек, одан басқа тіршілікте не опа бар? Бәріне де үлкен</w:t>
        <w:br/>
        <w:t>түсінушілікпен қарасақ, себебі өмірге келген қонақтыз ғой. Қанша</w:t>
        <w:br/>
        <w:t>ғұмыр сүру мапдайымызға жазылғанын бір Аллаһ қана біледі.</w:t>
        <w:br/>
        <w:t>О, Аллаһ, қиналғанда қуат бер, ауырғанда шипа бер, асқар тау-</w:t>
        <w:br/>
        <w:t>дай рух бер! Құдай, туған-туысқандарыма, балаларыма, ұрпағыма</w:t>
        <w:br/>
        <w:t>береке бер, бірлік бер, қайыр бер!</w:t>
        <w:br/>
        <w:t>Ақсу мен Қапаш,</w:t>
        <w:br/>
        <w:t>Нарынқол, Кеген,</w:t>
        <w:br/>
        <w:t>Алматы болып жалғасты жолың.</w:t>
        <w:br/>
        <w:t>Асыл да тектің бүріпігі едің,</w:t>
        <w:br/>
        <w:t>Еңбектен қашан тыпншыды белің?!</w:t>
        <w:br/>
        <w:t>Жәмәли бабаң айтқан ән-жырдай,</w:t>
      </w:r>
    </w:p>
    <w:p>
      <w:r>
        <w:t>Өмірің - мәнді,</w:t>
        <w:br/>
        <w:t>Тұрмысың - керім!..</w:t>
        <w:br/>
        <w:t>Өсірдің қыз бен сындарлы, текті Ұл,</w:t>
        <w:br/>
        <w:t>Ғалия болып жалғасты көш бұл.</w:t>
        <w:br/>
        <w:t>Рымтай балаң -</w:t>
        <w:br/>
        <w:t>Сары бабаға ұқсап,</w:t>
        <w:br/>
        <w:t>Енші де болды Хунгарға бсс жыл.</w:t>
        <w:br/>
        <w:t>Тектілік жолда -- талмайды канат,</w:t>
        <w:br/>
        <w:t>Ұрпағың бәрін барлайды қарап.</w:t>
        <w:br/>
        <w:t>Бас болып елге Айгерім бастап,</w:t>
        <w:br/>
        <w:t>Темірлан,</w:t>
        <w:br/>
        <w:t>Арман - жалғайды әлі-ақ!</w:t>
        <w:br/>
        <w:t>Қартайдық деп те түңіле бермс,</w:t>
        <w:br/>
        <w:t>Ыңқыл да сыңқыз...</w:t>
        <w:br/>
        <w:t>Біріне көнбе:</w:t>
        <w:br/>
        <w:t>Құдай қосқан жарыңмен бірге,</w:t>
        <w:br/>
        <w:t>100 жастан аспай сүріңе көрме!..</w:t>
        <w:br/>
        <w:t>Жақсыға дәйім нұр, қоныс, төр көп,</w:t>
        <w:br/>
        <w:t>Дәуірле аға, ерлеп те өрлеп.</w:t>
        <w:br/>
        <w:t>Ұзарсын - жасың,</w:t>
        <w:br/>
        <w:t>Молайсын - басың,</w:t>
        <w:br/>
        <w:t>Кәріпжан, деген бір болыс ел боп!..</w:t>
        <w:br/>
        <w:t>Өзіңізге дегеп аса зор құрметпен:</w:t>
        <w:br/>
        <w:t>ӨТЕПБЕРГЕН - ЖҰМАШ,</w:t>
        <w:br/>
        <w:t>Астана, 7 тамыз, 2004 ж.</w:t>
        <w:br/>
        <w:t>имас</w:t>
        <w:br/>
        <w:t>%;--- . сәттері” 2”.</w:t>
        <w:br/>
        <w:t>Жол ғой, - дедім, ол маған аларып бір қарады. Жоғарырақ</w:t>
        <w:br/>
        <w:t>сеялка еккен жерге келіп едік, біреуі айналыста талай жерді</w:t>
        <w:br/>
        <w:t>қалдырып кетіпті.</w:t>
        <w:br/>
        <w:t>- Мынау не? - деді. - Міне, бұларда жеңілу дегеп болмайды,</w:t>
        <w:br/>
        <w:t>жүр кеттік, бастығы да, ағрономы да өз беттерімен кете береді, оны</w:t>
        <w:br/>
        <w:t>бақылайтын нартком кенседе отырады. Жүр, қайттық ауылға,- деп</w:t>
        <w:br/>
        <w:t>кетіп қалды. Сондай талаптан ба скен деп ойлаймын, сол жылы</w:t>
        <w:br/>
        <w:t>Парынкол өмірде болмаған 3 миллион пүт астық берді. Содан</w:t>
        <w:br/>
        <w:t>кейін әйтеуір басқа жұмысқа ауысын кетті. Кейін зейнеткерлікке</w:t>
        <w:br/>
        <w:t>шықты.</w:t>
        <w:br/>
        <w:t>Бұл кісінің Рымтай деген баласы Чехословакияда оқыған екен.</w:t>
        <w:br/>
        <w:t>Ал менің құдамның қызы да сол жерде бірге оқын, екеуі үйленіп,</w:t>
        <w:br/>
        <w:t>құданып құдасы болып шыға келдік. Телефонмен өткен өмірімізді</w:t>
        <w:br/>
        <w:t>айтып о дүниелік болғанша сөйлесіп тұрдық.</w:t>
      </w:r>
    </w:p>
    <w:p>
      <w:r>
        <w:t>Жатқан жерің жайлы болғыр, Тоқаңшың көп өмірінен бір кіш-</w:t>
        <w:br/>
        <w:t>кенс ғана үзінді ғой бұл.</w:t>
        <w:br/>
        <w:t>Әбіфтахын ҚАЙЫМСҰЛТАНОВ,</w:t>
        <w:br/>
        <w:t>Алматы қаласы.</w:t>
        <w:br/>
        <w:t>Өмірдің қимас сәттері</w:t>
        <w:br/>
        <w:t>«..Тоқтарбек пен Қаншайымнын тойы» деп,</w:t>
        <w:br/>
        <w:t>Ағайындар ойдан-қырдан ағылсын!</w:t>
        <w:br/>
        <w:t>Аман-сау жүр, ұрпағыңның бағы үшін!..</w:t>
        <w:br/>
        <w:t>Аса зор құрметпен:</w:t>
        <w:br/>
        <w:t>АҚЫНБЕКТЕР отбасы.</w:t>
        <w:br/>
        <w:t>24 тамыз, 1999 ж.</w:t>
        <w:br/>
        <w:t>АЛМАТЫ ҚАЛАСЫНЫҢ ТҰРҒЫНЫ</w:t>
        <w:br/>
        <w:t>КӘРІПЖАНОВ ТОҚТАРБЕКТІ</w:t>
        <w:br/>
        <w:t>70 жылдық мерейтойымен құттықтаймыз</w:t>
        <w:br/>
        <w:t>Қанды артта, жеті асу, жеті белең,</w:t>
        <w:br/>
        <w:t>Өрге тарттың өмірдің көшіменен.</w:t>
        <w:br/>
        <w:t>Айналаңа шұғыла, шуақ төктің,</w:t>
        <w:br/>
        <w:t>Жарқылдаған жүректің отыменен.</w:t>
        <w:br/>
        <w:t>Жақсы атың жария боп алты алашқа,</w:t>
        <w:br/>
        <w:t>Үлгі болып келесіз барша жасқа.</w:t>
        <w:br/>
        <w:t>Ауызын ашса жүрегі көрінетін;</w:t>
        <w:br/>
        <w:t>Жайсаңдардың базары тарқамас та.</w:t>
        <w:br/>
        <w:t>Алңқылдадың мейірім боп ақтарылып,</w:t>
        <w:br/>
        <w:t>Ақ пейіліне өтіпті жат табынып,</w:t>
        <w:br/>
        <w:t>Адалдықтың ақ туын желбіретіп,</w:t>
        <w:br/>
        <w:t>Тасымадың жүрсе де атқа мініп.</w:t>
        <w:br/>
        <w:t>Еңбегіңмен танытып сан қырыңды,</w:t>
        <w:br/>
        <w:t>Жақсыға шашу еттің жан нұрыңды.</w:t>
        <w:br/>
        <w:t>Қуаныш сыйлап едің ел-жұртыңа,</w:t>
        <w:br/>
        <w:t>Тек қуаныш көмкерсін тағдырыңды.</w:t>
        <w:br/>
        <w:t>Қалыбын адамдықтың бір бұзбаған,</w:t>
        <w:br/>
        <w:t>Ұяңнан түлеп ұшты ұл-қыздарың.</w:t>
        <w:br/>
        <w:t>Өнегең өркен жайған осы шақта,</w:t>
        <w:br/>
        <w:t>Сізге бақыт тілейді жұлдыздарың.</w:t>
        <w:br/>
        <w:t>Тоқтарбек КӘРІПЖАНОВ</w:t>
        <w:br/>
        <w:t>НАҒАШЫ</w:t>
        <w:br/>
        <w:t>Одақтық дәрежедегі зейнеткер, партия, еңбек ардагері,</w:t>
        <w:br/>
        <w:t>түпнағашым - Тоқтарбек КӘРІПЖАНҰҮЛЫНЫҢ</w:t>
      </w:r>
    </w:p>
    <w:p>
      <w:r>
        <w:t>75 жылдық мерейтойына арнаймын!</w:t>
        <w:br/>
        <w:t>Қаршыға тұлға,</w:t>
        <w:br/>
        <w:t>Қырап да Өзі,</w:t>
        <w:br/>
        <w:t>Тегінс балар Тұрандай елді.</w:t>
        <w:br/>
        <w:t>Қысылтпаң шақта -</w:t>
        <w:br/>
        <w:t>Жақ болып аққа,</w:t>
        <w:br/>
        <w:t>Бір озі</w:t>
        <w:br/>
        <w:t>Мыңға тұрар да еді...</w:t>
        <w:br/>
        <w:t>Найманның тартқан - ага-жән тегін,</w:t>
        <w:br/>
        <w:t>Байрағы болған батагөй слдің:</w:t>
        <w:br/>
        <w:t>Матайға ұран - Бөрібай батыр,</w:t>
        <w:br/>
        <w:t>Найманға үран - Қаптағай Ердің -</w:t>
        <w:br/>
        <w:t>Тегіне тартқан текті де - Өзің!..</w:t>
        <w:br/>
        <w:t>Шашырап, босып тарыдан жаман,</w:t>
        <w:br/>
        <w:t>Аяздай жанды карыған замап.</w:t>
        <w:br/>
        <w:t>Тәуке хан елді билеген тұста,</w:t>
        <w:br/>
        <w:t>Елші дс болған Сары да бабапц.</w:t>
        <w:br/>
        <w:t>Кесімді сөзбен жән-жора тапкан,</w:t>
        <w:br/>
        <w:t>Қисынды жерде жорғалай шапқан:</w:t>
        <w:br/>
        <w:t>Ат жалын ерте тартып та міпдіп,</w:t>
        <w:br/>
        <w:t>Қыдыралы бидей бозбала шақтан.</w:t>
        <w:br/>
        <w:t>Қазақты орбір Алашқа балап,</w:t>
        <w:br/>
        <w:t>Бігірдің талай талапқа - қанат,</w:t>
        <w:br/>
        <w:t>Бас құрап сұлу Қаншайым қызбен,</w:t>
        <w:br/>
        <w:t>Өрбіді ұрпақ Сағыпыштан тарап.</w:t>
        <w:br/>
        <w:t>Айбыны болып аруақты елдің,</w:t>
        <w:br/>
        <w:t>Котердің талмай салмақты өзіп:</w:t>
        <w:br/>
        <w:t>Тоқтарбек КӘРТП ЖАНОВ</w:t>
        <w:br/>
        <w:t>айтым бері ксл, бір сыр айтайын, меніц мамам науқастанып, бір</w:t>
        <w:br/>
        <w:t>дәрігерлер қарап жатыр еді, оның жетекшісі Москвадан екен.</w:t>
        <w:br/>
        <w:t>Ол аңшылықты жақсы көреді, соны сіздерге апарсам деп едім,</w:t>
        <w:br/>
        <w:t>соны сен бір оңды жерге апарып, эпеукүнгідей боп суайттатып</w:t>
        <w:br/>
        <w:t>кетпессің”, - деді.</w:t>
        <w:br/>
        <w:t>- Жок. Тоқа маған сснціз, алдыртыңыз, таудағы малшылар</w:t>
        <w:br/>
        <w:t>арасына апарамын, - деп уәде беріп, аңшы жігіттерді жинап,</w:t>
        <w:br/>
        <w:t>Байынқол дсгсн жергс апаратын болдым. Бірнеше күниен кейін</w:t>
        <w:br/>
        <w:t>олар келді, бір машинада 4 кісі, бірі Мәскеуден келген егде акаде-</w:t>
        <w:br/>
        <w:t>мик екен. Қалғандары Алматының дәрігерлері. Сонымен әмгі ксл-</w:t>
        <w:br/>
        <w:t>ген адамдар табиғатына разы боп, тауға, қарағайға қарап таңғалыт!</w:t>
        <w:br/>
        <w:t>тұр. Малтпылар үйіне арналғап астық үлкен үй қазақша жипалған,</w:t>
        <w:br/>
        <w:t>иеште отын шартылдап жанып, жылы боп тұр. Қазы аралас соғым</w:t>
        <w:br/>
        <w:t>еті қазанда қайнап жатыр. Сонымен ертең не істеу керек соғап</w:t>
        <w:br/>
        <w:t>ақылдастық. Аңға біздің аңшылар бастап, жаңағы аң аулауды</w:t>
        <w:br/>
        <w:t>жақсы көрстін акадсмик, Тоқаң ілесегін болды. Аттаныс таңғы</w:t>
        <w:br/>
        <w:t>сағат 6- 7 деп белгіленді.</w:t>
      </w:r>
    </w:p>
    <w:p>
      <w:r>
        <w:t>Не керек таң да ағарды, аншылар кетті, қалғанымыз тосып</w:t>
        <w:br/>
        <w:t>алатын болдық. Қалған тамақты жеп, бас жазып, картаға кірістік.</w:t>
        <w:br/>
        <w:t>Бір уақытта сағат 2-3-тер шамасында қарағай арасынан шұбырып</w:t>
        <w:br/>
        <w:t>шығып келеді. Көңілді, дауыстары жарқып, атқап аңдарын айтып</w:t>
        <w:br/>
        <w:t>келеді, орталарында олгі академик, атта сыпайы отырып, күліп ке-</w:t>
        <w:br/>
        <w:t>деді. Аттан түсе сала сайрай жөнелді. Сөйтсек, біздің бір марам-</w:t>
        <w:br/>
        <w:t>ды атып әкелген екен. Біз оңы жаңағы қарияға сыйға тарттық, ол</w:t>
        <w:br/>
        <w:t>қуанып алып қайтып кетті. Тоқаң маған қарап риза болған көрінелі,</w:t>
        <w:br/>
        <w:t>“жарайсың суайтым”, - деді.</w:t>
        <w:br/>
        <w:t>Сонымен күнделікті жұмыс таусылған ба, жүріп жатты. Бір</w:t>
        <w:br/>
        <w:t>күні кеңседе отырсам, телефон шырылдай жөнелді, сөйтсем Тоқан</w:t>
        <w:br/>
        <w:t>екен. “Бастық қайда?” - деп сұрады, “бір жаққа кетіп еді” дедім.</w:t>
        <w:br/>
        <w:t>“Алагроном қайда?” деді. “Егін басында шығар” дедім. “Онда мені</w:t>
        <w:br/>
        <w:t>күт, қазір келем”, -- деді. Телефонды қойып жағып, “ойпырмай,</w:t>
        <w:br/>
        <w:t>қай жағымнан түртіп кетер екен”, - дсп, далаға шығым күттім. Ол</w:t>
        <w:br/>
        <w:t>келді, машинаға отырдық. “Енді қайда жүреміз, егістік кай жерде?</w:t>
        <w:br/>
        <w:t>- деді.</w:t>
        <w:br/>
        <w:t>- Мына шекараның ішінде, - сол жақты нұсқадым, шекарадан</w:t>
        <w:br/>
        <w:t>өтіп жолға шығып сдік, біреу қас қылғандай соқамен жолды кесіп</w:t>
        <w:br/>
        <w:t>өтіпті.</w:t>
        <w:br/>
        <w:t>- Ей, мынау не?- деді.</w:t>
        <w:br/>
        <w:t>кабиптетінің қандай екенін сынайтын халықтын әдетіғой. Біреулер:</w:t>
        <w:br/>
        <w:t>“Жаңа келген секретарь шаруашылықты жетік білетін, қатан талан</w:t>
        <w:br/>
        <w:t>қоятын адам екен. Талапты қойып, оны өзі бірнепе рст барып тек-</w:t>
        <w:br/>
        <w:t>серіп отыратын адам скен” - деп зулатып жүрді.</w:t>
        <w:br/>
        <w:t>Бұл уақыт - күз уақыты еді. Ел. сондай тапсырмаларды орын-</w:t>
        <w:br/>
        <w:t>дап, әбден жайылып кеткен іпаруашылықты қалпына келтіріп</w:t>
        <w:br/>
        <w:t>жатқан кез еді. Мен кенсеміз аралас болған соң, Тоқацмен жиі-жиі</w:t>
        <w:br/>
        <w:t>кездесіп, араласып кеттім. Тіпті, бір жағы замапдас, құрдас бол</w:t>
        <w:br/>
        <w:t>шықтық. Талай-талай бюрода болып, сөзге шешен, тура айтатын,</w:t>
        <w:br/>
        <w:t>талап қойғыш скенін байкап жүрдім.</w:t>
        <w:br/>
        <w:t>Осы ауданға аудандық атқару комитетінің бастығы болып</w:t>
        <w:br/>
        <w:t>Нұрғазиев Үмбетжан деген кісі келген. Ол да сөзшең, кішкене</w:t>
        <w:br/>
        <w:t>дауыс көтеріп сөйлейтін адам еді. Бір күні бюрода бір мәселеміз</w:t>
        <w:br/>
        <w:t>қаралып жатқан еді, сол мәселеміз орынды болмай қалып, әлгі кісі</w:t>
        <w:br/>
        <w:t>орнынан қарғыш тұрып, бастырмалатып дауыс көтеріп кеткені бар.</w:t>
        <w:br/>
        <w:t>Мен де оған жауап рстінде дұрыс еместігін айтып, теріс қарап кет-</w:t>
        <w:br/>
        <w:t>кем. Сүйтіп едім: “Қайымсұлтанов солай ма?--деп Тоқаң сұрап еді,</w:t>
        <w:br/>
        <w:t>мен де тұрып алыппын. Сөйтсем, Тоқаң: «Ей, немене көзің тас боп</w:t>
        <w:br/>
        <w:t>кетіпті ғой» дсгені. Отырған жұрт оған ду күлмесі бар ма, сөйтсем</w:t>
        <w:br/>
        <w:t>Тоқаң ол жерде құрдастығын бір пайдаланып қалған көрінеді. Бір</w:t>
        <w:br/>
        <w:t>күні Тоқаң телефон соғып, бізге: “Ертең облыстың бірінші секре-</w:t>
        <w:br/>
        <w:t>тары ауданға келеді, ол алдымсн Абай атындағы колхозға барып,</w:t>
        <w:br/>
        <w:t>қайтарда ссидердің колхозға соғады, сен сол уақытта совхоз дирек-</w:t>
        <w:br/>
        <w:t>торы Құмғаибаев Әукен деген жігіт екеуің Қостөбеде тосындар”</w:t>
        <w:br/>
        <w:t>- Деді.</w:t>
        <w:br/>
        <w:t>Айтқанындай ертесі сол жерге келіп тосып тұрдық. Айтқан</w:t>
        <w:br/>
        <w:t>уақытта сол жерге, жайқалып өсіп тұрған егістің шетіне келіп</w:t>
        <w:br/>
        <w:t>тоқтап, Асқаров машипадап түсіп, бәрімізбен амандасып, егістікті</w:t>
        <w:br/>
        <w:t>байқап, бидайдың бір сабағын қолына ұстап:</w:t>
        <w:br/>
        <w:t>-Ал бастық, осы жердің гектарынан қанша аласың? - деп еді.</w:t>
      </w:r>
    </w:p>
    <w:p>
      <w:r>
        <w:t>Әукең:</w:t>
        <w:br/>
        <w:t>- 22-23 центнерден аламыз, - деді. Асекең басын шайқап:</w:t>
        <w:br/>
        <w:t>- Осы сендер өтірік жобалап, құрғақ уәде беретіндерің не? Ал</w:t>
        <w:br/>
        <w:t>біз сендерге сеніп, айтып кеп каламыз, сонда не, біз әтірікші болып</w:t>
        <w:br/>
        <w:t>қаламыз ба? Бұл жерден сен 17-18 центнерден аласын, сонда дұрыс</w:t>
        <w:br/>
        <w:t>болып шығар сді, - деп елге, бастыққа қарип еді, басекең бұртиып</w:t>
        <w:br/>
        <w:t>ештеме деп үн қатпады, ал Тоқаң онысына ұялып кетті. Содан</w:t>
        <w:br/>
        <w:t>“жарайды, Нарынқолға барайық, Райкамның қалай орналасқанын</w:t>
        <w:br/>
        <w:t>марапатталды. «Аға мұғалім», «Халық ағарту ісінің үздігі» деген</w:t>
        <w:br/>
        <w:t>атақтарға ие болды.</w:t>
        <w:br/>
        <w:t>Қайшекең аяулы жар, асыл ана, эулсттің алтын казығы, үйдің</w:t>
        <w:br/>
        <w:t>берекесі. Ұлып ұяға, қызын қияға қондырған өнегелі ана. Қазір</w:t>
        <w:br/>
        <w:t>де Тоқаңның түтінін түзу шығарып, шаңырағын биік ұстап отыр.</w:t>
        <w:br/>
        <w:t>Балаларының қызығып, Айгерімінің жемісін жеп отыр.</w:t>
        <w:br/>
        <w:t>Бауырлары, достары, жолдастары, ағайын-туыстары Тоқтарбек</w:t>
        <w:br/>
        <w:t>Кәріпжанұлын мәңгілік жүрегімізде сақтаймыз.</w:t>
        <w:br/>
        <w:t>Әбіләкім ӘУБӘКІРҰЛЫ,</w:t>
        <w:br/>
        <w:t>дербес зейнеткер,</w:t>
        <w:br/>
        <w:t>Алматы қаласы.</w:t>
        <w:br/>
        <w:t>ТОҚАҢ ТУРАЛЫ ТОЛҒАНЫС</w:t>
        <w:br/>
        <w:t>Мен 1962 жылы Абай атындағы колхозда партком секретары</w:t>
        <w:br/>
        <w:t>едім. Ол кезде Кеген ауданы мен Нарынқол ауданы бірігіп, Кеген</w:t>
        <w:br/>
        <w:t>ауданы болатын. Орталығы Кеген селосы. Ауданның І-ші хатшы-</w:t>
        <w:br/>
        <w:t>сы, Әбдіғапи Акбчев алдыпда біздің ауданда 3-ші хатшы болып</w:t>
        <w:br/>
        <w:t>істеген. Ал аупартком председателі осы Кәріпжанон Тоқтарбек</w:t>
        <w:br/>
        <w:t>екен. Бұл кісіні бірінші рет көруім еді. Ал скі аудапның арасы</w:t>
        <w:br/>
        <w:t>қашық, сондықтан бюроға немесе пленум сессиясына баруға ерте</w:t>
        <w:br/>
        <w:t>қамдануың керек.</w:t>
        <w:br/>
        <w:t>Бірде бюроға шақырылғандықтан асығыс ерте тұрып, қолымда</w:t>
        <w:br/>
        <w:t>КК ОК-нің бір жабык хаты бар, тағы басқа кұжаттарды ала жүріп,</w:t>
        <w:br/>
        <w:t>отырған машинаның арқалығына папкімді қыса салғам, сөйтсем ол</w:t>
        <w:br/>
        <w:t>жол-жөнекей түсіп қалыпты. Содан ұялып, бюроға қатыса алмай,</w:t>
        <w:br/>
        <w:t>қайтып кеттім. Токаңды да көре алмадым, кейін бөлінгенде бір-</w:t>
        <w:br/>
        <w:t>ақ көрдім. Нарынқол ауданы Кегеннен бөлініп көшіп келеді деп,</w:t>
        <w:br/>
        <w:t>ауданның 1-хасшысы Кәріпжанов Токтарбек, ауатком Нұрғазиев</w:t>
        <w:br/>
        <w:t>Үмбетжан екеуі келгіп, қай жерге орналасуын аралап көріп, уақытша</w:t>
        <w:br/>
        <w:t>«Октябрьдің 40 жылдығы» атындағы совхоздың кеңсесіне орнала-</w:t>
        <w:br/>
        <w:t>сатын боп келісіп, бізге жөндеуді тапсырды.</w:t>
        <w:br/>
        <w:t>Сөйтіп, 1-хатшы совхоз директорының кеңсесіне, төраға</w:t>
        <w:br/>
        <w:t>парткомның кеңсесіне орналасатын болды. Біз бөлінгеніне қуаныш,</w:t>
        <w:br/>
        <w:t>жөндеп орналастыруды қолға алдық.</w:t>
        <w:br/>
        <w:t>Аудан көшіп келіп орналасып жатыр, біз де жылы орнымызды</w:t>
        <w:br/>
        <w:t>беріп басқа жерге орналасып жатырмыз. Аудан орталығы бізде</w:t>
        <w:br/>
        <w:t>болған соң, келіп-кетушілер көбейді. Алғашқы келген адамның іс-</w:t>
      </w:r>
    </w:p>
    <w:p>
      <w:r>
        <w:t>сап, күйіс қайырып жаткан сиырды шыбықпен тартып жіберіп еді,</w:t>
        <w:br/>
        <w:t>қараңғы жерде боқта жатқан сиыр оңсын ба, екі саны боқ.</w:t>
        <w:br/>
        <w:t>- Мышау не?- деді. Мен: “боқ”-. дедім.</w:t>
        <w:br/>
        <w:t>-Қарашы, жаңылмай жауап береді, бұңың аты не? Қанша сүт бе-</w:t>
        <w:br/>
        <w:t>реді, жазылмаған, ал басқа мәдениетті жерде борі айнадай таза, борі</w:t>
        <w:br/>
        <w:t>жазулы, -деді.-- Ал сендерде қалай, малға малдай қарай алмайсыңдар,</w:t>
        <w:br/>
        <w:t>істеп отырған істерің мынау, осының бәрін түзеп, тазарт. Сиырлардың</w:t>
        <w:br/>
        <w:t>жайы мынадай боқ боп жатса, ертең адам жіберіп мәселені бюрода</w:t>
        <w:br/>
        <w:t>қараймын, - деп, машинасыпа мініп, мені де отырғызып көшенің ор-</w:t>
        <w:br/>
        <w:t>тасына тастап, басқа жаққа тартып кетті. Мінсе қорлық, көше толған ит,</w:t>
        <w:br/>
        <w:t>алай-былай жүрсем де үреді, не керек әйтеуір бас зоогехниктің үйін</w:t>
        <w:br/>
        <w:t>тауып, есігін тықылдаттым. Есікті ашқаннан мен оған ұрса бастадым,</w:t>
        <w:br/>
        <w:t>болған жағдайды айтып, “Кемшіліктерді түзеп, таң атқанша дайында.</w:t>
        <w:br/>
        <w:t>Райкомиан адам келеді, - деп, оны сиыр фермаға аттандырдым. Кіш-</w:t>
        <w:br/>
        <w:t>кене демалып алдым да, үйге тарттым. Содан ертеңгісін ерте тұрып,</w:t>
        <w:br/>
        <w:t>базға бардым. Барсам зоотехник, сауыншылар бәрі жиналған екен.</w:t>
        <w:br/>
        <w:t>Бәрін тазаладық, сиырдың үстіне суды құйып-құйып, аттарақпен та-</w:t>
        <w:br/>
        <w:t>рай беріп, екі саны қып-қызыл қанан кеткен, түнде маңқайыт! жатқан</w:t>
        <w:br/>
        <w:t>сиырларым төрт аяқтап дір-дір стеді. Мұны көріп, мен шошып кеттім.</w:t>
        <w:br/>
        <w:t>“Ей, аруақ атқырлар-ау, мыналарың не, партиядан шығатын болдык-</w:t>
        <w:br/>
        <w:t>ау,- деп, кеңсеге келдім де, телсфонди көтеріп едім, Тоқаң скен. Со-</w:t>
        <w:br/>
        <w:t>лап Тоқаңа:</w:t>
        <w:br/>
        <w:t>- Тоқа, кешегіні жөндеп қойып еді, - деп едім, “Жарайды, адам</w:t>
        <w:br/>
        <w:t>жіберем”, - деп, телефонды қоя салды.</w:t>
        <w:br/>
        <w:t>Менің туған жерім Сарыбастау «Ленип» атындағы қолхоз, оның</w:t>
        <w:br/>
        <w:t>басқарма бастығы Социялистік Еңбек Ері Әшімбаев Нүсіпбек де-</w:t>
        <w:br/>
        <w:t>ген қария, соған жолығайын деп бір жұмыспен барызт сдім. Содан</w:t>
        <w:br/>
        <w:t>әңгіме арасында Тоқаңның жұмысы туралы әңгімеге араласып, сол</w:t>
        <w:br/>
        <w:t>жоғарыда айтылған жағдайды айтып, іске шебер скенін, сол жерде</w:t>
        <w:br/>
        <w:t>ыңғайсыз болып қалғанын айтып едім, Нүсекең де ол кісіге алғаш</w:t>
        <w:br/>
        <w:t>рет айыпты болғанын айтып салды.</w:t>
        <w:br/>
        <w:t>“Күзгі орақ кезі еді, ауылға Дәнеін Рақышев ксп концерт қойып</w:t>
        <w:br/>
        <w:t>жатыр деген соң, мен де атағы бар ғой, көре кстейін деп отыра</w:t>
        <w:br/>
        <w:t>қалғам. Содан біреу “қырманға келіп сізді шақырып жатыр”, - деді.</w:t>
        <w:br/>
        <w:t>“Қім екен?” - ден едім, “Бірінші секретарь Кәріпжанов”, - деді.</w:t>
        <w:br/>
        <w:t>Өзім ол кісімен жұмыс жөнінде бірнеше кездесіп едім, ыңғайсыз</w:t>
        <w:br/>
        <w:t>көріп машинаға отырып келсем, ол кезде қырман екі жерде сді.</w:t>
        <w:br/>
        <w:t>Біріншісіне келіпті до, екіншісіне кетіпті. Меп де сол жерге түсе</w:t>
        <w:br/>
        <w:t>қалдым. Дереу амапдасып едім, салқын амандасты.</w:t>
        <w:br/>
        <w:t>-Жолдас Әшімбаев тау-тау астықты бөліп, жекеменішік-</w:t>
        <w:br/>
        <w:t>ке көшкенсіңдер ме? Әне біреуің арақ ішіп апты, - деп тағы</w:t>
        <w:br/>
        <w:t>бірдемелерді айтты да, машинасына отырып кетіп калды. Бұл</w:t>
        <w:br/>
        <w:t>Кәріпжановпен бір кездесуім еді. “Ей, бар болғырлар, ол кісі кел-</w:t>
        <w:br/>
        <w:t>генде жөндеп амандаспадыңдар ма, оның үстінс ішіп алыпсың,</w:t>
        <w:br/>
        <w:t>ішкен соң ол кісінің жел жағында нең бар еді, опырай бұл қалай</w:t>
        <w:br/>
        <w:t>болды”, деп ойлап қала бердім.</w:t>
        <w:br/>
        <w:t>Бірнеше күн өткен соң, шаруашылық мәселесімен тағы да келе</w:t>
        <w:br/>
        <w:t>қалды. Алдыңғы оқиға ойда бар, алдын ала барып амандасып едім,</w:t>
        <w:br/>
        <w:t>ондағыдай емес, көңілді амандасып болған соң, “жұмыстарыңыз</w:t>
        <w:br/>
        <w:t>қалай?” деп сұрастырып жагыр. Мен де тоқтамай жауап беріп жа-</w:t>
        <w:br/>
        <w:t>тырмын. “Дұрыс екен” деп, аздан кейін: «Нүсеке, алдыңғы күні</w:t>
      </w:r>
    </w:p>
    <w:p>
      <w:r>
        <w:t>ауырлау бірдеме айттым ба, көңіліңізге ала көрмеңізші» . деді.</w:t>
        <w:br/>
        <w:t>“Ойбай-ау, жұмыс барысында ондай-ондайды жүрскке жакын ала</w:t>
        <w:br/>
        <w:t>берсек, сау-тамтығымыз қала ма?” - деп күлдік. Әркімшің ішкі</w:t>
        <w:br/>
        <w:t>мәдепметінің биік болғаны қапдай жақсы, артық айтқап созі болса,</w:t>
        <w:br/>
        <w:t>іле кешірім сұрайды. Кешірім сұрау қор болу емсс, жандүниеңнің</w:t>
        <w:br/>
        <w:t>байлығы, өрісі жоғары, сөздің қасиетін ұғагын, бағалайтын адам-</w:t>
        <w:br/>
        <w:t>дар ғана солай болады.</w:t>
        <w:br/>
        <w:t>Міне, сөйтіп жүріп, Кәріпжановтың шынайы адамгершілігі</w:t>
        <w:br/>
        <w:t>мол екеніне көзім жетіп, кеткеніне дейіп тақ бір інімдей сыйласып</w:t>
        <w:br/>
        <w:t>жұмыс істедім. Нағыз іскер жігіт еді. О дүниелік болғанда қатты</w:t>
        <w:br/>
        <w:t>қиналдым”,- дейді Әшімбаев өз сөзінде.</w:t>
        <w:br/>
        <w:t>Тоқаң ауданға келгенде, ауданда құрылыс деген жоқтың қасы</w:t>
        <w:br/>
        <w:t>еді. Керек болса кеңсе да жоқ еді. Мопша, аурухана, үй салу де-</w:t>
        <w:br/>
        <w:t>генді білмейтін. Бұл істі аупарткомға кеңсе салудан бастан,</w:t>
        <w:br/>
        <w:t>құрылысқа көңіл бөлінді. Бір қызығы ауданда жекеменшік болма-</w:t>
        <w:br/>
        <w:t>са. монша жоқ. Мен осы Нарынқолға көтпіп келгенде бір орыстың</w:t>
        <w:br/>
        <w:t>моншасы бар үйді сатып алғанбыз, кейде маған қалжыңдап: “Әй,</w:t>
        <w:br/>
        <w:t>Әбеке, ұрыстан арқаң жауыр болған шығар, моншанды жақ, бір</w:t>
        <w:br/>
        <w:t>рахатганайық”, -- деуші еді. Әңгімелесіп отырушы едік. Сөйтіп,</w:t>
        <w:br/>
        <w:t>Тоқаңмен достасып кеттім. Бірде біздің совхозға Есентукиға</w:t>
        <w:br/>
        <w:t>жолдама келіпті, соған мен баратын болдым. Мені шығарып са-</w:t>
        <w:br/>
        <w:t>лушылар көбейді. Нарынқолдың тоғайы қандай сді, мені сол</w:t>
        <w:br/>
        <w:t>тоғайға жиналғандар жақсылап тойғызып, шығарып сайды. Газ-</w:t>
        <w:br/>
        <w:t>69 машинасының алдына әйелімді отырғызып, өзім артына жатып</w:t>
        <w:br/>
        <w:t>АҚСУДЫ ӘКЕП АҚ ІЛЕГЕ ЖАЛҒАДЫҢ...</w:t>
        <w:br/>
        <w:t>Тоқтарбек КӘРИПЖАПҰЛЫНЫҢ 70 жылдығына</w:t>
        <w:br/>
        <w:t>Ұлы дүбір...</w:t>
        <w:br/>
        <w:t>Кез болды ма сынақсыз?..</w:t>
        <w:br/>
        <w:t>Сан сойқанда сөнбей қалған шырақныз.</w:t>
        <w:br/>
        <w:t>Бәрібайдынң - найзасымыз байрақты,</w:t>
        <w:br/>
        <w:t>Қыдыралы биден - бастау алған бұлақпыз...</w:t>
        <w:br/>
        <w:t>Жәмәлиден қалғап көз бен құлакпыз...</w:t>
        <w:br/>
        <w:t>“Бір әкенің ұлы едің ержүрек,</w:t>
        <w:br/>
        <w:t>Екі әкенің Туы болдың желбіреп...</w:t>
        <w:br/>
        <w:t>Бір әулеттің Бабасына айналып,</w:t>
        <w:br/>
        <w:t>Аянбадың артса ссніп ел міндет.</w:t>
        <w:br/>
        <w:t>Қаршадайдан қатайдың да талмадың,</w:t>
        <w:br/>
        <w:t>Жігерінңді іштей жанып, қайрадың.</w:t>
        <w:br/>
        <w:t>Баянжүрек, Баяттқолда ел билеп,</w:t>
        <w:br/>
        <w:t>Ақсуды әкеп Ақ Ілеге жалғадың.</w:t>
        <w:br/>
        <w:t>Достарың көп, дұшпаның жоқ басынар,</w:t>
        <w:br/>
        <w:t>Шежіресің .- жап сырыңды жас ұғар...</w:t>
        <w:br/>
        <w:t>Сүйеу болып, тірек болып келеді,</w:t>
        <w:br/>
        <w:t>Құдай қосқан Қаншайымдай асыл жар!..</w:t>
        <w:br/>
        <w:t>Шұрқырасып немерелер -- құлын-тай,</w:t>
        <w:br/>
        <w:t>Базарлатсын, тыйыпмасын құрылтай...</w:t>
        <w:br/>
        <w:t>Томендетпей өзің шыққап асқарды,</w:t>
        <w:br/>
        <w:t>Биіктетсін Ғалия мен Рымтай!..</w:t>
      </w:r>
    </w:p>
    <w:p>
      <w:r>
        <w:t>Темірланда - текті атанып қапы бар,</w:t>
        <w:br/>
        <w:t>Әйгерім де әлі-ақ елге танылар...</w:t>
        <w:br/>
        <w:t>Жүз жас деген... не тәйірі жампозға,</w:t>
        <w:br/>
        <w:t>Жүз жаста да жігіт атан танымал!</w:t>
        <w:br/>
        <w:t>Күндей алар Құдай берген бағың кім?!</w:t>
        <w:br/>
        <w:t>Көре алмаған бағытынан жаңылсып...</w:t>
        <w:br/>
        <w:t>Жаа. Тоқтарбек КӘРІПЖАНОВ ) Ж</w:t>
        <w:br/>
        <w:t>байқайық” деп, Нарынқолға , аупарткомның кепессіне кірдік. Ол</w:t>
        <w:br/>
        <w:t>жерде шақырылған адамдар бар скеп, бәрі жабыла кіріп, Асекең</w:t>
        <w:br/>
        <w:t>кіші-гірім жиын өткізіп, ауданның жаңа орналасып жатқапын,</w:t>
        <w:br/>
        <w:t>шаруашылықтың ұйымдасқанын, бір қалыпқа келе жатқатып айт-</w:t>
        <w:br/>
        <w:t>ты, өтірік, артық ақпарат бермеуді сскертгті.</w:t>
        <w:br/>
        <w:t>Иә, ауланның тұрмыс-тіршілігі. бұрынғыға қарагапда</w:t>
        <w:br/>
        <w:t>жинақталып, тәртіп мәселесі колхоз, совхоздар жиылыстарып-</w:t>
        <w:br/>
        <w:t>да жиі нақтыланып. жақсы болып қалды. Тоқаң алғашқы келген</w:t>
        <w:br/>
        <w:t>уақыттарда партия ұйымының жұмыстарын тексертіп, партия</w:t>
        <w:br/>
        <w:t>жұмысы қалай жүргізіліп жатыр, партияның қаулы-карарлары</w:t>
        <w:br/>
        <w:t>қалай іске асырылып, оның сақталуы қалай болып жатқанын адам-</w:t>
        <w:br/>
        <w:t>дар жіберіп тексерген. Бізге де адамдар келіп тексеріп, құжаттарды</w:t>
        <w:br/>
        <w:t>алып кеткен. Мендегі құжаттарды да ала ксткеп. Соны партия</w:t>
        <w:br/>
        <w:t>комитетінің бюросында қарап, слді сынан кеміпіліктерін айткан,</w:t>
        <w:br/>
        <w:t>партиялық құжаттарды дұрыс бақылауға алмайтынын, оны дұрыс</w:t>
        <w:br/>
        <w:t>жазып, қүпия сақтамайтынын, кейбіреулер партия құжаттарын</w:t>
        <w:br/>
        <w:t>дұрыстаптолтырмайтынын, қалай болса солай тастайтынын, “мына</w:t>
        <w:br/>
        <w:t>Қайымсұлтанов сияқты” деп, ескертті. Менің кұжаттарым колына</w:t>
        <w:br/>
        <w:t>түсіпті. “Болмаса мынадай сымтемірмен ұстатып қойыпты”, - дей</w:t>
        <w:br/>
        <w:t>әлгі құжатты колына алып, елге көрсетіп жатқанда кірерге жер</w:t>
        <w:br/>
        <w:t>таппай ұялып кеттім.</w:t>
        <w:br/>
        <w:t>Мұндайда секем алмай қайтесің, бұл кісінің жұмысы күндіз-</w:t>
        <w:br/>
        <w:t>түші жүріп жатады, бақылау қажет еді. Бір күні қыста түнгі сағат</w:t>
        <w:br/>
        <w:t>23-де бір машинаның жарығы терезеге түсіп:</w:t>
        <w:br/>
        <w:t>- Кәріпжанов сені шақырып , &gt; деді. Машина тоқгағаны сол</w:t>
        <w:br/>
        <w:t>еді, үйдегі ит те шәуілдеп, абыр-сабыр киіне сап сыртқа птықсам,</w:t>
        <w:br/>
        <w:t>Токаңнын шофері екет. Не болды дегенге қарамай, “Сізді конторға</w:t>
        <w:br/>
        <w:t>шақырып жатыр”, - деді. Машинаға отырғызды да, тура кеңсеге</w:t>
        <w:br/>
        <w:t>апарды, кірсем Тоқаң столында отыр екеп. Мен кіргеннен-ак ол</w:t>
        <w:br/>
        <w:t>маған карай жүрді, сәлемдесуге шама жоқ, ілесіп жүре бердім. Келе</w:t>
        <w:br/>
        <w:t>сала машинасына отырды да, содан біздің ауылдың шетілде сиыр</w:t>
        <w:br/>
        <w:t>фермасы бар еді. Соған қарай келе жатырмыз. Сиыр фермасының</w:t>
        <w:br/>
        <w:t>алдына тоқтадық, дарбаза жабық екен. Мен түсе сала оны ашып,</w:t>
        <w:br/>
        <w:t>ішке кірдік. Свет жанып тұр екен.</w:t>
        <w:br/>
        <w:t>- Мынау не? - деді. Мен: “Сиыр”,-- дедім.</w:t>
        <w:br/>
        <w:t>-Мұның иссі қайда? - деп сұрады, “осында шығар” - деп жан-</w:t>
        <w:br/>
        <w:t>жағыма қарап едім, көрінбеді. Содан бір шыбық алып жаңағы жу-</w:t>
        <w:br/>
        <w:t>болған ексе. Тек бір отбасы, менің әкем Есіркепұлының 3 бірдей</w:t>
        <w:br/>
        <w:t>бауыры оққа ұшыпты (өзі Қапалда болғандықтан аман қалған).</w:t>
        <w:br/>
        <w:t>Күштеп орталықтандыру; колхоз шаруашылығынұйымдастыру;</w:t>
      </w:r>
    </w:p>
    <w:p>
      <w:r>
        <w:t>1933-1937 зұлмат жылдарды бастан кешу; Отан соғысының сал-</w:t>
        <w:br/>
        <w:t>дарынан болған қиыншылықтарды, әсіресе жат жерде көз жұмған</w:t>
        <w:br/>
        <w:t>майдангерлердің қазасы, одан кейінгі жылдардағы елдің хал-аху-</w:t>
        <w:br/>
        <w:t>алы бүкіл еліміздегідей, қызылағаштықтарға да оңай тиген жоқ.</w:t>
        <w:br/>
        <w:t>Бірақ олардын сағын сындырмады, алға ұмтылдырды, ел қатарлы</w:t>
        <w:br/>
        <w:t>дамыды, өркендеді. Атақты еңбеккерлер, елге танымал азамат-</w:t>
        <w:br/>
        <w:t>тар іпықты. Біз білетіндер: Сыламжан Құнанбаев - Қазақстан</w:t>
        <w:br/>
        <w:t>Орталық комсомол комитетінің хатшысы, Қазақстан Министрлер</w:t>
        <w:br/>
        <w:t>кеңесітің Іс басқарушысы, мемлекет және қоғам қайраткері, май-</w:t>
        <w:br/>
        <w:t>дангер; Есет Есболатов - Алматы облыстық әділет басқармасының</w:t>
        <w:br/>
        <w:t>бастығы, заңгер; Тоқтарбек Кәріпжанов - облыстың төрт ауданын</w:t>
        <w:br/>
        <w:t>басқарғап; Тоқтарбай Қанапиянов - Ұлы Отан соғысының арда-</w:t>
        <w:br/>
        <w:t>гері, І-дәрежелі «Отан соғысы», ІП дәрежелі «Даңқ» ордендерінің</w:t>
        <w:br/>
        <w:t>негері, Қазақ ССР-на еңбек сіңірген мұғалім; Мархаба Есболато-</w:t>
        <w:br/>
        <w:t>на- Республикаға еңбек сіңірген мәдениет қызметкері; Сүлеймен</w:t>
        <w:br/>
        <w:t>Құнанбаев - аудандық партия комитетінің хатшысы, көп жылдар</w:t>
        <w:br/>
        <w:t>Гвардия ауданы Шоқан Уәлиханов атындағы колхоз бастығы;</w:t>
        <w:br/>
        <w:t>ағайынды Қасымовтар - аудандық оқу бөлімдері мен мектеп ди-</w:t>
        <w:br/>
        <w:t>ректорлары- осы мекеннің ұландары. Уақыт ұмыттырған көптеген</w:t>
        <w:br/>
        <w:t>қадірлі азаматтардың есімдерін толықтай атай алмағанымызға</w:t>
        <w:br/>
        <w:t>ұрпақтарынан кешірім өтінеміз.</w:t>
        <w:br/>
        <w:t>Тарихи өлке Қызылағаш халқы биылғы 2010 жыл көктемінде</w:t>
        <w:br/>
        <w:t>оқыс оқиғаны бастан кешті. Айдың күні аманында ауыл топан су</w:t>
        <w:br/>
        <w:t>астында қалды. Ондаған жазықсыз жандар көз жұмды. Ызғарлы</w:t>
        <w:br/>
        <w:t>аласапыранда қиындықтарға душар болды. Нарық заманының</w:t>
        <w:br/>
        <w:t>қысылшаң кезеңінде мейірбандық сезімі әлсіреңкірегендей, жаңа</w:t>
        <w:br/>
        <w:t>дамып келе жатқан жас мемлекетіміздің ресурсы да онша болмай</w:t>
        <w:br/>
        <w:t>тұрған кез болды. Тосын жағдай кім кімді де толғандырады, мен</w:t>
        <w:br/>
        <w:t>сияқты ол жердің тумасына да ауыр соқты. Қазақтың Әл-Фараби</w:t>
        <w:br/>
        <w:t>атындағы Ұлттық университеті ұжымы (ректоры Жұмағұлов Б.Т),</w:t>
        <w:br/>
        <w:t>«Жас Отан» жастар қанаты жанындағы «Заңғар» шығармашылық</w:t>
        <w:br/>
        <w:t>бірлестігі осы күрделі істің күрмеуін шешуде тұтқиылдан жол тап-</w:t>
        <w:br/>
        <w:t>ты. Олар бастаған қайырымдылық шаралар бүкіл жұртшылықтың</w:t>
        <w:br/>
        <w:t>қолдауына ие болды. Ешкім бей-жай қалмады. Зейнеткерлердің,</w:t>
        <w:br/>
        <w:t>жас азаматтардың банктерге барып зейнетақыларынан,</w:t>
        <w:br/>
        <w:t>салт-дәстүрден, ділден, тілден үлкен мағлұматтары бар, шоқтығы</w:t>
        <w:br/>
        <w:t>биік екені көрініп тұратын.</w:t>
        <w:br/>
        <w:t>Бір сөзінде Тоқаң: «Байҡасам, өмірдіп өз заңы болады екен.</w:t>
        <w:br/>
        <w:t>Өткен өмірімнің сырлы белестерінде, күнге кақталған, мандай</w:t>
        <w:br/>
        <w:t>терім төгілген уақыттар аз болған жоқ, бірақ сшкімге қиянат жа-</w:t>
        <w:br/>
        <w:t>самадым, қолдан келген жақсылығымды аямадым, алданған кез-</w:t>
        <w:br/>
        <w:t>лерім бар болғанмен, басқаны алдамауға тырыстым» деутпі еді.</w:t>
        <w:br/>
        <w:t>Сол еңбегі бағаланды: көп жылдары халық қалаулысы атағына не</w:t>
        <w:br/>
        <w:t>болды, әр жылдары «Еңбек Қызыл Ту», «Құрмет Белгісі» орден-</w:t>
        <w:br/>
        <w:t>дерімен, оннан аса медальдармен, Қазақ ССР Жоғарғы Кеңесінің</w:t>
        <w:br/>
        <w:t>Құрмет грамотасымен марапатталды.</w:t>
        <w:br/>
        <w:t>Ең негізгісі: халкы, елі, достары, жолдастары, ағайын-</w:t>
        <w:br/>
        <w:t>туғандары, қызметтестерінің алдында абыройлы, белелді,</w:t>
        <w:br/>
        <w:t>мактаныш тұтатын, ілтипатпен бас истін азамат болды. Мел кейін</w:t>
        <w:br/>
        <w:t>Орталық партия ком итетіне ауысқанда да достығымыз жалғасты.</w:t>
        <w:br/>
        <w:t>Достар арасында қалжыңдап, өз уақытында, өз заманында мен</w:t>
        <w:br/>
        <w:t>білетін Матай елінің жеті азаматы бар, олар: Есет Есболатов,</w:t>
        <w:br/>
        <w:t>Тоқаң Кәріпжанов, Ермұхамет Жақсылықов, Дүйсетай Бекежа-</w:t>
        <w:br/>
        <w:t>нов, Рахымбай Тазабеков, Жекен Қалиев, Талап Сұлтанбековтер</w:t>
        <w:br/>
        <w:t>дейтінмін.</w:t>
      </w:r>
    </w:p>
    <w:p>
      <w:r>
        <w:t>Мен Тоқаңды бұрыннан біліп, көптен естіп жүргенмен, алғаш</w:t>
        <w:br/>
        <w:t>рет Алматы облыстық партия комитетінде жауапты қызмет істеп</w:t>
        <w:br/>
        <w:t>жүргенде етене таныстым. Кезекті партия сьезінің қаулысын</w:t>
        <w:br/>
        <w:t>жүзеге асыру мақсатында Нарынқол ауданына іссапармен бар-</w:t>
        <w:br/>
        <w:t>дым. Алматыдан бірге шықтық, жолда Шелекке тоқтап, Рахымбай</w:t>
        <w:br/>
        <w:t>ағамыздың үйінде болып, менің өтінішім бойынша «Қанбұлақ»</w:t>
        <w:br/>
        <w:t>асыл тұқымды қой совхозында тұратын анам Зағираға сәлем бер-</w:t>
        <w:br/>
        <w:t>дік. Ұзақ жолда көп әңгімелестік, сыр шертістік, жақын ниеттес</w:t>
        <w:br/>
        <w:t>жолдас болып кеттік.</w:t>
        <w:br/>
        <w:t>Тоқаңпып үйіне түстік, кең мол салынған үлкен үй екеп. Біріп-</w:t>
        <w:br/>
        <w:t>ші рет Тоқаңның анасы, асыл жары Қаншайым, балалары Ғалия,</w:t>
        <w:br/>
        <w:t>Рымтаймен таныстым. Апам алғаш көргеннен-ақ көпті көрген,</w:t>
        <w:br/>
        <w:t>ақ нистті, мейірімі мол, ана деген атка лайықты адам екені</w:t>
        <w:br/>
        <w:t>байқалды. Қайшекең өте әдемі, иненің көзінен өткендей, бия-</w:t>
        <w:br/>
        <w:t>зы, жаны жайсаң, мөлдір көзді, қазақтың менің жарым осындай</w:t>
        <w:br/>
        <w:t>болса дегендей көркем келіншек екен. Тез арада, көптен көрген.</w:t>
        <w:br/>
        <w:t>бір-бірімізді бұрыннан білетін адамдардай шпүйіркелесіп кет-</w:t>
        <w:br/>
        <w:t>тік. Қой сойылып, неше түрлі тағамдар желініп жатыр. Жақсы</w:t>
        <w:br/>
        <w:t>Тоқтарбек КӘРИІПЖАНОВ</w:t>
        <w:br/>
        <w:t>Жан Әке!</w:t>
        <w:br/>
        <w:t>Жүрміз гізді аркаланып,</w:t>
        <w:br/>
        <w:t>Жақсы ісің жетерлік жұрт тамсанарлық,</w:t>
        <w:br/>
        <w:t>Жүзге жет, жүзің жарқын, денің сау боп,</w:t>
        <w:br/>
        <w:t>Оны да аман-есен қарсы алалық!</w:t>
        <w:br/>
        <w:t>Балалары: Ғалия, Рипат,</w:t>
        <w:br/>
        <w:t>Әлгерім, Тамерлан, Рылтай.</w:t>
        <w:br/>
        <w:t>Арман, Айдос.</w:t>
        <w:br/>
        <w:t>АСЫЛ ӘКЕ</w:t>
        <w:br/>
        <w:t>Енсеңді кетер, окс, бүгілмегін,</w:t>
        <w:br/>
        <w:t>Өзіңсің құдіретті күнім менің.</w:t>
        <w:br/>
        <w:t>Қиындыҡтың бәрі дс артта қазар,</w:t>
        <w:br/>
        <w:t>Немерсңе қара да күлімдегін.</w:t>
        <w:br/>
        <w:t>Опасыз болып шықты сүйгенім де,</w:t>
        <w:br/>
        <w:t>Отырмын келіп қайта үйге міне.</w:t>
        <w:br/>
        <w:t>Мұның бәрін көтерем, ойланбағын,</w:t>
        <w:br/>
        <w:t>Қапалымын мен үшіп күйгеніңе.</w:t>
        <w:br/>
        <w:t>Өзінсің пайғамбардай сенерім де,</w:t>
        <w:br/>
        <w:t>Өзіңсің Ахатауға теңерім де.</w:t>
        <w:br/>
        <w:t>Мен сенің арыңа ара түсін жүрміп,</w:t>
        <w:br/>
        <w:t>Білемін бір шындықтың жеңеріне.</w:t>
        <w:br/>
        <w:t>Мен үшін әрқашанда шырылдадың,</w:t>
        <w:br/>
        <w:t>Білмеппін еркелікпен бұрын бәрін.</w:t>
        <w:br/>
        <w:t>Ал казір бәріне де әзірмін мен,</w:t>
        <w:br/>
        <w:t>Шыкса да бір сен үллін шыбын жаным.</w:t>
        <w:br/>
        <w:t>Қайғырма, мойымашы, асыл әкем,</w:t>
      </w:r>
    </w:p>
    <w:p>
      <w:r>
        <w:t>Сен өтісген белдерден асып өтем.</w:t>
        <w:br/>
        <w:t>Аттанып мен шындықтың ауылына,</w:t>
        <w:br/>
        <w:t>Жайлауыңды кеңейтіп жасыл етем.</w:t>
        <w:br/>
        <w:t>Қызы Ғалия</w:t>
        <w:br/>
        <w:t>“оқтарбек КӘРІПЖАНОВ</w:t>
        <w:br/>
        <w:t>сңбекақыларынан ақша аударып, жылы киім-кешектер, балалар</w:t>
        <w:br/>
        <w:t>ойыншықтарын откізу үшін кезекте тұрғап көп ұлт өкілдерін</w:t>
        <w:br/>
        <w:t>көзімен көрген адам халқымыздың шынайлы жанашырлық ниеті-</w:t>
        <w:br/>
        <w:t>не масаттанбауы мүмкішп емес еді! Лайым арқашан осылай бола</w:t>
        <w:br/>
        <w:t>берсін деп тілейік.</w:t>
        <w:br/>
        <w:t>Бүкіл қазақ елі, қазақстандықтар слдіктің, бірліктің,</w:t>
        <w:br/>
        <w:t>адамгершіліктің үлгісін (бүкіл жер птарына паш етті деп айтсақ</w:t>
        <w:br/>
        <w:t>та артық болмас) танытты. Студенттер, окушылар, қызметкерлер,</w:t>
        <w:br/>
        <w:t>әскери құрылымдар, бизнес өкілдері бәрі-бәрі де бұл киелі мекенді</w:t>
        <w:br/>
        <w:t>орнына келтіруге ат салысты, айналасы 3 ай шамасында жаңа типті</w:t>
        <w:br/>
        <w:t>жаца қоныс орнады. Өткенге салауат айтып, ауыл тұрғындарының</w:t>
        <w:br/>
        <w:t>белсенді қатысуымен жергілікті атқарушы орындар атап айтқанда,</w:t>
        <w:br/>
        <w:t>Алматы облысының әкімі Серік Үмбетовтыц басқаруымен «жар</w:t>
        <w:br/>
        <w:t>құлақтары жастыққа тимей», айтқан уәделерін орындап «арық</w:t>
        <w:br/>
        <w:t>сөйлеп, семіз шыққандарына» жұрт ризашылыгын айтуда. Мұның</w:t>
        <w:br/>
        <w:t>өзі Тәуелсіз Қазақстан республикасының бірінші Президен-</w:t>
        <w:br/>
        <w:t>ті Нұрсұлтан Әдішұлы Назарбаевтың тікелей басшылығының</w:t>
        <w:br/>
        <w:t>арқасында іске асқанын және осы тапсырылған жұмысыныц қалай</w:t>
        <w:br/>
        <w:t>аяқталғанын өз көзімен көріп, тұрғындармен жүзбе-жүз кездесіп</w:t>
        <w:br/>
        <w:t>қайтқан Президентімізге қарттарымыз ақ баталарын беріп, жаста-</w:t>
        <w:br/>
        <w:t>рымыз жүректен шыққан жыр шумақтарын арнағанын атап откен</w:t>
        <w:br/>
        <w:t>ләзім.</w:t>
        <w:br/>
        <w:t>Кислі Қызылағаштың орнына келіп, қайта түрленуі -</w:t>
        <w:br/>
        <w:t>тұрғындарының тұлғасы түгелденіп, тұрманы жиылын, тұйғындай</w:t>
        <w:br/>
        <w:t>түлеп Достықтың символына айналғанын көрсетті. Қазак жері</w:t>
        <w:br/>
        <w:t>әрқашан аман, «мың өліп, мың тірілген» қазақ халқы мәңгілік жа-</w:t>
        <w:br/>
        <w:t>сай беретініне бұлжымас дәлел бола алады дегіміз келеді.</w:t>
        <w:br/>
        <w:t>Бижамал РАМАЗАНҚЫЗЫ,</w:t>
        <w:br/>
        <w:t>Алматы қаласы, қараша айы, 2010 ж.</w:t>
        <w:br/>
        <w:t>шыңда. Қиындықтармен бетпе-бет келіп үйрен»,- деп оң бата-</w:t>
        <w:br/>
        <w:t>сын беріп, ақ жол тілеп шығарып салған. Әкемнің ақ батасымен,</w:t>
        <w:br/>
        <w:t>Мажарстанға барын, университетті бітіріп, дипломатияға келдім.</w:t>
        <w:br/>
        <w:t>Әкемнің көрегендігі сол еді. Қазір Мажарстандағы Қазақстан ел-</w:t>
        <w:br/>
        <w:t>шілігінде кецесіші-уәкіл болып кызмсг атқарып жатырмын.</w:t>
        <w:br/>
        <w:t>Кейін өзім балалы-шағалы болдым. Үлкен ұлым білім қуып</w:t>
        <w:br/>
        <w:t>Қытайға барам дегенде, мен де алыс демей, қиын демей, ақ батам-</w:t>
        <w:br/>
        <w:t>ды бердім. Әкемнің мағап көрсеткен үлгісі бар. Ата-анадан алыс-</w:t>
        <w:br/>
        <w:t>та, өзі үшін ғана емес, елі үшін жауапкершілікті де сезінсін дедім.</w:t>
        <w:br/>
        <w:t>Әкенің батасын алғап, айтқанын тыңдағанның қор болмайтынын</w:t>
        <w:br/>
        <w:t>өз тәжірибемпен білемін.</w:t>
        <w:br/>
        <w:t>Әкем қазақтың салт-дәсгүріне берік адам еді. Студент кезім-</w:t>
        <w:br/>
        <w:t>де туған жерге келгенімде әкем: «Ұлым, «Әлі риза болмай, тірі</w:t>
        <w:br/>
        <w:t>байымайды»-- дегеп, жүр, бабаларыңның басына құран оқытып</w:t>
      </w:r>
    </w:p>
    <w:p>
      <w:r>
        <w:t>қайтайық»,- деп мені жетектеп, Талдықорғандағы Қапалда</w:t>
        <w:br/>
        <w:t>жатқан ата-бабаларымыздың басына апаратын, аруақтарға құран</w:t>
        <w:br/>
        <w:t>бағыштайтын. Ата-баба аруағын қасметтеуді әкемнен үйрендім.</w:t>
        <w:br/>
        <w:t>Қазір мен де туған жеріме барғанда, балаларымды ертіп барып,</w:t>
        <w:br/>
        <w:t>ага-баба аруағына кұран оқытамын. Бұл дәстүр атадан балаға ми-</w:t>
        <w:br/>
        <w:t>рас болуы тиіс деп ойлаймын. Сол бабалардың рухы бізді қолдап</w:t>
        <w:br/>
        <w:t>жүргеніне сенімдімін.</w:t>
        <w:br/>
        <w:t>Міне, әкемізді ақтық сапарға шығарып салдық. Қазақта:</w:t>
        <w:br/>
        <w:t>«Әкеңнің көзін көрген өлмесін»-- деген аталы сөз бар. Жерлес-</w:t>
        <w:br/>
        <w:t>теріміз әкемді ұмытпай, еске алып жатыр, аруағы риза болар.</w:t>
        <w:br/>
        <w:t>Соңында қалған ұрпақтары, ұлы мен - Рымтай, келіні -- Сәуле,</w:t>
        <w:br/>
        <w:t>немерелері - Арман, Айдос әкемізді сске алып: «Әке, жатқан жерін</w:t>
        <w:br/>
        <w:t>жонпатта болғай. Есіміңізді ұмытпаймыз, ісіңізді ары жалғаймыз,</w:t>
        <w:br/>
        <w:t>сіздің өміріңіз бізге - өнеге, өсиетіңіз - ұлағат»,- дегіміз келеді.</w:t>
        <w:br/>
        <w:t>Тоқтарбек Кәріпжановтың ұрпақтарының атынан</w:t>
        <w:br/>
        <w:t>Рымтай Тоқтарбекұлы КӘРІПЖАНОВ</w:t>
        <w:br/>
        <w:t>Қазақстанның Мажарстандағы елшілігінің кеңесші-уәкілі,</w:t>
        <w:br/>
        <w:t>Мажарстан, Будапешт, 11.11.2010 ж.</w:t>
        <w:br/>
        <w:t>2,</w:t>
        <w:br/>
        <w:t>%%-</w:t>
        <w:br/>
        <w:t>отырыс болды, көп әңгімелер айтылды. Мен сонда Тоқаңның</w:t>
        <w:br/>
        <w:t>өмірбаянын, көрген қиыншылығын, осы дәрсжеге қалай жеткенін</w:t>
        <w:br/>
        <w:t>өз аузыпан сстідім. Ертеңінде сл араладық, бірге жүріп екі-үш</w:t>
        <w:br/>
        <w:t>шаруаптылықта болдык, халықпен кездестік, шекарада болдық,</w:t>
        <w:br/>
        <w:t>Мұқағали жырлағандай Албан елінің сұлу табиғатын, Шалкөде</w:t>
        <w:br/>
        <w:t>жайлауын кордік.</w:t>
        <w:br/>
        <w:t>Пленумда Тоқаң маңызды, мазмұнды, жан-жақты қамтылған</w:t>
        <w:br/>
        <w:t>керсмет баяндама жасады. Талай аудан хатшыларын, басқа басшы-</w:t>
        <w:br/>
        <w:t>ларды көріп, тыңдап жүргенмен мағап үлкен әсер калдырды, жақсы</w:t>
        <w:br/>
        <w:t>талқылама болды. Сонда Тоқаң айтқан бір сөзі есімде қалыпты:</w:t>
        <w:br/>
        <w:t>«Мен сіздерден бірақ нәрсе талан егемін, ол партияның бізге қойған</w:t>
        <w:br/>
        <w:t>талабы, менің мұнда ешкімім жоқ, таза адаммын, біреуіңнің бір</w:t>
        <w:br/>
        <w:t>тышқақ лағыңа көз салған емеспін, менің сұрайтыным адал еңбек,</w:t>
        <w:br/>
        <w:t>жауапкершілік».</w:t>
        <w:br/>
        <w:t>Токаң мен Қайшекеңнің талай қуаныштарында біргс болдық,</w:t>
        <w:br/>
        <w:t>торқалы тойлар, талай тамаша күндерді бірге өткіздік. Апам</w:t>
        <w:br/>
        <w:t>Алматыға келгенде, Қапалға барар жолда үйге түсетін. Мейірімді</w:t>
        <w:br/>
        <w:t>ананың жылы жүзіп көріп, жүрек жарды создерін естіп, бәріміз</w:t>
        <w:br/>
        <w:t>риза болағынбыз. Тоқаң мен Қайтштекең 60, 70, 75 жылдық торқалы</w:t>
        <w:br/>
        <w:t>тойларын жақсы өткізді. Керемет деген тілектер, қуанышты</w:t>
        <w:br/>
        <w:t>сөздер, жанұяға деген ізгі ниеттер айтылатын. Тоқаңмсен талай</w:t>
        <w:br/>
        <w:t>рет демалыстарда, курорттарда бірге болдық. Бір ретте Қара теңіз</w:t>
        <w:br/>
        <w:t>жағалауындағы Гагра деген жерде демалдык. Тоқаң қолы ашық,</w:t>
        <w:br/>
        <w:t>қонақжай, дастарқанды, достар, жолдастар үштін ешнәрсені ая-</w:t>
        <w:br/>
        <w:t>майтын жан еді. Гагра, Сочи, Ялта жерлерін аралап, көрікті деген</w:t>
        <w:br/>
        <w:t>жерлерде сурстке түсіп, есте қаларлықтай уақытты бірге өткіздік.</w:t>
        <w:br/>
        <w:t>Қазір сол суреттерді қарап отырып, көп нәрселер еске түседі.</w:t>
        <w:br/>
        <w:t>Бірде 1 май мерекесі күні Тоқаң, Рахаң үшеуіміз трибуна жа-</w:t>
        <w:br/>
        <w:t>нында тұрып, імеру біткен соң тайды жалғастыру үшін ресторанға</w:t>
        <w:br/>
        <w:t>бардық, жақсы отырыс болды. Үйғс келсем Ерекең аға сәлемдесіп,</w:t>
        <w:br/>
        <w:t>«бінсм үшеуіңнің қалай тойлатқандарыңды» деп күледі.</w:t>
      </w:r>
    </w:p>
    <w:p>
      <w:r>
        <w:t>Алтындай жеңгеміз, Тоқаңның асыл жары Қаншайым</w:t>
        <w:br/>
        <w:t>Жақыпбекқызы, қасиетті Абай бабамыздың жерінде дүниеге</w:t>
        <w:br/>
        <w:t>келіп, Қапал педучилишесін бітіріп, сол мекемеде ұстаздық жо-</w:t>
        <w:br/>
        <w:t>лын бастаған. 40 жылдан астам, оның ішінде 15 жыл Алматы</w:t>
        <w:br/>
        <w:t>қаласынданы Хо912 қазақ орта мектебінде баянды ұстаздық қызмет</w:t>
        <w:br/>
        <w:t>атқарды. Ерен еңбегінің арқасында бірнеше рет Республикалық,</w:t>
        <w:br/>
        <w:t>облыстық, қалалық, аудандық грамоталармен және медальдармен</w:t>
        <w:br/>
        <w:t>ӘКЕМ - АСҚАР ТАУЫМ</w:t>
        <w:br/>
        <w:t>Әксміз Тоқтарбек 30.04.2009 жылы бақилық болды. Сексен</w:t>
        <w:br/>
        <w:t>жаска жетер-жетпестен арамыздап ұзады. Әлі дүниеден өткеніне</w:t>
        <w:br/>
        <w:t>сенгіміз жоқ. Бала, немере сүйіп, дүниеден армансыз өтсе де, әлі</w:t>
        <w:br/>
        <w:t>де арамызда, анамыздың жанында жүре тұрса еді. Тағдырдың</w:t>
        <w:br/>
        <w:t>жазғаны солай болды.</w:t>
        <w:br/>
        <w:t>Қадірлі әкеміз 1929 жылы 24 тамызда дүниеге келгет. Жастық</w:t>
        <w:br/>
        <w:t>шағы соғыспен тұспа-тұс келіп, сол уақыттың қиындығын өз за-</w:t>
        <w:br/>
        <w:t>мандастарымен бірге көтерді.</w:t>
        <w:br/>
        <w:t>«Әке -- аскар тау» деп бскер айтылмаса керек. Асқар таудай</w:t>
        <w:br/>
        <w:t>биікке ұмтылғымыз, ұқсағымыз келетіні шындық. Өмірімен, іс-</w:t>
        <w:br/>
        <w:t>терімен бізге үлгі болды. Ақсу аудапдық партия комитетінің бас-</w:t>
        <w:br/>
        <w:t>шысы болып қызметіп бастаған. Өз қызметіне, ісіне жауапты, адал</w:t>
        <w:br/>
        <w:t>адам болатын.</w:t>
        <w:br/>
        <w:t>Бала күнімнен әкемнің қайраггы мінезін, еңбекқорлығын көріп</w:t>
        <w:br/>
        <w:t>өстім. Әкем ешқашан өз лауазымын асыра пайдаланған смес, қымбат</w:t>
        <w:br/>
        <w:t>дүнис-мүлікке қызықкап емес. Барды қанағат тұтып, қарапайым</w:t>
        <w:br/>
        <w:t>өмір сүрді. Бізді, балаларын да қарапайым болуға үйреткен. Оның</w:t>
        <w:br/>
        <w:t>басты мұраты--халыққа қызмет ету еді. Маған да қызмет барысында</w:t>
        <w:br/>
        <w:t>адал жүруді өсиет етті. Өз ісіне берілгендігінің, кажырлы еңбегінің</w:t>
        <w:br/>
        <w:t>арқасында Алматы облысыпың атқару комитетінің орыпбасары-</w:t>
        <w:br/>
        <w:t>на дейін көтерілді, екі орденмен, тоғыз медальмен марапатталды.</w:t>
        <w:br/>
        <w:t>Ең бастысы, ел ішінде беделді, жұртқа сыйлы адам болды, халық</w:t>
        <w:br/>
        <w:t>құрметіне бөленді. Оның түсінігінде халық сүйіспеншілігінен артық</w:t>
        <w:br/>
        <w:t>байлық та, мансап та жоқ болатын.</w:t>
        <w:br/>
        <w:t>«Әке көрген оқ жонар»,-деп, мен де әкемнің соқпағымен жүріп</w:t>
        <w:br/>
        <w:t>келемін. Әкемнің менің өмірімде дұрыс жол нұсқағанына дон риза-</w:t>
        <w:br/>
        <w:t>мын. Тіпті дипломатияға келуімнің басында да әкем тұрды десем,</w:t>
        <w:br/>
        <w:t>артық айтқандығым емес. Әлі есімде, студент кезім болатын. Бір-</w:t>
        <w:br/>
        <w:t>де факультеттің деканы мені өзіне шақырып алып: «Мажарстанға</w:t>
        <w:br/>
        <w:t>оқуға жібергіміз келеді. Сені ұйғарып отырмыз, пиетінді білгіміз</w:t>
        <w:br/>
        <w:t>келеді»;- деді. Қуанып үйге келіп, әке-шешеме осы мүмкіндік</w:t>
        <w:br/>
        <w:t>жайлы айтқанымда, анам дүниедегі барлық ана секілді алаңдап:</w:t>
        <w:br/>
        <w:t>«Балам-ау, танымайтып алыстағы елге жалғыз қалай бармақсың?</w:t>
        <w:br/>
        <w:t>Салты, тілі басқа жат елде қиын болады ғай»,- дегенде, экем: «Үй</w:t>
        <w:br/>
        <w:t>баласы емес, ел баласы балсын! «Алыс пен жақынды жортқан</w:t>
        <w:br/>
        <w:t>білер, Ашы мен тәттіні татқан білер»,- деген. Бар, оқы, білімінді</w:t>
        <w:br/>
        <w:t>имас сәттері</w:t>
        <w:br/>
        <w:t>алын, Алматыға тартып отырдық. Ұйықтап кетіппін, бір уақытта</w:t>
        <w:br/>
        <w:t>маған: «ТЕЙ тұр, әне Тоқаң сені тосып тұр»-- дейді. Қайдағы Тока? -</w:t>
      </w:r>
    </w:p>
    <w:p>
      <w:r>
        <w:t>деп басымды көтерсем, Тоқаң күліп: «Ей, мына түріңмен курортқа</w:t>
        <w:br/>
        <w:t>жетпессің», - деп келекеледі.</w:t>
        <w:br/>
        <w:t>Сейтіп, Тоқаң мені жол-жөнекей шығарып салды. Шіркін,</w:t>
        <w:br/>
        <w:t>Нарынқолдың тауы мен шыршасы, көк қарағайы, сылдырлаған</w:t>
        <w:br/>
        <w:t>бұлақтары, оны жайлаған бұғы мен маралы, тауешкісі мен арқар,</w:t>
        <w:br/>
        <w:t>құлжасы қандай. Естіген адамдарға менмұндалап, демалуға</w:t>
        <w:br/>
        <w:t>шақырады.</w:t>
        <w:br/>
        <w:t>Ел құлағы слуғой, бірде “обком секретары Кәкімжанов парткомға</w:t>
        <w:br/>
        <w:t>ауысып, демалысқа шығып біздің ІШПұбарталға барады скен, онымен</w:t>
        <w:br/>
        <w:t>бірге Кәріпжанов та 2-3 ҡүн болады екен” деген сөзді естіп, біз де</w:t>
        <w:br/>
        <w:t>демалысты жақсы көреміз, айғайлап тұрған бастық жоқ болған соң,</w:t>
        <w:br/>
        <w:t>бірер жүз грамнан ішіп алғанбыз.</w:t>
        <w:br/>
        <w:t>Кешкісін телефон шырылдап, қызым алып еді: -- Папа келіңіз,</w:t>
        <w:br/>
        <w:t>сізді Кәріпжапов шақырып жатыр, - дейді. Ол кісі 2-3 күн болмай-</w:t>
        <w:br/>
        <w:t>ды деп сді ғой деп едім, амандасқан да жоқ, “Сен ертең сағат 4-5-</w:t>
        <w:br/>
        <w:t>те Ойқарағайдағы күзетішіде тос, бір ұзын мылтық ала бар, -- деді.</w:t>
        <w:br/>
        <w:t>Ол не үшін керек, кіммен барамыз дегенге де шама келген жоқ,</w:t>
        <w:br/>
        <w:t>телефонды қоя салды. Енді не істеу керек, не істеймін бұйрық. Ер-</w:t>
        <w:br/>
        <w:t>темен ерге тұрып, гаражға келіп, жеңіл машина ол жаққа жете ал-</w:t>
        <w:br/>
        <w:t>майды, бір Ғаз-51 бензовозбен баратын болдым, милиция бөліміне</w:t>
        <w:br/>
        <w:t>барып, бір бесатар алдым да, Ойқарағайға тартып отырдым. Бар-</w:t>
        <w:br/>
        <w:t>сам, күзетші жылап отыр: “Бұл охотниктен құтылмайтын болдық,</w:t>
        <w:br/>
        <w:t>аттың тері кеппейтін болды, кеше ғана совхоз директоры Ахмет-</w:t>
        <w:br/>
        <w:t>бай облыстық милиция бастығымен келіп, заставадан автоматпен</w:t>
        <w:br/>
        <w:t>шығып, бірнеше марал атып алды да, бұғы, марал қорыққанынан</w:t>
        <w:br/>
        <w:t>Қытайға өгіп кетгі, енді олар бір жетісіз келмейді”, - деді.</w:t>
        <w:br/>
        <w:t>Дегенмен мен жайды айтып, мал сойғызып, Тоқаңды тостым.</w:t>
        <w:br/>
        <w:t>Олар да айтқан уақытта келіп жетті. Мен оларды қарсы алып,</w:t>
        <w:br/>
        <w:t>Тоқаңа болған жағдайды айтып едім, жатып кеп ашуланды. Неге</w:t>
        <w:br/>
        <w:t>айтпай қаңғып жүре береді деді ашуланып. Не істейміз, қондық,</w:t>
        <w:br/>
        <w:t>ерте тұрып неде болса тауға шыктық, тау бос, бұғы да, марал да</w:t>
        <w:br/>
        <w:t>жоқ. Ал ана кісі тауға қызыға қарап, аралап келеді. Таудан үш елік</w:t>
        <w:br/>
        <w:t>аттық, соған ол кісі қуанды, біз сонымен ауылға қайттық.</w:t>
        <w:br/>
        <w:t>Біздің ауылды басқарып отырған жаңағы батыр шалымыз,</w:t>
        <w:br/>
        <w:t>аулымен аңшы, сол кісілер маған да аңға шығуды үйреткен. Ал,</w:t>
        <w:br/>
        <w:t>Тоқаңның ондай аңшылыққа кұмары жоқ. Ол кісі маған: “Ей, су-</w:t>
        <w:br/>
        <w:t>(8 4</w:t>
        <w:br/>
        <w:t>АҚСУДЫҢ ӨРКЕНІ</w:t>
        <w:br/>
        <w:t>Тоқтарбек Кәріпжанов өзінің Ақсу ауданының торқалы тойы-</w:t>
        <w:br/>
        <w:t>па арнаған мақаласында, сол дархан елдің, қасиетті бабалардың</w:t>
        <w:br/>
        <w:t>құтты мекені, Қызылағаш ауылында, ағынды Ақсу сағасында</w:t>
        <w:br/>
        <w:t>туып-өскенін, соя жерге кіндік қаны тамып, сол топырақтан</w:t>
        <w:br/>
        <w:t>жаралғанын жазыпты.</w:t>
        <w:br/>
        <w:t>Токаң Найман атамыздан тарайтын Төлегетай бабамыздың</w:t>
        <w:br/>
        <w:t>арыстай ұлдарының бірі Матай тармағыпан шыққан асыл тектің</w:t>
        <w:br/>
        <w:t>бүріпігі, Қыдыралы бидің баласы, Жәмәли бабаның өркені бола-</w:t>
        <w:br/>
        <w:t>тын.</w:t>
        <w:br/>
        <w:t>Токаң өмір жолын қарапайым жұмысшыдан бастан, сол кездегі</w:t>
        <w:br/>
        <w:t>Жетісу жеріне танымал, Қапал педагогикалық оку орнын бітіріп,</w:t>
        <w:br/>
        <w:t>сырттан оқып агроном мамандығын алып, көп жылдар нартия, со-</w:t>
      </w:r>
    </w:p>
    <w:p>
      <w:r>
        <w:t>вет мекемелерінде қызмет атқарған. Алматы жоғарғы партия мек-</w:t>
        <w:br/>
        <w:t>тебін үздік бітірген соң Қапал аудандық партия комитетінің екінші,</w:t>
        <w:br/>
        <w:t>бірінші хатшысы, Кегеп ауданының атқару комитетініп төрағасы,</w:t>
        <w:br/>
        <w:t>Нарынколда біріні басшы қызметтерін абыроймен атқарды. Елу</w:t>
        <w:br/>
        <w:t>жылдық қызметтік өмір жонында бәрі бірдей жақсы болған жоқ,</w:t>
        <w:br/>
        <w:t>жарқыраған күншуақтармен қоса көлеңкелі күндер де болды.</w:t>
        <w:br/>
        <w:t>Сүйікті анасының ақтық өсиетін, Құдай алдында өзінің балалық</w:t>
        <w:br/>
        <w:t>борышын орындау мақсатында, шешесіпің мәйітін Нарынқолдан</w:t>
        <w:br/>
        <w:t>Қапалға апарып жерлегені үшін, дұшпандары домалақ арыз</w:t>
        <w:br/>
        <w:t>үйымдастыру салдарынан, басқа жұмысқа ауыстырылды.</w:t>
        <w:br/>
        <w:t>Тоқаң оған да мойымай, партия тапсырғап жұмыстарды, зей-</w:t>
        <w:br/>
        <w:t>неткерлікке шыққанша Алматы облыстық кеңесінің атқару коми-</w:t>
        <w:br/>
        <w:t>теті тәрағасының орынбасары, облыстық жоспарлау комитетінің</w:t>
        <w:br/>
        <w:t>бастығы қызметтерін абыроймен атқарды. Елу жылдық адал</w:t>
        <w:br/>
        <w:t>еңбегінің ішінде талай-талай жемісті істер жасап, әр ауданда, елеулі</w:t>
        <w:br/>
        <w:t>ізқалдырып, әлеуметтік, экономикалық, мәденитұрғыдан өсулеріне</w:t>
        <w:br/>
        <w:t>үлкен үлес қосты, шешілмеген күрделі мәселелердің орындалуына</w:t>
        <w:br/>
        <w:t>ат салысты. Тоқаң зерек, ақыл-ойлдың иесі, мәдениетті, өз ойын</w:t>
        <w:br/>
        <w:t>жеткізе білетін, көргені көп, тоқығаны мол, жақсы әңгімешіл</w:t>
        <w:br/>
        <w:t>болатын. Ешуақытта ешкімге басын кішірейтіп, мансап сұрап,</w:t>
        <w:br/>
        <w:t>артық дүние жинамаған, қызмет таңдамаған, жағымпаздыққа</w:t>
        <w:br/>
        <w:t>бармаған, біреудің ала жібін агтамаған, бәрінен халқының, туған-</w:t>
        <w:br/>
        <w:t>туыстарының, жолдастарының ықыласын артык көрген азамат.</w:t>
        <w:br/>
        <w:t>Көп әңгімелесуші едік, сонда тарихтан, мәдениеттен, әдебиеттен,</w:t>
        <w:br/>
        <w:t>Солдан оңға қарай: Тоқтарбек аға,</w:t>
        <w:br/>
        <w:t>жиені Темірлан, күйеу Ринад, қызы Ғалия</w:t>
        <w:br/>
        <w:t>Ұлы Рымтай отбасымен</w:t>
        <w:br/>
        <w:t>70 жылдық мерейтойда</w:t>
        <w:br/>
        <w:t>Жиендерімен</w:t>
        <w:br/>
        <w:t>Балалары мен туысқандарының ортасында</w:t>
        <w:br/>
        <w:t>Інісі Өтепберген, Бірлік,</w:t>
        <w:br/>
        <w:t>күйеу баласы Әлім, қарындасы Әбуғайша</w:t>
        <w:br/>
        <w:t>Туыстар бас қосқанда</w:t>
        <w:br/>
        <w:t>Бӛк-</w:t>
        <w:br/>
        <w:t>-йінеч мбәлие тнәнж “иги рас</w:t>
        <w:br/>
        <w:t>“АЧИВПІНЕД Ічик0АЖ “еле жәобеамот,</w:t>
      </w:r>
    </w:p>
    <w:p>
      <w:r>
        <w:t>Тоқтарбек ата жиені Әйгеріммен</w:t>
        <w:br/>
        <w:t>КӘРІПЖАНҰЛЫ ТОҚТАРБЕККЕ</w:t>
        <w:br/>
        <w:t>Бұл Мұқаш көп өмірді көрген еді,</w:t>
        <w:br/>
        <w:t>Әкеңе атшы болып кірген еді.</w:t>
        <w:br/>
        <w:t>Ел орны орныменен құр болмайды,</w:t>
        <w:br/>
        <w:t>Бабамыз Бөрібайға кісілік псн ерлікті берген еді.</w:t>
        <w:br/>
        <w:t>Қыдыралынын бас қосса он бір ұлы,</w:t>
        <w:br/>
        <w:t>Бойгесі бабаңызға бөлек сді.</w:t>
        <w:br/>
        <w:t>Алпысында бақ қонып Байкісіге,</w:t>
        <w:br/>
        <w:t>Дұшпанына тұсындағы көнбеп еді.</w:t>
        <w:br/>
        <w:t>Байкісіден Үстен, Сағаш тарағансың,</w:t>
        <w:br/>
        <w:t>Қопалыны мал басы кернеп еді.</w:t>
        <w:br/>
        <w:t>Таскентбай, Шүрекбай, Қозайырлар.</w:t>
        <w:br/>
        <w:t>Қыдыралыны қақ жарып өрлеп еді,</w:t>
        <w:br/>
        <w:t>Солармен тізелескен Шойбек еді.</w:t>
        <w:br/>
        <w:t>Смағұлдан -- Жәмәли ұлы әкең,</w:t>
        <w:br/>
        <w:t>Сол заманда жігіттің әрнегі еді.</w:t>
        <w:br/>
        <w:t>Мал жинап шығаруға алданбады,</w:t>
        <w:br/>
        <w:t>Рызығын Құдай берген сшкімгс бермеп еді.</w:t>
        <w:br/>
        <w:t>Кәріпжан Ленинпің жолыменен,</w:t>
        <w:br/>
        <w:t>Компартия қолынан жем жеп еді.</w:t>
        <w:br/>
        <w:t>Он бір жыл тұлға болып ту ұстады,</w:t>
        <w:br/>
        <w:t>Халқын жас баладай тербеп еді.</w:t>
        <w:br/>
        <w:t>Ел бастап ел-жеріне ие болдың,</w:t>
        <w:br/>
        <w:t>Партия, халқың да саған сенген еді.</w:t>
        <w:br/>
        <w:t>Түйенің өркешіндей сені мен мен</w:t>
        <w:br/>
        <w:t>Қыдыралы елшенді бәлмеп еді.</w:t>
        <w:br/>
        <w:t>Қартайғанда бір бала деген екен,</w:t>
        <w:br/>
        <w:t>Арызға ағаң іздеп келген еді.</w:t>
        <w:br/>
        <w:t>Қыдыралы елшен боп тарап еді,</w:t>
        <w:br/>
        <w:t>Ертеден-ақ аузыңа қарап еді.</w:t>
        <w:br/>
        <w:t>Тұлпар мініп тулаған бабаларым,</w:t>
        <w:br/>
        <w:t>Әжстіне эрқашан жарап еді.</w:t>
        <w:br/>
        <w:t>Ай болып көк жүзінде жарқырадым,</w:t>
        <w:br/>
        <w:t>Бауырыңа үркер болып тағын едім.</w:t>
        <w:br/>
        <w:t>Бауырыңдағы балаңмен он ата екен,</w:t>
        <w:br/>
        <w:t>Бәрібайдан бері қарай санап едім.</w:t>
      </w:r>
    </w:p>
    <w:p>
      <w:r>
        <w:t>Магай, Садыр, Албанға атың шықты,</w:t>
        <w:br/>
        <w:t>Көруге бір өзіңді қалап едім.</w:t>
        <w:br/>
        <w:t>Айтылмаған қалмады арыз арман,</w:t>
        <w:br/>
        <w:t>Алуға ұста, беруге олақ едім.</w:t>
        <w:br/>
        <w:t>Алтын берсен таусылмас азык болар,</w:t>
        <w:br/>
        <w:t>Мал жинап өсіруге салақ едім.</w:t>
        <w:br/>
        <w:t>Ендігісін өзің біл, Тоқтарбек жан,</w:t>
        <w:br/>
        <w:t>Атаңның аруағына қонақ едім.</w:t>
        <w:br/>
        <w:t>Нұрмұқаш БАЙБАТЫРОВ.</w:t>
        <w:br/>
        <w:t>23 шонь. 1968 ж.</w:t>
        <w:br/>
        <w:t>Жеңгеміздің қадамы құтты болып, бауырымыздың мәртебесі өсіп,</w:t>
        <w:br/>
        <w:t>үлкен дәрежеге жетті. Екеуінін махаббаттары өмірлік болып, бала-</w:t>
        <w:br/>
        <w:t>лары -- Ғалия, Рымтайды оқытып, жақсы тәлім-тәрбие беріп, енді</w:t>
        <w:br/>
        <w:t>немерелерін жеткізіп отыр. Тоқтарбек Кәріпжанов ағамыздың ұзақ</w:t>
        <w:br/>
        <w:t>жылғы жемісті еңбегі жоғары бағаланды. Ол «Еңбек Қызыл Ту»</w:t>
        <w:br/>
        <w:t>ордені және екі мәртс «Құрмет белгісі» ордендерімен, он шақты</w:t>
        <w:br/>
        <w:t>медальдармен, Қазақ ССР Жоғарғы Ксепесі Президиумының гра-</w:t>
        <w:br/>
        <w:t>мотасымсн марапатталған. Қоғамдық қызметте үзбей бслсен-</w:t>
        <w:br/>
        <w:t>ділік танытып келді. Алматы облыстық кеңесіне депутат болды.</w:t>
        <w:br/>
        <w:t>Облыстық атқару комитетінің алқа мүшесі, министрлер кеңесі</w:t>
        <w:br/>
        <w:t>жоспарлау комитетінің мүшесі болды.</w:t>
        <w:br/>
        <w:t>Өзінің терең білімі, кісілігі, адамгершілігінің арқасында</w:t>
        <w:br/>
        <w:t>ағайынның бірлігін, елдің ынтымағын алға қоятын. Әсіресе адам</w:t>
        <w:br/>
        <w:t>тағдырына оның іс-әрекетіне үлкен мән беретін еді. Ағайынға</w:t>
        <w:br/>
        <w:t>ақылшы, досқа адал, отбасына тірек болған аяулы азаматты</w:t>
        <w:br/>
        <w:t>өлімге қия алмай отырмыз. Енді өсіп-жеткен ұл-қызы мен неме-</w:t>
        <w:br/>
        <w:t>рс-шөберелерінің қызығын кәріп жүре тұрғаны абзал еді. Алайда,</w:t>
        <w:br/>
        <w:t>ажалға кім араша бола алған?</w:t>
        <w:br/>
        <w:t>Ендігі тілеріміз: жатқан жері жайлы, топырағы торқа, жаны</w:t>
        <w:br/>
        <w:t>жәннатта, тәні рақатта болсын. Қабіріңе Аллаһ тағаланың нұры</w:t>
        <w:br/>
        <w:t>жаусып. Жарқын бейнесі біздің жүрегімізде мәңгі сақталсын!</w:t>
        <w:br/>
        <w:t>Қош, қамқоршы аяулы ағамыз, адал дос, жарқырап өткен жақсы</w:t>
        <w:br/>
        <w:t>жан!</w:t>
        <w:br/>
        <w:t>Еске алушылар: Сейдахмет Смағұлұлының балалары:</w:t>
        <w:br/>
        <w:t>Сара (Сәрби) Сейдахметқызы, Зура Сейдахметқызы,</w:t>
        <w:br/>
        <w:t>Саят Сейдахметұлы, Жеңіс Сейдахметұлы,</w:t>
        <w:br/>
        <w:t>Марат Сейдахметұлы және немере-шөберелері-</w:t>
        <w:br/>
        <w:t>жүріп келеміп. Асыл әкемнен мәңгілікке мұра болып қалған өсиеті</w:t>
        <w:br/>
        <w:t>«Жақсылыққа сену үміті»- менің өмірлік ұстанымым болып сана-</w:t>
        <w:br/>
        <w:t>лады.</w:t>
        <w:br/>
        <w:t>Мың да бір алғыс айтам Әкетайым!</w:t>
        <w:br/>
        <w:t>Жатқан жерің жайлы, топырағың торқа болсын!</w:t>
        <w:br/>
        <w:t>Сағынышпен еске алатын өзіңнің сүйікті қызың Ғалия.</w:t>
      </w:r>
    </w:p>
    <w:p>
      <w:r>
        <w:t>«ПАПА!» - КАКОЕ КРАСИВОЕ И СИЛЬНОЕ СЛОВО!</w:t>
        <w:br/>
        <w:t>Для мсня мой Папа был всегда примером во всем. Принимая</w:t>
        <w:br/>
        <w:t>какос-либо решение, я сначала стараюсь подумать, а как бы пос-</w:t>
        <w:br/>
        <w:t>тупил в таком случае отец. Оп всегда помогал мне своим совстом,</w:t>
        <w:br/>
        <w:t>учил получать от своего труда удовольствие, любить жизнь, Лю-</w:t>
        <w:br/>
        <w:t>дей, стремиться к энаниям и не ложидаться от других одобрения</w:t>
        <w:br/>
        <w:t>своим поступкам.</w:t>
        <w:br/>
        <w:t>Мой отец был абсолютно справедлив и никогда не выказынал</w:t>
        <w:br/>
        <w:t>ни малейшего предпочтения ни мне, ни моему брагу. Кроме того,</w:t>
        <w:br/>
        <w:t>он подавал пример достоинстна, не отягогценного требованиями</w:t>
        <w:br/>
        <w:t>идезлизма. И в таком качестве он служил ненссякаюшцим источни-</w:t>
        <w:br/>
        <w:t>ком сөнетон.</w:t>
        <w:br/>
        <w:t>Он был не многословным человеком, скорсе человек дела, но</w:t>
        <w:br/>
        <w:t>внимательным слушателем и приятным собеседником.</w:t>
        <w:br/>
        <w:t>Те добродетели, которыми обладал и которые проявлял отец,</w:t>
        <w:br/>
        <w:t>были весьма впечатляюшими. Гиавной из них была надежпость.</w:t>
        <w:br/>
        <w:t>На него всегда можно было положиться. Өн назынвал себя реялис-</w:t>
        <w:br/>
        <w:t>том, но в сушцности был очень сентиментален. Он боготворил сво-</w:t>
        <w:br/>
        <w:t>их отца и деда, постоянно цитировал их изречения и восхипцался</w:t>
        <w:br/>
        <w:t>их мудростью.</w:t>
        <w:br/>
        <w:t>Папа призывал нас быть добрее, душевнее друт с другом... Его</w:t>
        <w:br/>
        <w:t>философия была проникнута великой любовью к своей землс, к</w:t>
        <w:br/>
        <w:t>лодям. Та сердечность, которой проникнуты каждое слово, пока-</w:t>
        <w:br/>
        <w:t>зывала, как дороги ему -- Родина, простые люди. Он лобил все: и</w:t>
        <w:br/>
        <w:t>небо, и птиц, и шелест ветра. По-мосму, Папа своей любовью, теп-</w:t>
        <w:br/>
        <w:t>лотой, душевностью, простотой и высокой нравственностью сумел</w:t>
        <w:br/>
        <w:t>заражать всех. Его всегда отличала икренность, глубокое понима-</w:t>
        <w:br/>
        <w:t>нис других, нравственная чистота. Папа был убеждлен, что истин-</w:t>
        <w:br/>
        <w:t>ная доброта и нравственность не могут исчезнуть. Нравственность</w:t>
        <w:br/>
        <w:t>и доброта -- великие силы, н надо правильно их понимать. Папа</w:t>
        <w:br/>
        <w:t>всегда говорил, что «добро воспитывает и возвеличивает человека,</w:t>
        <w:br/>
        <w:t>азлость и равподушис унижают его. Если ты равнодушен к стра-</w:t>
        <w:br/>
        <w:t>даниям других, ты не заслуживастпь названия человека. Страшно</w:t>
        <w:br/>
        <w:t>встрсчаться с черствостью и грубостью. Черствость души -- самая</w:t>
        <w:br/>
        <w:t>страшная болезнь на свете». Я живу по папиному жизненному кре-</w:t>
        <w:br/>
        <w:t>ДО - в необходимость верить в людей, лучшее в них. Вера в добро</w:t>
        <w:br/>
        <w:t>весдет меня по жизни и сейчас.</w:t>
        <w:br/>
        <w:t>Меняются времена, меняются напти представления о жизнен-</w:t>
        <w:br/>
        <w:t>ных ценностях. Но ведь недаром говорится: «Если в доме нет отца,</w:t>
        <w:br/>
        <w:t>значит, в нем нет одной стсны».</w:t>
        <w:br/>
        <w:t>Тысячу раз благодарю Вас и так скучаю Папа!</w:t>
        <w:br/>
        <w:t>АСА ҚАДІРЛІ, АРДАҚТЫ, АЯУЛЫ ӘКЕШІМ!</w:t>
        <w:br/>
        <w:t>Атамыз қазақ 75-ті кемеліне келген шақ дейді екен. Ал қазіргі</w:t>
        <w:br/>
        <w:t>кезде жетпіс дегеніміз адамның «жеткен» және «піскен» шағы</w:t>
        <w:br/>
        <w:t>дейді. Жетпіс. Енді оған бес жас қосылғанда қандай биікке</w:t>
        <w:br/>
        <w:t>шыққаныңызды бәрі білер. Ал Сіз болсаңыз елі үшін еңіреп туған</w:t>
        <w:br/>
        <w:t>ер болумен қатар. сол ерлерді бір тудың астында топтастырып, ба-</w:t>
        <w:br/>
        <w:t>сын қосушы еңселі ел ағасы болып, асқар таудың шыңында сол</w:t>
        <w:br/>
        <w:t>елдің құрметінен жасалған ақ тағында отырсыз. Оған Сіздің барша</w:t>
        <w:br/>
        <w:t>саналы ғұмырыңыз - толығымен куә. )</w:t>
      </w:r>
    </w:p>
    <w:p>
      <w:r>
        <w:t>Сіздің өмір жолындағы сан-салалы қызметіңіз түрлі қырынан</w:t>
        <w:br/>
        <w:t>таңылды. Оны жалпы жамағат, қалың қауым көрді, сүйсінді,</w:t>
        <w:br/>
        <w:t>бағалады, бір ауыздан мойындады.</w:t>
        <w:br/>
        <w:t>Қымбатты әке! В</w:t>
        <w:br/>
        <w:t>Тек бұл мерекелі күн - Сіздің отбасыңыз, ағайын-туыс,</w:t>
        <w:br/>
        <w:t>жекжаттарыңыз үшін ғана емес, барлығымызға ортақ бүгінгі</w:t>
        <w:br/>
        <w:t>қуаныш. Мұндай мереке күні деніңіздің сау, өміріңіздің шат-ша-</w:t>
        <w:br/>
        <w:t>дыман, жанұяңыздың дін аман болуына пәк көңілден, ақ ниетпен</w:t>
        <w:br/>
        <w:t>тілектес балаларыңыз:</w:t>
        <w:br/>
        <w:t>Ренат, Ғалия, Тамерлан.</w:t>
        <w:br/>
        <w:t>ТОҚТАРБЕК АҒАМЫЗДЫҢ ҚАЗАСЫНА АРНАУ</w:t>
        <w:br/>
        <w:t>Аттанған мәңгіліктің сапарына,</w:t>
        <w:br/>
        <w:t>Көрлік қой Әкені де, Атаны да.</w:t>
        <w:br/>
        <w:t>Жоқтатпай жүру керек адалдарды,</w:t>
        <w:br/>
        <w:t>Қосылсақ адамдардың қатарына.</w:t>
        <w:br/>
        <w:t>Халықтың онындамыз, солындамыз,</w:t>
        <w:br/>
        <w:t>Алдында, яки тіпті соңындамыз.</w:t>
        <w:br/>
        <w:t>Жазылған тағдырмыз - әрбіріміз,</w:t>
        <w:br/>
        <w:t>Құдайдың құдіретті қолындамыз.</w:t>
        <w:br/>
        <w:t>Әр пенде жамандықты жуытпасын,</w:t>
        <w:br/>
        <w:t>Қарасын адалдыққа иіп басын.</w:t>
        <w:br/>
        <w:t>Үстінен бар пендепің кірпік ілмей,</w:t>
        <w:br/>
        <w:t>Тұрғанын Құдай қарап ұмытпасышп.</w:t>
        <w:br/>
        <w:t>Қаншама қарасақ та құрметпенен,</w:t>
        <w:br/>
        <w:t>Өмірге келгеннен соң кім кетпеген?!</w:t>
        <w:br/>
        <w:t>Аллаһың өзге тұрмақ пайғамбардың</w:t>
        <w:br/>
        <w:t>Өзін дс өтесің деп міндеттеген.</w:t>
        <w:br/>
        <w:t>Тарихтың тамырлары әрі кеткен,</w:t>
        <w:br/>
        <w:t>Жас та өткен, жасамыс та, кәрі де өткен.</w:t>
        <w:br/>
        <w:t>Сонда қап сайран дүние, қайран дүние,</w:t>
        <w:br/>
        <w:t>Сағаты соққан сәтте бәрі кеткен.</w:t>
        <w:br/>
        <w:t>Бәрін де ажалекең ноқталаған,</w:t>
        <w:br/>
        <w:t>Аз ба екен асылымыз жоқтамаған.</w:t>
        <w:br/>
        <w:t>Сексеннің сеңгірінен Тоқтарбек тс,</w:t>
        <w:br/>
        <w:t>Тоқсан мен жүзді күтіп тоқтамаған.</w:t>
        <w:br/>
        <w:t>Тоқаңнын бергілері, арғылары,</w:t>
        <w:br/>
        <w:t>Жастыққа тимей өткен жар құлағы.</w:t>
        <w:br/>
        <w:t>Ел десе, жоқты жонып, бар қылады.</w:t>
        <w:br/>
        <w:t>Осылар- коммунистің соңғылары.</w:t>
        <w:br/>
        <w:t>3</w:t>
      </w:r>
    </w:p>
    <w:p>
      <w:r>
        <w:t>Қызы Ғалия, ұлы Рымтай</w:t>
        <w:br/>
        <w:t>Солдан оңға қарай: Тоқтарбек аға,</w:t>
        <w:br/>
        <w:t>жұбайы Қаншайым, жиені Әйгерім</w:t>
        <w:br/>
        <w:t>Жиендері Әйгерім, Темірлан</w:t>
        <w:br/>
        <w:t>сказал с огорченнем: «Ты меня опередила!2». И с тех пор я всегда</w:t>
        <w:br/>
        <w:t>старалась не звонить раньше сго и всегда говорила: «Надо же, Вы</w:t>
        <w:br/>
        <w:t>опять позвонили раньше меня», и он радовалея тому, что доста-</w:t>
        <w:br/>
        <w:t>вил кому-то радость, и первым желал здоровья, успехов в работе,</w:t>
        <w:br/>
        <w:t>а детям в учебе. Человек, который относилеся к своим обязаниос-</w:t>
        <w:br/>
        <w:t>тям с болыним трепетом и был требователен не только қ другим,</w:t>
        <w:br/>
        <w:t>но прежде всего к себе. “А сделал ли я все, что смог?” -- вссгда</w:t>
        <w:br/>
        <w:t>он ставил себе такой нопрос. Когда говорят, человек умер я так</w:t>
        <w:br/>
        <w:t>не считаю и это неправильно. Он утел и придет в любое время,</w:t>
        <w:br/>
        <w:t>когда люди вспомнят о нем. Так пусть будет вечная память о нем,</w:t>
        <w:br/>
        <w:t>как о человеке который может вернутся в любое время, чтобы что-</w:t>
        <w:br/>
        <w:t>то подсказать, посоветовать или просто раньше всех поздравить с</w:t>
        <w:br/>
        <w:t>праздником.</w:t>
        <w:br/>
        <w:t>Хасенова Назия ЕСИМЖАНОВНА</w:t>
        <w:br/>
        <w:t>ЖАРҚЫРАП ӨТКЕН ЖАҚСЫ ЖАН</w:t>
        <w:br/>
        <w:t>Алматы қаласының тұрғыны, асыл азамат, ардакты бауырымыз</w:t>
        <w:br/>
        <w:t>Токтарбек Қалымжанұлы Кәріпжан тегі 80-ге қараған шағында</w:t>
        <w:br/>
        <w:t>дүниеден озды.</w:t>
        <w:br/>
        <w:t>Ағамыз 1929 жылы тамыз айында Қызылағаш ауылы, Аксу</w:t>
        <w:br/>
        <w:t>ауданы, Алматы облысында туып-өсіп еді.</w:t>
        <w:br/>
        <w:t>1940 жылы біздің океміз - марқұм Сейдахмет Смағұлұлы</w:t>
        <w:br/>
        <w:t>Шүрекбай тегі Алматы қаласындағы промбанктің орынбасары</w:t>
        <w:br/>
        <w:t>болып жұмыс істеп жүргенде Ленинград қаласындағы финанстық</w:t>
        <w:br/>
        <w:t>Академияға оқуға жіберіліп еді.</w:t>
        <w:br/>
        <w:t>І-ші курсты аяктағанда қатты ауырып, бір жылға академиялық</w:t>
        <w:br/>
        <w:t>демалыс беріп, елге қайтарылған болатын. Сол жылы Ұлы Отан</w:t>
        <w:br/>
        <w:t>соғысы басталып, экемізді Қапал ауданындағы қаржы бөліміне</w:t>
        <w:br/>
        <w:t>(райфоға) меңгеруші етіп тағайындады. 1942 жылы Қызылағашкол-</w:t>
        <w:br/>
        <w:t>хозында әртүрлі жұмысты ретінде жұмыс істеп жүрген Қалымжан</w:t>
        <w:br/>
        <w:t>ағасының ұлы жасөсінрім Тоқтарбектің қабілетін байқап, өзінің</w:t>
        <w:br/>
        <w:t>колына алды, оқытты. Сөйтіп, біз бір отбасында әстік. 1945 жылы</w:t>
        <w:br/>
        <w:t>Қапал аудандык қаржы бөліміне бюджет жөніндегі бас инспекто-</w:t>
        <w:br/>
        <w:t>ры етіп тағайындады.</w:t>
        <w:br/>
        <w:t>Қолымызда жүргенде өзінің сүйген қызы - Қаншайым</w:t>
        <w:br/>
        <w:t>жеңгейімізге үйлендіріп, тойын жасап, жеке отау етіп шығардық.</w:t>
        <w:br/>
        <w:t>»</w:t>
      </w:r>
    </w:p>
    <w:p>
      <w:r>
        <w:t>Міне, осы аласапыранда Сейітбаттал қажының тікелей ұриағы</w:t>
        <w:br/>
        <w:t>Тоқтарбек аға дүниеге келген. Мен ол кісіге жанама туыспын,</w:t>
        <w:br/>
        <w:t>өйткені Тоқтарбектің әкесі, менің әкем Әділжанның әпкесін алып</w:t>
        <w:br/>
        <w:t>отыр. Демек, Тоқтарбек аға мені нағашым деп аялайтын. Байдың</w:t>
        <w:br/>
        <w:t>тұяғы мен батырдың тұяғымыз.</w:t>
        <w:br/>
        <w:t>Тоқтарбек аға нағыз ұлтжанды адам сді. Қазақтың шығу тари-</w:t>
        <w:br/>
        <w:t>хынжетебілетін. Зейнеткерлікке шықаннан соң ел шежіресін сарап-</w:t>
        <w:br/>
        <w:t>тап, шындықты айтатын кітап жазуды жоспарлап, терең ойланған</w:t>
        <w:br/>
        <w:t>еді. Арманға кім жеткен, артында жас кезінен жинақталған мұрасы</w:t>
        <w:br/>
        <w:t>қалды. Дүниеден озар алдында Швейцариядағы музейде «Найман</w:t>
        <w:br/>
        <w:t>елі» деген карта сақтаулы тұр дегенді естіп қатғы қуанған еді. Өмір</w:t>
        <w:br/>
        <w:t>қатыуез Швейцариядағы картаны көру үшін жолы болмады. Аяулы</w:t>
        <w:br/>
        <w:t>Тоқтарбек аға мені баласындай санайтын. Оқудан қолым босаса,</w:t>
        <w:br/>
        <w:t>аға, тәтеме қарай асығамын. «Кеңесжан, сен мемлекет адамысың,</w:t>
        <w:br/>
        <w:t>шыққан тегінді біліп жүрген дұрыс. Сенен жазык жоқ. Орысша</w:t>
        <w:br/>
        <w:t>оқыдың, тегіңді нашар білесің, Пайғамбар жасына жеткенде қазақ</w:t>
        <w:br/>
        <w:t>халқының адал азаматы болатыныңа күмәнім жоқ. Ата-бабалары-</w:t>
        <w:br/>
        <w:t>мыз ұрпақ үшін қаншама ғасыр алысты десеңші» деп отыратын</w:t>
        <w:br/>
        <w:t>еді.</w:t>
        <w:br/>
        <w:t>Атақты Ғабит Мүсіреповтін Аксу ауданы туралы берген жақсы</w:t>
        <w:br/>
        <w:t>пікірін көрсетіп, «Ақсудың несін айтасың, Жетісу аталатын байтақ</w:t>
        <w:br/>
        <w:t>өлкенің арғы-бергі тарихында Ақсу тарихы негізгі тараудың бірі</w:t>
        <w:br/>
        <w:t>ғой. Ақсу жеті бірдей судын ең еркесі, аруы десе де болар еді. Та-</w:t>
        <w:br/>
        <w:t>рихы да сондай. Бұл арадағы халық - найманның қайнап жатқан</w:t>
        <w:br/>
        <w:t>қазаны екен, Ақсу. Ол заманда байлық, салтанат құрған Ма-</w:t>
        <w:br/>
        <w:t>ман, Тұрысбектер осы Ақсудың өрі мен ойын жайлап қыстаған.</w:t>
        <w:br/>
        <w:t>Оларды мақтайтын да, даттайтын да жайым жоқ. Кәтесі болсын,</w:t>
        <w:br/>
        <w:t>қатыгездігі болсын, оларды ел иесі тұтқан да уақыт болған ғой»</w:t>
        <w:br/>
        <w:t>деп ой толғайтын.</w:t>
        <w:br/>
        <w:t>Қазақтың біртуар ұлы, халық жазушысы Шерхан Мұртаза</w:t>
        <w:br/>
        <w:t>ағаның бабаларың туралы «Маманияны» жұрттың бәрі біле бер-</w:t>
        <w:br/>
        <w:t>мес. Әсіресе, кейінгі буын. Бұл өлкеде Маман деген бай өткен</w:t>
        <w:br/>
        <w:t>екен. Осыдан 100 жыл бұрын, сол бай мектеп салдырыпты.</w:t>
        <w:br/>
        <w:t>Қазақта байлар аз болмаған. Бірақ оларды қазір кім біледі? Өтті-</w:t>
        <w:br/>
        <w:t>кетті. Мыңғырған малды, байлықты о дүниеге ала кеткен жоқ. Еш-</w:t>
        <w:br/>
        <w:t>кім олардың басына алтыннан ескерткіш соққан жоқ. Ал Маман</w:t>
        <w:br/>
        <w:t>байдың аты қайта тірілді. Бізде қазір байлар бар ма? Бар ғой. Бар</w:t>
        <w:br/>
        <w:t>болса мектеп салдырғаны бар ма? Естімедім. Оқымадым.</w:t>
        <w:br/>
        <w:t>Ендеше Маман байдың ісі - соларға сабақ. Дүние - өткінші.</w:t>
        <w:br/>
        <w:t>Бірақ Маман сияқты өлмеймін десең, жүдеу тартқан ауылға қол</w:t>
        <w:br/>
        <w:t>ұшыңды бер. Тозған мектебін жөндсуге көмектес. Анаң ғой. Өзің</w:t>
        <w:br/>
        <w:t>бар бола тұра, анаңның көйлегі жамау-жамау бола ма?» деп жазып</w:t>
        <w:br/>
        <w:t>беріпті. Оқыдым.</w:t>
        <w:br/>
        <w:t>Тоқтарбек Кәріпжанов бабасының ата қонысын өскелен</w:t>
        <w:br/>
        <w:t>ұрпаққа жсте тапыстырып отыратын. Бүгінгі егеменді елімізді</w:t>
        <w:br/>
        <w:t>көздің ағы Мен қарасындай сақтап, өркендететін еркін ойлы өз</w:t>
        <w:br/>
        <w:t>ұрпақтары ексніне коміл сенемін. Халқымыз аман, жеріміз бүтін</w:t>
        <w:br/>
        <w:t>болсын, ағайын!</w:t>
        <w:br/>
        <w:t>Кеңес Бабаев,</w:t>
        <w:br/>
        <w:t>МҚК-нің полковнигі, зейнеткер.</w:t>
        <w:br/>
        <w:t>Талдықорған қаласы, 2010 ж.</w:t>
        <w:br/>
        <w:t>ВОСПОМИНАНИЕ О МОЕМ ДЯДЕ</w:t>
        <w:br/>
        <w:t>КАРИБЖАНОВЕ ТОХТАРБЕКЕ</w:t>
      </w:r>
    </w:p>
    <w:p>
      <w:r>
        <w:t>Коғда уходит из жизни человек, всегда кажется, он столько дел</w:t>
        <w:br/>
        <w:t>нс доделал, что-то не успел. Но это свойственно всем живушим</w:t>
        <w:br/>
        <w:t>людям на земле. Но,я хочу написать не том, ао человеке с болышой</w:t>
        <w:br/>
        <w:t>буквы. О человеке, который в своей жизни ставил как программу</w:t>
        <w:br/>
        <w:t>для себя: это забота о смысле жизни, которая гласит, сделай друго-</w:t>
        <w:br/>
        <w:t>му добро, но в то же время, не думая о том вернется ли оно. Хотя</w:t>
        <w:br/>
        <w:t>в жизни все как бумеранг, сделай добро онок тебе вернется в трое</w:t>
        <w:br/>
        <w:t>болыпе. «А зло выпушепное тобой, вернется к тебе непременно</w:t>
        <w:br/>
        <w:t>бумсрангом». О человеке, который на своей работе думал о деле,</w:t>
        <w:br/>
        <w:t>тде в основном были задействованы люди, которым надо помочь и</w:t>
        <w:br/>
        <w:t>подиять жизненный уровень. Издавна считается человек, а именно</w:t>
        <w:br/>
        <w:t>мужчипа должен родить сына, построить дом и вырасти дерева.</w:t>
        <w:br/>
        <w:t>Мой дядя ныполцил все эти три заповеди. Сын в настояшцее вре-</w:t>
        <w:br/>
        <w:t>мя дипломат, работает в Венгерском посольстве. Если посчитать,</w:t>
        <w:br/>
        <w:t>сколько домов, детсадов, школ, больниц построил мой дядя будет</w:t>
        <w:br/>
        <w:t>целый городок. А сколько в этих новостроек деревьев им нет сче-</w:t>
        <w:br/>
        <w:t>та.</w:t>
        <w:br/>
        <w:t>Когда я думаю о нем, первое что Яя вспоминаю это праздники, о</w:t>
        <w:br/>
        <w:t>которых я узнавала от псго. Он первый всегда звонил. Это наверно</w:t>
        <w:br/>
        <w:t>ему доставляло радость, так как я один раз позвонила первая он</w:t>
        <w:br/>
        <w:t>ТЕКТІ ТҰЛҒА ЕДІ</w:t>
        <w:br/>
        <w:t>Қазақтың бір туар ұлы Тоқтарбек Кәріпжанов текті</w:t>
        <w:br/>
        <w:t>аталарымыздың тұяғы оді. «Ұяда не көрсең, ұшқанда соны</w:t>
        <w:br/>
        <w:t>ілерсің» деген емес пе, оның туған бабалары қазақ халқынын</w:t>
        <w:br/>
        <w:t>белгілі ірі тарихи тұлғалары болатын. Ғұлама жазушы Ғабит</w:t>
        <w:br/>
        <w:t>Мүсірепов «Қазақта найман Қыдыралыдан асқан батыр болған</w:t>
        <w:br/>
        <w:t>емес»- деп отырады екен. Сол Қыдыралы, ағаның түп атасы Ер</w:t>
        <w:br/>
        <w:t>Қаптағай, Әбілқайыр хан мен Қобыланды батыр және Акжол</w:t>
        <w:br/>
        <w:t>бимен тұстас ХУ ғасырда өмір сүрген. Ол Керей мен Жәшбек</w:t>
        <w:br/>
        <w:t>ханның үзеңгілес қаруласы екен. Темір әулетімен Сығанақ,</w:t>
        <w:br/>
        <w:t>Созақ, Отырар. Ясы (Түркістан) қалаларын азат ету үшін ұрыста</w:t>
        <w:br/>
        <w:t>мерт болған. Дснесі Ташкент қаласының маңына жерленген,</w:t>
        <w:br/>
        <w:t>оның Дөсет деген баласынан көп ұрпақ тарайды. Солардың ец</w:t>
        <w:br/>
        <w:t>тұлғалысы Қалқабай. Қалқабайдан Маман, Медстбек, Тұрысбек,</w:t>
        <w:br/>
        <w:t>Сейітбаттал, Есепқұл деген ұлы тұлғалар туады. Бұлар 18-19</w:t>
        <w:br/>
        <w:t>ғасырларда Жетісу өңірінде өмір сүрген, шеттерінен оқыған</w:t>
        <w:br/>
        <w:t>білімді, асқан қайырымды, халқына тұлға болған, ырыс пе-</w:t>
        <w:br/>
        <w:t>сібелі, бақдәулетті қарапайым сөзбен айтқанда, бай адамдар</w:t>
        <w:br/>
        <w:t>болған деп айтылады. Сейітбаттал Арасан аймағының болысы,</w:t>
        <w:br/>
        <w:t>Қапал өңіріндегі тоғыз болыс Матайлардың үлкен ақсақалы бо-</w:t>
        <w:br/>
        <w:t>лады. Одан асқан шетінен болмаған, «Тоқсан ауыз сөздің түйінін</w:t>
        <w:br/>
        <w:t>бірауыз сөзбен шешіп отырған» деп жазыпты. Оған Маман</w:t>
        <w:br/>
        <w:t>әкесінің бөліп берген Ақтастыдағы қыстауы, жазғы жайлауы</w:t>
        <w:br/>
        <w:t>өте жайлы болған. Қыста боран-шашынды, ішөбі солғынданып</w:t>
        <w:br/>
        <w:t>малға жайсыздау бола ма деген Сейітбаттал болашақтың қамын</w:t>
        <w:br/>
        <w:t>ойлап, тәменгі Ақсу аймағына оралып, шөбі шүйгін, топырағы</w:t>
        <w:br/>
        <w:t>құнарлы қоңыр таудың бөктеріндегі кең жазыққа қазық қағып,</w:t>
        <w:br/>
        <w:t>мұндағы жер иелерінен сатын алады. Өз қаржысына үй, мектеті,</w:t>
        <w:br/>
        <w:t>мешіт салғызып, сауда орталығын ашады. Сейітбатталдық ар-</w:t>
        <w:br/>
        <w:t>маны орындалды. Аз жылда атақты, Жібек жолыңың үстінен,</w:t>
        <w:br/>
        <w:t>көкшатыр аң шаңқан үйлер пайда болды. Мал да, жан да өсті.</w:t>
        <w:br/>
        <w:t>Артынан ерін келген ағайындары да масаттанып, қол-аяқтары</w:t>
        <w:br/>
        <w:t>кеңейіп қалады.</w:t>
        <w:br/>
        <w:t>Жаңа ауыл, көрікті игерілген алқан, бүкіл мағайлықтардың көз</w:t>
        <w:br/>
        <w:t>қуанышына айналған деседі.</w:t>
      </w:r>
    </w:p>
    <w:p>
      <w:r>
        <w:t>Сейітбатгал қажы 1862 жылы әкесі, Маманпың Ақтастыдағы</w:t>
        <w:br/>
        <w:t>қыстауындатуыпты. Ол 1891 жылдан 1910 жылға дейін Арасанның</w:t>
        <w:br/>
        <w:t>болысы, одан кейін өмірінің аяғына дейін би болып келген. Орда</w:t>
        <w:br/>
        <w:t>бұзар жастык шшағында, қазір біз сөз сткеп «Қызылағаш» ауылын</w:t>
        <w:br/>
        <w:t>тұрғызу осы тұстарда жүзеге асқан болар деген дерек бар.</w:t>
        <w:br/>
        <w:t>Бұл кездерде Тұрысбек ағасы Сауыд Арабиясына екінші рет</w:t>
        <w:br/>
        <w:t>барып, қажылық мәртебесін көтеріп қайтқан кезі. Ол келе салы-</w:t>
        <w:br/>
        <w:t>сымен өмірден өткен бабаларының рухына бағыштап, Ақсудың</w:t>
        <w:br/>
        <w:t>көрікті жерінен кала тұрғызуды ұсынды. Аға айтса, бастарын</w:t>
        <w:br/>
        <w:t>шұлғып, тұрған заман Маман ұрпақтарына. Маман ұрпақтары</w:t>
        <w:br/>
        <w:t>жаңа іске жұмыла кірісіп те кетеді. Құрылыс жұмысын басқаруды</w:t>
        <w:br/>
        <w:t>інілері Сейітбаттал мен Есенқұлға жүктейді. Маман ұрпақтары</w:t>
        <w:br/>
        <w:t>сәулетшілерді, үй қалаушылар мен шеберлерді сырттан шақырады.</w:t>
        <w:br/>
        <w:t>Үй салуға қажетті құрылыс материалдарды жинап, төбе жабатын</w:t>
        <w:br/>
        <w:t>құралдарды Омбыдан, есік-терезелерді Керекуден алдыртады.</w:t>
        <w:br/>
        <w:t>Семейден қызыл кірпішті түйелі керуенмен тасиды. Алатаудың</w:t>
        <w:br/>
        <w:t>аққайыңы, майлы қарағайы, «Құрақсудың» тораңғысы да іске асы-</w:t>
        <w:br/>
        <w:t>рылып жатады.</w:t>
        <w:br/>
        <w:t>Тұрысбек пен Сейітбаттал балаларының бәрі жеке үй тұрғызып,</w:t>
        <w:br/>
        <w:t>қарағаш көшеттерінотырғызады. Наманганнан бағбандар алғызып,</w:t>
        <w:br/>
        <w:t>жеміс-жидек өсіртеді. Сөйтіп аз жылдың ішінде, қызыл кірніш,</w:t>
        <w:br/>
        <w:t>көкшатыр 50-60 сәулеті жарасқан тұрғын үйлер, медіресе үйі, мек-</w:t>
        <w:br/>
        <w:t>теп-интернат үйі, мешіт, шағып дүкен, спорт алаңдары пайдалануға</w:t>
        <w:br/>
        <w:t>беріледі. Ауыл сыртыпа табиғи ағаштар өсіріп, гүлдендіріп қояды.</w:t>
        <w:br/>
        <w:t>Ауылдың атын «Қарағаш» деп қойып, ұлы «Жібек жолына»</w:t>
        <w:br/>
        <w:t>қосылатын күре жол тартылады.</w:t>
        <w:br/>
        <w:t>Бірак атам қазақ айтқандай, «өмір қайтып келмейді, өгіз ат-</w:t>
        <w:br/>
        <w:t>тай желмейді» дегендей, осынау қала салу жөніндегі ұсыныстың</w:t>
        <w:br/>
        <w:t>нәтижесін аяғына дейін көре алмай кетіпті. Тұрысбек кажы 1904</w:t>
        <w:br/>
        <w:t>жылы, Сейітбаттал қажы 1913 жылдың жазында дүние салыпты.</w:t>
        <w:br/>
        <w:t>Маман ұрпақтарының көпшілігі пайғамбар жасына жете ал-</w:t>
        <w:br/>
        <w:t>май кетсе керек. Оған себеп болған ХХ ғасырдың ірі зінзаласы,</w:t>
        <w:br/>
        <w:t>Бірінші дүниежүзілік соғыс, Ресейдегі Октябрь революциясы, пат-</w:t>
        <w:br/>
        <w:t>ша үкіметінің құлауы, Ресейдің өз ішіндегі азамат соғысы, әлемді</w:t>
        <w:br/>
        <w:t>жайлаған ашаршылык бір-біріне жалғасып, дүниенің дөңгелегін</w:t>
        <w:br/>
        <w:t>шыр айналдырып жібергендей. )</w:t>
        <w:br/>
        <w:t>Бұл зілзала Қазақстанды да айналып өткен жоқ, әсірссе ауыр</w:t>
        <w:br/>
        <w:t>азапты Маман тумалары тартыпты. Өткен ғасырдың отызыншы</w:t>
        <w:br/>
        <w:t>жылдарында Маман ұрпақтарының бас көтеретіндерінің қолдары</w:t>
        <w:br/>
        <w:t>байлауда, малдары айдауда, еті көрінері Қытай асып кетеді.</w:t>
        <w:br/>
        <w:t>«ӘКЕ!» ДЕГЕН- ҚАНДАЙ ӘДЕМІ ЖӘНЕ ӘСЕРЛІ,</w:t>
        <w:br/>
        <w:t>ҚҰДІРЕТТІ ДЕ ҚУАТТЫ СӨЗ!</w:t>
        <w:br/>
        <w:t>Мен үшін менің ӘӘкем барлық жағдайларда әрқашан үлгі бо-</w:t>
        <w:br/>
        <w:t>латын. Қандай да бір шешім қабылдар алдында мен осындай</w:t>
        <w:br/>
        <w:t>жағдайда әкем нес істер еді деп ойлауға тырысамын. Ол маған</w:t>
        <w:br/>
        <w:t>әрқашан кеңесімен көмектесетін, өз еңбегімнен рахат алуға, өмірді,</w:t>
        <w:br/>
        <w:t>адамдарды сүюге, білімге құлшынуға және өз қылықтарым үшін</w:t>
      </w:r>
    </w:p>
    <w:p>
      <w:r>
        <w:t>басқалардың мақұлдауын күтпеуге үйрететін.</w:t>
        <w:br/>
        <w:t>Менің әкем әрдайым әділетті болатын және маған да, менің іні-</w:t>
        <w:br/>
        <w:t>ме де ешуақытта да аз да болса ерекше ықылас айтқан емес. Со-</w:t>
        <w:br/>
        <w:t>нымен қатар, ол идеализм талаптарына ауырлық түсірмейтін адам-</w:t>
        <w:br/>
        <w:t>гершілік үлгісіне үйрететін. Осындай сапамен ол кеңес берудің</w:t>
        <w:br/>
        <w:t>сарқылмас бұлағына қызмет стті.</w:t>
        <w:br/>
        <w:t>Әкемнің сол ізгілікті болуы және оны көрсете білуі өте әсерлі</w:t>
        <w:br/>
        <w:t>болагтын. Олардың ең бастысы сенімділік болатын. Әкешіме</w:t>
        <w:br/>
        <w:t>әрдайым арқа сүйеуге болатын. Ол өзін реалистпін деп атайтын,</w:t>
        <w:br/>
        <w:t>бірақ пегізінде өте қылықты болатын. Ол өзінің ага-бабаларын</w:t>
        <w:br/>
        <w:t>қадірлейтін, әрқашан олардың нақыл сөздерінен үлгі алатын және</w:t>
        <w:br/>
        <w:t>олардың даналықтарын мақтан тұтатын.</w:t>
        <w:br/>
        <w:t>Әкем бізді жақсылыққа, бір-бірімізбен бауырмал болуға</w:t>
        <w:br/>
        <w:t>шақыратын.</w:t>
        <w:br/>
        <w:t>Оның философиясы өзінің жеріне, адамдарға деген</w:t>
        <w:br/>
        <w:t>сүйіспеншілігімен еңген. Ол бәрін жақсы көретін: аспанды да,</w:t>
        <w:br/>
        <w:t>құстардыдажәнежелдіңсыбдырында. Меніңше,Әкемөзініңмахаб-</w:t>
        <w:br/>
        <w:t>батымен, жылылығымен, ақкөңілділігімен, қарапайымдылығымен</w:t>
        <w:br/>
        <w:t>және адамгершілігімен барлығын баурағандай. Ол әрдайым</w:t>
        <w:br/>
        <w:t>адалдығымен, өзгелерді терен түсінуімен, өнегелік тазалығымен</w:t>
        <w:br/>
        <w:t>ерекшеленотін. Әкем адал жақсылық пен өнегелік тазалық</w:t>
        <w:br/>
        <w:t>ешқашан жоғалмайды деп сенімді болатын. Ұлы күшті қуат -</w:t>
        <w:br/>
        <w:t>адалдық пен мейірбандылық - және оларды дұрыс түсіну қажет.</w:t>
        <w:br/>
        <w:t>Әкем «жақсылык адамды тәрбиелейді және ұлықтайды, ал ашу</w:t>
        <w:br/>
        <w:t>мен нсмқұрайлылықоны қорлайды. Егер сен өзгелердің қайғысына</w:t>
        <w:br/>
        <w:t>немқұрайлы қарасаң, сен адам деген атқа лайықты емессің.</w:t>
        <w:br/>
        <w:t>Қатыгездікпен, дөрекілікпен кездесу қорқынышты. Жанның</w:t>
        <w:br/>
        <w:t>қатыгездігі - әлемдегі ең қорқынышты ауру» деп әрдайым айта-</w:t>
        <w:br/>
        <w:t>тын. Мен әкемнің - адамдарға және олардың жақсы қасиеттерінен</w:t>
        <w:br/>
        <w:t>үлгі алуға, сенім артып, арқа сүйеуге болатын тәжірибелі ізімен</w:t>
        <w:br/>
        <w:t>Нарынкол, Кеген, Ақсу жылағандай,</w:t>
        <w:br/>
        <w:t>Аз өткен адал перзент бұлағындай.</w:t>
        <w:br/>
        <w:t>Ағалар, аналарды көрген сайын,</w:t>
        <w:br/>
        <w:t>Отпейтіп Тұрсынзада тұра қалмай.</w:t>
        <w:br/>
        <w:t>Кетті ғой кейбірсуі қапы құлап,</w:t>
        <w:br/>
        <w:t>Жүректен ұмытылмас аты бірак.</w:t>
        <w:br/>
        <w:t>Айналды барлығы да аруақтарға,</w:t>
        <w:br/>
        <w:t>Аллаға солар бізден жақынырақ!</w:t>
        <w:br/>
        <w:t>Тасымақ, дүние -- теңіз лайланбақ,</w:t>
        <w:br/>
        <w:t>Мәңгілік жүремін деп кім ойланбақ?!</w:t>
        <w:br/>
        <w:t>Халықты, тарихты да алдағанмен -</w:t>
        <w:br/>
        <w:t>Ешкім де кете алмайды Құдайды алдап.</w:t>
        <w:br/>
        <w:t>Тарихты қарасаң да барлап қалай,</w:t>
        <w:br/>
        <w:t>Өтерсің Ақсарбасты арнап талай.</w:t>
        <w:br/>
        <w:t>Жолы ашық бола алмайды кейінгінің,</w:t>
        <w:br/>
        <w:t>Өзінен бұрынғыны ардақтамай.</w:t>
        <w:br/>
        <w:t>Бәрің де кезектесін, тізімдесің,</w:t>
        <w:br/>
        <w:t>Ар-иман күзетшісі көз ілмесін.</w:t>
        <w:br/>
        <w:t>Құдайдың жолыменен жүрсін адам,</w:t>
        <w:br/>
        <w:t>Ұрпақтар сыйластығы үзілмесін.</w:t>
      </w:r>
    </w:p>
    <w:p>
      <w:r>
        <w:t>Бәріміз бас иеміз саған, Алла!</w:t>
        <w:br/>
        <w:t>Пайғамбар, патпталар да, даналар да.</w:t>
        <w:br/>
        <w:t>Тоқаңның жатқан жері торқа болғай --</w:t>
        <w:br/>
        <w:t>Бақ бергей Қаншайым меп балаларға.</w:t>
        <w:br/>
        <w:t>Тұрсынзада ЕСІМЖАНОВ,</w:t>
        <w:br/>
        <w:t>Алматы қаласы, 7.06.2009 ж.</w:t>
        <w:br/>
        <w:t>Тоқтарбек КӘРІПЖАНОВ</w:t>
        <w:br/>
        <w:t>Кәріпжан аға, т.б. туыстары жерленген жерге жерлеген. Бірак ба-</w:t>
        <w:br/>
        <w:t>сына белгі тас қойылған жоқ еді.</w:t>
        <w:br/>
        <w:t>Кейіннен балаларым: “Нағашы атамыздың басына сскерткіш</w:t>
        <w:br/>
        <w:t>үй тұрғызсақ қалай болады?”- деді. Бір күні Тоқтарбек ағалан осы</w:t>
        <w:br/>
        <w:t>жайлы ақыл сұрадым. “Өлгеннен бері 50 жылдан асты және де</w:t>
        <w:br/>
        <w:t>зиратын тура анық сіз таба аласыз ба, мен таба алмадым”, - деп.</w:t>
        <w:br/>
        <w:t>Сонда аға:</w:t>
        <w:br/>
        <w:t>- Қарындасым, екеуіміздің ойымыз бір жерден шықты ғой. Мені</w:t>
        <w:br/>
        <w:t>де осы жай ойландырып жүр еді, зиратты жаңғыртуға болмайды</w:t>
        <w:br/>
        <w:t>деген ұғыммен, жасырақ еңбек етіп жүргенде үй тұрғызбадық,</w:t>
        <w:br/>
        <w:t>атам Жәмәли және әкем Кәріпжанның басына, - деді. Сол жерде</w:t>
        <w:br/>
        <w:t>ылғи біздің туыстарымыз жатканын айтты.</w:t>
        <w:br/>
        <w:t>Аға ойланып көрейін деп кеткен еді. Кейіннен аға ұлы Ырым-</w:t>
        <w:br/>
        <w:t>тайды өзінің інісі Серіктің баласы Нұрланды қасына алып,</w:t>
        <w:br/>
        <w:t>Қызылағаштағы аталардың басына апарып, кімдер жатқанын яғни</w:t>
        <w:br/>
        <w:t>Кәріпжан аға, үлкен атасы Жомәли атаның әкесі Смағұл ата және</w:t>
        <w:br/>
        <w:t>ол кісінің туған інісі Есжан аталардың жатқанын түсіндірген.</w:t>
        <w:br/>
        <w:t>Есжан аталарың Айғанша мен Әбуғайша тәтелеріңнің әкесі деп</w:t>
        <w:br/>
        <w:t>түсіндіріп айтқан екен. 2005 жылы сол кісілердің басына үй</w:t>
        <w:br/>
        <w:t>тұрғызып қайтыпты.</w:t>
        <w:br/>
        <w:t>Тоқтарбек ағаның адамгершілігінің, даналығының арқасында</w:t>
        <w:br/>
        <w:t>әкелеріміздің басына үй тұрғызылды. Әрдайым зиялылығын,</w:t>
        <w:br/>
        <w:t>Үлкендігін, қамқорлығын көрсетіп өткен ағама рақметімді айта-</w:t>
        <w:br/>
        <w:t>мын.</w:t>
        <w:br/>
        <w:t>Әбуғайша ЕСЖАНОВА</w:t>
        <w:br/>
        <w:t>2010 ж.</w:t>
        <w:br/>
        <w:t>Тоқтарбек КӘРІПЖАНОВ</w:t>
        <w:br/>
        <w:t>«Өмір жолы» өлеңінді өте сәтті, өрнекті сөздермен келістіріп</w:t>
        <w:br/>
        <w:t>шығарғансың.</w:t>
        <w:br/>
        <w:t>Болсаң жақсы халқың сені құрметтер,</w:t>
        <w:br/>
        <w:t>Игілікті абзал іске не жетер.</w:t>
        <w:br/>
        <w:t>Таудай биік талапты боп өргс ұмтыл,</w:t>
        <w:br/>
        <w:t>Әр күніңді өткізбеші құр бекер.</w:t>
        <w:br/>
        <w:t>Осыдан кейін Тоқтарбек аға менің шығармаларымды талдай</w:t>
        <w:br/>
        <w:t>келіп, былай деп айтты.</w:t>
      </w:r>
    </w:p>
    <w:p>
      <w:r>
        <w:t>-Ақындықтан шыққан дарынды сөз яғни көркем лебізді</w:t>
        <w:br/>
        <w:t>шығармалар үлгілі жұрттардың есінде қалады. Кейбір ақындар,</w:t>
        <w:br/>
        <w:t>жазушылар оқиғатың ішіпде әзі болып, басынан кешірген адамша</w:t>
        <w:br/>
        <w:t>сейлемей, тек сыртта тұрып бақылап, оқиғаға көз салған адамша,</w:t>
        <w:br/>
        <w:t>құдды біреуден естіген адамша айтады. Оқиғаны бұлайша түрде</w:t>
        <w:br/>
        <w:t>айтып көрсету - тысқары түрде айту болады,- деді. - Ал, сен</w:t>
        <w:br/>
        <w:t>өлеңдеріңде ғалымдар сияқты болған оқиғаны яки нәрсені болған</w:t>
        <w:br/>
        <w:t>күйінде, тұрған қалпында бұлжытпастан айтып, дұрыс мағлұмат</w:t>
        <w:br/>
        <w:t>беріп хақихаттауға тырысып жаздың. Тұрған нәрсе тұрған күйінде,</w:t>
        <w:br/>
        <w:t>болған оқиға болған күйінде ақынға үйреніпікті болуға тиіс.</w:t>
        <w:br/>
        <w:t>Сондықтан өлеңдеріне сын-пікірімді қорыта келіп айтайып де-</w:t>
        <w:br/>
        <w:t>генім: әрбір жағдайды, уақытында өз көңіліңше түйіп, өз ойынша.</w:t>
        <w:br/>
        <w:t>жорып, өз ұйғаруыңша суреттеп өлеңдеріңде көрсете білдің.</w:t>
        <w:br/>
        <w:t>Акындық жолыңа үлкен табыс тілеймін.</w:t>
        <w:br/>
        <w:t>Тоқтарбек аға Қадыр Мырзалиевтің «Өмір-өмір» деген өленін</w:t>
        <w:br/>
        <w:t>жақсы көріп айтатын:</w:t>
        <w:br/>
        <w:t>Өмір! Өмір! Бар оның өз жұмбағы,</w:t>
        <w:br/>
        <w:t>Бақыт үшін қанша жан көз жұмбады.</w:t>
        <w:br/>
        <w:t>Өтті қанша бозінген, боздағың да,</w:t>
        <w:br/>
        <w:t>Болсын өмір қашанда өз қолыңда.</w:t>
        <w:br/>
        <w:t>Арман кетті қанша,</w:t>
        <w:br/>
        <w:t>Арманда өтті қанша,</w:t>
        <w:br/>
        <w:t>Өмірің өз қолыңда.</w:t>
        <w:br/>
        <w:t>Бүгін ойласам, аумалы-төкпелі заман Төкеңнің жүрегіне көп</w:t>
        <w:br/>
        <w:t>салмақ түсіріп жіберген екен. Жүрегінің ерте сыр бергені де</w:t>
        <w:br/>
        <w:t>Тоқтарбек КӘРІПЖАНОВ</w:t>
        <w:br/>
        <w:t>Атаның үш баласы да Әбдірахман, Байдырахман, Қабдырахман</w:t>
        <w:br/>
        <w:t>- мұғалім еді. Сонда ата:</w:t>
        <w:br/>
        <w:t>- Мұғалім, оқытушы деген мамандық ішіме кіріп шықпайды.</w:t>
        <w:br/>
        <w:t>Мына бригадир дегенге жететін мамандық жоқ екен. Балам</w:t>
        <w:br/>
        <w:t>өзіме серік болып, ағаларына да көмектесіп жатыр. Алдынан</w:t>
        <w:br/>
        <w:t>жарылқасып. Нағашылары да жаман адамдар емес қой. Соларға</w:t>
        <w:br/>
        <w:t>тартса, жаман болмас,- деп қоштасып, шұғыл атының басын</w:t>
        <w:br/>
        <w:t>бұрып кетіп қалды.</w:t>
        <w:br/>
        <w:t>Кеңесті әлі күнге дейін «құда бала» дейді. Бұл да көпті көрген,</w:t>
        <w:br/>
        <w:t>тектіліктің белгісі ғой.</w:t>
        <w:br/>
        <w:t>Жиендері атынан</w:t>
        <w:br/>
        <w:t>Күлаш Әбдірахманқызы ЕСТІҺАЕВА,</w:t>
        <w:br/>
        <w:t>қазақ тілі мен әдебиет пәнінің мұғалімі,</w:t>
        <w:br/>
        <w:t>қазір зейнеткер.</w:t>
        <w:br/>
        <w:t>АБЗАЛ АҒА</w:t>
        <w:br/>
        <w:t>Тоқтарбек аға-- ол бір жаратылысы бөлек, ерекшс жан болатын.</w:t>
        <w:br/>
        <w:t>Төкең өмірдегі әз орнын, Абай атамыз айтпақшы, өз кетігін тапқан</w:t>
        <w:br/>
        <w:t>адам. Қазактың «Сегіз қырлы, бір сырлы» деген мақалы осы ағаға</w:t>
        <w:br/>
        <w:t>арнап айтылған десс болады. Ер-азамат басындағы ең басты қасист</w:t>
        <w:br/>
        <w:t>--адамгершілік десек, Төкеннің адами қалпы: кішіпейілділігі, адам-</w:t>
        <w:br/>
        <w:t>ды түсінуі, ішкі мәдениеті өте жоғары болатын. Кемеліне келген</w:t>
        <w:br/>
        <w:t>шағында да «менмін» деп көкірек керіп, алға түскен емес. Өзіне</w:t>
      </w:r>
    </w:p>
    <w:p>
      <w:r>
        <w:t>тон біртоға мінезінен бір рст те айнығанын көрген емеспін.</w:t>
        <w:br/>
        <w:t>Төкең қазақы ортада өскен. Жүріс-тұрысы да, сөйлеу мәнері де</w:t>
        <w:br/>
        <w:t>таза қазақша. Бойында Құдай бергеп дарыны барын өзі ле біледі</w:t>
        <w:br/>
        <w:t>екен ғой. Алайда ол ешқашан масаттанып асып-тасқан емес.</w:t>
        <w:br/>
        <w:t>Ешкімнің ала жібін аттамаған. Тіпті біреудің көңіліне келер ауыр</w:t>
        <w:br/>
        <w:t>сөз айтнайғын. Ешкімге ренжіп, кінә да артпайтын. Төкең менің</w:t>
        <w:br/>
        <w:t>жадымда өте кішіпейілдігі, қарапайымдылығымен қалды. Жалпы,</w:t>
        <w:br/>
        <w:t>ол кісінің қарапайымдылығы сонда, ол ешуақытта адам жатсын-</w:t>
        <w:br/>
        <w:t>байтын. Кім болмасын, қандай мамандық иесі болса да, кез келген</w:t>
        <w:br/>
        <w:t>жанмен оңай тіл табысатын. Еш жерге баса көктен кірігіп кете бер-</w:t>
        <w:br/>
        <w:t>мейтін. Қулық-сұмдық, алдап-арбау, өтірік айту оның болмысына</w:t>
        <w:br/>
        <w:t>жат болатын. Кіршіксіз таза еді. Өзінен бұрын өзгелердің қамын</w:t>
        <w:br/>
        <w:t>жеп жүретін. Оның қамқорлығын көрген адамдар аз емес. Бірақ</w:t>
        <w:br/>
        <w:t>соның ешқайсысын да міндетсімейтін. Біреумен тілге келісіп,</w:t>
        <w:br/>
        <w:t>Тоқта) бек КӘРІПЖАНОВ</w:t>
        <w:br/>
        <w:t>тағаланың бергеп сексен жасына келіп, өмірбақи халқына еңбек</w:t>
        <w:br/>
        <w:t>еткен нағашымның 1 мамыр мерекесіне қарай көз жұмғанының</w:t>
        <w:br/>
        <w:t>өзінде бір үндестік бар ма деп толғанам. Иә, нағашым өте</w:t>
        <w:br/>
        <w:t>көрегенді, көңілді, әңгімешіл, қалжыңқой адам еді. Мен жиенімін</w:t>
        <w:br/>
        <w:t>ғой, нағашымның тағы бір ұлағаты, інім Өтепберген қайтыс</w:t>
        <w:br/>
        <w:t>болғанда, есеңгіреп жылап отырғапымда, телефопмеп көңіл ай-</w:t>
        <w:br/>
        <w:t>тып, нағашы жеңгем Қаншайым екеуі екі жактап менің берік бо-</w:t>
        <w:br/>
        <w:t>луымды, бауырымды ақырғы сапарға аттандыруымды ойлауды</w:t>
        <w:br/>
        <w:t>айтқан кезде есімді жинап алғапмын. Өйткені өмірі телефонмен</w:t>
        <w:br/>
        <w:t>де, былай да сөйлесіп көрмегенімнен шығар, есеңгіреген кезде</w:t>
        <w:br/>
        <w:t>ес болар осындай нағаптымның барына тәуба деген едім. Жыл</w:t>
        <w:br/>
        <w:t>жарымнан кейін өзі де аттанды ғой бақилыққа қайран да сүйікті</w:t>
        <w:br/>
        <w:t>асыл нағашым.</w:t>
        <w:br/>
        <w:t>Жатқан жерің торқа болсын! Әр қашанда остс сақталасың,</w:t>
        <w:br/>
        <w:t>нағашы!</w:t>
        <w:br/>
        <w:t>Жиенің - Төлеуғайша Ақыпбекқызы.</w:t>
        <w:br/>
        <w:t>СӨЗІ- АЗ, ІСІ- САЗ АҒА</w:t>
        <w:br/>
        <w:t>Дана халқымыздың «Тау алыстаған сайын биіктей береді» дегеп</w:t>
        <w:br/>
        <w:t>ақиқат бар ғой. Сол айтқандай, меніц коз алдымдағы, көңілімдегі</w:t>
        <w:br/>
        <w:t>Тоқтарбек ағамыздың тау тұлғасы да жылдар өткен сайын биіктей</w:t>
        <w:br/>
        <w:t>түсіп бара жатқандай.</w:t>
        <w:br/>
        <w:t>Біз алғаш танысқан кезде, ағамыз небары 37 жастағы жа-</w:t>
        <w:br/>
        <w:t>нып тұрған жігіт екен-ау.. Мен сол кезде жоғары оқу орнын</w:t>
        <w:br/>
        <w:t>жаңа бітірген жас маманмын. Шығыс Қазақстан облысында үш</w:t>
        <w:br/>
        <w:t>жыл жұмыс істеп келіп, Алматы облысының ауыл шаруашылық</w:t>
        <w:br/>
        <w:t>басқармасының төрағасы Ілияс Елемесұлы Көбенбаев ағаға кіріп</w:t>
        <w:br/>
        <w:t>едім, ол кісі Кеген ауданына жіберді. 1966 жылдың қаңтар айын-</w:t>
        <w:br/>
        <w:t>да Кегенге бардым. Ол кезде жас мамандарға пәтер беру, жағдай</w:t>
        <w:br/>
        <w:t>жасау мәселелері атқару комитеттерінің құзырында болатын.</w:t>
        <w:br/>
        <w:t>Сондықтан мен аудандық атқару комитетінің төрағасы Кәріпжанов</w:t>
        <w:br/>
        <w:t>Тоқтарбек ағаның қабылдауында болдым. Сол кездесуден кейінгі</w:t>
        <w:br/>
        <w:t>50 жылға жақын уақыттың ішінде ағаның жүрегінің жылылығы,</w:t>
        <w:br/>
        <w:t>жастарға деген қамқоршылығы, ниеті түзу; пейілі ақ екендігі менің</w:t>
        <w:br/>
        <w:t>сана сезімімде нығая түспесе, еш толастаған емес.</w:t>
        <w:br/>
        <w:t>Содан бергі өмірде Тоқаң халқымыздың, біртуар ұлдары Қонаев</w:t>
        <w:br/>
        <w:t>Д.А., Асқаров А. ағалардың үлкен сеніміне ие болып, талай жауап-</w:t>
      </w:r>
    </w:p>
    <w:p>
      <w:r>
        <w:t>ты қызметтер атқарды.</w:t>
        <w:br/>
        <w:t>Ағамыздың жүрген жері жеңіске, жеміске, өріске толы бол-</w:t>
        <w:br/>
        <w:t>ды. Ағаның іскерлігі, елге жақсылық жасасам деген азаматтығы,</w:t>
        <w:br/>
        <w:t>халықтың әлеуметтік жағдайын көп ойлауы үлкен табыстарға же-</w:t>
        <w:br/>
        <w:t>тектеді.</w:t>
        <w:br/>
        <w:t>Қазақ: «Құлқынның құлы болма, халқыңның ұлы бол» деген.</w:t>
        <w:br/>
        <w:t>Тоқтарбек ағаның өмірлік ұстанымы осы болды деп есептеймін.</w:t>
        <w:br/>
        <w:t>Сондыктан ол кісінің айналасында адал дос-жарандар жүрді. Ол</w:t>
        <w:br/>
        <w:t>айналасын руына қарап емес, іскерлігіне, адалдығыңа, адамгер-</w:t>
        <w:br/>
        <w:t>шілігіне қарап бағалайтын.</w:t>
        <w:br/>
        <w:t>Тоқтарбек аға қайтыс болардан бір-екі ай бұрын метті шақырып</w:t>
        <w:br/>
        <w:t>алып: “Мен апау-мынау болып кетсем, балам алыста жүр, қызым</w:t>
        <w:br/>
        <w:t>Астанада, ел-жұртты білесің, хабарлап, бас-көз боларсың” - деді.</w:t>
        <w:br/>
        <w:t>Мен тебіреніл кетіп: “Аға сіздің 80 жылдығыңыз келе жатыр, соны</w:t>
        <w:br/>
        <w:t>дүрілдетіп тойлаймыз, сізді ешқайда жібермейміз”, - дедім.</w:t>
        <w:br/>
        <w:t>Әттең аға сезген екен, 80 жасқа кішкене ғана жетпей, дүние</w:t>
        <w:br/>
        <w:t>салды. Ағаның жатқан жері жайлы, иманы қасында болсын.</w:t>
        <w:br/>
        <w:t>Құдайға шүкір, Рымтай мен Ғалияны Қаншайым жеңешем</w:t>
        <w:br/>
        <w:t>екеуі өздеріне сай тәрбиелеп, құрдастарының алдыңғы қатарына</w:t>
        <w:br/>
        <w:t>жеткізді. Айгерім, Арман, Айдос, Темірлан - немерелері, ағаның</w:t>
        <w:br/>
        <w:t>жолын қуалайтыны күмән келтірмейді.</w:t>
        <w:br/>
        <w:t>Тастан ТОКСЕЙІТОВ.</w:t>
        <w:br/>
        <w:t>ІСКЕР ДЕ БЕДЕЛДІ ЖАН БОЛАТЫН</w:t>
        <w:br/>
        <w:t>Бүгін бар, ертең жоқ мына тіршілікте жарық дүниеден кімдерді</w:t>
        <w:br/>
        <w:t>жоғалтпадық. Қазақ халқында: «Көзден кеткен, көңілден де кетеді»</w:t>
        <w:br/>
        <w:t>деген зілді сөз бар. Ашы айтылған інындық секілді. Өлдің, өштің</w:t>
        <w:br/>
        <w:t>дегендей ұмытылмайтын пенде болмас дей тұрсақ та, солардың</w:t>
        <w:br/>
        <w:t>арасында әріптестерімнің жүрегіне өшпестей із қалдырып, жа-</w:t>
        <w:br/>
        <w:t>дында жатталып қалатын ізгі жандардың жүріп өткен жолын еске</w:t>
        <w:br/>
        <w:t>түсірмей жүре алмайсың.</w:t>
        <w:br/>
        <w:t>Мен Тоқтарбек Кәріпжанұлын 1960 жылдардың басында</w:t>
        <w:br/>
        <w:t>Талдықорған облысының, Қапал аудандық партия комитетінің І-</w:t>
        <w:br/>
        <w:t>ші хатшысы, көп ұзамай осы облыстың Ақсу ауданының аудандық</w:t>
        <w:br/>
        <w:t>партия комитетінің І-хатшысы болғанын өзім көрмесем де, бас-</w:t>
        <w:br/>
        <w:t>палардан, радио хабарларынан, көгілдір экрандардан естіп, көріп,</w:t>
        <w:br/>
        <w:t>біліп, аупарткомның жас хатшыларының ішінде оның еңбегіне,</w:t>
        <w:br/>
        <w:t>. ЭЖЕИН-</w:t>
        <w:br/>
        <w:t>Тоқтарбек аға. Абайдың «Аттың сыны» деген өлеңін оқығанда көз</w:t>
        <w:br/>
        <w:t>алдыңда сол жақсы аттыц өзі тұрғандай пішіні келіп елестейтіні</w:t>
        <w:br/>
        <w:t>- жақсы атқа бітетін мүшелердің бірін қалдырмай жазғандықтан.</w:t>
        <w:br/>
        <w:t>Абай көп нәрсені білген, білген нәрселерін жазғанда “мынау</w:t>
        <w:br/>
        <w:t>халыққа түсінуге ауыр болар, мынаның сыпайышылыққа кем-</w:t>
        <w:br/>
        <w:t>шілігі болар” - деп тайсақтап, тартынбаған, хақихатты хақихат</w:t>
        <w:br/>
        <w:t>қалпында, тереңді терең қалыбында жазған.</w:t>
      </w:r>
    </w:p>
    <w:p>
      <w:r>
        <w:t>Хақихатты тануға, тереннен сөйлеуге бойына біткен зеректіктің</w:t>
        <w:br/>
        <w:t>үстіне Абай әр түрлі Еуропа білім иелерінің кітаптарын оқыған.</w:t>
        <w:br/>
        <w:t>Осылай Абай шығармаларына талдау жасап, Тоқтарбек аға</w:t>
        <w:br/>
        <w:t>менің шығарған өлеңдеріме сын-тпкірлерін айтты.</w:t>
        <w:br/>
        <w:t>Дарынды сөз сыны ақындықты керек қылғанмен, ақындығы</w:t>
        <w:br/>
        <w:t>жоқ, ақындықтан шыққан әдемі сөздерге үйір болған адамдар</w:t>
        <w:br/>
        <w:t>да жасауға болатын сын. Дарынды сөзді сынауға ақындық керек</w:t>
        <w:br/>
        <w:t>болғанымсн, акын емес адамның да қолынан келмейтін іс емес</w:t>
        <w:br/>
        <w:t>--деді Тоқтарбек аға менің өлеңдеріме сын берер алдында.</w:t>
        <w:br/>
        <w:t>Ақындығы шамалы адамның да жақсы ақындардың сөзін</w:t>
        <w:br/>
        <w:t>оқып, әдемілігінен әсер алып, үйреніп қалған, оқыған жай зейіні</w:t>
        <w:br/>
        <w:t>ашық адамдар да артық сынауы ықтимал. Ақын болмасам да,</w:t>
        <w:br/>
        <w:t>шығарған өлеңдеріңе өз сын-пікірімді айтайын - деді Тоқтарбек</w:t>
        <w:br/>
        <w:t>аға. - «Дәстүр сақтайық» деген өлеңіңде қазақ халқының тамаша</w:t>
        <w:br/>
        <w:t>дәстүрлерін, көркем, терең мағыналы тілін, қонақжайлылығын өте</w:t>
        <w:br/>
        <w:t>жақсы келтіргенсің.</w:t>
        <w:br/>
        <w:t>Алтын қазына әр дәстүрі халқымның,</w:t>
        <w:br/>
        <w:t>Ол айғағы, арта берер даңқының.</w:t>
        <w:br/>
        <w:t>Меймандостык, ақ ниеттік тән болған,</w:t>
        <w:br/>
        <w:t>Қазағымның ұлылығы салтының.</w:t>
        <w:br/>
        <w:t>Ал, Ұлы Отан соғысында құрбан болған капитан Мұхтар</w:t>
        <w:br/>
        <w:t>ағаңның зиратына Украинаға барып шығарған өлеңіңде патриоттық</w:t>
        <w:br/>
        <w:t>сезімдер, сұрапыл соғыс көріністерін, қалайша ерлікпен каза</w:t>
        <w:br/>
        <w:t>тапқанын сәтті бергенсің.</w:t>
        <w:br/>
        <w:t>Жеңіске жеткізді әділ халық ісі,</w:t>
        <w:br/>
        <w:t>Жойылды жауыздардың кара күші.</w:t>
        <w:br/>
        <w:t>Есінен адамзаттың ұмытылмас,</w:t>
        <w:br/>
        <w:t>Зұлымдық фашизмнің бұл қылмысы.</w:t>
        <w:br/>
        <w:t>НАҒАШЫ ТУРАЛЫ МӨЛТЕК СЫР</w:t>
        <w:br/>
        <w:t>Нағашым Тоқтарбек ағаны туған-туыстары, ағайындары ерек-</w:t>
        <w:br/>
        <w:t>ше құрметтеп, өз атын тура атамай, «Тоқан» деп атаушы еді.</w:t>
        <w:br/>
        <w:t>Қаншайым тәте екеуі ауылға келгенде біздер үшін кіші-гірім «гой»</w:t>
        <w:br/>
        <w:t>болатын. Ағаның сөйлегендегі үні, айтқан әңгімелері болмыс</w:t>
        <w:br/>
        <w:t>бітіміне сай, ерінбей, жалықпай бар ықыласықмен тыңдай бергің</w:t>
        <w:br/>
        <w:t>келетін.</w:t>
        <w:br/>
        <w:t>Жасынан қызмет істеп, ел басқарып, елмеп, ел өмірімен біте</w:t>
        <w:br/>
        <w:t>араласқан аға турашыл, шыншыл, адамгершілігі мол еді. Адамның</w:t>
        <w:br/>
        <w:t>кемшілігін бетіне сыпайы түрде мақал-мәтел, нақыл создерден</w:t>
        <w:br/>
        <w:t>мысал келтіре отыра, сол адамды ақ пен қараны, өтірік пен өсекті,</w:t>
        <w:br/>
        <w:t>бір-бірінен ажыратуға жетелеп, шындыққа көзін жеткізетін.</w:t>
        <w:br/>
        <w:t>«Қамыс отын емес, жалыны бар да шоғы жоқ. Өтірік сөз досым</w:t>
        <w:br/>
        <w:t>емес, айтқан жерде өзі жоқ»- деген сөз ағаның үстамдылығына</w:t>
        <w:br/>
        <w:t>айтылған сді. Өзі адал, шыншыл адам жалған сөзге, өтірікке жаны</w:t>
        <w:br/>
        <w:t>қас еді.</w:t>
        <w:br/>
        <w:t>Ағаның айтқандарынан</w:t>
        <w:br/>
        <w:t>Аға мектепті Қызылағаш ауылындағы біздің үйде тұрып</w:t>
      </w:r>
    </w:p>
    <w:p>
      <w:r>
        <w:t>оқыған. (Біздің үй дегенім - тәтесі Күлжік (Күлжамал), жез-</w:t>
        <w:br/>
        <w:t>десі - Әбдірахман). “Әкем Әбдірахман - бастауыш сыпыптың</w:t>
        <w:br/>
        <w:t>мұғалімі, шешем Күлжік - үй шаруасында, көп балалы ана.</w:t>
        <w:br/>
        <w:t>Сол кезде (ағаның айтуынша) ата-анамның үш баласы, әкемшің</w:t>
        <w:br/>
        <w:t>інілері - Байдрахман аға, Қабдырахман аға, қарындасы</w:t>
        <w:br/>
        <w:t>Күлжауар, шешемнің әпкесі Нәзила апаның үлкен ұлы</w:t>
        <w:br/>
        <w:t>Нұрмұхамбет (соғыстан оралмады) және аға тұрған екен. “Бір</w:t>
        <w:br/>
        <w:t>үйде 5 оқушымыз. Тәтем мен Әбекең бәрімізге бірдей жағдай</w:t>
        <w:br/>
        <w:t>жасап, қас-қабағымызға қарап, сабақ оқуымызға мүмкіндік жа-</w:t>
        <w:br/>
        <w:t>сайтын. Мол сабаққа ұзақ отырып дайындаламын. Тәтемнің</w:t>
        <w:br/>
        <w:t>Әбекеңе «Тоқан сабағыпа тыңғылықты дайындалады. Сөзі де,</w:t>
        <w:br/>
        <w:t>ойы да жаксы. Баяу сөйлеп отырып айтқан әңгімелері де дәмді.</w:t>
        <w:br/>
        <w:t>Үлкеп кісілердің сөйлеген сөздерін зер сала тыңдайды. Келеше-</w:t>
        <w:br/>
        <w:t>гінен үлкен үміт күтемін»,- деген сөздерін еститінмін. Ақырын</w:t>
        <w:br/>
        <w:t>ғапа басымнан сипап қоятын. Әпкелік, тәтелік қамқорлығы ғой.</w:t>
        <w:br/>
        <w:t>Тәтем ерекше жан еді. Өте сабырлы, салмақты, шаруасына да</w:t>
        <w:br/>
        <w:t>тыңғылықты еді”,- деп көзіне жас алды. Әпкесі мен жездесіне</w:t>
        <w:br/>
        <w:t>деген сағыныш жасы болар.</w:t>
        <w:br/>
        <w:t>«Жақсы адам нұр төгеді» дегендей ағамен жай дастарқан ба-</w:t>
        <w:br/>
        <w:t>сында отырып әңгімелескеннің өзі біз үшін ғанибет еді. Нағашым</w:t>
        <w:br/>
        <w:t>біздер жиендері үшін дана да дара еді.</w:t>
        <w:br/>
        <w:t>Аға жасынан зерек, алғыр, естігенін, көргенін адам санасына,</w:t>
        <w:br/>
        <w:t>зердесіне жеткізе айтатын, сөзге шебер адам ғой. Бір әңгімесінде:</w:t>
        <w:br/>
        <w:t>Көшкентал ауылында тұрған атам Естібай (әкемнің әкесі) аудан</w:t>
        <w:br/>
        <w:t>орталығы Қапалға үй салу үшін аудандык қаржы бөлімінен ссу-</w:t>
        <w:br/>
        <w:t>да алуға барады. Сол күні жұмысы бітпей нағашымыз Шүрекбаев</w:t>
        <w:br/>
        <w:t>Ссйдахмет ағаның үйіне барып қонады. Ол кезде Қапалда жағатын</w:t>
        <w:br/>
        <w:t>отын - торф. Көмірдей қызуы қайда? Кешкі астан кейін құдасына</w:t>
        <w:br/>
        <w:t>қонақ үйге төсек салып, өздері от жаққан үйге орналасқан екен.</w:t>
        <w:br/>
        <w:t>Ата түнде үй салқын болғандықтан тоңған болу керек. Қонақ</w:t>
        <w:br/>
        <w:t>қойдан жуас, ештеңе демей, таңғы астан кейіп рақметін айтып кет-</w:t>
        <w:br/>
        <w:t>келі жатқанда, құдасы: «Құда, жұмысыңыз бітпесе, кешке келіп</w:t>
        <w:br/>
        <w:t>қоныңыз. Үй осы»,- дейді. Іле-шала ата: «Көрсеткен сыйыңызға</w:t>
        <w:br/>
        <w:t>ракмет. Алда-жалда жұмысым бітпей қалса, сұлу үйлеріңе өздеріңіз</w:t>
        <w:br/>
        <w:t>жатыңыздар, жаман үйлеріңе мен жатайын»,- деп қош айтысып,</w:t>
        <w:br/>
        <w:t>шығып кеткен екең. Сөз тапқанға қолқа жоқ. Әр сөз өз орнында</w:t>
        <w:br/>
        <w:t>айтылған.</w:t>
        <w:br/>
        <w:t>Менің әкем Әбдірахман -- бастауыш сыныптың мұғалімі.</w:t>
        <w:br/>
        <w:t>Көшкентал аулының бөлімшесі Көлтабанда мектеп меңгерушісі</w:t>
        <w:br/>
        <w:t>болып қызмет етті. Менің жасым 3-4-те болу керек. Былдырлап</w:t>
        <w:br/>
        <w:t>сөйлеген сөзіме қызыға ма екен, мені көбірек сөйлететін болу</w:t>
        <w:br/>
        <w:t>керек. Аға мен тәте Көлтабанға келгенде: «Осы Көлтабанда кім</w:t>
        <w:br/>
        <w:t>сұлу?» десе, ілс-шала «Папам сұлу, сонан кейін мен сұлу» дей-</w:t>
        <w:br/>
        <w:t>ді скенмін. «Осы сөзді жиі айтамын. Аға осы сөзді өзіңіз шығар</w:t>
        <w:br/>
        <w:t>үйреткен» десем, ақырын мырс етіп күліп қоятын. Қаншайым</w:t>
        <w:br/>
        <w:t>тәтеме көп ракмст. Әлі күнге дейін «Сұлу қыз» деп отырады, сол</w:t>
        <w:br/>
        <w:t>сөзге лайық болмасам да.</w:t>
        <w:br/>
        <w:t>Тәте, ағаның жасамаған жасын сіз жасап, балаларыңыздың,</w:t>
        <w:br/>
        <w:t>немсрелеріңіздің қызығын көріңіз.</w:t>
        <w:br/>
        <w:t>Естібай ата Көшкентал ауылында тұрған. Үлкен нсмерс-</w:t>
        <w:br/>
        <w:t>сі - Кеңес, 7-сыныптан кейін колхозда бригадир болып істеді.</w:t>
        <w:br/>
        <w:t>Тоқтарбек ағаның туған жиені, атаның кенже баласы ретінде</w:t>
        <w:br/>
        <w:t>әскендіктен, атаның көңіліне қарап, тікелей сұрауға батпай:</w:t>
      </w:r>
    </w:p>
    <w:p>
      <w:r>
        <w:t>- Құда, бригадир балаңыздың жағдайы қалай? Жұмысын істеп</w:t>
        <w:br/>
        <w:t>жүр ме?-- деп сұрайды.</w:t>
        <w:br/>
        <w:t>Тоқтарбек КӘРІПЖАНОВ</w:t>
        <w:br/>
        <w:t>жалғастырды. - Шешен, әділ сөздің қызметі адамның жүрегін би-</w:t>
        <w:br/>
        <w:t>леп, жүйесін босату, ол әрине мәселені дұрыс дәлелдеп, сипаттап,</w:t>
        <w:br/>
        <w:t>мәністеп болғаннан кейін келеді. Өйткені әр пікірді дұрыс баяндап,</w:t>
        <w:br/>
        <w:t>түсіндіріп, дәлдеп, сипаттап ақыл жағы қанағаттанғаннан кейін</w:t>
        <w:br/>
        <w:t>жүрек жағына әсер ету жеңіл болады.</w:t>
        <w:br/>
        <w:t>Әкеңіз әз заманында халыққа би қызметін аткарғанда осы</w:t>
        <w:br/>
        <w:t>сынақтардың барлығына ие болған адам, - деп Тоқтарбек аға</w:t>
        <w:br/>
        <w:t>әңгімесін тоқтатты.</w:t>
        <w:br/>
        <w:t>Тоқтарбек ағаның баласы Рымтай жұбайы Сәулемен Венг-</w:t>
        <w:br/>
        <w:t>риядан институт бітіріп келгенде тағы да ағапың үйішде қонақта</w:t>
        <w:br/>
        <w:t>болдым. Сәуле менің жиенім, әкесі Раптид марқұм теміржол сала-</w:t>
        <w:br/>
        <w:t>сында коп жыл қызмет еткен, генерал-лейтенант, Сол оқу бігіріп</w:t>
        <w:br/>
        <w:t>келген қуаныш дастарқанда мен домбырамен өзім шығарған</w:t>
        <w:br/>
        <w:t>бірқатар өлеңдерімді айттым. Оның ішінде «Өмір жолы», «Дәстүр</w:t>
        <w:br/>
        <w:t>сақтайық», «Майданда қаза болған Мұхтар ағама» тағы баска</w:t>
        <w:br/>
        <w:t>өлеңдерімді өзім шығарған әнімен орындадым. Өлеңдерімді өте</w:t>
        <w:br/>
        <w:t>ынталықпен тыңдап болған сон, Тоқтарбск ағай өз пікірін айт-</w:t>
        <w:br/>
        <w:t>ты. Тоқтарбек аға қазақ, орыс, басқа ұлттардың оның ішінде</w:t>
        <w:br/>
        <w:t>көбінесе ерекше Абай шығармаларын, өлеңдерін көп оқыған екен.</w:t>
        <w:br/>
        <w:t>Өзінің сөзін Абайдан бастады. “Қазақтың бас ақыны Абай, - деді.</w:t>
        <w:br/>
        <w:t>- Онан асққан бұрынғы-соңғы заманда қазақ баласында біз білетін</w:t>
        <w:br/>
        <w:t>ақын болған жоқ. Абай сөзі заманындағы ақыпдардың сөзінен</w:t>
        <w:br/>
        <w:t>окшау, олардың сөзінен үздік артық. Қай жерде ақындар жайы-</w:t>
        <w:br/>
        <w:t>нан, я ақындардың сөздері жайынан әңгіме болса, Абайдың сөзін</w:t>
        <w:br/>
        <w:t>мақтамайтын адам болмайды,- деді.</w:t>
        <w:br/>
        <w:t>«Өлеңге әркімнің-ақ бар таласы,</w:t>
        <w:br/>
        <w:t>Сонда да солардың бар таңдамасы.</w:t>
        <w:br/>
        <w:t>Іші алтын, сырты күміс, сөз жақсысын,</w:t>
        <w:br/>
        <w:t>Қазақтың келістірер қай баласы».</w:t>
        <w:br/>
        <w:t>Абай жазған бұл өлеңде жақсы өлеңнің сипаттары да, қазак</w:t>
        <w:br/>
        <w:t>ақындары мен тыпддаушылардың жоғарыда айтылған асыл сөзді</w:t>
        <w:br/>
        <w:t>танымайтын надандықтары да айтылып, аз да болса мағлұмат</w:t>
        <w:br/>
        <w:t>берілген. Сөйтіп, асыл сөздің сипагтарын білу жалғыз ақындарға</w:t>
        <w:br/>
        <w:t>емес, әр адамға керек,- деді.</w:t>
        <w:br/>
        <w:t>- Абай сөздің ажарына қарамай, сыпайылығына қарамай, әр</w:t>
        <w:br/>
        <w:t>нәрсенің бар қалыбын сол қалыбынша дұрыс айтуды сүйген,- деді</w:t>
        <w:br/>
        <w:t>Тау тұлғалы азамат Тоқтарбек аға Кәріпжанов 1978-1985 жыл-</w:t>
        <w:br/>
        <w:t>дар аралығында Алматы облыстық жоспарлау комиссиясының</w:t>
        <w:br/>
        <w:t>торағасы, облыстық аткару комитеті тәрағасының орынбасары</w:t>
        <w:br/>
        <w:t>қызметін атқарды. Сол жылдары асыл ағамыздың қарамағында мен</w:t>
        <w:br/>
        <w:t>дс қызмет істеп, тәлім-тәрбие көріп, көптеген ұлағатты дүниелерді</w:t>
        <w:br/>
        <w:t>көңіліме түйген едім. Енді міне, бүгін сәті түсіп, асыл ағамыз тура-</w:t>
        <w:br/>
        <w:t>лы естеліктер жазылып жатқанда, осынау ұлағатты дүниеден шет</w:t>
        <w:br/>
        <w:t>қалғанды азаматтық арыма сыймайды деп санаймын. Сондықтан</w:t>
        <w:br/>
        <w:t>жер шарының шығыс бөлігіндегі ең биік шың Хантәңіріндей асқақ</w:t>
      </w:r>
    </w:p>
    <w:p>
      <w:r>
        <w:t>ағамызбен бес-алты жыл қызметтес болғанымды мақтан тұта огы-</w:t>
        <w:br/>
        <w:t>рып, осы жолдарды ақ қағаз бетінс түсірдім.</w:t>
        <w:br/>
        <w:t>Шыпы керек, теңіз деңгейінен 3000 метр биіктікте орналасқан</w:t>
        <w:br/>
        <w:t>кереге таулы Кеген өңірі ғажап өлке ғой. Осынау өскелең өңірдің</w:t>
        <w:br/>
        <w:t>өрі де, гөрі де болып саналатын қасиетті Қарқара жайлауында 3000</w:t>
        <w:br/>
        <w:t>түрлі шөп! өссе, соның тұп-тура 100 түрі дәндік шөптер екен. Оны</w:t>
        <w:br/>
        <w:t>қазақтың тұңғыш этнограф ғалымы Шоқан Углиханов жазып кет-</w:t>
        <w:br/>
        <w:t>кен. Асылы, адам баласы төл табиғатына тартып өссді десек, біздің</w:t>
        <w:br/>
        <w:t>бүгінгі әңгімемізге арқау болып! отырған Тоқтарбек аға кезінде</w:t>
        <w:br/>
        <w:t>қазіргі Райымбек ауданында еңбек еткендіктен, сол өңірдің төл</w:t>
        <w:br/>
        <w:t>табиғатынан бір-екі мағлұматты келтірген едім. Ол заңды да. Се-</w:t>
        <w:br/>
        <w:t>бебі, сол жерде еңбек еткенде сол елдің, сол жердің жақсысын асы-</w:t>
        <w:br/>
        <w:t>рып, тек жақсылықпен жақсылыққа ұмтылып, ұлағатты істердің</w:t>
        <w:br/>
        <w:t>жаршысы бола білгені үшін халық Тоқтарбек Кәріпжановқа дән</w:t>
        <w:br/>
        <w:t>риза. Сол ақжарма тілектерін кезінде ағамызбен қызметтес болып,</w:t>
        <w:br/>
        <w:t>бүгінде зейнеткерлік жасқа жеткен аталарамыз бен аналарымыз</w:t>
        <w:br/>
        <w:t>бізді көрген сайын айтатыны ақикат. Бұдан түйетін ой - Тоқтарбек</w:t>
        <w:br/>
        <w:t>ағамыз оз заманында халықтың алғысына бөленіп, қуаныштарын</w:t>
        <w:br/>
        <w:t>бөлісін, көбейтіп, тек жақсы қырынан ғана танылып, елдің</w:t>
        <w:br/>
        <w:t>көңілінің түкпірінде қалғандығы болып отыр. Сөз реті келгенде біз</w:t>
        <w:br/>
        <w:t>де асыл ағамыз жайлы ак еділ арманнан туған ақжарма тілегімізді</w:t>
        <w:br/>
        <w:t>ағытканды жөн көрдік.</w:t>
        <w:br/>
        <w:t>Сайлаубай МОЛДАҚҰЛОВ.</w:t>
        <w:br/>
        <w:t>арбек КӘРІПЖАНОВ</w:t>
        <w:br/>
        <w:t>іскерлігіне, білімділігіне қызықтым. Сол кезде ауылдан шыққан</w:t>
        <w:br/>
        <w:t>жастар мен комсомолдардың бастамасы колхоз, совхозға барып</w:t>
        <w:br/>
        <w:t>комсомол жастар бригадасын кұрып, ел экопомикасын арттыруға</w:t>
        <w:br/>
        <w:t>белсенді қатысуға шақырған жастардың үндеуі ірі науқан ретіп-</w:t>
        <w:br/>
        <w:t>де қабылданып, іске асырылып жаткан кез болатын. Сол кездегі</w:t>
        <w:br/>
        <w:t>- Талдыкорғандық Байбатшановтардың жанұясының, Семейлік,</w:t>
        <w:br/>
        <w:t>Шұбартаулық жас комсомол жастардың қой шаруашылығын</w:t>
        <w:br/>
        <w:t>өркендетуге тілек білдірген бастамалары қарқын ала бастаған,</w:t>
        <w:br/>
        <w:t>қолдау тапқан шақ еді. Бұл бастама мен өзім делегат болып</w:t>
        <w:br/>
        <w:t>қатынасқан Қазақстап Коммунистік партиясының ХІ сьезінде</w:t>
        <w:br/>
        <w:t>қолдау тауып, «Қазақстанда мал шаруашылығына екпінді май-</w:t>
        <w:br/>
        <w:t>дан» деген ұран көтерілді. Осындай ұлы істің басында партия</w:t>
        <w:br/>
        <w:t>басшылығында Тоқаң сияқты іскер басшылардың орпы ерекше</w:t>
        <w:br/>
        <w:t>болды. Тоқтарбек Кәріпжанұлының еңбегі де ұлы бастаманы іл-</w:t>
        <w:br/>
        <w:t>гері жылжытушы ретінде саналы адамды қызықтырмай қойған</w:t>
        <w:br/>
        <w:t>жоқ.</w:t>
        <w:br/>
        <w:t>Елімізде сан алуап өзгерістер болып, коммунистік партиянын</w:t>
        <w:br/>
        <w:t>ісін, беделін, авангардтық рөлін төмендетіп жіберген жағдайда</w:t>
        <w:br/>
        <w:t>Тоқаң сияқты партияның іскер басшылары өздерін таныта білді.</w:t>
        <w:br/>
        <w:t>Табиғаты аса таза, жаратылысында тектілік бар, рухани-адам-</w:t>
        <w:br/>
        <w:t>гершілік қасиеті мол, кісілігі кең жандардың бірі - Тоқтарбек</w:t>
        <w:br/>
        <w:t>Кәріпжанұлы деп айтар едім. Мен қызметтес болған жеті</w:t>
        <w:br/>
        <w:t>аупарткомның бірінші хатшыларының ішінен Тоқаңның істеген</w:t>
        <w:br/>
        <w:t>ісі естен кетпейді. Тоқаңның өзі де, сөзі де өткір, ожет, жедел</w:t>
        <w:br/>
        <w:t>қимылдың, шұғыл шешімнің адамы еді. Бос белбеу, бейқадамдыққа</w:t>
        <w:br/>
        <w:t>шыдамайтын, құрғақ уәдеге төзбейтін, өзіне де, өзгеге де қатаң та-</w:t>
        <w:br/>
        <w:t>лап қоя білетін басшының бірі болатын.</w:t>
        <w:br/>
        <w:t>Тоқаң біздің елге 1965 жылы Кеген мен Нарынқол ауданы</w:t>
        <w:br/>
        <w:t>бірігіп Кеген ауданы болып тұрғанда, Кеген аудандық Советінің</w:t>
        <w:br/>
        <w:t>төрағасы болып келді. 1966 жылдың басында аудан екі аудан бо-</w:t>
      </w:r>
    </w:p>
    <w:p>
      <w:r>
        <w:t>лып қайта болінген кезде, Нарынкол ауданының коммунистері</w:t>
        <w:br/>
        <w:t>Тоқаңды аудандық партия комитетінің бірінші хатшысы етіп біра-</w:t>
        <w:br/>
        <w:t>уыздан сайлады. Мен ол кезде Нарынқол аудапының Н.К.Крупская</w:t>
        <w:br/>
        <w:t>атындағы колхозына басқарма төрағасы болып сайланған болатын-</w:t>
        <w:br/>
        <w:t>мың. Бұрын сол колхозда колхоз басқармасы төрағасының бірінілі</w:t>
        <w:br/>
        <w:t>орынбасары, бас зоотехник болып қызмет аткарғам.</w:t>
        <w:br/>
        <w:t>Аудан бөлінген кезде аудан экономикасы төмендеп,</w:t>
        <w:br/>
        <w:t>шаруашылық мекемелердің әлсіреген кезі еді. Аудап басшылары,</w:t>
        <w:br/>
        <w:t>сондықтан шығар. Шындығыңда ол қашанғысындай денсаулығы</w:t>
        <w:br/>
        <w:t>туралы бізге сыр аша бермейтін.</w:t>
        <w:br/>
        <w:t>Айта берсек, Төкеңнің қыры көп қой. Бергенінен беретіні көп</w:t>
        <w:br/>
        <w:t>еді. Өзін жақсы көруші едім, ұдайы тілектес болып жүруші едім.</w:t>
        <w:br/>
        <w:t>Жаны да, тәні де сұлу азамат еді.</w:t>
        <w:br/>
        <w:t>Жарықтық Текең 79 жасында қайтыс болды. Топырақ салып</w:t>
        <w:br/>
        <w:t>қайттым. Жаны - жайлау, жүрегінен шуақ пен мейірім төгіліп</w:t>
        <w:br/>
        <w:t>тұрғандай ақырғы рет көргенімде.</w:t>
        <w:br/>
        <w:t>Тоқтарбек Кәріпжанов - бұл есім оны білетіндерге және</w:t>
        <w:br/>
        <w:t>бағалайтындарға, отбасы, ағайын-туысы немесе тіршілікте аралас-</w:t>
        <w:br/>
        <w:t>құралас болған жора-жолдастары мен қызмет жолында тізе қосқан</w:t>
        <w:br/>
        <w:t>маңдай тер токкен әріптестеріне ғана емес, барша қазақ халқы үшін</w:t>
        <w:br/>
        <w:t>қадірлі. Кәріпжановтар отбасы туралы әңгіме қозғала қалғанда, ең</w:t>
        <w:br/>
        <w:t>әуелі Тоқтарбек аға есімі ауызға алынатындығы заңдылық. Өз ба-</w:t>
        <w:br/>
        <w:t>сым Төкеңді ешқашан ұмытпаймын, ол халықтың жүрегінде мәңгі</w:t>
        <w:br/>
        <w:t>жасайды деп білемін.</w:t>
        <w:br/>
        <w:t>Мұхаррам,</w:t>
        <w:br/>
        <w:t>профессор,</w:t>
        <w:br/>
        <w:t>экономика ғылымдарының кандидаты.</w:t>
        <w:br/>
        <w:t>2010 ж.</w:t>
        <w:br/>
        <w:t>РАХМЕТТЕН БАСҚА АЙТАРЫМ ЖОҚ</w:t>
        <w:br/>
        <w:t>Әділ, шыншыл, тура айтатын адам әрқашанда халқына сый-</w:t>
        <w:br/>
        <w:t>пы емес пе. Менің Тоқтарбек ағам да сондай адам. Дүниеге сын</w:t>
        <w:br/>
        <w:t>көзбен қарап, айтылған сөзді, ойлаған ойды әрдайым іске асыру</w:t>
        <w:br/>
        <w:t>керек деп отыратын. Әрдайым біздің ісімізге сын көзбен қарап, өз</w:t>
        <w:br/>
        <w:t>ақыл-кеңесін беретін. 2</w:t>
        <w:br/>
        <w:t>Тоқтарбек ағаның үлкен әкесімен менің әкем Шұрекбай ата-</w:t>
        <w:br/>
        <w:t>дан тараған. Әкемнің аты -- Есжан. Біздін әкелеріміздің және</w:t>
        <w:br/>
        <w:t>өзіміздің туып-өскен жеріміз Алматы облысы, Ақсу ауданындағы</w:t>
        <w:br/>
        <w:t>Қызылағаш ауылы. ) )</w:t>
        <w:br/>
        <w:t>Менің әкем Есжан- шежірешіл және ағаш, темір шебері, Есжан</w:t>
        <w:br/>
        <w:t>Шойбек атанған би болған адам. Әксмнің (аман қалған балалары)</w:t>
        <w:br/>
        <w:t>3 қызы мең ұлы - Тұрарбек болған. Ұлы 1925 жылы туылған, 1943</w:t>
        <w:br/>
        <w:t>жылы соғысқа кетіп, содан қайтып оралмаған. Осы қайғыларды</w:t>
        <w:br/>
        <w:t>көтере алмай әкем 1953 жылы қайтыс болған. Мен ол кезде 12</w:t>
        <w:br/>
        <w:t>жаста едім. Соғыстан кейінгі кез, әкемді туыстары Жәмәли ата,</w:t>
      </w:r>
    </w:p>
    <w:p>
      <w:r>
        <w:t>бек КӘРІПЖАНОВ</w:t>
        <w:br/>
        <w:t>Ескендір Тынышбаевқа (Мұхаметжан Тынышбаевтың баласы)</w:t>
        <w:br/>
        <w:t>міндеттелген екен.</w:t>
        <w:br/>
        <w:t>Киноға түсірудің жоспары бекітіліп, жұмыс басталып, орта</w:t>
        <w:br/>
        <w:t>шеніне келген кезде қазақтың арқар меринос қойының шығу тари-</w:t>
        <w:br/>
        <w:t>хы туралы эпизод қосу керек болды. Ол үшін биік таулы аймаққа</w:t>
        <w:br/>
        <w:t>аңшылар мен жабайы аркарды тарту керек болды. Ол оңай шаруа</w:t>
        <w:br/>
        <w:t>емес. Тек тікұшақ қажет. Біздің қолдан келмейді. Шекараға байла-</w:t>
        <w:br/>
        <w:t>нысты таулы аймақтарға тікұшақ ұшырмайды, тек Жоғарғы әскери</w:t>
        <w:br/>
        <w:t>басшылар ерекше жағдайға байланысты жергілікті округ арқылы</w:t>
        <w:br/>
        <w:t>ұшуға рұқсат етеді.</w:t>
        <w:br/>
        <w:t>Неістеу керек? А қылдасып аудандық партия комитетініц бірін-</w:t>
        <w:br/>
        <w:t>ші хатшысы Кәріпжановтан көмек сұрау керек болды. Киноопе-</w:t>
        <w:br/>
        <w:t>ратор Е.Тынышбаев Тоқаңды жақсы таниды скен. Тоқаңа келіп</w:t>
        <w:br/>
        <w:t>жағдайды айтып, көмек сұрадық. Тоқаң барлық шекаралармен</w:t>
        <w:br/>
        <w:t>сөйлесіп, 2 сағаттың ішінде ісіміз оңға басып, тікұшақ келетін бол-</w:t>
        <w:br/>
        <w:t>ды. Оңайлықпен шешіле қоймайтын мәселе Тоқаңның беделінің,</w:t>
        <w:br/>
        <w:t>іскерлігінің, ақыл-ойының, парасаттылығының арқасында толық</w:t>
        <w:br/>
        <w:t>шешілген еді. Бұл 1966 жылдың тамыз айы болатын. Тікүшақ</w:t>
        <w:br/>
        <w:t>ұшып келді. Екі сағаттың ішінде барлық алға қайған жоспарымыз</w:t>
        <w:br/>
        <w:t>ешбір кедергісіз Аллаһ тағала жар болып, жақсы аяқталып еді.</w:t>
        <w:br/>
        <w:t>Тоқаң біздің Нарынкол ауданында да, облысқа келгеннен кейін</w:t>
        <w:br/>
        <w:t>де айтып таусылмайтын іс тындырды. Ең бастысы халықтың</w:t>
        <w:br/>
        <w:t>тұрмыс-тіршілігі, әл-ауқаты, ауданның өркендеуі, мәдени ірі</w:t>
        <w:br/>
        <w:t>құрылыстар жасау оны жоспарлау, т.б. көптеген жақсы істерге</w:t>
        <w:br/>
        <w:t>ұйытқы бола білді.</w:t>
        <w:br/>
        <w:t>Тоқаңмен сыйластығымыз әрқашанда әсерлі болды.</w:t>
        <w:br/>
        <w:t>Нарынқол ауданы бұрын даартта қалған аудан облыстаалдыңғы</w:t>
        <w:br/>
        <w:t>қатарға шықты.</w:t>
        <w:br/>
        <w:t>Рауан АРИПОВ,</w:t>
        <w:br/>
        <w:t>Биология ғылымдарының кандидаты,</w:t>
        <w:br/>
        <w:t>қоғам, мемлекет қайраткері,</w:t>
        <w:br/>
        <w:t>дербес зейнеткер (ерекше еңбегі үшін),</w:t>
        <w:br/>
        <w:t>Райымбек ауданының құрметті азаматы.</w:t>
        <w:br/>
        <w:t>НАГАШЫМ ЕДІ</w:t>
        <w:br/>
        <w:t>Сонау бала козімде, әсіресе ес кіріп, етек жапқан кезімнен</w:t>
        <w:br/>
        <w:t>әкем мен шешемнің бір ерекше әбігергс түскендері мәңгі есте</w:t>
        <w:br/>
        <w:t>сақталып қалған. Сол кезден әр жанұяда ерекше бір жақсы көретін</w:t>
        <w:br/>
        <w:t>туыстарының болагыны. ол туысты сен де жақсы көріп, ерекше бір</w:t>
        <w:br/>
        <w:t>тұлға тұтып өсетінің белгілі ғай. Сондай тұлғалар - Нағашылар!</w:t>
        <w:br/>
        <w:t>Иә, менің нағашыларым, яғни шешемнің бауырлары: олар 1962</w:t>
        <w:br/>
        <w:t>жылы қайтыс болған Смағұлов Рақымжан - анамның туған інісі,</w:t>
        <w:br/>
        <w:t>сіңлісі Күлжік Жомолиқызы және Кәріпжапов Тоқтарбек. Мен</w:t>
        <w:br/>
        <w:t>білетіт осы нағашыларымның әрқайсысының орны бір бөлек,</w:t>
        <w:br/>
        <w:t>ерекше бір жылылық, жакындық бар еді. Осы кісілер менің ше-</w:t>
        <w:br/>
        <w:t>шемді «Нонә» деуші еді. «Новә» деп келген кезде үндерінде өте бір</w:t>
        <w:br/>
        <w:t>әуездік, еркелік, ізеттілік, атушылық болушы еді. Өйткені шешем</w:t>
        <w:br/>
        <w:t>Нәозила -- 13 құрсақ көтеріп, тұңғышын соғысқа беріп, қалғандары</w:t>
      </w:r>
    </w:p>
    <w:p>
      <w:r>
        <w:t>болса кезінде шетінеп, тірі калғандары інім, мен, әпкем еді де,</w:t>
        <w:br/>
        <w:t>шалы -- әкем көзі көрмей қалған мүгедек еді. Өз пайымдауым-</w:t>
        <w:br/>
        <w:t>ша, эпкелерін аяйтындай көрінетін. Әлгі, әбігерге түскендері осы</w:t>
        <w:br/>
        <w:t>бауырлары әр уақытта келіп, сәлем беріп кететіндері ғой баяғы.</w:t>
        <w:br/>
        <w:t>Әкемнің қуанышы бір бөлек, кәдімгідей қауқылдап, балдыздары-</w:t>
        <w:br/>
        <w:t>мен қалжыңдасып қалушы еді. Ал, апамның --«жарығым», «қоңыр</w:t>
        <w:br/>
        <w:t>қозым», Тоқтарбек ағаны «шегір көзім», «бұйра басым» деп елжі-</w:t>
        <w:br/>
        <w:t>регенін көріп өстім. Сөйтсем, нағашым Кәріпжанов Тоқтарбек ел</w:t>
        <w:br/>
        <w:t>ағасы, сол кездегі ауданымыздың бірінші хатшысы екен де, ісса-</w:t>
        <w:br/>
        <w:t>пармен ауылға келгенде бір 10-15 минутқа келіп кетеді екен ғой.</w:t>
        <w:br/>
        <w:t>Ол кісі кеткен кезде көрші-көлендер келіп, көзайымдап жатады</w:t>
        <w:br/>
        <w:t>әкеп ғой. Сондағы әке-шешемнің мәртебелері өсіп, көңіл-күйлері</w:t>
        <w:br/>
        <w:t>өте жоғары болып жүретін. Есейе келе нағашымның еңбек жолы</w:t>
        <w:br/>
        <w:t>өте жоғары, әмірінің барлық қасиетін халық үшін жіберген абзал</w:t>
        <w:br/>
        <w:t>азамат екеніне көзім жетті.</w:t>
        <w:br/>
        <w:t>Нағашымды пір тұттым, өте сирек көріп тұрсам да - ол</w:t>
        <w:br/>
        <w:t>кісінің сұңғыла, тұңғиық шежіреші екеніне көзім жетті, Есімде</w:t>
        <w:br/>
        <w:t>бір қалғаны екі-үш балалы болған кезімде, анаммен еріп осы</w:t>
        <w:br/>
        <w:t>Алматыдағы үйіне келгенімде, менің барған жерімнің барлығын,</w:t>
        <w:br/>
        <w:t>тіпті рулы елін түгел білетінін, әрқайсысының аты-жөнін, қандай</w:t>
        <w:br/>
        <w:t>жандар екенін білгеніне таң қалғанмын. Көпті көрген ғұлама</w:t>
        <w:br/>
        <w:t>жан. Нағашымның жан-жарын сыйлауы, құрметтеуі, балаларына</w:t>
        <w:br/>
        <w:t>деген әкепік махаббаты, туысқа деген ілтипаты ерекше еді. Аллаһ</w:t>
        <w:br/>
        <w:t>тәжікелескенін көрген емеспін, тіпті Тәкеннен ондай жат мінез</w:t>
        <w:br/>
        <w:t>шығады деп те ойламаймын.</w:t>
        <w:br/>
        <w:t>Өмір болған соң жұмыс барысында, не болмаса басқа да әртүрлі</w:t>
        <w:br/>
        <w:t>жағдайларға байланысты туындайтын әртүрлі келеңсіздіктерге де</w:t>
        <w:br/>
        <w:t>мойымайтын. Олқоғамдаболып жатқанадамтүсінбейтін мәсел елер</w:t>
        <w:br/>
        <w:t>мен сұрақтарға өзінше жауап іздейтін де, оны таппаса көпке дейін</w:t>
        <w:br/>
        <w:t>солардың төңірегінде терең ой кешін жүретін. Мен сезімтал ағаға</w:t>
        <w:br/>
        <w:t>өмірде кездесетін кейбір пенделік күйбең нәрселердің қатты</w:t>
        <w:br/>
        <w:t>әсер стетінін шерткен сырларынан аңғарып калатынмын. Бастан</w:t>
        <w:br/>
        <w:t>өткен сол бір қиын кезеңдер оның жүйкесіне, жүрсгіне әсер еткен</w:t>
        <w:br/>
        <w:t>шығар.</w:t>
        <w:br/>
        <w:t>Тоқтарбек ағамен болған кездесудегі әңгіме-сұқбат</w:t>
        <w:br/>
        <w:t>Тоқтарбек ағамен мен 30 жылдан артык араластым. Ол кісі өте</w:t>
        <w:br/>
        <w:t>дарынды, сөзді шетен сөйлейтін кісі еді. Бірде жаз айында ағаның</w:t>
        <w:br/>
        <w:t>Үйінде қонақта болғанымда мен өзімнің маркұм Ғабділуаһап әкем</w:t>
        <w:br/>
        <w:t>жөнінде әңгіме еттім. Әкем балуан болған, Омбынын циркінде</w:t>
        <w:br/>
        <w:t>күрескенде талай жүллелі орын алған. Әкем би болған, қандай ел</w:t>
        <w:br/>
        <w:t>арасындағы жер жөнінде, тағы да басқа дауларды әділетті шеш-</w:t>
        <w:br/>
        <w:t>кен. Мен ол кісінің бірқатар дауларды талқылап, шешкең кездерін-</w:t>
        <w:br/>
        <w:t>дегі әңгімелерін Тоқтарбек ағаға айттым. Әкем мәселені дұрыс</w:t>
        <w:br/>
        <w:t>шешу мақсатына қарай інешен, тапқырлық сөзбен дарындылығын</w:t>
        <w:br/>
        <w:t>көрссткен. Әкейдің создеріп, шешкен мәселелерін Тоқтарбек ағай</w:t>
        <w:br/>
        <w:t>мұқият тыңдап алып, өзінің әкеме деген сын-пікірін былай айт-</w:t>
        <w:br/>
        <w:t>ты. «Сын»-- деп адам ісінен шыққан нәрсені тексеріп баға беруді</w:t>
        <w:br/>
        <w:t>айтамыз, - деп сөзін бастады Тоқтарбек аға. - Сынға салуға бо-</w:t>
        <w:br/>
        <w:t>лады - ғылымнан шыққан нәрсені де, өнерден шыққан нәрсені</w:t>
        <w:br/>
        <w:t>де, кәсіптен өнген нәрсені де, қоғамшылықпен кұралған нәрсені</w:t>
        <w:br/>
        <w:t>де. Адамның қай ісінен шыққан нәрсе болса да, сынға салудағы</w:t>
        <w:br/>
        <w:t>мақсат -- жақсы, жамандығын ашу, мән-мағынасын анық таныту, -</w:t>
        <w:br/>
        <w:t>деді. -- Дарынды сөзді сынау үшін білім керек. Әкеңіздің дарынды</w:t>
        <w:br/>
        <w:t>сөзі қай жағынан сыналмақ деген мәселеге келсек, оның жөнін да-</w:t>
        <w:br/>
        <w:t>рынды сөздің птығатын жолы көрсетіп, айтып тұр. Дарынды сөзде</w:t>
      </w:r>
    </w:p>
    <w:p>
      <w:r>
        <w:t>әр мәселеге байланысты пікір сурет түрінде шығады, яғни сүлде</w:t>
        <w:br/>
        <w:t>үстіне өң, ажар, жан, мінез, қылық беріліп, тұрпат тұлға, түс бітіп,</w:t>
        <w:br/>
        <w:t>тірі нәрсе болып шығады. ) ) ЕЕ</w:t>
        <w:br/>
        <w:t>Әкеңіздің шешен сөзінің тілі уытты, лепті, әсерлі, ерікті</w:t>
        <w:br/>
        <w:t>алып кететін күшті, көрнекті, сәнді, мәнді тіл болған - деп сөзін</w:t>
        <w:br/>
        <w:t>-. ЭЖЕРЛЕНЕ-</w:t>
        <w:br/>
        <w:t>к &lt;</w:t>
        <w:br/>
        <w:t>сүйгіш,адамға қайырымды, туыстарға мейірімді болып өскенімізге</w:t>
        <w:br/>
        <w:t>куанышты болар еді.</w:t>
        <w:br/>
        <w:t>Қазір атам кеткелі бір жылдан асып кеткенмен, жүрегімде</w:t>
        <w:br/>
        <w:t>атамның орны болек, әлі де оны сағынып жүрмін.</w:t>
        <w:br/>
        <w:t>Иманың жолдас болсын, Ата! Жаның жәннатта, топырағың</w:t>
        <w:br/>
        <w:t>торқа болсын!</w:t>
        <w:br/>
        <w:t>Немересі Айгерім КӘРІНПЖАНОВА.</w:t>
        <w:br/>
        <w:t>ДОРОГОЙ АТАШКА!</w:t>
        <w:br/>
        <w:t>Поздравляем тебя с днем рождения. Желасм тебе еше долгих,</w:t>
        <w:br/>
        <w:t>долгих лет в жизни, и большого счастья, а самое главнос крепкого</w:t>
        <w:br/>
        <w:t>здоровья. Со своей стороны постараемся не приносить тебе огор-</w:t>
        <w:br/>
        <w:t>чение внезависимости от того на какой точкс планеты мы не нахо-</w:t>
        <w:br/>
        <w:t>дились бы.</w:t>
        <w:br/>
        <w:t>С болыной любовью семья Карибжановых.</w:t>
        <w:br/>
        <w:t>04.06.2008 ғ.</w:t>
        <w:br/>
        <w:t>АЛПЫС ЖЫЛҒА ЖУЫҚ ҒҰМЫР КЕШТІК</w:t>
        <w:br/>
        <w:t>Мен, Жақыпбекқызы Қаншайым, Семей облысы, Жаңасемей</w:t>
        <w:br/>
        <w:t>ауданындағы Көкен деген таудың баурайында туыппып.</w:t>
        <w:br/>
        <w:t>Әкем Жақыпбек ескіше, арабша оқыған, сауатты адам еді.</w:t>
        <w:br/>
        <w:t>Неше жылдай сауат ашу мектебінде үлкендерді оқытты. Ауыл-</w:t>
        <w:br/>
        <w:t>да өте қадірлі адам болған деп қариялар мен көз көрген адамдар</w:t>
        <w:br/>
        <w:t>үнемі айтып отыратын.</w:t>
        <w:br/>
        <w:t>Шешем Сағатбану Қойшыбайқызы: -үй шаруасындағы, ағайын-</w:t>
        <w:br/>
        <w:t>туғанға мейірімді адам болатын.</w:t>
        <w:br/>
        <w:t>Мен ата-анаммен Қапал ауылында тұрдым. Сол жерден</w:t>
        <w:br/>
        <w:t>педагогикалық училицені бітіріп, училишеніт( касыңдағы базалық</w:t>
        <w:br/>
        <w:t>мектепте бастауыш сыныптың мұғалімі болып істедім.</w:t>
        <w:br/>
        <w:t>1947 жылы мұғалімдер конференциясында Тоқтарбекпен та-</w:t>
        <w:br/>
        <w:t>ныстым. Тоқан онда аудандық финанс қаржы бөлімінде инспектор</w:t>
        <w:br/>
        <w:t>болып істейтін. Конференцияда отырғанымда маған бір шумақ</w:t>
        <w:br/>
        <w:t>өлең жазып жіберіпті.</w:t>
        <w:br/>
        <w:t>Мойныңды бұр, бері қара, қалқа бала,</w:t>
        <w:br/>
        <w:t>Кісідей түк көрмеген шалқалама.</w:t>
      </w:r>
    </w:p>
    <w:p>
      <w:r>
        <w:t>Тоқтарбек КӘРІПЖАНОВ</w:t>
        <w:br/>
        <w:t>ТУҒАНЫМДАЙ БОЛҒАН ТОҚАҢ ЕДІ!</w:t>
        <w:br/>
        <w:t>Бір дәуірдің Ақсу топырағынан түлеп ұшқан бірқатар азаматта-</w:t>
        <w:br/>
        <w:t>ры бар едік, қатарымыз жылдан-жылға сиреп барады. Сол топтың</w:t>
        <w:br/>
        <w:t>басында Есекен, Тоқаң, Ерекең, Рақаң, т.б. тұрушы еді. Бұл аты</w:t>
        <w:br/>
        <w:t>аталғандардың бәрі ол дүниелік болып кетгі. «Адам бір көшкен</w:t>
        <w:br/>
        <w:t>керуен»- деген осы да...</w:t>
        <w:br/>
        <w:t>Бұлар барда сыйласымдылығымыз жарасып, топның ішкі ба-</w:t>
        <w:br/>
        <w:t>уындай араласып жүруші едік. Тоқаңның қайтыс болғанына да</w:t>
        <w:br/>
        <w:t>мезгілді уақыт өтіп кетіпті.</w:t>
        <w:br/>
        <w:t>Кейдеосы ағаларыммен өткізген күндерімді есіме алсам, көрген</w:t>
        <w:br/>
        <w:t>түс тәріздес, кейбір естеліктер көктемгі бәйшешектей жайнал шыға</w:t>
        <w:br/>
        <w:t>келеді. Тоқаңпыпц кісілігі мен кішілігі, қарапайымдылығы мен қара</w:t>
        <w:br/>
        <w:t>сөзден қаймақ айырып адам танушылығы оны үлкен жолға же-</w:t>
        <w:br/>
        <w:t>теледі. Қызмет белестерінің биігіне шығарды, екі-үш аудатттың</w:t>
        <w:br/>
        <w:t>партия комитетінің басшылығынан облыстық атқару комитетінің</w:t>
        <w:br/>
        <w:t>орынбасарлығына дейін көтеріліп, қызметтестерінің арасында бе-</w:t>
        <w:br/>
        <w:t>делді, сыйлы басшылар легінің өкілі болды. Қызметтестері ғана</w:t>
        <w:br/>
        <w:t>емес ауданның еңбекші жұмысшылары да кұрметті басшы ретін-</w:t>
        <w:br/>
        <w:t>де танып, сыйлады. Тоқаңның нүрлы бейнесі әрқашан күлімдеген</w:t>
        <w:br/>
        <w:t>көзімен, ашық жүзімен, жарқын ойларымен көз алдымда тұрады.</w:t>
        <w:br/>
        <w:t>Оның адалдығы, адамгерппілігі, өмірге кұштарлығы, тұған елге,</w:t>
        <w:br/>
        <w:t>жерге деген өлшеусіз махаббаты, намысптыл жүрегі менің есімде</w:t>
        <w:br/>
        <w:t>әр уакытта сақталады.</w:t>
        <w:br/>
        <w:t>Тоқаң елдің тарихи ерекшеліктеріт, мәдени мұраларын, салтта-</w:t>
        <w:br/>
        <w:t>ры менгдет-ғұрыптарын, адамдардың арасындағырулық-тайпалық</w:t>
        <w:br/>
        <w:t>қарым-қатынастарын жетерліктей білетін де, соған аса көңіл боліп,</w:t>
        <w:br/>
        <w:t>зерделеп жүрутпі еді. Бұл Тоқаңныц басқа қатарластарынан срек-</w:t>
        <w:br/>
        <w:t>шелігі еді.</w:t>
        <w:br/>
        <w:t>Тоқаңның зердесіне зейіні, ақылына азаматтығы, біліміне білігі</w:t>
        <w:br/>
        <w:t>сай, тылсым дүниенің сырын алыстан сезінген, ортаныц ойпаңын</w:t>
        <w:br/>
        <w:t>толтырып отырардай білімдар ақсақал еді.</w:t>
        <w:br/>
        <w:t>Өмір алға жылжып самай шашыңды қырау шалған сайып ксше-</w:t>
        <w:br/>
        <w:t>гі қатар жүрген жолдастарыңмен өткізген таматпа күндеріңді ерік-</w:t>
        <w:br/>
        <w:t>сіз сағынады екенсің. Сол күндердің қадірін олар баки болғапнан</w:t>
        <w:br/>
        <w:t>кейін біледі скенсің. Әпгіменің арқауы болып отырған абзал азамат,</w:t>
        <w:br/>
        <w:t>аяулы аға Тоқаңмен бес күн тіршілікте бір-бірімізге қарап ауыр сөз</w:t>
        <w:br/>
        <w:t>айтқан емеспіз. Туғанымдай болғап аға!</w:t>
        <w:br/>
        <w:t>Мен құрбың жас жүрсктен тілек айтқан,</w:t>
        <w:br/>
        <w:t>Тілегімді қияметке арқалама.</w:t>
        <w:br/>
        <w:t>Содан 1948 жылы 7 қарашада екеуміз отау құрдық. Бағыма</w:t>
        <w:br/>
        <w:t>қарай ата-енем де аяулы жандар болды. Ауыл, ағайын арасындағы</w:t>
        <w:br/>
        <w:t>сөзге араласпайтын. Еліне, туыстарына сыйлы еді. Осындай еліне,</w:t>
        <w:br/>
        <w:t>туысына құрметті отбасынан тәрбие алған Тоқтарбек те сұңғыла,</w:t>
        <w:br/>
        <w:t>сөзге шебер, кішіпейіл, ағайын-туғанға, жолдас-жораларына, ауыл-</w:t>
        <w:br/>
        <w:t>дастарына сыйлы, адал болды. Бауырмашыл еді. Бінкімді бөліп-</w:t>
        <w:br/>
        <w:t>жармайтын. Ағалары мен тәтелері өте сыйлайтын.</w:t>
        <w:br/>
        <w:t>Үйден кісі арылмайтын. Қонақжай отбасы еді. Рақымжан</w:t>
        <w:br/>
        <w:t>ағаниң баласы Қамар, Бисара тәтенің Шолпаны, Айғаншаның</w:t>
        <w:br/>
        <w:t>Нестайы, Серіктің Гүлжаны біздің үйде тұрып оқыды. Осы бала-</w:t>
      </w:r>
    </w:p>
    <w:p>
      <w:r>
        <w:t>лар маған ыстық, өз балаларым сияқты.</w:t>
        <w:br/>
        <w:t>Тоқанның туған інісі Серік (Әсия тәтемнің бауырында өскен)</w:t>
        <w:br/>
        <w:t>бастауыш сыныптан бастап мектеп бітіргенше үйде бірге тұрдық.</w:t>
        <w:br/>
        <w:t>Өмірге жолдама алды. Үйленді, балалы болды. Келініміз Алла</w:t>
        <w:br/>
        <w:t>да жақсы адам болып кездесті. Балалары Нұрлан, Гүлжан, Сәуле</w:t>
        <w:br/>
        <w:t>жоғарғы білімді, үйлі-барапды, жақсы қызметте істейді. Шыңғыс,</w:t>
        <w:br/>
        <w:t>Әділет деген немерелері университетте оқиды.</w:t>
        <w:br/>
        <w:t>Ағасы Серікті әте жақсы көрстін. «Шепенім», артымнан ерген</w:t>
        <w:br/>
        <w:t>«сүйенішім» деп еркелетіп отыратын.</w:t>
        <w:br/>
        <w:t>Екеуміз 60 жылға таяу бірге өмір сүрдік. Еш уақытта мен</w:t>
        <w:br/>
        <w:t>Тоқанды репжіткен емеспін. Өзі де естелігінде жазған екен. Еш</w:t>
        <w:br/>
        <w:t>артықшылығы жоқ. Үйде дс, түзде де, қызметте де қас-қабағына</w:t>
        <w:br/>
        <w:t>қарап, беделді, абыройлы болуына жағдай жасап отырдым. Еңбегім</w:t>
        <w:br/>
        <w:t>еш кетпеді. Зейнеткерлікке шыққанға дейін де, кейін де еңбегін</w:t>
        <w:br/>
        <w:t>бағалап, кездссулерге шақырып отырды. Мерейі үстем болатын.</w:t>
        <w:br/>
        <w:t>Күлжік тәтесін ерекше қадірлейтін. «Сол кісінің батасы, алғысы</w:t>
        <w:br/>
        <w:t>мен айтқандары дәл келді. Келіннің адал болып кездесуі, сол ақ</w:t>
        <w:br/>
        <w:t>батаның, адал ниетінің, таза пиғылының растығы шығар»- деп:</w:t>
        <w:br/>
        <w:t>отыратын.</w:t>
        <w:br/>
        <w:t>Екеуміздің арамызда Ғалия мен Рымтай деген балаларымыз</w:t>
        <w:br/>
        <w:t>бар. Екеуі де жоғары білім алып, қазір лауазымды қызметте. Ғалия</w:t>
        <w:br/>
        <w:t>С.М.Киров атындағы мемлекеттік университеттің журналистика</w:t>
        <w:br/>
        <w:t>факультетін бітірді. Қазір Астанада, табиғатты қорғау жөніндегі</w:t>
        <w:br/>
        <w:t>мекеме директорының орынбасары.</w:t>
        <w:br/>
        <w:t>мамандар шаруашылықтарды жиі барып бақылау өте сиреп кет</w:t>
        <w:br/>
        <w:t>кен. Әркім өз білгенімен жұмыс істен, кейбір шаруашылықтарды</w:t>
        <w:br/>
        <w:t>жағдайы құлдырап бара жатқан.</w:t>
        <w:br/>
        <w:t>Тоқаң біздің Нарынқол ауданында қызмет істеген жылдарғ</w:t>
        <w:br/>
        <w:t>егін шаруашылығының мәдениетін арттыруға, астық өнімінің не</w:t>
        <w:br/>
        <w:t>гізгі жауы қара сұлы мен әртүрлі арам шөптермен күресуге кө:</w:t>
        <w:br/>
        <w:t>тер тәкті. Ел ырысын молайтуда табанды күрескер бола білді. Со:</w:t>
        <w:br/>
        <w:t>сияқты мал шаруашылығына, мәдени құрылыс, халықтың тұрмы!</w:t>
        <w:br/>
        <w:t>жағдайына, алыстағы малшылар қауымына срскше көңіл аударып</w:t>
        <w:br/>
        <w:t>қарқынды түрде қолға алды.</w:t>
        <w:br/>
        <w:t>Тоқаң партияның жалынды жауынгері рстінде өз қызметіне</w:t>
        <w:br/>
        <w:t>адал, халыққа қамқор, жастардың жанашыры болды. Аудандағы</w:t>
        <w:br/>
        <w:t>комсомол жастар бригадасын құруға үлкен белсенділік танытқаһ</w:t>
        <w:br/>
        <w:t>да осы Тоқаң болатын. Жастардың тың бастамасына озық тәжірибе</w:t>
        <w:br/>
        <w:t>жасауға, ғылым жаңалықтарын өндіріске енгізуге қолдау жасауды</w:t>
        <w:br/>
        <w:t>да күн тәртібінен түсірген смсс.</w:t>
        <w:br/>
        <w:t>Мен 1964 жылы Крупская атындағы колхозда жұмыс істей</w:t>
        <w:br/>
        <w:t>жүріп, Қазақстан Ғылым Академиясының жанындағы экспери-</w:t>
        <w:br/>
        <w:t>ментальды биология институтында ізденуші аспирант болып</w:t>
        <w:br/>
        <w:t>сырттай оқуға түстім. Институттың ғылыми кеңесінде маған</w:t>
        <w:br/>
        <w:t>«Жоғарғы қанды арқар меринос қойының буданыңа Аскании</w:t>
        <w:br/>
        <w:t>қойының қанын бір рет құюдан алынған буданлың биологиялық</w:t>
        <w:br/>
        <w:t>ерекшеліктері» деген тақырыпта жұмыс жоспары бекітілді.</w:t>
        <w:br/>
        <w:t>Арқар меринос қойын өсіретін аймақтарда жұмыс істеп жүріп</w:t>
        <w:br/>
        <w:t>ғылыми жұмыспен айналысатын мен ғана болдым. Менің</w:t>
        <w:br/>
        <w:t>ғылыми жұмысыма ғылым академиясы, оның экспериментальды</w:t>
      </w:r>
    </w:p>
    <w:p>
      <w:r>
        <w:t>биология институтының ғалымдары ерекше көңіл аударып, биік</w:t>
        <w:br/>
        <w:t>таулы аймақтарда өсірілетін қазақтың арқар меринос қойының</w:t>
        <w:br/>
        <w:t>кейбір кемшіліктерін түзеу үшін бір рет Аскани қойының қанын</w:t>
        <w:br/>
        <w:t>құю арқылы табысты болатынына осы салада жұмыс жасайтын</w:t>
        <w:br/>
        <w:t>ғалымдардың алған міндеті сді. Менің осы ғылыми жұмысыма</w:t>
        <w:br/>
        <w:t>Тоқаң да ерекше мән беріп, көңіл бөлді. Соның айғағы ретін-</w:t>
        <w:br/>
        <w:t>де 1966 жылы шаруашылық басқарын жүрген кезімде менің</w:t>
        <w:br/>
        <w:t>ғылыми жұмысымды ерекіпе жоғары бағалап, жасаған ғылыми</w:t>
        <w:br/>
        <w:t>тәжірибемді көпке тарату мақсатында «Хан Тәңірі» тауының ете-</w:t>
        <w:br/>
        <w:t>гінде» С«У подножия Хан-Тенгри») деген кысқа метражды кино</w:t>
        <w:br/>
        <w:t>түсіру жоспарланған. Оны түсіру қазақтың бірінші кинооперато-</w:t>
        <w:br/>
        <w:t>ры. режиссер, Қазақстанның еңбек сіңірген мәдениет қызметкері</w:t>
        <w:br/>
        <w:t>Тоқтарбек КӘРІПЖАНОВ</w:t>
        <w:br/>
        <w:t>ӨМІРДІҢ ҚИМАС СӘТТЕРІ</w:t>
        <w:br/>
        <w:t>Мақалалар мен естеліктер</w:t>
        <w:br/>
        <w:t>(қазақ және орыс тілдерінде)</w:t>
        <w:br/>
        <w:t>Редакторы Айгерім Құмарқызы</w:t>
        <w:br/>
        <w:t>Суретшісі Дулат Болатұлы</w:t>
        <w:br/>
        <w:t>Беттеп, баспаға әзірлеген Дидар Арасанбайқызы</w:t>
        <w:br/>
        <w:t>Қош болғын, қадірлі Тоқа! Топырағың торқа, иманың жолдас</w:t>
        <w:br/>
        <w:t>болсын! Сенің жарқын бейнең әр уақытта менің жүрегімде мәңгі</w:t>
        <w:br/>
        <w:t>сақталады.</w:t>
        <w:br/>
        <w:t>Ақшамбек БАРЫСБЕКҰЛЫ,</w:t>
        <w:br/>
        <w:t>Алматы шаһары, 6 қараша, 2010 ж.</w:t>
        <w:br/>
        <w:t>МАҚТАНЫШПЕН ЕСКЕ АЛАМЫН</w:t>
        <w:br/>
        <w:t>Артына ақылды ойлар, ұлағатты сөз сияқты үлкен мұра</w:t>
        <w:br/>
        <w:t>қалдырған Атам турапы барлық есімдегімді бір сөзбен білдіру, бір</w:t>
        <w:br/>
        <w:t>сөзбен айту мүмкін смес.</w:t>
        <w:br/>
        <w:t>Ол мені өзінің әкелік қамқорлығы мен махаббатымен қоршаған,</w:t>
        <w:br/>
        <w:t>әкемнің орнындағы ақылшы адам - Алам болды. Меп ерскше</w:t>
        <w:br/>
        <w:t>жағдайда, айрықша ата-аналары бар айрықша жанұяда өстім.</w:t>
        <w:br/>
        <w:t>Өзімді текті, мәденнетті жанұядан шыкқанмын деп есептеймін.</w:t>
        <w:br/>
        <w:t>Атам мен әжем екеуі бірге, маған кішкентай кезімнен тәрбие</w:t>
        <w:br/>
        <w:t>беріп, адамға керекті жылылық пен ипабаттылықты, үлкенді сый-</w:t>
        <w:br/>
        <w:t>лау, кішіге қамқор болуды үйретіп, махаббаты мен мейірімін сыйға</w:t>
        <w:br/>
        <w:t>тартты.</w:t>
        <w:br/>
        <w:t>Қазір де менің әжем өзінің мейірімділігімен нәзік сезімдерін</w:t>
        <w:br/>
        <w:t>бізге - немерелері мен балаларына сыйлап, өмір бойы өзінің</w:t>
        <w:br/>
        <w:t>айналасындағы адамдарға, туыстарға деген махаббатын әрдайым</w:t>
        <w:br/>
        <w:t>таратып келеді. Күндіз күні бойы, түнде түні бойы балалары,</w:t>
        <w:br/>
        <w:t>туыстары үшін жұмыс істеп жоне әрдайым шаршаусыз, әрдайым</w:t>
        <w:br/>
        <w:t>дамылсыз жеке тілектестігін, қатысушылығын білдіріп, қазақ</w:t>
        <w:br/>
        <w:t>анасының, кейін әжесінің үлгісін көрсетеді.</w:t>
        <w:br/>
        <w:t>Мен атамды мақтанышпен еске аламын. Өмірдің</w:t>
      </w:r>
    </w:p>
    <w:p>
      <w:r>
        <w:t>аларына мақтанышпен карап,</w:t>
        <w:br/>
        <w:t>ауыртпалығыта қарамай, өз бал:</w:t>
        <w:br/>
        <w:t>бола білген, кеңпейілді,</w:t>
        <w:br/>
        <w:t>адал өмір сүріп, үлгілі, өнегелі отағасы</w:t>
        <w:br/>
        <w:t>сергек сапасы мен ойларын әрдайым сске сақтаймын.</w:t>
        <w:br/>
        <w:t>Атам бізге “береке бірлікте болыңдар, біріңді-бірін сыйлаңдар,</w:t>
        <w:br/>
        <w:t>кешірімді болыңдар” деуші сді. Өз басым соған тырысып</w:t>
        <w:br/>
        <w:t>жүрмін...</w:t>
        <w:br/>
        <w:t>Зор еңбектерінің арқасында, ол бізге құрметке бөленген жарық</w:t>
        <w:br/>
        <w:t>жұлдыз сияқты көрінеді. Әрине, ең жақсысы сгер біз, оның немс-</w:t>
        <w:br/>
        <w:t>релері, атамызға құрмет пей махаббат мүмкіндігін туғызған іс-</w:t>
        <w:br/>
        <w:t>теріне, әдеттеріле еліктеп, оның жолын ұстап тырыссақ, атамызға</w:t>
        <w:br/>
        <w:t>айтқан рақметіміз болады Ол кісі де өзінің ойлағанындай сцбек</w:t>
        <w:br/>
        <w:t>" ру</w:t>
        <w:br/>
        <w:t>Басуға қол қойылған күні 12.05.11 ж. Қалыбы 84х108),.. Қаріп түрі “Тітлев</w:t>
        <w:br/>
        <w:t>Меу” Кошал РЗ МТ”, Шартты баспа табағы 20,0. Есепті баспа табағы 16,5 --</w:t>
        <w:br/>
        <w:t>1,5 б.т. жапсырма. Таралымы 1000 дана. Тапсырыс Х&gt; 5458.</w:t>
        <w:br/>
        <w:t>Қазақстан Республикасы,</w:t>
        <w:br/>
        <w:t>ЖІІС «Баянжүрек» баспасы, 050009,</w:t>
        <w:br/>
        <w:t>Алматы қаласы, Абай даңғылы, 143 үй. Байланыс телефоны: 395-51-77</w:t>
        <w:br/>
        <w:t>Е-тай: БІ Базраз(тпай.га</w:t>
        <w:br/>
        <w:t>Тапсырыс берушінің файлдарынан</w:t>
        <w:br/>
        <w:t>Қазақстап Республикасы «Полиграфкомбинаг» ЖІНС-нде басылды.</w:t>
        <w:br/>
        <w:t>050002, Алматы қаласы, М,Макатаев көшесі, 41 үй.</w:t>
        <w:br/>
        <w:t>тетті бітіріп, қазір қызмет етуде. Ал кішісі Айдос мектепте оқиды.</w:t>
        <w:br/>
        <w:t>Тоқан жасынан еңбекқор, қызметіне адал, уақытпен санаспай</w:t>
        <w:br/>
        <w:t>қызмет етті. Бір минуг бос отырмайтын. Таңертеңгі оразасын га-</w:t>
        <w:br/>
        <w:t>зет оқудан бастайтын. Зейнеткерлікке шықкан соң да газет, кітап</w:t>
        <w:br/>
        <w:t>оқиды, радионы көбірек тыңдайды, өз ойларын қағазға түсіреді.</w:t>
        <w:br/>
        <w:t>Өзінің жазғандары да баршылық екен. Кітап шығарсақ деп жатыр-</w:t>
        <w:br/>
        <w:t>мыз.</w:t>
        <w:br/>
        <w:t>Тоқанның өмірден өткеніне екі жылдай болды. Әлі де үйрене</w:t>
        <w:br/>
        <w:t>алмай жүрміз. Есікті ашып, кіріп келе жатқандай көрінеді де</w:t>
        <w:br/>
        <w:t>тұрады.</w:t>
        <w:br/>
        <w:t>«Ағаш бесікке түскен, жер бесікке түседі» деген мақал бар.</w:t>
        <w:br/>
        <w:t>Жаткан жері торқа, жаны жәннатта болсын. Аллаһ бізге жар боп,</w:t>
        <w:br/>
        <w:t>артында қалған бала-шағасы, ағайын-туыстар аман болсын.</w:t>
        <w:br/>
        <w:t>Бәрімізге кадірлі,</w:t>
        <w:br/>
        <w:t>Асыл жанның бірі едің.</w:t>
        <w:br/>
        <w:t>Жаратқаннан өзіңе,</w:t>
        <w:br/>
        <w:t>Жәннат бағын тіледім.</w:t>
      </w:r>
    </w:p>
    <w:p>
      <w:r>
        <w:t>Жары - ҚАНШАЙЫМ</w:t>
        <w:br/>
        <w:t>АЛМАТЫ ҚАЛАСЫНЫҢ ТҰРҒЫНЫ КӘРІПЖАНОВ ТОҚТАРБЕКТІ. 223</w:t>
        <w:br/>
        <w:t>АСЫЛ ӘКЕ</w:t>
        <w:br/>
        <w:t>«ӘКЕ!» ДЕГЕН - ҚАНДАЙ ӘДЕМІ ЖӘНЕ ӘСЕРЛІ,</w:t>
        <w:br/>
        <w:t>«ПАПА!» - КАКОЕ КРАСИВОЕ И СИЛЬНОЕ СЛОНО!.......22.22.00000. 220</w:t>
        <w:br/>
        <w:t>ТЕКТІ ТҰЛҒА ЕДІ....................22.2222.202.80ə 1л6ШтыыыллллытлнлыллЗ 228</w:t>
        <w:br/>
        <w:t>ВОСПОМИНАНИЕ О МОЕМ ДЯДЕ ҚАРИБЖАНОВЕ ТОХТАРБЕКЕ ........231</w:t>
        <w:br/>
        <w:t>ЖАРҚЫРАП ӨТКЕН ЖАҚСЫ ЖАН...</w:t>
        <w:br/>
        <w:t>КӘРІПЖАНҰЛЫ ТОҚТАРБЕККЕ...../.......Һ...а....211.1..10001ШЫ234</w:t>
        <w:br/>
        <w:t>ТОҚТАРБЕК АҒАМЫЗДЫҢ ҚАЗАСЫНА АРНАУ..............Һ...2222.22226</w:t>
        <w:br/>
        <w:t>НАҒАШЫ ТУРАЛЫ МӨЛТЕК СЫР............24.2..6.:.00.10001200ыыыыРыттттлллЫы. 238</w:t>
        <w:br/>
        <w:t>АБЗАЛ АҒА -</w:t>
        <w:br/>
        <w:t>РАХМЕТТЕН БАСҚА АЙТАРЫМ ЖОҚК............22.м4.1.22....21414г.лг.1..1151245</w:t>
        <w:br/>
        <w:t>НАҒАШЫМ ДІ» әеееосогаликайыйы ныне ннунмнемни мк мнннсененененнен 247</w:t>
        <w:br/>
        <w:t>СӨЗІ- АЗ, ІСІ- САЗ АҒА.....4.220ДШ Шы а 248</w:t>
        <w:br/>
        <w:t>ІСКЕР ДЕ БЕДЕЛДІ ЖАН БОЛАТЫН.........44.44102Ш1Шіге ез</w:t>
        <w:br/>
        <w:t>АТПАЛ АЗАМАТ ЕДІ..../.мл.101.22020ы а лы ттлЗМе: 253</w:t>
        <w:br/>
        <w:t>ТУҒАНЫМДАЙ БОЛҒАН ТОҚАҢ ЕДІ!............221.424111.2.22011ІІІ254</w:t>
        <w:br/>
        <w:t>МАҚТАНЫШПЕН ЕСКЕ АЛАМЫН.</w:t>
        <w:br/>
        <w:t>АЛПЫС ЖЫЛҒА ЖУЫҚҒҰМЫР КЕШТІК,</w:t>
        <w:br/>
        <w:t>ӨМІРДЕРЕК..............-2222...2.2.2020.421201.2.2.0502000Ы ЕЕ тте 3</w:t>
        <w:br/>
        <w:t>ІБӨЛІМ. ТАРИХИ ШЕЖІРЕЛЕР МЕН ОЙТОЛГАМДАР</w:t>
        <w:br/>
        <w:t>ШЕЖІРЕСЫРШЕРІІНДІыкуниооасаганийығаналаылналаныалы нұлы ды 28</w:t>
        <w:br/>
        <w:t>МАТАЙ БӨРІБАЙ БАТЫР.............22..225.-.2..226-0 6001111011201015300 6</w:t>
        <w:br/>
        <w:t>ҚЫДЫРАЛЫ БИ...........2....2.2г22.2.0.-0:0200010212100 ЕН ЕЕЕЕЫ..гЕ.НЕЕлЕЕлЕМЫ 8</w:t>
        <w:br/>
        <w:t>ДОСЕТҰЛЫ ҚАЛҚАБАЙ ............2.22.2202202022.2012201:2г00000 ЕДЫ 10</w:t>
        <w:br/>
        <w:t>ТӘНЕКЕ БАТЫР. ................4.21.2. б ддббддаыытыыыа таыыытыІлаллыыыə ЫЗ тЕтыыыегЗМ НИ</w:t>
        <w:br/>
        <w:t>МАМАННЫҢ АТА ҚОНЫСЫНДА......2...4...000140000100000 ыы 18</w:t>
        <w:br/>
        <w:t>МАМАНҒА ДЕГЕН ӨЛЕҢНІҢ СЫРЫ ЖӘНЕ ЖӘМӘЛИ ҚАРТ.............. 21</w:t>
        <w:br/>
        <w:t>ӘЖЕ СОЗІ...</w:t>
        <w:br/>
        <w:t>ЖАҚСЫШЫҢ ӨЗІ КЕТІП, СӨЗІ ҚАЛДЫ</w:t>
        <w:br/>
        <w:t>СЕРІ КӨҢІЛ, СӨЗ СЕРКЕСІ ЕДІ</w:t>
        <w:br/>
        <w:t>ЕЛГЕ СІҢІРГЕН ЕҢБЕК ЕЛЕНУІ КЕРЕК</w:t>
        <w:br/>
        <w:t>АҚИҚАТТАН АТТАМАЙЫҚ...............</w:t>
        <w:br/>
        <w:t>«ОЛ ТӘКЕМ БАРСА КЕЛЕР ОЛЖАСЫМЕН».............. .60</w:t>
        <w:br/>
        <w:t>ӘКЕ АЙТПАСА - АҚЫЛ ЖАРЛЫҚ</w:t>
        <w:br/>
        <w:t>БІР АУЫЗ СӨЗБЕН АДАМ ЖАНЫН ЖАДЫРАТҚАН ЖАМБЫЛ БАБА......68</w:t>
        <w:br/>
        <w:t>БӘРІ ДЕ ӨЗІМІЗГЕ БАЙЛАНЫСТЫ.......22202..42040040ыШытенынмы нм 73</w:t>
        <w:br/>
        <w:t>ТӘӨККЕП ТЕР ТЕККЕ КЕТКЕН ЖОҚ.......... 2244444... 76</w:t>
        <w:br/>
        <w:t>ӨМІР КӨРІГІНЕН ӨТКЕН ӨПЕГЕЛІ ЖАН ЕДІ... .әм.о.20м0м02005 82</w:t>
        <w:br/>
        <w:t>ТҰРЫСБЕК ҚАЖЫ ЖӘНЕ МАМАНИЯ МЕКТЕБІ.......м.м.м40 амы аыыыы 87</w:t>
        <w:br/>
        <w:t>БІРЛІГІМІЗДІ САҚТАЙЫК........1.2.222.-.-.-С-СО0-.-22-002О71РОР0 400410000 0-ЮУГЫӘАҮҒЕНЗн іі 93</w:t>
        <w:br/>
        <w:t>ҚАЗАҚТЫҢ БІЛІМГЕ, ӘДЕБИЕТКЕ ҚАМҚОР БОЛГАН БАЙЛАРЫ...........98</w:t>
        <w:br/>
        <w:t>ӘЙГІЛІ ӘУЛЕТ ТУРАЛЫ ЕКІ КІТАП! АЛ САПАСЫ ҚАЛАЙ?........2.2.2.. 104</w:t>
        <w:br/>
        <w:t>АҒАРТУ САЛАСЫНДАҒЫ АЯУЛЫ АЗАМАТ ЕДІ........2..2..2...4404000 1 1010</w:t>
      </w:r>
    </w:p>
    <w:p>
      <w:r>
        <w:t>ӨМІРДЕГІ ҰМЫТЫЛМАС СӘТТЕР........4111.1.2..Һ1110116Шш ше пманнае нен 13</w:t>
        <w:br/>
        <w:t>САРҚЫТ ЖЕҢГЕМ! .. 117</w:t>
        <w:br/>
        <w:t>АЛҒАШҚЫ ҚАДАМ. ЕТЕ</w:t>
        <w:br/>
        <w:t>АЗАМАТ ЕДІ АЙРЫҚША .......244м00041Ц1Д ыы ы ыытаыыаыллллылл 129</w:t>
        <w:br/>
        <w:t>САЗДЫ СЕЗІМІ Е ТОЛЫ СЫР САНДЫҚ ...136</w:t>
        <w:br/>
        <w:t>АТА-БАБА, АТА-АНАНЫҢ АРУАҚТАРЫН АРДАҚТАЙМЫН ... сеенеен141</w:t>
        <w:br/>
        <w:t>.146</w:t>
        <w:br/>
        <w:t>ШАРАПАТ</w:t>
        <w:br/>
        <w:t>БАЙСАЛДЫ ДА ПАРАСАТТЫ ЖАН ЕДІ.</w:t>
        <w:br/>
        <w:t>ҚАЙЫРЫМДЫ, РАХЫМДЫ АЛЛАҺТЫҢ АТЫМЕН БАСТАЙМЫН</w:t>
        <w:br/>
        <w:t>АЛЫНҒАН АСУ, АЛДАҒЫ БЕЛЕСТЕР.........24...4.....2.47.441.1.</w:t>
        <w:br/>
        <w:t>ӘСКЕРИ ӨМІР ӨТКЕЛДЕРІ .................2Т11214120.1 лгін гледысытыыіінЕыыыыеыыыЫЫД2ə</w:t>
        <w:br/>
        <w:t>БІЛІМ -- ШЫРАҚ, САҒАН НҰРЫН ШАШҚАН............22.2.1.010444000122. 166</w:t>
        <w:br/>
        <w:t>АСҚАРОВТЫҢ АДАМГЕРИЛІЛІГІ ..........2..1.2.12лы дамын алал мате Белые ее:</w:t>
        <w:br/>
        <w:t>АЗАТТЫҚТЫ АҢСАҒАН ЕРЖҮРЕКТЕР...........2...41424.1Ү7182822-.4.-21.204.2СС4000:0</w:t>
        <w:br/>
        <w:t>ТУҒАН ЖЕРІҢ - ТҰҒЫРЫҢ .............2.2.2:.00.04 теген лкттеыыыыыыытыыыыыыыыЫыыыытыы</w:t>
        <w:br/>
        <w:t>ӨМІР. ЛКЕНМЕКТЕН зселимигаирииясындыынынсынындарааадығыағдағы</w:t>
        <w:br/>
        <w:t>ТӘТЕЛЕРІМ-ТІРЕГІМгесовеоиенрицирамиациянциниогилаыныыңасығадығы</w:t>
        <w:br/>
        <w:t>ХАЛБІКЛЫН -ҚАЗЫНА осор ене иланциналенатауыыынғі</w:t>
        <w:br/>
        <w:t>БЕТКЕ ҰСТАР, ӨНЕГЕ ТҰТАР АЗАМАТ ЕДІ...........20.2.011-Р.Ч 200000000.</w:t>
        <w:br/>
        <w:t>«ЖАМБЫЛ ҚАЙДА»»..........:222.2ғ:0.:С6 0120100001000ӘӘМддƏддлдд ДАДЫ</w:t>
        <w:br/>
        <w:t>ЖАРҚЫН ЕҢБЕК КӨРІНІСІ...........44.а0і ыы әтмеелірмегегідді</w:t>
        <w:br/>
        <w:t>ҚИМАС ДОСТАР...........2.2021 бəле леыыыыыыылыытлдадддддІыы</w:t>
        <w:br/>
        <w:t>ХАТШЫНЫҢ ОРНЫ...</w:t>
        <w:br/>
        <w:t>ОТАН ОТБАСЫНАН БАСТАЛАДЫ</w:t>
        <w:br/>
        <w:t>П БӨЛІМ. ЕСТЕЛІКТЕР</w:t>
        <w:br/>
        <w:t>ІСКЕРЛІК ПЕН АДАЛДЫҚТЫ ТУ ЕТКЕН ТОҚТАРБЕК КӘРІПЖАНОВ. ..201</w:t>
        <w:br/>
        <w:t>АҚСУДЫҢ ӨРКЕНІ. 207</w:t>
        <w:br/>
        <w:t>ТОҚАҢ ТУРАЛЫ ТОЛҒАНЫС ... 2Ю</w:t>
        <w:br/>
        <w:t>ӘКЕМ- АСҚАР ТАУЫМ...............ə ..........-2- 218</w:t>
        <w:br/>
        <w:t>222</w:t>
        <w:br/>
        <w:t>АҚСУДЫ ӘКБІП АҚІЛЕГЕ ЖАЛҒАДЫҢ..............-ӛ 5а. ла ее кесене еее</w:t>
        <w:br/>
        <w:t>Тоқтарбек КӘРПІЖАНОВ</w:t>
        <w:br/>
        <w:t>Рымтай Будапешттегі технология институтын бітірген, қазір</w:t>
        <w:br/>
        <w:t>Венгриядағы Қазақстан елшілігінде кеңесші болып істейді.</w:t>
        <w:br/>
        <w:t>Әкелері балаларының үлкен азамат болыт өсуіне ұйтқы болып,</w:t>
        <w:br/>
        <w:t>халқына адал қызмет етуге тәрбиеледі. Ғалияның орны ерекше</w:t>
        <w:br/>
        <w:t>еді.</w:t>
        <w:br/>
        <w:t>Ал, Рымтайды кішкентай ксзінеп қасынан тастамай, үлкен</w:t>
        <w:br/>
        <w:t>кісілердің әңгімесіне назар аудартып отыратын. Ондағы мақсаты</w:t>
        <w:br/>
        <w:t>баласының халықпен қалай араласу керектігін біліп өссін дегені</w:t>
        <w:br/>
        <w:t>еді.</w:t>
        <w:br/>
        <w:t>Ғалия да, Рымтай да ақылды, ойлы, тілге бай, өз ойларын</w:t>
      </w:r>
    </w:p>
    <w:p>
      <w:r>
        <w:t>қорытып, пікір айта алатын, сабырлы, салмақты, ақылды болып</w:t>
        <w:br/>
        <w:t>өсті, Әкелері үнемі риза болып, марқайып отырушы еді.</w:t>
        <w:br/>
        <w:t>Қазір екеуі де үйлі-баранды. 4 немереміз бар.</w:t>
        <w:br/>
        <w:t>Ғалияның тұңғышы Әйгерім 2 айлығынан біздін қолда.</w:t>
        <w:br/>
        <w:t>Өзіміздің кенже баламыз сияқты. «Еңбек жәнс әлеумсттік корғау»</w:t>
        <w:br/>
        <w:t>академиясының шығыстану жәңе Халық шаруашылығы универси-</w:t>
        <w:br/>
        <w:t>тетін бітірді. Полиглот. Жапон, ағылшын, түрік, неміс, орыс, қазақ</w:t>
        <w:br/>
        <w:t>тілдерінде таза сөйлейді.</w:t>
        <w:br/>
        <w:t>Басымыз ауырып, балтырымыз сыздаса, сырқаттанып</w:t>
        <w:br/>
        <w:t>ауруханаға түссек те, «аташка», «апашка» деп жаны қалмай, бізбен</w:t>
        <w:br/>
        <w:t>бірге мұңайып, бізге кеңес беріп, жабырқаған жанымызға сая бо-</w:t>
        <w:br/>
        <w:t>лып, көңілімізді селт еткізер мәнді қалжыңымен езу тартқызатын</w:t>
        <w:br/>
        <w:t>да Айгушамыз. Атасы Әйгерімнің келешегінен үлкен үміт күтетіп.</w:t>
        <w:br/>
        <w:t>Келешекте осы Айгутштам үлкеи азамат болады дейтін. «Айгуша»,</w:t>
        <w:br/>
        <w:t>«алтыным», «жаным» деп еркелетіп отыратын. Балалар алыста.</w:t>
        <w:br/>
        <w:t>Үнемі телефон шалып, хабарласып тұрады. Рыма алыста, Ғалияш</w:t>
        <w:br/>
        <w:t>келіп, хабарласып тұрады.</w:t>
        <w:br/>
        <w:t>Ғалия мен Ринадтың екінші баласы - Темірлан. Атасы ерек-</w:t>
        <w:br/>
        <w:t>ше жақсы көрстін. Ақылды болып өсіп келеді. Темірланның 2-8</w:t>
        <w:br/>
        <w:t>жастағы кезі. Кобірек сөйлейді, көп нәрсені білгісі келетін кезеңі</w:t>
        <w:br/>
        <w:t>ғой.Сұраққойып, атасын мазаласа керек. Атасы: «Сен«балтунсың»</w:t>
        <w:br/>
        <w:t>десе, Темірлан отырып-отырып, «Ата, мен «балтун» емеспін, ра-</w:t>
        <w:br/>
        <w:t>дио балтун»- деді. Атасы да, мен де баланың тауып айгкан сөзіне</w:t>
        <w:br/>
        <w:t>риза болдық.</w:t>
        <w:br/>
        <w:t>Рыма мен Сәулеттің 2 баласы бар. Үлкені Арман бастауыш сы-</w:t>
        <w:br/>
        <w:t>нышта біздің үйде тұрып оқыды. Атасы да, мен де қазақ мектебінде</w:t>
        <w:br/>
        <w:t>оқуын қаладық. Арман да қағылез, өзіндік ойы бар, ақылды бала</w:t>
        <w:br/>
        <w:t>болып есті. Қытай Халық Республикасында 4 жыл оқып, универси-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
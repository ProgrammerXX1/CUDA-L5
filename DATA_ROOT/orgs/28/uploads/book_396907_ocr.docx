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1958--1968</w:t>
        <w:br/>
        <w:t>«Балдырған» журналпына--50 шыл</w:t>
        <w:br/>
        <w:t>Жарты</w:t>
        <w:br/>
        <w:t>ғасырдың</w:t>
        <w:br/>
        <w:t>аптын қоры</w:t>
        <w:br/>
        <w:t>2 том</w:t>
        <w:br/>
        <w:t>Проза</w:t>
        <w:br/>
        <w:t>«Баур» баспасы</w:t>
        <w:br/>
        <w:t>Алматы, 2007</w:t>
        <w:br/>
        <w:t>2</w:t>
        <w:br/>
        <w:t>ТОМ</w:t>
        <w:br/>
        <w:t>ғасырдың</w:t>
        <w:br/>
        <w:t>алттын</w:t>
        <w:br/>
        <w:t>241.014422.-9</w:t>
        <w:br/>
        <w:t>ББК 84 Қаз 7-4</w:t>
        <w:br/>
        <w:t>жз2</w:t>
        <w:br/>
        <w:t>Қазақстан Республикасы Мәдениет және Ақпарат министрлігі Ақпарат және</w:t>
        <w:br/>
        <w:t>мұрағат комитетінің бағдарламасы бойынша шығарылды.</w:t>
        <w:br/>
        <w:t>Ж.82 Жарты ғасырдың алтын қоры/ Құраст. Ауыт Мұқибекұлы,</w:t>
        <w:br/>
        <w:t>Райхан Мәженқызы. Алматы: БАУР, 2007.</w:t>
        <w:br/>
        <w:t>П том. Проза. 828 б., илл.</w:t>
        <w:br/>
        <w:t>ІБВМ 9965-854-08-4</w:t>
        <w:br/>
        <w:t>Уақыт көшімен бір сапта келе жатқан «Балдырған» журналын жас</w:t>
        <w:br/>
        <w:t>ұрпақтың әлденеше ұрпяғы сүйіп оқып келеді. Жоғары кәсіби шеберліктері</w:t>
        <w:br/>
        <w:t>мен тәжірибесі мол, толас таппас шабытпен қуаттанған журнал авторлары</w:t>
        <w:br/>
        <w:t>жас оқырмандардың ең жақсы рухани қасиеттерінің молаюына көмектесіп,</w:t>
      </w:r>
    </w:p>
    <w:p>
      <w:r>
        <w:t>олардың көркем әдебиетке, кітап оқуға деген ынтасын арттыруды басты мақсат</w:t>
        <w:br/>
        <w:t>еткен. Бұл екінші томға ең таңдаулы деген көркем прозалық шығармалар топ-</w:t>
        <w:br/>
        <w:t>тастырылды.</w:t>
        <w:br/>
        <w:t>ББК 84 Қаз 7-4</w:t>
        <w:br/>
        <w:t>1БВМ 9965-854-08-4 Ф «Баур» баспасы, 2007</w:t>
        <w:br/>
        <w:t>Әдебиетті адам жанының тәрбиешесі десек, осы қолдарыңыздағы кітаптан</w:t>
        <w:br/>
        <w:t>ананың қамқор жүрегін, атаның асыл тілегін табасыздар.</w:t>
        <w:br/>
        <w:t>Осы кітап бүгінгі сәбиді де, дүниеге әлі келіп үлгермеген ұрпақтарды да</w:t>
        <w:br/>
        <w:t>қуантарынамен өзім шексіз сенем. «Балдырғанды» Мұзағамнан кейін басқарып</w:t>
        <w:br/>
        <w:t>келе жатқан кісімін мен. Журналдың 50 жылдығын ел боп тойласа, солардың</w:t>
        <w:br/>
        <w:t>бел ортасында мен де жүріп той шашуын шашсам деген арман көңілімді қуан-</w:t>
        <w:br/>
        <w:t>тады, жүрегіме бақыт нұрын құяды.</w:t>
        <w:br/>
        <w:t>ЕС</w:t>
        <w:br/>
        <w:t>Еріншек егінші мен еңһеккер</w:t>
        <w:br/>
        <w:t>құмырсқалар</w:t>
        <w:br/>
        <w:t>Өтебай ТҰРМАНЖАНОВ</w:t>
        <w:br/>
        <w:t>“Бір егінші ойға егін егіп тастапты да, қырда қыдырып жүре беріпті. Қыр</w:t>
        <w:br/>
        <w:t>1/қызығыбасылғансоң,қысқамыойынатүседі. «Бидайымпісіп тұрған шығар,</w:t>
        <w:br/>
        <w:t>жинап ала қояйын» -деп, салып ұрып ойдағы егініне келді. Келсе, алақандай</w:t>
        <w:br/>
        <w:t>аз мөлдектің әр басында бір торғай қонақтап отыр. Торғайдың шоқып, желдің</w:t>
        <w:br/>
        <w:t>шайқап төккен дәндерін еңбеккер құмырсқалар да жинап үлгерген екен.</w:t>
        <w:br/>
        <w:t>Бидайының басында бос қуыс қалған қауыздан басқа түк те жоқ. Еңбеккер</w:t>
        <w:br/>
        <w:t>құмырсқалар қыс қамын ойлап, өзінің илеуіне ең соңғы тапқан дәндерін асыға</w:t>
        <w:br/>
        <w:t>тартып бара жатыр. Сонда жалқау егінші әлгі құмырсқаларға қарап:</w:t>
        <w:br/>
        <w:t>--«Жарайды, азаматтар, жинап алған екенсіздер, жылы қамбаға салған</w:t>
        <w:br/>
        <w:t>екенсіздер. Ендігі жылы тұқым керек болса, келіп алармын,--деп атына мініп-</w:t>
        <w:br/>
        <w:t>ті де, шу деп, жүріп кетіпті.</w:t>
        <w:br/>
        <w:t>Тұсамыс</w:t>
        <w:br/>
        <w:t>Сәкен ЖҮНІСОВ</w:t>
        <w:br/>
        <w:t>ы шетіне жиналған уақ балалар бірі жылқышпы, бірі ат болып ойнайды.</w:t>
        <w:br/>
        <w:t>1 -- Мен ат болам, --деді Болтай. Соны айтты да дереу:</w:t>
        <w:br/>
        <w:t>--“Жоқ, ат болмаймын, жылқышы болам,--деді.</w:t>
        <w:br/>
        <w:t>--Әне, бұл осындай тұрақсыз. Болтайды ойнатпау керек,-деді Шәкір.</w:t>
        <w:br/>
        <w:t>Бұл сөз Болтайдың намысына тиді.</w:t>
        <w:br/>
        <w:t>-- Мен тұрақсыз емеспін. Кім бол десендер, сол болам, --деді Болтай.</w:t>
        <w:br/>
        <w:t>Ойын басқарушы Болтайды ат етті де, қыр астына апарып, тұсап қойды.</w:t>
        <w:br/>
        <w:t>Бұл кезде «жылқышылар» бірі киіз үй тігіп, бірі саба пісіп, енді бірі талдан</w:t>
      </w:r>
    </w:p>
    <w:p>
      <w:r>
        <w:t>18</w:t>
        <w:br/>
        <w:t>Қарт енді Сапаштың қолтығына су бүркеді:</w:t>
        <w:br/>
        <w:t>--Ойбай, мына Тұраш қайтеді-ей, Сапаш, сені алып ұрғысы келе ме?</w:t>
        <w:br/>
        <w:t>Сапаш та, қызып кетеді осы кез. Шарт та шүрт. Апыр-топыр. Кенет Сапаш</w:t>
        <w:br/>
        <w:t>сүрініп қалғанда, Тұраш оны шалқасынан сұлата салады да, үстіне мініп алады.</w:t>
        <w:br/>
        <w:t>Анау бір уәде айдалада қалады. Тұраш Сапашты жығып кетеді.</w:t>
        <w:br/>
        <w:t>-- Қалай екен, ә? Намыс деген оңай ма екен? --деп қарқ-қарқ күледі Дәукен</w:t>
        <w:br/>
        <w:t>қарт.</w:t>
        <w:br/>
        <w:t>ш г!</w:t>
        <w:br/>
        <w:t>Болаттың Белгісі</w:t>
        <w:br/>
        <w:t>Өтебай ҚАНАХИН</w:t>
        <w:br/>
        <w:t>“Г.олат таубеткейінен қолқорабын толтыра қарақат теріп, қайтып келе жатыр.</w:t>
        <w:br/>
        <w:t>Тас төбеден аумай, шақшиып тұрған күн таңдайды кептіреді. Жолда сүп-</w:t>
        <w:br/>
        <w:t>суық сарқырама өзен бар-ды. Сол жаққа қарап еді, бір топ бала шомылып, асыр</w:t>
        <w:br/>
        <w:t>салып, ойнап жүрекен. Соларға барып қосылса, салқынсуғасүңгіп-сүңгіп алса,</w:t>
        <w:br/>
        <w:t>қандай рақат! Бірақ балалар қарақатымды талап жеп қояды-ау деп ойлады Бо-</w:t>
        <w:br/>
        <w:t>лат. Апам одан қақ қайнатам демеп пе еді?</w:t>
        <w:br/>
        <w:t>Қарақатын балалардан қызғанған Болат қорабын оң жақ қапталдағы қалың</w:t>
        <w:br/>
        <w:t>егін арасына тығып кетіп, қайтарда алмақшы болды. Мұндайда бір белгі қою ке-</w:t>
        <w:br/>
        <w:t>рек. Бірақ біркелкі егін арасынан ондай оқшау белгі табылмады. Сөйтіп аңырып</w:t>
        <w:br/>
        <w:t>тұрғанда, аспандағы күннің бетін тоқымдай бұлт көлегейледі де, көлеңкесі</w:t>
        <w:br/>
        <w:t>ІМ1-41”</w:t>
        <w:br/>
        <w:t>Ыбырай АЛТЫНСАРИН</w:t>
        <w:br/>
        <w:t>1-ір кішкентай қыз әкесінің шапанын жамап отыр екен, шешесі қасында оты-</w:t>
        <w:br/>
        <w:t>(рып, оған ақыл айтыпты:</w:t>
        <w:br/>
        <w:t>--Балам, дүниедегі жаратылған жанды-жансыздардың керексіз болып,</w:t>
        <w:br/>
        <w:t>жерде қалатыны болмайды,--депті.</w:t>
        <w:br/>
        <w:t>Шешесі сол сөзді айтып отырғанда қыз бала киімін жамап болып, жердегі</w:t>
        <w:br/>
        <w:t>мақтаның қиқымын терезеден лақтырып, далаға тастапты.</w:t>
        <w:br/>
        <w:t>--Әже, осы қиқымның еш нәрсеге керегі бола қоймас,--депті.</w:t>
        <w:br/>
        <w:t>Шешесі;</w:t>
        <w:br/>
        <w:t>--Балам, ол да жерде қалмайды,--депті.</w:t>
        <w:br/>
        <w:t>Осылайша сөйлесіп терезеден қарап отырса, манағы мақтаны жел көтеріп</w:t>
        <w:br/>
        <w:t>ұшырады, мұны бір торғай көріп, қуып барып, мақтаны тұмсығымен тістеп</w:t>
        <w:br/>
        <w:t>алып, ұшып кетеді. Қыз мұны көріп әжесінен:</w:t>
        <w:br/>
        <w:t>-- Манағы мақтаның қиқымын бір торғай тұмсығымен тістеп алып кетті,</w:t>
        <w:br/>
        <w:t>оны не қылады?--деп сұрапты. Әжесі:</w:t>
        <w:br/>
        <w:t>--Көрдің бе, балам, күн айналмай-ақ манағы айтқан сөздің келгенін. Ол</w:t>
        <w:br/>
        <w:t>кішкентай мақтаны торғай ұясына төсеп, жас балапандарына мамық етеді,-</w:t>
      </w:r>
    </w:p>
    <w:p>
      <w:r>
        <w:t>депті.</w:t>
        <w:br/>
        <w:t>Мен емес, шеге жырпты</w:t>
        <w:br/>
        <w:t>Сапарғали БЕГАЛИН</w:t>
        <w:br/>
        <w:t>“11 ркінбесінші класқа көшті. Сабақты жақсыоқығаны, үлгілітәртібіүшін оған</w:t>
        <w:br/>
        <w:t>һ Әдемі қағазға жазылған мақтау қағаз берілді. Қуанған ол, мақтау қағазын</w:t>
        <w:br/>
        <w:t>үйіне жеткенше көтере ұстап келді. Есіктен кіре бере, кішкене қарындасы</w:t>
        <w:br/>
        <w:t>Әнтайды:</w:t>
        <w:br/>
        <w:t>--Бұл не, тапшы? --деп қызықтырды.</w:t>
        <w:br/>
        <w:t>--Бере тұр. Көрейін.</w:t>
        <w:br/>
        <w:t>--Жоқ, саған беруге болмайды. Кірлетесің.</w:t>
        <w:br/>
        <w:t>Еркін осыны айтты да, мақтау қағазын Әнтайдың қолы жетпейтін етіп,</w:t>
        <w:br/>
        <w:t>этажерканың жоғарғы сөресіне қойды. Одан біраздан кейін алды да, өз</w:t>
        <w:br/>
        <w:t>кереуетінің бас жағына бастырмамен жапсырды. Ондағы ойы: «қызметтен кел-</w:t>
        <w:br/>
        <w:t>ген бетте мамам көрсін».</w:t>
        <w:br/>
        <w:t>Еркін бұдан кейін тысқа шығып кетті. Әнтай бұл кезде өзінің ойыншығын</w:t>
        <w:br/>
        <w:t>жинаған бұрышта отыр еді. Ол Еркіннің далаға шыққанын көрісімен астына</w:t>
        <w:br/>
        <w:t>орындық қойып, жапсырулы тұрған мақтау қағазды жұлып алды. Қағаздың</w:t>
        <w:br/>
        <w:t>бастырып қойған бұрыштары жырымдалып жыртылып қалды. Әнтай бұлай бо-</w:t>
        <w:br/>
        <w:t>лар деп ойламап еді. Қағазды жерге тастай беріп, зытып жөнелді.</w:t>
        <w:br/>
        <w:t>Үйге Еркін келді. Әлгінде ғана жапсырып қойған мақтау қағазының үұшты-</w:t>
        <w:br/>
        <w:t>күйлі жоғалғанын көріп, жүрегі су ете қалды. Қараса, жерде жатыр. Шеті</w:t>
        <w:br/>
        <w:t>жұлым-жұлым...</w:t>
        <w:br/>
        <w:t>Еркін жүгіріп сыртқа шықты. Әнтайды іздеді:</w:t>
        <w:br/>
        <w:t>-- Әнтай! Әнтай!--деп дауыстап еді, ешкім үн қатпады. Сөйтсе, ол қораның</w:t>
        <w:br/>
        <w:t>бұрышында тығылып, бүрісіп отыр. Еркінді көріп, көзі одан бетер бағжиып</w:t>
        <w:br/>
        <w:t>кетті.</w:t>
        <w:br/>
        <w:t>--Сен... Сен жырттың ба мынаны?--деді. Еркін мақтау қағазын көрсетіп.</w:t>
        <w:br/>
        <w:t>--Жоқ... Мен емес.</w:t>
        <w:br/>
        <w:t>-- Мен тек... Көрейін деп... ала беріп едім... Оны шеге жыртып кетті...--деді</w:t>
        <w:br/>
        <w:t>Әнтай.</w:t>
        <w:br/>
        <w:t>ж -</w:t>
        <w:br/>
        <w:t>өп СЕ</w:t>
        <w:br/>
        <w:t>4</w:t>
        <w:br/>
        <w:t>Қасым ҚАЙСЕНОВ</w:t>
        <w:br/>
        <w:t>- ауынгерлік тапсырмамен И селосындағы Михаил атайдың үйіне таң ата</w:t>
        <w:br/>
        <w:t>-1 келіп жеттік. Үйді айнала шолып шығып, терезені қақтым. Есікті атайдың</w:t>
        <w:br/>
        <w:t>өзі ашты.</w:t>
        <w:br/>
        <w:t>-- Хал өте нашар,--деді Михаил атай,--село толған неміс. Әр үйді тінтіп,</w:t>
        <w:br/>
        <w:t>азық-түлік, жылы киімдерді тартып алып жатыр.</w:t>
      </w:r>
    </w:p>
    <w:p>
      <w:r>
        <w:t>Село жайын естіп болған соң:</w:t>
        <w:br/>
        <w:t>-- Неістейміз?-- деп, серігім Николай Попов маған қарады.</w:t>
        <w:br/>
        <w:t>-- Мұнда қалу, әрине, қауіпті. Бірақ, мына түтеген боранда селодан шығып,</w:t>
        <w:br/>
        <w:t>қайда барамыз?</w:t>
        <w:br/>
        <w:t>-- Ұзақ жолдан келдіңдер ғой. Ұйықтамаған да боларсыңдар. Әрі айнала</w:t>
        <w:br/>
        <w:t>толы неміс солдаттары. Селодан түн болмай, енді шыға алмайсыңдар. Осында</w:t>
        <w:br/>
        <w:t>болыңдар. Тәуекелде қайғы жоқ, не болса да, бірге көрейік,--деді қарт.</w:t>
        <w:br/>
        <w:t>ҮҮйге кірдік. Жижыылынып, тамақтанып алдық. Бірнеше күн бойына</w:t>
        <w:br/>
        <w:t>ұйықтамаған басымыз есінеп, жатқымыз келіп барады.</w:t>
        <w:br/>
        <w:t>Қарттан:</w:t>
        <w:br/>
        <w:t>--Қай жерге ұйықтап алуға болады? --деп сұрадым.</w:t>
        <w:br/>
        <w:t>-- Шатырға не болмаса погребке тығылуға болмайды,--деді қарт.--Оның</w:t>
        <w:br/>
        <w:t>бәрін тінтеді. Не болса да, пештің үстіне жатыңдар. Бергі жақтарыңды</w:t>
        <w:br/>
        <w:t>жастықпен қалқалап қоямын. Бірақ, сақ болыңдар, әзір жатыңдар. Жаман</w:t>
        <w:br/>
        <w:t>айтпай, жақсы жоқ, пеш үстін тінтуге ыңғайланса, белгі берермін.</w:t>
        <w:br/>
        <w:t>Попов екеуміз орыстың үлкен пешінің үстіне шығып, жайғастық. Қартбізді</w:t>
        <w:br/>
        <w:t>жастық, киім-кешекпен қалқаладыда, сыртқашығып кетті. Шешей күйбеңдеп,</w:t>
        <w:br/>
        <w:t>үй ішін жинап жүр.</w:t>
        <w:br/>
        <w:t>--Ал, батырлар, қайсың мықтысыңдар!--дейді.</w:t>
        <w:br/>
        <w:t>--Мен..</w:t>
        <w:br/>
        <w:t>-- Мен...--деседі олар төстерін ұрып.</w:t>
        <w:br/>
        <w:t>-- Кәне, онда ұстасыңдар,--дейді қарт.</w:t>
        <w:br/>
        <w:t>Сол-ақ екен Тұраш пен Сапаш өшіккен әтештердей тұра ұмтылысады. Шарт</w:t>
        <w:br/>
        <w:t>та шұрт ұстасып, белдесе кетеді.</w:t>
        <w:br/>
        <w:t>Мұндайда Дәукен қарт жай тұра ма?! Біреуіне-біреуін айдап салып, күресті</w:t>
        <w:br/>
        <w:t>қыздырады кеп.</w:t>
        <w:br/>
        <w:t>--Берілме, Тұрап!! Іштен шал!</w:t>
        <w:br/>
        <w:t>--Ә, бәсе Сапашың да бақайдан қақса керек!</w:t>
        <w:br/>
        <w:t>--Әйда, көтеріп лақтыр!</w:t>
        <w:br/>
        <w:t>-- Аянба, Тұраш, аянба! Қайтпа, Сапаш, қайтпа!</w:t>
        <w:br/>
        <w:t>Қарттың көтерме сөзінен Тұраштың да, Сапаштың да делебесі қозады. Еке-</w:t>
        <w:br/>
        <w:t>уі де өйдей бір қимылдайды дейсің! Ырсылдап, пысылдап, тырмысып, тырты-</w:t>
        <w:br/>
        <w:t>сып жұлқысады кеп. Бірде ол, бірде бұл жығып, кейде екеуі құшақтаса құлап,</w:t>
        <w:br/>
        <w:t>әбден әлек-шәлек болады.</w:t>
        <w:br/>
        <w:t>Дәукен қартқа олардың сайысы атақты палуандардың айқасынан бір де кем</w:t>
        <w:br/>
        <w:t>емес. Олар күресті тоқтатып, енді ажыраса берісімен-ақ:</w:t>
        <w:br/>
        <w:t>-- Қой, итжығыс болды, тағы ұстасыңдар,-- дейді қарт.</w:t>
        <w:br/>
        <w:t>Олар тағы белдеседі. Дәукен қарт өйт те, бүйт деп, рақаттана күліп тұрады...</w:t>
      </w:r>
    </w:p>
    <w:p>
      <w:r>
        <w:t>Бір күні Тұраш Сапашқа кездесіп:</w:t>
        <w:br/>
        <w:t>--Мен күреспеймін,--депті.</w:t>
        <w:br/>
        <w:t>--Менімен бе? Неге?</w:t>
        <w:br/>
        <w:t>--Сол... Мамам ұрсады,-- киімім лас болад...</w:t>
        <w:br/>
        <w:t>Сапаш сәл ойланғандай тұрып:</w:t>
        <w:br/>
        <w:t>--“Жоқ, күресейік біз, иә. Бірақ жығыспайық, мен де жықпайын, сен де</w:t>
        <w:br/>
        <w:t>жықпа,--депті.</w:t>
        <w:br/>
        <w:t>-- Мақұл,--депті Тұраш.</w:t>
        <w:br/>
        <w:t>Тұраш пен Сапаштың бұл құпиясын Дәукен қарт есітіп қалыпты.</w:t>
        <w:br/>
        <w:t>--Солай ма?--депті жымиып.</w:t>
        <w:br/>
        <w:t>-- Бәлем, тұра тұрыңдар, сендерді ме?</w:t>
        <w:br/>
        <w:t>Ертеңіне-ақ Дәукен қарт ол екеуін аула төріндегі үлкен терек түбіне</w:t>
        <w:br/>
        <w:t>шақырып алыпты.</w:t>
        <w:br/>
        <w:t>-- Ал, батырлар, кім мықты?</w:t>
        <w:br/>
        <w:t>Тұраштта да, Сапашта да үн жоқ.</w:t>
        <w:br/>
        <w:t>Томпиып тұра беріпті екеуі де.</w:t>
        <w:br/>
        <w:t>-- Кәне белдесіңдер, палуандар, --депті қарт мұртынан күліп.</w:t>
        <w:br/>
        <w:t>Бұл жолы олар әдеттегідей тап беріспей, баяу ұстасады. Қарт жоп-жорта</w:t>
        <w:br/>
        <w:t>естіре сөйлеп:</w:t>
        <w:br/>
        <w:t>--Сапаш, сен мана Тұрашты жығам деп едің осы. Кәне, көрсетші күшіңді,-</w:t>
        <w:br/>
        <w:t>дейді.</w:t>
        <w:br/>
        <w:t>Бұл сөзді естісі мұң екен Тұраш Сапашты қапсыра құшақтап, жамбастата</w:t>
        <w:br/>
        <w:t>жұлқып қалады. Алып ұратындай жұлқынады.</w:t>
        <w:br/>
        <w:t>-4</w:t>
        <w:br/>
        <w:t>10</w:t>
        <w:br/>
        <w:t>қорыққанынан шыңғырып жіберіп, кейін қарай жалт берді. Сол кезде тұс-</w:t>
        <w:br/>
        <w:t>тұстан:</w:t>
        <w:br/>
        <w:t>--Ә, бәлем Алмабек, қолымызға түстің бе? -- деген ашулы дауыстар жамы-</w:t>
        <w:br/>
        <w:t>рап естілді.</w:t>
        <w:br/>
        <w:t>Алмабекте ес қалмады. Ағашы аздау бір жермен жүгіріп өтпекші болып еді.</w:t>
        <w:br/>
        <w:t>Ұзын бір аққайың жапырақтары жалпылдап алдын тағы бөгей қалды. Алмабек</w:t>
        <w:br/>
        <w:t>кейін қарай жалт берді. Маңайдағы ағаштар су-су етіп, төніп келіп қалғанын</w:t>
        <w:br/>
        <w:t>көрді. Бірнеше солқылдақ көк шыбық жотадан шып-шып еткізіп, шарнып өтті.</w:t>
        <w:br/>
        <w:t>--Сендерге мен не жаздым?!-- деп, Алмабек жылап жіберді.</w:t>
        <w:br/>
        <w:t>Сол кезде төбесі көк тіреген, көпті көріп, көп жасаған орман атасы кәрі</w:t>
        <w:br/>
        <w:t>еменнің гүжілдеген жуан даусы естілді.</w:t>
        <w:br/>
        <w:t>--Сенің жазығың сол: біздің бірнеше балапан шыбығымызды үйіңніңқасына</w:t>
      </w:r>
    </w:p>
    <w:p>
      <w:r>
        <w:t>отырғызбақболынқазыпәкетіпедің,солардынағызазапхалгесалыпқойынсың.</w:t>
        <w:br/>
        <w:t>Түбі босатылмай, кіріш болып, қатып қалыпты. Тамыры суалып, құрып бара</w:t>
        <w:br/>
        <w:t>жатқан көрінеді. Осы ісің адамшылыққа жата ма? Ағаштан көрген не</w:t>
        <w:br/>
        <w:t>жамандығың бар? (Жайқалып өсіп тұрсақ, қыстақтың көркі емеспіз бе?</w:t>
        <w:br/>
        <w:t>Жаздыкүні ми қайнатқан ыстықта саямызға паналайсың. Қыстың күні</w:t>
        <w:br/>
        <w:t>азынаған бораннан қорғаймыз. Астыңдағы орындығың меналдыңдағы үстелің,</w:t>
        <w:br/>
        <w:t>қалам-қағазыңадейінбәріағаштаністеледі. Үйіңеқабырғаболыптақаланамыз.</w:t>
        <w:br/>
        <w:t>Сен осыны неге түсінбейсің? --деді қарт емен.</w:t>
        <w:br/>
        <w:t>Істің мән-жайы Алмабекке әбден түсінікті болды.</w:t>
        <w:br/>
        <w:t>-- Кешіріңіздер. Кешіре көріңіздер!-- деді Алмабек.</w:t>
        <w:br/>
        <w:t>--Кешіруге болмайды!--деп, солқылдақ көк шыбық тағы да төніп қалып</w:t>
        <w:br/>
        <w:t>еді. Қарт емен оны бұтағымен қағып тоқтатты.</w:t>
        <w:br/>
        <w:t>--Ағаштарымды бүгіннен бастап мәпелеп, күтуге уәде беремін, --деді Алмабек.</w:t>
        <w:br/>
        <w:t>--Жарайды,-- деді қарт емен.</w:t>
        <w:br/>
        <w:t>Ағаштар түзеліп, бойларын жазып, Алмабекке жол ашты. Алмабек үйіне</w:t>
        <w:br/>
        <w:t>келді. Дереу күрек алып, ағаштардың түбін қопсытты. Арықтан су әкеп құйды.</w:t>
        <w:br/>
        <w:t>Құрт түспес үшін ағаш діңінің түп жағын әкпен майлап қойды. Аз күнде</w:t>
        <w:br/>
        <w:t>ағаштар қайтадан жанданды. Күзге салым кәдімгі жапырақтары жайқалып</w:t>
        <w:br/>
        <w:t>жетіліп қалды.</w:t>
        <w:br/>
        <w:t>Бұл үшін өзен бойындағы ну орман Алмабекке ризашылық білдіріп, ол кел-</w:t>
        <w:br/>
        <w:t>генде саясын тосып, шаттана сыбдырласып тұратын болды.</w:t>
        <w:br/>
        <w:t>Әлия Мопдағұпова</w:t>
        <w:br/>
        <w:t>Жекен ЖҰМАҚАНОВ</w:t>
        <w:br/>
        <w:t>Пен Ленинградты білесің бе?... Ондай көркем қала дүниеде сирек кездеседі...</w:t>
        <w:br/>
        <w:t>() Ленин комсомолының мүшесі Әлия Молдағұлова міне, сол қалада орта</w:t>
        <w:br/>
        <w:t>мектепте оқыды, сондағы балалар үйінде тәрбиеленді.</w:t>
        <w:br/>
        <w:t>Соғыс басталды. Фашистік құзғындар қаланы аяусыз бомбалап жатты.</w:t>
        <w:br/>
        <w:t>Бір күні Әлия асыға басып, Әубәкір ағасының үйіне келіп еді, үй жоқ, ор-</w:t>
        <w:br/>
        <w:t>нында үйілген тас пен кірпіші тау болып қалған, сорайған-сорайған мұржалар</w:t>
        <w:br/>
        <w:t>көңілге үрей салады. Немістер бомбылап кетіпті... Жүгіре басып, өкпесі аузына</w:t>
        <w:br/>
        <w:t>тығылып, Әлия кейін қайтты. Мектепке келсе, өзі оқып, сатысында мыңсан рет</w:t>
        <w:br/>
        <w:t>асыр салған мектебі де жоқ, мұнда да тау болған үйінді жатыр... Не болғанын</w:t>
        <w:br/>
        <w:t>білмей, Әлияның есі ауған сияқтанды. Әлдеқалай аман қалған бір сатының</w:t>
        <w:br/>
        <w:t>үстінде отырып, өксіп-өксіп жылады...</w:t>
        <w:br/>
        <w:t>Әлия әзер дегенде орнынан тұрып, әлдекімге тісін қайрап, жұдырығын</w:t>
        <w:br/>
        <w:t>түйіп, өзі тәрбиеленген балалар үйіне келді. Балалар үйі де жоқ, үй ғана емес-</w:t>
        <w:br/>
        <w:t>ау, бүкіл бір квартал өртеніп жатыр.</w:t>
        <w:br/>
        <w:t>Әлия сымы үзіліп, тынысы семген бір бағананың түбінде отырып қалды...</w:t>
        <w:br/>
        <w:t>Өртеніп жатқан үйлердің бірінен 9-10 жастардағы бала жүгіріпшықты. Көздері</w:t>
        <w:br/>
        <w:t>қап-қара, беті аппақ сүйкімді бала екен! Қара көздері ұясынан шығып, қайда</w:t>
        <w:br/>
        <w:t>барарын білмей, біресе олай, біресе бұлай жүгіреді. Әлияның жаны ашып кетті,</w:t>
        <w:br/>
        <w:t>баланы білегінен ұстай алып, жетектей жөнелді.</w:t>
        <w:br/>
        <w:t>--Атың кім?</w:t>
        <w:br/>
        <w:t>-- Володя.</w:t>
        <w:br/>
        <w:t>Өзі әбден шошынғандықтан жылай да алмай, құр жан-жағына алақтай бе-</w:t>
        <w:br/>
        <w:t>реді.</w:t>
      </w:r>
    </w:p>
    <w:p>
      <w:r>
        <w:t>Екеуі де жүгіріп келеді. Володя Әлияның қолынан мықтап ұстап алған, айы-</w:t>
        <w:br/>
        <w:t>рылар емес. Адамды қауіп пен қиындық қиюластырады.</w:t>
        <w:br/>
        <w:t>1</w:t>
        <w:br/>
        <w:t>Ағаштар неге ашуланды</w:t>
        <w:br/>
        <w:t>Бердібек СОҚПАҚБАЕВ</w:t>
        <w:br/>
        <w:t>72 адырап көктем туды. Қар қауырт еріді де, төңірек қарайып, құрғап шыға</w:t>
        <w:br/>
        <w:t>іікелді.</w:t>
        <w:br/>
        <w:t>Мектепте көшелерді көгертіп, ағаш отырғызу апталығы басталды.</w:t>
        <w:br/>
        <w:t>Оқушыларды түгел қызықтырған бұл бастама тек Алмабекке ұнамады. «Ор-</w:t>
        <w:br/>
        <w:t>ман болса, тап іргеде тұр. Көшеге ағаш отырғызып, әуреленудің керегі қанша»</w:t>
        <w:br/>
        <w:t>деп ойлады ол.</w:t>
        <w:br/>
        <w:t>Бірақ, жұрт бір кісідей жұмылып кіріскен істен Алмабек шеттеп қала алма-</w:t>
        <w:br/>
        <w:t>ды. Өз кластастарымен бірге тоғайға ол да барды. Бірнеше тал, терек, қайың</w:t>
        <w:br/>
        <w:t>балапандарын әкеліп, басқалардың үлгісімен терезе тұсына тізіп отырғызды.</w:t>
        <w:br/>
        <w:t>Алмабек осымен істі тындыға санады. Өзгелер отырғызған ағаштарын суа-</w:t>
        <w:br/>
        <w:t>рып, түбін қопсытып, мәпелеп күтумен болса, бұл оның бірін де істемеді.</w:t>
        <w:br/>
        <w:t>Жаз шықты. Көктемде отырғызған ағаштар жапырақтары желкілдеп, бой-</w:t>
        <w:br/>
        <w:t>лап өсе бастады. Солардың арасында Алмабек отырғызған ағаштар ешбір күтім</w:t>
        <w:br/>
        <w:t>көрмеген соң, тамырланып кете алмай, шөжіп, шала жаңсар жұтап тұрды.</w:t>
        <w:br/>
        <w:t>Орманнан өздерімен бірге әкеліп отырғызған басқа ағаштардың айна-</w:t>
        <w:br/>
        <w:t>ла жамырап, жайнап өсіп келе жатқанын көргенде, қуқыл тартқан ағаштар</w:t>
        <w:br/>
        <w:t>қапаланып, қайғығабатты. Ертелі-кеш самал желмен тербелген, ормандағы ке-</w:t>
        <w:br/>
        <w:t>шегі еркін өмірлерін аңсап, бір-біріне мұңын шағып жылады. «Бұл халде тұра</w:t>
        <w:br/>
        <w:t>берсек, біраз күнде тамырымыз суалып, құритын шығармыз» --деп, уайым</w:t>
        <w:br/>
        <w:t>шекті.</w:t>
        <w:br/>
        <w:t>Бұл қайғылы халді самал жел өзен бойындағы орманға жеткізді. «Осындай</w:t>
        <w:br/>
        <w:t>да, осындай. Алмабек дейтін бала алып барып отырғызған сіздердің туысқан</w:t>
        <w:br/>
        <w:t>шыбықтарыңыздың халі мүшкіл екен» деп, ол сыбырлап бұталарға айтып</w:t>
        <w:br/>
        <w:t>еді. Ауыздарына сөз тұрмайтын бұталар оны сыбдыр қағып, талдарға, тал-</w:t>
        <w:br/>
        <w:t>дар қайыңдарға, қайыңдар дереу теректерге жеткізді. Сөйтіп, кең алқапты</w:t>
        <w:br/>
        <w:t>жалпағынан алып жатқан ну орман Алмабектің қылығын түгел естіді.</w:t>
        <w:br/>
        <w:t>Бір күні Алмабек жолдастарымен бірге өзенге шомылуға келді. Олар шеші-</w:t>
        <w:br/>
        <w:t>ніп те үлгермеп еді. Ауа райы күрт бұзылып, аспанды сірескен қара бұлт ба-</w:t>
        <w:br/>
        <w:t>сып кетті. Азынап жел тұрды. Балалар сасқалақтап, үйлеріне қарай жүгіре</w:t>
        <w:br/>
        <w:t>жөнелісті.</w:t>
        <w:br/>
        <w:t>Алмабек те жүгіріп келе жатыр еді. Ағаштың жыландай ысылдап майысқан</w:t>
        <w:br/>
        <w:t>бұтақтарының бірі кенет оның басынан кепкасын қағып, ұшырып түсірді. Ол</w:t>
        <w:br/>
        <w:t>жалт бұрылып, кепкасын ұстап алмақ болып еді. Жолдастарынан жырылып</w:t>
        <w:br/>
        <w:t>қалды. Ал кепка тоқтар емес. Ағаштың қалың ішіне қарай домалап барады.</w:t>
        <w:br/>
        <w:t>Алмабек әне жетем, міне жетем деп, қуа берді. Балалар бұл кезде ұзап кетті.</w:t>
        <w:br/>
        <w:t>Дәл сол уақытта адам айтса нанғысыз ғазхап оқиға болды. Орман іші азан-</w:t>
        <w:br/>
        <w:t>қазан жаңғырығып кетті. Түйе беліндей жуан бәйтерек майысып келіп, Ал-</w:t>
        <w:br/>
        <w:t>мабекті баса жаздап, жолына көлденеңінен тосқауыл бола қалды. Алмабек</w:t>
      </w:r>
    </w:p>
    <w:p>
      <w:r>
        <w:t>Болаттың аяғының астына келіп түсті. Болат қуанып кетті. Әлгі көлеңкені белгі</w:t>
        <w:br/>
        <w:t>етіп, ыдысын қойып, бетін шөппен бүркеді. Сөйтті де, өзенге қарай жөнелді. Біраз-</w:t>
        <w:br/>
        <w:t>дан кейін Болат суға шомылып, салқындап қайтып келе жатты. Бірақ ол қанша</w:t>
        <w:br/>
        <w:t>іздесе де, ыдысын да, белгілеп кеткен көлеңкені де, күн бетін бүркеген бағанағы</w:t>
        <w:br/>
        <w:t>ақша бұлтты да таппады. Көз тұндырған жалпақ егіннің ішінен кіп-кішкентай</w:t>
        <w:br/>
        <w:t>қорапты табуоңай ма? Әбден шарасы таусылған Болат өзен жағасындағыбалаларға</w:t>
        <w:br/>
        <w:t>қайтып келіп, жыламсырап тұрып, бәрін де амалсыз айтып берді.</w:t>
        <w:br/>
        <w:t>Болаттың қызғаншақтығы мен аңқаулығы көпкедейін жолдастарының ара-</w:t>
        <w:br/>
        <w:t>сында әзіл боп жүрді.</w:t>
        <w:br/>
        <w:t>Мын шасаған құзғын</w:t>
        <w:br/>
        <w:t>Мухамеджан ЕТЕКБАЕВ</w:t>
        <w:br/>
        <w:t>-- Сен қаншаға келдің?--деп сұрады балапаны кәрі құзғыннан.</w:t>
        <w:br/>
        <w:t>-- Мың жасқа келдім,--деп ол сидаң кеңірдегін созып қойды. Балапаны оған</w:t>
        <w:br/>
        <w:t>таңғалды.</w:t>
        <w:br/>
        <w:t>--Тү-у, ұзақ-ақ жасаған екенсің.</w:t>
        <w:br/>
        <w:t>Бұлардың сөзін аспанда айқасып жүріп, жараланып жерге құлап түскен</w:t>
        <w:br/>
        <w:t>сұңқар бөліп кетті.</w:t>
        <w:br/>
        <w:t>-- Е-е, бишара-ай! Алысып жүріп өлдің бе!--деді кәрі құзғын күңк етіп.</w:t>
        <w:br/>
        <w:t>--Сен оны қайдан білесің?--деп сұрады балапан.</w:t>
        <w:br/>
        <w:t>--Ол жас түлек болатын, балапаным. Талай ерлік те жасады. Өз жайына</w:t>
        <w:br/>
        <w:t>жүрмей ақыры мерт болды ғой, әне!-- деп, кәрі құзғын басын шайқады.</w:t>
        <w:br/>
        <w:t>--Сен мыңға келдім дейсің. Осы жасыңның ішінде қандай ерліктер</w:t>
        <w:br/>
        <w:t>жасадың?--деп сұрады тағы да балапаны.</w:t>
        <w:br/>
        <w:t>Мың жасаған кәрі құзғын тіс жарған жоқ.</w:t>
        <w:br/>
        <w:t>Өмір бойы қалғумен өткеннен қандай қаһармандық шықсын!</w:t>
        <w:br/>
        <w:t>в</w:t>
        <w:br/>
        <w:t>Теректің асқақтығы</w:t>
        <w:br/>
        <w:t>Төлеміш ӘБСӘЛІМОВ</w:t>
        <w:br/>
        <w:t>2 тағы бауырында тәкаппар бір терек өсіп тұрды. Ол ешкімді менсінбеді.</w:t>
        <w:br/>
        <w:t>Төңірегіндегі мәуелеген жеміс ағаштары мен гүл бәйшешектерді де көзге іл-</w:t>
        <w:br/>
        <w:t>гісі келмеді. «Дүниеде маған тең келер ешкім жоқ. Мен тамырларыммен жерді</w:t>
        <w:br/>
        <w:t>шеңгелдеп ұстап тұрмын. Ұшар басым көкті құлатпай тіреп тұр»,--деп лепірді</w:t>
        <w:br/>
        <w:t>терек. Оның асқақтығы шектен асты. Ол төбесіндегі күнге қарап: «Осының неке-</w:t>
        <w:br/>
        <w:t>регі бар? Жапырақтарымды сарғайтып жіберетін болды-ау» -- деп тыжырынды.</w:t>
        <w:br/>
        <w:t>19</w:t>
        <w:br/>
        <w:t>Т?</w:t>
        <w:br/>
        <w:t>Түн болды. Аспан гүрілге толып кетті. Бір мезетте ауаны қақ жарған, дүниені</w:t>
        <w:br/>
        <w:t>басына көтерген бомбалар толассызтүсіп, сол маңныңастан-кестеңін шығарабас-</w:t>
        <w:br/>
        <w:t>тады. Осы бір аспаннан ажал бомбасы жауғаннан бері Әлия жата қалуға үйреніп</w:t>
        <w:br/>
        <w:t>алған, ол Володяны құшақтай, үлкен алаң мен тротуардың түйіскен тұсына</w:t>
        <w:br/>
        <w:t>жата қалған болатын. Ойран-асыр бомбалар түсіп жатыр, ысылдап, тиген жерін</w:t>
        <w:br/>
        <w:t>күйдіре, өртей, темір жарықшақтар ұшып, жалмауыздай жалайды. Володяны</w:t>
        <w:br/>
        <w:t>қатты қысып, Әлия жатыр. Ақыры, бір кезде бомба толастады. Әлия орнынан</w:t>
      </w:r>
    </w:p>
    <w:p>
      <w:r>
        <w:t>атып тұрып еді, міне, сұмдық: Володя атып тұрмай, жатқан бойы қалды.</w:t>
        <w:br/>
        <w:t>--Володя!--деп Әлия қолынан тартады,--Володя!--деп орнынан көтеріп</w:t>
        <w:br/>
        <w:t>алмақшы болады. Володяның жансыз денесі былқ-сылқ етті.</w:t>
        <w:br/>
        <w:t>Сол бір пәлелі түнде ай жарық еді, Володяның бетіне Әлия өз бетін тақап еді,</w:t>
        <w:br/>
        <w:t>шекесінде бірдеңе қап-қара болып көзіне түсті. Енді ғана аңғарды: нақ сол жер-</w:t>
        <w:br/>
        <w:t>ден темір жарықшақ қадалыпты да, дәл бір тығын сияқты тұрып қалыпты...</w:t>
        <w:br/>
        <w:t>Әлия түні бойы ұйқы көрген жоқ, телмірген ай сәулесінде сұлап жатқан Во-</w:t>
        <w:br/>
        <w:t>лодя көз алдынан кетпей қойды, қаланы кезіп кетті де, военком атаулының</w:t>
        <w:br/>
        <w:t>бірін тауып алып, арыз етті.</w:t>
        <w:br/>
        <w:t>«Мені майданға жіберіңіз, жауды көбірек кұртатын жұмыс тапсырыңыз» -</w:t>
        <w:br/>
        <w:t>деп жазды, солай деп айтты, солай деп жылады.</w:t>
        <w:br/>
        <w:t>--Комсомолда барсың ба?-- деді өңінде шаршағандықтың белгісі бар военком.</w:t>
        <w:br/>
        <w:t>«Бармын!» деген жоқ? Әлия комсомолдық билетін омырау қалтасынан суы-</w:t>
        <w:br/>
        <w:t>рып алып, алдына қойды.</w:t>
        <w:br/>
        <w:t>-- Ұшқыш боласың ба?</w:t>
        <w:br/>
        <w:t>--Несі бар, боламын!</w:t>
        <w:br/>
        <w:t>Әлия авиация техникумына жіберілді. Сабақты үздік бағамен оқыды. Үш</w:t>
        <w:br/>
        <w:t>ай оқығаннан кейін дәрігерлік комиссия: ұшқыш бола алмайсың, жүрегің</w:t>
        <w:br/>
        <w:t>көтермейді деп қорытынды жасады.</w:t>
        <w:br/>
        <w:t>Әлия мергендік оқуға ауысты, ол мектепті де үздік бағамен бітірді. Майданға</w:t>
        <w:br/>
        <w:t>аттанарда, оған сыйлыққа дүмінде ойма жазуы бар мерген винтовкасы табыс етіл-</w:t>
        <w:br/>
        <w:t>ді. «Винтовка Х&gt;956 Комсомолдың Орталық Комитетінен, үздік мергендігі үшін».</w:t>
        <w:br/>
        <w:t>Осы винтовкамен Әлия Холм деген шағын қаланың іргесінде Ловать деген</w:t>
        <w:br/>
        <w:t>ағысы баяу, суы мөлдір өзеннің жағасында, Калинин майданының алдыңғы</w:t>
        <w:br/>
        <w:t>шептерінің бірінде 28 жаудың көзін жойды. Сонымен, Әлияның кесте тігуге</w:t>
        <w:br/>
        <w:t>жаралған епті, нәзік саусақтары винтовканың шаппасын да шебер қайыратын</w:t>
        <w:br/>
        <w:t>еді. Оның қиықша біткен қара көздері стерео-түтік арқылы жау позициясынан</w:t>
        <w:br/>
        <w:t>айнымай темірмен темір болып қатып қалатын.</w:t>
        <w:br/>
        <w:t>-“Міне, ол атыс ұясында... Жаудың атыс ұяларынан оқшауырақ бүйірде,</w:t>
        <w:br/>
        <w:t>бейтарап аймақтың арғы тұсында бір көл бар еді. Сол көлге түс әлетінде арғы</w:t>
        <w:br/>
        <w:t>жақтанекіадам келді: бірі неміс офицері, онысы погонынан, тағынған қаруынан</w:t>
        <w:br/>
        <w:t>анық байқалды. Екіншісі-- жергілікті бір сатымсақ. Көп ұзамай екеуі де киім-</w:t>
        <w:br/>
        <w:t>дерін шешіп, жалаңаш белдеріне сүлгі орамал байлап алысты. Россияны би-</w:t>
        <w:br/>
        <w:t>леп- төстеуге келген қожайынға пасық біреу жерді, көлді көрсетіп, қызықтатып</w:t>
        <w:br/>
        <w:t>жүрген тәрізді.</w:t>
        <w:br/>
        <w:t>Ол Әлияға «таныс» офицер. Күнде көлдің арғы жағындағы мүйісіне түсетін</w:t>
        <w:br/>
        <w:t>16</w:t>
        <w:br/>
        <w:t>Оңығанның көзі ашық</w:t>
        <w:br/>
        <w:t>Сафуан ШАЙМЕРДЕНОВ</w:t>
        <w:br/>
        <w:t>анна екінші класта оқып жүр. Бір күні ол кітабынан «Оқығанның көзі</w:t>
        <w:br/>
        <w:t>ашық. Оқымаған адам соқыр болады» --деген мақалды оқып көрді де:</w:t>
        <w:br/>
        <w:t>--Бұл недеген сөз?--деп сұрады.</w:t>
        <w:br/>
        <w:t>-- Оқыған адам көп біледі. Көзінің ашық болатыны содан. Ал оқымағанның</w:t>
      </w:r>
    </w:p>
    <w:p>
      <w:r>
        <w:t>дүниеден хабары аз болады. Бұл соқырмен тең етеді,--дедім мен.</w:t>
        <w:br/>
        <w:t>Бұл жауапқа Жанна ырза болмай қалды:</w:t>
        <w:br/>
        <w:t>--Міне, әжем оқымаған. Сонда да соқыр емес қой. Ал сен қызметтен келсең-</w:t>
        <w:br/>
        <w:t>ақ болды, отырып алып, оқи бересің, оқи бересің. Сонда да көзіңнің ашық</w:t>
        <w:br/>
        <w:t>ештеңесі де жоқ. Әжемнің көзіндей,- деді.</w:t>
        <w:br/>
        <w:t>Несін жасырайын, дәп жауап таба алмай, күмілжіп қалдым.</w:t>
        <w:br/>
        <w:t>Сөйтіп баламыз екеуміз «дауласып» отырғанда, Жанна оқыстан қолын</w:t>
        <w:br/>
        <w:t>сиялап алды. Ол тазалықты жақсы көретін. Үсті-басы кіршіксіз, жинақы</w:t>
        <w:br/>
        <w:t>жүруші еді. Сол дағдысына бағып жуына бастады. Сия дағы бірден кете қоя ма?</w:t>
        <w:br/>
        <w:t>Тырнағының көбесінде, саусақ арасында қалып қойды. «Ыстық сумен жу»--</w:t>
        <w:br/>
        <w:t>деген әжесінің тілін алам деп, күйіп те қала жаздады. Менің көмектесуіме тура</w:t>
        <w:br/>
        <w:t>келді. Әуелі мен оған:</w:t>
        <w:br/>
        <w:t>--Қолынды сула,--дедім.</w:t>
        <w:br/>
        <w:t>Жанна айтқанымды орындап, қасыма келді! Мен бір тал сіріңке шырпы-</w:t>
        <w:br/>
        <w:t>сын алдым да, күкіртімен сияның дағы бар жерлерді ысқылап жібердім. Содан</w:t>
        <w:br/>
        <w:t>кейін қызым қолын жууы мұң екен тап-таза болып шыға келді.</w:t>
        <w:br/>
        <w:t>--Мұны кімнен көрдің, папа?-- деп сұрады қуанған Жанна.</w:t>
        <w:br/>
        <w:t>--Ешкімнен де көрген жоқпын. Кітаптан оқыдым. «Оқыған адамның көзі</w:t>
        <w:br/>
        <w:t>ашық»--деген міне осы.</w:t>
        <w:br/>
        <w:t>Әңгіменің мәніне Жанна енді жете түсінді-ау деймін, күлімсіреген қалпы</w:t>
        <w:br/>
        <w:t>ойланып қалды.</w:t>
        <w:br/>
        <w:t>Намыс</w:t>
        <w:br/>
        <w:t>Насіреддбин СЕРАЛИЕВ</w:t>
        <w:br/>
        <w:t>пен Сапаш.</w:t>
        <w:br/>
        <w:t>Тұраш пен Сапаш екеуі аттай құрдас, алтыда. Бойлары да теңдес. Бірақ Тұраш</w:t>
        <w:br/>
        <w:t>толық, етжеңді. Ал, Сапаш нағыз тарамыс қараның өзі.</w:t>
        <w:br/>
        <w:t>Дәукен қарт аулаға шықса болды, осы екеуін қасына шақырып алады да:</w:t>
        <w:br/>
        <w:t>17 қарт бір қызық адам. Көбіне ермегі-- көршілердің балалары Тұраш</w:t>
        <w:br/>
        <w:t>--</w:t>
        <w:br/>
        <w:t>Туманбай МОЛДАҒАЛИЕВ,</w:t>
        <w:br/>
        <w:t>«Балдырған» журналының</w:t>
        <w:br/>
        <w:t>бас редакторы,</w:t>
        <w:br/>
        <w:t>Қазақстанның Халық жазушысы.</w:t>
        <w:br/>
        <w:t>«Балдырған» - Бапапар</w:t>
        <w:br/>
        <w:t>әдебиетінін айнасы</w:t>
        <w:br/>
        <w:t>(уулырғанның» өмірге келгеніне елу жыл. Оның осы тойын өзінің тұңғыш</w:t>
        <w:br/>
        <w:t>Әредакторы, тұңғыш, атасы, бүгінгі қазақтың үлкен ақыны Мұзафар</w:t>
        <w:br/>
        <w:t>Әлімбаевпен құдай жазса бірге тойлағалы отырмыз. Журнал басшылығынан</w:t>
        <w:br/>
        <w:t>кеткеніне жиырма жылдан артық уақыт өтсе де жазу, журналға жариялану</w:t>
        <w:br/>
        <w:t>тапшылығын бұл ағамыз көрген емес. Ағамыздың қаламынан шыңқан қадірлі</w:t>
        <w:br/>
        <w:t>туындылар журналға тоқтаусыз жарияланып тұрады. Журналды ең алғаш</w:t>
        <w:br/>
        <w:t>дүниеге әкелген кісіге, авторға таршылық жасасақ, онда біздің жақсы іні,</w:t>
      </w:r>
    </w:p>
    <w:p>
      <w:r>
        <w:t>шәкірт бола алмағанымыз деп ойлау керек.</w:t>
        <w:br/>
        <w:t>Қолымыздағы кітап «Балдырғанның» елуге толуына байланысты шығып</w:t>
        <w:br/>
        <w:t>отыр. «Балдырған» бетіне сол елу жыл ішінде кімдер шықпады дейсіз. Ұлы ба-</w:t>
        <w:br/>
        <w:t>баларымыз Абай, Ыбырай, Жамбыл бастаған ендігі жастың көшбасшылары</w:t>
        <w:br/>
        <w:t>Несіпбек, Ұлықбек, Есенғалилар жырларын бөбектер оқып, оянумен келеді.</w:t>
        <w:br/>
        <w:t>Балалардың төл жазушылары Сапарғали Бегалин, Өтебай Тұрманжанов,</w:t>
        <w:br/>
        <w:t>Сейітжан Омаровтар бастаған топ аз емес. Елуінші жылдары балаларға ғажап</w:t>
        <w:br/>
        <w:t>повесть, әңгімелерімен танылған Мұқан Иманжанов, Бердібек Соқпақбаев,</w:t>
        <w:br/>
        <w:t>Сансызбай Сарғасқаев, Нығмет Ғабдуллин, Нәсіреддин Сералиев, Саид Ба-</w:t>
        <w:br/>
        <w:t>язитов, Машқар Гумеров, Мәдіхат Төрежанов бұл журналды ертеңге қарай</w:t>
        <w:br/>
        <w:t>шарықтатып әкетті. Балаларға белсене жыр сыйлаған Мұзафар Әлімбаев,</w:t>
        <w:br/>
        <w:t>Әнуарбек Дүйсенбиев, Қадыр Мырзалиев, Мүбәрәк (Жаманбалинов, Жақан</w:t>
        <w:br/>
        <w:t>Смақов, Жәнібек Карбозин, Қастек Баянбаев, Ескен Елубаев, Сұлтан Қалиевтар</w:t>
        <w:br/>
        <w:t>осы журналдың көркеюіне көп көмегі тиген арыстар. Журналда сиректеу болса</w:t>
        <w:br/>
        <w:t>дашыққанатақты ақындар Әбділда Тәжібаевтың, Хамит Ерғалиевтың, Сырбай</w:t>
        <w:br/>
        <w:t>Мәуленовтың,ҒафуҚайырбековтың,Ізтай Мәмбетовтың, ТоқашБердияровтың,</w:t>
        <w:br/>
        <w:t>Сағи Жиенбаевтың, Шәміл Мұхамеджановтың, Сәкен Иманасовтың, Сабырхан</w:t>
        <w:br/>
        <w:t>Асановтың есімдерін ерекше атағым келді. Уақыт жеңе алмаған балалар сана-</w:t>
        <w:br/>
        <w:t>сы арқылы ұрпақтан-ұрпаққа көшіп келе жатқан әңгімелер, өлеңдер әр үйдің</w:t>
        <w:br/>
        <w:t>кітап сөресінде жарқырап тұруға лайық дүниелер.</w:t>
        <w:br/>
        <w:t>құрық істеп, қызу еңбектеніп жатқан. Кенет сатырлап күн жауып кетті. Найзағай</w:t>
        <w:br/>
        <w:t>шартылдады. «Жылқышылар» өздерінің тіккен «киіз үйлеріне» кіріп паналады.</w:t>
        <w:br/>
        <w:t>Ал Болтай «ат» неғыларын білмеді. «Жылқышылардың» бірі кеп, тұса-</w:t>
        <w:br/>
        <w:t>мысымды алар деп, үміттеніп еді. Ешкім келе қоймады. Сосын ол бар даусымен</w:t>
        <w:br/>
        <w:t>кісінеді. Сонда да ешкім келмеді. Жаңбыр төпей түсті.</w:t>
        <w:br/>
        <w:t>Бір кезде балалар тыстан оқыранған «жылқы» даусын естіді. Қараса, Болтай.</w:t>
        <w:br/>
        <w:t>Аяғынан тұсамысын алмаған күйі су-су болып, малшынып келіп тұр екен.</w:t>
        <w:br/>
        <w:t>Ат болсаң, Болтайдай бол! Жарайсың!--деп, балалар шу ете қалды.</w:t>
        <w:br/>
        <w:t>Футболшы</w:t>
        <w:br/>
        <w:t>Бәкір ТӘЖІБАЕВ</w:t>
        <w:br/>
        <w:t>Бір күні ол үш жасар ұлы Талапқа:</w:t>
        <w:br/>
        <w:t>-- Балам, бүгін мен сені футболға алып барам. Сен өскенде футболшы болып</w:t>
        <w:br/>
        <w:t>шығуға тиіссің,--деді.</w:t>
        <w:br/>
        <w:t>--Болам,-- деп жауап берді Талап.</w:t>
        <w:br/>
        <w:t>«Болмаймын» деп, ол еш уақытта да айтпайтын.</w:t>
        <w:br/>
        <w:t>Әкесі мен баласы стадионға келді. Халық көп екен. Кешікпей ойын басталды.</w:t>
        <w:br/>
        <w:t>-- Анау көк майкқалылар біздің «Қайрат» командасы. Ал мынау ақ майка-</w:t>
        <w:br/>
        <w:t>лылар Ташкенттен келгендер...-деп, Жақып ойынның мән-мағынасын ұлына</w:t>
        <w:br/>
        <w:t>ұғындыра бастады.</w:t>
        <w:br/>
        <w:t>-- Әне, көрдің бе? Қалай жақсы тебеді. Остроушко! Өзің апар! Өзің! Өзің! Қап,</w:t>
        <w:br/>
        <w:t>әттеген-ай! Есжановқа бермегенін қарашы...</w:t>
        <w:br/>
        <w:t>Жақып жанындағыұлынакөзтастаса, ол да мәз-мәйрам болып, сықылықтап</w:t>
        <w:br/>
        <w:t>отыр. Көп ұзамай ойын аяқталды.</w:t>
        <w:br/>
        <w:t>Жақып пен Талап стадионнан бері шығып келе жатыр. Талап тоқтай қалды</w:t>
        <w:br/>
        <w:t>да, қолындағы кішкентай добын жерге қойып:</w:t>
      </w:r>
    </w:p>
    <w:p>
      <w:r>
        <w:t>-- Папа, мен де тебе алам,- деді.</w:t>
        <w:br/>
        <w:t>--Тебе ғой.</w:t>
        <w:br/>
        <w:t>Талап теуіп кеп қалып еді. Аяғы шполтаң етіп, оқыс кетті де, дік етіп,</w:t>
        <w:br/>
        <w:t>асфальтқа құйрығымен құлап түсті.</w:t>
        <w:br/>
        <w:t>Көрген жүрт ду күлісті.</w:t>
        <w:br/>
        <w:t>-- Қап әттеген-ай-- деп, Жақып ұлын көтеріп ала берді. Құйрығын сипалай</w:t>
        <w:br/>
        <w:t>түсіп, Талап жыламсырап келеді екен.</w:t>
        <w:br/>
        <w:t>--Өй, қой! Футболшы мұндайға жылай мя екен? Одан да қайтадан теп,</w:t>
        <w:br/>
        <w:t>дәлдеп теп,-- деді Жақып.</w:t>
        <w:br/>
        <w:t>Талап допты қайтадан тепті. Бұл жолы дәл тиді. Кішкентай қара доп</w:t>
        <w:br/>
        <w:t>балмұздақ сатылатын қоларбаның екі дөңгелегінің арасындағы қуысқа</w:t>
        <w:br/>
        <w:t>дөңгелеп барып, кіріп кетті.</w:t>
        <w:br/>
        <w:t>Ағаш -- футбол ойыны дегенде ішкен асын жерге қоятын қызбаның бірі.</w:t>
        <w:br/>
        <w:t>15</w:t>
        <w:br/>
        <w:t>Ояна келсем, жап-жарық. Таң атыпты, үй іші жым-жырт. Оң жағымдағы По-</w:t>
        <w:br/>
        <w:t>пов қатты қорылдап ұйықтап жатыр. Шынтағыммен түртіп, оятып жібердім де:</w:t>
        <w:br/>
        <w:t>-- Ұйықтай білмеген сон, ұйқыны қой,-- дедім сыбырлап. Ол маған бажырая</w:t>
        <w:br/>
        <w:t>қарады да, айыбын мойындағандай сәл жымиып, басын шайқады.</w:t>
        <w:br/>
        <w:t>Қарт бұл кезде село жақты қарауылдап, әлі сыртта жүр.</w:t>
        <w:br/>
        <w:t>Пеш ысып кетті. Ылғи шалқалап жатқандықтан арқамыз күйіп барады.</w:t>
        <w:br/>
        <w:t>Қырымыздан жатайық десек, қалқалап қойған киім-кешекті құлатып аламыз</w:t>
        <w:br/>
        <w:t>ба деп қорқамыз. Арқамызға қолымызды алма-кезек төсеп, шыдап жатабердік.</w:t>
        <w:br/>
        <w:t>Әбден терледік. Біраздан соң Поповты жөтел буды. Екі қолымен аузын басып,</w:t>
        <w:br/>
        <w:t>қысылып, әзер жатыр.</w:t>
        <w:br/>
        <w:t>Сырттан шешей кірді.</w:t>
        <w:br/>
        <w:t>--Жігіттер, тұрып, тез тамақ іше қойыңдар. Атайларың сыртты болжай</w:t>
        <w:br/>
        <w:t>тұрады,--деді. Екеуміз тұрып, суық сумен жуынып, тамақ іштік. Попов пештің</w:t>
        <w:br/>
        <w:t>алдына барып, темекі тартып, түтінін пештің іптіне қарай үрлеп, біраз отыр-</w:t>
        <w:br/>
        <w:t>ды.</w:t>
        <w:br/>
        <w:t>--Николай, үйде бөтен адам жоқта ұйықтап ал. Қорылдап ұйықтайды</w:t>
        <w:br/>
        <w:t>екенсің, --деді шешей ыдыс-аяқты жинап жүріп.</w:t>
        <w:br/>
        <w:t>--Дұрыс айтасыз. Біраз ұйықтап алайын,-деп Попов пештің үстіне шығып</w:t>
        <w:br/>
        <w:t>кетті. Мен соңғы күндері бастан кешкен оқиғаларды қойын дәптеріме жазып,</w:t>
        <w:br/>
        <w:t>үстел басында отыра бердім.</w:t>
        <w:br/>
        <w:t>Бір мезгілде атай жүгіріп кіріп:</w:t>
        <w:br/>
        <w:t>--Екі неміс келе жатыр, тығылыңдар!-- деді.</w:t>
        <w:br/>
        <w:t>Дереу пеш үстіне қарғып шықтым. Поповты ояттым. Әзірлене бастадық.</w:t>
        <w:br/>
        <w:t>Попов пистолетін оң қолына ұстап, етпетінен жатыр. Мен сол жақ қырымнан</w:t>
        <w:br/>
        <w:t>жатырмын.</w:t>
        <w:br/>
        <w:t>Немістер даң-дүң сөйлеп, ауыз үйге кірді. Онда біраз кідірді де, шатырға</w:t>
      </w:r>
    </w:p>
    <w:p>
      <w:r>
        <w:t>шықты. Үй төбесін дүңкілдетіп жүр. Онда көп кідірген жоқ, үйге кірді. Екеуміз</w:t>
        <w:br/>
        <w:t>демімізді әрең алып, құлағымызды тігіп жатырмыз.</w:t>
        <w:br/>
        <w:t>Жуан дауысты біреуі барқырап, дамылсыз сөйлейді. Сөзі немісше,</w:t>
        <w:br/>
        <w:t>түсінбейміз. Пештің астын, есік жақтағы үлкен ағаш сандықты ашып, қарап</w:t>
        <w:br/>
        <w:t>жүргенін сезіп жатырмыз. Еш нәрсе таба алмады білем, бір кезде әлгі жуан</w:t>
        <w:br/>
        <w:t>дауысты неміс «большевик!» деп ақырып, атайды жақтан салып жіберді...</w:t>
        <w:br/>
        <w:t>Екі фашистің қаруын алып, қол-аяғын байлап, погребке қамап қойдық.</w:t>
        <w:br/>
        <w:t>Атай оларды қас қарайғанша күзетті. Ел орынға отырған соң жендеттерді се-</w:t>
        <w:br/>
        <w:t>лодан ұзатып алып шығып, қайта оралмас ұзақ сапар жолына аттандырдық.</w:t>
        <w:br/>
        <w:t>Өзіміз кезекті тапсырманы орындау үшін Миронов ауданына бет түзедік.</w:t>
        <w:br/>
        <w:t>де, атуына өте алыс болатын және қалың қамыс та бөгет жасайтын еді. Әбден</w:t>
        <w:br/>
        <w:t>еркінсіген ғой, бүгін тіпті жақын келді.</w:t>
        <w:br/>
        <w:t>Сол күні Әлияның атыс ұясына кеңестің атақты жазушысы В.П. Ставский</w:t>
        <w:br/>
        <w:t>келіп, күн ұзаққа оның қасында қалған-ды.</w:t>
        <w:br/>
        <w:t>-- Асықпа, Әлия!--деді Владимир Петрович оған,--суға шомылсын. Бәлкім,</w:t>
        <w:br/>
        <w:t>малтып, жақынырақ келер.</w:t>
        <w:br/>
        <w:t>Жазушының бұл ақылына мерген қыз көнбеді. Онысының себебі де бар екен:</w:t>
        <w:br/>
        <w:t>жаудың бүкіл денелері емес, су үстінде бастары ғана көрінеді. Қарауылда екі</w:t>
        <w:br/>
        <w:t>бастың тұрғаны жақсы ма, жоқ серейген-серейген екі үлкен дененің тұрғаны</w:t>
        <w:br/>
        <w:t>жақсы ма? Әрине, соңғысы жақсы.</w:t>
        <w:br/>
        <w:t>--Әуелі офицерді құрт--деді Ставский сыбырлан.</w:t>
        <w:br/>
        <w:t>Мерген қыз жазушының бұл ақылына да көнбеді. Оның да себебін кейін айтты:</w:t>
        <w:br/>
        <w:t>--Офицердің қасындағы--Германиядан келген адам емес, осы мандікі,</w:t>
        <w:br/>
        <w:t>жолдан қосылған сатымсақ. Жау мен сатқын адам қатар келсе, әуелі сатқынды</w:t>
        <w:br/>
        <w:t>құрту керек, жау жасырынбайды, сатқын жасырынып қалады,--деді Әлия.</w:t>
        <w:br/>
        <w:t>Әлияның нәзік саусағы шүріппені баппен басуы мұң екен, әлгі сатқын ал-</w:t>
        <w:br/>
        <w:t>дына қарай сүріне түсті де, қайтадан кері шалқалақтап, шалқасынан құлады.</w:t>
        <w:br/>
        <w:t>Офицер бастапқыда не болғанын аңғармай, оған ұмтыла берген еді,істің жайын</w:t>
        <w:br/>
        <w:t>түсіне қалып, шегіншектей жөнелді, бірақ бір адым аттады ма, жоқ па, басы</w:t>
        <w:br/>
        <w:t>төмен, аяғы көктен келгендей ол да үзіліп түсті.</w:t>
        <w:br/>
        <w:t>Атқаннан кейін дереу ол орыннан кетіп қалу--мергендердің ережесі. Әлия</w:t>
        <w:br/>
        <w:t>жазушыны қолдан жетектеп, траншеяны өрлеп, екінші бүйірге қарай жөнелді,</w:t>
        <w:br/>
        <w:t>сөйтіп өзіне күнілгері әзірленген басқа бір жерден тағы да жауды аңдады.</w:t>
        <w:br/>
        <w:t>Термос көтерген екі неміс қалың қурайдың арасымен қияға өрлеп бара</w:t>
        <w:br/>
        <w:t>жатқанын сол жолы Әлия тағы да теа байқады.</w:t>
        <w:br/>
        <w:t>-- Қайсысынан бастайын?--деді мерген жазушыға.</w:t>
        <w:br/>
        <w:t>--Алдыңғысынан...</w:t>
        <w:br/>
        <w:t>Жоқ, Әлия алдыңғысын емес, әуелі соңғы кетіп бара жатқанын құлатты.</w:t>
        <w:br/>
        <w:t>Тегі құлап бара жатып, дыбыс шығарады білем, алдыңғы кеткені артына шо-</w:t>
        <w:br/>
        <w:t>шынабұрылған еді, бірақ не болғанын аңғарып та үлгірмеді, ол да құлап түсті,</w:t>
        <w:br/>
        <w:t>бірер домалап қияның беткейінде қалып қойды.</w:t>
        <w:br/>
        <w:t>-- Егер әуелі алдыңғы құласа, артта келе жатқаны оны көріп, жата қалуы</w:t>
        <w:br/>
        <w:t>мүмкін. Егер әуелі артқы адам құласа, алдыңғы адам оны бірден көрмейді,</w:t>
        <w:br/>
        <w:t>желкесінде көзі жоқ қой. Ал бұрылып көргеніпе, біз де үлгереміз, - деді Әлия.</w:t>
      </w:r>
    </w:p>
    <w:p>
      <w:r>
        <w:t>Орыстың үлкен жазушысы Әлияны мақтан тұтты, оның бар өнерін, ақыл-</w:t>
        <w:br/>
        <w:t>айласын мәртебелей кітап жазбақ болды.</w:t>
        <w:br/>
        <w:t>Бірақ В.П. Ставский Әлия туралы ойланған кітабын жаза алмады. Оның өзі</w:t>
        <w:br/>
        <w:t>де 1948 жылдың басында ерлікпен көз жұмды.</w:t>
        <w:br/>
        <w:t>Бірақ В.П. Ставский жаза алмай кеткен кітапты Кеңес халқы жазды. Әлия</w:t>
        <w:br/>
        <w:t>халықтың жырында, дастаны мен күйінде жатталды. Оның есімін халық</w:t>
        <w:br/>
        <w:t>қастерлеп, ауыздан тастамады. Ата-ана жаңа туған нәрестеге Әлия деп ат</w:t>
        <w:br/>
        <w:t>қойды. «Әлия Молдағұлова» деп аталатын көшелер мен даңғылдар, мектептер</w:t>
        <w:br/>
        <w:t>мен ауылдар бар.</w:t>
        <w:br/>
        <w:t>13</w:t>
        <w:br/>
        <w:t>Тауық қыт-қыттайды.</w:t>
        <w:br/>
        <w:t>Әтеш шақырады.</w:t>
        <w:br/>
        <w:t>Бүркіт саңқылдайды,</w:t>
        <w:br/>
        <w:t>Торғай шырылдайды.</w:t>
        <w:br/>
        <w:t>Бұлбұл сайрайды.</w:t>
        <w:br/>
        <w:t>Қарға қарқылдайды.</w:t>
        <w:br/>
        <w:t>Безгелдек безектейді.</w:t>
        <w:br/>
        <w:t>Сауысқан шықылықтайды.</w:t>
        <w:br/>
        <w:t>Бөдене бытбылдықтайды.</w:t>
        <w:br/>
        <w:t>Шыбын ызыңдайды,</w:t>
        <w:br/>
        <w:t>Бөгелек ызылдайды.</w:t>
        <w:br/>
        <w:t>Жылан ысылдайды.</w:t>
        <w:br/>
        <w:t>Бақа бақылдайды.</w:t>
        <w:br/>
        <w:t>Аюақырады.</w:t>
        <w:br/>
        <w:t>Қасқыр ұлиды, ырсылдайды.</w:t>
        <w:br/>
        <w:t>Түлкі ыңырсиды, шәңкілдейді.</w:t>
        <w:br/>
        <w:t>Күзен шақылдайды.</w:t>
        <w:br/>
        <w:t>Суыр шәңкілдейді.</w:t>
        <w:br/>
        <w:t>Борсық пырсылдайды.</w:t>
        <w:br/>
        <w:t>Құндызсыңсиды.</w:t>
        <w:br/>
        <w:t>«Оның мамасы жоқ қой»</w:t>
        <w:br/>
        <w:t>Қабыкен МҰҚЫШҰЛЫ</w:t>
        <w:br/>
        <w:t>412 үн сәулесі терезеден мол шұғыласын құйды. Ала мысық ұйқысынан оянды.</w:t>
        <w:br/>
        <w:t>Әуелі денешынықтырғандай керіліп-созылды. Сонан соң, тілімен аяғын жа-</w:t>
        <w:br/>
        <w:t>лап, аяғымен бетін жуып, шоқиып отырды да, қайта-қайта</w:t>
        <w:br/>
        <w:t>мияулап қойды. Төсекте жатқан Майра жастықтан басын</w:t>
        <w:br/>
        <w:t>көтерді де, мысығын аяп кетті, орнынан ұшып тұрды. Бір</w:t>
        <w:br/>
        <w:t>тілім нанға жұқалап май жақты. «Мішім-мішім, мә жей</w:t>
        <w:br/>
        <w:t>ғой» -- деп, жұп-жұмсақ алақанының үстіне салып, баппен</w:t>
        <w:br/>
        <w:t>жегізе бастады. Ауыз үйден төргі үйге кірген мамасы:</w:t>
        <w:br/>
        <w:t>--Қызым-ай, мұның не, мысыққа бергенше, өзің</w:t>
        <w:br/>
        <w:t>жемейсің бе?--деді.</w:t>
      </w:r>
    </w:p>
    <w:p>
      <w:r>
        <w:t>Майра жауап сөзді бірден қайырды.</w:t>
        <w:br/>
        <w:t>--Мама, оның сіздей мамасы жоқ қой, оған тамақты</w:t>
        <w:br/>
        <w:t>мен бермегенде кім береді?! Қарашы өзіне, қандай жақсы</w:t>
        <w:br/>
        <w:t>мысық. Ертемен тұрады. Беті-қолын да жуады. Ал мен бол-</w:t>
        <w:br/>
        <w:t>сам, беті-қолымды әлі жуған жоқпын. Беті-қолын жумаған</w:t>
        <w:br/>
        <w:t>кісі тамақ жеуге болмайды деп өзіңіз айтушы едіңіз ғой.</w:t>
        <w:br/>
        <w:t>ды. Қаздың қауырсынына мұқтаждық арта түсті. Сонан соң адам әрі толғанып,</w:t>
        <w:br/>
        <w:t>берітолғанып мынасені,болат Қаламұштыойлаптапты. Екеуіңніңдүниегекелу</w:t>
        <w:br/>
        <w:t>тарихтарың, қысқартып айтқанда, міне осындай, - деп Ақ қаз сөзін түйді.</w:t>
        <w:br/>
        <w:t>Ағаш Қаламсап пен болат Қаламүш бұл жайды бұрын-соңды естімегендік-</w:t>
        <w:br/>
        <w:t>тен екеуі бір-біріне таңырқаса қарасып тұрып қалды.</w:t>
        <w:br/>
        <w:t>Бопыс пен ақсақап</w:t>
        <w:br/>
        <w:t>Зейтін АҚЫШОВ</w:t>
        <w:br/>
        <w:t>“ір кедей аңшы арыз айтып, болысқа келсе, болыс «қолым тимейді, кейін бір</w:t>
        <w:br/>
        <w:t>і / келер», --деп, есігінен де қаратпапты.</w:t>
        <w:br/>
        <w:t>Арада бірнеше күн өтеді. Бір күні болыс аулының жылқысына қасқыр ша-</w:t>
        <w:br/>
        <w:t>уып, қанжоса ғып кетіпті. Ауыл адамдары көп ит ертіп қасқырлардың ізіне</w:t>
        <w:br/>
        <w:t>түскенмен қорқаулар маңайлатпай сытыла беріпті.</w:t>
        <w:br/>
        <w:t>Сол кезде қуғыншыларға әлгі аңшы шал келіп килігеді. Оның Аққасқадеген</w:t>
        <w:br/>
        <w:t>дүниеде жоқ жүйрік, әрі жүректі, қарулы тазысы бар екен. Аққасқа жылқыға</w:t>
        <w:br/>
        <w:t>шапқан үш бөрінің үшеуін бірдей жайратып тастайды.</w:t>
        <w:br/>
        <w:t>“Үш қасқырды бірден алып, аты шыққан итті өз қолына түсірмекке кедей</w:t>
        <w:br/>
        <w:t>шалдың үйіне болыс келеді.</w:t>
        <w:br/>
        <w:t>-- Ассалаумағалайкум!</w:t>
        <w:br/>
        <w:t>Шал болысты көре тұрып, басын да көтермейді. Тек босағада жатқан</w:t>
        <w:br/>
        <w:t>Аққасқаға:</w:t>
        <w:br/>
        <w:t>--Әй, Аққасқа, түрегел, болысекеңнің сәлемін ал. Бұл маған емес, саған</w:t>
        <w:br/>
        <w:t>берілген сәлем,--депті.</w:t>
        <w:br/>
        <w:t>Қолғанат</w:t>
        <w:br/>
        <w:t>Тельман ЖАНҰЗАҚОВ</w:t>
        <w:br/>
        <w:t>“ айратөрт жастан жақындағана асты. Балалар бақшасына барады. Таңертең</w:t>
        <w:br/>
        <w:t>1 (шы бақшаға мамасы ертіп барады да, кешке қарай үйге папасы алып</w:t>
        <w:br/>
        <w:t>қайтады.</w:t>
        <w:br/>
        <w:t>Бір күні Майра папасының қасында келе жатып:</w:t>
        <w:br/>
        <w:t>-- Папа, мен енді мамаң екеуіңе қолғанат боламын. Мақұл ма?-деді.</w:t>
        <w:br/>
        <w:t>-- Жарайды, қызым. Бірақ сен қолғанат дегеннің не екенін білесін бе?</w:t>
        <w:br/>
        <w:t>-- Білем. Бүгін бізге Бибіхан апай айтты: «мамаларың мен папаларыңа үйде</w:t>
        <w:br/>
        <w:t>көмектесіп жүріндер. Шамаларың келгенше жұмысына жәрдем етіңдер. Сонда</w:t>
        <w:br/>
        <w:t>қолғанат боласыңдар»,--деді. Айтшы, папа, қолғанат болу қиын ба?</w:t>
        <w:br/>
        <w:t>-Ч</w:t>
      </w:r>
    </w:p>
    <w:p>
      <w:r>
        <w:t>Нарима апай кәмпитті мақтаған сайын Игіліктің іші удай ашып барады. Ол</w:t>
        <w:br/>
        <w:t>аз-кем үнсіз тұрды да:</w:t>
        <w:br/>
        <w:t>-- Мен енді Төлешке берген кәмпитті жемеймін, өзіне апарып беремін,--деді.</w:t>
        <w:br/>
        <w:t>--Басқаның адал болуын тілесең, өзің де адал бол. Адамгершілік деген осы.</w:t>
        <w:br/>
        <w:t>Менің кеше Төлештен саған кәмпит беріп жіберіп едім дегенім жай-ойын сөз.</w:t>
        <w:br/>
        <w:t>Төлеш сендей емес, біреудің сыбағасына қол сұқпайды, апарып береді.</w:t>
        <w:br/>
        <w:t>Жопй4а</w:t>
        <w:br/>
        <w:t>Бекмцрат УАХАТОВ</w:t>
        <w:br/>
        <w:t>7. йдар мен Алмастың балалар бақшасынал шыққанына бірталай уақыт бол-</w:t>
        <w:br/>
        <w:t>Айдар биыл бесінші класты бітіреді. Алмас болса, алтыға шығады. Екеуі де</w:t>
        <w:br/>
        <w:t>етжеңді, аққұба, Айдардың жүрісі қызық, ылғи жел айдаған қаңбақтай дома-</w:t>
        <w:br/>
        <w:t>ланып, асығып, аптығып жүреді. Қазір де інісінен озып-озып кетіп, тыпыршып</w:t>
        <w:br/>
        <w:t>келеді.</w:t>
        <w:br/>
        <w:t>--Жүрші тезірек!</w:t>
        <w:br/>
        <w:t>Бұған құлақ асып келе жатқан Алмас жоқ. Балапандай басып, асығатын</w:t>
        <w:br/>
        <w:t>емес. Жан-жағына жалтақтап қарай береді. Кей сәтте әлденеге аңырып, аузын</w:t>
        <w:br/>
        <w:t>ашып тұрып қалады. Оған бәрі таңсық, әрнені бір сұрап мазалап та қояды.</w:t>
        <w:br/>
        <w:t>Інісінің анасына ілесе алмаған қошақандай баяу аяңы Айдардың ішін әбден</w:t>
        <w:br/>
        <w:t>пыстырады.</w:t>
        <w:br/>
        <w:t>-- Жайбасар екенсің ғой!--деп күйініп, Алмастың қолынан тартып қалып</w:t>
        <w:br/>
        <w:t>еді, ал ол қаннен-қаперсіз жол бойындағы газонға көз тігіп: -- Айдар деймін,</w:t>
        <w:br/>
        <w:t>гүл үзіп берлі!-- деді.</w:t>
        <w:br/>
        <w:t>--Әперейін, тез жүресің бе?--деді ол інісін жедел жүргізгісі келіп.</w:t>
        <w:br/>
        <w:t>-- Тез жүрем.</w:t>
        <w:br/>
        <w:t>--Жүресің ғой?</w:t>
        <w:br/>
        <w:t>--Жүрем.</w:t>
        <w:br/>
        <w:t>--Ендеше, қазір...-- деді де, Айдар газонның шегіне секіріп түсіп, бір қызыл</w:t>
        <w:br/>
        <w:t>гүлді үзіп алып, інісіне әкеп ұстатты. Бірақ, Алмас оны місе тұтпады.</w:t>
        <w:br/>
        <w:t>-- Тағы да әпер, --деп қиғылық салды.</w:t>
        <w:br/>
        <w:t>--Қой енді, ұят болады, милиционер көрсе ұстап алады,--деп ағасы оны</w:t>
        <w:br/>
        <w:t>байқамақ болып еді, Алмас оған да жауап тапты:</w:t>
        <w:br/>
        <w:t>--Гүлді мен жұлғаным жоқ. Ұстаса, милиционер сені ұстайды, -деді.</w:t>
        <w:br/>
        <w:t>Айдар бұған ештеңе дей алмай қалды. Өз қадамына алдын ала мән бермей,</w:t>
        <w:br/>
        <w:t>өзі айыпты боп қалғанына өкінді.</w:t>
        <w:br/>
        <w:t>38</w:t>
        <w:br/>
        <w:t>--Ерінбеген балаға қолғанат болу қиын емес, оңай. Ал жалқаулар үшін ғана</w:t>
        <w:br/>
        <w:t>қиын,--деп жауап берді папасы.</w:t>
      </w:r>
    </w:p>
    <w:p>
      <w:r>
        <w:t>Майра-- айтқанын ұмытпайтын зейінді бала. Осы күннен бастап папасы мен</w:t>
        <w:br/>
        <w:t>мамасына септігін тигізіп, кәдімгідей қолғанат болып жүрді.</w:t>
        <w:br/>
        <w:t>Бір күні Майраның мамасы еден жумақ болды. Дөңгелек сары легенге су</w:t>
        <w:br/>
        <w:t>құйып, түпкі бөлменің есік алдына әкеп қойды. Сонан кейін өзі төрге төселген</w:t>
        <w:br/>
        <w:t>алашаның шаңын қақпақ болып, сыртқа шығып кетті. Майра үйде жалғыз өзі</w:t>
        <w:br/>
        <w:t>қалды.</w:t>
        <w:br/>
        <w:t>Іле мамасы қайтып келсе, Майра пышылдап еден жуып жатыр екен.</w:t>
        <w:br/>
        <w:t>Мамасының тықырын естіп, ол басын көтеріп алды.</w:t>
        <w:br/>
        <w:t>-- Майражан-ау, мұның не?</w:t>
        <w:br/>
        <w:t>-- Жуып жатырмын. Саған қолғанат болып жатырмын,--дейді Майра.</w:t>
        <w:br/>
        <w:t>--Қалқатайым-ау, мынауың бет сүртетін сүлгі ғой? Сүлгімен де еден жуама</w:t>
        <w:br/>
        <w:t>екен?</w:t>
        <w:br/>
        <w:t>--Иә, таза орамалмен жуса, еден тап-таза болмай ма?-- дейді Майра қарақат</w:t>
        <w:br/>
        <w:t>көздерін жыпылық-жыпылық еткізіп.</w:t>
        <w:br/>
        <w:t>Мамасы Майраға ұрысқан жоқ. Қайта оның адал көңілмен істеген ісі</w:t>
        <w:br/>
        <w:t>болғандықтан сүйінді де, сәбилік аңқаулығына күліп алды.</w:t>
        <w:br/>
        <w:t>--Еден жуатын шүберек басқа болады, қызым,--деп түсіндіре бастады.</w:t>
        <w:br/>
        <w:t>«Әуп, кәне!»</w:t>
        <w:br/>
        <w:t>Мырзағали ДҮЙСЕНБАЕВ</w:t>
        <w:br/>
        <w:t>й салып жатқан бір кісі үйдің арқалығын қалай көтерерін білмей тұрғанда</w:t>
        <w:br/>
        <w:t>сау етіп үш жігіт келе қалыпты. «Е, жігіттер, жақсы келдіңдер. «Кәрі келсе</w:t>
        <w:br/>
        <w:t>асқа, жас келсе іске» деген мынау арқалықты жоғарыға шығаруға көмектесіп</w:t>
        <w:br/>
        <w:t>жіберіңдер» --депті үй салушы. Үш жігіттің екеуі сөз қайтармастан, білек сы-</w:t>
        <w:br/>
        <w:t>банып белсене кірісіпті. Ал үшіншісі екі қолын қалтасынан суырмастан «Әуп,</w:t>
        <w:br/>
        <w:t>кәне!», «Әуп, кәне!» деп, сірескен қалпы тұрыпты.</w:t>
        <w:br/>
        <w:t>Жұмыс біткен соң үй иесі «Қолы қимылдағанның аузы қимылдайды» де-</w:t>
        <w:br/>
        <w:t>ген, жігіттер, қымыз ішіңдер» деп дәмге шақырыпты. Бөрене көтеріскен еке-</w:t>
        <w:br/>
        <w:t>уі қол жуып жатса, өлгі керенау да кеп, білегін түріп жуынбақ болады. Сонда</w:t>
        <w:br/>
        <w:t>ана екеуі оған: «Сен қол жуып несіне әуре боласың, біз қымыз ішіп болғанша,</w:t>
        <w:br/>
        <w:t>әлгіндегідей «әуп, кәнеңді» айтып отыра тұр» - депті.</w:t>
        <w:br/>
        <w:t>шағалалар қиқылдап қаптап кетті. Самат әуелі сескеніп қалды. Қарлығаштар</w:t>
        <w:br/>
        <w:t>жылан көргенде осылай шырылдайтын еді. Мұны Самат білетін. Жылан суда</w:t>
        <w:br/>
        <w:t>жақсы жүзеді деген әңгімені де ол әжесінен талай-талай естіген.</w:t>
        <w:br/>
        <w:t>Әжесінің сол бір сөзі Саматтың есіне түсе қалды. Қамыстың арасында жы-</w:t>
        <w:br/>
        <w:t>лан бар екен деп ойлады ол. Үрейленіп, кейін қарай қашты. Көлденең жатқан</w:t>
        <w:br/>
        <w:t>бір қамысқа сүрініп кетіп, етпетінен түсті. Осы сәтте бір шағала лып етіп ұшып</w:t>
        <w:br/>
        <w:t>келіп, оны жалаңаш арқадан қанатымен қағып өтті. Самат бақырып жіберді.</w:t>
        <w:br/>
        <w:t>Көлді жағалап кетіп бара жатқан бір салт атты кісі оның дауысын естіп, бері</w:t>
        <w:br/>
        <w:t>бұрылды. Самат жығылып-сүрініп, ентігіп, жиекке әрең жетті.</w:t>
        <w:br/>
        <w:t>--Уа, балақай, неден қорықтың?-- деді салт атты кісі жақын келіп.</w:t>
        <w:br/>
        <w:t>--Мынау қамыстың арасында жылан көп екен, шағалалар шырылдап</w:t>
        <w:br/>
        <w:t>жүр,--деді Самат.</w:t>
      </w:r>
    </w:p>
    <w:p>
      <w:r>
        <w:t>-- Шағалалар жылан бар деп қиқылдап жүрген жоқ. Қамыстың арасында</w:t>
        <w:br/>
        <w:t>олардың ұясы бар. Ұясына жақындасаң, олар солай шуылдап қорқытады,-</w:t>
        <w:br/>
        <w:t>деді салт атты кісі күліп.</w:t>
        <w:br/>
        <w:t>Ұялғаннан Саматтың өзі де күліп жіберді.</w:t>
        <w:br/>
        <w:t>ІП</w:t>
        <w:br/>
        <w:t>Самат үйге қайтып келе жатты. Бір қалың шіліктің тұсына келгенде, ол</w:t>
        <w:br/>
        <w:t>қымыздық термек болып, жолдан бұрылды. Шілік өскен ойпаңдағы шөп ара-</w:t>
        <w:br/>
        <w:t>сында қымыздық көп екен. Самат екі қолдап тере бастады. Қолындағы тоба-</w:t>
        <w:br/>
        <w:t>тайын қымыздыққа лезде толтырып алды.</w:t>
        <w:br/>
        <w:t>27</w:t>
        <w:br/>
        <w:t>Күндер өте береді. Жинаған азық сарқылады. Қасқыр енді бұрынғыдан бетер</w:t>
        <w:br/>
        <w:t>озбырланады. Қоянға орынсыз ақырып-бақырып, кейде түк татырмай қояды.</w:t>
        <w:br/>
        <w:t>Қоян болса, көзі жыпықтағаннан өзге қолынан ештеме келмейді.</w:t>
        <w:br/>
        <w:t>Күндердің бір күнінде бұлардың азығы мүлде таусылып, құралақан қалады.</w:t>
        <w:br/>
        <w:t>Қасекеңнің көңілін арамдық кеулеп, ол енді қоянның өзін жеуді ойластыра бас-</w:t>
        <w:br/>
        <w:t>тайды.</w:t>
        <w:br/>
        <w:t>Аштықтан бұралып, қалғып-мүлгіп отырған қоянды бір күні қасқыр арты-</w:t>
        <w:br/>
        <w:t>нан кеп бассалады. Зәресі ұшып кеткен қоян:</w:t>
        <w:br/>
        <w:t>--Ойбай, Қасеке! Құтқар мені!--деп, айқайлап жібереді. Өз атын естіп, са-</w:t>
        <w:br/>
        <w:t>сып қалған Қасқыр ыршып түседі. Ештеңе білмегенсіп:</w:t>
        <w:br/>
        <w:t>-- Мені аю әкетіп барады,--дейді.</w:t>
        <w:br/>
        <w:t>Аю шынымен-ақ келіп қалған екен деп, қасқыр қорғалап, жата қалады.</w:t>
        <w:br/>
        <w:t>Қоян үңгірден атып шығады да, орманға қойып кетеді.</w:t>
        <w:br/>
        <w:t>Шпық-шиық</w:t>
        <w:br/>
        <w:t>Садық ҚАСИМАНОВ</w:t>
        <w:br/>
        <w:t>"ір күні мен Алматыдағы досымның үйіне бардым. “Жеті жасар баласы</w:t>
        <w:br/>
        <w:t>Йыншықтарымен ойнап отыр екен.</w:t>
        <w:br/>
        <w:t>-- Тышқан шиық-шиық, сиыр шиық-шиық, түлкі шишық-шиық--дейді әлгі</w:t>
        <w:br/>
        <w:t>бала.</w:t>
        <w:br/>
        <w:t>--Өй, оның қалай,Маратжан? Жануарлардың бәрі шиқылдай бере ме екен?</w:t>
        <w:br/>
        <w:t>--Иә, бәрі шиқылдайды. Міне, көрмейсіз бе?</w:t>
        <w:br/>
        <w:t>Марат ойыншықтарын бір-бірлеп, үстел үстіне тізе бастады. Кілең резинка</w:t>
        <w:br/>
        <w:t>ойыншықтар. Әуелі атты алып қойды да, бүйірінен қысып-қысып қалды. Ат</w:t>
        <w:br/>
        <w:t>шиық-шиық етті. Онан соң, ешкіні, түлкіні, аюды... бір-бірлеп шиқылдата бас-</w:t>
        <w:br/>
        <w:t>тады.</w:t>
        <w:br/>
        <w:t>--Е, қалқам, бұлар ойыншықтар емес пе? Ал тірі жануарлардың қайсысы</w:t>
        <w:br/>
        <w:t>қандай дыбыс шығаратынын сен білемісің?</w:t>
        <w:br/>
        <w:t>-- Білмеймін,-- деп, бала ыңғайсызданып қалды.</w:t>
        <w:br/>
        <w:t>-- Білмесең, мен айтып берейін, ұғып ал:</w:t>
        <w:br/>
        <w:t>Жылқы кісінейді.</w:t>
        <w:br/>
        <w:t>Сиыр мөңірейді.</w:t>
      </w:r>
    </w:p>
    <w:p>
      <w:r>
        <w:t>Қой, ешкі маңырайды.</w:t>
        <w:br/>
        <w:t>Түйе боздайды.</w:t>
        <w:br/>
        <w:t>Шошқа қорсылдайды, шыңғырады.</w:t>
        <w:br/>
        <w:t>Ит үреді, ырылдайды, шәуілдейді, қыңсылайды.</w:t>
        <w:br/>
        <w:t>Мысық бырылдайды, мияулайды.</w:t>
        <w:br/>
        <w:t>Тышқан шиқылдайды.</w:t>
        <w:br/>
        <w:t>Қаз қаңқылдайды.</w:t>
        <w:br/>
        <w:t>21</w:t>
        <w:br/>
        <w:t>24</w:t>
        <w:br/>
        <w:t>Серік Бекке сенерін де, сенбесін де білмей, қипақтай берді. Оның босаңсып</w:t>
        <w:br/>
        <w:t>қалғанын көрген Бек, бастырмалатып кетті.</w:t>
        <w:br/>
        <w:t>-- Мына қара, кекілің тіпті көзіңе түсіп кетіпті. Енді алдырмасаң, қиқар</w:t>
        <w:br/>
        <w:t>боласың. Отыршы өзің. Міне, алдыңа айна қоямын. Сосын әтір себемін.</w:t>
        <w:br/>
        <w:t>--Сен немен аласың? Машинкаң жоқ қой?</w:t>
        <w:br/>
        <w:t>--Машинканың керегі жоқ. Тарақ пен қайшы болса болды. Менің шашымды</w:t>
        <w:br/>
        <w:t>жаңа сөйтіп алды,-- деп, өтірікті де қосып жіберді. Бұл сөздердің Серікке әсері</w:t>
        <w:br/>
        <w:t>болмай қалған жоқ. Селқостау болса да, тартыншақтамай барып, Бек қойған</w:t>
        <w:br/>
        <w:t>орындыққа отырды.</w:t>
        <w:br/>
        <w:t>Бек Серіктің алдына айна қойды. Мойнына сүлгі орамал орады. Қолына</w:t>
        <w:br/>
        <w:t>қайшысын алып, шақ-шақ еткізіп, қайшылап-қайшылап жіберді. Қимылы</w:t>
        <w:br/>
        <w:t>ширақ-ақ. Бұл Серікті сүйсіндіріп отыр.</w:t>
        <w:br/>
        <w:t>Шаш алубасталды. Бек тарағын желке тұстан салды да, жоғары қарай қарсы</w:t>
        <w:br/>
        <w:t>тарап жіберіп, қарш еткізіп, қиып алды. Осылайша тағы қайталады. Бірақ</w:t>
        <w:br/>
        <w:t>алынған жер белдеу-белдеу болып, алағат қалып жатыр. Кейін тегістермін де-</w:t>
        <w:br/>
        <w:t>ген оймен Бек өрлей-өрлей кекілге де жетті. Әуелі кекілін төмен қарай тарап-</w:t>
        <w:br/>
        <w:t>тарап жіберіп, көзге түсіп кеткен ұшын бірдей етіп, кесіп алды. Бұнысы өп-</w:t>
        <w:br/>
        <w:t>өдемі болып шықты. Тіпті айнадан көріп отырған Серіктің өзіне де ұнап кетті.</w:t>
        <w:br/>
        <w:t>Бірақ Серіктің төбе шашы мен екі самайын алу тіпті қиынға түсті. Көп ұзамай</w:t>
        <w:br/>
        <w:t>алағат қайшының орны айнадан Серіктің өзіне де көрініп қалды.</w:t>
        <w:br/>
        <w:t>-- Ала болып қалды ғой!--деді Серік айнаға үңіле қарап.</w:t>
        <w:br/>
        <w:t>--Шыда-шыда. Қазір тегістейміз. Бірден алынбайды--деп жұбатып қойды Бек.</w:t>
        <w:br/>
        <w:t>Бектің өзі де қысылғаннан терлеп кетті. Осыны неге алдым деп өкінгендей</w:t>
        <w:br/>
        <w:t>кейпі бар. Бірақ сыр бергісі келмеді.</w:t>
        <w:br/>
        <w:t>Бастың желкетұсы қиқы-жиқы болды. Оны тегістеуге қанша күш салғанмен</w:t>
        <w:br/>
        <w:t>алағат үстіне алағат қосыла берді. 2</w:t>
        <w:br/>
        <w:t>Бек сүлгіні шешіп алып, мойынға түскен шашты қағып-қағып жіберді. Бұл</w:t>
        <w:br/>
        <w:t>болды деген белгі еді.</w:t>
        <w:br/>
        <w:t>Серік басынан әтір исі бұрқырап, далаға жүгіріп шығып кетті. Бірақ көп</w:t>
        <w:br/>
        <w:t>ұзамай, бұрқан-тарқан ашуланып қайтып келді.</w:t>
        <w:br/>
        <w:t>--Я, шаштараз екенсің. Менің шашымды бүлдіріпсің ғой?--деді булыға</w:t>
      </w:r>
    </w:p>
    <w:p>
      <w:r>
        <w:t>сөйлеп.</w:t>
        <w:br/>
        <w:t>--Оны кім айтты?</w:t>
        <w:br/>
        <w:t>-- Сәду, Әпеш, Әнуарлар ортаға алып:</w:t>
        <w:br/>
        <w:t>«Алабас,</w:t>
        <w:br/>
        <w:t>Айран берсе, жаламас,</w:t>
        <w:br/>
        <w:t>Талқан берсе, түк қоймас» деп мазақ етті,--деді аузын бұртитып.</w:t>
        <w:br/>
        <w:t>-- Ештеңе етпейді. Сен анау ақ қалпағыңды киіп ал. Бір-екі күнде өсіп ке-</w:t>
        <w:br/>
        <w:t>теді. Бұл бірінші алуым ғой. Ендігі жолы жақсы етіп аламын,--дедіБек жұбата</w:t>
        <w:br/>
        <w:t>сөйлеп.</w:t>
        <w:br/>
        <w:t>--Я, енді алдырады саған!--деді де, қалпағын киіп, ашулы күйі Серік дала-</w:t>
        <w:br/>
        <w:t>ға шығып кетті.</w:t>
        <w:br/>
        <w:t>Істің даусыз біткеніне Бек қуанышты еді.</w:t>
        <w:br/>
        <w:t>Бұл жауап Ақайдың меселін қайтарып тастады. Өйтпегенде ше?! Ақай</w:t>
        <w:br/>
        <w:t>әжесіне дәптерлерін ашып, алып жүрген жақсы бағаларын көрсетейін деп отыр</w:t>
        <w:br/>
        <w:t>еді. Оның бүгін де мектептен әкелген «төрт», үш «бестігі» бар болатын. Енді</w:t>
        <w:br/>
        <w:t>оған үндемей қалуға тура келді, өйткені үлкен кісіні, өз әкесін өтірікші етуге</w:t>
        <w:br/>
        <w:t>болмайды.</w:t>
        <w:br/>
        <w:t>Олаузыбұртиып, әкесіне қарап еді, әкесі мұны елемегендей, әрі қарап кетіп-</w:t>
        <w:br/>
        <w:t>ті. Ақай ыза болып: «Өзі білмейді де...» деп күбірледі.</w:t>
        <w:br/>
        <w:t>Осы кезде көзі күлімдеп мамасы орнынан тұрды. Ол кітап шкафынан үлкен</w:t>
        <w:br/>
        <w:t>бір кітапты алды да, ұлының алдына әкеліп қойды.</w:t>
        <w:br/>
        <w:t>-- Ақайжан, айналайын, әжеңе «Қобыландыны» оқып берші жақсылап,--</w:t>
        <w:br/>
        <w:t>деді мамасы.</w:t>
        <w:br/>
        <w:t>Ашуланып отырған Ақай алғашында көңілсіз бастағанмен, ілезде-ақ даусын</w:t>
        <w:br/>
        <w:t>түзеп алды. Мектептегідей нақышына келтіріп, мүдіріссіз заулата жөнелді.</w:t>
        <w:br/>
        <w:t>Бауыр жазып бурыл ат</w:t>
        <w:br/>
        <w:t>Шиыршық атып ойнайды.</w:t>
        <w:br/>
        <w:t>Батыр туған Қобыланды</w:t>
        <w:br/>
        <w:t>Ерегіскен жауының</w:t>
        <w:br/>
        <w:t>Басын жоймай қоймайды...</w:t>
        <w:br/>
        <w:t>Немересінің бұл өнеріне сүйсінгендіктен нұры тайған көзі жасаурап кеткен</w:t>
        <w:br/>
        <w:t>әже:</w:t>
        <w:br/>
        <w:t>--Адам болыпты ғой, менің құлыным!--деп бауырына тартып, емірене</w:t>
        <w:br/>
        <w:t>сүйді.</w:t>
        <w:br/>
        <w:t>Ақайдың кішкентай жүрегі лүпілдеп кетті. Ол көзінің астымен әкесіне тағы</w:t>
        <w:br/>
        <w:t>дабір қарап қойды. Осы кезде: «Естідің бе, әжесінің не дегенін?» -деп, мамасы</w:t>
        <w:br/>
        <w:t>қуана дауыстап, теріс қарап газетке үңіліп отырған әкесін иығынан қозғады.</w:t>
        <w:br/>
        <w:t>Әкесі оқып отырған сөйлемнің нүктесін сол қолының шынашағымен түртіп,</w:t>
        <w:br/>
        <w:t>басын көтерді де, не айтып отырсындар дегендей, әйеліне бір, баласын бауыры-</w:t>
        <w:br/>
        <w:t>натартып аймалап жатқан шешесіне бір бұрылып, таңдана қарады.</w:t>
        <w:br/>
        <w:t>Ғазиз Бен «қазақ шіпі»</w:t>
      </w:r>
    </w:p>
    <w:p>
      <w:r>
        <w:t>Маезцм СҮНДЕТОВ</w:t>
        <w:br/>
        <w:t>р-- сабақтан келе сала тамақтанып алатын да, біраз ойнап қайтатын. Бұ</w:t>
        <w:br/>
        <w:t>жолы күндегі әдетінен жаңылғанға ұқсайды. Қабағы түсіп кеткен. «Әй,</w:t>
        <w:br/>
        <w:t>бәлем... Тұра түр! Қайтсем де Сайын ғұрлы оқырмын енді. Қазақ тілінен «бес»</w:t>
        <w:br/>
        <w:t>алмасам ба осыдан» --деді ол, жазу столына отырып жатып.</w:t>
        <w:br/>
        <w:t>Шаршап келіп, дем алмай оқыған қандай қиын. Ғазиздің көзі кіртиіп, ұзын</w:t>
        <w:br/>
        <w:t>кірпіктері ауық-ауық айқасып, қалғып кете берді...</w:t>
        <w:br/>
        <w:t>Кең, әрі сәулетті класс іші тым-тырыс. Ғазиз мұғалім үстелінің қарсы</w:t>
        <w:br/>
        <w:t>32</w:t>
        <w:br/>
        <w:t>қарттың қасына он үш-он төрттер шамасындағы қағылез қара сүр бала келді.</w:t>
        <w:br/>
        <w:t>-- Ата, мен бас білдірейін,--деді ол.</w:t>
        <w:br/>
        <w:t>Қара сұр бала Амангелді еді. Мұны көрген бай баласы Бірәлі келіп қартқа:</w:t>
        <w:br/>
        <w:t>«Мінсін, Үдербайдың қу тақымы құласа жер көтерер, өлсе онымен Бегімет</w:t>
        <w:br/>
        <w:t>тұқымы азайып қалар деймісің»,-- деп әмір ете сөйледі.</w:t>
        <w:br/>
        <w:t>Қарт қабағын түйіп тұнжырап бір сәт тұрды да, Амангелдіні қасына</w:t>
        <w:br/>
        <w:t>шақырды. Амангелді тайсалмай еркін келді. «Нар тәуекел! Мықты бол!» -деді</w:t>
        <w:br/>
        <w:t>де, қарт қолтығынан көтеріп, құнанға әбден мықтылап отырып алғанша демеп</w:t>
        <w:br/>
        <w:t>тұрды. Амангелді де әккі екен, бірден жалға жармасып, тізгінді тежей жинап</w:t>
        <w:br/>
        <w:t>алды. Құнан үстіндегі жеңіл жүкті әп-сәтте атып ұратындай-ақ мөңки берді,</w:t>
        <w:br/>
        <w:t>мөңки берді. Амангелді таскенедей жабысып қалған, тар қолтыққа өкшесін</w:t>
        <w:br/>
        <w:t>шаншып жіберген, мыңқ етер емес.</w:t>
        <w:br/>
        <w:t>Құнан баланы атып ұрмақ боп қанша туласа да ештеңе шықпады. Ақыры</w:t>
        <w:br/>
        <w:t>көндіккендей арыны басылып, қара көбік боп тоқтады. Қартта осы сәтті күткен</w:t>
        <w:br/>
        <w:t>екен. Арқаннанбосатып қояберді. Амангелдіқұнанның басынауылсыртындағы</w:t>
        <w:br/>
        <w:t>белге бұрды. Үсті-үстіне төпей қамшылап барады. Ұзап кетті. Белден асты. «Ой-</w:t>
        <w:br/>
        <w:t>пыр-ай, құла түзге алып кетпесе жарар еді?» --десіп жылқышылар тұр.</w:t>
        <w:br/>
        <w:t>Бірәлі «ә, бәлем!» -- деп жымиып тұр.</w:t>
        <w:br/>
        <w:t>Дағдарысқан жұрт ұзақ күткен жоқ, бір уақытта белден бері асып келе</w:t>
        <w:br/>
        <w:t>жатқан Амангелді көрінді. Астындағы құнан ақ көбік, арыны басылған, тізгін-</w:t>
        <w:br/>
        <w:t>ді қалай тартса, солай бұрылады. Амангелді «көрдің бе?» --дегендей Бірәлінің</w:t>
        <w:br/>
        <w:t>алдынан ойқастатып өте шықты.</w:t>
        <w:br/>
        <w:t>«Неткен қайсар бала еді!»--десті желі басындағы жұрт Амангелдіге</w:t>
        <w:br/>
        <w:t>сүйсініп.</w:t>
        <w:br/>
        <w:t>Немере</w:t>
        <w:br/>
        <w:t>Әзілхан НҰРШАЙЫҚОВ</w:t>
        <w:br/>
        <w:t>1 қай әкесіне өкпелеп көрген жоқ еді. Өйткені әкесі оның сұрағанын беріп,</w:t>
        <w:br/>
        <w:t>ітілегенін орындайтын.</w:t>
        <w:br/>
        <w:t>Осыған орай Ақай да сабақты жақсы оқитын. Бірақ ол мұны әкесіне айтып</w:t>
        <w:br/>
        <w:t>мақтанбайтын. Себебі, әкесінің онымен сөйлесетін уақыты жоқ. Ақай алған</w:t>
        <w:br/>
        <w:t>бағаларын көрсетейін деп дәптерін не табелін аша бастаса-ақ, ол: «Жарайды,</w:t>
        <w:br/>
        <w:t>жарайды, мамаңа көрсет!» -- деп қолын бір-ақ сілтейтін.</w:t>
        <w:br/>
        <w:t>Бір күні Ақайдікіне ауылдағы әжесі келді. Кешке үй іші тегіс үстел басына</w:t>
        <w:br/>
        <w:t>жиналған кезде әжесі:</w:t>
        <w:br/>
        <w:t>--Ал, Ақайжан, қалай оқып жатырсың?--деп сұрады.</w:t>
      </w:r>
    </w:p>
    <w:p>
      <w:r>
        <w:t>Ақай аузын ашып үлгіргенше әкесі жауап берді.</w:t>
        <w:br/>
        <w:t>--Неқалайы бар, оқу деген аты болмаса, бұлардікі әлі былжырақ қой,--деді</w:t>
        <w:br/>
        <w:t>ол қолындағы газеттен көз алмай.</w:t>
        <w:br/>
        <w:t>;</w:t>
        <w:br/>
        <w:t>“</w:t>
        <w:br/>
        <w:t>36</w:t>
        <w:br/>
        <w:t>Қауырсын қапам, ағаш қапамсап</w:t>
        <w:br/>
        <w:t>және Болат қапамұш турапы</w:t>
        <w:br/>
        <w:t>ертегі</w:t>
        <w:br/>
        <w:t>Медеу СӘРСЕКЕЕВ</w:t>
        <w:br/>
        <w:t>Т қ қаз судың жағасында мамырлай жайылып жүр еді, құлағына шаң-шұң</w:t>
        <w:br/>
        <w:t>1 ікеріскен дауыс естілді. Дауыс шыққан жаққа мойын созып қараса, 0 ғаламат,</w:t>
        <w:br/>
        <w:t>кәдімгі ағаш қаламсап пен болат қаламұш! Екеуі терезенің алдына шығып алып,</w:t>
        <w:br/>
        <w:t>біріне-бірі кіжініп, салғыласып түр.</w:t>
        <w:br/>
        <w:t>--Менің пайдам адамға сенен гөрі он есе артық тиеді. Мен оның көңілдегісін</w:t>
        <w:br/>
        <w:t>қағазғаайнытпай жазыпберетін қолғанатымын. Менсізсентүккедеаспайсың,-</w:t>
        <w:br/>
        <w:t>дейді. Қаламүш шіңкілдек жіңішке үнмен.</w:t>
        <w:br/>
        <w:t>-- Мен болмасам, сенің де өмірің қараң! Шүмшиген қалпыңмен сен менсіз</w:t>
        <w:br/>
        <w:t>қолға ұстауға да келмейсің. Егерде мен сүйеп тұрмасам, сия сауыттың ішіне</w:t>
        <w:br/>
        <w:t>күмп етіп, батып та кетер едің, болмаса иеңнің қолын былғап, сөгіс естіп жатар</w:t>
        <w:br/>
        <w:t>едің,-- дейді Қаламсап оған дау айтып.</w:t>
        <w:br/>
        <w:t>Ақ қазбұл сөздерді естіп, өз-өзінен мырс етіп күліп жібереді. Содан соң мой-</w:t>
        <w:br/>
        <w:t>нын одан бетер созыңқырап:</w:t>
        <w:br/>
        <w:t>--Әй, достарым, сәл сабыр етіңдер. Екеуіңнің таластарың менің күлкімді</w:t>
        <w:br/>
        <w:t>келтіріп тұр,--деді.</w:t>
        <w:br/>
        <w:t>--Неге?--деп үрпейісті Қаламсап пен Қаламұүш.</w:t>
        <w:br/>
        <w:t>--Мен болмасам, сендер дүниеге келмес едіңдер. Бүйтіп таласып тұрмас</w:t>
        <w:br/>
        <w:t>едіңдер, --деді Ақ қаз.</w:t>
        <w:br/>
        <w:t>--Қалайша! Сені мен біздің... мына менің бір-бірімізге қандай ілік-шатысы-</w:t>
        <w:br/>
        <w:t>мыз бар!--деді Қаламсап.</w:t>
        <w:br/>
        <w:t>--Сен болсаң, Қазсың. Мен болсам, Қаламұшпын,--деп болат Қаламұш</w:t>
        <w:br/>
        <w:t>шіңкілдей күлді.</w:t>
        <w:br/>
        <w:t>Ал қаздың бұған ашуы келіп кетті де:</w:t>
        <w:br/>
        <w:t>--Мен сендердің аталарың болам! Сендер, екеуің де менің қауырсынымнан</w:t>
        <w:br/>
        <w:t>жаралғансыңдар!--деді.</w:t>
        <w:br/>
        <w:t>--Қайтіп?</w:t>
        <w:br/>
        <w:t>-- Білмесеңдер, тыңдаңдар әулекіленбей,--деп Ақ қаз әңгімесін шұбырта</w:t>
        <w:br/>
        <w:t>жөнелді.-- Адам бір кезде менің қауырсынымды ұштап, ұшын екі айырық қып</w:t>
        <w:br/>
        <w:t>үшкірлеп, жазуды сонымен жазатын еді. Оны қауырсын қалам деп атайтын.</w:t>
        <w:br/>
        <w:t>Арада талай заман өтті. “Жер бетінде жазу білетін адамның саны көбейді де,</w:t>
        <w:br/>
        <w:t>қаздың қауырсыны оларға жетпейтін болды. Содан соң адам ағаштан қаламсап</w:t>
        <w:br/>
        <w:t>жасап, оған қаз қауырсынынан қаламүш тіліп орнататын амал тапты. Бұлай</w:t>
        <w:br/>
        <w:t>еткенде бір қауырсын талай адамның пайдалануына жарайтын еді.</w:t>
      </w:r>
    </w:p>
    <w:p>
      <w:r>
        <w:t>Арада тағы да көп-көп жылдар өтті. Жазу білетіндер бұрынғыдан да молай-</w:t>
        <w:br/>
        <w:t>Жүгірген бойда Болат бақша ішіне кіріп, қиярдың жанына жетіп те кел-</w:t>
        <w:br/>
        <w:t>ді. Йә, шынымен өсіп қалған сияқты. Жүресінен отыра қалды да, үзіп алуға</w:t>
        <w:br/>
        <w:t>оңтайланды. Бірақ, Тұрсын әлгінде жұлма деп кеткен жоқ па? Біліп қалса</w:t>
        <w:br/>
        <w:t>ұрсады ғой. «Қап,--деп өкінді. Айтпасам, ол білмейтін еді, онда қазір үзіп</w:t>
        <w:br/>
        <w:t>алып, жер едім».</w:t>
        <w:br/>
        <w:t>Кенет Болаттың есіне Тұрсын айтқан қияр тез өседі деген сөз түсті. Ендеше</w:t>
        <w:br/>
        <w:t>не тұрыс бар? Болат етпетінен жата қалды да, қиярды күрт еткізіп, тістеп кеп</w:t>
        <w:br/>
        <w:t>алды. Содан кейін үстін өркен желісімен жауып қойды.</w:t>
        <w:br/>
        <w:t>Арада бір күн өтті. Бақша ішінен ағасының Болат деп шақырған даусы</w:t>
        <w:br/>
        <w:t>шыққанда, ол қуанып кетті. Кешегі қияр өскен екен деп ойлады ол. Енді үзіп</w:t>
        <w:br/>
        <w:t>жейік демекші болып, жүгіре жөнелді. Бірақ, ағасының суық жүзін көргенде,</w:t>
        <w:br/>
        <w:t>қуанышы су сепкендей басылды.</w:t>
        <w:br/>
        <w:t>-- Мына қиярдың шетінен кім тістеген?!</w:t>
        <w:br/>
        <w:t>Болат қипақтап қалды.</w:t>
        <w:br/>
        <w:t>--Білмеймін... мен емес,--деді міңгірлеп.</w:t>
        <w:br/>
        <w:t>-- Мына сенің ізің жатыр ғой?</w:t>
        <w:br/>
        <w:t>--Кешегі із шығар,--деді Болат жалтырап.</w:t>
        <w:br/>
        <w:t>-- Шыныңды айт! Кешегі ізді мен әдейі сыпырып кеткен болатынмын,--деді</w:t>
        <w:br/>
        <w:t>Тұрсын.</w:t>
        <w:br/>
        <w:t>-- Өзің өседі деген жоқсың ба?</w:t>
        <w:br/>
        <w:t>--Не?</w:t>
        <w:br/>
        <w:t>-- Өзің тез өседі деген соң, өсіп кететін шығар деп, тістеп едім...</w:t>
        <w:br/>
        <w:t>Адам өз еңбегінің жемісін қолма-қол тата алмайды ғой. Күте тұрған жөн</w:t>
        <w:br/>
        <w:t>емес пе?</w:t>
        <w:br/>
        <w:t>Кейде...</w:t>
        <w:br/>
        <w:t>Сәйділ ТАЛЖАНОВ</w:t>
        <w:br/>
        <w:t>1 на бір жылы Нұра өзені қатты тасыды. Көктемде көк иірім жерлері көп</w:t>
        <w:br/>
        <w:t>і 1 болатын, толқып баяу ағатын, қарауытып жататын түсі суық өзен еді.</w:t>
        <w:br/>
        <w:t>Осы өзенге таң сәріде Кенжебек деген кісі байқамай құлап кетіпті. Айғай-шу</w:t>
        <w:br/>
        <w:t>көтеріліп, ауыл жиналып, үрпейісіп, тайлы-таяғы қалмай жардың басына ба-</w:t>
        <w:br/>
        <w:t>рыпты. Жиналған жұрт көктемдегі қарауытқан тұңғиық зәрлі суға түсуге бата</w:t>
        <w:br/>
        <w:t>алмапты. Судың бетіне бір шығып, бір батып, жанталасып, қақалып-шашалып</w:t>
        <w:br/>
        <w:t>жүрген өмірден күдер үзе алмай, қарманып тұншыққан Кенжебекке қолының</w:t>
        <w:br/>
        <w:t>ұшын беретін батыл адам бірден табыла қоймапты.</w:t>
        <w:br/>
        <w:t>Таң сәріде, жылы тәсектен жаңа тұрған жанның, суық судан тұла бойы шімір-</w:t>
        <w:br/>
        <w:t>кенбей ме? Әйеңкестенбей, жанды ортаға салып, екіталайда белсене кірісетін дәті</w:t>
        <w:br/>
        <w:t>берік, жанкүйер адамдар бар емес пе? Жұрт осылай не қыларын білмей аңырып,</w:t>
        <w:br/>
        <w:t>дағдарып тұрғанда, айтулы қорқақ, аяншақ, ел кезіп, қулық айтып, жұртты</w:t>
        <w:br/>
        <w:t>2</w:t>
        <w:br/>
        <w:t>4</w:t>
      </w:r>
    </w:p>
    <w:p>
      <w:r>
        <w:t>26</w:t>
        <w:br/>
        <w:t>тоқыраса, теке оларға жалт қарап, тұра қалады. Ап бөрілер салпақтап тағы</w:t>
        <w:br/>
        <w:t>қуады. Осы шоқырақпен өзеннен жиырма шақырымдай ұзап шыққан соң, әлгі</w:t>
        <w:br/>
        <w:t>- ақсақ теке орғып бір-екі секірді де, белден асып, ғайып болды. Үздік-создық</w:t>
        <w:br/>
        <w:t>ырсылдап діңкесі құрыған қасқырлар тілдері салақтап әр жерде шоқиып, оты-</w:t>
        <w:br/>
        <w:t>рып қалды.</w:t>
        <w:br/>
        <w:t>Әлгі теке, шынында ақсақ емес еді. Өзінің үйірін, буыны қатаймаған</w:t>
        <w:br/>
        <w:t>лақтарын жыртқыштардан аман сақтап қалу үшін өтірік ақсап, айла етті.</w:t>
        <w:br/>
        <w:t>Сөйтіп, ол қасқырларды басқа жаққа адастырып әкетті.</w:t>
        <w:br/>
        <w:t>Қасқыр-- сұғанақ, ұры аң, сол мінезіне қарай ақылсыз, топас. Киіктің бір</w:t>
        <w:br/>
        <w:t>текесі он шақты қасқырды осылайша тақырға отырғызып кетті.</w:t>
        <w:br/>
        <w:t>Өйткені ол өзінің жүйріктігіне сенді. Дала аңында ақбөкен мен киіктен</w:t>
        <w:br/>
        <w:t>жүйрік аң жоқ. Өздері мейліншесұлу болады. Қойсекілді шөп жеп қоректенеді.</w:t>
        <w:br/>
        <w:t>Ешбір залалы жоқ. Киіктің жаңа туған лағын қазақ құралай деп атайды, оны</w:t>
        <w:br/>
        <w:t>аяп, атпайды.</w:t>
        <w:br/>
        <w:t>Көп Басында</w:t>
        <w:br/>
        <w:t>Ныгмет ҒАБДУЛЛИН</w:t>
        <w:br/>
        <w:t>І</w:t>
        <w:br/>
        <w:t>(ры жасар Самат тұзақ есіп алды да қолына ұзын таяқ ұстап, көлге тартты.</w:t>
        <w:br/>
        <w:t>Көл ауылдан едәуір алыс еді. Онда құс өте көп болатын. Саматтың ойы--</w:t>
        <w:br/>
        <w:t>көлдің жағасына барып, үйрекке тұзақ құру.</w:t>
        <w:br/>
        <w:t>Ол көлге келді. Бір төмпешіктің үстіне шығып, жан-жағын барлап қарады.</w:t>
        <w:br/>
        <w:t>Су бетінде үйрек қаптап жүр. Самат қуанып кетті. Дереу көлдің жиегіне тұзақ</w:t>
        <w:br/>
        <w:t>құрды. Осыдан кейін өзі көлден әрірек барып, қалың шөптің арасына жасыры-</w:t>
        <w:br/>
        <w:t>нып жатты.</w:t>
        <w:br/>
        <w:t>Көп уақыт өтті. Самат басын көтермей, үйректерге сығалап қана қарайды.</w:t>
        <w:br/>
        <w:t>Бір кезде ол тура жағаға қарай жүзіп келе жатқан шүрегей үйректі көрді. «Сен</w:t>
        <w:br/>
        <w:t>қазір қолыма түсесің!» деп қуанды Самат. Демін ақырын алып, бұға түсті.</w:t>
        <w:br/>
        <w:t>Төбесінде кішкене ғана айдары бар шүрегей үйрек жиекке шығып, дәл</w:t>
        <w:br/>
        <w:t>тұзақтың қасында тұрып сілкінді. Содан кейін қанатын қағып желпінді де,</w:t>
        <w:br/>
        <w:t>суға қайтадан түсіп кетті. Самат үндемей бұғып жата берді. Бірақ үйрек қырға</w:t>
        <w:br/>
        <w:t>шықпады. Ол ұзап та кетпеді, жиекті жағалап, жайбарақат жүзіп жүрді.</w:t>
        <w:br/>
        <w:t>Саматтың шыдамы таусылды, ызасы келді. Ол орнынан ұшып тұрды да,</w:t>
        <w:br/>
        <w:t>үйрекке таяғын жіберіп қалды. Ұзын таяқ суға барып шолп ете түсті, шүрегей</w:t>
        <w:br/>
        <w:t>сүңгіп кетті.</w:t>
        <w:br/>
        <w:t>П</w:t>
        <w:br/>
        <w:t>Самат үйрекке құрған тұзағын жинап алды. Шешініп суға түсті де, қалың</w:t>
        <w:br/>
        <w:t>қамыстың арасынан жұмыртқа іздеуге кірісті. Осы кезде оның төбесінде</w:t>
        <w:br/>
        <w:t>ШапБбардың шатағы</w:t>
        <w:br/>
        <w:t>Зейнолла ШҮКІРОВ</w:t>
        <w:br/>
        <w:t>Песшеденін балықты қыстың күні алыс дария бойынан аулайтын болды да,</w:t>
        <w:br/>
        <w:t>кішкене Сайлаубай деген інімізді өздерімен бірге ала кетті. Балықшыларға</w:t>
        <w:br/>
        <w:t>арнап атам заманнан салынған эхалғыз үйден басқа маңайда жақын ауыл да</w:t>
        <w:br/>
        <w:t>жоқ екен. Сол суық, көне үйде көп балықшылар бірге тұрыпты.</w:t>
      </w:r>
    </w:p>
    <w:p>
      <w:r>
        <w:t>Қысқы балық аулау маусымы аяқталған соң әке-шешеміз көшіп келді. Сай-</w:t>
        <w:br/>
        <w:t>лаубай бұрынғысындай емес, әжептәуір өсіп кеткен сияқты. Енді бір қызығы</w:t>
        <w:br/>
        <w:t>бешпет-шалбарын үстінен тастамайды. Ең аяғы түнде ұйықтар алдында да</w:t>
        <w:br/>
        <w:t>шешінбейді. Шешіндірейін десең, айқай салып маңына жолатпайды. Кейде көзі</w:t>
        <w:br/>
        <w:t>ұйқыға кеткенде, ұрлап шешіндіріп те көрдік, бәрібір түннің қай уағында оянса</w:t>
        <w:br/>
        <w:t>да, киімін іздеп, үй-ішін азан-қазан қылады. Қыстай салқын үйде көбіне шешін-</w:t>
        <w:br/>
        <w:t>бей жатып, жаман үйреніпті. Ақыры тіпті қойғыза алмадық.</w:t>
        <w:br/>
        <w:t>Көктем кірді, күн жылынды. Бала біткен шолақ дамбалмен жүр, қысқы</w:t>
        <w:br/>
        <w:t>шалбарын тастамаған жалғыз--Сайлаубай.</w:t>
        <w:br/>
        <w:t>Бір күні ертеңгілік есік алдына шықтым. Есік алдында ағып жатқан ка-</w:t>
        <w:br/>
        <w:t>нал суы мөп-мөлдір, күн көзіне шағылып, сан түрлі сәуле шашыратады. Бүкіл</w:t>
        <w:br/>
        <w:t>жағаны жап-жасыл көктемгі балқұрақ жапқан. Жылы шуақ күн сәбилер</w:t>
        <w:br/>
        <w:t>көңіліне ғажап әсер етсе керек, бүкіл бала канал жағасында, асыр салып</w:t>
        <w:br/>
        <w:t>жүгіреді, жарысады.</w:t>
        <w:br/>
        <w:t>Сол маңайда Сайлаубай мен одан бір жас кіші інім:Жолтай да жүр екен. Мені</w:t>
        <w:br/>
        <w:t>көріп, жарыса шапқылап келді. Сайлаубай бойының ұзындығын, жасының</w:t>
        <w:br/>
        <w:t>үлкендігін істеп, ә дегенде Жолтайдан оза жәнелген. Бірақ маған жеткенше</w:t>
        <w:br/>
        <w:t>қалып қойды.</w:t>
        <w:br/>
        <w:t>-- Мен оздым!--дейді кішкене Жолтай танауы желбіреп.</w:t>
        <w:br/>
        <w:t>--Сен бұрын жүгіріп кеттің.</w:t>
        <w:br/>
        <w:t>Сайлаубай қалып қойғанына намыстанатын сияқты. Енді екеуін қайрай</w:t>
        <w:br/>
        <w:t>түскім келді.</w:t>
        <w:br/>
        <w:t>--Қайта жарысыңдар ендеше. Сонау қарамайланған қайықты көрдіңдер ме,</w:t>
        <w:br/>
        <w:t>соны оралып қайтыңдар. Бір... екі, үш... Ал, кәнекей, үші</w:t>
        <w:br/>
        <w:t>Екеуі жүгіре жөнелді. Байқап тұрмын, Сайлаубайда қулық бар сияқты.</w:t>
        <w:br/>
        <w:t>Жолтайдан ертерек жүгіріп кетіп, алдына түскен. Жолтай қайықты оралар</w:t>
        <w:br/>
        <w:t>жерде әзер жетіп қатарласты. Кішкентай болғанмен шымыр-ақ өзі! Әне, басып</w:t>
        <w:br/>
        <w:t>та озды... Сайлаубай қысқы шалбарының кең балағы жалп-жалп етеді... Сол бір</w:t>
        <w:br/>
        <w:t>балақ! Жаңа ұқтым, кінә Сайлаубайда емес, салпаң-салпаң етіп аяққа орала</w:t>
        <w:br/>
        <w:t>берген балақта екен. Оны өзі, әрине, байқамайды.</w:t>
        <w:br/>
        <w:t>--Сайлаубай қапы кетті,-деймін мен, көңілін көтеру үшін,--қайта</w:t>
        <w:br/>
        <w:t>жарысыңдар.</w:t>
        <w:br/>
        <w:t>Екеуі қайта жарысып, Сайлаубай тағы қалып қойды. Сонысына намыстан-</w:t>
        <w:br/>
        <w:t>ғандай, бұл жолы маған назарын көтеріп, қарай алмай, жол ортада жата кетті.</w:t>
        <w:br/>
        <w:t>39</w:t>
        <w:br/>
        <w:t>Ұзын тілдің Бәпесі</w:t>
        <w:br/>
        <w:t>Сайд БАЯЗИТОВ</w:t>
        <w:br/>
        <w:t>--Менің шарбақтан секіргенде аяғымды ауыртып алғанымды апама айтып</w:t>
        <w:br/>
        <w:t>қойдың ба?--деді Жұмаш маған.</w:t>
        <w:br/>
        <w:t>-- Айттым.</w:t>
        <w:br/>
        <w:t>--Байқамай құмырадағы сүтті төгіп алғанымды айттың ба?</w:t>
        <w:br/>
        <w:t>--Айттым.</w:t>
        <w:br/>
        <w:t>--Ендеше сенің тілің ұзын екен,--деді ол.</w:t>
      </w:r>
    </w:p>
    <w:p>
      <w:r>
        <w:t>Онысынасенбедім. «Шіп-шикі өтірік!» - дедім ішімнен. Бірақ, ойымнан бір</w:t>
        <w:br/>
        <w:t>күдік кетпей тұрып алды. Шынымен ұзын болып шықса ше, деймін. Жүгіріп</w:t>
        <w:br/>
        <w:t>айнаға бардым. Жоқ, күдіктенуім бекер екен, тілім өзге балалардың тілінен ай-</w:t>
        <w:br/>
        <w:t>нымайды.</w:t>
        <w:br/>
        <w:t>Кенет көзім үстелдегі самаурынға түсті. Самаурында да менің суретім тұр.</w:t>
        <w:br/>
        <w:t>Алғашында аса кішкентай еді, жақындай түскенімде үлкейіп кетті. Тілімді</w:t>
        <w:br/>
        <w:t>шығарып, үңіле қарап едім, шынында, тілім ұп-ұзын.</w:t>
        <w:br/>
        <w:t>Сөйтіп тұрғанда тілім тыз ете түсті. Самаурынға тигізіп, оңдырмай күйдіріп</w:t>
        <w:br/>
        <w:t>алғанымды бір-ақ білдім. Оның қайнап тұрғанын да ескермеппін. Іле тілімнің</w:t>
        <w:br/>
        <w:t>күйген жері удай ашып, жаныма жаман батты.</w:t>
        <w:br/>
        <w:t>Тілімнің, (Жұмаш айтқандай, ұзын екеніне сонда барып сендім де, содан бері</w:t>
        <w:br/>
        <w:t>аз сөйлейтін болдым.</w:t>
        <w:br/>
        <w:t>Кишіктін айласы</w:t>
        <w:br/>
        <w:t>Трбі» жабайы аңның өз жауларынан сақтанатын қару-құралы немесе тәсіл-</w:t>
        <w:br/>
        <w:t>айласы болады. Қасқырдың қаруы--тіс, қабанның қаруы--азу. Киік,</w:t>
        <w:br/>
        <w:t>ақбөкен сияқты аңдарда ондай қару жоқ, олардың сүйенері-- аяқтары. Қасқыр</w:t>
        <w:br/>
        <w:t>қуса олар қашып құтылады.</w:t>
        <w:br/>
        <w:t>Күз айының жайма-шуақ бір күні еді. Сөске кезінде бір топ киік өзінің ере-</w:t>
        <w:br/>
        <w:t>сек лақтарын ертіп, суатқа келді де, суға жапа-тармағай бас қоя бастады. Тал</w:t>
        <w:br/>
        <w:t>тасасында бір топ аш қасқыр оларды аңдып, күтіп отырған. Жыртқыштар</w:t>
        <w:br/>
        <w:t>ауыздарын арандай ашып, киіктерге тап берісті. Дүр етіп үріккен ешкілер</w:t>
        <w:br/>
        <w:t>қызыл бұйратқа беттеп, жосып жөнелгенде, бір ақсақ теке олардан дараланып,</w:t>
        <w:br/>
        <w:t>судың шығыс жағына қарай бөліне қашты. Көп киіктің тез алыстап кеткенін</w:t>
        <w:br/>
        <w:t>көрген он шақты қасқыр «Бұйырғаны осы болды» дегендей, тұс-тұсынан те-</w:t>
        <w:br/>
        <w:t>кеге лап қойды. Теке шоқандай жортып қасқырлардан қарасын онша үзер де</w:t>
        <w:br/>
        <w:t>емес, таяқ сілтем жерде ғана кетіп барады. Әне, жетем, міне жетем деп, өзеурей</w:t>
        <w:br/>
        <w:t>қуған аш қасқырлар ақыры бір кезде шаршап, талықси бастады. Қасқырлар</w:t>
        <w:br/>
        <w:t>34</w:t>
        <w:br/>
        <w:t>Ғазиз не айтарын білмей, сәл абыржып қалды.</w:t>
        <w:br/>
        <w:t>-- Ағай, Гитлер жаман адам болған ғой. Сосын кішкентай әріппен жазып</w:t>
        <w:br/>
        <w:t>едім,--деді ол міңгірлеп.</w:t>
        <w:br/>
        <w:t>Осы кезде қоңырау соғылды.</w:t>
        <w:br/>
        <w:t>Ғазиз селк ете түсті де, оянып кетті.</w:t>
        <w:br/>
        <w:t>Көзін ашса, бөлмеде жалғыз өзі. Алдында «Қазақ тілі» ашулы жатыр. Ғазиз</w:t>
        <w:br/>
        <w:t>мұның түс болғанына қандай қуанды десеңізші!</w:t>
        <w:br/>
        <w:t>-- Өңімде ондай болмаймын,--деді ол кітапқа қайта үңіліп.</w:t>
        <w:br/>
        <w:t>Төпеш пен Игіпік</w:t>
        <w:br/>
        <w:t>Мырзабек ДҮЙСЕНОВ</w:t>
        <w:br/>
        <w:t>| өлеш пен Игілік--Нарима апайдың көршісінің балалары. Апайдікіне жиі</w:t>
        <w:br/>
        <w:t>келіп тұрады.</w:t>
        <w:br/>
        <w:t>Игілік сөйлей кірді.</w:t>
        <w:br/>
        <w:t>--Нарима апай, бірдеңе айтсам, сіз Төлеке айтпайсыз ба?</w:t>
      </w:r>
    </w:p>
    <w:p>
      <w:r>
        <w:t>--Не айтайын деп едің?</w:t>
        <w:br/>
        <w:t>--Жоқ, сіз айтыңызшы. Төлешіке түк те, тіпті мынадай да айтпайсыз ба?-</w:t>
        <w:br/>
        <w:t>деп, Игілік шынашағының тырнағын көрсетті.</w:t>
        <w:br/>
        <w:t>--«Жарайды, айтпай-ақ қояйын,-- деп, Нарима апай оның не айтпақ</w:t>
        <w:br/>
        <w:t>болғанын білгісі келді.</w:t>
        <w:br/>
        <w:t>--Мен кешегі кәмпиттердің бәрін де өзім жеп қойдым. Төлешке бергемін</w:t>
        <w:br/>
        <w:t>жоқ. Сіз енді оған айтпайсыз ғой, ия?</w:t>
        <w:br/>
        <w:t>Кеше Нарима апай дүкеннен кәмпит әкеле жатып:</w:t>
        <w:br/>
        <w:t>-- Мынаны өзің же. Ал, мынаны Төлешке апарып бер,--деп, Игілікке екі</w:t>
        <w:br/>
        <w:t>кәмпит беріп еді. Игілік «жарайды» деп, томпаңдай басып кеткен. Әлгі сөзіне</w:t>
        <w:br/>
        <w:t>қарағанда, екеуін де өзі жеп қойғанға ұқсайды.</w:t>
        <w:br/>
        <w:t>Нарима апай аз үнсіз тұрып қалды да:</w:t>
        <w:br/>
        <w:t>--Бүгін кешегіден де тәтті кәмпит әкеліп, саған апарып бер деп Төлешке</w:t>
        <w:br/>
        <w:t>беріп жіберіп едім,--деді.</w:t>
        <w:br/>
        <w:t>Игіліктің көзі шатынап кетті:</w:t>
        <w:br/>
        <w:t>-- Апай, рас айтасыз ба?</w:t>
        <w:br/>
        <w:t>--Вас.</w:t>
        <w:br/>
        <w:t>-- Әй, Төлеш, сені ме бәлем!--деп Игілік жөнеле берді.</w:t>
        <w:br/>
        <w:t>Нарима апай оны тоқтатып алды:</w:t>
        <w:br/>
        <w:t>-- Сен немене, төбелескелі барамысынң?</w:t>
        <w:br/>
        <w:t>-- Маған берген кәмпитті ол неге өзі жеп қояды?</w:t>
        <w:br/>
        <w:t>-- Кеше сен жеп қойған соң, ол да жеп қойған шығар. Әй, бүгінгі кәмпит</w:t>
        <w:br/>
        <w:t>тәтті-ақ еді-ау! Сырты күміс қағазбен қапталған. Бал татып тұрған тамаша</w:t>
        <w:br/>
        <w:t>кәмпит еді!</w:t>
        <w:br/>
        <w:t>30</w:t>
        <w:br/>
        <w:t>күлдіріп жүретін, осы ауылдың қонағы Көсеубек суға киімшең қойып кетіпті.</w:t>
        <w:br/>
        <w:t>Бір қора қойды суға тоғытқалы айдап келгенде, кейіншектеп, ұйлығып тұрған</w:t>
        <w:br/>
        <w:t>қойдың ішінен бір серке суырылып шығып суға түсіп кеткенде, бағанадан бері</w:t>
        <w:br/>
        <w:t>аңтарылып тұрған басқа қойлар да жапа-тармағай тоғытыла бастайтын еді ғой,</w:t>
        <w:br/>
        <w:t>тап сол сияқты, жұрттың бәрі ентелеп жаппай суға түсіп, сорлы Кенжебекті судан</w:t>
        <w:br/>
        <w:t>аман алып шығыпты. Киімшең малтығып жүрген Көсеубекке де көпшілік көмек</w:t>
        <w:br/>
        <w:t>берсе керек.</w:t>
        <w:br/>
        <w:t>Жағаға шыққаннан кейін, Кенжебек есін жиған кезде, жұрт даурығысып,</w:t>
        <w:br/>
        <w:t>әлгі Кенжебекті өлім аузынан алып қалған Көсеубекті төбесіне көтеріпті.</w:t>
        <w:br/>
        <w:t>«Көсеубек батыр, Көсеубек батыл, ер сыналатын екіталай тар кезеңде өлімге ба-</w:t>
        <w:br/>
        <w:t>сын байлаған адуын арыстан»... десіп жұрт дуылдасыпты. Сонда жұртқа қарап</w:t>
        <w:br/>
        <w:t>Көсеубек:</w:t>
        <w:br/>
        <w:t>--Рас, рас батыр да, батыл да, ер де, арыстан да мен-ақ болайын... Бірақ</w:t>
        <w:br/>
        <w:t>осы мені жағадан суға итеріп жіберген сұмырайдың кім екенін біле алмай</w:t>
        <w:br/>
        <w:t>тұрмын...-депті.</w:t>
      </w:r>
    </w:p>
    <w:p>
      <w:r>
        <w:t>Қайсар Бапа</w:t>
        <w:br/>
        <w:t>Аял НҰРҚАНОВ</w:t>
        <w:br/>
        <w:t>(Халық батыры Амангелдінің балалық шағы туралы әңгіме)</w:t>
        <w:br/>
        <w:t>бұғалықтаған екен. Бурыл құнан шыңғырып, аспанға атылып тулап жүр.</w:t>
        <w:br/>
        <w:t>Бір жас жігіт шекпенін атып ұрып, көйлекшең тұра ұмтылды. Құнанның ба-</w:t>
        <w:br/>
        <w:t>сын шоқша сақал, қарт жылқышы ұстап тұрған. Екпіндеп келген жігітке</w:t>
        <w:br/>
        <w:t>«Қалпақтай ұшып, масқара болмасаң жарар еді» дегендей сынай қараяды.</w:t>
        <w:br/>
        <w:t>Сонда да болса жігітті қолтығынан демеп, бұлтыңдап, шиыршық атқан</w:t>
        <w:br/>
        <w:t>құнанға мінгізді де, ақырын-ақырын босата берді. Сол-ақ екен, құнан мойнын</w:t>
        <w:br/>
        <w:t>ішіне алып, мөңкіді кеп. Жігіт шыдамады, алғы жаққа анадай жерге топ ете</w:t>
        <w:br/>
        <w:t>түсті. Желі басындағылар күліп, қарқылдасып қалды.</w:t>
        <w:br/>
        <w:t>Жылқышылардан оқшауырақ, қасында бір топ жігіті бар, Бектас байдың</w:t>
        <w:br/>
        <w:t>баласы Бірәлі тұр еді олар құнан жыққан жас жылқышыны кекетіп, күлісіп</w:t>
        <w:br/>
        <w:t>алысты. Топ арасынан құндыз бөрікті, кеспелтек, семізше келген бай-мырза</w:t>
        <w:br/>
        <w:t>бөлініп шығып, талтаңдай басып, желі басына беттеді.</w:t>
        <w:br/>
        <w:t>Неге екенін қайдам, жылқышы қарт оны жымия қарсы алды. Қолтығынан</w:t>
        <w:br/>
        <w:t>дадемеген жоқ, «кәне, мініп көр» дегендей, құнанның басын ұстап үнсіз тұрды.</w:t>
        <w:br/>
        <w:t>Әлгі жігіт құнанның жалына әрі-бері жармасып, мінбек болып еді, бірақ құнан</w:t>
        <w:br/>
        <w:t>тарпып, аспанға шапшып жолатпады. Жылқышы қарт шыдамады білем, сол</w:t>
        <w:br/>
        <w:t>аяғынан демеп, мінгізіп жіберді. Арада көзді ашып жұмғандай да уақыт өткен</w:t>
        <w:br/>
        <w:t>жоқ, мықтымсынған жігіттің «ыңқ!» деген даусы бір-ақ шықты.</w:t>
        <w:br/>
        <w:t>Желі басындағылар дуылдасып, тағы да күлкіге батты. Осы кез жылқышы</w:t>
        <w:br/>
        <w:t>Ла басы у-шу. Жылқышылар арда емген шу асау бурыл құнанды</w:t>
        <w:br/>
        <w:t>р</w:t>
        <w:br/>
        <w:t>Ені соқа</w:t>
        <w:br/>
        <w:t>Спандияр КӨБЕЕВ</w:t>
        <w:br/>
        <w:t>Т ір заводтан екі соқа қатар істеліп шықты. Біреуі егіншінің қолына түсті.</w:t>
        <w:br/>
        <w:t>17 Егінші онымен жер жырта бастады.</w:t>
        <w:br/>
        <w:t>Екінші соқа еш қимылсыз аулада жатты.</w:t>
        <w:br/>
        <w:t>Арада бірнеше ай уақыт өткен соң екі соқа кездесіп қалды. Жұмыс істеген</w:t>
        <w:br/>
        <w:t>соқа күмістей аппақ болып, жалтырап тұр.</w:t>
        <w:br/>
        <w:t>Ал қимылсыз жатқан соқа тот басып, қарайып кеткен.</w:t>
        <w:br/>
        <w:t>Тот басқан соқа екінші соқадан:</w:t>
        <w:br/>
        <w:t>-- Сен неге мұнша жалтырап, әдеміленіп кеткенсің?-- деп сұрайды.</w:t>
        <w:br/>
        <w:t>-- Мен еңбек еттім. Еңбек кімнің де болса шырайын кіргізбей ме?--деп, жа-</w:t>
        <w:br/>
        <w:t>уап береді анау.</w:t>
        <w:br/>
        <w:t>Шаштараз</w:t>
        <w:br/>
        <w:t>Танаш ДӘУРЕНБЕКОВ</w:t>
        <w:br/>
        <w:t>Л аңа ғана шашын алдырып келген Бек кішкене інісі Серікке:</w:t>
        <w:br/>
        <w:t>4 - Көрдің бе, Серік, менің шашым қалай алынды! Әтір де септі--деп</w:t>
        <w:br/>
        <w:t>мақтана бастады. Еңкейіп басын иіскетіп те қойды.</w:t>
        <w:br/>
        <w:t>Серік әрі қызығады, әрі қызғанады. Көзі жыпылықтап, өз басын өзі сипай</w:t>
        <w:br/>
        <w:t>береді. Не дерін білмей, Бекті айналдыра қарайды. Мін тағу да ойында бар еді.</w:t>
        <w:br/>
        <w:t>Бірақ шаш мұнтаздай болып, әдемі алыныпты. Маңдайында қалдырған кекілі</w:t>
        <w:br/>
        <w:t>мөлдіреген қара көзіне түсіп, жарасып-ақ тұр.</w:t>
        <w:br/>
        <w:t>Бұрқыраған әтір иісі Серіктің танауын қытықтайды.</w:t>
        <w:br/>
        <w:t>-- Менің шашым әлі өскен жоқ,-деді Серік, өзін-өзі жұбатқандай болып.</w:t>
      </w:r>
    </w:p>
    <w:p>
      <w:r>
        <w:t>-- Неге, өскен. Мына қара,--деп Бек Серіктің самай шашын ұстап тартып</w:t>
        <w:br/>
        <w:t>қойды. Серік ауырсынып, Бектің қолын ұстай алды.</w:t>
        <w:br/>
        <w:t>-- Менің шашымды көрші, тырнағына да ілінбейді. Сенің шашыңды алып</w:t>
        <w:br/>
        <w:t>берейін бе? Тап өзімдікіндей етіп аламын,--деді Бек.</w:t>
        <w:br/>
        <w:t>--Я, сен ала алмайсың,--деді Серік сенімсіздік білдіріп.</w:t>
        <w:br/>
        <w:t>--Жоқ, мен үйрендім. Нанбасаң көрші. Мен шаштаразда отырып, жұрттың</w:t>
        <w:br/>
        <w:t>шашын қалай алғанын бақылап отырдым. Өз шашымды алып болған соң да</w:t>
        <w:br/>
        <w:t>әдейі үйреніп алайын деп, қарап тұрдым,-- деді Бек сендіре сөйлеп.</w:t>
        <w:br/>
        <w:t>-- Мен мамамнан сұрайын.</w:t>
        <w:br/>
        <w:t>--Жоқ, мамам «қой» дей салады. Ол қайдан білсін менің шәш алуды</w:t>
        <w:br/>
        <w:t>үйренгенімді. Отыршы өзің,--деді орындықты нұсқап Бек.</w:t>
        <w:br/>
        <w:t>23</w:t>
        <w:br/>
        <w:t>28</w:t>
        <w:br/>
        <w:t>Ол рахаттана көңілденіп, үйге қайтпақ болып, жолға қарай бұрыла беріп еді.</w:t>
        <w:br/>
        <w:t>Осы мезетте бір құр оның дәл аяғының астынан пыр етіп ұшты да, жалт беріп,</w:t>
        <w:br/>
        <w:t>Саматтың өзіне қарсы ұмтылды. Самат жасқанып, тобатайын лақтырып қалды.</w:t>
        <w:br/>
        <w:t>Құс қанатын жайып, бүкіл жүнін едірейтіп, айбат шекті. Самат таяғын көтерді.</w:t>
        <w:br/>
        <w:t>Шөптің арасынан шиық-шиық еткен нәзік үн естілді. Самат төмен қарап</w:t>
        <w:br/>
        <w:t>еді, дәл адында, аласа тобылғының түбіндегі ұяда, жұмыртқадан жаңадан ғана</w:t>
        <w:br/>
        <w:t>шыққан бес-алты балапан жатыр екен. Құрдың балапандары.</w:t>
        <w:br/>
        <w:t>--Мен тиіспеймін сендерге, тиіспеймін, - деп Самат дауысы дірілдеп, шегі-</w:t>
        <w:br/>
        <w:t>не берді. Самат өзінің көргендерін үйге келген соң, әжесіне айтып берді. Әжесі</w:t>
        <w:br/>
        <w:t>күлімсіреп тыңдады. Самат кешке жақын тәсегіне көңілденіп жатты. Тез</w:t>
        <w:br/>
        <w:t>маужырап ұйықтап кетті.</w:t>
        <w:br/>
        <w:t>Шарты қияр</w:t>
        <w:br/>
        <w:t>Тотай ТҰРЛЫҒҰЛОВ</w:t>
        <w:br/>
        <w:t>Ты суарып жүрген Тұрсын ойнап жүрген Болатқа:</w:t>
        <w:br/>
        <w:t>-- Болат, әй Болат, жүгір! Судың құлағын бас. Алып бара жатыр,--деді</w:t>
        <w:br/>
        <w:t>аптыға айқайлап.</w:t>
        <w:br/>
        <w:t>Жүгіріп келген Болат жаптың сағасындағы тоғанның ағаш қалағын басып</w:t>
        <w:br/>
        <w:t>қалды. Су қолмен кескендей үзіліп, тек ақаба суы ғана жайымен көсіле ақты.</w:t>
        <w:br/>
        <w:t>Өз ісіне ырза болғандай Болат ақсия күліп, ағасының жанына барып, оның</w:t>
        <w:br/>
        <w:t>қимылына сүйсіне қарап тұрды. Арық бойындағы жаңа іспектеп келе жатқан</w:t>
        <w:br/>
        <w:t>қияр желілеріне де көз қиығын тастап қояды. Шоқтанған сары қызғалдақтың</w:t>
        <w:br/>
        <w:t>арасынан бүршіктенген жасыл кішкене іспектермен бірге үлкейіп қалғап бір</w:t>
        <w:br/>
        <w:t>қияр Болаттың көзіне түсе кетті.</w:t>
        <w:br/>
        <w:t>--Тұрсын!--деді Болат сұраулы пішінмен жымия қарап,-осы қиярлар</w:t>
        <w:br/>
        <w:t>қашан піседі?</w:t>
        <w:br/>
        <w:t>--Іспектеп жатқан жоқ па? Енді төрт-бес күнде жеуге келіп қалар,--деді</w:t>
        <w:br/>
        <w:t>Тұрсын, арықтардың құлағын бекітіп жүріп.</w:t>
        <w:br/>
        <w:t>-- Аралап көрейікші. Мүмкін үлкендері бар шығар,--деді Болат өзінің кө-</w:t>
        <w:br/>
        <w:t>Біп тұрғандығын жасыра сөйлеп.</w:t>
      </w:r>
    </w:p>
    <w:p>
      <w:r>
        <w:t>-- Аралама! Гүлдері төгіліп қалады.</w:t>
        <w:br/>
        <w:t>--Мен көріп тұрмын. Ана бір қияр үлкейіп қалыпты,--деді Болат сұқ</w:t>
        <w:br/>
        <w:t>саусағын шошайтып.</w:t>
        <w:br/>
        <w:t>--Өссін, Болат, асықпайық. Қияр деген тез өскіш келеді. Бүгін көрген</w:t>
        <w:br/>
        <w:t>қиярың ертең бадырайып шыға келеді,--деді Тұрсын.</w:t>
        <w:br/>
        <w:t>Бақша суарылып, Тұрсын мен Болат жай-жайына кетісті.</w:t>
        <w:br/>
        <w:t>Арада бірнеше сағат өтті. Ойнап жүрген Болаттың ойына қияр қайта түсті.</w:t>
        <w:br/>
        <w:t>Сол қияр оған бағанағыдан гөрі өсіп қалғандай болып, көз алдына елестеп кет-</w:t>
        <w:br/>
        <w:t>ті. Қайта барып көргісі келді.</w:t>
        <w:br/>
        <w:t>алдындағы партада отыр, мойнында қызыл галстук. Оң жағында Сайын да</w:t>
        <w:br/>
        <w:t>отыр. Ол қазақ тіліне жақсы еді. Ал, басқа оқушылардың партасында әртүрлі</w:t>
        <w:br/>
        <w:t>кітаптар жатыр. Міне, қызық! Кенет кітаптар адамша сөйлеп қоя берді.</w:t>
        <w:br/>
        <w:t>--Бізге бүгін жаңа мұғалім келетін болыпты.</w:t>
        <w:br/>
        <w:t>Кенет классіші жым-жырт болды да қалды. Есік кеңінен ашылып, мұғалім</w:t>
        <w:br/>
        <w:t>көрінді.</w:t>
        <w:br/>
        <w:t>Ойпыр-ай! Келген-- адам емес, кәдімгі «Қазақ тілі!».</w:t>
        <w:br/>
        <w:t>Екі аяғы, екі қолы бар, кісі сияқты.</w:t>
        <w:br/>
        <w:t>-- Бүгіннен бастап, қазақ тілінен сабақты мен берем. Мені танитын</w:t>
        <w:br/>
        <w:t>боларсыңдар,-- деп еді ол, кітаптар тағы да:</w:t>
        <w:br/>
        <w:t>--Танимыз, ағай,--деп шу ете түсті.</w:t>
        <w:br/>
        <w:t>--Жақсы!.. Алмен сендердің бәріңді бірдей тани бермеймін. Сондықтан жур-</w:t>
        <w:br/>
        <w:t>нал бойынша тақтаға шақырып сұраймын. Араларында қазақ тіліне нашар ба-</w:t>
        <w:br/>
        <w:t>лалар бар көрінеді. Алдымен солардан сұраймын,--деп «Қазақ тілі» журналға</w:t>
        <w:br/>
        <w:t>үңілді.--Ізбасаров Сайын жақсы оқиды екен. Дұрыс!.. Мынау жақында жаман</w:t>
        <w:br/>
        <w:t>алған оқушы...</w:t>
        <w:br/>
        <w:t>Ғазиз Доскенов!..</w:t>
        <w:br/>
        <w:t>--Мен!..</w:t>
        <w:br/>
        <w:t>-- Ендеше тақтаға тпық, жаз мына сөйлемді. «Ауыл алдында қой жайылып</w:t>
        <w:br/>
        <w:t>жүр».</w:t>
        <w:br/>
        <w:t>Ұазиз «қой» деген сөзді бас әріппен жазыпты.</w:t>
        <w:br/>
        <w:t>-- Неге бас әріппен жаздың?</w:t>
        <w:br/>
        <w:t>-- «Қой» деген сөз қойдың аты ғой. Сондықтан бас әріппен жаздым.</w:t>
        <w:br/>
        <w:t>--Кім айтады, дұрыс па?-- деді «Қазақ тілі» балаларға қарап.</w:t>
        <w:br/>
        <w:t>Сол-ақ екен, кітаптар бір кісідей қолын көтеріп: «Мен айтам! Мен айтам!»</w:t>
        <w:br/>
        <w:t>десіп кетті. «Халық ертегісі» «сен де пионермісің» деп Ғазизді мысқылдап</w:t>
        <w:br/>
        <w:t>жатыр. Сайын төмен қарап қалыпты. Ғазиз үшін кітаптардан ұялып отырған</w:t>
        <w:br/>
        <w:t>сияқты.</w:t>
        <w:br/>
        <w:t>-- «Қазақтың халық ертегісі», сен айтшы?</w:t>
        <w:br/>
        <w:t>-- Сөз сөйлемнің басында келсе бас әріппен жазылады. Адам аты, жер, қала,</w:t>
      </w:r>
    </w:p>
    <w:p>
      <w:r>
        <w:t>ауыл, өзен аттары бас әріппен жазылады, --деп ертегі тақылдай жөнелді.</w:t>
        <w:br/>
        <w:t>--Түсінікті ме, Ғазиз!</w:t>
        <w:br/>
        <w:t>--Ия.</w:t>
        <w:br/>
        <w:t>Ғазиз бұдан кейін де екі-үш сұраққа жауап бере алмай қалды. Маңдайынан</w:t>
        <w:br/>
        <w:t>шып-шып тер шығып, әбден қысылды. Әсіресе Әліппенің сықылық ата күлгені</w:t>
        <w:br/>
        <w:t>жанға батты-ақ.</w:t>
        <w:br/>
        <w:t>«Мені қайта оқысайшы, Ғазиз-ау» -- деп кекетіп қояды ол.</w:t>
        <w:br/>
        <w:t>--Нашар екенсің қазақ тіліне... Енді бір сөйлем жаз. Әуелі дұрыстап тыңдап</w:t>
        <w:br/>
        <w:t>ал... «Краснодон қаласына Гитлердің жендеттері басып кіргенде, Олег жап-жас</w:t>
        <w:br/>
        <w:t>бала еді» Түсінікті ме?</w:t>
        <w:br/>
        <w:t>--Түсінікті.</w:t>
        <w:br/>
        <w:t>-- Мынауың не?.. Әлгінде ғана айтылып еді ғой! Гитлер деген адам аты емес</w:t>
        <w:br/>
        <w:t>пе, неге кіші әріппен жаздың?</w:t>
        <w:br/>
        <w:t>33</w:t>
        <w:br/>
        <w:t>20</w:t>
        <w:br/>
        <w:t>Терек суды да жаратпады: «Су тамырларымды шірітіп жіберетін болды» -</w:t>
        <w:br/>
        <w:t>деп налыды. Ол желге де мін тақты: «Жел жапырақтарымды шуылдатып</w:t>
        <w:br/>
        <w:t>тыныштық бермеді»,--деді.</w:t>
        <w:br/>
        <w:t>Бір күні теректің бұтағына бұлбұл келіп қонды да, тамылжытып сай-</w:t>
        <w:br/>
        <w:t>рай бастады. Тәкаппар терек біреудің еңбегі мен талантын өзіне иемдене</w:t>
        <w:br/>
        <w:t>қоюдан да аулақ емес еді. Ол бұтағында сайрап отырған бұлбұлды шуылдаған</w:t>
        <w:br/>
        <w:t>жапырақтарымның бірі екен деп қалды.</w:t>
        <w:br/>
        <w:t>--Естіп тұрсыңдар ма? Қайсыларыңда осындай жыршы жапырақ бар?-- деп</w:t>
        <w:br/>
        <w:t>екіленді терек.</w:t>
        <w:br/>
        <w:t>Бұны естіген бұлбұл намыстанып, өз жөніне ұшып кете барды.</w:t>
        <w:br/>
        <w:t>Енді терек желге тиісті.</w:t>
        <w:br/>
        <w:t>-- Менің жыршы жапырақтарымды сен үзіп әкеттің. Оңбаған қаңғыбас,--</w:t>
        <w:br/>
        <w:t>деп тілдеді.</w:t>
        <w:br/>
        <w:t>Бұны естіген жел тына қалды.</w:t>
        <w:br/>
        <w:t>Терек сәулелі күнге бажырая қарады:</w:t>
        <w:br/>
        <w:t>--Е, е.. кім екен десем.. міне. Менің шырын жапырағымды құрғатып</w:t>
        <w:br/>
        <w:t>түсірген сен екенсің ғой,-деді.</w:t>
        <w:br/>
        <w:t>Бұны естіген күн енді қайтып шұғыласын терекке төкпей қойды.</w:t>
        <w:br/>
        <w:t>Сыңғырлап ағып жатқан мөлдір бұлақ теректің бұл айтқандары орынсыз</w:t>
        <w:br/>
        <w:t>екенін айта бастап еді. Тәкаппар терек оған ақырып қоя берді:</w:t>
        <w:br/>
        <w:t>--Өшір үніңді! Сен маған ақыл айтуға әлі жеткен жоқсың,--деді.</w:t>
        <w:br/>
        <w:t>Бұны естіген бұлақ енді қайтып теректің тамырын нәрлендірмейтін болды.</w:t>
        <w:br/>
        <w:t>Сөйтіп, күн нұрынсыз, сусыз, желсіз, ауасыз қалған терек аз күнде-ақ</w:t>
      </w:r>
    </w:p>
    <w:p>
      <w:r>
        <w:t>қуатынан айрылып, қалжырай бастады. Жапырақтары сарғайып, сау-сау</w:t>
        <w:br/>
        <w:t>төгілді. Тамыры солып, діңі кеберсіп, бұрынғы көркінен жұрдай болды. Бір</w:t>
        <w:br/>
        <w:t>күні азынаған дауыл келіп: -- өзінен басқа ешкімді көзге ілгісі келмейтін даң-</w:t>
        <w:br/>
        <w:t>ғой қотыр терек сенбісің? -- деп, оны жұлып алып, лақтырып жіберді.</w:t>
        <w:br/>
        <w:t>Ертеңіне бір шаруа оның бұтақтарын шауып, діңін кескілеп, отқа жағуға</w:t>
        <w:br/>
        <w:t>арбаға тиеп алып кетті.</w:t>
        <w:br/>
        <w:t>Қасқыр мен қоян</w:t>
        <w:br/>
        <w:t>Дыбыс АХМЕТОВ</w:t>
        <w:br/>
        <w:t>Де мен қоян жолдас болыпты. Екеуі бір-біріне тиіспеуге, тапқан-</w:t>
        <w:br/>
        <w:t>,таянғандарын бөліп жеуге уәделесіпті. Осылайша айлар, күндер өтеді, қыс</w:t>
        <w:br/>
        <w:t>түседі. Қасқыр мен қоян үңгірлерінен ұзап ешқайда бара алмайтын болады.</w:t>
        <w:br/>
        <w:t>Көлденең табыс болмаған соң, жинаған жинақтарын жей бастайды. Қасекеңнің</w:t>
        <w:br/>
        <w:t>озбырлығы осы тұста ашылып қалады. Ол өзі тамақтың ең дәмдісін сылқиып</w:t>
        <w:br/>
        <w:t>тоя жейді де, қоянға қалған-құтқанын ғана береді.</w:t>
        <w:br/>
        <w:t>Қоян байғұсқа көнбеске лаж қалмайды.</w:t>
        <w:br/>
        <w:t>та қалды. Сәске түс кезінде қара тұлпар мінген жігіт бөрінің бәрін жайратып</w:t>
        <w:br/>
        <w:t>салып ауылға келді. Содан қайтып ол төңірекке қасқыр заты жоламайтын бол-</w:t>
        <w:br/>
        <w:t>ды...</w:t>
        <w:br/>
        <w:t>Біз ойланып отырып қаламыз. Балалардың әрқайсысы қара тайдай жүйрік</w:t>
        <w:br/>
        <w:t>мінгісі, қасқыр соққан жігіттей батыр болғысы келеді.</w:t>
        <w:br/>
        <w:t>Кестпе</w:t>
        <w:br/>
        <w:t>Ақан НҰРМАНОВ</w:t>
        <w:br/>
        <w:t>--Не тігіп жатырсың?</w:t>
        <w:br/>
        <w:t>Сәуле осы дауыстан селк ете қалды. Енді байқады, кішкене екі інісі-- Нар-</w:t>
        <w:br/>
        <w:t>тай мен Алтай екі жағынан төніп тұр екен.</w:t>
        <w:br/>
        <w:t>-- Кесте ғой.</w:t>
        <w:br/>
        <w:t>-- Көрсетші.</w:t>
        <w:br/>
        <w:t>--Көйсетші!--деп тағы қосарланды Алтай.</w:t>
        <w:br/>
        <w:t>--И-и, барыңдаршы, ине кіріп кетеді бір жерлеріңе.</w:t>
        <w:br/>
        <w:t>Бірақ Нартай оны елеген жоқ. Бас салып, шеңбер ағашқа керулі орамалға</w:t>
        <w:br/>
        <w:t>жармасты.</w:t>
        <w:br/>
        <w:t>--Әй, Нартай, қой енді! Әйтпесе бар ғой!..</w:t>
        <w:br/>
        <w:t>--Көрсетпесен, қой!--деді Нартай, төр үйдің есігінен сығалап,-- Білдім, біл-</w:t>
        <w:br/>
        <w:t>дім. Сегізінші мартта мамама берейін деп тігіп жатырсың.</w:t>
        <w:br/>
        <w:t>-- Мамама тігіп жатисың!--деп, Алтай да ағасының қолтығының астынан</w:t>
        <w:br/>
        <w:t>қысыла-қымтырыла мойнын созды.</w:t>
        <w:br/>
        <w:t>-- Мақтаншақ Сәуле, кестең жаман, жаман!</w:t>
        <w:br/>
        <w:t>--Жаман!</w:t>
        <w:br/>
        <w:t>-- Әй, сен ұлдарды ма!--деп, Сәуле орнынан тұра бергенде, Нартай лып етіп,</w:t>
        <w:br/>
        <w:t>есікті жаба қойды.</w:t>
      </w:r>
    </w:p>
    <w:p>
      <w:r>
        <w:t>жжж</w:t>
        <w:br/>
        <w:t>Нартай үстелге асылды да, терезеден тысқа қарады. Күн жарқырап тұр. Қар</w:t>
        <w:br/>
        <w:t>ағыл-тегіл еріп жатыр. Жылға-жылғадасарқырағансу. Су бетімен қағаз қайықтар</w:t>
        <w:br/>
        <w:t>ағып барады. Нартай мен Алтай да таңертеңнен ойнап-ойнап, шаршап үйге кел-</w:t>
        <w:br/>
        <w:t>гендері осы. Бірдеме тарс етіп жерге түсті. Нартай жалт қарады. Сөйтсе, Алтай да</w:t>
        <w:br/>
        <w:t>үстелге өрмелеймін деп, сырты қабыршақпен оймышталған қобдишаны қағып тү-</w:t>
        <w:br/>
        <w:t>сіріпті.</w:t>
        <w:br/>
        <w:t>-- Ал шаштың, енді! Мамам рензкиді,--деп, Нартай аузы томпайып, інісіне</w:t>
        <w:br/>
        <w:t>қабағын түйді. Алтай көзі бақырайып, есік жаққа жалтақ-жалтақ қарады. Нар-</w:t>
        <w:br/>
        <w:t>тай шашылып қалған әр түсті жіп, кесте тоқитын орамал, түйме-- бәрін столға</w:t>
        <w:br/>
        <w:t>--Білмеймін, ағай. Мен емес ағай..--Ораздың даусы күмілжіп зорға</w:t>
        <w:br/>
        <w:t>шықты.</w:t>
        <w:br/>
        <w:t>--Сулы шүберекті алып, сүртіп таста.</w:t>
        <w:br/>
        <w:t>Баукен ағай басқа сөз айтқан жоқ, сабағын жалғастыра берді. Мұғалім де,</w:t>
        <w:br/>
        <w:t>оқушылар да Ораздың өтірік айтқанын білді. Бірақ олар Ораздың мүләйімсіген</w:t>
        <w:br/>
        <w:t>жүзіне қарап, кінәсін іштей мойындаған шығар деп ойлаған еді. Ораз болса,</w:t>
        <w:br/>
        <w:t>өзінше бір бәледен оп-оңай құтылдым-ау деп есептеді.</w:t>
        <w:br/>
        <w:t>Арада біраз уақыт өтті. Осы күнде Ораздың «Ораз» аты сирек естіліп,</w:t>
        <w:br/>
        <w:t>құрбыларының арасында «Мен емес» аталып барады. Оған себеп: сол бір алғаш</w:t>
        <w:br/>
        <w:t>өтірік айтқан күннен бастап, Ораздың аузынан «Мен емес» деген сөз бір түспей-</w:t>
        <w:br/>
        <w:t>ақ қойды.</w:t>
        <w:br/>
        <w:t>--Ораз, жаныңдағы баламен сөйлесіп пе едің?</w:t>
        <w:br/>
        <w:t>-- Мен емес, ағай, сөйлескен.</w:t>
        <w:br/>
        <w:t>--Ораз, алдыңдағы қыз баланы неге түртесің?</w:t>
        <w:br/>
        <w:t>-- Мен емес, ағай, түрткен.</w:t>
        <w:br/>
        <w:t>-- Ораз, аяғыңды тарсылдатпа!</w:t>
        <w:br/>
        <w:t>--Мен емес тарсылдатқан.</w:t>
        <w:br/>
        <w:t>Қойшы әйтеуір мұндай ескертулерге Ораздың айтары бір ғана «мен емес».</w:t>
        <w:br/>
        <w:t>Жаңа ғана ілінген қабырға газетінің жанына оқушылар топталып жинала</w:t>
        <w:br/>
        <w:t>қалды. Баукен ағай да осында екен. Барлығы мерекеге арналған әсем газетке</w:t>
        <w:br/>
        <w:t>сүйсіне қарап тұр.</w:t>
        <w:br/>
        <w:t>--Ораз, сен бе газетті әсемдеген?--деп Баукен ағай Оразға күлімсірей</w:t>
        <w:br/>
        <w:t>қарады.</w:t>
        <w:br/>
        <w:t>-- Мен емес, ағай!</w:t>
        <w:br/>
        <w:t>--Балалар ду күліп жіберді. Ораз қызарып, төмен қарады.</w:t>
        <w:br/>
        <w:t>Шынында Ораздың сурет салу қабілеті бар еді. Оны достарының бәрі сурет-</w:t>
        <w:br/>
        <w:t>ші болады деп жүретін. Мына газетті көркемдеген де сол болатын.</w:t>
        <w:br/>
        <w:t>--Ол емес!--десті балалар күлісіп. Ораз бұрын-сонды тап мұндай ұялып</w:t>
        <w:br/>
        <w:t>көрмеген-ді. Ішінен: «Келесі жолы не істесем де, дұрыс жауабын берермін»</w:t>
        <w:br/>
        <w:t>деді.</w:t>
        <w:br/>
        <w:t>Бір қап Бидай</w:t>
      </w:r>
    </w:p>
    <w:p>
      <w:r>
        <w:t>Ахмет САРБӨПИН</w:t>
        <w:br/>
        <w:t>“ олдарына кішкентай күректерін алып, Талап пен Сағи қырманға келді.</w:t>
        <w:br/>
        <w:t>-- Неге келдіңдер!-- деп сұрады Талаптың әкесі балалардан.</w:t>
        <w:br/>
        <w:t>-- Біз де бидай жинайық, папа!--деді Талап.</w:t>
        <w:br/>
        <w:t>--Мұнда сендер істейтін жұмыс жоқ, жөндеріңе ойнаңдар,--деді әкесі,-</w:t>
        <w:br/>
        <w:t>бидайды шашасындар.</w:t>
        <w:br/>
        <w:t>--Мына жігіттер не деп тұр!--деді таразы басындағы кісі.</w:t>
        <w:br/>
        <w:t>59</w:t>
        <w:br/>
        <w:t>58</w:t>
        <w:br/>
        <w:t>Абайдың ат сынауы</w:t>
        <w:br/>
        <w:t>Рысбек САРҒКОЖИН</w:t>
        <w:br/>
        <w:t>кесінің Абай ауылына баратынын естіген Аққожа да сүртөбелін ерттеп мініп</w:t>
        <w:br/>
        <w:t>алды.</w:t>
        <w:br/>
        <w:t>-- Балам-ау, саған не бар?--деді әкесі.</w:t>
        <w:br/>
        <w:t>Әке, мен де Абай ағама сәлем беремін, -- деп баласы кемсендей бастаған соң,</w:t>
        <w:br/>
        <w:t>ертіп алды. Бұлар келгенде, Абай ауылына көп жұрт жиналыпты. Солармен</w:t>
        <w:br/>
        <w:t>бірге Аққожа да ақынға сәлем берді. Абай балаға да ас бергізді.</w:t>
        <w:br/>
        <w:t>Әлден соң Абай тысқа шығып, үйдің көлеңкесіне киіз жайғызып отырды.</w:t>
        <w:br/>
        <w:t>Ырғызбай ауылының басты кісілері бөйгеге жаратқан аттарын Абайға көрсетіп,</w:t>
        <w:br/>
        <w:t>арлы-берлі жүргізіп сынатты. Абай әр атқа әртүрлі сын айтып жатыр. Бір сәтте</w:t>
        <w:br/>
        <w:t>Аққожаәкесіне:</w:t>
        <w:br/>
        <w:t>-- Әке, мен де Абай ағама құнанымды сынатып алайын ба?-деп еді. Әкесі:</w:t>
        <w:br/>
        <w:t>-- Сынатсаң, сыната ғой,-деді. Аққожа сүртөбелін жетелеп, Абайдың ал-</w:t>
        <w:br/>
        <w:t>дынан өткізген еді.</w:t>
        <w:br/>
        <w:t>--Балам, құнаның ат болады, шабатын ат болады екен,--деді Абай.</w:t>
        <w:br/>
        <w:t>«Абай ағам құнанымды жүйрік болады деді» --деп қуанып қайтқан Аққожа,</w:t>
        <w:br/>
        <w:t>сұртөбелін сүтпен жаратып, құнан бәйгеге қосқанда, екінші болып келеді. Абай</w:t>
        <w:br/>
        <w:t>айтқандай, сүртөбел ат болған кезінде де, әу дегенде шыға озған аттардан қалып</w:t>
        <w:br/>
        <w:t>қойып, әбден көк балақ болып терлеген соң ғана барлық жүйріктен озып, жүлде</w:t>
        <w:br/>
        <w:t>бермей жүрді.</w:t>
        <w:br/>
        <w:t>--Дана ақынмен сол кездесуімді, маған бала демей көрсеткен пейілін әлі</w:t>
        <w:br/>
        <w:t>күнге ұмытпаймын,--дейді Аққожа ақсақал осы күні.</w:t>
        <w:br/>
        <w:t>Мен емес!</w:t>
        <w:br/>
        <w:t>Өтен АХМЕТОВ</w:t>
        <w:br/>
        <w:t>Деске сабақ жүріп жатыр. Баукен ағай өткендегі сабақтарды пысықтап,</w:t>
        <w:br/>
        <w:t>1 |сұрау беріп жүр.</w:t>
        <w:br/>
        <w:t>Бір кезде ол Ораздың жанынан өте беріп, тоқтай қалды.</w:t>
        <w:br/>
        <w:t>-- Мынаны өзің жаздың ба?-деп, Баукен ағай парта бетіндегі «Ораз» де-</w:t>
        <w:br/>
        <w:t>ген жазуды нұсқады. Ораз класқа елдің алдымен келіп, «біреу орнымды алып</w:t>
        <w:br/>
        <w:t>қоймасын» деп жазып қойған.</w:t>
        <w:br/>
        <w:t>Ұрсады ғой деп, Ораз сасып қалды. «Бір рет өтірік айтсам, етптеңе етпес»,-</w:t>
        <w:br/>
        <w:t>деп ойлады ол ішінен.</w:t>
      </w:r>
    </w:p>
    <w:p>
      <w:r>
        <w:t>-- Мен емес, ағай.</w:t>
        <w:br/>
        <w:t>-- Енді кім?</w:t>
        <w:br/>
        <w:t>раттан көріп, таба алмай жүрсем, сен жымқырып кеткен екенсің ғой. Ендігәрі</w:t>
        <w:br/>
        <w:t>өстіп ойнағандарыңды көрсем бе, бәлем, сонан соң тоқтай тұрыңдар.</w:t>
        <w:br/>
        <w:t>Әбдірахман осыны айтты да, Серікбектің маңдайына сабынның көбігін</w:t>
        <w:br/>
        <w:t>жағып жіберіп, дөңгелекті оп-оңай сурып алды.</w:t>
        <w:br/>
        <w:t>Ал Серікбек болса, жазықсыздан жазықсыз ұры атанып, ұнжырғасы түсіп,</w:t>
        <w:br/>
        <w:t>үйіне қарай келе жатты.</w:t>
        <w:br/>
        <w:t>Ақмарап</w:t>
        <w:br/>
        <w:t>Дулат ШАЛҚАРБАЕВ</w:t>
        <w:br/>
        <w:t>несі өлді де, ферманың ақботасы жетім қалды. Бұл бәрінен бұрын түйеші</w:t>
        <w:br/>
        <w:t>Асан қарияның немересі Сақанның қабырғасына қатты батты. Ол кү-</w:t>
        <w:br/>
        <w:t>нұзақты күн жетім ботаның қасынан шырғалақтап шықпады. Оған біресе сүт,</w:t>
        <w:br/>
        <w:t>біресе қант араластырып нан шайнап береді. Ақбота да оның бергенін ішіп-</w:t>
        <w:br/>
        <w:t>жеп, дәніге түсті. Сақан қайда барса, одасонда барады. Екеуі мүлде дос болып</w:t>
        <w:br/>
        <w:t>алды.</w:t>
        <w:br/>
        <w:t>Сақан ботаға Ақмарал деп ат қойды. Ол шынында да Ақмарал сияқты еді.</w:t>
        <w:br/>
        <w:t>Сондай бір сүйкімді бота болатын. Бара-бара Сақан мен Ақмаралбірін-бірі қуып</w:t>
        <w:br/>
        <w:t>ойнайтынды шығарды.</w:t>
        <w:br/>
        <w:t>--Оқуға барғанша, Сақаныма жақсы ермек табылды ғой,-деп бұған Асан</w:t>
        <w:br/>
        <w:t>қария да қуанып жүрді.</w:t>
        <w:br/>
        <w:t>Жаз ортасында Сақан Ақмаралға оңай бас білдірді. Үйдің жанындағы</w:t>
        <w:br/>
        <w:t>шаңдақта рақаттана шөгіп жатқан ботаның қасына аяғын еппен басып келеді</w:t>
        <w:br/>
        <w:t>де,тікірейгенекіөркешініңарасынақарғыпмініпалады. Алғашқыдабұныңкім</w:t>
        <w:br/>
        <w:t>екенін аңғармаған ақбота орнынан атып тұрып, ойнақтағысы келеді Сақан:</w:t>
        <w:br/>
        <w:t>-- Ақмарал тиыш!--деген кезде жуаси қалады. Артындағы таныс дауысқа</w:t>
        <w:br/>
        <w:t>мойнын бұрып, қиыстай қарайды да, маң-маң басып жүре береді.</w:t>
        <w:br/>
        <w:t>Осыданбылай Сақан Ақмаралғадамыл бермейтінболды.Оданақботадаығыр</w:t>
        <w:br/>
        <w:t>болар емес. Бірте-бірте Сақан Ақмаралға мініп, өрістегі түйелерді қайырып ке-</w:t>
        <w:br/>
        <w:t>летін болды.</w:t>
        <w:br/>
        <w:t>Бір күні Ақмарал кінәлі болып қалды. Ол Сақанды қуып ойнап үйренген</w:t>
        <w:br/>
        <w:t>дағдысы бойынша, осы үйге келе жатқан басқа бір ұзын сирақ баланы қуа</w:t>
        <w:br/>
        <w:t>жөнелді. Әлгі бала жан даусы шыға айқайлап, ауылға қарай зытты. Көре сала</w:t>
        <w:br/>
        <w:t>алдынан Сақан ұмтылды.</w:t>
        <w:br/>
        <w:t>--Тоқта, Ақмарал, тоқта</w:t>
        <w:br/>
        <w:t>--Сақанның даусын естісімен, Ақмарал кілт тұра қалды.</w:t>
        <w:br/>
        <w:t>--Сен неге әдепсіздік істейсің? Ой, маубас! Ендігәрі бүйтетін болсаң, менен</w:t>
        <w:br/>
        <w:t>таяқ жейсін!-- деп, Сақан оның тұмсығын жұдырығымен екі-үш мәрте түртіп-</w:t>
        <w:br/>
        <w:t>түртіп қалды. Онысын түсінгендей, Ақмарал басын изей шайқап қойды.</w:t>
        <w:br/>
        <w:t>51</w:t>
        <w:br/>
        <w:t>жақынырақ ұстайтын оқытушымяа еркіндік жасап, айналасы бір айдан кейін</w:t>
        <w:br/>
        <w:t>былай дегенім әлі есімде:</w:t>
      </w:r>
    </w:p>
    <w:p>
      <w:r>
        <w:t>--Мен бірінші класты бітірдім... Екіншінің кітаптарын оқып жүрмін,--дедім.</w:t>
        <w:br/>
        <w:t>--Қалай бітірдің? --деп, ақкөңіл оқытушым таңданып та, абыржып та қалды.</w:t>
        <w:br/>
        <w:t>--Оқытып көріңіз... Букварь да бітті, есеп те бітті,--дедім.</w:t>
        <w:br/>
        <w:t>Оқытушымның өз почеркіне еліктей-еліктей көркем жазуды да түзеп</w:t>
        <w:br/>
        <w:t>алғанмын. Букварьды қиссадай заулатып, әлденеше ретсыдырып шыққамын...</w:t>
        <w:br/>
        <w:t>Осы жайларымды көтере айттым...</w:t>
        <w:br/>
        <w:t>Оқытушым азғана жымиды да:</w:t>
        <w:br/>
        <w:t>--Қалай оқитыныңды сен емес, мен білуім керек емес пе?--деп, мен</w:t>
        <w:br/>
        <w:t>қызарғаншаедәуіркідірісжасадыда,--жақсыоқитыныңрас, мақтаншақтығың</w:t>
        <w:br/>
        <w:t>да бар... Осы екеуінің біреуін мықтап ұста да, біреуін таста,--деді.</w:t>
        <w:br/>
        <w:t>Көк дөңгелек</w:t>
        <w:br/>
        <w:t>Әлдихан ҚАЛДЫБАЕВ</w:t>
        <w:br/>
        <w:t>Тұл ауылдағы балалардың қызықты ойынының бірі-- дөңгелек қуу. Бәрінде</w:t>
        <w:br/>
        <w:t>) бір-бір дөңгелек, бір-бір имек сым. Олар дөңгелекті сыммен айдап жарыса-</w:t>
        <w:br/>
        <w:t>ды.</w:t>
        <w:br/>
        <w:t>Бұл ойынға келгенде Серікбек алдына жан салмайды. Атышулы желаяқ</w:t>
        <w:br/>
        <w:t>атанғанның өзі. Жарысып қуғанда болмаса, жайшылықта дөңгелегін мойнына</w:t>
        <w:br/>
        <w:t>кигізіп жүретін әдеті бар.</w:t>
        <w:br/>
        <w:t>Мұндайда шешесі көріп қалса:</w:t>
        <w:br/>
        <w:t>--Қарағым-ау, мұның не? Көйлегіңді былғадың ғой. Мойныңа салғанша,</w:t>
        <w:br/>
        <w:t>қолыңа ұстап жүрсеңші,--деп кейіді. Шешесі Серікбектің өзіне осылай жүру</w:t>
        <w:br/>
        <w:t>тым ыңғайлы екенін қайдан білсін.</w:t>
        <w:br/>
        <w:t>Бір күні Марат көшеге судай жаңа көк дөңгелек дәңгелетіп шықты. Серік-</w:t>
        <w:br/>
        <w:t>бекті сонадайдан көргеннен-ақ:</w:t>
        <w:br/>
        <w:t>--Ей, менің дөңгелегімді қарашы, жаңа,--деп мақтана айқайлап, ентіге</w:t>
        <w:br/>
        <w:t>келіп тоқтады. Жалпиған бұзау мұрны таңырайып кетіпті. Екі езуі құлағына</w:t>
        <w:br/>
        <w:t>жетеді.</w:t>
        <w:br/>
        <w:t>Серікбек Мараттың дөңгелегіне табан астында өлердей қызықты. Сыры</w:t>
        <w:br/>
        <w:t>жылтырап көзінің жауын алды. Қызыққаны соншалық, жаңа дөңгелектің дау-</w:t>
        <w:br/>
        <w:t>сы да құлағына қоңырауша сыңғырлап, өзгеше болып естілетін сияқтанды.</w:t>
        <w:br/>
        <w:t>-- Марат, дөңгелегіңді маған айырбасташы. Үстіне қызыл құлжамды</w:t>
        <w:br/>
        <w:t>берейін,- деді Серікбек жалынышты үнмен қиыла сұрап.</w:t>
        <w:br/>
        <w:t>--Һе, неге берем? Құлжан керек емес, бермеймін,-- деп, Марат бұртың етіп,</w:t>
        <w:br/>
        <w:t>шорт қайырды.</w:t>
        <w:br/>
        <w:t>Қызыл құлжа Серікбектің қымбат дүниесі еді. Марат керек десең оны бір</w:t>
        <w:br/>
        <w:t>тиын құрлы көрмеді.</w:t>
        <w:br/>
        <w:t>49</w:t>
        <w:br/>
        <w:t>40</w:t>
        <w:br/>
        <w:t>--Бұл қалай, Сайлаубай, өзіңнен кішкентай Жолтайдан қалып қойғаның?</w:t>
        <w:br/>
        <w:t>Қалып қоя бергеніне өзі де таңырқайтын сияқты, көзі жыпылықтап, төмен</w:t>
        <w:br/>
        <w:t>қарайды.</w:t>
      </w:r>
    </w:p>
    <w:p>
      <w:r>
        <w:t>--Әлде саған қалай озудың сиқырын үйретейін бе?</w:t>
        <w:br/>
        <w:t>Сайлаубай жалт қарады. Қалып қойғанына қатты намыстанатын сияқты</w:t>
        <w:br/>
        <w:t>сенер-сенбесін білмегендей жаутаңдай қарайды. Мен оны әй-шәйге қаратпай</w:t>
        <w:br/>
        <w:t>шешіндіре бастадым. Шалбарын шешерде сәл қымсынса да, бұрынғыдай</w:t>
        <w:br/>
        <w:t>қарсыласқан жоқ.</w:t>
        <w:br/>
        <w:t>--Бір, екі, үш! Ал кәнекей, үш!</w:t>
        <w:br/>
        <w:t>Ә, дегеннен оза жөнелген Сайлаубай қайықты да Жолтайдан бұрын айнал-</w:t>
        <w:br/>
        <w:t>ды. Екі қолын құлаштай сермеп, ұшып келеді. Маған жеткенде ол Жолтайдан</w:t>
        <w:br/>
        <w:t>арқан бойы алда еді. Өзі озып келгеніне қатты ырза сияқты, ыржиып күле бе-</w:t>
        <w:br/>
        <w:t>реді.</w:t>
        <w:br/>
        <w:t>-- Кәне, тағы жарысайық!</w:t>
        <w:br/>
        <w:t>Енді Жолтайды өзі қыстап жүр.</w:t>
        <w:br/>
        <w:t>--Әлде шалбарыңды киіп жарысарсың?--деймін мен, қайтер екен деген-</w:t>
        <w:br/>
        <w:t>дей.</w:t>
        <w:br/>
        <w:t>--Жоқ, кимеймін!</w:t>
        <w:br/>
        <w:t>Түсінген екен әйтеуір. Сайлаубай сонан бастап шатақты қойды. Қазір шал-</w:t>
        <w:br/>
        <w:t>барын түнде түгіл күштеп күндіз кигізе алмайсың. Шолақ дамбалмен жүгіру</w:t>
        <w:br/>
        <w:t>өзіне қатты ұнапты.</w:t>
        <w:br/>
        <w:t>Тіріпген түпкі</w:t>
        <w:br/>
        <w:t>Жұиумажан САДЫҚОВ</w:t>
        <w:br/>
        <w:t>| ыс. Қақаған аяз, қалың қар жәндік біткенді жатқан індерінен шығармай</w:t>
        <w:br/>
        <w:t>Тсыстады. Ашыққан түлкі түн жамылып ауылдың маңын торып, тауық</w:t>
        <w:br/>
        <w:t>тәрізді оңай олжа аңдуға кірісті.</w:t>
        <w:br/>
        <w:t>Ауыл шетіндегі қоралардан қонақтауға кіріскен тауықтардың қыт-қыттаған</w:t>
        <w:br/>
        <w:t>дауысы оның құлағына келіп, көңілін алаңдата берді. Бірақ, салпаң құлақ,</w:t>
        <w:br/>
        <w:t>сабалақ жүнді сары төбет абалап, қора маңына жолатар емес. Амалсыздан</w:t>
        <w:br/>
        <w:t>езуіне келген сілекейін жалап қойып, ауылдың екінші шетіне қарай жортқан</w:t>
        <w:br/>
        <w:t>түлкі кенет тоқтай қалып, танауын желге тосты. Ия, ол қателескен жоқ! Мынау</w:t>
        <w:br/>
        <w:t>қорадан тауық иісі ап-анық келіп тұр. Әсіресе, бұл қора маңында иттің жоғы</w:t>
        <w:br/>
        <w:t>түлкіні қатты қуандырды.</w:t>
        <w:br/>
        <w:t>Тауық қорасының есігі мен қабырғасының берік екенін сезген соң, түлкі</w:t>
        <w:br/>
        <w:t>жалғас үйілген пішенмен өрмелеп қораның төбесіне шықты. Көп кешікпей</w:t>
        <w:br/>
        <w:t>оның өткір тырнақтары төбеге жабылған жұқа топырақты қазып, ысырып</w:t>
        <w:br/>
        <w:t>саңылау жасап та үлгерді. Аштық түлкіге сақтық пен қауіпті ойлатар емес. Ол</w:t>
        <w:br/>
        <w:t>қораның ішіне оп-оңай секіріп түсті.</w:t>
        <w:br/>
        <w:t>Ауланың ар жағына өтіп жоқ болды. Сәуле жолда иттің үстінен құлап қалды.</w:t>
        <w:br/>
        <w:t>-- Бекбол қызметінен оралғанда Жанар көңілсіз еді.</w:t>
        <w:br/>
        <w:t>-- Қызым, қабағың неге қатулы?</w:t>
        <w:br/>
        <w:t>-- Сәуле ауырып жатыр.</w:t>
        <w:br/>
        <w:t>--Оған не болып еді?</w:t>
        <w:br/>
        <w:t>--Майлыаяқ жығып кетті.</w:t>
        <w:br/>
        <w:t>Бекбол істің мән-жайын естіді де, қарқ-қарқ күлді.</w:t>
        <w:br/>
        <w:t>-- Ендігі әрі Майлыаяқты ойнатпаңдар. Бәлем, қайтер екен,--деді.</w:t>
        <w:br/>
        <w:t>Жанар мен Сәуле Майлыаяқты ойнатпайтын болды.</w:t>
        <w:br/>
        <w:t>ӨмірБаяндық әңгімеден</w:t>
        <w:br/>
        <w:t>Ғабит МҮСІРЕПОВ</w:t>
      </w:r>
    </w:p>
    <w:p>
      <w:r>
        <w:t>М ен ескіше жыл басы деп есептелетін «Наурыз күні» киіз үйде туыппын.</w:t>
        <w:br/>
        <w:t>1 (ыы даласының ең суық жағын жайлайтын біздің елдердің бірсыпырасы</w:t>
        <w:br/>
        <w:t>20 ғасырдың бас кезінде, қыс айларын киіз үйде өткізеді екен.</w:t>
        <w:br/>
        <w:t>Ол күні жер десілкінбеген, күн түгіл ай да тұтылмаған, есте қаларлық боран</w:t>
        <w:br/>
        <w:t>да болмаған, ең аяғы қалжа сүйегіне иттер де таласа алмаған. Менсіз де үбірлі-</w:t>
        <w:br/>
        <w:t>шүбірлі бір қара үйде тағы бір бала туа салған да, басқа балаларының атына</w:t>
        <w:br/>
        <w:t>ұйқастыра вт берілген.</w:t>
        <w:br/>
        <w:t>Әрине, ол күннен менің есімде қалған еш нәрсе жоқ. Болысым кім, пат-</w:t>
        <w:br/>
        <w:t>шам кім, пайғамбарым кім, табым кім, онда менің жұмысым болмауы керек.</w:t>
        <w:br/>
        <w:t>Кейін ондайды ұнатпасам да, ол кезде тістеген мен шаққанға да енжар болған</w:t>
        <w:br/>
        <w:t>сияқтымын, жуық болмаппын.</w:t>
        <w:br/>
        <w:t>--Қайсар болушы ең, жыламайтын едің,--деп шешем осы күнге дейін әр</w:t>
        <w:br/>
        <w:t>кезде айтып отырады.</w:t>
        <w:br/>
        <w:t>жжж</w:t>
        <w:br/>
        <w:t>Молда әр үйде бір жетіден оқытады. Оқуға бала берген үйлер кезектесіп, бір</w:t>
        <w:br/>
        <w:t>жеті молданың тамағын да көтереді, балалар оқитын мектеп те болады. Бір жеті</w:t>
        <w:br/>
        <w:t>өткеннен кейін молда келесі үйге ауысады.</w:t>
        <w:br/>
        <w:t>Алғаш «оқуға» барған күні арабтың жиырма тоғыз харпы түгел тізілген бір</w:t>
        <w:br/>
        <w:t>жапырақ қағазды молдабарлық баланың қолынатүгел ұстатты. Сарғыш мұрты</w:t>
        <w:br/>
        <w:t>жаңа тебіндеп келе жатқан шақар жас молданың алдында өрімдей көк шыбық</w:t>
        <w:br/>
        <w:t>жатыр. Шыбықтың үш жағы жыланның құйрығындай сүйірленіп, балаларға</w:t>
        <w:br/>
        <w:t>қарай қозғалақтап қояды. Оны көріп отырған балалардың оқымауына да бол-</w:t>
        <w:br/>
        <w:t>майды, бірақ үйренуіне де болмайды. Қорқыту еш нәрсе үйретпейді.</w:t>
        <w:br/>
        <w:t>Балалар төрден есікке қарай үлкендете отырғызылды. Жиырма шақты</w:t>
        <w:br/>
        <w:t>&lt;-1</w:t>
        <w:br/>
        <w:t>48</w:t>
        <w:br/>
        <w:t>баланың ең кішісі алты жасар мен едім, маған орын босағадан тиді. Кей үйде</w:t>
        <w:br/>
        <w:t>қозы-лақпен етектес отырамын. Кейбір үйдің иті қасымда жатады. Молда ең</w:t>
        <w:br/>
        <w:t>жасы үлкен баланы алдына шақырып алды да, әлгі айтылған бір жапырақ</w:t>
        <w:br/>
        <w:t>қағазды тырнағын әдемілеп алған сұқ саусағымен нұсқап көрсетіп:</w:t>
        <w:br/>
        <w:t>--Әліп,би, ти...-деді. Соданкейін балағаөзайтқанынүшретқайталатып,-</w:t>
        <w:br/>
        <w:t>бар орныңа, бар, оқы, --деді де, келесі баланы алдына шақырды.</w:t>
        <w:br/>
        <w:t>Осы тәртіппен молдаоқушы балалардың қақ жартысыналдынан өткізгенше,</w:t>
        <w:br/>
        <w:t>өзгеміз «әліп, би, ти» деген үш ауыз сөзді жаттап та алдық. Тек бір де бірінің</w:t>
        <w:br/>
        <w:t>мағынасын аңдай алмай отырмыз.</w:t>
        <w:br/>
        <w:t>Ескі оқудың әдісі бойынша бір харып баланың алдынан сегіз-тоғыз өзгеріп өтеді.</w:t>
        <w:br/>
        <w:t>Мысалы, «а» харпын алайық. Бұлең әуелі «а» емес «Ә» «әліп» деген аты дабар, таяқ</w:t>
        <w:br/>
        <w:t>сияқты таңбасы да бар. Алдымен бала оның сол атын бір жаттайды: әліп...</w:t>
        <w:br/>
        <w:t>Келесі жолы оның асты, үстінде нүкте жоқтығын жаттайды:</w:t>
        <w:br/>
        <w:t>--Әліпте жоқ, би астында бір нүкте, ти үстінде екі нүкте...</w:t>
        <w:br/>
        <w:t>Бірақ бұның қандай дыбыс беретінін бала әлі білген жоқ.</w:t>
        <w:br/>
        <w:t>Үшінші кездескенде жаңағы «ә», қатарынан үш дыбыс ретінде оқытылады:</w:t>
      </w:r>
    </w:p>
    <w:p>
      <w:r>
        <w:t>--Әліпсін-ә, әлбәсін-и, әліптүр-ө, ә-и-ө...</w:t>
        <w:br/>
        <w:t>Осы ә-и-ө деген үш дыбысты араб харпында жазылатын түрімен қазіргі жаңа</w:t>
        <w:br/>
        <w:t>алфавитке көшірсек былай таңбаланар еді: --а ай, ао...</w:t>
        <w:br/>
        <w:t>-- Ұлы, өндіріс, он, ер деген сөздер-- аоғлы, аөндирис, аон, аир,-деп</w:t>
        <w:br/>
        <w:t>таңбаланар еді.</w:t>
        <w:br/>
        <w:t>Төртінші оралғаныңда сол бір «әліп» тағы да үп түрлі өзгеріс табады:</w:t>
        <w:br/>
        <w:t>--Әліпки-күсін--ән, әліпки-кәсін--ен, әліпки-күтір-өң - ән-ен-өн...</w:t>
        <w:br/>
        <w:t>Енді бір кезде жаңағы жұмсақ әліп (ә) «а» болып кетеді. Ол қай жерде ер</w:t>
        <w:br/>
        <w:t>жетіп, жуандап кеткенін балалар дааңдамай қалады, молданыңөзідеүғындыра</w:t>
        <w:br/>
        <w:t>алмайды.</w:t>
        <w:br/>
        <w:t>Сонымен бір харыптың сегіз-тоғыз рет өзгертіліп оқытылатынынескеалсақ,</w:t>
        <w:br/>
        <w:t>араб әліппесінің жиырма тоғыз дыбысы 282--261 харып болып шығады. Сон-</w:t>
        <w:br/>
        <w:t>ша шытырманға кіріп кеткен бала кейде соны жыл бойы оқып та, хат танымай</w:t>
        <w:br/>
        <w:t>қала береді. Дыбыс не, харып не, таңба не, оны ешбір бала айыра алмайды. Ең</w:t>
        <w:br/>
        <w:t>жақсы оқиды деген бала-- жаттауға ғана машық болғаны. Сол машықтардың</w:t>
        <w:br/>
        <w:t>бірі мен болсам керек.</w:t>
        <w:br/>
        <w:t>жжж</w:t>
        <w:br/>
        <w:t>Көрші ауылдаекі класты орысша мектеп бар екен. Алты сом алып «учитель»</w:t>
        <w:br/>
        <w:t>мені январь айындабірінші класқа кіргізді. Атын әлі күнге білмеймін. «Ақтөбе</w:t>
        <w:br/>
        <w:t>жігіті» дейтін еді, бірақ алты сом пара алғанын өлі күнге ұмытқаным жоқ.</w:t>
        <w:br/>
        <w:t>“Ұзамай ол орнынан алынып, мектеп белгілі оқытушы Бекет Өтетілеуовке</w:t>
        <w:br/>
        <w:t>көшті. Ондай жақсы оқытушыны мен кейін де сирек кездестірдім.</w:t>
        <w:br/>
        <w:t>Бұрын бірер жыл молда алдын көрген балаға бірінші кластың сабағы өте</w:t>
        <w:br/>
        <w:t>жеңіл болып еді. Оның үстіне аздаған мақтаншақ та болуым керек, мені өзіне</w:t>
        <w:br/>
        <w:t>Торының басы қатты, яғыны бар-</w:t>
        <w:br/>
        <w:t>Жігіттің оны мінген шығар соры»</w:t>
        <w:br/>
        <w:t>деп, жел сөзге іліккен бұл да ауызымен құс тістеген жүйрік. Алды аласа, арты</w:t>
        <w:br/>
        <w:t>биік жануар ағып шыққан бетінде қасқырларға жетіп-ақ қалды.</w:t>
        <w:br/>
        <w:t>Құсторы бірте-бірте жақындады,</w:t>
        <w:br/>
        <w:t>Ауызы кәрі арланның сақылдады.</w:t>
        <w:br/>
        <w:t>Торының тұяғынан, сескенді де,</w:t>
        <w:br/>
        <w:t>Ылдиға тартыңдар!-</w:t>
        <w:br/>
        <w:t>деп қақылдады.</w:t>
        <w:br/>
        <w:t>Алдыаласаторыныңер-тоқымысыпырылып мойнынакетті. Үстіндеотырған</w:t>
        <w:br/>
        <w:t>жігіт тізгінді қос қолдап тартып, аттың басын әрең қайырды.</w:t>
        <w:br/>
        <w:t>Жүйріктер бірте-бірте қасқырдан қара үзе бастады. Жұрттың еңсесі түсейін</w:t>
        <w:br/>
        <w:t>деді. Кенеттоптан Шағыр қасқа бөлініп шықты. «Жыңғылды да жүгірер Шағыр</w:t>
        <w:br/>
        <w:t>қасқа, жүйрік жоқ бұл деңгейде бұдан басқа» -- деп, ақындар өлеңге қосқан</w:t>
        <w:br/>
        <w:t>тұлпар еді. Ә дегеннен қасқырларға ағызып жетіп келді.</w:t>
        <w:br/>
        <w:t>Шяағырың бірте-бірте жақындады,</w:t>
        <w:br/>
        <w:t>Ауызы қасқырлардың сақылдады.</w:t>
        <w:br/>
        <w:t>Шағырдан құтылмасын білген көрі,</w:t>
      </w:r>
    </w:p>
    <w:p>
      <w:r>
        <w:t>Көкжалдар, күнге тарт!-</w:t>
        <w:br/>
        <w:t>деп қақылдады.</w:t>
        <w:br/>
        <w:t>Шағыр қасқа көзі күнге қарығып далада калды. Мұны көріп тұрған жұрт,</w:t>
        <w:br/>
        <w:t>кәрінің айласын асырып бара жатқанына қатты налыды.</w:t>
        <w:br/>
        <w:t>Енді шапқан ат көрінбейді. Жыңғылды жұрты күдерін үзе бастады. Құла</w:t>
        <w:br/>
        <w:t>биені жарған қасқырлардың қарасы бірте-бірте алыстай берді. «Шынымен мына</w:t>
        <w:br/>
        <w:t>бөрілерді қолдан жіберіп алғанымыз ба!» --деп күйіне сөйлеп тұрмыз бәріміз.</w:t>
        <w:br/>
        <w:t>Кенет жұрт тыныштана қалды. Бәрінің назары көз ұшындағы бір кішкене</w:t>
        <w:br/>
        <w:t>ноқатқа қадалды. Қара тайды жайдақ мінген бала жігіт, көп қасқырдың ізі-</w:t>
        <w:br/>
        <w:t>мен ағып бара жатыр. Бірақ топ жарған жүйріктер жолда қалғанда, қара тай</w:t>
        <w:br/>
        <w:t>қасқыр алар деген үміт ешкімде жоқ-ты.</w:t>
        <w:br/>
        <w:t>Енесінен екі-үш айлық құлын кезінде жетім қалып, сүт ішіп өскен жұпыны</w:t>
        <w:br/>
        <w:t>ғана жабағы еді. Ол да құла биенің тұқымы болатын. Аяқ алысы сұрапыл</w:t>
        <w:br/>
        <w:t>көрінді.</w:t>
        <w:br/>
        <w:t>Бір кезде кәрі бөрі топтан бөлініп, қалың жыңғылға қарай жалт берді.</w:t>
        <w:br/>
        <w:t>Манағыдай емес, үрей буынына түсіп, бауырын еркін жаза алмайды. Кәрі бөрі</w:t>
        <w:br/>
        <w:t>зар жылап барады.</w:t>
        <w:br/>
        <w:t>Асылдың жаста екенін білмеп едім,</w:t>
        <w:br/>
        <w:t>Көзіме өткен түні ілмеп едім.</w:t>
        <w:br/>
        <w:t>Сорлы бас мұны білсем күні бұрын,</w:t>
        <w:br/>
        <w:t>Алдымен осы тайды жүндер едім...-</w:t>
        <w:br/>
        <w:t>деп еңірейді ол. Қалған қасқырлар ақылшысынан айырылған соң, қайда</w:t>
        <w:br/>
        <w:t>қашарын білмей, қара тайдың алдына өздері түсіп жатыр. Бір-екеуі домалап</w:t>
        <w:br/>
        <w:t>1</w:t>
        <w:br/>
        <w:t>1</w:t>
        <w:br/>
        <w:t>--</w:t>
        <w:br/>
        <w:t>жжж</w:t>
        <w:br/>
        <w:t>Күзде Сақан аудан орталығындағы әкесінің үйіне оқуға кеттіде, Ақмарал ауыл-</w:t>
        <w:br/>
        <w:t>да қалды. Сол күннен бастап, ол ауыл маңынан ұзап шықпайтын болды. Көңілі</w:t>
        <w:br/>
        <w:t>алаң болып, боздайды. Сақан үйде отырғандай, үй маңын айналақтай береді.</w:t>
        <w:br/>
        <w:t>-- Осы бота Сақанды іздеп, жүдеп кететін болды-ау!--деп уайымдады Асан</w:t>
        <w:br/>
        <w:t>атай.</w:t>
        <w:br/>
        <w:t>Ал атасы ауданға барса болды, Сақан одан ең алдымен Ақмаралдың</w:t>
        <w:br/>
        <w:t>амандығын сұрайды.</w:t>
        <w:br/>
        <w:t>-- Ақмарал әйбат. Саған сәлем айтты. Міне, мынау Ақмаралдың беріп жі-</w:t>
        <w:br/>
        <w:t>берген сәлемдемесі, -- деп, Асан атай сықылдап күле отырып, ауылдан әкелген</w:t>
        <w:br/>
        <w:t>ірімшік-құртын жылы қойнынан алып береді. Оған Сақан мәз болады.</w:t>
        <w:br/>
        <w:t>Қысқы демалыс кезінде Сақан түйе фермасындағы атасының үйіне кел-</w:t>
        <w:br/>
        <w:t>ді. Оның келе жатқанын Ақмарал бәрінен бұрын сезді де, жабуының етегін</w:t>
        <w:br/>
        <w:t>жалбақтатып, тайраңдап алдынан шықты. Сақан оның мойнынан құшақтады</w:t>
        <w:br/>
        <w:t>да, мұрнына бетін тигізді. Ақмаралдың танауынан шыққан леп оның тоңып</w:t>
        <w:br/>
        <w:t>келген бүкіл денесін жылытып жібергендей болды.</w:t>
        <w:br/>
        <w:t>--Ой Ақмарал дым-ай, қандай сүйкімдісің өзің!</w:t>
      </w:r>
    </w:p>
    <w:p>
      <w:r>
        <w:t>Сырттан қарап тұрған адамдар екі достың кездесуін тамашалап, күлісіп</w:t>
        <w:br/>
        <w:t>жатты.</w:t>
        <w:br/>
        <w:t>Шапанаштар шинапысы</w:t>
        <w:br/>
        <w:t>Оспанхан ӘУБӘКІРОВ</w:t>
        <w:br/>
        <w:t>“іздің ауылдың дәл түбінен әтетін кішкентай өзенде әлі күнге ел қойған ат</w:t>
        <w:br/>
        <w:t>17 жоқ. Ұялмай, «Өзен» деп, өз атымен атаймыз. Ал, енді осы өзеннен жырып</w:t>
        <w:br/>
        <w:t>шығарған жаман тоғанды жұрт айқайлап тұрып: «Тобай тоғаны» дейді.</w:t>
        <w:br/>
        <w:t>Шіркін, өзеннің өзі қандай тұнық! Түнде келсең де түбі көрініп жатады-</w:t>
        <w:br/>
        <w:t>ау. Тіпті жаңбыр жауып, жер әлем былығып жатқанда да, бұл өзен атамның</w:t>
        <w:br/>
        <w:t>көзілдірігіндей мөп-мөлдір. Жағасында тұрып, түбінде жатқан иненің көзін</w:t>
        <w:br/>
        <w:t>көресің. Қандай тұнық! Тұнық болатын да жөні бар. Алатаудың сонау «Кере-</w:t>
        <w:br/>
        <w:t>гетас» деп аталатын асуынан шыққан көз жасындай мөп-мөлдір айна бұлақ,</w:t>
        <w:br/>
        <w:t>томпаңдап біздің ауылға қарай ағады екен. Бұған жол-жөнекей мың бұлақ</w:t>
        <w:br/>
        <w:t>қосылып, есейіп өзен болып кетеді. Міне, осы тұнық өзеннің әлі күнге аты</w:t>
        <w:br/>
        <w:t>жоқ.</w:t>
        <w:br/>
        <w:t>Бір күні өзенге шомылуға барғанда, «Бір қызық айтам» деп балаларды</w:t>
        <w:br/>
        <w:t>шақырдым. Бәрі судан шығып, отырыса қалды.</w:t>
        <w:br/>
        <w:t>-- Балалар, осы өзеннің аты не?--дедім.</w:t>
        <w:br/>
        <w:t>-- Бұл өзеннің аты «Өзен» --деді-- Байболдың Бәкірі қарнын шапақтап-</w:t>
        <w:br/>
        <w:t>шапақтап қойып.</w:t>
        <w:br/>
        <w:t>е</w:t>
        <w:br/>
        <w:t>Мысалы, «Бөлекбасқа» шомылып келдік дегеннен гөрі, «Тұныққа түсіп кел-</w:t>
        <w:br/>
        <w:t>дік» деген әдемі емес пе!-- деп, Тапан деген баля өз ойын айтты да, шалп еткізіп</w:t>
        <w:br/>
        <w:t>өзенге сүңгіді де кетті. Әрең отырған балалар жаңағының сөзін сылтау етті ме</w:t>
        <w:br/>
        <w:t>«Тұныққа түсеміз, тұныққа түсеміз» деп, жамырай ала жөнелді. Бірінің арты-</w:t>
        <w:br/>
        <w:t>нан бірі секіріп жатыр. «Ал, ендеше тұнық болса, тұнық болсын» дедім де, мен</w:t>
        <w:br/>
        <w:t>де Тұныққа қойдым да кеттім.</w:t>
        <w:br/>
        <w:t>г. г</w:t>
        <w:br/>
        <w:t>Кәрі Бөрі хикаясы</w:t>
        <w:br/>
        <w:t>Мухамеджан ДҮЗЕНОВ</w:t>
        <w:br/>
        <w:t>еее бала біткен әжемді қаумалап көлеңкеге шығамыз.</w:t>
        <w:br/>
        <w:t>-- Қайтемін дүниенің арғы елесін, бүгінгіден сөйлейік, кел, балалар! Ай-</w:t>
        <w:br/>
        <w:t>тайын кәрі бөрі әңгімесін, сендерге де керегі осы болар,--деп, өлеңдетіп алып,</w:t>
        <w:br/>
        <w:t>әжем күнде бір жаңа ертегі шертеді,--бұл оқиға болған жер, балаларым, осы</w:t>
        <w:br/>
        <w:t>маң. Сол Жыңғылды бәйгеге ат қосты дегенде, бас бәйгеден ешкім дәме етпейді.</w:t>
        <w:br/>
        <w:t>Бір күні сол тұлпарлардың енесі-- құла биені қасқыр жарып кетіпті деген</w:t>
        <w:br/>
        <w:t>хабар келді. Ауыл адамдарынан күйінбеген жан қалған жоқ.</w:t>
        <w:br/>
        <w:t>Бәріміз де барып, жануарды көзімізбен көрдік.</w:t>
        <w:br/>
        <w:t>-- Жылқышылар жас екен. Таң алдында қалғып кетсе керек. Баяғыдан бері</w:t>
        <w:br/>
        <w:t>сондай сәтті кезеңді аңдып жүрген кәрі арлан келе, құла биеге ауыз салыпты.</w:t>
        <w:br/>
        <w:t>Әлгі кәрі қасқыр әу бастан-ақ құла биеге өш екен деседі. Өйткені, одан қасқыр</w:t>
        <w:br/>
        <w:t>соғатын кілең жүйріктер туады. Бөрі аңдып жүріп, ақыры қапысын тауыпты.</w:t>
        <w:br/>
        <w:t>Балалар үндемей қалады.</w:t>
        <w:br/>
        <w:t>-- Содан кейін ол бөріні соғып алды ма?--деп сұраймын мен.</w:t>
      </w:r>
    </w:p>
    <w:p>
      <w:r>
        <w:t>--Ол да үлкен хикая, балам. Ертеңіне күн шыға, жігіттер қарына сойыл</w:t>
        <w:br/>
        <w:t>іліп ізге түсті. Кәрі бөрі жалғыз емес екен. Қуғыншылардың алдынан бір ұя</w:t>
        <w:br/>
        <w:t>қасқырдың ізі шұбырып шыға келіпті.</w:t>
        <w:br/>
        <w:t>Топтың ішінен алға суырылып Бараң қасқа шықты. Бұл-- осы маңдағы төрт</w:t>
        <w:br/>
        <w:t>аяқтының жүйрігі. Жарысқа түскенін талай рет көргем. Бітімі бөлек, алды</w:t>
        <w:br/>
        <w:t>биік, арты аласа жануар-- бәйгені шаппай бердің өзі.</w:t>
        <w:br/>
        <w:t>Бараң ат бірте-бірте жақындады,</w:t>
        <w:br/>
        <w:t>Ауызы қасқырлардың сақылдады.</w:t>
        <w:br/>
        <w:t>Бараңның бұлтартпасын білген кәрі:</w:t>
        <w:br/>
        <w:t>--Барлығың тауға тарт!--деп қақылдады.</w:t>
        <w:br/>
        <w:t>Алды биік жануар өрге қарай шаба алмады. Қасқырлар тауға ұмтылғанда,</w:t>
        <w:br/>
        <w:t>Бараңның ер-тоқымы артқа сыпырылып қала берді. Екінші боп Жүйрік торы</w:t>
        <w:br/>
        <w:t>көрінді.</w:t>
        <w:br/>
        <w:t>«Көрінді көз ұшында Жүйрік торы,</w:t>
        <w:br/>
        <w:t>Бәйгеге торы шықса, болар жолы.</w:t>
        <w:br/>
        <w:t>Серікбек дөңгелекті ала қашып-ақ кетер еді. Бірақ өзінен кіші баланы</w:t>
        <w:br/>
        <w:t>жәбірлегені үшін анасынан таяқ жейді.</w:t>
        <w:br/>
        <w:t>Арадаекікүнетті. Түс кезі. Серікбек пен Марат дөңгелектерін қуалап, өзенге</w:t>
        <w:br/>
        <w:t>қарай жарысып бара жатты. Жолдың екі жағы тұтасқан шидей-шидей, түп-түп</w:t>
        <w:br/>
        <w:t>бұзаушеңгел болатын. Кенет Марат сүрініп кетіп, етпетінен түсті. Қолындағы</w:t>
        <w:br/>
        <w:t>сым темірі бір жаққа, дөңгелегі бір жаққа ұшып кетті. Серікбек артта келе</w:t>
        <w:br/>
        <w:t>жатқан. Маратты ол баса жаздап тоқтады.</w:t>
        <w:br/>
        <w:t>Марат қарбаласа түрегеліп, бұзаушеңгелдің арасына кіріп жоқ болған</w:t>
        <w:br/>
        <w:t>дөңгелегін іздей бастады. Серікбек те іздеп жүр. Дөңгелек табылмады. Серік-</w:t>
        <w:br/>
        <w:t>бек пен Марат көп әуре болды.</w:t>
        <w:br/>
        <w:t>Бір кезде Серікбек:</w:t>
        <w:br/>
        <w:t>--Тапқан-тапқандікі, ешкі--баққандікі,- деп, бір нәрсені жерден іліп алды</w:t>
        <w:br/>
        <w:t>да, қашты. Оның қолындағы жаңа көк дөңгелек екен. Мараттың көзі шалып</w:t>
        <w:br/>
        <w:t>қалды.</w:t>
        <w:br/>
        <w:t>--Бер. Бері әкел!-- деген сөзді Серікбек тыңдамады. Ұзап кете барды.</w:t>
        <w:br/>
        <w:t>Серікбек артына бұрылып қарады. Марат үйлердің тасасынан көрінбей қал-</w:t>
        <w:br/>
        <w:t>ған. Серікбек масайрап, мәз-майрам болып жүр. Дағдысы бойынша мойны-</w:t>
        <w:br/>
        <w:t>на қағып салды. Өз ауласына кіріп, көңілі орнына түскеннен кейін Серікбек</w:t>
        <w:br/>
        <w:t>дөңгелекті қайта алып қарамақшы болды. Сөйтіп еді шықпады. Әрі-бері тарт-</w:t>
        <w:br/>
        <w:t>қылады, шықпады. Басына кептелді деқалды. Енді олоған өмір бойы өстіп мой-</w:t>
        <w:br/>
        <w:t>нында жүретіндей болып көрінді. Қорқыныш жеңіп, бақырып жылап жіберді.</w:t>
        <w:br/>
        <w:t>Сол кезде сыртқа Серікбектің шешесі атып шықты.</w:t>
        <w:br/>
        <w:t>--Кім тиді?</w:t>
        <w:br/>
        <w:t>--М-мынау шы-шықпайды...</w:t>
        <w:br/>
        <w:t>Серікбек осыны әрең айтты.</w:t>
        <w:br/>
        <w:t>--Тұқымың өскірдің баласы, осы ойынды қой десе бір болмайсың, басқа</w:t>
        <w:br/>
        <w:t>ойын құрып қалғандай,--деп шешесі Серікбекке тағы да ұрса бастады. Бірақ</w:t>
        <w:br/>
        <w:t>дөңгелектің шын шықпасын көргесін ол да үрпиіп:</w:t>
      </w:r>
    </w:p>
    <w:p>
      <w:r>
        <w:t>--Ойбай-ау, енді қайттің? Не істейміз? --дей берді.</w:t>
        <w:br/>
        <w:t>Демнің арасында бірталай адам жиналып қалды. Олардың ешқайсысы да</w:t>
        <w:br/>
        <w:t>қалай шығаруды білмеді.</w:t>
        <w:br/>
        <w:t>Алдын көтерсе шүйдесі, артын көтеріп еді, қалыңдау шот қабағының терісі</w:t>
        <w:br/>
        <w:t>жиырылып жібермеді.</w:t>
        <w:br/>
        <w:t>--Әбдірахманға апар. Қолының ебі бар, сол шығарып береді,-десті</w:t>
        <w:br/>
        <w:t>тұрғандар.</w:t>
        <w:br/>
        <w:t>Әбдірахман--колхоздың темір ұстасы. Мараттың әкесі. Серікбек одан сайын</w:t>
        <w:br/>
        <w:t>шошынды. Басына төніп келе жатқан дәу балға елестеді. «Балама әлімжеттік</w:t>
        <w:br/>
        <w:t>қылғаның қалай?» --дейді ғой ол.</w:t>
        <w:br/>
        <w:t>--Ыі, бармаймын.</w:t>
        <w:br/>
        <w:t>--Бармағаның, не-ей, осы енді үстіп салбырап, қатым құсап мойныңда өмір</w:t>
        <w:br/>
        <w:t>бойы жүрмек пе?</w:t>
        <w:br/>
        <w:t>Серікбекті шешесі жетектеп алды да, жөнелді.</w:t>
        <w:br/>
        <w:t>--Әй, барболғырлар, ойын еместі ойын қыласыңдар. Мен бұл дөңгелекті Ма-</w:t>
        <w:br/>
        <w:t>-- Шахтада көмір болады,-- деп күлді Қабен ақсақал. Ол-- Қарағандының</w:t>
        <w:br/>
        <w:t>шахталарында қырық жыл жұмыс істеген кісі. Алматы төңірегіндегі демалыс</w:t>
        <w:br/>
        <w:t>үйлерінің бірінде тынығып, енді қайтып бара жатқан беті екен.</w:t>
        <w:br/>
        <w:t>--Е, оны мен білемін, ауылда көмірді әжем отқа жағады,--деді Ербол.</w:t>
        <w:br/>
        <w:t>-- Иә, отқа жағады, одан соң, тағы не істейді?--деп қарт Ерболға қарай</w:t>
        <w:br/>
        <w:t>қалды. Енді не дер екен дегендей баласының жауабын мамасы Қалқа да күтіп</w:t>
        <w:br/>
        <w:t>отыр.</w:t>
        <w:br/>
        <w:t>--Тағы ма? Тағы... Білмеймін,--деп күмілжіді Ербол.</w:t>
        <w:br/>
        <w:t>-- Білмесең, тыңда,--деді Қабен ақсақал.-- Мына бізді алып келе жатқан</w:t>
        <w:br/>
        <w:t>поездың паровозы көмірдің көмегімен жүріп келеді. Көмірді домна дейтін</w:t>
        <w:br/>
        <w:t>үлкен пешке салып жағады да, кеннен шойын қорытады. Біз келе жатқан</w:t>
        <w:br/>
        <w:t>Қарағандының өр жағында атақты Қазақстан Магниткасы бар. Әне, соған бара</w:t>
        <w:br/>
        <w:t>қалсаң, кокстелген көмірдің отымен тасқындап жатқан шойынды көресің. Е,</w:t>
        <w:br/>
        <w:t>Ерболжан, бұл көмірден шықпайтын нәрсе бар ма, сірә. Одан мата да жасай-</w:t>
        <w:br/>
        <w:t>ды.</w:t>
        <w:br/>
        <w:t>--Матя, дейсіз бе?</w:t>
        <w:br/>
        <w:t>--Иә, кәдімгі киім тігетін мата. Қош деңіз. Енді көмірден май жасауға бо-</w:t>
        <w:br/>
        <w:t>лады. Кәдімгі ас ретінде жейтін май. Көмірден, шырағым, түрлі-түрлі бояулар</w:t>
        <w:br/>
        <w:t>шығарады. Қазіргі ғылым пластмасса дегенді ойлап тапты. Оның темірден де</w:t>
        <w:br/>
        <w:t>мықтысы болатын көрінеді. Әне, сол пластмассаны да көмірден жасауға бола-</w:t>
        <w:br/>
        <w:t>ды. Осы өзіміз күнде мініп жүрген машиналардың резина дөңгелегі де көмірден</w:t>
        <w:br/>
        <w:t>жасалады.</w:t>
        <w:br/>
        <w:t>-- Ол-ол ма,--деді Қабен қарт терезеден көмір террикондарына масатта-</w:t>
        <w:br/>
        <w:t>на көз тастап,--Мына жатқан қара алтыннан әдемі әтірлер жасауға болады</w:t>
        <w:br/>
        <w:t>деп кім ойлаған, спирт те, сахарин де содан шығады. Тіпті көптеген дертке ем</w:t>
        <w:br/>
        <w:t>боларлық дәрі-дәрмектер де алынады бұл көмірден. Тек көмірді кокстенгенде</w:t>
        <w:br/>
        <w:t>бөлінген газдың өзінен үш жүзден астам пайдалы зат жасауға болады.</w:t>
        <w:br/>
        <w:t>Ал, сен болсаң көмір тек әжемнің сары самаурынын қайнатуға ғана керек</w:t>
      </w:r>
    </w:p>
    <w:p>
      <w:r>
        <w:t>деп жүрсің,--деп күлді Қабекең.</w:t>
        <w:br/>
        <w:t>Шарапы үйрек</w:t>
        <w:br/>
        <w:t>Өтеген КҮМІСБАЕВ</w:t>
        <w:br/>
        <w:t>5 үн бүгін жексенбі. Аспан шайдай ашық. Әсет велосипедінің артына қарма-</w:t>
        <w:br/>
        <w:t>І. қыстырып алып, соқтырып Есілге келді. Көкпеңбек, момақан Есіл баяу</w:t>
        <w:br/>
        <w:t>ғана шымырлап ағып жатыр.</w:t>
        <w:br/>
        <w:t>Әсет қармақ салып, үнсіз тынып отыр. Екі көзі қармақтың болмашы дір-дір</w:t>
        <w:br/>
        <w:t>еткен қалтқысында. Кенет гүрс етіп атылған мылтық даусы оны селт еткізді.</w:t>
        <w:br/>
        <w:t>Маңайда жан жоқ еді. Анау арғы жағадағы қалың өскен көк шөптің арасынан</w:t>
        <w:br/>
        <w:t>бұрқ еткен мылтық түтіні көрінді. Бір топ үйрек дүр көтеріліп ұшып келеді.</w:t>
        <w:br/>
        <w:t>43</w:t>
        <w:br/>
        <w:t>Тар қораның ішінде бір-біріне қақтығысып топырласқан тауықтар түлкінің</w:t>
        <w:br/>
        <w:t>тырнағы мен тісіне оңай ілініп жатты. Үш-төрт тауықтың жылы етіне тойып,</w:t>
        <w:br/>
        <w:t>бойы жылынған түлкінің ойына бұл қорада қалудың қауіпті екені енді ғана</w:t>
        <w:br/>
        <w:t>түсті. Ол шықпақшы боп төбедегі өзі түскен саңылауға қайта-қайта секірсе де,</w:t>
        <w:br/>
        <w:t>бойы жетпеді. Қораның астын қазып шығайын десе тастан қаланған кенере</w:t>
        <w:br/>
        <w:t>қабырға түлкінің тырнағына болар емес.</w:t>
        <w:br/>
        <w:t>Көп кешікпей таң да атып, Айша шешей сиыр саууға далаға шықты. Адам</w:t>
        <w:br/>
        <w:t>Иісі мен сыбдырын сезген түлкі есікке таяу кеп өлген боп сұлап жата кетті.</w:t>
        <w:br/>
        <w:t>Айта шешей тауықтардың мазасызданғанынан күдіктеніп, қораның есігін</w:t>
        <w:br/>
        <w:t>ашқанда алдында өліп жатқан түлкіні көрді. Таңғалды. Тіпті түлкінің тыныс</w:t>
        <w:br/>
        <w:t>алғаны да білінбейді, аяқтары серейіп ағаш тәрізді қақшиып қатып қалыпты.</w:t>
        <w:br/>
        <w:t>Тіршіліктің ешбір белгісі байқалмайды. «Төрт тауықтың құнына түскен бұл</w:t>
        <w:br/>
        <w:t>түлкі қымбаттау болса да, терісін алып Болатжанға тымақ тігіп берермін» -деп</w:t>
        <w:br/>
        <w:t>ойлады Айша шешей. Осы оймен ол немересін шақырмақшы боп кері бұрыла</w:t>
        <w:br/>
        <w:t>бергенде түлкі оның аяғының астынан зып беріп, қаша жөнелді. Айша шешей</w:t>
        <w:br/>
        <w:t>тек оның бұлаң еткен құйрығын ғана көріп қалды.</w:t>
        <w:br/>
        <w:t>Түлкі бұдан кейін ауылға жоламай жүрді. Бірақ түзден оған жем кездесе</w:t>
        <w:br/>
        <w:t>қоймады. Түлкі және бір айла істеді. Бұталардың тасасымен жер бауырлап кел-</w:t>
        <w:br/>
        <w:t>ді де, орман ішіндегі алаңқайға өлген боп, сұлап жата кетті.</w:t>
        <w:br/>
        <w:t>Көп ұзамай-ақ «өлген» түлкінің үстін айналып құзғын қарғалар ұша баста-</w:t>
        <w:br/>
        <w:t>ды. Түлкі қыбыретер емес. Талайдан бері өлімтік таппай, ашыққан қарғалардың</w:t>
        <w:br/>
        <w:t>шыдамы тез кетіп, қомағайлары жерге қонып, бірте-бірте түлкіге жақындап та</w:t>
        <w:br/>
        <w:t>қалды. Батылдау біреуі бір-екі аттап түлкінің құйрығына таяу кеп шұқып көріп</w:t>
        <w:br/>
        <w:t>еді, түлкі қозғалмады. Бұл жағдай басқа қарғаларды да үміттендіріп түлкіге</w:t>
        <w:br/>
        <w:t>жақындата түсті. Міне екінші қарға бір-екі шоқаңдап түлкінің бас жағына келіп</w:t>
        <w:br/>
        <w:t>те қалды. Дәл осы сәтте түлкі басын бір шұлғығанда жаңағы батыл қарға оның</w:t>
        <w:br/>
        <w:t>аузында қанатын соғып, тыпырлап жатты.</w:t>
        <w:br/>
        <w:t>Алма Бағында</w:t>
        <w:br/>
        <w:t>Әшірәлі КӨРШІБЕКОВ</w:t>
        <w:br/>
        <w:t>ілім қарттың ағаш шарбақпен қоршалған бағындағы әртүрлі мәуелі жемістер</w:t>
        <w:br/>
        <w:t>9 балалардың көзінің жауын алып, аузының суын ағызып, еріксіз өзіне тартып</w:t>
        <w:br/>
        <w:t>тұратын еді.</w:t>
        <w:br/>
        <w:t>Жәмішит осы бақтың шетімен келе жатып, кілт тоқтады. Қып-қызыл</w:t>
        <w:br/>
        <w:t>жұдырықтай апорттарды кісі қиып кетерліктей емес. Ол ақырын бұқпалай</w:t>
        <w:br/>
        <w:t>басып, шарбақтың жиегін ала өскен апортқа жақындады. Бақ ішінде бағбан</w:t>
        <w:br/>
        <w:t>бар ма екен деп, сығалай қарап та алды. Жақын арада ешкім байқалмайды.</w:t>
        <w:br/>
        <w:t>ЖАпорттың біреуін қағып жемекке тас іздей бастады. Қасақана мұндайда тас та-</w:t>
        <w:br/>
        <w:t>былар ма? Көк майсаға бөленген жердің бетінде бір түйір тас көрінсейші. Ары</w:t>
      </w:r>
    </w:p>
    <w:p>
      <w:r>
        <w:t>41</w:t>
        <w:br/>
        <w:t>42</w:t>
        <w:br/>
        <w:t>жүгірді, бері жүгірді, ештеңе табылмады. Әрең дегенде екі түйір тас тауып</w:t>
        <w:br/>
        <w:t>алды. Маңдайындағы терін сүртуге де мұршасы келмей, дереу алма ағашқа тас</w:t>
        <w:br/>
        <w:t>лақтырды. Тасы біреуіне де тимей, далаға кетті. Ыза болған Жәмшит екінші</w:t>
        <w:br/>
        <w:t>тасты лақтырғанда бұтаққа тиіп, екі апорт топ-топ етіп жерге түсті. Домалаған</w:t>
        <w:br/>
        <w:t>бойы шарбақтың жиегіне тақау келіп тоқтады. Апортты ол шарбақтың арасынан</w:t>
        <w:br/>
        <w:t>қолын созып алуға қанша тырбанса да, қолы жетпей, ала алмай-ақ қойды. Әбден</w:t>
        <w:br/>
        <w:t>дымы құрыған соң, бұта-таяқ тәрізді бірдеңе іздеді. Жерде эхатқан алмаларды</w:t>
        <w:br/>
        <w:t>сонымен тартып алмақшы болды. Бірақ түк таппады. Сол кезде жолмен Мәрияш</w:t>
        <w:br/>
        <w:t>деген көрші қыз шатыр ұстап келе жатыр екен, соны көрді.</w:t>
        <w:br/>
        <w:t>Жәмшит жеті жасар қызға әлі жететінін сезіп қоразданып, екі қолын</w:t>
        <w:br/>
        <w:t>қалтасына салып, оның алдынан шықты. Барды да, шатырды қолынан жұлып</w:t>
        <w:br/>
        <w:t>алып, шарбаққа қарай жүгіре жөнелді.</w:t>
        <w:br/>
        <w:t>--ЖЖәмшит, шатырымды бер,--деп, екі көзінен жасы аққан Мәрияш оның</w:t>
        <w:br/>
        <w:t>соңынан жүгіріп келеді. Мәрияштытыңдайтынолма!Жалма-жаншатырды жи-</w:t>
        <w:br/>
        <w:t>нап, апортты түртіп домалата бастады. Алайда шатыр жайылып кетіп, ыңғайға</w:t>
        <w:br/>
        <w:t>келмеді. Шатырды суырып алуға шіреніп тұрып тартады. Бірақ шарбақтың</w:t>
        <w:br/>
        <w:t>діңгегінің арасынан кептелген шатыр әл берер емес. Бұл кезде манадан байқап</w:t>
        <w:br/>
        <w:t>тұрған бағбан Жәмішиттің әрекетіне күліп тұр еді. Кенет ол айқайлап, жетіп</w:t>
        <w:br/>
        <w:t>келді. Жәмшит зыта жөнелді.</w:t>
        <w:br/>
        <w:t>-- Қызым, неғып тұрсың?</w:t>
        <w:br/>
        <w:t>-- Анау,анау,-- деп, Мәрияш артына қарамай зытып бара жатқан Жәмшитті</w:t>
        <w:br/>
        <w:t>көрсетіп,--шатырымдытартыпалды.Алмаңызды меналайындеген жоқпын,--</w:t>
        <w:br/>
        <w:t>деді де, жылап қоя берді. Бағбан қарт Мәрияштың қорқып тұрғанын сезіп, ша-</w:t>
        <w:br/>
        <w:t>тырын жиып өзіне берді де, әлгі Жәмшит ала алмай кеткен апорттарды оған</w:t>
        <w:br/>
        <w:t>ұсынып:-- Шатырыңа бұдан былай ұқыпты бол,-деді.</w:t>
        <w:br/>
        <w:t>--Рақмет, ата!--деп, апортты ұстап мәз болып, Мәрияш үйіне қарай жүгіре</w:t>
        <w:br/>
        <w:t>жөнелді.</w:t>
        <w:br/>
        <w:t>Көмірдін кереметтері</w:t>
        <w:br/>
        <w:t>Шерхан МҰРТАЗАЕВ</w:t>
        <w:br/>
        <w:t>До Балқашты жағалап өткеліқашан. Жолда Жарықдейтінстанцияқалды.</w:t>
        <w:br/>
        <w:t>Вагонның терезесінен сарғылт-жасыл далаға қарап келе жатқан кішкентай</w:t>
        <w:br/>
        <w:t>Ербол кенет көз ұшынан қап-қара шоқыларды көрді.</w:t>
        <w:br/>
        <w:t>-- Ата, анау не?--деп сұрады ол бір купеде келе жатқан Қабен қарттан.</w:t>
        <w:br/>
        <w:t>--О, Шерубай-Нұраға да келіп қалған екенбіз ғой,-деді құрметті шахтер</w:t>
        <w:br/>
        <w:t>Қабен қарт. Ерболжан, ол қарайған шахта ғой. Шерубай-Нұраның шахталары.</w:t>
        <w:br/>
        <w:t>Енді көп кешікпей Қарағандыға да жетеміз.</w:t>
        <w:br/>
        <w:t>-- Шахтада не болады, ата?--деді Қарағандыға нағашысының үйіне тұңғыш</w:t>
        <w:br/>
        <w:t>рет келе жатқан Ербол.</w:t>
        <w:br/>
        <w:t>--Жоқ, Бәкір, «Өзен» деген өз аты, енді біз өзіміз ат қоялық. Сол үшін жи-</w:t>
        <w:br/>
        <w:t>налыс ашамыз дедім.</w:t>
        <w:br/>
        <w:t>--Жиналысапшпсаң, киініп алайық, тыр жалаңаш отырып, жиналыс жасаған</w:t>
      </w:r>
    </w:p>
    <w:p>
      <w:r>
        <w:t>ұят емес пе?--деді Айдынның Дариясы.</w:t>
        <w:br/>
        <w:t>Дарияның сөзін өз басым дұрыс секілді көріп едім, Байболдың қыңыр Бәкірі</w:t>
        <w:br/>
        <w:t>мені нұсқап:</w:t>
        <w:br/>
        <w:t>-- Жиналыс ашатын өзің киініп ал, қалғанымыз осылай отыра берейік,--де-</w:t>
        <w:br/>
        <w:t>діде, құмның үстіне шалқасынан жата кетті.</w:t>
        <w:br/>
        <w:t>-- Киініп отыратын клубтың іші емес, не кәдімгі жиналыс емес,--деп бір</w:t>
        <w:br/>
        <w:t>жалаңаш міңгірлеп еді, басқалары да соны қоштап, тырп етпей, тырайып-ты-</w:t>
        <w:br/>
        <w:t>райып жатыр. Бұлардың бүлк етпесін білдік те, Дария екеуміз киініп алып,</w:t>
        <w:br/>
        <w:t>жиналыс аштық.</w:t>
        <w:br/>
        <w:t>-- Кәне, балалар, кімде-кім осы өзенге әдемі ат тапса, соған күркетауықтың</w:t>
        <w:br/>
        <w:t>екі балапанын және он жұмыртқасын бәйгеге берем,-- дедім. Осында жатқан</w:t>
        <w:br/>
        <w:t>балалардың бәрі менен күркетауықтың балапанын сұрап жалынып жүретін.</w:t>
        <w:br/>
        <w:t>Бір жалаңаш қарғып тұрды.</w:t>
        <w:br/>
        <w:t>-- Мен таптым! Осы өзенде балық деген иттің басынан көп, бәрі алабұға.</w:t>
        <w:br/>
        <w:t>Сондықтан, бұл өзенді «Алабұға» деп атайық,--деді.</w:t>
        <w:br/>
        <w:t>--Кеше бұл өзеннен бір ала бұқа келіп су ішкен. Сондықтан бұл өзенді</w:t>
        <w:br/>
        <w:t>«Алабұқа» -деп атайық деп баяғы Байболдың Бәкірі жаңағының сөзіне күліп</w:t>
        <w:br/>
        <w:t>жатыр.</w:t>
        <w:br/>
        <w:t>--Жоқ, бұл ат жарамайды. Қай ауылға барсаң да, иттен көп нәрсе жоқ. Со</w:t>
        <w:br/>
        <w:t>секілді қай өзеннің болмасын балығы болады.</w:t>
        <w:br/>
        <w:t>--Ментаптым,--дедіБәкіржатқанқалпы.Бүлезенніңатынне«Күркетауық»</w:t>
        <w:br/>
        <w:t>не «Он жұмыртқа» деп қою керек. Осы ат дәл келеді-- деді қарнын шапақтап</w:t>
        <w:br/>
        <w:t>қойып. Мен ашуланып едім, Бәкір басын көтеріп:</w:t>
        <w:br/>
        <w:t>--Ойбай, ашуланды ғой. Маған десең, осы өзенді үйіңе бұрып әкет. Сен күр-</w:t>
        <w:br/>
        <w:t>кетауық береді екен деп басымды қатырып отырам ба?!-- деді де, өзенге шалп</w:t>
        <w:br/>
        <w:t>еткізіп қойды да кетті.</w:t>
        <w:br/>
        <w:t>--Мен айтайыншы,--деді Нұржан деген бір жалаңаш. (Бұл ауылдан шық-</w:t>
        <w:br/>
        <w:t>қанда жалаңаш болатын). Нұржан ішіміздегі ең кішкентайымыз. Бүкілауылда</w:t>
        <w:br/>
        <w:t>бұдан жақсы жүзетін бала жоқ. Осы өзеннің қуыс-қуысын, түкпір-түкпірін осы</w:t>
        <w:br/>
        <w:t>біледі. Әке-шешесі іздемесе, бұл тіпті осы өзеннің түбінде түнеуге де келісер еді.</w:t>
        <w:br/>
        <w:t>Жүрт балықты қармақпен ұстаса, бұл балықты су түбінде қуып жүріп ұстайды.</w:t>
        <w:br/>
        <w:t>Нұржан өзенге ат қоюды ойламаса да, бірдемені айта салып, күркетауық пен он</w:t>
        <w:br/>
        <w:t>жұмыртқаға ие болғысы келді ғой деймін:</w:t>
        <w:br/>
        <w:t>-- Бұл өзеннің аты «Тұнық» болсын--деді. Басқа жалаңаштар: «осы сөздің</w:t>
        <w:br/>
        <w:t>жаны бар-ау»,--дегендей үндемей қалды.</w:t>
        <w:br/>
        <w:t>-- «Тұнық» деген дұрыс екен, дегенмен, тағы ойлап көрейік деп едім, тағы</w:t>
        <w:br/>
        <w:t>бір жалаңаш қол көтерді.</w:t>
        <w:br/>
        <w:t>--Бұл өзеннің атын Бөлекбас қою керек. Бөлекбас-- колхоздың бастығы.</w:t>
        <w:br/>
        <w:t>Жақсы кісі,--деді, күркетауық менікі болар дегендей қуанып.</w:t>
        <w:br/>
        <w:t>--Бөлекбас деген Бөлекбастың өзіне ғана жарасады. Өзенге жараспайды.</w:t>
        <w:br/>
        <w:t>; 93</w:t>
        <w:br/>
        <w:t>түлкіні сирағынан шап беріп, ұстап алды. Асқабақ дүңгіршегінің түбіндегі жіп</w:t>
        <w:br/>
        <w:t>түйінін қиды да, түлкіні тұмсыққа бір қойып өлтіріп, оның таңдайына кірген</w:t>
        <w:br/>
        <w:t>қармақты суырып алып жатты.</w:t>
      </w:r>
    </w:p>
    <w:p>
      <w:r>
        <w:t>Сөйтсем, былай істеген екен. Әкімбай асқабақ дүңгіршегінің түбін теседі</w:t>
        <w:br/>
        <w:t>екен де, үш тілді қармақтың бауын сыртқа қарай өткізіп, түйіндеп байлайды</w:t>
        <w:br/>
        <w:t>екен. Дүңгіршектің ішіндегі қармаққа бір жапырақтай ет шаншады. Ашқарақ</w:t>
        <w:br/>
        <w:t>түлкі оның бұл амалын білмей, етті асап кеп қалады екен. Қармақ кірш етіп,</w:t>
        <w:br/>
        <w:t>оның таңдайына кіріп кетеді екен.</w:t>
        <w:br/>
        <w:t>Әкімбайдың айласы мені таңғалдырды.</w:t>
        <w:br/>
        <w:t>Ауып шаны</w:t>
        <w:br/>
        <w:t>Ғабиден МҰСТАФИН</w:t>
        <w:br/>
        <w:t>“УХ ер бетін желпіген таңғы самал тоқтады. Биіктігін байқатпай, көлбей</w:t>
        <w:br/>
        <w:t>2 Чұжатқан байтақ Итжонның зор, кең жоталарына сызаттанған көгілдір сәуле</w:t>
        <w:br/>
        <w:t>тез жайылып барады. Терең шат, сайларды, қалың шилі, қарағанды ойпат-</w:t>
        <w:br/>
        <w:t>тарды сәуле әзір кеулей қойған жоқ: қарауытып көрінеді. Сонау көз ұшында</w:t>
        <w:br/>
        <w:t>қарауытқан қарағанды өзектен әлде не ағараң етіп, жазық далаға шыға сала,</w:t>
        <w:br/>
        <w:t>Итжонға тура тартты. Жұлдыздай ағып келеді. Міне, тақалды.</w:t>
        <w:br/>
        <w:t>Боз атты, жасөспірім -- кәдімгі Сапардың Аманы екен. Талшоқпары иығын-</w:t>
        <w:br/>
        <w:t>да, жетпесе де, ұруға дайын келеді. Тымық ауаны дауылдатып, құлағын жы-</w:t>
        <w:br/>
        <w:t>мита зулаған шаңқан боздың шабысын місе тұтпаса керек, басынан аса секіре-</w:t>
        <w:br/>
        <w:t>рдей, ерінен көтеріле, ұмтыла берді алға. Өзінен оқ бойы озық кеткен ұялас қос</w:t>
        <w:br/>
        <w:t>аққасқа да балан, бір ғана қар басты. әлі ауызданған жоқ-ты, сонда да жеткен</w:t>
        <w:br/>
        <w:t>беттен тайыншадай арланнан тайынбай, таңынан көтере, бір тоңқалаң асырды.</w:t>
        <w:br/>
        <w:t>Домалап тұрып, тұра жөнелді қасқыр. Екінші аққасқа тағы бір жұлқып өтті.</w:t>
        <w:br/>
        <w:t>Сол кезде Аман да жетіп, сойылын сілтеді. Тимеді.</w:t>
        <w:br/>
        <w:t>Ат та, қасқыр да, тазылар дя тың, тақау ұшырасып, тез айқасты. Қасқыр</w:t>
        <w:br/>
        <w:t>енді бой жазып қаша алмады. Қашпса-ақ екі тазы кезек-кезек таңынан тар-</w:t>
        <w:br/>
        <w:t>тып, төңкеріп тастап, құтын қашырды. Қашпаса, Аман қояр емес. Сонан соң</w:t>
        <w:br/>
        <w:t>«Жаныңнан безгенің келе бер» дегендей, етпетінен түсіп, көзінен от шаша</w:t>
        <w:br/>
        <w:t>күрілдеп жатыр көкжал.</w:t>
        <w:br/>
        <w:t>Аман аттан түсті. Атын бір шөкеге байлай салды. Шоқпарын қос қолдап,</w:t>
        <w:br/>
        <w:t>оңтайына ұстап, қасқырға тура бармай, жанамалай жүрді. Асыққан жоқ,</w:t>
        <w:br/>
        <w:t>қобалжыған жоқ, қауіпті жауға көзінің қиығымен қарап, қауіпсіз адамша жай</w:t>
        <w:br/>
        <w:t>келеді. Екі тазы қасқырдың екі жағына шығып алған, андып тұр, бас салуға</w:t>
        <w:br/>
        <w:t>батпайды. Арбасу ұзаққа созылған жоң. Аман тоқталған сайын, қасқыр қозғала</w:t>
        <w:br/>
        <w:t>беріп еді, «Шапқалы жатыр ма? »--деп, «Айт, Алыпсоқ! Айт!» -- деген кезде,</w:t>
        <w:br/>
        <w:t>адам айбатына шыдай алмай, тұра жөнелді. Қатты ақырған бұл дауыс тазы-</w:t>
        <w:br/>
        <w:t>ларды тіпті ашындырды. Алыпсоқтың көзі қып-қызыл, қасқырды таңынан</w:t>
        <w:br/>
        <w:t>үйді. Сонан соң ине шаншулы ақ орамалды қолына алды. Бұл мамасының кес-</w:t>
        <w:br/>
        <w:t>те тікпек болып жүрген орамалы еді. Осы арада Нартайға бір ой түсе қалды.</w:t>
        <w:br/>
        <w:t>Қызыл жіп сабақтаулы инені алып, бірдеме тігуге тырысты. Бірақ қолының</w:t>
        <w:br/>
        <w:t>ебі келер емес, орамал қайта-қайта жиырылып, жібі түйіле береді. Алтай оған</w:t>
        <w:br/>
        <w:t>шұқшия қарап қалыпты.</w:t>
        <w:br/>
        <w:t>--Не тігіп жатисын?</w:t>
        <w:br/>
        <w:t>-- Кесте,-деп маңғаздана мұрнын тартты Нартай,-- ертең, сегізінші мартта</w:t>
        <w:br/>
        <w:t>мамама беремін.</w:t>
        <w:br/>
        <w:t>-- Маған да бейіші, мен де тігейін?</w:t>
        <w:br/>
        <w:t>--Сен тіге алмайсың.</w:t>
        <w:br/>
        <w:t>--Бейші?</w:t>
        <w:br/>
        <w:t>--Тіге алмайсың деймін.</w:t>
      </w:r>
    </w:p>
    <w:p>
      <w:r>
        <w:t>-- Сәулеге айтамын,--деп Алтай есікке қарай жылжыды.</w:t>
        <w:br/>
        <w:t>-- Әй, әй, Алтай, бері кел! Сен мынаның шетінен ұсташы, екеуміз тігейік.</w:t>
        <w:br/>
        <w:t>Алтай алданып, орамалдың шетін керіп ұстады. Нартай тағы даіске кірісті.</w:t>
        <w:br/>
        <w:t>Інісіне түсіндіргенсіп қояды: -- Сәуленің тіккеніндей гүл тігемін, білдің бе? Ас-</w:t>
        <w:br/>
        <w:t>тына «Мамама» деп жазамын.</w:t>
        <w:br/>
        <w:t>Нартай қызыл жіпті тауысып, инесіне көк жіп сабақтап алды. Анда-санда</w:t>
        <w:br/>
        <w:t>інісіне зекіріп қояды.</w:t>
        <w:br/>
        <w:t>-- Дұрыстап ұста!</w:t>
        <w:br/>
        <w:t>Бірақ Алтайдың қолы талды білем, орамал жаны бардай толқып, құрыса</w:t>
        <w:br/>
        <w:t>бастады. Бір кезде Алтай:</w:t>
        <w:br/>
        <w:t>--Ойбай-ай!-- деп бақырып жіберді.</w:t>
        <w:br/>
        <w:t>--Ой, неболды?</w:t>
        <w:br/>
        <w:t>--Йне... Ине киіп кетті,- деп Алтай орамалды тастап жіберді. Көзінен жас</w:t>
        <w:br/>
        <w:t>ытқып кетті. Нартай қайта-қайта есікке жалтақтап, оның қолын қарай баста-</w:t>
        <w:br/>
        <w:t>ды. Алтайдың сүйріктей сұқ саусағынан тарының дәніндей болып қан шығып</w:t>
        <w:br/>
        <w:t>тұр.</w:t>
        <w:br/>
        <w:t>-- Өзің емес пе, дұрыстап ұстамай. Оған да жылайсың ба? Мә, ендеше, сен</w:t>
        <w:br/>
        <w:t>тіге қой. Сегізінші мартта мамама екеуміз тіктік деймін, жарай ма?</w:t>
        <w:br/>
        <w:t>--Жа-а-айайды,--деді Алтай, өксуін әрең басып.</w:t>
        <w:br/>
        <w:t>жжж</w:t>
        <w:br/>
        <w:t>Жұмысынантүскіасқаоралғанмамасы,диванныңүстіндебіріне-бірісүйеніп,</w:t>
        <w:br/>
        <w:t>ұйықтап қалған екі ұлын көрді. Еденде ақ орамал жатыр. Мамасы алып қарап</w:t>
        <w:br/>
        <w:t>еді, орамалдың дәл ортасында «М» әрпіне әзер ұқсайтын қиқы-жиқы тігіс түр.</w:t>
        <w:br/>
        <w:t>Айналасы көк жіппен әбден ппатпақталып, көктеле беріпті. Мамасы екі балаға</w:t>
        <w:br/>
        <w:t>елжірей қарап, ұзақ тұрды.</w:t>
        <w:br/>
        <w:t>Содан соң екеуін көтеріп апарып, төсектеріне жатқызды.</w:t>
        <w:br/>
        <w:t>&lt;-4</w:t>
        <w:br/>
        <w:t>46</w:t>
        <w:br/>
        <w:t>қапсыра тістеп, қатып қалыпты. Кейін тартып жібермей тұр. Жуан, ебедейсіз</w:t>
        <w:br/>
        <w:t>мойнын барыншабұрып, жыртақарысаузын барынша ашып,артындағы тазыға</w:t>
        <w:br/>
        <w:t>ұмтылады қасқыр. Ойнақы тазы аузына түспейді, өз аузын тағы босатпайды.</w:t>
        <w:br/>
        <w:t>Осы кезде Аман келіп, қара тұмсықтан дәлдеп бір ұрып еді, қасқыр сылқ ете</w:t>
        <w:br/>
        <w:t>түсті. Қайтып тұра алған жоқ, талшоқпар жүйемелете тиді шекеге.</w:t>
        <w:br/>
        <w:t>Дұшпанын жайратып салған соң, балаң ие балаң тазыларына сүйсініп,</w:t>
        <w:br/>
        <w:t>арқадан қағып қойып, ішінен сөйлеп тұрды:</w:t>
        <w:br/>
        <w:t>-- Елге бұл маза бермеді, сонсоң өлтірдім. Ал сендерге түк істеген жоқ, тек</w:t>
        <w:br/>
        <w:t>мен үшін қырқыстыңдар. Жаман құрбының серіктігінен сендердің серіктігін</w:t>
        <w:br/>
        <w:t>артық екен.</w:t>
        <w:br/>
        <w:t>Сәупе</w:t>
        <w:br/>
        <w:t>Көкеш ӘМІРЖАНОВ</w:t>
      </w:r>
    </w:p>
    <w:p>
      <w:r>
        <w:t>"үи бір күні кіші қызы Жанарға қуыршақ сатып әкеліп берді. Жанар оны</w:t>
        <w:br/>
        <w:t>қоярға жер таппай, қуанышқа батты.</w:t>
        <w:br/>
        <w:t>-- Бөпе, сенің атың Сәуле болсын,-- деді ол қуыршағын маңдайынан сипап,</w:t>
        <w:br/>
        <w:t>Қуыршақ үндемеді.-- Мен саған көйлек тігіп беремін. Аяғыңа бәтеңке кигі-</w:t>
        <w:br/>
        <w:t>земін. Тек қана сен жыламайтын бол, жарай ма?</w:t>
        <w:br/>
        <w:t>-- Қуыршақ тағы да үндемеді.</w:t>
        <w:br/>
        <w:t>Жанар әлденені есіне түсіргендей ойланып қалды да, көкесіне қарады.</w:t>
        <w:br/>
        <w:t>-- Көке, Сәулеге лента әкеліп берші, шашына бүйтіп тағып қояйын.</w:t>
        <w:br/>
        <w:t>-- Мақұл, қызым,--деді әкесі.</w:t>
        <w:br/>
        <w:t>Бекбол екі сөйлемейтін адам, келесі күні Жанарға екі түсті әдемі лента</w:t>
        <w:br/>
        <w:t>әкеліп берді.</w:t>
        <w:br/>
        <w:t>Жанар үйдегі әрқилы құрақ шүберектерінің бәрін алып шығып, есік алдын-</w:t>
        <w:br/>
        <w:t>да Сәулемен ойнап отырды.</w:t>
        <w:br/>
        <w:t>Сол кезде олардың жанына ала күшік келді. Ол құйрығын бұлғандатып,</w:t>
        <w:br/>
        <w:t>Жанар ойнап отырған жерге таяна келіп жатты. Әрі-беріден соң қара туфлидің</w:t>
        <w:br/>
        <w:t>өкшесіндей тұмсығын созып, Жанар мен Сәулені иіскелеп, бірдеңе дегендей</w:t>
        <w:br/>
        <w:t>қыңсылап қойды.</w:t>
        <w:br/>
        <w:t>--Не дейсің, бізбен ойнағың келе ме?--деді Жанар.</w:t>
        <w:br/>
        <w:t>Күшік қыңсылауын қойды.</w:t>
        <w:br/>
        <w:t>--Бұны да ойнатайық, ә, Сәуле?-- Қуыршағы тағы да үндемеді. Жанар</w:t>
        <w:br/>
        <w:t>күшіктің үстіне қызыл шүберекпен «жабу» жапты да, көкесі әперген лентамен</w:t>
        <w:br/>
        <w:t>шандып байлады. Содан соң Сәулені мінгізіп қойды.</w:t>
        <w:br/>
        <w:t>-- Сен Сәуленің аты боласың,--деді ол күшікке.</w:t>
        <w:br/>
        <w:t>Сол кезде қора жақтан иттердің арс-арс етіп үрген үні естіліп еді. Ала күшік</w:t>
        <w:br/>
        <w:t>елең етіп, сәл тұрды да, тұра кеп жүгірді. Жанардың:</w:t>
        <w:br/>
        <w:t>-- Майлыаяқ! Майлыаяқ!--деген үніне құлақ аспай, зырлап барады.</w:t>
        <w:br/>
        <w:t>ұса</w:t>
        <w:br/>
        <w:t>Әсет енді байқады, топ үйректің біреуі ұша алмай, су бетінде қалыпты.</w:t>
        <w:br/>
        <w:t>Қанатымен суды сабалап, Әсетке қарай сызып келеді.</w:t>
        <w:br/>
        <w:t>Мылтығын иығына асып алған мерген не істерін білмей аңырып қалыпты.</w:t>
        <w:br/>
        <w:t>Әсет үйректің халі мүшкіл екенін байқады. Бергі жағаға жетері неғайбіл.</w:t>
        <w:br/>
        <w:t>Біраздан соң жаралы үйрек әлсіреп, халі біте бастады.</w:t>
        <w:br/>
        <w:t>Әсет сол кезде үстіндегі киімін сыпырып тастап, суға күмп берді. Ол жақсы</w:t>
        <w:br/>
        <w:t>жүзетін еді. Шалқалап жүзіп барды да, үйректі сыртқа алып шықты. Оқ пы-</w:t>
        <w:br/>
        <w:t>тырасы топшысының дәл түбіне эжкетіпті де, бірнеше қауырсынын сындырып</w:t>
        <w:br/>
        <w:t>кетіпті.</w:t>
        <w:br/>
        <w:t>Жаралы үйректі Әсет үйіне әкелді. Күтімге алды. Біраз күннен кейін қанаты</w:t>
        <w:br/>
        <w:t>жазылайын деді.</w:t>
        <w:br/>
        <w:t>Жемді де жақсы жен, күйлене түсті.</w:t>
      </w:r>
    </w:p>
    <w:p>
      <w:r>
        <w:t>Асыранды үйректермен бірге жайылып, үйге солармен бірге қайтып та ке-</w:t>
        <w:br/>
        <w:t>летін болды.</w:t>
        <w:br/>
        <w:t>Үйрек ақыры ұшатын халге жетті. Әсет оны ауыл маңындағы шағын көлдің</w:t>
        <w:br/>
        <w:t>жағасына әкеп, ұстап тұр. Азаттық алып, алысқа самғайын деп тұрғанын</w:t>
        <w:br/>
        <w:t>үйрек өзі де сезетін тәрізді. Кіп-кішкентай доғал тұмсығымен Әсеттің қолын</w:t>
        <w:br/>
        <w:t>аймалағандай болады.</w:t>
        <w:br/>
        <w:t>Қанаттыға үшу керек, еркіндік керек! Әсет сәл сипалап тұрды да, үйректі</w:t>
        <w:br/>
        <w:t>аспандатып қоя берді. Онымен қоштасқан секілденіп, төбесінен бір айналып</w:t>
        <w:br/>
        <w:t>ұшты да, үйрек шырқай тартып отырды.</w:t>
        <w:br/>
        <w:t>11 -</w:t>
        <w:br/>
        <w:t>ӘкімБайдың амалы</w:t>
        <w:br/>
        <w:t>Бәдел ТҰРСЫНБАЕВ</w:t>
        <w:br/>
        <w:t>? іздің ауылдағы Әкімбай аңшыны маңайдағы жұрттың бәрі біледі. Астында</w:t>
        <w:br/>
        <w:t>) қылшық шабдар аты, иығынан асқан қосауыз мылтығы, соңында ұзын сирақ</w:t>
        <w:br/>
        <w:t>қара тазысы бар ол аң аулан, күнді құр өткізбейді. Екі беті нарттай қып-қызыл</w:t>
        <w:br/>
        <w:t>болып, сары мұртын бұрай түсіп, маңдайының қатпарын кере сөйлегенде, өзі</w:t>
        <w:br/>
        <w:t>қу тілді, сөзшең-ақ. Көлдің жағасына барып, үйректі де шақырып алып атады.</w:t>
        <w:br/>
        <w:t>Ел оны бөдененің де тілін біледі деседі.</w:t>
        <w:br/>
        <w:t>Сол Әкімбай бір күні маған:</w:t>
        <w:br/>
        <w:t>-- Бала, менімен бірге аңға жүр, қызық көрсетейін,--деді.</w:t>
        <w:br/>
        <w:t>Ілестім. Қырқадан қақпандарын қарап, қоян, құратып, бір жерге келіп тұра</w:t>
        <w:br/>
        <w:t>қалды:</w:t>
        <w:br/>
        <w:t>-- Бала, ана қызықты қара!</w:t>
        <w:br/>
        <w:t>Қарасам, бір түлкі басына асқабақтың дүңгіршегін киіп алыпты. Олай бір,</w:t>
        <w:br/>
        <w:t>бұлай бір бұлғақтап, соқыртеке ойнаған балаша, бір орында тәлтіректеп жүр.</w:t>
        <w:br/>
        <w:t>-- Бала, барып, ұстап алшы ананы.</w:t>
        <w:br/>
        <w:t>Мен тайсақтап, бара қоймадым. Содан соң Әкімбай өзі атынан түсе қалып,</w:t>
        <w:br/>
        <w:t>60</w:t>
        <w:br/>
        <w:t>--Әлдеріне қарамай, бидай жинаймыз дейді.</w:t>
        <w:br/>
        <w:t>--Дұрыс!-- деді қырманшы қуанып кетіп,--Мен бұларға жұмыс тауып бе-</w:t>
        <w:br/>
        <w:t>рейін. Бері жүріңдер!</w:t>
        <w:br/>
        <w:t>Талап пен Сағи қырманшының соңынан қуана ерді. Ол екеуін қырманның</w:t>
        <w:br/>
        <w:t>шетіне ертіп келді. Сағидың қолына сыпырғышты ұстатты да:</w:t>
        <w:br/>
        <w:t>-- Мына шашылған бидайды былай бір жерге жина,--деді.</w:t>
        <w:br/>
        <w:t>-- Мен ше?--деді Талап, жұмыс жетпей қалатындай асығып.</w:t>
        <w:br/>
        <w:t>--Сенмынакішкентайқапшықтыалда, Сағидың жинағанбидайынкүрекпен</w:t>
        <w:br/>
        <w:t>қапшыққа сала бер.</w:t>
        <w:br/>
        <w:t>--Қаптың аузын ашып тұратын бір бала керек қой,--деді Талап ренжіп,-</w:t>
        <w:br/>
        <w:t>жалғыз өзім сала алмаймын.</w:t>
        <w:br/>
        <w:t>Қырманшы күлді.</w:t>
        <w:br/>
        <w:t>-- Енді қайдан бала іздейміз? Онда әуелі жинап алыңдар. Сағи қаптың ау-</w:t>
        <w:br/>
        <w:t>зын яшсын, сен күрекпен сала бер, болды ма?!</w:t>
        <w:br/>
        <w:t>Қап толған соң, қырманшы аузын жіңішке кендірмен шымшып байлады.</w:t>
        <w:br/>
        <w:t>-- Енді неше қап салайық?-- деп дауыстады ол шоферге.</w:t>
        <w:br/>
        <w:t>--Бір қап ғана.</w:t>
        <w:br/>
        <w:t>-- Ендеше, ана бір қап бидайды алайық.-- Машинанды солай бұр.</w:t>
        <w:br/>
        <w:t>--Немене, әр жерден біреуін теріп жүреміз бе?--деді шофер қабағын</w:t>
        <w:br/>
        <w:t>шытып,--мына қапталған бидайдан салайық та?</w:t>
      </w:r>
    </w:p>
    <w:p>
      <w:r>
        <w:t>-- Мына екі баланың жинаған бидайы еді,- деді қырманшы жайымен ғана.</w:t>
        <w:br/>
        <w:t>Бұл сөзді естуі-ақ мұң екен, шофердің қабағы жадырап шыға келді.</w:t>
        <w:br/>
        <w:t>--Өздері қаптады мә? Бәрекелді!-- деді Талап пен Сағиға қарап.</w:t>
        <w:br/>
        <w:t>Екі бала танауларын бір-бір тартып, тағы да бидай жинауға кірісті.</w:t>
        <w:br/>
        <w:t>Жанашыр</w:t>
        <w:br/>
        <w:t>Төкен АЙДАРХАНОВ</w:t>
        <w:br/>
        <w:t>1 ірге оқитын құрбыларымен доп ойнап шаршаған Дастан үйіне қайтып келе</w:t>
        <w:br/>
        <w:t>) жатты. Кенет ол көшенің бұрылысында кедір-бұдыр жолға қайта-қайта</w:t>
        <w:br/>
        <w:t>сүрініп,жығылып, сенделіп жүрген қыз баланы көрді. «Соқыр ма өзі, машина</w:t>
        <w:br/>
        <w:t>басып кетеді-ау» деп ойлады Дастан. Жүгіріп қыздың қасына келді.</w:t>
        <w:br/>
        <w:t>--Жолдан былай шық,--деді Дастан, қыздың қолынан ұстай алып,-әне</w:t>
        <w:br/>
        <w:t>машина келе жатыр. Өзің неғып жүрсің?</w:t>
        <w:br/>
        <w:t>--А-а-дасып кетті-ім!-- деді қыз бала өксіп.</w:t>
        <w:br/>
        <w:t>-- Қайда тұрушы едің?</w:t>
        <w:br/>
        <w:t>-- Көзі жоқ балалар үйінде. Сен кімсің?</w:t>
        <w:br/>
        <w:t>-- Мен Дастанмын. Қорықпа, үйіңе апарып саламын.</w:t>
        <w:br/>
        <w:t>-- Менің атым Ақбөпе,-- деді қыз жұбанып.</w:t>
        <w:br/>
        <w:t>Ақбөпе жетім еді. Ол зағип балалар үйінде. Сонда оқиды. Өзі ән салады. Да-</w:t>
        <w:br/>
        <w:t>62</w:t>
        <w:br/>
        <w:t>Достарына ерегіскен Мәжит шешінді де, суға қойып кетті. Айтқандай,</w:t>
        <w:br/>
        <w:t>өзеннің түбі батпақ екен. Мәжит бір аяғын суырса, екінші аяғы батады. Батпақ</w:t>
        <w:br/>
        <w:t>ақырындап түбіне тарта түсті.</w:t>
        <w:br/>
        <w:t>Мәжиттің жүрегі суылдай бастады.</w:t>
        <w:br/>
        <w:t>Дәулен мен Сағи, кейін қайт деп айғай салып түр. Мәжиттің шегіну тұрмақ</w:t>
        <w:br/>
        <w:t>жылжуға да мұршасы келмеді. Омақасып жығыла берді. Шалшық суда өсіп</w:t>
        <w:br/>
        <w:t>тұрған майда құрақ пен қоға арасында шулап, бақылдаған құрбақалардың дау-</w:t>
        <w:br/>
        <w:t>сы да Мәжитке әлде мазақтап күлгендей, әлде жаны ашып мұның қалай деген-</w:t>
        <w:br/>
        <w:t>дей естілді.</w:t>
        <w:br/>
        <w:t>Үрей ұшты. Дәрмен қашты. Тек «а-а-та-а» деп, жылай берді. Қолындағы</w:t>
        <w:br/>
        <w:t>жүгеннің де қайда қалғанын білмеді.</w:t>
        <w:br/>
        <w:t>Досының бұл мүшкіл халін көрген Сағи мен Дәулен атайға хабарлауға үйге</w:t>
        <w:br/>
        <w:t>қарай жүгірді. Ентігіп жеткен екеуі қора үстіне шығып, атқа көз тастап тұрған</w:t>
        <w:br/>
        <w:t>атайға болған оқиғаны ентігіп зорға айтты.</w:t>
        <w:br/>
        <w:t>Абдолла атай мен оның көршілері сасқалақтап, сүріне-жығыла өзенге жет-</w:t>
        <w:br/>
        <w:t>ті. Мәжитті батпақтан амалдап шығарып алды.</w:t>
        <w:br/>
        <w:t>Ессіз-түссіз Мәжитті атайдың шапанына орап, үйге әкелді. Әлден уақытта</w:t>
        <w:br/>
        <w:t>барып, дәрігердің көмегімен ол есін әзер жинады.</w:t>
        <w:br/>
        <w:t>Мәжит тәуір болған соң:</w:t>
        <w:br/>
        <w:t>--Балам, білмес өткелден өтпес болар. «Бір өткел бар алыс, алыс та болса,</w:t>
        <w:br/>
        <w:t>жақын, бір өткел бар жақын, жақын да болса, алыс» деген сөз бекер емес. Сен</w:t>
        <w:br/>
        <w:t>оңай ғана төтелей, тұсынан өтпек болғансың,--деп, немересінің маңдайынан</w:t>
        <w:br/>
        <w:t>сипап, бетіне мейіріммен қарады да,--оңай іске әуес болма, балам,-- деп түйді</w:t>
      </w:r>
    </w:p>
    <w:p>
      <w:r>
        <w:t>сөзін.</w:t>
        <w:br/>
        <w:t>Тарғып мысық</w:t>
        <w:br/>
        <w:t>Рамазан ТОҚТАРОВ</w:t>
        <w:br/>
        <w:t>ІШ Сайымжанның ауылға бірінші келгені еді. Кешікпей-ақ ол ауыл-үйдің</w:t>
        <w:br/>
        <w:t>сүйкімді қозы-лағымен, бұлаң құйрық ерке күшіктерімен оп-оңай доста-</w:t>
        <w:br/>
        <w:t>сып кетті.</w:t>
        <w:br/>
        <w:t>Бір ғана тарғыл мысықпен Сайымжанның дәм-тұзы жараспай-ақ қойды. Ер-</w:t>
        <w:br/>
        <w:t>келетейін деп жақындаса, көзі жап-жасыл боп шытынап, селдір, ұзын мұрты</w:t>
        <w:br/>
        <w:t>жыбыр-жыбыр етіп, айбат шегеді. Және өзі үнемі далада жүреді.Сайымжан бір</w:t>
        <w:br/>
        <w:t>рет оның кішкентай торғайды тістеп бара жатқанын көрді. Көрді де, шыбық</w:t>
        <w:br/>
        <w:t>алып тұра қуды. Мысық мұны көрісімен, жоқ болып кетті.</w:t>
        <w:br/>
        <w:t>Осыдан бір аптадай уақыт өткеннен кейін Сайымжан атасымен еріп, қырман</w:t>
        <w:br/>
        <w:t>басына барды. Орақ жаңа басталыпты.</w:t>
        <w:br/>
        <w:t>Бидайдың сабағы тым биік. Атасының тура кеудесінен келеді. Дария</w:t>
        <w:br/>
        <w:t>толқынындай тербелген жалпақ бидайдың іштінде айқыш-ұйқыш жалғыз</w:t>
        <w:br/>
        <w:t>Әлкей оған қағаздарын ұсынды. Балалар жапырласа төнді.</w:t>
        <w:br/>
        <w:t>-- Мынау ана тастағы сурет қой.</w:t>
        <w:br/>
        <w:t>-- Ал мынау сондағы жазу емес пе?</w:t>
        <w:br/>
        <w:t>-- Өзі бәрін айнытпай салыпты,--деп дабырласып жатыр олар.</w:t>
        <w:br/>
        <w:t>Әлкей ақырын орнынан тұрды да, тұсындағы тасқа қарап:</w:t>
        <w:br/>
        <w:t>-- Шіркін, бұлардың сырын білсе ғой...--деді армандай. Сосын қағаздарын</w:t>
        <w:br/>
        <w:t>алып, ойлы көзімен Баянауыл белдерін шола, баяу басып жүріп кетті. Балалар</w:t>
        <w:br/>
        <w:t>үнсіз соңынан ерді.</w:t>
        <w:br/>
        <w:t>жжж</w:t>
        <w:br/>
        <w:t>Содан бері көп жылдар өтті. Туған өлкедегі таулардың әрбір қызық бітімді</w:t>
        <w:br/>
        <w:t>құпия тастарына таңдана қарап, тамсанатын кешегі жас бала бүгінде--</w:t>
        <w:br/>
        <w:t>республикамыздағы атақты тарихшығалым, белгіліәдебиетші Әлкей Марғұлан</w:t>
        <w:br/>
        <w:t>ағаларың.</w:t>
        <w:br/>
        <w:t>Бала кезінен, тіпті сонау медреседе оқып жүріп, хат таныған шағынан бас-</w:t>
        <w:br/>
        <w:t>тап, Әлкей халықтың аңыз-ертегілерін, өлең-жырларын құмарта тыңдады,</w:t>
        <w:br/>
        <w:t>ерте заманның ескі белгілерін қағазға түсіруден жалықпады.</w:t>
        <w:br/>
        <w:t>Өз үйінің немесе басқа да адамдардың кебеже-сандықтарында жатқан көне</w:t>
        <w:br/>
        <w:t>әдеби қолжазбаларды ерінбей ақтарып, ұқыппен жинады. Ескі араб, парсы,</w:t>
        <w:br/>
        <w:t>ұйғыр тілдерінде жазылған шығыс жазушыларының шығармаларын ол кез-</w:t>
        <w:br/>
        <w:t>де бала Әлкей көп түсіне бермейтін. Түсіндіріп беруді қариялардан сұрайтын.</w:t>
        <w:br/>
        <w:t>Амал не, қарттар «қалмақтардан қалған бірдеңе болар» дегеннен басқа ештеме</w:t>
        <w:br/>
        <w:t>айта алмайтын.</w:t>
        <w:br/>
        <w:t>Жас Әлкей туған ауыл төңірегіндегі Шорабай қыстауы, Шақшан бекеті, Ші-</w:t>
        <w:br/>
        <w:t>дерті өзені бойларын аралап жүріп, мүсінді тастардан кейдесуреттер, кейдеескі</w:t>
        <w:br/>
        <w:t>жазуларды көріп, кілт тоқтай қалатын еді. Солардың сырын білдіретін оқу із-</w:t>
        <w:br/>
        <w:t>деді. Әлкей университет бітірді. Қазақстанның ол араламаған бірде-бір түкпірі</w:t>
        <w:br/>
        <w:t>қалған жоқ. Әлкей аға көне дәуірлердің, ата-бабаларымыздың өнерімен таныс-</w:t>
        <w:br/>
        <w:t>ты. Ескі қолжазбалардың сырын ашты. Қазақстандағы ескі қалалар орнын та-</w:t>
        <w:br/>
        <w:t>уып, олардың қалай салынғанын зерттеді.</w:t>
      </w:r>
    </w:p>
    <w:p>
      <w:r>
        <w:t>Солар жөнінде ол кісі көптеген кітаптар жазды. Халқымыздың тұңғыш</w:t>
        <w:br/>
        <w:t>ғалымы-- Шоқан Уәлихановтың шығармаларын қаладан қала қоймай іздеп та-</w:t>
        <w:br/>
        <w:t>уып, бірнеше том етіп, баспаға әзірледі.</w:t>
        <w:br/>
        <w:t>Әлкей Марғұлан--үлкен ғалым, көптеген жас зерттеушілердің ұстазы.</w:t>
        <w:br/>
        <w:t>Биылғы жылы ғалым ата алпыс жасқа келді.</w:t>
        <w:br/>
        <w:t>Бұдан елу жылдай бұрын алдында бедірейіп тілсіз төніп тұратын мылқау</w:t>
        <w:br/>
        <w:t>тастар, енді Әлкей атайға өз сырларын жасырмай түгел шертеді, тебірене</w:t>
        <w:br/>
        <w:t>сөйлейді. Өйткені,Әлкей ата олардың тілін біледі.</w:t>
        <w:br/>
        <w:t>69</w:t>
        <w:br/>
        <w:t>78</w:t>
        <w:br/>
        <w:t>-- Ендеше, неге тұрсың? Бар, тез бірдеме әкел.</w:t>
        <w:br/>
        <w:t>Мен жүгіріп барып, қорада жатқан үлкен шегені алып келдім.</w:t>
        <w:br/>
        <w:t>Жақан тағы да шырт еткізіп түкіріп қойып:</w:t>
        <w:br/>
        <w:t>-- Қазір сенің қара құлыбыңды...-деді де, шегені құлыптың тесігіне салып</w:t>
        <w:br/>
        <w:t>жіберіп, бұралақтата айналдыра бастады.</w:t>
        <w:br/>
        <w:t>Мен оның бұл ожарлығына қайран қалып, қарап тұрмын.</w:t>
        <w:br/>
        <w:t>Қара құлып, өзі зілдей ауыр құлып.. Мәссаған, ашылды да кетті...</w:t>
        <w:br/>
        <w:t>Ала сандықтың ішіндегі орау-орау конфеттерден Жақан екеуміз қойны-</w:t>
        <w:br/>
        <w:t>қоншымызды толтырып алдық та, зытып тұрдық.</w:t>
        <w:br/>
        <w:t>Кешкісін апам қабағы түсіп, бізді жабырқау қарсы алды. Бірақ ұрыспады.</w:t>
        <w:br/>
        <w:t>Қара құлып, өзі зілдей ауыр құлып, ала сандықтың үстінде жатыр.</w:t>
        <w:br/>
        <w:t>Ертеңіне Жақандар қайтып кетті. Қара құлып болса, ала сандықтың үстінде</w:t>
        <w:br/>
        <w:t>әлі жатыр.</w:t>
        <w:br/>
        <w:t>-- Апа, сандықтың аузын неге жаппайсың?--дедім мен, бірде шыдай ал-</w:t>
        <w:br/>
        <w:t>май.</w:t>
        <w:br/>
        <w:t>--Жауып қайтем, бәрібір сен құлыпты ашуды үйреніп алдың ғой,-деді</w:t>
        <w:br/>
        <w:t>апам.-- Ақылың бар болса, конфетті менен сұрап жерсің, ақылың жоқ болса,</w:t>
        <w:br/>
        <w:t>ұрлап жей бер.</w:t>
        <w:br/>
        <w:t>Мен не дерімді білмей, ұялып, төмен қарадым.</w:t>
        <w:br/>
        <w:t>Содан былай ала сандықтың аузына құлып салынбайтын болды, ал мен</w:t>
        <w:br/>
        <w:t>апамның рұқсатынсыз конфет алмайтын болдым. Енді бір күні қара құлып еш-</w:t>
        <w:br/>
        <w:t>кімге керексіз болып, қораның бұрышында жатыр екен.</w:t>
        <w:br/>
        <w:t>Балуан Шопақ</w:t>
        <w:br/>
        <w:t>Н.КӨЛБАЕВ</w:t>
        <w:br/>
        <w:t>19 жылдың күзі. Даланың боз көдесі қуарып, жапырақтар сарғайған. Күн</w:t>
        <w:br/>
        <w:t>і жексенбі еді. Атақты Қоянды жәрмеңкесіне жиналған халық ығы-жығы.</w:t>
        <w:br/>
        <w:t>Үлкен алаңның бір жағында сауда қызып, екінші жағында небір әнші, күйші,</w:t>
        <w:br/>
        <w:t>ойыншылар өз өнерлерін көрсетіп, қызық думан болып жатыр.</w:t>
        <w:br/>
        <w:t>Жәрмеңкенің шет жағындағы екі қатарлы ағаш үйдің алдына жұрт ерекше</w:t>
        <w:br/>
        <w:t>көп жиналған. Бәрі де ілгері ентелейді, әлдекімді көруге асығады.</w:t>
        <w:br/>
        <w:t>Бір мезгілде үйден зор тұлғалы, кең иықты адам шықты. Ол екі қолын</w:t>
      </w:r>
    </w:p>
    <w:p>
      <w:r>
        <w:t>жоғары көтеріп, жұртқа күлімсіреп амандасты да:</w:t>
        <w:br/>
        <w:t>--О, ағайын, сендер өнер көруге келдіңдер ғой. Халқым қаласа, қызметіне</w:t>
        <w:br/>
        <w:t>мен әзір!--деді оларға.</w:t>
        <w:br/>
        <w:t>Содан соң биік табалдырықтың үстіне шығып, жұрттың алдыңғы жағында,</w:t>
        <w:br/>
        <w:t>қолына балта ұстап тұрған жігітті қасына шақырды.</w:t>
        <w:br/>
        <w:t>Палуан көйлегінің омырауын, кеудесін ашты да, шалқайып тұра қалып:</w:t>
        <w:br/>
        <w:t>ш</w:t>
        <w:br/>
        <w:t>Оп Топағайды шаншады</w:t>
        <w:br/>
        <w:t>Сейдахмет БЕРДІҚҰЛОВ</w:t>
        <w:br/>
        <w:t>| пан күнде папасына еріп, балалар бақшасына барады. Үйдің табалдырығын</w:t>
        <w:br/>
        <w:t>аттасымен-ақ, ол талай ғажап оқиғаларға тап болады. Бақшаға дейінгі</w:t>
        <w:br/>
        <w:t>жолдың өзінде көп қызық көреді, күнде бір жаңалыққа кезігеді.</w:t>
        <w:br/>
        <w:t>Анау жерде қара қазаны қайнап, доңғалақты пеш тұратын. «Айнадай</w:t>
        <w:br/>
        <w:t>жарқыраған асфальтты жасайтын қазан» деп түсіндірген оны папасы. Бүгін</w:t>
        <w:br/>
        <w:t>ол жоқ. Жаяулар жүретін жолдың осы тұсы қиыршық құм, ұсақ-ұсақ тастарға</w:t>
        <w:br/>
        <w:t>толы болатын. Ұлан торғайға ұқсап, секеңдеп өтетін бұл жерден. Бүгін жал-</w:t>
        <w:br/>
        <w:t>тырап жатыр. Бір түнде ғажап сарай тұрғызған ертектегі ақылды бала сияқты</w:t>
        <w:br/>
        <w:t>осылардың бәрін кім орнатып тастайды екен?</w:t>
        <w:br/>
        <w:t>Анау тұрған не керемет? Осының өзін қайда көріп еді, иә, тапты-тапты.</w:t>
        <w:br/>
        <w:t>Қайдан келгені белгісіз, бір темір қол келді де, жерден бүтін бір үйді көтеріп</w:t>
        <w:br/>
        <w:t>алып, әлгі нән қорапқа дік еткізіп қоя салады.</w:t>
        <w:br/>
        <w:t>--Папа, анау кімнің қолы?</w:t>
        <w:br/>
        <w:t>--Сонау қызыл жалаушаны көріп тұрсың ба? Соның жанындағы кісіні</w:t>
        <w:br/>
        <w:t>көрдің бе?</w:t>
        <w:br/>
        <w:t>“Ұлан шалқая қарап, дәл өзінің папасындай бір адамды көрді.</w:t>
        <w:br/>
        <w:t>--Папа, анау үйді сен көтере аласың ба?</w:t>
        <w:br/>
        <w:t>--Жоқ.</w:t>
        <w:br/>
        <w:t>--Екеуміз жабылсақ, көтереміз бе?</w:t>
        <w:br/>
        <w:t>--Жоқ.</w:t>
        <w:br/>
        <w:t>-- Ал, ана тұрған ағалардың бәрі жабылса ше?--деп троллейбустың аялда-</w:t>
        <w:br/>
        <w:t>масында тұрған көп кісіні нұсқады.</w:t>
        <w:br/>
        <w:t>--Әй, қайдам, солардың бәрі бірігіп орнынан қозғай алса десеңші...</w:t>
        <w:br/>
        <w:t>-- Сонда ана ағай қалай көтеріп алып кетті?!</w:t>
        <w:br/>
        <w:t>--Ол--құрылысшы. Үй салып жатыр. Ол әсем-әсем қалаларды да салады.</w:t>
        <w:br/>
        <w:t>Оның қолы асау өзендерді де ауыздықтайды. Қажет болса, бір тамшы суға зар</w:t>
        <w:br/>
        <w:t>болып отырған шөлге теңізді шалқытады да қояды.</w:t>
        <w:br/>
        <w:t>--О-0-о0-о... Ұланның аузына сөз түспей қалды. Биік мұнараға тағы қарады.</w:t>
        <w:br/>
        <w:t>Әлгі кісіні тағы көрді.</w:t>
        <w:br/>
        <w:t>-- Қалаларды, теңіздерді жалғыз өзі шаршамай жасай бере ме, папа?</w:t>
      </w:r>
    </w:p>
    <w:p>
      <w:r>
        <w:t>--Иә, ол дара батыр емес. Өйткені біздің елімізде құрылысшылардың саны</w:t>
        <w:br/>
        <w:t>үш миллионнан асады.</w:t>
        <w:br/>
        <w:t>--Папа, миллион көп пе?</w:t>
        <w:br/>
        <w:t>Папасы Ұланның әлі үш жаста ғана екенін есіне жаңа түсірді. Ол егер ересек</w:t>
        <w:br/>
        <w:t>бала болса, құрылысшы жайлы көп әңгіме шертер еді...</w:t>
        <w:br/>
        <w:t>“Ұланды кешкісін бақшадан ағасы алып қайтады. Көше бойы көп өзгеріс. Әне</w:t>
        <w:br/>
        <w:t>бір үйдің кірпіштері арық баланың қабырғасындай ырсиып-ырсиып тұратын</w:t>
        <w:br/>
        <w:t>бұрын.Қазірбеті-қолынжуып,жаңакөйлеккигендейболақалыпты.Ерекшебір</w:t>
        <w:br/>
        <w:t>уысы қандай әдемі, күміс қоңырау сияқты. Ақбөпе ән шырқаса, достары ұйып</w:t>
        <w:br/>
        <w:t>тыңдайды. Мана Ақбөпе аулада асыр салып ойнап жүріп, көшеге шығып кет-</w:t>
        <w:br/>
        <w:t>кенін өзі де аңғармады. Артынан достары:</w:t>
        <w:br/>
        <w:t>-- Ақбөпе, Ақбөпе!-деп шарқ ұрып іздеп, айқайлағанымен, таба алмай</w:t>
        <w:br/>
        <w:t>қойды.</w:t>
        <w:br/>
        <w:t>Дастаннан әуелі сескеніп қалған Ақбөпенің бірте-бірте бойы үйренді. Енді</w:t>
        <w:br/>
        <w:t>ол қолын созып, жаңа досының қайратты кекілін, таңқы танауын, қалқиған</w:t>
        <w:br/>
        <w:t>құлағын сипады. Сонан соң жақындап, иығымен иығын түйістіріп, бойын</w:t>
        <w:br/>
        <w:t>өлшеді. Екеуінің бойы бірдей екен. Екеуі әңгімелесіп, соқыр балалар үйіне келе</w:t>
        <w:br/>
        <w:t>жатыр.</w:t>
        <w:br/>
        <w:t>-- Мен космонавт боламын,--деп қояды Дастан, мұрнын маңыздана тар-</w:t>
        <w:br/>
        <w:t>тып.</w:t>
        <w:br/>
        <w:t>-- Мен әнші болғым келеді,--дейді Ақбөпе, ұяла сөйлеп, жымиып. Міне,</w:t>
        <w:br/>
        <w:t>олар Ақбөпенің үйіне келіп те қалды. Ақбөпенің келгенін сезген балалар ора-</w:t>
        <w:br/>
        <w:t>сан қуанды. Ақбөпені де, Дастанды да құшақтап, орталарына алды. Бірі билеп,</w:t>
        <w:br/>
        <w:t>бірі сырнай тартты.</w:t>
        <w:br/>
        <w:t>Шаршағанын ұмытып, Дастан үйіне біртүрлі көңілді қайтты.</w:t>
        <w:br/>
        <w:t>-- Дастан, Дастан, келіп тұр!--деп көпке дейін қол бұлғап қалды оның жаңа</w:t>
        <w:br/>
        <w:t>достары.</w:t>
        <w:br/>
        <w:t>Өшкеп оқшғасы</w:t>
        <w:br/>
        <w:t>Ізберген ІЗМАҒАНБЕТОВ</w:t>
        <w:br/>
        <w:t>1% үн сәске. Абдолла атай үйден шыға бере:</w:t>
        <w:br/>
        <w:t>І 1 --Мәжит!--деп дауыстады.</w:t>
        <w:br/>
        <w:t>-- Ата, мен мұндамын,--деп бақша ішінен он бір жасар немересі шыға кел-</w:t>
        <w:br/>
        <w:t>ді. Қасында достары-- Дәулен мен Сағи.</w:t>
        <w:br/>
        <w:t>--Кәне, қарақтарым! Үшеуің ана қара судың ар жағында жайылып жүрген</w:t>
        <w:br/>
        <w:t>әлгі өзіміздің колхоздың ақтанау торысы бар ғой, соны әкеле қойындар.</w:t>
        <w:br/>
        <w:t>Қуанған үшеуі атайдың қолындағы жүгенді ала сала жүгіре бергенде, кәрия</w:t>
        <w:br/>
        <w:t>үшеуін қайта шақырып алды да:</w:t>
        <w:br/>
        <w:t>--Балаларөзенненөтердебайқаңдар. Мұныңөзіағыныжоқ,тұйық,батпақты</w:t>
        <w:br/>
        <w:t>келеді. Алыссынбай-ақ, анау өткелмен барыңдар,--деді.</w:t>
        <w:br/>
        <w:t>“Үш бала атай сөзін асығыс тыңдап, өзенге қарай жүгіре жөнелді. Арғы бет-</w:t>
        <w:br/>
        <w:t>тен құрақ шалып, жайылып жүрген ат көрінді. Өткелге қарай жағадағы жол-</w:t>
        <w:br/>
        <w:t>мен жүгірген екі жолдасын Мәжит айқайлап тоқтатты.</w:t>
      </w:r>
    </w:p>
    <w:p>
      <w:r>
        <w:t>--Сендер,--деді Мәжит,--ақымақсыңдар!.. Атам айта береді. Осы арадан,</w:t>
        <w:br/>
        <w:t>тұсынан-ақ өтеміз!</w:t>
        <w:br/>
        <w:t>Бірақ дәулен пен Сағи оның айтқанына көнбеді.</w:t>
        <w:br/>
        <w:t>-- Айналып өтейік те,--деді олар.</w:t>
        <w:br/>
        <w:t>61</w:t>
        <w:br/>
        <w:t>«Өнпепеген үлесінен құр қапады»</w:t>
        <w:br/>
        <w:t>Мұзафар ӘЛІМБАЕВ</w:t>
        <w:br/>
        <w:t>1/ оян-ата көжектеріне көп сәбіз әкеп, бір-бірден бөліп берді. Ең кенжесі--сұр</w:t>
        <w:br/>
        <w:t>көжек:</w:t>
        <w:br/>
        <w:t>-- Маған қотыр сәбіз бердің, жемеймін,--деп, ұртын бұртитты. Жуантық</w:t>
        <w:br/>
        <w:t>түп жағында бұршақтың үлкендігіндей ғана екі-үш бүртігі бар сәбізді басқа бір</w:t>
        <w:br/>
        <w:t>көжек қағып алды да, бір-ақ асады. Сүр көжек аш қалды.</w:t>
        <w:br/>
        <w:t>Атасы оған:</w:t>
        <w:br/>
        <w:t>--Солай, балам... «Өкпелеген үлесінен құр қалады»,--деді.</w:t>
        <w:br/>
        <w:t>Мәжит СЕЙФУЛЛИН</w:t>
        <w:br/>
        <w:t>манақ тауының етегіндегі күзеуге келдік. Күзгі қара суық. Ел жайлау-</w:t>
        <w:br/>
        <w:t>(дан түсіп, жапырлай жайғасып жатқан кез. Сәкен жүкті түсірісіп болып,</w:t>
        <w:br/>
        <w:t>әдетінше жатақ аулына жүгіріп кетті. Мен де қалмадым. Шым үйдің алдын-</w:t>
        <w:br/>
        <w:t>да ойнап жүріп Іңкәрбектің бір топ баласы Сәкенді қоршап алды. Олар жаз</w:t>
        <w:br/>
        <w:t>бойы егін қорып, шөп жинауға көмектескендерін, балыққа барғандағы көрген</w:t>
        <w:br/>
        <w:t>қызықтарын айтып, тауысар емес. Сол кезде Іңкәрбек те келді. Бұл өзі қолы</w:t>
        <w:br/>
        <w:t>қысқалау көп балалы адам болатын. (Жазда жұрт жайлауға кетерде, бұл</w:t>
        <w:br/>
        <w:t>олардың қыстауын күзетіп қалатын. Малдарына қысқы азық қамдап, елдің</w:t>
        <w:br/>
        <w:t>егінін күзететін. Сөйтіп, әркімнен азын-аулақ азық алып, күнін көретін еді.</w:t>
        <w:br/>
        <w:t>Мұндай адамдарды ол кезде «жатақ» деп атайтын. Сәкен сәлемдесіп, жай-күйін</w:t>
        <w:br/>
        <w:t>сұрап жатыр.</w:t>
        <w:br/>
        <w:t>--Өмір-жасың ұзақ болсын, Сәкен қарағым! Келіп сәлем бергеніңе рақмет!</w:t>
        <w:br/>
        <w:t>Бала болсаң да, ақылың бар ғой. Тіршілік тауқыметі түп етектен алып, болар</w:t>
        <w:br/>
        <w:t>емес. Балалар болса, мынау, жалаң аяқ, жалаң бас. Қыс болса, мынау, қылы-</w:t>
        <w:br/>
        <w:t>шынсүйретіп келе жатқан... Жайдытүсінербай жоқ. Өзің білесің, анауОмардың</w:t>
        <w:br/>
        <w:t>малы былтырғы қыс бойы жеп шыққан шөпті мен шаптым. Сондағы беремін</w:t>
        <w:br/>
        <w:t>деген малын әлі берген жоқ. Айтсам, айбат шегіп, кіжінеді... «Кісідегінің кілті</w:t>
        <w:br/>
        <w:t>аспанда» деген осы да,--деп сөзін кейіп бітірді.</w:t>
        <w:br/>
        <w:t>--Налымаңыз, ағай,-- деді Сәкен, қоштасып жатып.-- Еңбегіңіз өтеледі.</w:t>
        <w:br/>
        <w:t>Бала Сәкеннің мына батыл сөзіне нанар-нанбасын білмей, Іңкәрбек қала</w:t>
        <w:br/>
        <w:t>берді.</w:t>
        <w:br/>
        <w:t>"Кеш. Ауыл шетіндегі жотада үйір-үйір жылқысын, қора-қора қойын тама-</w:t>
        <w:br/>
        <w:t>шалап Омар отыр. Сәкен әдеппен сәлем берді де, қасына келді.</w:t>
        <w:br/>
        <w:t>--Йә, шаруаңды айт, Сәкен,--деді Омар.</w:t>
        <w:br/>
        <w:t>|</w:t>
        <w:br/>
        <w:t>3</w:t>
      </w:r>
    </w:p>
    <w:p>
      <w:r>
        <w:t>бояуға малыныпты. Шығар күннің алтын шапағындай құлпырады. Қарсыдағы</w:t>
        <w:br/>
        <w:t>магазиннің әйдік әйнектеріне небір суреттер салынып қалыпты.</w:t>
        <w:br/>
        <w:t>--Аға, анау үйді әйбәт қылған, мына әйнекке сурет салған кім?</w:t>
        <w:br/>
        <w:t>-- Құрылысшы ғой, балам!</w:t>
        <w:br/>
        <w:t>Тағы да құрылысшы! Неткен күшті еді ол! Ұланның ойынан құрылысшы</w:t>
        <w:br/>
        <w:t>кетпей-ақ қойды.</w:t>
        <w:br/>
        <w:t>Кешкі ұйқыға жатарда қарт әжесі төсегінің жанына келіп ертегі айтты. Тау</w:t>
        <w:br/>
        <w:t>көтеріп, телегей-теңіз орнатып, елін берекеге бөлеген Толағай туралы ертегі еді</w:t>
        <w:br/>
        <w:t>ол.</w:t>
        <w:br/>
        <w:t>--Әже, мен Толағайды көрдім. Мана папам екеуміз көргеміз,-- деді Ұлан.</w:t>
        <w:br/>
        <w:t>Оның көз алдындабүтін үйді көтеріп бара жатқан мықты құрылысшы тұрды.</w:t>
        <w:br/>
        <w:t>Атайдың &lt;«Алыбы»</w:t>
        <w:br/>
        <w:t>Рза ҚУНАҚОВА</w:t>
        <w:br/>
        <w:t>((үугер тауының бөктерінде «Шарбақты» деп аталатын ит тұмсығы өтпейтін</w:t>
        <w:br/>
        <w:t>ну орман бар. Орманға тақап келсең, көзіңе алдымен ағараңдап орманшы</w:t>
        <w:br/>
        <w:t>атай-- Асанның үйі түседі. Асан атай мұнда жалғыз тұрады. Бірлі-жарым</w:t>
        <w:br/>
        <w:t>ешкі-қой, елу шақты үй құсы, он шақты омартасы, бір кішкене қандені бар.</w:t>
        <w:br/>
        <w:t>Атай орманнан ұзап ешқайда шықпайды. Тек анда-санда ғана жиналған</w:t>
        <w:br/>
        <w:t>жұмыртқалары мен балын колхоздағы жиендеріне апарып, қуантып</w:t>
        <w:br/>
        <w:t>қайтатын.</w:t>
        <w:br/>
        <w:t>Бірақ, кейінгі кезде атай бір қасық та бал жинай алмады. Себебі, күнде ерте-</w:t>
        <w:br/>
        <w:t>мен тұрып аралардың ұясын қараса, бал жоқ болып шығады. Алғашында бұған</w:t>
        <w:br/>
        <w:t>онша көңіл бөлмеген қарт кейіннен балды біреудің жеп жүргенін сезді. Орман-</w:t>
        <w:br/>
        <w:t>шы атай ол ұрыны қайткенде де ұстамақ болды.</w:t>
        <w:br/>
        <w:t>Бір күні түні бойы ұйықтамай, омартаны күзетті.</w:t>
        <w:br/>
        <w:t>Түн жарымынан ауған кезде, кішкене қанденнің шәуілдеп үрген дауысы</w:t>
        <w:br/>
        <w:t>қалғып кеткен орманшыны селт еткізді. Асан ата көзін уқалай, жалма-жан те-</w:t>
        <w:br/>
        <w:t>резеге қарай ұмтылды. Байқаса, дөңкиген бір дәу қара, қасында домаланған</w:t>
        <w:br/>
        <w:t>кішкене біреуі бар, ара ұясына басын тығып алып, жалмап жатыр. Алғашында</w:t>
        <w:br/>
        <w:t>абыржып қалған қарт, ұйқысы ашылған соң ғана ұрының аю екенін байқады.</w:t>
        <w:br/>
        <w:t>Күндізден оқтаулы тұрған қос ауызды қолына алды да, басып қалды. Аюлар</w:t>
        <w:br/>
        <w:t>тұра қашты. Үлкен аю қашып құтылғанмен, кішкене баласы есік алдында</w:t>
        <w:br/>
        <w:t>қазылған үлкен ұраға құлап түсіпті. Оны Асан атай таң қылаңдай бере қаз,</w:t>
        <w:br/>
        <w:t>үйректерін сыртқа шығарып жүрген кезде көрді. Балааю ұраішінде қорбаңдап,</w:t>
        <w:br/>
        <w:t>жанталасып жүр екен. Бір ұрының ұсталғанына қарт сақ-сақ күліп, мәз бол-</w:t>
        <w:br/>
        <w:t>ды. Қолға түстің бе дегендей, кішкене қанден де шәуілдеп маза бермейді. Қарт</w:t>
        <w:br/>
        <w:t>аздан соң, бала аюды үй сыртындағы тіреуге апарып, байлап қойды. Баласы</w:t>
        <w:br/>
        <w:t>қалған жұртқа үлкен аю күнде келеді. Бірақ, Асан атай мылтық атып, оны үй</w:t>
        <w:br/>
        <w:t>75</w:t>
        <w:br/>
        <w:t>(</w:t>
        <w:br/>
        <w:t>%</w:t>
        <w:br/>
        <w:t>әу</w:t>
        <w:br/>
        <w:t>Бұл не қылға</w:t>
        <w:br/>
        <w:t>Қайым МҰХАМЕДХАНОВ</w:t>
      </w:r>
    </w:p>
    <w:p>
      <w:r>
        <w:t>рын...</w:t>
        <w:br/>
        <w:t>арны ашқан қасқыр тамақ іздеп, арсалаңдап келе жатты. Қасекеңе түлкі</w:t>
        <w:br/>
        <w:t>81 кез келе кетті...</w:t>
        <w:br/>
        <w:t>-- Қасеке жолыңыз болсын! Қайда жортып барасыз?</w:t>
        <w:br/>
        <w:t>--Түкем, қарным ашты. Тамақ іздеп барамын.</w:t>
        <w:br/>
        <w:t>--Қасеке-ай, менің де қарным ашып, қадірім қашып келе жатыр едім. Сіз</w:t>
        <w:br/>
        <w:t>кездестіңіз. Жолым болады екен. Бірге іздейік.</w:t>
        <w:br/>
        <w:t>-- Ал, түкем, ендеше баста.</w:t>
        <w:br/>
        <w:t>Қасқыр мен түлкі жортып келе жатты. Бір мезгілде төңкеріліп жатқан</w:t>
        <w:br/>
        <w:t>қойдың тегенедей құйрығына тап болды. Қуанғаннан қасекеңнің екі көзі</w:t>
        <w:br/>
        <w:t>сексеуілдің шоғындай жайнап кетті. Оп-оңай табыла қалған тамаққа таңырқап</w:t>
        <w:br/>
        <w:t>түлкіден сұрады:</w:t>
        <w:br/>
        <w:t>--Түкім, түкім, бұл не қылған батпан құйрық, тегіннен-тегін далада жатқан</w:t>
        <w:br/>
        <w:t>құйрық?!</w:t>
        <w:br/>
        <w:t>-- Апырай, қасеке-ай, бір алаңғасар базарға барған шығар. Арзан бағаға</w:t>
        <w:br/>
        <w:t>алған шығар. Қанжығасына бос байлап, содан түсіп қалған шығар.</w:t>
        <w:br/>
        <w:t>--Түкім, түкім, мен осыныңнан қауіптеніп тұрмын.</w:t>
        <w:br/>
        <w:t>--Қасеке, сіз қауіптеніп, қорықсаңыз, мен-ақ жей салайын,--деп түлкі</w:t>
        <w:br/>
        <w:t>құйрыққа тап бергенде:</w:t>
        <w:br/>
        <w:t>--Тоқта!--деп қасқыр арс етті. Түлкі жалт беріп, құйрығын бұлғаңдатып,</w:t>
        <w:br/>
        <w:t>анадай барып, тілін салақтатып, шоқиып отыра қалды. Қасқыр семіз құйрыққа</w:t>
        <w:br/>
        <w:t>қомағайлана ауызды салып кеп жіберді.</w:t>
        <w:br/>
        <w:t>-- Қасеке, мені де есіркегейсіз! Олжаға ортақ емеспіз бе?-- деп түлкі өтірік</w:t>
        <w:br/>
        <w:t>мүләйіменді.</w:t>
        <w:br/>
        <w:t>Қасқыр оған ала көзімен ажырая қарап, тісін ақситып:</w:t>
        <w:br/>
        <w:t>--Ыр..ыр...,-- деді де, қойдың тегенедей құйрығын төрт-ақ асап, толғап-</w:t>
        <w:br/>
        <w:t>толғап, қылғып жіберді.</w:t>
        <w:br/>
        <w:t>Қарны тойып, қарқ болған қасқыр аузын кере қарыс ашып, ыңыранып, бір</w:t>
        <w:br/>
        <w:t>керіліп алып, жорта жөнелді.</w:t>
        <w:br/>
        <w:t>Іші біліп, мұртынан күліп, қасекеңнің соңынан келе жатқан түлкі:</w:t>
        <w:br/>
        <w:t>-- Апырай, қасеке-ай, әлгі май құйрықтан, түкеңе тым болмаса, бір асам</w:t>
        <w:br/>
        <w:t>татырмадыңыз-ау, ә?!</w:t>
        <w:br/>
        <w:t>-- Түкім-ау, мұрныңа майдың исі барғаны да жетпей ме саған!-- деп қомағай</w:t>
        <w:br/>
        <w:t>көкжал қарқ-қарқ күлді.</w:t>
        <w:br/>
        <w:t>Сол сол-ақ екен, қасекеңнің көзі алақтап, тілі салақтап, жанын қоярға жер</w:t>
        <w:br/>
        <w:t>таппай, дөңбекшіді де қалды.</w:t>
        <w:br/>
        <w:t>--Е..құйрық жейтін батырмысың, жан бергелі жатырмысың?!-- деп түлкі</w:t>
        <w:br/>
        <w:t>қусықылықтап кеп күлді.</w:t>
        <w:br/>
        <w:t>суы да осы сияқты үздіксіз буға айналып жатады. Оларға өзен сулары үздіксіз</w:t>
        <w:br/>
        <w:t>құйылып жатқандықтан, бірқалыпты тұрғандай болып көрінеді.</w:t>
      </w:r>
    </w:p>
    <w:p>
      <w:r>
        <w:t>Көтеріліп жатқан бу күн ыстықта көзге көріне бермейді. Ал салқын күндері</w:t>
        <w:br/>
        <w:t>айқын көрінеді. Міне, осы бу бірте-бірте тұманға, ал тұман жер бетінен биікке</w:t>
        <w:br/>
        <w:t>барып, бұлтқа айналады да, әлгі бумен көтерілген су түйіршіктері іріктеліп,</w:t>
        <w:br/>
        <w:t>жерге қайта түседі. Міне, біз мұны жаңбыр дейміз.</w:t>
        <w:br/>
        <w:t>-- Папа, анау тау басынан бұлт қаптап келеді!--деді сол кезде Болат жұлып</w:t>
        <w:br/>
        <w:t>алғандай.--“Жаңбыр астында қалатын болдық...</w:t>
        <w:br/>
        <w:t>--Пәлі, сол да сөз бе екен?! Үйге барып, киімімізді жылы жерге кептіріп</w:t>
        <w:br/>
        <w:t>аламыз,--деді Сержан.</w:t>
        <w:br/>
        <w:t>--Киімнің қалай кебетінін білесің бе?--деп сұрады папасы.</w:t>
        <w:br/>
        <w:t>-- Білемін. Ондағы су буға айналып кетеді, --деді Сержан мүдірмей.</w:t>
        <w:br/>
        <w:t>Олар терлерін басқан соң, бұлақ суынан қанғанша ішті де, ауылға қарай бет</w:t>
        <w:br/>
        <w:t>алды.</w:t>
        <w:br/>
        <w:t>Қара құпып</w:t>
        <w:br/>
        <w:t>Сайын МҰРАТБЕКОВ</w:t>
        <w:br/>
        <w:t>Т іздің үйде сыртын әшекейлеп сырлаған үлкен ала сандық бар. Сандықтың</w:t>
        <w:br/>
        <w:t>1Уіші неше түрлі конфеттерге толы. Бірақ сол сандықтың аузында үлкен</w:t>
        <w:br/>
        <w:t>кісінің қос жұдырығындай үлкен қара құлып тұрады.</w:t>
        <w:br/>
        <w:t>Қара құлып мелшиген, тастай суық, сүйкімсіз құлып. Өзі зілдей ауыр-ақ.</w:t>
        <w:br/>
        <w:t>Апам ол сандықты тым сирек ашады. Онда да үйге қонақ келе қалғанда,</w:t>
        <w:br/>
        <w:t>дастарқанға жақсы конфеттер салу үшін ашады. Жайшылықта құмартып</w:t>
        <w:br/>
        <w:t>жүретін конфеттерді мен де тек сол уақытта жей аламын.</w:t>
        <w:br/>
        <w:t>Бір күні біздің үйге алыстан апамның бауыры келді. Ол кісі өзімен бірге</w:t>
        <w:br/>
        <w:t>Жақан деген баласын да ала кепті. Жақан менен бірер жас үлкен. Біз мәре-сәре</w:t>
        <w:br/>
        <w:t>боп, қуанысып қалдық. Жақанның келгеніне, әсіресе, мен қатты қуандым.</w:t>
        <w:br/>
        <w:t>Апам шай әзірлеп, дереу әлгі сандығын ашты. Оның ішінен тәтті конфеттер-</w:t>
        <w:br/>
        <w:t>ден уыс-уыс қып алып, дастарқанға салып жатыр. Менің жоғарғы жағымда</w:t>
        <w:br/>
        <w:t>сандыққа мойнын соза қарап отырған Жақан:</w:t>
        <w:br/>
        <w:t>-- Конфеттерің көп екен,--деп қойды.</w:t>
        <w:br/>
        <w:t>Сол күні түстен кейін Жақан екеуміз үйде оңаша қалдық.</w:t>
        <w:br/>
        <w:t>-- Кел, конфет алып желік,--деді Жақан.</w:t>
        <w:br/>
        <w:t>--Қара құлып ше?--дедім мен.</w:t>
        <w:br/>
        <w:t>--Пшту, сөз бе сол да!-- деп, Жақан сирек тістерінің арасынан шырт еткізіп</w:t>
        <w:br/>
        <w:t>түкіріп қойды.-- Кәне, маған шеге тауып берші.</w:t>
        <w:br/>
        <w:t>Мен оған құлыпты бұзуға болмайтынын айтып едім, ол:</w:t>
        <w:br/>
        <w:t>--Әй, өзіннің конфет жегің келе ме?--деді.</w:t>
        <w:br/>
        <w:t>--Иә.</w:t>
        <w:br/>
        <w:t>77</w:t>
        <w:br/>
        <w:t>64</w:t>
        <w:br/>
        <w:t>--Ал, Қиятжан!--деді Жұмакең, көгендеген қозыдай тізіліп жатқан кір-</w:t>
      </w:r>
    </w:p>
    <w:p>
      <w:r>
        <w:t>пішке немересін ертіп келіп,--тобарсып қалған екен. Бұларды бір жерге жи-</w:t>
        <w:br/>
        <w:t>нап қояйық.</w:t>
        <w:br/>
        <w:t>Қият кеше өзі құйған шеткі кірпішті көтере бергенде, қақ бөлінді. Екін-</w:t>
        <w:br/>
        <w:t>ші... үшінші де сынды. Қият не болып қалды дегендей, атасына жаутаңдап</w:t>
        <w:br/>
        <w:t>қарай берді. Бірақ Жұмакең өзі құйған кірпіштерін жинастырып жүр. Кір-</w:t>
        <w:br/>
        <w:t>піші балғадай мықты, лақтырса да, сынар емес. Сәлден соң Жұмакен мұңайып</w:t>
        <w:br/>
        <w:t>тұрған немересінің қасына келді.</w:t>
        <w:br/>
        <w:t>--Балам, мұның мал болмайтынын кеше-ақ сезгенмін,--деді ол кірпіштерді</w:t>
        <w:br/>
        <w:t>аяғының ұшымен түртіп.-- Мыналарды көремісің?</w:t>
        <w:br/>
        <w:t>Ол кірпіштің ішіндегі түйір-түйір құрткесекті нұсқады.</w:t>
        <w:br/>
        <w:t>-- Міне, сенің кесегіңді осал еткен осылар. Балшығыңның иі қанбаған.</w:t>
        <w:br/>
        <w:t>Балтық қана емес, тіпті темір екеш темірдің де иін қандыру керек.</w:t>
        <w:br/>
        <w:t>--Темір дейсіз бе, ата!-- деді Қият таңдана.</w:t>
        <w:br/>
        <w:t>--Солай, балам, солай. Құрамы ірілі-уақты болып кетсе, металдан құйған</w:t>
        <w:br/>
        <w:t>бұйым даосал келеді. Егер сен кішкене нәрсені үп-үлкен етіп көрсететін микро-</w:t>
        <w:br/>
        <w:t>екоп деген аспаппен қарасаң, темірдің біркелкі түйіршіктен құралғанын көрер</w:t>
        <w:br/>
        <w:t>едің. Оны кристалл деп атайды. Мәселен, мына кетпеннің кристалы әртүрлі</w:t>
        <w:br/>
        <w:t>болса, онда бұл сен құйған кірпіш сияқты омырылғыш, осал болар еді,--деп,</w:t>
        <w:br/>
        <w:t>атасы немересіне қарады.</w:t>
        <w:br/>
        <w:t>Заводта қорытылатын болат пен кірпіштте мұндай ортақ ұқсастық бар деп</w:t>
        <w:br/>
        <w:t>ойламаған Қият атасына бір, алдындағы кірпішке бір қарай берді.</w:t>
        <w:br/>
        <w:t>Алтын 4ән</w:t>
        <w:br/>
        <w:t>Мәди ХАСЕНОВ</w:t>
        <w:br/>
        <w:t>Шінее қырманы басындағы сапырылысқан машина сиреген. Жылы киініп,</w:t>
        <w:br/>
        <w:t>түнгі жұмысқа шыққан жеті-сегіз адаммен осында көмекке келген екі-үш</w:t>
        <w:br/>
        <w:t>оқушыдан басқа бұл маңда ешкім көрінбейді.</w:t>
        <w:br/>
        <w:t>..Машинадағы астықты түсірісіп болған балалар енді күзетші Тайыш ата-</w:t>
        <w:br/>
        <w:t>ның қасына келді. Әрқайсысының қолында бір-бір жапырақ нан. Біріне-бірі</w:t>
        <w:br/>
        <w:t>бидай шашып, үюлі бидайды әп-сәтте әлем-тапырақ қылды. Қолдарындағы</w:t>
        <w:br/>
        <w:t>нан да аяқтың астында қалды.</w:t>
        <w:br/>
        <w:t>Осының бәрін көріп отырған қарт: «Уа, шіркін, береке-ай!» --деді де, бала-</w:t>
        <w:br/>
        <w:t>ларды шақырып алып:--Мен бір әңгіме айтайын, тыңдайсыңдар ма?--деді.</w:t>
        <w:br/>
        <w:t>-- Айтыңыз, ата, айтыңыз,--деп, балалар шу ете түсті.</w:t>
        <w:br/>
        <w:t>-- Ата-бабаларымыз осы өңірді ертеден мекендепті, --деп Тайыш қарт ай-</w:t>
        <w:br/>
        <w:t>наланы бір шолып алды. Сол бабамыз бір қайырымсыз байдың малын бағады</w:t>
        <w:br/>
        <w:t>екен. Бір күні бай оны алыс жайлаудағы малға жіберіпті.</w:t>
        <w:br/>
        <w:t>Күн сәскеден аса бере, ат шалдыру үшін сулы ойпаңға келіп тоқтайды.</w:t>
        <w:br/>
        <w:t>Т2</w:t>
        <w:br/>
        <w:t>-- Шаруа былай, ақсақал...-деп, Сәкен сөзін бастады. Іңкәрбектің жайы</w:t>
        <w:br/>
        <w:t>өзіңізге аян болар. Бала-шағасы көп, күйі нашар. Сізден аласысы бар</w:t>
        <w:br/>
        <w:t>көрінеді. Әлі күнге бермей келгеніңізге жөн болсын...</w:t>
        <w:br/>
        <w:t>Мына мәселеге көзі ашық, қолы хат білетін Сәкеннің араласқанынан Омар</w:t>
        <w:br/>
        <w:t>секем алып қалды. Кім білсін, ертең ұлықтардың біріне жазып жіберуі де</w:t>
        <w:br/>
        <w:t>ықтимал-ау. Омар мыңқылдады да қалды. Ертеңінде Іңкәрбек үйге келіп, Сә-</w:t>
      </w:r>
    </w:p>
    <w:p>
      <w:r>
        <w:t>кенге алғысын жаудырып жатты. Ол алатын малын алған екен. Кейін Іңкәрбек</w:t>
        <w:br/>
        <w:t>біздің нақ бір жақын туысымыздай болып кетті. Сәкен қызметте жүргенде де</w:t>
        <w:br/>
        <w:t>Іңкәрбектің бала-шағасына қол ұшын беріп, қарайласып отырды.</w:t>
        <w:br/>
        <w:t>Қопганат</w:t>
        <w:br/>
        <w:t>( Ізкен шаруаға ұқыпты болды. Үстін тап-тұйнақтай таза ұстайтын еді.</w:t>
        <w:br/>
        <w:t>ОЛАғайынды жетеуміз. Сәкен бәрімізден үлкен. Жаздың күні ол бізден бұрын</w:t>
        <w:br/>
        <w:t>оянады да, үй шаруасына көмектеседі. Біз оянып, далаға шыққанда, Сәкен</w:t>
        <w:br/>
        <w:t>есіктің алдында жүреді. Ол бізді Қараөзек бойына соқпақ жолмен бастап алып</w:t>
        <w:br/>
        <w:t>кетеді. Мөлдір бұлақ басына барамыз да, жуынамыз. Сәкен әуелі кішкентай</w:t>
        <w:br/>
        <w:t>қарындастарымыз Рахима, Халима, Сәлималарды жуындырады, шаштарын</w:t>
        <w:br/>
        <w:t>тарап, өріп береді. Содан кейін барып, өзі жуынады. Біздің күндегі әдетіміз</w:t>
        <w:br/>
        <w:t>осы. Қайтадан қаз-қатар тізіліп алып, ауылға қарай жүреміз.</w:t>
        <w:br/>
        <w:t>-- Айналайын, менің ақ қаздарым,--деп, анамыз Жамалике есік алдынан</w:t>
        <w:br/>
        <w:t>бізді қарсы алады. Сәкеннің маңдайынан сүйіп жатып:-- Қолғанатым менің!--</w:t>
        <w:br/>
        <w:t>дейді.</w:t>
        <w:br/>
        <w:t>.“Рахима, Халима, Сәлималар мұнтаздай тап-таза болып, тамаққа оты-рады.</w:t>
        <w:br/>
        <w:t>Ай аспында атылған оқ</w:t>
        <w:br/>
        <w:t>Сырбай МӘУЛЕНОВ</w:t>
        <w:br/>
        <w:t>! йдаладақалың қопаның жағасындақалқиыпқарақостұр. Бұл--пішеншінің</w:t>
        <w:br/>
        <w:t>1 1 мекені. Іңір түсе екі адам осы қос алдына ат басын тіреді. Біреуі-- сары тіс,</w:t>
        <w:br/>
        <w:t>сақа кісі де, екіншісі--өткір көзді, қара сұр жас бала. Екеуінің де иықтарында</w:t>
        <w:br/>
        <w:t>асынған мылтықтары бар. Қаруларына қарағанда, алысқа аң аулауға шыққан</w:t>
        <w:br/>
        <w:t>мергендер тәрізді.</w:t>
        <w:br/>
        <w:t>Қонақтарды қуана қарсы алған қосағасы амандық-саулықтан кейін, қолына</w:t>
        <w:br/>
        <w:t>қос шелек алып, су әкелуге ыңғай білдірді.</w:t>
        <w:br/>
        <w:t>--.Жоқ, сіз әуре болмаңыз, мына Аманкелді атпен барып, алып келеді ғой,-</w:t>
        <w:br/>
        <w:t>деді қонақтардың үлкені.</w:t>
        <w:br/>
        <w:t>68</w:t>
        <w:br/>
        <w:t>Алғашында жұрт жолаушы шалдың айтқанына дүдамалданып тұрысады</w:t>
        <w:br/>
        <w:t>да, аздан соң осының айтқанын істеп көрейікші десіп, шөміш, бақыр, шелек-</w:t>
        <w:br/>
        <w:t>ті алып, даңғырлатып, қиқу сала айғайласады. Осы кезде көк жүзінде самғап</w:t>
        <w:br/>
        <w:t>жүрген әлгі «сұңқар» құс даңғырлаған дауыстан шошып, қанатын қағудан да</w:t>
        <w:br/>
        <w:t>жаңылып, тыпыршыған бойы қалың топтың ортасына топ ете түседі. Сөйтсе,</w:t>
        <w:br/>
        <w:t>жұрттың «сұңқар» дегені кәдімгі қарақұс екен.</w:t>
        <w:br/>
        <w:t>Сөйтіп, жұрт өгіз мінген жолаушының Шора екеніне көзі жетіп, оның</w:t>
        <w:br/>
        <w:t>тапқырлығына дән риза болыпты.</w:t>
        <w:br/>
        <w:t>Ұйғыршадан аударған Әміржан ҚАЛИЕВ</w:t>
        <w:br/>
        <w:t>Тас ша сөйпешді</w:t>
        <w:br/>
        <w:t>Е.ТІЛЕУОВ</w:t>
        <w:br/>
        <w:t>| "іркештене созылған тау беткейіндегі шағын ауылдың бір топ баласы Жасы-</w:t>
        <w:br/>
        <w:t>%/бай көліне келді.</w:t>
        <w:br/>
        <w:t>Шыжыта шаңқиған күн ыстығына шыдамаған балалар тез-тез шешіне сал-</w:t>
        <w:br/>
        <w:t>ды да, суға қойып-қойып кетті.</w:t>
        <w:br/>
        <w:t>Су шапылдата, шуласып жүрген балалар бір кезде қуыспақ ойнамақ болып,</w:t>
        <w:br/>
        <w:t>екі бөлінгенде, Әлкей жоқ болып шықты.</w:t>
      </w:r>
    </w:p>
    <w:p>
      <w:r>
        <w:t>Балалар абыржып қалды.</w:t>
        <w:br/>
        <w:t>--Ол қайда кеттіекен?!</w:t>
        <w:br/>
        <w:t>--Жаңа ғана келе жатыр еді ғой...</w:t>
        <w:br/>
        <w:t>--Өзі суға түсіп пе еді? Көлге батып кетпесін!</w:t>
        <w:br/>
        <w:t>Осы кезде бір бала:</w:t>
        <w:br/>
        <w:t>-- Айтпақшы, олтағыдаәнеугүнгідей тастардытамашалап жүргеншығар,-</w:t>
        <w:br/>
        <w:t>деді, жолдастарына қарап.</w:t>
        <w:br/>
        <w:t>--Иә, иә, дұрыс, ол тек сонда, басқа ешқайда кетпейді. Бұдан соң көңілі</w:t>
        <w:br/>
        <w:t>жайланған олар жапырлап, қайта суға түсе бастады.</w:t>
        <w:br/>
        <w:t>Күн еңкейген кезде әзер қайтқан ұландар айтқандарындай-ақ анадайдан</w:t>
        <w:br/>
        <w:t>жол жиегіндегі бір аң мүсінді биік тас іргесінде еңкейіп бірдеме істеп жүрген</w:t>
        <w:br/>
        <w:t>Әлкейді көрді.</w:t>
        <w:br/>
        <w:t>Балалар жанына келгенде, ол тершіген маңдайын сипап қойып, тізесінде</w:t>
        <w:br/>
        <w:t>жатқан дәптерге үңіліп отыр еді.</w:t>
        <w:br/>
        <w:t>--Ой, сен әлі мұнда отыр ма едің, біз сені мана үйге қайтқан болар десек,-</w:t>
        <w:br/>
        <w:t>деді бір бала оған.</w:t>
        <w:br/>
        <w:t>-- Қане, тағы не жазып алдың, көрсетші?--деді екіншісі, қағазға қолын соза</w:t>
        <w:br/>
        <w:t>беріп.</w:t>
        <w:br/>
        <w:t>--Ал жігітім, ұр қолыңдағы балтаңның шүйдесімен жалаңаш төсіме!--деді</w:t>
        <w:br/>
        <w:t>қасындағы жігітке. Жігіт бұл сөзге таңданғандай боп, қипақтап қалып еді,</w:t>
        <w:br/>
        <w:t>«Жасқанба, ұр!» -- деді палуан жымиып. Жігіт сонда да бата алмады. Аламның</w:t>
        <w:br/>
        <w:t>төсі темір емес қой. Жалаңаш кеудені болат балтаның шүйдесімен қалай</w:t>
        <w:br/>
        <w:t>соғасың? Ол ақырын ғана ұрды. Ал, палуан: «Жасқанба! Қаттырақ соқ! Бар</w:t>
        <w:br/>
        <w:t>күшіңмен соқ!» -- деп, жалаңаш төсін тосатүсті. Енді жігітте қайраттанып, бал-</w:t>
        <w:br/>
        <w:t>тасын құлаштап сілтеп, палуанның кеудесін бар күшімен соқты. Ал палуан:</w:t>
        <w:br/>
        <w:t>-- Түу, қолыңның әлі жоқ қой, ұра түс қаттырақ!--деп күліп тұра берді.</w:t>
        <w:br/>
        <w:t>Бұдан кейін палуан білектей жуан темірді алдырып, оны шілікше бұрап жі-</w:t>
        <w:br/>
        <w:t>беріп, білегіне, беліне орап, түрлі өнер көрсетті.</w:t>
        <w:br/>
        <w:t>Халық разы болып, мәз-мейрам күліп жатты.</w:t>
        <w:br/>
        <w:t>Бұл ойын аяқтала бергенде, бір ақсақалды қария ілгері шығып, палуанға</w:t>
        <w:br/>
        <w:t>үкілі домбыра ұсынды. Ол палуаннан ән айтуды қалады. Жүрт та құптай</w:t>
        <w:br/>
        <w:t>жөнелді. Сөйтіп, көпшіліктің қалауымен, палуан әсем қоңыр даусымен көтере</w:t>
        <w:br/>
        <w:t>шырқап, бірнеше ән айтып берді.</w:t>
        <w:br/>
        <w:t>Қалың жұртты өнерімен, өлеңімен қуантқанбұлкісі қазақхалқыныңатақты</w:t>
        <w:br/>
        <w:t>палуаны, әрі әйгілі әнші-композиторы Балуан Шолақ еді.</w:t>
        <w:br/>
        <w:t>Кызғаныш</w:t>
        <w:br/>
        <w:t>Дулат ИСАБЕКОВ</w:t>
        <w:br/>
        <w:t>(ші қызғаншақ еді. Ылғи да қатар балалардан артық болып жүрсем дейтін.</w:t>
        <w:br/>
        <w:t>Сол мінезінің кесірінен досы Төленмен де ұрсып қалды. Көктемде Төлен ауыл</w:t>
        <w:br/>
        <w:t>маңындағы егістіктердің басына ағаш отырғызды. Одан қалмауға тырысып,</w:t>
        <w:br/>
        <w:t>Сейіт те солай етті. Егістіктері бір-біріне іргелес еді. Сөйтсе де, олар сөйлескен</w:t>
        <w:br/>
        <w:t>жоқ. Сейіт оның ағаштарын санап шықты. Жиырма түп екен. Бұл отызын</w:t>
      </w:r>
    </w:p>
    <w:p>
      <w:r>
        <w:t>отырғызды. «Сенен асып кеттім бе!» деп іштей масаттанып жүрді.</w:t>
        <w:br/>
        <w:t>Ағаштар өсе берді. Төленнің күтімі жақсы, алмалары жапырақ жайып,</w:t>
        <w:br/>
        <w:t>бой көтеріп қалды. Сейіт өзі еккен жеміс ағаштарының тырбиып-тырбиып</w:t>
        <w:br/>
        <w:t>тұрғанын көріп, қатты ызаланды. Төленді күндеді.</w:t>
        <w:br/>
        <w:t>Бір күні жайылып жүрген бір топ ешкіні айдап келіп, оның бақшасына жа-</w:t>
        <w:br/>
        <w:t>уып жіберді. Үйге келіп, алма жапырақтарын жайпап жатқан ешкілерге тере-</w:t>
        <w:br/>
        <w:t>зеден сүйсіне қарап тұрды. «Ал енді қайтер екенсің?» --деді іштей.</w:t>
        <w:br/>
        <w:t>Ертеңіне ағаштарының сидиып-сидиып қалғанын көріп, Төлен еңіреп жы-</w:t>
        <w:br/>
        <w:t>лап жіберді. Екі-үш күн өткен соң, папасы ол жерге картоп егіп тастады.</w:t>
        <w:br/>
        <w:t>Сейіт өзінше масайрап жүрді. Бірде ол мектептен қайтып келе жатып, өз</w:t>
        <w:br/>
        <w:t>ағаштарына бір топ малдың беттеп бара жатқанын көрді. Әне, тұс-тұстан лап</w:t>
        <w:br/>
        <w:t>қойды. Бұл жетемін дегенше бітіретін түрі бар.» Қап, Төлен күледі-ау енді!» --де-</w:t>
        <w:br/>
        <w:t>діол жүгіріп келе жатып. Кенет қой-ешкілер дүркірей қашты. Сейіт не болғанын</w:t>
        <w:br/>
        <w:t>Қаршадай бала мылтығын мойнына асып, шелекті қарынаіле салды да, аты-</w:t>
        <w:br/>
        <w:t>на қарғып мініп, жүріп кетті.</w:t>
        <w:br/>
        <w:t>Қалың қопа үстінде ай баяу қалқиды. Батпақты қопаны ат толарсағынан</w:t>
        <w:br/>
        <w:t>кешіп келеді. Қоға басы ат омырауына соғылып, жапырыла құлайды. Әлден</w:t>
        <w:br/>
        <w:t>уақытта болар-болмашы тамшыдай жылтырап жатқан су көрінді. Осы кезде</w:t>
        <w:br/>
        <w:t>оң бүйірден салдыр-гүлдір дауыс естіліп, әлдене қараң ете түсті. Ат құлағын</w:t>
        <w:br/>
        <w:t>қайшылап, пысқырынып, кілт тұра қалды. Аманкелді дереу мылтығын ке-</w:t>
        <w:br/>
        <w:t>зеніп, дыбыс шыққан жаққа бет бұрды. Нар қамыс арасынан алпамсадай қа-</w:t>
        <w:br/>
        <w:t>банның қараңдаған тұлғасы, ақсиған азу тістері көрінді. Мерген баланың қолы</w:t>
        <w:br/>
        <w:t>мылтықтың шүріппесіне жармасты. Тыныштықта тұнып тұрған айлы түн</w:t>
        <w:br/>
        <w:t>атылған оқтың ашцы үнінен жаңғырығып кетті. Қасқырға деп арналған оқтың</w:t>
        <w:br/>
        <w:t>бірі қабанның қос өкпесіне барып қадалды. Ес жидырмай екінші оқ қолқадан</w:t>
        <w:br/>
        <w:t>барып соқты. Қабан қорқырап барып, жер сүзе құлады. Аманкелді суды алып,</w:t>
        <w:br/>
        <w:t>қосқа оралды.</w:t>
        <w:br/>
        <w:t>-- Аманбысың, жарқыным, мана осы қопада қабан бар деп айтпағаныма</w:t>
        <w:br/>
        <w:t>өкініп отыр едім,-- деді қос иесі.</w:t>
        <w:br/>
        <w:t>--Иә, ол қабан енді елді мазаламас,--деді Аманкелді күліп.</w:t>
        <w:br/>
        <w:t>Қос иесі таңданып қалды.</w:t>
        <w:br/>
        <w:t>-- Аманкелдінің көрген қоқайы жалғыз осы дейсіз бе? -- деп түсіндірді оған</w:t>
        <w:br/>
        <w:t>сақа мерген,жас жолдасына ырза болғандай пішін білдіріп.</w:t>
        <w:br/>
        <w:t>От тапҡан Вапа</w:t>
        <w:br/>
        <w:t>ір жылы Қайдауыл елде оттық жұты болады. Қалаға барғандар да шырпы</w:t>
        <w:br/>
        <w:t>1/ таппай келеді. Бір ауылдың жер ошағынан екінші ауыл от тасып, үлкен</w:t>
        <w:br/>
        <w:t>мехнат шегеді.</w:t>
        <w:br/>
        <w:t>Бір күні таулы өзеннің жағасында қой бағып жүрген Аманкелді ақ қайрақ</w:t>
        <w:br/>
        <w:t>тастарды тауып алады. Ойында ештеңе жоқ, ол ойнап отырып, әлгі тастар-</w:t>
        <w:br/>
        <w:t>Ды біріне-бірін ұрса, ұшқын ша-</w:t>
        <w:br/>
        <w:t>шырағандай болады. Аманкелді</w:t>
        <w:br/>
        <w:t>дереу тонын шешіп алып, басына</w:t>
        <w:br/>
        <w:t>бүркенеотырақалып,шақпақтарды</w:t>
        <w:br/>
        <w:t>шартта-шұрт соғыстыра бастай-</w:t>
        <w:br/>
        <w:t>ды. Тастардан от шығады. Кешке</w:t>
        <w:br/>
        <w:t>ауылға Аманкелді бір дорба тас</w:t>
        <w:br/>
        <w:t>алып қайтады. Жұрт оны оттық</w:t>
        <w:br/>
        <w:t>орнына пайдаланады. Содан ауыл</w:t>
      </w:r>
    </w:p>
    <w:p>
      <w:r>
        <w:t>адамдары Аманкелдіні «от тапқан</w:t>
        <w:br/>
        <w:t>бала» деп атап кетеді.</w:t>
        <w:br/>
        <w:t>73</w:t>
        <w:br/>
        <w:t>70</w:t>
        <w:br/>
        <w:t>Айжан</w:t>
        <w:br/>
        <w:t>Амантай БАЙТАНАЕВ</w:t>
        <w:br/>
        <w:t>9 йжан бұрын үйде жалғыз бала еді. Ермегі көбіне қуыршақ болатын. Бойы</w:t>
        <w:br/>
        <w:t>; жақын жедеғабыл үлкен қуыршағын қолынан тастамай, бар білгенін соған</w:t>
        <w:br/>
        <w:t>айтып, сонымен ғана тілдесетін. Енді Гүлжан деген сіңлісі дүниеге келді. Алты</w:t>
        <w:br/>
        <w:t>айлық Гүлжанды ол өзіндей бала көріп, тіл қатады.</w:t>
        <w:br/>
        <w:t>Айжан төргі бөлмеде ақ қағазға шимайлап сурет салып отыр еді. Кішкентай</w:t>
        <w:br/>
        <w:t>қол арбада құндақтаулы жатқан Гүлжан ұйқыдан оянып кетті. Айжан орны-</w:t>
        <w:br/>
        <w:t>нан қабағын шыта түрегеп, Гүлжанды үнсіз тербете бастады. Оған жас нәресте</w:t>
        <w:br/>
        <w:t>көне қоймады, жылай берді. Ыіза болған Айжан тербетуін қоя сап, Гүлжанға</w:t>
        <w:br/>
        <w:t>төніп тұра қалды.</w:t>
        <w:br/>
        <w:t>--Сен неге жылай бересің. Мен сендей күнімде жыламайтынмын. Қазір су-</w:t>
        <w:br/>
        <w:t>рет салып жатырмын. Бөгет болма, жат үндемей...--деп, Айжан сіңлісіне зекіп</w:t>
        <w:br/>
        <w:t>тастады. Гүлжан бұған ерегескендей жылауын үдете түсті. Осы кезде мамасы</w:t>
        <w:br/>
        <w:t>кішкентай нәрестенің даусын естіп, есік сыртында бақылап, қарап тұрды. Ай-</w:t>
        <w:br/>
        <w:t>жан бұны байқаған жоқ.</w:t>
        <w:br/>
        <w:t>Әбден ыза болған Айжан:</w:t>
        <w:br/>
        <w:t>-- Мә, саған...енді қоясың ба жылағаныңды,-- деп, Гүлжанның екі бетінен</w:t>
        <w:br/>
        <w:t>алақанымен сипап өтті. Бұны көрген мамасы еш нәрсе сезбеген боп, асханаға қайта</w:t>
        <w:br/>
        <w:t>кіріп кетті. Сәлден кейін Айжан жүгіріп кеп:</w:t>
        <w:br/>
        <w:t>-- Мама, Гүлжан жылай береді. Сүтсұрайды. Сүт берші,--деді жалынғандай</w:t>
        <w:br/>
        <w:t>боп.</w:t>
        <w:br/>
        <w:t>-- Қазір сүт берейік, --деп, мамасы төргі бөлмеге қарай кетті де, Айжан ас-</w:t>
        <w:br/>
        <w:t>ханада қалып қойды. Мамасы лезде қайта келді де:</w:t>
        <w:br/>
        <w:t>--Гүлжанға неге тидің? -- деп сұрады қабағын түйе қарап.</w:t>
        <w:br/>
        <w:t>--Оны кім айтты?</w:t>
        <w:br/>
        <w:t>--Гүлжанның өзі айтты. Мені ұрды, сосын қатты жыладым деді. Кішкентай</w:t>
        <w:br/>
        <w:t>бөпені ұруға бола ма екен?--деді мамасы. Ал Айжанның бүған айтар уәжі бол-</w:t>
        <w:br/>
        <w:t>май, дереу асханадан шыға жөнелді. Гүлжанның жанына кеп, үнсіз тұрды да</w:t>
        <w:br/>
        <w:t>қойды. Мамасы асхананың әйнегінен бұл жайды да бақылап көріп тұрды.</w:t>
        <w:br/>
        <w:t>-- Мамама айтып қоятын болсаң, бұдан былай сені ұрмаймын. Ал сен не бол-</w:t>
        <w:br/>
        <w:t>са, соған жылама,--деді Айжан, біраздан кейін Гүлжанға, біреу естіп қоймасын</w:t>
        <w:br/>
        <w:t>дегендей сыбырлап. Гүлжан бұған түсінгендей күле берді. Айжан бұған мәз бо-</w:t>
        <w:br/>
        <w:t>лып, анасының қасына қайтып келді.</w:t>
        <w:br/>
        <w:t>-- Мама, мен ертең балабақшаға бармай-ақ қояйыншы. Гүлжанды ойнатып</w:t>
        <w:br/>
        <w:t>үйде отырайын,--деді Айжан жалынышты үнмен. Онсыз да ертең, жексенбі</w:t>
        <w:br/>
        <w:t>күні екенін, балабақшаға бармайтынын Айжан білмеген еді.</w:t>
      </w:r>
    </w:p>
    <w:p>
      <w:r>
        <w:t>аяқ жіңішке жолдар көп екен. Сайымжан солардың біріне түсіп, қанаты</w:t>
        <w:br/>
        <w:t>торкөзденген әдемі көбелекті қуып кетті. Біруақыттаол басын көтеріп, жоғары</w:t>
        <w:br/>
        <w:t>қарады. Күн кешкіріп қалғансияқты. Сайымжанныңесіне әуеліқырманның ақ</w:t>
        <w:br/>
        <w:t>шатыры түсті. Ол қайда қалды? Жан-жағын қоршаған биік бидайдан басқа еш</w:t>
        <w:br/>
        <w:t>нәрсе көрінбеді. Комбайнның сатырлаған, дүрілдеген дыбысы да қай жақтан</w:t>
        <w:br/>
        <w:t>шығып жатқаны белгісіз. Айнала түгел шыңылдап, ызыңдап кетті.</w:t>
        <w:br/>
        <w:t>--Ата!--деді Сайымжан бар даусымен.-- Ата, қайдасың?</w:t>
        <w:br/>
        <w:t>Үн жоқ.</w:t>
        <w:br/>
        <w:t>Сайымжанның есі шықты. «Адастым!» деді ол көзінен шарасы шығып.</w:t>
        <w:br/>
        <w:t>(Жалғыз аяқ жолдардың қайсысына барып түссе де, баяғы бір жерінен шыға</w:t>
        <w:br/>
        <w:t>береді.</w:t>
        <w:br/>
        <w:t>--Ата-а...--деді ол жұдырығымен көзін сүртіп, жылап.-- Үйге қайтам!</w:t>
        <w:br/>
        <w:t>Бір уақытта дәл алдынан баяғы тарғыл мысық сыпсың етіп шыға келді.</w:t>
        <w:br/>
        <w:t>Кеше Сайымжаноны қораныңішінде ұстап алып, ұрған. Мысығы мұның қолын</w:t>
        <w:br/>
        <w:t>тырнап алып, қашып кеткен. Тағы тырнайды ғой деп, қорықты. Бірақ мысық</w:t>
        <w:br/>
        <w:t>құйрығын бұлғаңдатып, бұған қарап еркелеп тұрғандай. Ол Сайымжанға мияу-</w:t>
        <w:br/>
        <w:t>лап жақын келді. Бәтеңкесінің тұмсығын жаляды. Сосын ілгері қарай жүгіріп,</w:t>
        <w:br/>
        <w:t>анадай барды да, артына қарап тоқтай қалды.</w:t>
        <w:br/>
        <w:t>Сайымжанды тосып тұрған сияқты.</w:t>
        <w:br/>
        <w:t>Сайымжан қорықса да, қыбырлап мысықтың соңынан жүрді. Мысық бұл</w:t>
        <w:br/>
        <w:t>келгенше, мияулап тоқтап тұрады да, қайтадан ытқып ілгері жүреді. Бір</w:t>
        <w:br/>
        <w:t>уақытта алыста ағарандап ақ шатырдың төбесі көрінді.</w:t>
        <w:br/>
        <w:t>--Алақай!--деді Сайымжан, қуанғанынан секіріп кетіп.</w:t>
        <w:br/>
        <w:t>-- Балам, сен қайда жүрсің?--деді атасы, алдынан шыға келіп. Өзі мұны із-</w:t>
        <w:br/>
        <w:t>деп, қатты шаршаған болу керек. Самайынан тері сорғалап, сақалына тамшы-</w:t>
        <w:br/>
        <w:t>лап тұрды.</w:t>
        <w:br/>
        <w:t>Сайымжан үндеген жоқ. Сығырайып күліп қана қойды.</w:t>
        <w:br/>
        <w:t>Сайымжанның биыл бірінші класқа оқуға баратын жылы еді. Ол тарғыл</w:t>
        <w:br/>
        <w:t>мысықты өзімен бірге қаладағы үйіне ала кетті. Екеуі әбден достасып алды.</w:t>
        <w:br/>
        <w:t>Ол солай болуға тиіс. «Жақсылыққа жақсылық!» деген...</w:t>
        <w:br/>
        <w:t>Құрткесек</w:t>
        <w:br/>
        <w:t>Шәмшиден ӘБДІРАМАНОВ</w:t>
        <w:br/>
        <w:t>1 ияттың атасы үйге сөйлей енді:</w:t>
        <w:br/>
        <w:t>% - Әжесі, балаңа той жаса! Қиятжан ержетіп қалыпты,--деп Жұмакен</w:t>
        <w:br/>
        <w:t>немересінің еңбегінен сипады.-- Өзің күздей біздікінде болып, тағы бір үйдің</w:t>
        <w:br/>
        <w:t>кесегін құйып беріп кетсең қайтеді, ә?</w:t>
        <w:br/>
        <w:t>Қият кесесін дастарқанға қойып, мақтана танауын қос-қосынан тартты. Кеше</w:t>
        <w:br/>
        <w:t>таң сәріден тұрып, балшық басып, кесек құйған болатын.</w:t>
        <w:br/>
        <w:t>63</w:t>
        <w:br/>
        <w:t>76.</w:t>
        <w:br/>
        <w:t>маңына жолатпады. Әбден үміті үзілген аю ақыры келуді де қойды. Орманшы</w:t>
        <w:br/>
        <w:t>атай кішкене аюға «Алып» деген ат қойып, оған өзінің айтқандарын істететін</w:t>
        <w:br/>
        <w:t>болды. Шабылған шөпті, кесілген ағаштарды тасытып үйретті. Суды да соны-</w:t>
      </w:r>
    </w:p>
    <w:p>
      <w:r>
        <w:t>мен әкелуді әдет етті. Бұл қызық жайды естіген балалар Асан атайға келіп,</w:t>
        <w:br/>
        <w:t>қолқасалып, Алыпты мектеп жанындағы оқушылардың цирк үйірмесіне сұрап</w:t>
        <w:br/>
        <w:t>алды.</w:t>
        <w:br/>
        <w:t>Бұпақ Басында</w:t>
        <w:br/>
        <w:t>Ғабит УӘЛИХАНОВ</w:t>
        <w:br/>
        <w:t>аздың жайма шуақ күні болатын. Сержан әкесіне еріп, қала сыртына</w:t>
        <w:br/>
        <w:t>нуын шықты. Аспан ашық. Бозторғай шырқау биікке шығып алып,</w:t>
        <w:br/>
        <w:t>әндетіп тұр. Қалықтай ұшып жүрген қарлығаштар жолында кезіккен шыбын-</w:t>
        <w:br/>
        <w:t>шіркейді қағып түседі.</w:t>
        <w:br/>
        <w:t>Жолаушылар әр жерде әлсін-әлсін демалып отырып, бір биік төбенің басына</w:t>
        <w:br/>
        <w:t>шықты. Олар мөп-мөлдір таза бұлақтың жанына барып жайғасты. Сержан су</w:t>
        <w:br/>
        <w:t>ішкісі келіп бұлаққа еңкейе беріп еді, әкесі тоқтатып тастады. Терлеп келіп, су</w:t>
        <w:br/>
        <w:t>ішкен соң, адам лезде тұмауратып қалады ғой.</w:t>
        <w:br/>
        <w:t>Төменде Алматы қаласы алақанның аясында тұрғандай-ақ айқын көрінеді.</w:t>
        <w:br/>
        <w:t>Арт жақта асқарлы Алатау.</w:t>
        <w:br/>
        <w:t>--Мына таудың арғы жағында не бар?--деп сұрады кенет Сержан әкесінен.</w:t>
        <w:br/>
        <w:t>--Онда да осы сияқты жасыл шалғынды қырат-қырқалар, тау-тастар, өзенді</w:t>
        <w:br/>
        <w:t>ойпандар бар. Өзен демекші, сендер өзеннің қалай пайда болатынын білесіңдер</w:t>
        <w:br/>
        <w:t>ме?</w:t>
        <w:br/>
        <w:t>--Білмейміз,-- деді балалары.</w:t>
        <w:br/>
        <w:t>--Онда, тыңдаңдар! Сендер жаңбырлы күні үй шатырынан сорғалап аққан</w:t>
        <w:br/>
        <w:t>судың жыра-жыраға бөлініп ағып жатқанын көрдіңдер ғой. Солар барып,</w:t>
        <w:br/>
        <w:t>үлкенірек бір арнаға құяды. Олар барып, ауыл шетіндегі терең сайға ойысады.</w:t>
        <w:br/>
        <w:t>Міне, сол сияқты мына алдарыңда ағып жатқан кішкентай ғана ақ бұлақ,</w:t>
        <w:br/>
        <w:t>әрбір жылға-жылғадан келіп жатқан осындай бұлақтармен сонау сай таба-</w:t>
        <w:br/>
        <w:t>нында тоғысып, ал сай-сайдағы су енді тау аңғарындағы өзенге құяды. Өзен</w:t>
        <w:br/>
        <w:t>суы гүрілдей ағып, қала мен ауылға жетеді. Жүрт осы сумен егін суарады, су</w:t>
        <w:br/>
        <w:t>әлектр станцияларын орнатып, электр қуатын алады. Ал өзен арнасындағы су</w:t>
        <w:br/>
        <w:t>тоқтамай, ілгері аға береді.</w:t>
        <w:br/>
        <w:t>--Папа, сол үлкен өзен де бір жерге құя ма?</w:t>
        <w:br/>
        <w:t>-- Иә, құяды, қарғам. Ол үлкен өзендер көлге немесе теңізге құяды.</w:t>
        <w:br/>
        <w:t>--Теңіз толып кетсе, жиегінен асып төгілмей ме?</w:t>
        <w:br/>
        <w:t>--Жоқ. Асып төгілмейді. Сендер жаңбырдан кейін пайда болған шалшықты</w:t>
        <w:br/>
        <w:t>көрген боларсындар. Олар күн шыққаннан кейін көп ұзамай, жоқ болады. Бы-</w:t>
        <w:br/>
        <w:t>лайша айтқанда, ол күн қызуымен буға айналып, ұшып кетеді. Ал көл мен теңіз</w:t>
        <w:br/>
        <w:t>Қанжығадан азығын алады. Оның ішінде бәйбішесі салып жіберген бір уыс</w:t>
        <w:br/>
        <w:t>қуырылған бидай да бар екен. Бидайдың ол кезде бұл өңірге таңсық кезі.</w:t>
        <w:br/>
        <w:t>Жұрттың онда негізгі қорегі малдың сүмесі мен ағы. Қарт қуырылған бидай-</w:t>
        <w:br/>
        <w:t>ды жеп отырғанда, саусақтарының арасынан қуырылмай қалған бір дән жерге</w:t>
        <w:br/>
        <w:t>түсіп қалады.</w:t>
        <w:br/>
        <w:t>Бабамызілгері жүріп кетеді. Арада төрт ай өтеді. Көктемнен кейін жадыраған</w:t>
        <w:br/>
        <w:t>жаз, одан соң қоңыр күз келеді. Бір күні бабамыз жол жүріп келе жатып,</w:t>
        <w:br/>
        <w:t>баяғы тамақтанған жеріне келсе, алтын балақ жалғыз бидай бойлап өсіп тұр.</w:t>
        <w:br/>
        <w:t>Кереқарыс масағы бабамызға тәжім еткендей, төмен иіліп, баяу ғана ырғалады.</w:t>
        <w:br/>
        <w:t>Кердөненінен жалма-жан түсе қалып, тізерлей отырадыда, алтын мұрт масақты,</w:t>
        <w:br/>
        <w:t>әжімдібетіне басады. Алтын масақты алақанынаалып, бабамыз мынадай ойға ке-</w:t>
      </w:r>
    </w:p>
    <w:p>
      <w:r>
        <w:t>леді: «Бұл масақты жетімсіретіп үйге алып бармай-ақ, өзінің туған топырағында</w:t>
        <w:br/>
        <w:t>қалдырайын»,--деп масақты үгітіп, бортиған бір уыс дәнді қауызынан айырып,</w:t>
        <w:br/>
        <w:t>жерді күрегімен қопсытып, түп-түгел сол жерге қайыра себеді.</w:t>
        <w:br/>
        <w:t>Әлгі орынды тал шарбақпен қоршайды. Мұны көрген бай баласы:</w:t>
        <w:br/>
        <w:t>--О, жарымаған, жаман шал, бір дән үшін осынша әлекке түскенің не?-</w:t>
        <w:br/>
        <w:t>деп қарқ-қарқ күліп кете барды.</w:t>
        <w:br/>
        <w:t>Осылайша жыл артынан жылдар өтіп, бабамыз көк өзектегі шарбақты он</w:t>
        <w:br/>
        <w:t>рет кеңейтіп, қайтадан жасайды. Алғашындағы тоқымдай жер аумағы ат шап-</w:t>
        <w:br/>
        <w:t>тырым жалпақ егістікке айналады. Бабамыздың қамбасы астыққа толады.</w:t>
        <w:br/>
        <w:t>Бір жылы ерте түскен қыс ә дегеннен ішін тарта қатайып, бейқам елді бір уыс</w:t>
        <w:br/>
        <w:t>қып, қыспаққа ала бастайды. Алдымен аттың бауырынан келетін омбы қар жа-</w:t>
        <w:br/>
        <w:t>уып, тебінге шыға алмаған ұсақ мал мен ірі қара қолдағы аз-мұз шөпті аз күнде</w:t>
        <w:br/>
        <w:t>жым-жылас етеді. Әбден қысылған ел айлалап, қолдарына күрек алып, тебіндік</w:t>
        <w:br/>
        <w:t>аршып, талшық тауып береді. «Жұт жеті ағайынды» деген емес пе, қыс ортасы</w:t>
        <w:br/>
        <w:t>ауа күн кенет жылып, дүркін-дүркін қарлы жаңбыр жауады да, артынан аяз</w:t>
        <w:br/>
        <w:t>соғып, жер беті тұтасқан көкмұздаққа айналады. Енді қой-ешкі түгілі, тұяғына</w:t>
        <w:br/>
        <w:t>сенген жылқы малы да жерден талшық таба алмайды. Осы жұт мал біткенді</w:t>
        <w:br/>
        <w:t>түгел жалмап, жылқышылар ер-тоқымын арқалап ауылға қайтады. Одан соң,</w:t>
        <w:br/>
        <w:t>елді ашаршылық жайлап, енді мал түгілі жан қайғы болады. Ал бабамыз сон-</w:t>
        <w:br/>
        <w:t>да құт қамбасының аузын ашып, арып-ашыққандарға астық үлестіреді. «Мына-</w:t>
        <w:br/>
        <w:t>ны үнемдеп ішіп, қалғанын көктем туа жерге себіңдер, жер емшегін емсеңдер,</w:t>
        <w:br/>
        <w:t>тарықпассыңдар»,--деп келген жұртқа өсиет айтады.</w:t>
        <w:br/>
        <w:t>Баяғыдаөзін мазақ еткен бай баласы, ендібіруысдәнүшінаяғына жығылып,</w:t>
        <w:br/>
        <w:t>кешірім сұрайды.</w:t>
        <w:br/>
        <w:t>Міне, бабамыз содан былай Дихан бабаның өсиетін ұрпақтан-ұрпаққа мұра</w:t>
        <w:br/>
        <w:t>етіп қалдырады. Телегей-теңіз боп жатқан мына астық дариясы әу баста Ди-</w:t>
        <w:br/>
        <w:t>хан бабаның бір түйір дәнінен, моншақтап аққан маңдай терінен басталған,</w:t>
        <w:br/>
        <w:t>шырақтарым. Әртүйірдән-- асылқазына. Нанды қадірлеңдер!-- деп, әңгімесын</w:t>
        <w:br/>
        <w:t>тамамдаған Тайыш қарт орнынан түрегелді.</w:t>
        <w:br/>
        <w:t>--Емің бар ма, түкім-ау... Түкім... аясаңшы ағаңды,--деуге қасқырдың тілі</w:t>
        <w:br/>
        <w:t>әрең келді.</w:t>
        <w:br/>
        <w:t>У барған ішке су барса, тез өлтіретінін білетін түлкі:</w:t>
        <w:br/>
        <w:t>-- Удың емі су болады, қасеке. Су ішсең, жаның қалады, сәтін салса,-- деді.</w:t>
        <w:br/>
        <w:t>Қасқыр бар қалған күшін жиып, суды тілімен жалап-жалап алды да,</w:t>
        <w:br/>
        <w:t>қалпақтай ұшты.</w:t>
        <w:br/>
        <w:t>--Міне, саған батпан құйрық, далада тегін жатқан құйрық!--деді де, түлкі</w:t>
        <w:br/>
        <w:t>өз жөніне кете барды.</w:t>
        <w:br/>
        <w:t>Аншы Шора турапы аныз</w:t>
        <w:br/>
        <w:t>Хизмәт АБДУЛЛИН</w:t>
        <w:br/>
        <w:t>" үсдегендеішерасын жергеқоятын Шора деген құсбегіболыпты. Ол қырдағы</w:t>
        <w:br/>
        <w:t>7% киік пен судағы балықтың, ұшқан құс пен жүгірген аңның түр-түрін бес</w:t>
        <w:br/>
        <w:t>саусағындай біледі екен. Оның бұл кереметін көргендер таңданып, естігендер</w:t>
        <w:br/>
        <w:t>күмәнданса керек.</w:t>
        <w:br/>
        <w:t>Бір күні қарт аңшы өгізіне мініп, өзен жағасына келеді. Келсе, жиналған</w:t>
        <w:br/>
        <w:t>жұрт көкке қарап, бір нәрсеге таңырқасып тұр екен.</w:t>
      </w:r>
    </w:p>
    <w:p>
      <w:r>
        <w:t>Шора олардан:</w:t>
        <w:br/>
        <w:t>--Аспанға қарап аңырғандарың не! Мұнша неменеге таңырқадыңдар?--деп</w:t>
        <w:br/>
        <w:t>сұрайды.</w:t>
        <w:br/>
        <w:t>--Ей, шал, сенің көзің жоқ па? Ана көктегі керемет сұлу құсты көрмей</w:t>
        <w:br/>
        <w:t>тұрмысың!</w:t>
        <w:br/>
        <w:t>--Сірә, сұңқар болар. Қанатын қақпай қалқуын қарашы!</w:t>
        <w:br/>
        <w:t>Жұрттың соншалық таңдай қаға таңырқауына қайран қалған шал, бұл</w:t>
        <w:br/>
        <w:t>неткен керемет құс екен, көрейінші дегендей, ескі қалпағын маңдайынан</w:t>
        <w:br/>
        <w:t>сәл төмен түсіреді де, екі қолымен көзін қалқалап тұрып, жоғары қарайды.</w:t>
        <w:br/>
        <w:t>Қалпағын жөндеп киіпті де:</w:t>
        <w:br/>
        <w:t>--Мыналарың қыран түгіл, қоянға да әлі келмейтін әлуетсіз құс қой. Оның</w:t>
        <w:br/>
        <w:t>несіне таңданып тұрсынңдар?!--дейді.</w:t>
        <w:br/>
        <w:t>Топ ішінен біреулер:</w:t>
        <w:br/>
        <w:t>--Уа, білгішітігіңе болайын! Сен, шал, небілесің.</w:t>
        <w:br/>
        <w:t>--Байғұс шал көзден айрылған ғой, көрмейтін шығар...-- депті. Жиналған</w:t>
        <w:br/>
        <w:t>жұрт шал сөзін осылай тойтарып тастап, көктен көз алмай, таңырқасумен бо-</w:t>
        <w:br/>
        <w:t>лыпты.</w:t>
        <w:br/>
        <w:t>Осы кезде Шора ақсақал:</w:t>
        <w:br/>
        <w:t>-- Нанбасаңдар, мен бір нәрсе айтайын. Соны бұлжытпай істейтін болыңдар.</w:t>
        <w:br/>
        <w:t>Сонан соң, «керемет» құстың кереметтілігін көресіңдер. Шөміш, бақыр, ше-</w:t>
        <w:br/>
        <w:t>лекті даңғырлатып, айқайлаңдар. Бәріңнің қимылдарың мен дауыстарың бір</w:t>
        <w:br/>
        <w:t>мезгілде шықсын,--дейді.</w:t>
        <w:br/>
        <w:t>1968-1978</w:t>
        <w:br/>
        <w:t>үрейін ұшырайық,--деп келіседі. Осыдан кейін, айтқанындай, бір ара күні-</w:t>
        <w:br/>
        <w:t>түні бас ұясында күзетте тұрады.</w:t>
        <w:br/>
        <w:t>Оны күзетші ара деп атайды. Ол бір сыбысты сезсе-ақ болды, барлық ара жи-</w:t>
        <w:br/>
        <w:t>налып, дұшпанын сәйгел тигендей етеді. Осыдан былай бал арасын алып аю да</w:t>
        <w:br/>
        <w:t>талқандай алмайды. «Бірлікшіл болсаң, арадай бол» деген сөз осыдан қалған</w:t>
        <w:br/>
        <w:t>екен.</w:t>
        <w:br/>
        <w:t>Қуаныш</w:t>
        <w:br/>
        <w:t>Әбді ШЫНБАТЫРОВ</w:t>
        <w:br/>
        <w:t>7 ?оза биыл ғана мектеп табалдырығын аттады. Бір күні сабақтан келсе, үстел</w:t>
        <w:br/>
        <w:t>! үстінде календарьдың жыртылған беті жатыр. Есіне түсе кетті. Бұл күн-</w:t>
        <w:br/>
        <w:t>апасының туған күні. Сондықтан, апасы жұмыстан келгеншесыйлық әзірлеуді</w:t>
        <w:br/>
        <w:t>қарастырды.</w:t>
        <w:br/>
        <w:t>«Не сыйлауға болады?» деген ой мазалай берді. Әрі ойлап, бері ойлап, кітап</w:t>
        <w:br/>
        <w:t>пен айна алуға тоқтағанда, ақшасы жоқ екеніесіне түсті.</w:t>
        <w:br/>
        <w:t>Енді не істеу керек? Ол соны ойлай жүріп, үй ішін жинады. Заттарды айна-</w:t>
        <w:br/>
        <w:t>дай етіп, ысқылап сүртті. Шаршаған Роза диванға жатып еді, лезде ұйықтап</w:t>
        <w:br/>
        <w:t>кетті. Ұйықтап жатып түс көрді. Түсінде ол апасына бар сырын ақтарды. Өзінің</w:t>
      </w:r>
    </w:p>
    <w:p>
      <w:r>
        <w:t>ақша таба алмай қынжылғанын, үйдің ішін ретке келтіргенін айтты. Ойына</w:t>
        <w:br/>
        <w:t>келгенді бүккен жоқ.</w:t>
        <w:br/>
        <w:t>Күлімдеген мамасы:</w:t>
        <w:br/>
        <w:t>-- Бүгін сабақтан қандай баға алдың?--деп сұрады.</w:t>
        <w:br/>
        <w:t>--Екі бес, апа.</w:t>
        <w:br/>
        <w:t>-- Міне, тамаша сыйлық! Менің туған күніме мұнан артық сыйлық бола ма</w:t>
        <w:br/>
        <w:t>екен, қарғам-ау!</w:t>
        <w:br/>
        <w:t>Апасы бетінен сүйді. Роза қуанып</w:t>
        <w:br/>
        <w:t>кетті.</w:t>
        <w:br/>
        <w:t>-- Апа, ренжімейсің ғой, ә. Онда,</w:t>
        <w:br/>
        <w:t>туған күніңізбен құттықтаймын, апа!</w:t>
        <w:br/>
        <w:t>Осылай дей бергенде, Роза оянып</w:t>
        <w:br/>
        <w:t>кетті. Қараса, апасы бас жағында</w:t>
        <w:br/>
        <w:t>отыр. Түс көргенін айта бастап еді,</w:t>
        <w:br/>
        <w:t>бәрін сезген апасы жымиды да:</w:t>
        <w:br/>
        <w:t>-- Қызым-ау, үй-ішіне қолғабы-</w:t>
        <w:br/>
        <w:t>сыңдытигізіп, әрісабақтыжақсыоқы-</w:t>
        <w:br/>
        <w:t>ғаныңнан асқан сыйлық бар ма мамаң</w:t>
        <w:br/>
        <w:t>үшін,--деп оның басынан сипады.</w:t>
        <w:br/>
        <w:t>Роза түсінің шындыққа айналғанына</w:t>
        <w:br/>
        <w:t>қуанды.</w:t>
        <w:br/>
        <w:t>9З</w:t>
        <w:br/>
        <w:t>--Ат жоқ, көке!--дейді.</w:t>
        <w:br/>
        <w:t>Жігіт қылышын қайрап, қынабына салып, беліне байлап жатып, тағы да:</w:t>
        <w:br/>
        <w:t>-- Тез атты әкел!--дейді қатуланып.</w:t>
        <w:br/>
        <w:t>Қарындасы есік алдына шығып:</w:t>
        <w:br/>
        <w:t>--Ат жоқ, көке!--деп қайталайды.</w:t>
        <w:br/>
        <w:t>Жігіт садағы мен жебесін сайлап жатып:</w:t>
        <w:br/>
        <w:t>--Атты әкеле көр, жаным,-деп жалынады. Қарындасы босағадан басын</w:t>
        <w:br/>
        <w:t>шығарып тұрып:</w:t>
        <w:br/>
        <w:t>--Ат жоқ, көке!- дейді.</w:t>
        <w:br/>
        <w:t>Ел басына төнген қауіп-қасіретке енжар қараған қарындасына қатты ренжі-</w:t>
        <w:br/>
        <w:t>ген жігіт ашумен:</w:t>
        <w:br/>
        <w:t>--Өй, атша көкекболғыр-ай!-- деп, жалаңаш қылышын қолына ұстап, үйден</w:t>
        <w:br/>
        <w:t>жүгіре шығыпты.</w:t>
        <w:br/>
        <w:t>Жауды жеңіп, қайтып келсе, үйде қарындасы жоқ, есік алдында қауырсыны</w:t>
        <w:br/>
        <w:t>қызыл күрең, қанатын жайып, құйрығын тарағанда, қаралы тақтасы тарғыл-</w:t>
        <w:br/>
        <w:t>данып тұратын, басында «сәукелесі» бар бір құсты көреді. Жігіттен үркіп ұшудың</w:t>
        <w:br/>
        <w:t>орнына ол: «Атша көкек!» деп үйді төңіректеп шықпай қойыпты. Жұрт соны жау-</w:t>
        <w:br/>
        <w:t>ды жеңген жігіттің енжар қарындасы екен деседі. Оның рас, өтірігін қайдам?</w:t>
      </w:r>
    </w:p>
    <w:p>
      <w:r>
        <w:t>Бірақ сол көкектің жазда ауыл маңынан шықпайтыны, оның үніне құлақ</w:t>
        <w:br/>
        <w:t>түрсең, «атша көкек» деп әндететіні рас.</w:t>
        <w:br/>
        <w:t>Ақсақ Бөдене</w:t>
        <w:br/>
        <w:t>Султан ҚАЛИЕВ</w:t>
        <w:br/>
        <w:t>ріс ағасы даладан аяғынан жараланған бір бөдене ұстап әкелді. Аздан</w:t>
        <w:br/>
        <w:t>1 соң ағасы бәтеңкенің ескі қорабын тауып алып, бөденеге үя әзірледі. Бір ппеті-</w:t>
        <w:br/>
        <w:t>нен жем, су құятын тесік жасады. Бөденені алды да, қорапқа салып, жоғары іліп</w:t>
        <w:br/>
        <w:t>қойды. Мұны байқап отырған әжесі, оларды қасына шақырып алып:</w:t>
        <w:br/>
        <w:t>--Ұстап алған жаралы құсты босатып жіберсе, алысқа кеткен кісі келеді</w:t>
        <w:br/>
        <w:t>деуші еді. Серігім келсін, босатып жіберіңдерші,-- деп өтінді.</w:t>
        <w:br/>
        <w:t>Серіктің соңынан соғыста ерлікпен қаза тапты деген қара қағаз келгенін Ма-</w:t>
        <w:br/>
        <w:t>рат әркімдерден естіген болатын. Әжейдің өзі де естіген. Әйтсе де, ана көңілі</w:t>
        <w:br/>
        <w:t>ұлын «өлді» деуге қимай келеді. Киім-кешегін де өзі келгенде киеді деп, мез-</w:t>
        <w:br/>
        <w:t>гіл-мезгіл күн көзіне жайып, желге қақтырып, сандыққа қайта салып қояды.</w:t>
        <w:br/>
        <w:t>Соғыс аяқталғалы да жиырмадан астам жыл өтті. Серік армияға аттанғанда,</w:t>
        <w:br/>
        <w:t>Мараттың осы ағасы бесіктегі бала екен. Қазір қырма сақал жігіт.</w:t>
        <w:br/>
        <w:t>Әжесінің сөзін естіген сон, Мараттың да ойында үміт оты жарқ ете қалды.</w:t>
        <w:br/>
        <w:t>Көз алдында шинелін иығына іліп, екінші қолына чемодан ұстап, кеудесіне ор-</w:t>
        <w:br/>
        <w:t>дендері жарқырап келе жатқан Серік ағасы тұрды. Қарт адамдардың айтқан-</w:t>
        <w:br/>
        <w:t>дарының бәрі дұрыс деп санайтын ол әжесінің сөзіне қалтқысыз сеніп, ағасына</w:t>
        <w:br/>
        <w:t>99</w:t>
        <w:br/>
        <w:t>--Оқығың келе ме, бала?--деді.</w:t>
        <w:br/>
        <w:t>Мен басымды изедім.</w:t>
        <w:br/>
        <w:t>--Оқы, оқысаң, адам боласың,--деді мұғалім.</w:t>
        <w:br/>
        <w:t>Иә, біздің ауылға мұғалім келді. Анау-мынау емес, қызыл мұғалім келді.</w:t>
        <w:br/>
        <w:t>Алтын Бала</w:t>
        <w:br/>
        <w:t>Сағындық ТҰРДАЛИЕВ</w:t>
        <w:br/>
        <w:t>4 үлдеш апай манадан ас дайындап жүр. Ол тамақтың қамырын жаймақ бо-</w:t>
        <w:br/>
        <w:t>ып, тұзын көрді де, қабағын шытты.</w:t>
        <w:br/>
        <w:t>--Қап, ұмытып кетіппін-ау! Зәукен, Нағима апаңның үйінен тұз әкеле</w:t>
        <w:br/>
        <w:t>қойшы.</w:t>
        <w:br/>
        <w:t>Зәукен анасының сөзін қайтарып көрген емес. «Сондай тілалғыш, әдепті</w:t>
        <w:br/>
        <w:t>бала» депмақтасыпжүркөрші-қолаңдар. Олбірауызсөзгекелместен, «Жақсы!»</w:t>
        <w:br/>
        <w:t>деп тұра жөнелді.</w:t>
        <w:br/>
        <w:t>Күлдеш апай қамырды жаюға ыңғайланды. Бірақ, Зәукеннен хабар болма-</w:t>
        <w:br/>
        <w:t>ды. Әрі күтті, бері күтті. Ақырында шыдамы таусылды.</w:t>
        <w:br/>
        <w:t>--Әлгі жүгірмек қайда жоғалып кетті екен?--деп Нағиманың үйіне өзі кет-</w:t>
        <w:br/>
        <w:t>ті. Масаттанып шығып келе жатқан ұлына қарсы ұшырады. Оған зілдене:</w:t>
        <w:br/>
        <w:t>-- Тұзың қайда?--деді.</w:t>
        <w:br/>
        <w:t>--Апатай, ұмытып кетіппін-ау,--деді де, қайта жүгірді. Екеуінің әңгімесін</w:t>
        <w:br/>
        <w:t>тыңдап тұрған еңгезердей Бейсен ақсақал дәудірлеп қоя берді:</w:t>
      </w:r>
    </w:p>
    <w:p>
      <w:r>
        <w:t>-- Заукенге кейіме! Ол нағыз азамат болады. Оны кешіктірген мен едім. Үш</w:t>
        <w:br/>
        <w:t>төрт күннен бері радиомыз сөйлемей қойды. Жан-жақтан жаңалық тыңдайтын</w:t>
        <w:br/>
        <w:t>едім. Бала-шағаға «сендер бүлдірдіңдер» деп кейіп жатыр едім, мың жасағыр</w:t>
        <w:br/>
        <w:t>Зәукен жетіп келді. Радионың ұстасы қайда екен деп сұрадым Зәукеннен. «Мен</w:t>
        <w:br/>
        <w:t>жөндейін» демесі бар ма?! Ой, бұзып аласың,--деп сенбедім.</w:t>
        <w:br/>
        <w:t>Ол радиоға қарап тұрып:</w:t>
        <w:br/>
        <w:t>--Жөндеуге болады, ата! Мен осыны жөндейтін үйірмеге қатысамын,--деді.</w:t>
        <w:br/>
        <w:t>Сенімділігіне көзім жеткен соң, радионы ұстата салдым. Ол бір жерін ашып</w:t>
        <w:br/>
        <w:t>көріп, бір қызыл жіңішке сымды бір жердің бұрандасына қосуы мүң екен, ра-</w:t>
        <w:br/>
        <w:t>диом сандуғаштай сайрады. Сонан соң «киноға барарсың» деп бір сом беріп</w:t>
        <w:br/>
        <w:t>едім, алмай қойды. Өй, азамат екен өзі!</w:t>
        <w:br/>
        <w:t>--Зәукендей бала жоқ, алтын бала. Тек тірі болсын,--деп, Нағима да</w:t>
        <w:br/>
        <w:t>ризалық білдіріп жатыр,--кеше су ала алмай жатсам, жүгіріп келіп, суымды</w:t>
        <w:br/>
        <w:t>алысып, үйге жеткізіп берді.</w:t>
        <w:br/>
        <w:t>Кім баласының жақсы болғанын жек көреді. Қос қарияның әңгімесін есіткен</w:t>
        <w:br/>
        <w:t>Күлдеш апайдың көңілі судай тасып кетті. Тіпті қуанышы қойнына сыймай:</w:t>
        <w:br/>
        <w:t>--Неге келіп едім осы?--деп сасқалақтады.</w:t>
        <w:br/>
        <w:t>--Тұз!--деді Зәукен.</w:t>
        <w:br/>
        <w:t>8</w:t>
        <w:br/>
        <w:t>З</w:t>
        <w:br/>
        <w:t>--Сонда мына ұсақ тастар қайдан келген?--деді, біраз үзілістен кейін Ер-</w:t>
        <w:br/>
        <w:t>лан.</w:t>
        <w:br/>
        <w:t>--Бұл тастар манағы айтқан алып тастардың ұрпақтары болуы керек,--де-</w:t>
        <w:br/>
        <w:t>дім күліп.</w:t>
        <w:br/>
        <w:t>--Бұлар да әлі талай жыл жасайтын шығар?</w:t>
        <w:br/>
        <w:t>--Әлбетте.</w:t>
        <w:br/>
        <w:t>--Ендеше, бұлар қалған өмірін біздің мектепте өткізсін,--деп, Нұрлан мен</w:t>
        <w:br/>
        <w:t>Ерлан әлгі түрлі-түсті тастардың бірсыпырасын жинап алды.</w:t>
        <w:br/>
        <w:t>АйнаБастын әзілі</w:t>
        <w:br/>
        <w:t>Қаржаубай ОМАРОВ</w:t>
        <w:br/>
        <w:t>ғ рте кезде қоңсылас екі ауылда екі құрдас болған екен. Бірі Қожанасыр</w:t>
        <w:br/>
        <w:t>1 секілді аңқау, аңқылдақ та, екіншісі Алдар Көсе сияқты басқан ізінен шаң</w:t>
        <w:br/>
        <w:t>шықпас айлакер болса керек. Қожанасыр сияқтысын жұрт Қисықата деп, Ал-</w:t>
        <w:br/>
        <w:t>дар Көсеге ұқсасын Айнабас атапты. Өздері де бірін-бірі әзілдеп, осылай десетін</w:t>
        <w:br/>
        <w:t>көрінеді.</w:t>
        <w:br/>
        <w:t>Бір күні екі құрдас Айнабас ауылындағы тойға келе жатады. Тырсия тойған</w:t>
        <w:br/>
        <w:t>Қисықатаның жарау есегі Айнабастың арық есегінен қамшы созым озыңқыряп</w:t>
        <w:br/>
        <w:t>отырады. Бұған көңілі толған Қисықата:</w:t>
        <w:br/>
        <w:t>--Ойпырмай, Айнеке,мынабіріші қабысқанмалаяққақайдан кезболғансыз,</w:t>
        <w:br/>
        <w:t>осыны да көлік деп місе тұтып жүрсіз-ау! Көлік деп мына менің астымдағы жа-</w:t>
        <w:br/>
        <w:t>нуарды айт, анау-мынау атыңнан кем емес,--деп есегін жер-көкке сыйғызбай</w:t>
        <w:br/>
        <w:t>мақтай жөнеледі.</w:t>
      </w:r>
    </w:p>
    <w:p>
      <w:r>
        <w:t>-- Отағасы, олай емес, арық алаяқ, семіз малаяқ келер. Сенбесеңіз, бәс</w:t>
        <w:br/>
        <w:t>тігісіп, жарыстырайық,--дейді Айнабас.</w:t>
        <w:br/>
        <w:t>--Ә, мақұл!--деп Қисықата да алақанына түкіреді.</w:t>
        <w:br/>
        <w:t>Есектерінің иығына бір-екі шұқып, жамбасқа қамшылап ұрып, екеуі жа-</w:t>
        <w:br/>
        <w:t>рыса жөнеледі. Ә дегенде-ақ, Айнабастың аш есегі ауылдағы жайлы орнына</w:t>
        <w:br/>
        <w:t>асыққандайатажөнеледіде, Қисықатаныңесегіқаншаықылап-шұқылағанмен,</w:t>
        <w:br/>
        <w:t>ырсылдап, қалып қояды.</w:t>
        <w:br/>
        <w:t>Қисықатаұзап кеткен құрбысын:-- Ей,тоқтай тұр!Тақиямтүсіп қалыпты,--</w:t>
        <w:br/>
        <w:t>деп тоқтатады. Айнабас досының астындағы арық мәстегіне қызығып келе</w:t>
        <w:br/>
        <w:t>жатқанын сезіп:</w:t>
        <w:br/>
        <w:t>--Е, отағасы, арық алаяқ, семіз малаяқ келеді демедім бе? Тұлпар қайда,</w:t>
        <w:br/>
        <w:t>міне, тұлпар төрт аяғын тең басқан, --деп есегін мақтап қояды.</w:t>
        <w:br/>
        <w:t>--Айнеке, қашаннан құрдаспызғой, мына құрғырға көңілдің кетіп тұрғаны,</w:t>
        <w:br/>
        <w:t>қисаңыз, қалағаным осы-ақ болсын,--деп, Қисықата ойын білдіреді. Айнабас</w:t>
        <w:br/>
        <w:t>қиналған боп келіседі де:</w:t>
        <w:br/>
        <w:t>--Әкел қолды, уәде берік болсын!-- деп қолын ұсынады.</w:t>
        <w:br/>
        <w:t>“4</w:t>
        <w:br/>
        <w:t>деп жалаңаяқ тартып отырдым. Көлпілдек ақша қарда аяғым алғашында ты-</w:t>
        <w:br/>
        <w:t>зылдап тоңғанымен, жүре келе қызарып, жылынып кетті.</w:t>
        <w:br/>
        <w:t>Мені ұзақ жолға Құтпан дейтін күшігім ғана шығарып салды. Бірақ, ол да</w:t>
        <w:br/>
        <w:t>біраз жерге ілесіп келді де, «Енді қош» дегендей, қыңсылап қалып қойды.</w:t>
        <w:br/>
        <w:t>Тұңғыш қардан бұйыққан Қоңыр қыстағынан да көзге түспей өте шықтым.</w:t>
        <w:br/>
        <w:t>Көзгетүсе қоярда түрім жоқ. Жалба-жұлба баланы кім елей қояды. Алдымдағы</w:t>
        <w:br/>
        <w:t>аппақ жұмыртқадай жотаға шыққанда ғана, артыма көз салдым. Қыбыр еткен</w:t>
        <w:br/>
        <w:t>жан жоқ. «Ешкіөлмес» тауы мені аяп, жол болсын айтып тұрған әжімі терең</w:t>
        <w:br/>
        <w:t>анаға ұқсайды. Соны көргенде, көңілім қобалжып, ауылға қайта оралғым да</w:t>
        <w:br/>
        <w:t>келді. Бірақ, бір үміт сәулесі ойымды тез серпіп, алға ұмтылдырды. Ол мені</w:t>
        <w:br/>
        <w:t>тасып жатқан өзеннен де тайсалтпады. Тал қармай жүріп, күркіреп жатқан</w:t>
        <w:br/>
        <w:t>Көктал өзенінің арғы бетіне шықтым. Талдықорған қаласы тақау көрінген</w:t>
        <w:br/>
        <w:t>сайын, тіпті ширап кеттім. Қызылшақа аяғыма қарап қойып, еңіс жерде ете-</w:t>
        <w:br/>
        <w:t>тімді қанатша жайып, құстай ұшамын. Талға оранған Талдықорған маған</w:t>
        <w:br/>
        <w:t>жылы ұядай көрінді. Қалаға тақағанда, кешкі күннің тымырсық аязын да еле-</w:t>
        <w:br/>
        <w:t>медім...</w:t>
        <w:br/>
        <w:t>Ызғарыаяғымнан өтседе, сол бір жолым өзімеәлі дебіртүрлі ыстық көрінеді.</w:t>
        <w:br/>
        <w:t>Көппен бірге басқан үлкен жолымның басы, бәлкім, сол болар деп те ойлаймын</w:t>
        <w:br/>
        <w:t>кейде.</w:t>
        <w:br/>
        <w:t>еді</w:t>
        <w:br/>
        <w:t>Тастар тіпі</w:t>
        <w:br/>
        <w:t>Қабдыкәрім ЫДЫРЫСОВ</w:t>
        <w:br/>
        <w:t>М толқын бір үйме тасты алдымызға әкеп, төге салды. Біз араластыра,</w:t>
        <w:br/>
        <w:t>аудастыра, асығып қарай бастадық.</w:t>
        <w:br/>
        <w:t>Ақ тастар, көк тастар, қызыл тастар, ұзын тастар!.. Бәрінен де бұлардың</w:t>
        <w:br/>
        <w:t>біріне-бірінің ұқсамайтынын айтсаңшы!</w:t>
        <w:br/>
        <w:t>--Папа, папа, қарашы, мына тас тауықтың жұмыртқасынан аумайды,--де-</w:t>
        <w:br/>
        <w:t>ді Ерлан бір доп-домалақ ақ тасты алақанында аунатып.</w:t>
      </w:r>
    </w:p>
    <w:p>
      <w:r>
        <w:t>-- Йә, өзі де аппақ екен,--дедім мен.</w:t>
        <w:br/>
        <w:t>--Шіркін, осындай жұмыртқа болса ғой, -- деп сөзге Нұрлан араласты.</w:t>
        <w:br/>
        <w:t>-- Онда мұндай жұмыртқа жеуге де келмес еді ғой,--дедім.</w:t>
        <w:br/>
        <w:t>Нұрлан да бір тасты көрсетті.</w:t>
        <w:br/>
        <w:t>--Папа, міне, мынау қол. Нағыз қол! Боксшыға дәл осындай қол берсе!</w:t>
        <w:br/>
        <w:t>--Боксшыға дейсің бе?</w:t>
        <w:br/>
        <w:t>-- Иә.</w:t>
        <w:br/>
        <w:t>--Оған емес, дәл өзіңе берсе ше осындай мықты қолды қайтер едің?</w:t>
        <w:br/>
        <w:t>-- Маған ба?-деп, Нұрлан ойланыңқырап қалды. Сексеуіл жаратын... Ал-</w:t>
        <w:br/>
        <w:t>матыда қазір оның қажеті болмай қалды. Барлық үйде отынсыз жылынатын бу</w:t>
        <w:br/>
        <w:t>пеш бар...</w:t>
        <w:br/>
        <w:t>Өзімшілпдінң өкініш</w:t>
        <w:br/>
        <w:t>Салиха СӘМБЕТОВА</w:t>
        <w:br/>
        <w:t>1/ рыспай-таласпай ойнаңдар, екеуіңе бір ойыншық та жетеді» деп, мамасы</w:t>
        <w:br/>
        <w:t>| Маржан мен Ержанға доп алса да, домино алса да, бір-бірден ғана сатып ала-</w:t>
        <w:br/>
        <w:t>тын.</w:t>
        <w:br/>
        <w:t>Ержан велосипед тепкісі келсе, Маржан да дәл сол кезде велосипедке жабы-</w:t>
        <w:br/>
        <w:t>сады. Әйтеуір екеуі тату ойнай алмайды. Жеңіліп қалса, немесе «олай ойнауға</w:t>
        <w:br/>
        <w:t>болмайды» десе болды, Маржан шыжылдап шыға келеді. Дереу «менікі» деп,</w:t>
        <w:br/>
        <w:t>бар ойыншықты иемденіп, қызғаныш -жасайды.</w:t>
        <w:br/>
        <w:t>Бір күні дойбы ойнады. (Әрине, жүрістерін жақсы білмейді). Ержан Мар-</w:t>
        <w:br/>
        <w:t>жанды үш рет ұтып қойды. Маржан ыза болып:</w:t>
        <w:br/>
        <w:t>--Сен өтірік жүресің. Енді сенімен ойнамаймын. Борька екеуміз-ақ ойнай-</w:t>
        <w:br/>
        <w:t>мыз. (Борька қуыршағының аты). Ақ тастарды сен ал, қара тастарды мен ала-</w:t>
        <w:br/>
        <w:t>мын,--деп тастарды екіге бөлді.</w:t>
        <w:br/>
        <w:t>Енді ол дойбының қағаз тақтасын не істерін білмей, ойға қалды. Тұтас алып</w:t>
        <w:br/>
        <w:t>қоюға болмайды, әрине. Мамасы «екеуің ойнаңдар» деп сатып әперді ғой. Ор-</w:t>
        <w:br/>
        <w:t>тасынан жыртып, жартысын Ержанға берді. Доминоны да екіге бөлді. Допты</w:t>
        <w:br/>
        <w:t>да пышақпен кесіп екіге бөліп еді, жарылды да кетті. Екі доп емес, бір доп та</w:t>
        <w:br/>
        <w:t>болмай қалды. «Доп жоқ боп кетті» деп жылап жіберді. Маржан енді өзімшіл</w:t>
        <w:br/>
        <w:t>болмайтын шығар.</w:t>
        <w:br/>
        <w:t>Арапар қалай Бірікті</w:t>
        <w:br/>
        <w:t>Мәдіхат ТӨРЕЖАНОВ</w:t>
        <w:br/>
        <w:t>ртеде бал аралары қазіргідей ұя-ұя болып, топ-тобымен тұрмайды екен.</w:t>
        <w:br/>
        <w:t>1 Әрқайсысы жеке-жеке жүріп, дара-дара күн көріпті. Бал жинайын десе, ба-</w:t>
        <w:br/>
        <w:t>лын кез келген аң жеп кетіпті. Жалғыз ара жауына қарсы тұра алмапты.</w:t>
        <w:br/>
        <w:t>Бұл қиындықты сезген бал арасы:</w:t>
        <w:br/>
        <w:t>--Бұлай дара-дара жүргеніміз дұрыс емес екен, бірігіп, бір жағадан бас, бір</w:t>
        <w:br/>
        <w:t>жеңнен қол шығарайық,ортақ жауымызғабірлесіпқарсытұрыпқорғанайық,-</w:t>
        <w:br/>
        <w:t>дейді. Олар, сөйтіп, одақтасып, үлкен күшке айналады. Бірақ дұшпандары бұ-</w:t>
        <w:br/>
        <w:t>лардың шаршап, ұйықтап қалған кездерін аңдып, балын ұрлап, ұясын бұза бе-</w:t>
        <w:br/>
        <w:t>реді.</w:t>
      </w:r>
    </w:p>
    <w:p>
      <w:r>
        <w:t>Бұдан кейін аралар ақылдасып:</w:t>
        <w:br/>
        <w:t>--Күн сайын күзетші қойып отырайық, басқамыз ұйықтағанда, күзетші</w:t>
        <w:br/>
        <w:t>ара ұйықтамасын. Дұшпанның келгенін сезсе, бірлесе шабуыл жасап, жаудың</w:t>
        <w:br/>
        <w:t>М</w:t>
        <w:br/>
        <w:t>Жүген</w:t>
        <w:br/>
        <w:t>Мықтыбай ЖАНҰЗАҚОВ</w:t>
        <w:br/>
        <w:t>“ізбен көрші Құмар деген қарт тұрады. Үнемі үй көлеңкесіне қалың төсек сал-</w:t>
        <w:br/>
        <w:t>1/дырып, ағаш жонып отырады. Атай жасаған айыр сабы, күрек сабы, балта</w:t>
        <w:br/>
        <w:t>сабын егіншілер мен пішеншілер әдейі ат жіберіп, алдырады.</w:t>
        <w:br/>
        <w:t>Өзі балажан-ақ. Менімен түйдей құрдас немересі бар. Аты Батай. Оңаяғынан</w:t>
        <w:br/>
        <w:t>сылтиды. Мен осы Батаймен ғана ойнаймын: ол дегеніме көнеді. Екеуміз үй тө-</w:t>
        <w:br/>
        <w:t>бесіне шығамыз. Көше бойындағы борпылдақ топырақты шаңғытамыз. Құмар</w:t>
        <w:br/>
        <w:t>атай ол ойынымызды жақтырмай:</w:t>
        <w:br/>
        <w:t>-- Шандатпаңдар-әй, қойыңдар, түге,--деп кейіген болады. Біз қоя қоймай-</w:t>
        <w:br/>
        <w:t>мыз. Атай:</w:t>
        <w:br/>
        <w:t>--Ой, жүгенсіздер-ай!-- деп басын шайқап қала береді. Атайдың ашуланған-</w:t>
        <w:br/>
        <w:t>да айтар сөзі «Ой, жүгенсіздер!» Мен ол сөздің мәнісіне түсінбей бір күні:</w:t>
        <w:br/>
        <w:t>--Бәлі, өзіңіздің шойтақ Батайыңыз жүгенсіз. Менің үйде мынау деген...--</w:t>
        <w:br/>
        <w:t>деп, үйге қарай жүгіре жөнелдім. Бірақ, әжемнің көзінше төрде ілулі тұрған</w:t>
        <w:br/>
        <w:t>күмістеткен жүгенді сыртқа алып шығуға батылым бармады.</w:t>
        <w:br/>
        <w:t>Ертеңіне жүгенді әжеме сездірмей көйлегімнің ішіне тығып алып шықтым</w:t>
        <w:br/>
        <w:t>да, Батайға жөнелдім. Батай көп іздетпеді, алдымнан шойтаңдап шыға келді.</w:t>
        <w:br/>
        <w:t>Мен жүгенімді көйлегімнің ішінен жарқ еткізіп суырып алғанымда, Батай шап</w:t>
        <w:br/>
        <w:t>беріп ұстай алды:</w:t>
        <w:br/>
        <w:t>--Әдемі екен. Қайдан алдың-әй?--ол жылтыраған күміс оюларға қызыға</w:t>
        <w:br/>
        <w:t>қарады.-- Айда, ат болып ойнаймыз?</w:t>
        <w:br/>
        <w:t>--Ойнаймыз,--дедім маңызданып,--бірақ сен ат боласың.--Ол келісті. әне-</w:t>
        <w:br/>
        <w:t>міне дегенше, ауыздықты Батайдың аузына салып та жібердім.</w:t>
        <w:br/>
        <w:t>--Но...Һ......о! Тұр...р..р! Жамандатқыр?-деп, атамның сөздерін айтам,</w:t>
        <w:br/>
        <w:t>тізгінді тарта түсіп, жүгеннің қосқабат ұшымен өз борбайымды да осып-осып</w:t>
        <w:br/>
        <w:t>қоям.</w:t>
        <w:br/>
        <w:t>--Шу..у..у. тарланым!</w:t>
        <w:br/>
        <w:t>Бір кезде «Тарланым» басын атша шұлғып жіберді де, құйғыта жөнелді.</w:t>
        <w:br/>
        <w:t>Жортып отырып, Құмар атайдың алдынан ойқастап әрі-бері өттік. Шал басын</w:t>
        <w:br/>
        <w:t>шайқап:</w:t>
        <w:br/>
        <w:t>--Әй, жүгенсіздер-ай!--деді.</w:t>
        <w:br/>
        <w:t>Маған да керегі осы сөз еді. Енді Батайдың басын тпорт қайырып, тұра</w:t>
        <w:br/>
        <w:t>қалдым да:</w:t>
        <w:br/>
        <w:t>-- Мынау жүген емей, не?!--дедім атайға.</w:t>
        <w:br/>
        <w:t>Құмар қарт менің бұл сөзіме шек-сілесі қатып, ал күлсін кеп! Әрі-беріден соң</w:t>
        <w:br/>
        <w:t>бір жамбасына қисая жатып алып күлді. Мен қарт ұялғаннан күліп жатыр ғой</w:t>
        <w:br/>
        <w:t>деп, сөзімнің үстем болғанына мәз боп кете бардым.</w:t>
      </w:r>
    </w:p>
    <w:p>
      <w:r>
        <w:t>81</w:t>
        <w:br/>
        <w:t>88</w:t>
        <w:br/>
        <w:t>Есектерін ауыстырып мініп алған соң, астындағы көлігіне құдайдай сенген</w:t>
        <w:br/>
        <w:t>Қисықата:</w:t>
        <w:br/>
        <w:t>--Ал, Айнеке, енді мына тақияға кім бұрын жетсе, ол сонікі болсын,--деп,</w:t>
        <w:br/>
        <w:t>басындағы тақиясын алып, алдына қарай лақтырып жібереді.</w:t>
        <w:br/>
        <w:t>Жарысакелгенде,Айнабастыңастындағыесекиесініңтақиясынтанығандай,</w:t>
        <w:br/>
        <w:t>алға қарай аттай ұша жөнеледі де, Қисықатаның қалап алған мақтаулы малы</w:t>
        <w:br/>
        <w:t>ілгері бір адым баспай, кейін шегіншектеп, тұрып қалады.</w:t>
        <w:br/>
        <w:t>Сөйтіп, Айнабас қу аңқау құрдасының күйлі есегін мініп, су жаңа масаты</w:t>
        <w:br/>
        <w:t>тақиясын киіп, тойға барады.</w:t>
        <w:br/>
        <w:t>Айнабас Қисықатамен осылай әзілдескен екен.</w:t>
        <w:br/>
        <w:t>«Құнти, кедей, құнти»</w:t>
        <w:br/>
        <w:t>Қалжан ТҰҢҒЫШБАЕВ</w:t>
        <w:br/>
        <w:t>Т рте заманда бір тақыр кедей болыпты. Кедей болғанымен өнерлі, тапқыр</w:t>
        <w:br/>
        <w:t>адам екен. Өнерінің ішінде атбегілік, құсбегілік, саяхатшылық та бар еді.</w:t>
        <w:br/>
        <w:t>Ол тақыр кедей бола тұрса да, қолына бірегей ат ұстайды екен. Сол жетпес</w:t>
        <w:br/>
        <w:t>жүйрікті ел кезіп жүріп, өзі тауып, сынап, өзі мәпелеп баптайды екен.</w:t>
        <w:br/>
        <w:t>Жігіт жаз болса, байларға жалға жүріп, мал тауып еңбек етеді. Қыста жапан</w:t>
        <w:br/>
        <w:t>далада, сай-салада орман-тауды сүзіп жүріп, қасқыр, елік қуып, қарсақ, түлкі</w:t>
        <w:br/>
        <w:t>қағып, суыр, қоян аулап, ақтиін, күзен алып, кәсіп етеді.</w:t>
        <w:br/>
        <w:t>Күндердің күнінде басқа елдің баукеспе бес ұрысы осы жігіттің жел жет-</w:t>
        <w:br/>
        <w:t>пес жүйрігі барын естиді. Олар қалайда сол жүйрікті қолға түсіруді ойлайды.</w:t>
        <w:br/>
        <w:t>Бірақ, тақымына басқан жалғыз жақсы атын жанындай көретін жас жігіт оны</w:t>
        <w:br/>
        <w:t>көз алдынан таса етпейді.</w:t>
        <w:br/>
        <w:t>Ұрылар күндіз-түні торыса да, жүйрікті қолдарына түсіре алмайды. Амалы</w:t>
        <w:br/>
        <w:t>таусылып, мысы құрыған қулар әлгі жігітке өшігеді.</w:t>
        <w:br/>
        <w:t>Енді жігіттің қыс аң аулап, дала кезіп жүрген жерін аңдиды. Ақыр аяғында</w:t>
        <w:br/>
        <w:t>қарақшылар иек артпадан кезектесе, ұтылап қуып, ұрып жығып, жүйрік атын</w:t>
        <w:br/>
        <w:t>олжалап кетпек болады...</w:t>
        <w:br/>
        <w:t>Қыстың қиыршық қары борап, қызыл шұнақ аязы шаңғытыптұрады.Тұқыл</w:t>
        <w:br/>
        <w:t>ешкі мүйізіндей «Едірей» дейтін төбелердің ішінен жүйрік ат мінген жігітті</w:t>
        <w:br/>
        <w:t>ұрылардың көзі шалады. Айтылған уәде, бекітілген сөз бойынша Едірейдің иек</w:t>
        <w:br/>
        <w:t>артпа кезеңінен бесеуі кезек-кезек ұтылап, жігітті өз еліне беттетпей, бірінен</w:t>
        <w:br/>
        <w:t>соң бірі қуа береді, қуа береді...</w:t>
        <w:br/>
        <w:t>Жігіт аңдыған жау астындағы атын алмай қоймайтынын біледі. Жасақты</w:t>
        <w:br/>
        <w:t>көп адамға жалғыз өзі көзсіздік істеп, қарсы тұра алмайды. Аттың жалы,</w:t>
        <w:br/>
        <w:t>қылыш жүзіндей қысылшаң жерде бала санасында, жұрт есінде, ел аузында</w:t>
        <w:br/>
        <w:t>қаларлық бір сөз айтып қалуды ойлайды. Сонда ол қары бораған құба төбелерді</w:t>
        <w:br/>
        <w:t>айнала шауып жүріп: «Құнти, кедей, құнти! Құнти, құнтни!» --деп қашады.</w:t>
        <w:br/>
        <w:t>түсінбей, анықтап қараса, қолынашыбық алып, олардықуып жүрген Төленекен.</w:t>
        <w:br/>
        <w:t>Өз көзіне өзі сенбей, қалт тұра қалды.Малды қуып тастап, Төлен келді қасына.</w:t>
      </w:r>
    </w:p>
    <w:p>
      <w:r>
        <w:t>-- Көрдің бе, менің де ағаштарымды құртқан осы ешкілер болатын, -деп ол</w:t>
        <w:br/>
        <w:t>тершіген маңдайын сүртті.</w:t>
        <w:br/>
        <w:t>Сейіт қызарып кетті. Қысылғанынан төмен қарады.</w:t>
        <w:br/>
        <w:t>Саятшы түлкі</w:t>
        <w:br/>
        <w:t>Мұқатай ЖЫЛҚЫАЙДАРҰЛЫ</w:t>
        <w:br/>
        <w:t>? | зың еткен жел жоқ. Көл беті айдай жарқырап, сонау көкжиекпен үштасып</w:t>
        <w:br/>
        <w:t>) жатыр. Осы тыныштықты атамның қолындағы ескек қана бұзады. Кенет</w:t>
        <w:br/>
        <w:t>сонадайда қарауытқан бір нәрсені көзім шалды.</w:t>
        <w:br/>
        <w:t>-- Ата, ананы қара!-- дедім.</w:t>
        <w:br/>
        <w:t>-- Қайсы?</w:t>
        <w:br/>
        <w:t>--Әне. Былай қара.</w:t>
        <w:br/>
        <w:t>--О неболды екен?</w:t>
        <w:br/>
        <w:t>Атам қайықты жылдамдата есіп, солай қарай беттедік. Жақындай бергенде,</w:t>
        <w:br/>
        <w:t>қарайған нәрсенің үстінде шоқиып отырған қып-қызыл итті көзім шалды.</w:t>
        <w:br/>
        <w:t>-- Ата, ит отыр. Ит.</w:t>
        <w:br/>
        <w:t>-- Тоқта, балам. Ит емес, түлкіге ұқсайды.</w:t>
        <w:br/>
        <w:t>Міне, қызық. Жақындап келсек, қазандай боп үйілген қамыстың үстінде</w:t>
        <w:br/>
        <w:t>көдімгі қу түлкі отыр. Біз жанына жетіп қалғанда, түлкі не істерін білмей,</w:t>
        <w:br/>
        <w:t>қамыстың үстінде тықыршып, шыр айнала берді. Екі көзі бізде. Атам ескектің</w:t>
        <w:br/>
        <w:t>біреуін шығарып алып, түлкіні соғуға енді ыңғайлана бергенде, ол бізге қарай</w:t>
        <w:br/>
        <w:t>секірді. Мен сасқанымнан бақырып жіберіп, бетімді баса қойдым.</w:t>
        <w:br/>
        <w:t>--Қорықпа,балам.Түлкібізгеөзікелді,-- дегенде, жалтқарасам, олатамның</w:t>
        <w:br/>
        <w:t>екі аяғының арасына кіріп алып, құйрығын бұлғаңдатып жатыр екен. Кәдімгі</w:t>
        <w:br/>
        <w:t>Майлыаяқ сияқты еркелейді. Іші қабысқан, аш.</w:t>
        <w:br/>
        <w:t>-- Көрдің бе, балам,--деді атам.-Мына үйген қамыс ондатр қыстайтын</w:t>
        <w:br/>
        <w:t>үйшік. Түлкі көл жағалап жүріп, үйшік үстінен үйрек не қарға көріп атылған.</w:t>
        <w:br/>
        <w:t>Оның салмағымен қамыс жағадан жылжып кеткен. “Жел тұрған да, ашық</w:t>
        <w:br/>
        <w:t>айдынға алып шыққан. Аш түлкі амалсыздан су тұтқыны болып отыра берген.</w:t>
        <w:br/>
        <w:t>Ақыры, өзі бізге кездесті. Суға секірсе, өледі. Жан тәтті.</w:t>
        <w:br/>
        <w:t>Мен түлкіге нан, қуырған балық бердім. Ол құйрығын бұлғандатып,</w:t>
        <w:br/>
        <w:t>қомағайлана соғып алды...</w:t>
        <w:br/>
        <w:t>Қазір ол жүні жылтырай, құлпырып өсіп келеді.</w:t>
        <w:br/>
        <w:t>86</w:t>
        <w:br/>
        <w:t>--Сонда не істеуге болады мұндай қолмен?</w:t>
        <w:br/>
        <w:t>Ерлан киіп кетті:</w:t>
        <w:br/>
        <w:t>--Оған мұндай тас қол бітсе, түймесін де сала алмас еді, қалам да ұстай ал-</w:t>
        <w:br/>
        <w:t>мас еді.</w:t>
        <w:br/>
        <w:t>--Алсен Біржанды жақсы көресің ғой?</w:t>
        <w:br/>
        <w:t>--Жақсы көргенде қандай!</w:t>
      </w:r>
    </w:p>
    <w:p>
      <w:r>
        <w:t>-- Ендеше, саған тас қол бітсе, сол кішкентай бауырыңды құшақтай алмас</w:t>
        <w:br/>
        <w:t>едің! Ең жаманы,--дедім мен сөз аяғын әзілге айналдырып, --ең жаманы, сен</w:t>
        <w:br/>
        <w:t>доп ойнасаң, добыңды қолыңмен бір пергенде, жарып тастар едің...</w:t>
        <w:br/>
        <w:t>Нұрлан күліп жіберді де:</w:t>
        <w:br/>
        <w:t>--Жо... жоқ, папа, тас қолдың керегі жоқ!--деді.</w:t>
        <w:br/>
        <w:t>Иә, алдымызда жатқан әр тас, қарап отырсаң, әр нәрсеге ұқсайды. Міне,</w:t>
        <w:br/>
        <w:t>мына біреуі адам жүрегінен аумайды. Өзі қып-қызыл. Бетіне қан тамырлардай</w:t>
        <w:br/>
        <w:t>сызық жолақтар да тартылған. Алақаныма салып, балаларыма қараймын.</w:t>
        <w:br/>
        <w:t>--Бұл жүрек сияқты екен,--деді Ерлан.</w:t>
        <w:br/>
        <w:t>Нұрлан тағы қызығып кетті:</w:t>
        <w:br/>
        <w:t>--Әжеме осындай жүрек салып берсем... Өмірі ауырмас еді.</w:t>
        <w:br/>
        <w:t>--Иә. Тас жүректің ешқандай ауруды білмейтіні рас. Бірақ, сонымен бірге</w:t>
        <w:br/>
        <w:t>ол қуануды да, күйінуді де білмейді ғой. Ал, ондай қасиеттерден жұрдай адам-</w:t>
        <w:br/>
        <w:t>ды жұрт «тасжүрек» деп атайды.</w:t>
        <w:br/>
        <w:t>Екі балам ойланып қалды.</w:t>
        <w:br/>
        <w:t>--Сонда, папа, бұл тастардың ештемеге қажеті болмағаны ма?--деп сұрады</w:t>
        <w:br/>
        <w:t>Нұрлан.</w:t>
        <w:br/>
        <w:t>--Неге болмасын?! Тастан жол салады, үй тұрғызады. Небір сом көпірлердің</w:t>
        <w:br/>
        <w:t>берік тағанын орнатады!..</w:t>
        <w:br/>
        <w:t>Енді олардың өздері жарыса жалғастырып әкетті.</w:t>
        <w:br/>
        <w:t>-- Кендер ше? Кендер? --деді Ерлан,-- талай асыл кендер осындай тастардан</w:t>
        <w:br/>
        <w:t>алынбай ма?</w:t>
        <w:br/>
        <w:t>-- Ал біздің қаладағы Абай ақын, Амангелді батырдың ескерткіштері ше?</w:t>
        <w:br/>
        <w:t>Тастан жасалып, биік тас тұғырға орнатылған. Олар мәңгі жасайды!-- Нұрлан</w:t>
        <w:br/>
        <w:t>ағасынан асып түстім бе дегендей маңғазданып қойды.</w:t>
        <w:br/>
        <w:t>--Дұрыс айтасыңдар, екеуіңнің де жауаптарың орынды. Тас--біздің</w:t>
        <w:br/>
        <w:t>шаруашылығымызғаең қажеттіберік заттың бірі. Бірақ,-- дедім менсөзімді әрі</w:t>
        <w:br/>
        <w:t>жалғастырып, --осы тастың тағы бір керемет қасиетін дөп баспай отырсыңдар-</w:t>
        <w:br/>
        <w:t>ау деймін. Ол тастың тілі жайында:</w:t>
        <w:br/>
        <w:t>Олар маған таңырқай қарады.</w:t>
        <w:br/>
        <w:t>-- Тастың да тілі бола ма, папа?--деп күлді Нұрлан.</w:t>
        <w:br/>
        <w:t>-- Болғанда қандай! Бұл тас кәдімгідей сөйлей де біледі...</w:t>
        <w:br/>
        <w:t>Мен Қаратеңіз жағасында отырып, екі балама тас хикаясы, тас шежіресі</w:t>
        <w:br/>
        <w:t>жайлы, өз білгенімше, ұзақ әңгімеледім. Жер астынан табылып жатқан бағзы</w:t>
        <w:br/>
        <w:t>замандағы тас қорғандар, мүсіндер, тас бетінде осы күнге дейін дағы өшпей,</w:t>
        <w:br/>
        <w:t>кейінгіге жұмбақ болып қалған жазулар, айшық ою-өрнектер, бәрі-бәрісі көз</w:t>
        <w:br/>
        <w:t>алдымыздан көктей өтіп жатты.</w:t>
        <w:br/>
        <w:t>ұмтылған баланың алдынан ақтандақ бірдеңелер топ жылқыны жөңкілте қуып</w:t>
        <w:br/>
        <w:t>өтті.</w:t>
        <w:br/>
        <w:t>-- Қасқыр, қасқыр!-- деп қалды Жәку. Тынысы арқырай кісінеген айбынды</w:t>
        <w:br/>
        <w:t>үнмен қоса тұяқ дүбірі естілді. Ат жалына жармасқан бала құрық сілтер жер-</w:t>
      </w:r>
    </w:p>
    <w:p>
      <w:r>
        <w:t>ден ағындап өтіп бара жатқан жетім торыны байқап қалды. «Жануар-ай» деп</w:t>
        <w:br/>
        <w:t>күбірлеген Жәкудің бетін ыстық жас жуып жүре берді. Тезкеген тізгінін қоя</w:t>
        <w:br/>
        <w:t>беріп, атқа қамшы соққанын да сезбей қалды. Торының соңынан бұл да жөнеп</w:t>
        <w:br/>
        <w:t>берді. Таяқ тастам жерге жетпей-ақ, ағындай шапқан ат қас қағым сәт арасын-</w:t>
        <w:br/>
        <w:t>да омақаса ұшып түсті. Басқасын бала білмейді...</w:t>
        <w:br/>
        <w:t>Жәку қос ішінде көзін ашты. Шүңірек көзінен ғана Қапышты әзер таныды.</w:t>
        <w:br/>
        <w:t>--Сорлы балам-ай, есіңді жидың ба әйтеуір,--деді шал.--Жетім торы</w:t>
        <w:br/>
        <w:t>болмағанда, тамам жылқыны қырып алады екенбіз. Таң асырып қойған жерім-</w:t>
        <w:br/>
        <w:t>нен шылбырды үзіп кетіпті.-Жылқышы босағада жатқан арландықамшының</w:t>
        <w:br/>
        <w:t>сабымен нұқыды.</w:t>
        <w:br/>
        <w:t>Қыс бойы ауылда болған Жәку жазда тағы да Қапыш қарттың қасына кел-</w:t>
        <w:br/>
        <w:t>ді. Жетім торы баяғы қырынан әлі де таймапты. Дегенмен, денесі ауырлап,</w:t>
        <w:br/>
        <w:t>бұрынғыдай тыз етпе мінезінен айыққан ба, қалай?</w:t>
        <w:br/>
        <w:t>Таң алдында жетім торы жоқ боп шықты. Қашанда үйірін тастап кетпейтін</w:t>
        <w:br/>
        <w:t>айғырдың бұл қылығынан шошынған Қапыш маңайды аралап кетті. Сай-жы-</w:t>
        <w:br/>
        <w:t>раларды түгел сүзіп шыққан ол торыны таба алмай, ауылға тартты, Алдынан</w:t>
        <w:br/>
        <w:t>кемпірі жүгіге шықты. Шал шошып қалды.</w:t>
        <w:br/>
        <w:t>--Е, не боп қалды, түге, делбеңдеп?--деп Қапыш ақырып жіберді. Кемпірі:</w:t>
        <w:br/>
        <w:t>--Торы, торы,--деп кемсеңдеп келеді. Қапыш қораға кірсе, оттыққа мой-</w:t>
        <w:br/>
        <w:t>нын арта салып, торы жатыр серейіп. Тымағын жерге атып ұрған жылқышы</w:t>
        <w:br/>
        <w:t>босағаға бүк түсіп отыра бере, «қарыспа» деп күбір етті. Бойын буып бара</w:t>
        <w:br/>
        <w:t>жатқан өкінішке толы күйікке шыдамаған ол буынына ие бола алмай қалды.</w:t>
        <w:br/>
        <w:t>Шүңірек көздерінен ыршып шыққан ашы жас әжімді жүзін жуып кетті. Туған</w:t>
        <w:br/>
        <w:t>босағасына келіп жығылған түз серігінен мәңгілік айырылғанын сезінген қарт</w:t>
        <w:br/>
        <w:t>жүрегі елжірей езілгендей. Жылқы қасиетін қашанда қастерлеп өскен қарттың</w:t>
        <w:br/>
        <w:t>бор кемікше мүжіліп, мұңаюы, егіле жылауы да кешірімді еді.</w:t>
        <w:br/>
        <w:t>Алма апай</w:t>
        <w:br/>
        <w:t>Құрманбай ТОЛЫБАЕВ</w:t>
        <w:br/>
        <w:t>жаты аласапыран басталар кез. Қарлы даланың көкжиегіне көз жетпей-</w:t>
        <w:br/>
        <w:t>1. Төңкерген тақиядай шошайған киіз үйлердің төбесі көрінгенде:</w:t>
        <w:br/>
        <w:t>-- Мүкеннің ауылы осы, Алма шырағым,--деді жол бастаушы қария қата-</w:t>
        <w:br/>
        <w:t>рында келе жатқан үлкен көзді ақ сары келіншекке. Бұл кісі бір аптадан бері</w:t>
        <w:br/>
        <w:t>Алмаға серік боп жүр. Жалпақ далада жол айрықтарын айыра алмайтын кісі</w:t>
        <w:br/>
        <w:t>қысқа жолды ұзартып алады. Мұны білетін ауыл советінің қызметкерлері «Қы-</w:t>
        <w:br/>
        <w:t>94</w:t>
        <w:br/>
        <w:t>Жетім торы</w:t>
        <w:br/>
        <w:t>Төлеген ҚАЖЫБАЕВ</w:t>
        <w:br/>
        <w:t>Тынық құлақ құлаға сыдырта қамшы соққан қарт жылқышы бүгін әлдебір</w:t>
        <w:br/>
        <w:t>“Уашу үстінде.</w:t>
        <w:br/>
        <w:t>Қайқаңнан әрі асып бара жатқан торының үйірін көзімен ішіп-жеп келе</w:t>
        <w:br/>
        <w:t>жатқан Қапыш алдынан азынай ескен өткір желді де елең қылар емес. Ұбақ-</w:t>
        <w:br/>
        <w:t>шұбақ созылған үйірдің алды қоғасы қурап қалған Қарасуға барып түсіп те кет-</w:t>
        <w:br/>
        <w:t>кен еді. Мама биелер бауырынан су сызар межеге жетіп, байыз тауып, тұрып</w:t>
        <w:br/>
        <w:t>қалды. Жетім торы Қарасудың тұңғиық тұнығынан сүзіп ішкісі келгендей</w:t>
        <w:br/>
        <w:t>тоқтар емес, тереңге тартып барады. Ағындаған батпен суғақойып кетудің ретін</w:t>
        <w:br/>
        <w:t>таппағанжылқышытізгінтежеп, жайдақ жағадаантарылыптұрыпқалды. Қоға</w:t>
        <w:br/>
        <w:t>паналағанбарылдауық үйректердішошытаілгерілеген торытұңғиықтанқанып</w:t>
        <w:br/>
        <w:t>ішкеннен соң-ақ, көп кідірмей кері бұрылды. Алдынан осқырына ойқастай өтіп</w:t>
      </w:r>
    </w:p>
    <w:p>
      <w:r>
        <w:t>бара жатқан торының келісті кесек тұлғасын жаңа ғана көрген жандай Қапыш</w:t>
        <w:br/>
        <w:t>«пай-пай, жануар-ай, шәлкестігің болмаса, тұлғаң ерекше-ау сенің» деп күбір</w:t>
        <w:br/>
        <w:t>етіп, «тіфә-тіфә» деп түкірінгенін де сезбей қалды. Манадан бергі ашу-ызасы</w:t>
        <w:br/>
        <w:t>әт-сәтте сабасына түсіп, тарқап жүре берді. Дегенмен, жылқышы бүгін ауылға</w:t>
        <w:br/>
        <w:t>торыны мініп барсам деген ниетінен қайтқан жоқ.</w:t>
        <w:br/>
        <w:t>Осыдан табаны күректей жеті жыл бұрын қадаға арандалып өлген бурыл</w:t>
        <w:br/>
        <w:t>биеден қалған құлын бұл. Бұл күнде топтан торай шалдырмайтынның нағыз</w:t>
        <w:br/>
        <w:t>өзі. Өткен қыста осының тұяғынан мерт болған арланнан кейін-ақ қасқыр де-</w:t>
        <w:br/>
        <w:t>ген де пышақ кескендей тыйылған еді. Содан соң Қапышп көңілі жай тапты.</w:t>
        <w:br/>
        <w:t>Үйірді алдынан әбден өткізіп болғаннан кейін ғана, жылқышы ілгері</w:t>
        <w:br/>
        <w:t>жылжыды. Шұбырған жылқыны тасалай шоқырақтата ентелеп келіп, мамыр-</w:t>
        <w:br/>
        <w:t>лай,маңғазданабасып баражатқан бей-жайторының қылша мойнынақұрықты</w:t>
        <w:br/>
        <w:t>тастап та жіберді. Небір асауға құрықты екі сілтеп көрмеген Қапыш бұл жолы</w:t>
        <w:br/>
        <w:t>да қате соқпады. Алайда, құрықты өзіне шыжымдап тартқанша болған жоқ,</w:t>
        <w:br/>
        <w:t>орнынан осқырына атқыған торы аспанға шаншыла ілгері ұмтылды. Шал да</w:t>
        <w:br/>
        <w:t>үзеңгіге шірене шалқая, сіресе қалды. Қылша мойнына оралған қыл арқан те-</w:t>
        <w:br/>
        <w:t>геуріні асауды тұралата сүріндіріп жіберді. Үйірдің астан-кестеңін шығарып,</w:t>
        <w:br/>
        <w:t>бықпырт тигендей еткен жетім торы құрық құрсауынан құтылғысы келген-</w:t>
        <w:br/>
        <w:t>дей аспанға атылған қалпы шұғыл жалт берді. Теріске шалқая құлай тартқан</w:t>
        <w:br/>
        <w:t>адуынды күшке зорға төтеп берген жылқышпы торының саябырсығанын көріп,</w:t>
        <w:br/>
        <w:t>атынан домалап түсе қалды.</w:t>
        <w:br/>
        <w:t>--Ал, Жәку, малға сақ бол. Әсіресе, таңғы жусауда көз ілмегейсің,--деп,</w:t>
        <w:br/>
        <w:t>Қапыш ерттеулі тұрған торыны мінді де, күн ұясына батарда ауылға тартып</w:t>
        <w:br/>
        <w:t>кетті. Жылқының таң алдындағы жусауына зорға шыдаған Жәкудің аттан</w:t>
        <w:br/>
        <w:t>түсіп, қисая берген беті сол еді, жылқының жел жақ қанаты дүр ете қалды. Ор-</w:t>
        <w:br/>
        <w:t>нынан атып тұрып, атқа қонғанша болған жоқ, төңірек шұрқыраған, ышқына</w:t>
        <w:br/>
        <w:t>шыңғырған жылқы тұяғының дүбірінен теңселіп жүре берді. Жандәрмен алға</w:t>
        <w:br/>
        <w:t>9</w:t>
        <w:br/>
        <w:t>“</w:t>
        <w:br/>
        <w:t>“</w:t>
        <w:br/>
        <w:t>3</w:t>
        <w:br/>
        <w:t>бір топ киікті көреді. Киіктер еркін алда келеді де, қасқырлар сәл кейіндеу.</w:t>
        <w:br/>
        <w:t>Шапшаң аттан түсе қалып, бір топ бұтаны тасалай қалады.</w:t>
        <w:br/>
        <w:t>Киіктер салған бойымен өзеннен өте шығады. Екі қасқыр өзен жағасына</w:t>
        <w:br/>
        <w:t>келіп, ақылдасқандай, біріне бірі қарасады да, жалма-жан құмды қаза бас-</w:t>
        <w:br/>
        <w:t>тайды. Қазылған жерге біреуі жатып, біреуі оны құммен көміп тастайды да,</w:t>
        <w:br/>
        <w:t>киіктердің соңынан жөнеледі. Бұлардыңсырыбелгіліболады. Аңшыанақасқыр</w:t>
        <w:br/>
        <w:t>әбден ұзап кеткенше, тосып жатады да, сәл көрініп жатқан қос құлақтың түбін</w:t>
        <w:br/>
        <w:t>ала көздеп, атып жібереді. Мерген тегін мерген атанған ба, қасекең сол жатқан</w:t>
        <w:br/>
        <w:t>жерінде қатып қалады.</w:t>
        <w:br/>
        <w:t>Бірақ, мерген асықпайды, жата береді. Шамасы екі-үш сағат өткенде, мана-</w:t>
        <w:br/>
        <w:t>ғы қасқыр киіктерді қайырып айдап келеді. Киіктер әлгінде жүрген жерінен</w:t>
        <w:br/>
        <w:t>іркілмей өте шығады. Қасқыр да сол жерден өте бере: «Ей, қара басып неғып</w:t>
        <w:br/>
        <w:t>қалдың, ұйықтап қалдың ба? Еңбегім еш кетті-ау!» -- дегендей ызалана гүр-үр</w:t>
        <w:br/>
        <w:t>етеді де, өліп жатқан жолдасын желкесінен алып, сілкіп-сілкіп жібереді. Сәтті</w:t>
        <w:br/>
        <w:t>кезеңді аңдып жатқан мерген оны да атып салады.</w:t>
        <w:br/>
        <w:t>Атпша көкек</w:t>
        <w:br/>
        <w:t>Бекмырза БАЙМАХАНОВ</w:t>
        <w:br/>
        <w:t>М айдың маужыраған күндерінің бірі. Таңертеңгі таза ауада бақ ішінде отыр-</w:t>
        <w:br/>
        <w:t>11 |ғанбыа. Бір қонып, бір ұшып жүрген торғайлар құс базарын қыздырып</w:t>
      </w:r>
    </w:p>
    <w:p>
      <w:r>
        <w:t>жатқан. Кенет қасымда отырған Олжас:</w:t>
        <w:br/>
        <w:t>--Папа, мынау қандай торғай? --деді. Қарасам, май айында ескі қыстауды,</w:t>
        <w:br/>
        <w:t>елді жерді сағалайтын көкек екен.</w:t>
        <w:br/>
        <w:t>--Бұл--торғай емес, көкек. Ауыл маңында, қора төңірегінде көбірек жүре-</w:t>
        <w:br/>
        <w:t>тін болған соң, оны «сасық көкек», «бәбісек» деп атаса, кейде «атша көкек»</w:t>
        <w:br/>
        <w:t>дейді.</w:t>
        <w:br/>
        <w:t>--Неге «атша көкек» деп атайды?</w:t>
        <w:br/>
        <w:t>Мен балама ел аузында ертеден келе жатқан аңыз әңгімені айтып бердім.</w:t>
        <w:br/>
        <w:t>“Ерте-ерте заманда ел шетіне келген жау бейқам отырған ауылдың ойранын</w:t>
        <w:br/>
        <w:t>шығарып кетіпті. Сонда бір үйлі жаннан үйелмелі-сүйелмелі, ағалы-қарын-</w:t>
        <w:br/>
        <w:t>дасты екі бала ғана қалыпты.</w:t>
        <w:br/>
        <w:t>Жылдар өтеді. Жау салған жара жазылып, жас балалар ат жалын тартып</w:t>
        <w:br/>
        <w:t>мінер азамат болады. Қос жетім де ержетеді, ағасы-- жігіт, қарындасы--бой-</w:t>
        <w:br/>
        <w:t>жеткен қыз болады. Бір күні ата жауы ауыл шетінен тағы тиеді. Атойлаған</w:t>
        <w:br/>
        <w:t>ауылдастарының даусын естіп, жас жігіт те дулығасы мен сауытын киіп жа-</w:t>
        <w:br/>
        <w:t>тып, қарындасына:</w:t>
        <w:br/>
        <w:t>--ТТез атты әкел,--дейді.</w:t>
        <w:br/>
        <w:t>Қарындасы жетімдіктен жүрегі шайлығып қалғандықтан ба, әудем жердегі</w:t>
        <w:br/>
        <w:t>атты әкелудің орнына есіктің алдына шығып келеді де:</w:t>
        <w:br/>
        <w:t>98</w:t>
        <w:br/>
        <w:t>зылтаң» ауылынан аттанарда Алманың қасына әр жайға пайымды, осы өңірдің</w:t>
        <w:br/>
        <w:t>ой-шұқырын түгел білетін Науша атайды қосып берген.</w:t>
        <w:br/>
        <w:t>Салт аттылар ауылға жеткенде, күн шуақта отырған қариялар етектерін</w:t>
        <w:br/>
        <w:t>қағып, орнынан тұрысты. Есік алдындағы әйелдер, үй-үйдің арасында шапқы-</w:t>
        <w:br/>
        <w:t>лап жүрген балалар, ат-тұрманы, түр-түсі өзгеше жолаушыларға әрі қызықтап,</w:t>
        <w:br/>
        <w:t>әрі таңдана қарасады. Елгезек жігіттертез басып барып, жолаушылардың атын</w:t>
        <w:br/>
        <w:t>ұстады да, үйге бастады.</w:t>
        <w:br/>
        <w:t>Үстіне көк елтірі жағалы қынама бел ақ тон, басына қара мақпалмен</w:t>
        <w:br/>
        <w:t>тысталған қырықпа жүнді құлақтын киген Алманы әйелдер жағы көбірек</w:t>
        <w:br/>
        <w:t>қызықтады. Қазақ ішінде әйелдің былай киінуі біртүрлі ерсі еді. Үйдегі үлкен</w:t>
        <w:br/>
        <w:t>кісілердің «жол болсынына» Науша атай жауап берді:</w:t>
        <w:br/>
        <w:t>--Мына кісі ел аралап жүрген өкіл. Аты-- Алма, Оразбай қызы. Қазақстан</w:t>
        <w:br/>
        <w:t>үкіметінің мүшесі. Кеңес өкіметінің алғашқы күндерінен бастап кедейлерді</w:t>
        <w:br/>
        <w:t>теңдікке жеткізу үшін күрескендердің қатарында болған.</w:t>
        <w:br/>
        <w:t>-- Бәрекелді! Жас та болсаң, бас екенсің, көргенің көп екен, шырағым. Әң-</w:t>
        <w:br/>
        <w:t>гіменді айта отыр,--деп бір қария шай үстіндегі адамдардың назарын Алмаға</w:t>
        <w:br/>
        <w:t>аударды. Алма мұндағылардың аужайын, емеурінін байқап алу үшін көрген-</w:t>
        <w:br/>
        <w:t>білгенінен әңгіме шертті. Қызықтыра сөйлеп, батыл ойларымен тыңдаушыла-</w:t>
        <w:br/>
        <w:t>рын ұйытты.</w:t>
        <w:br/>
        <w:t>Бұл жылдары қазақ ішінде қызды қалыңмалға сатуға тыйым салу үшін</w:t>
        <w:br/>
        <w:t>күрес жүріп жатқан-ды. Әрбір ақниет адам және комсомолецтер күресті батыл</w:t>
        <w:br/>
        <w:t>жүргізді. Қалыңмал алушыларды жасқанбай әшкереледі. Сондай бір құпияның</w:t>
        <w:br/>
        <w:t>бетін ашу үшін Алма бұл ауылға әдейі келген. Осыны естігенде, бір дүйім жұрт</w:t>
        <w:br/>
        <w:t>күлімдей жадырады да, кейбіреулер түнеріп, шытыла қалды. Жаңағы жөн</w:t>
        <w:br/>
        <w:t>сұраған қария бір жамбасына жантая кетті де, сылқ-сылқ күлді.</w:t>
      </w:r>
    </w:p>
    <w:p>
      <w:r>
        <w:t>-- Мүкеннің мөңкитін кегі келді де.</w:t>
        <w:br/>
        <w:t>-- Маңдайынан соқпаспыз, жөн білсе...</w:t>
        <w:br/>
        <w:t>Алманың сөзін төртбақ денелі қара жігіт бөлді.</w:t>
        <w:br/>
        <w:t>-- Айта-айта жағымыз талды. Тіпті болмаған соң, комсомолдар ауданға</w:t>
        <w:br/>
        <w:t>хабарлаған.</w:t>
        <w:br/>
        <w:t>Дүйсен комсомол ячейкасының ауылдағы ұйымдастырушысы еді. Асішіліп</w:t>
        <w:br/>
        <w:t>болғаннан кейін, Алманың тапсыруымен Мүкенді де, қызында шақырыпкелді.</w:t>
        <w:br/>
        <w:t>Ұзын бойлы, жотасы күжірейген еңкіштей қара кісі табалдырықтан аттағанда</w:t>
        <w:br/>
        <w:t>естілер-естілмес күбірлеп сәлемдесті. Бет-әлпеті түтігіп, қарауытып кетіпті,</w:t>
        <w:br/>
        <w:t>ызалы. Кектене келгенін кіртиген қабағынан таныған Алма ашық үкім айтты.</w:t>
        <w:br/>
        <w:t>--Қызыңыздың бағын байлап отырған көрінесіз, қария. Әйелдің бас бос-</w:t>
        <w:br/>
        <w:t>тандығына қол сұққан адам кеңес заңы бойынша жазаға тартылатынын</w:t>
        <w:br/>
        <w:t>білмедіңіз бе?</w:t>
        <w:br/>
        <w:t>-- Өз балама өзім ие болмағаным ба? --деп, Мүкен күж ете қалды.</w:t>
        <w:br/>
        <w:t>--Бала менікі деп сатуыңыз керек пе?</w:t>
        <w:br/>
        <w:t>--Бұл--сауда емес, ата салты. Ақ бата, қызыл қан..</w:t>
        <w:br/>
        <w:t>--Сол қанның дағын қазақ әйелдерінің көл боп төгілген көз жасы жоя</w:t>
        <w:br/>
        <w:t>алмаған. Енді ескі салттың тамырын қырқамыз.</w:t>
        <w:br/>
        <w:t>үйіне қуып тықты. Бұл Сәрсеннің үйінің жалғыз қойы еді. Жоғалып кетпесін</w:t>
        <w:br/>
        <w:t>деп үйлерінде бағатын.</w:t>
        <w:br/>
        <w:t>Ақтар Әубәкірге қойды сойып, асқызуға бұйырды. Әубәкір амалсыздан</w:t>
        <w:br/>
        <w:t>сойып жатыр. Төңірегінде ақтың әскерлері жүр...</w:t>
        <w:br/>
        <w:t>Ет пісіп, жеп болғаннан кейін, ақтар ұйқыға жатты. Тонап алған дүниелері</w:t>
        <w:br/>
        <w:t>мен тұтқындарды күзетіп біреу тұр.</w:t>
        <w:br/>
        <w:t>Хасен шоланда жатқан. Анда-санда қабырғаның саңы лауынан ақтың кү-</w:t>
        <w:br/>
        <w:t>зеттегі солдатына қарап қояды. Түннің бір уағында солдат қораны бір айналып</w:t>
        <w:br/>
        <w:t>шықты да, үйге беттеді. Шырттай қараңғыда оның үйге кіріп, босағаға құлай</w:t>
        <w:br/>
        <w:t>кеткенін ешкім сезбеді. Шаршаған болу керек, лезде ұйқыға кетті.</w:t>
        <w:br/>
        <w:t>Хасен ептеп түрегеліп, қораға беттеді. Таяп барып, тың тыңдады. Сезікті ды-</w:t>
        <w:br/>
        <w:t>быс жоқ. Қораның артындабір кісі сиярлық тесік бар еді, қыста осы тесіктен қи</w:t>
        <w:br/>
        <w:t>шығаратын да, жазда кірпішпен бітеп тастайтын. Хасен кірпіштерді бір-бірлеп</w:t>
        <w:br/>
        <w:t>асығыс ала бастады. Бір уақытта ашып та бітті. Айналаға құлақ түріп, ешқан-</w:t>
        <w:br/>
        <w:t>дай дыбыс болмаған соң, ішке кірді. Тұтқындар ояу екен. Хасен байлаулы қол-</w:t>
        <w:br/>
        <w:t>дарын шешті.</w:t>
        <w:br/>
        <w:t>-- Ағайлар, мына тесіктен ептеп шығыңыздар!--деді, даусы қалтырап. Тұт-</w:t>
        <w:br/>
        <w:t>қындар сыртқа шыққан соң, Хасеннің бетінен сүйіп, алғыстарын айтты да, түн</w:t>
        <w:br/>
        <w:t>қараңғылығына сүңгіп кетті...</w:t>
        <w:br/>
        <w:t>Ақтар әлі ұйқыда. Бұл жерді қауіпсіз шалғай түкпір десе керек. Хасен тесік-</w:t>
        <w:br/>
        <w:t>ті қайтадан бітеді де, шоландағы төсегіне келіп жатты. Қатты ұйықтап қалған</w:t>
        <w:br/>
        <w:t>екен, абыр-дабыршудан оянды. Ұшып түрегелді. Әкесі де, шешесі декөрінбейді.</w:t>
        <w:br/>
        <w:t>Далаға атып шықты. Міне, ғажан, қызыл әскерлер ақтарды қоршап тұр. Ақтар</w:t>
        <w:br/>
        <w:t>сүмірейіп, сөлбірейіп қапты. Қызылдардың ішінде түндегі өзі босатып жібер-</w:t>
        <w:br/>
        <w:t>ген жігіттер де бар екен. Су жаңа киім киіп, өзгеріп кетіпті. Жас қаһарман,</w:t>
        <w:br/>
        <w:t>ержүрек Хасенге командир жауынгерлер атынан алғыс айтты. Жұрт Хасенді</w:t>
        <w:br/>
        <w:t>қоршап алып, қолдан-қолға көтеріп, бетінен сүйіп жатыр.</w:t>
      </w:r>
    </w:p>
    <w:p>
      <w:r>
        <w:t>Ауыл үсті көк жиектен көтерілген күннің арайлы шұғыласына бөленді.</w:t>
        <w:br/>
        <w:t>Қасқырпар айпасы</w:t>
        <w:br/>
        <w:t>Мырзағали ДҮЙСЕНБАЕВ</w:t>
        <w:br/>
        <w:t>(ірке тамыз шілденің бір күні екен. Аңшы еңісте жусап, жайбарақат жатқан</w:t>
        <w:br/>
        <w:t>бір топ киікті көреді де, қалың шілікті тасалап, барлай бастайды. Міне, қызық!</w:t>
        <w:br/>
        <w:t>Алаңсыз &gt;қатқан киіктерге қарай қалың қаудың үстімен бір қу қасқыр жылжып</w:t>
        <w:br/>
        <w:t>барады. Аңшы дереу қарауылғаалып, тартып жібереді. Қасқыр бір бұлқынады да,</w:t>
        <w:br/>
        <w:t>сол жерде қалады. Мылтық даусы шыққан соң, киік байғұстарда зөре қалсын ба,</w:t>
        <w:br/>
        <w:t>әп-сәтте көзден ғайып болады.</w:t>
        <w:br/>
        <w:t>Аңшы атына мініп, тоғай арасын жара ағып жатқан өзен бойын жағалай</w:t>
        <w:br/>
        <w:t>қағып келеді. Алаңқыдан, соңынан қуған екі қасқырдан безіп келе жатқан</w:t>
        <w:br/>
        <w:t>97</w:t>
        <w:br/>
        <w:t>Алманың даусы айбынды шықты. Қылмыстылар қорқақ келеді ғой. Мүкен</w:t>
        <w:br/>
        <w:t>үнсіз түнеріп, жер шұқылай берді. Белдесуге дәрменсіздігін сезді де, мәймөңке-</w:t>
        <w:br/>
        <w:t>гебасты.</w:t>
        <w:br/>
        <w:t>-Жалпы салт жайын айтқаным ғой. Әйтпесе, баламды зорлап бергелі</w:t>
        <w:br/>
        <w:t>жүргем жоқ. Өз теңі-- күйеу бала. Еті тірі деп құданың бір-екі қара бергені рас.</w:t>
        <w:br/>
        <w:t>Баланың өзінен де сұрарсыз, қарсылығын айтып көрген емес.</w:t>
        <w:br/>
        <w:t>-- Мүке, сипалақтатпаңыз,--деді Дүйсен шыдай алмай.-- Бақандай он бес</w:t>
        <w:br/>
        <w:t>қара айдап әкелмеп пе едіңіз?!</w:t>
        <w:br/>
        <w:t>--Өй, ол шөбім жоқ, қыстай бағып бер деген аманат мал.</w:t>
        <w:br/>
        <w:t>Алма талдырмаш ұяң қызға қарап еді, екі беті қызарып, тұқырып отыр.</w:t>
        <w:br/>
        <w:t>Мына көптің алдында ештеңені ашып айта алмайтынын сезген Алма оңаша</w:t>
        <w:br/>
        <w:t>шығарып сөйлесті. Арманшыл екен, өкінішін айтқанда, етегі жасқа толды.</w:t>
        <w:br/>
        <w:t>--Көнбеске амалым бар ма?--деп қатты өксіді. Алма жүзі бозарған шерлі</w:t>
        <w:br/>
        <w:t>қыздын маңдайынан сипап, көңілін көтеріп жігерлендірді.</w:t>
        <w:br/>
        <w:t>--Бұғабермейеңсеңді көтер! Айқасқаашықтүс! Кеңесөкіметі-- қолдаушың.</w:t>
        <w:br/>
        <w:t>Әке-шешеңнің алдында наразы екеніңді айт.</w:t>
        <w:br/>
        <w:t>-- Тілегімді тәрік етпесе...</w:t>
        <w:br/>
        <w:t>--Өйтуге амалы жоқ. Өзіңнің оқығың келе ме?</w:t>
        <w:br/>
        <w:t>--Апатай-ай, соған қолымды жеткізсеңіз, өле өлгенше алғыс айтар едім!..</w:t>
        <w:br/>
        <w:t>Ертесіне Алма қалыңмал құрбаны боп бара жатқан Жәмішті босатып, өзімен</w:t>
        <w:br/>
        <w:t>бірге алып кетті. Құрбы-құрдастары Жәмішітің бақытын тапқанына қуанып,</w:t>
        <w:br/>
        <w:t>ақ тілеумен шығарып салды.</w:t>
        <w:br/>
        <w:t>Аяныш</w:t>
        <w:br/>
        <w:t>Гулбараш НҰРПЕЙІСОВА</w:t>
        <w:br/>
        <w:t>91 лтай тауында ақтар мен қызылдар шайқасып жатқан болатын. Ақтар</w:t>
        <w:br/>
        <w:t>1 төрт-бес әскерді тұтқындап, айдап әкелді. Ауылға келген соң сырты тәуір</w:t>
        <w:br/>
        <w:t>Әубәкірдің үйіне беттеді. Ол кісі орта шаруа еді. Баласы Хасен он жастар шама-</w:t>
        <w:br/>
        <w:t>сында. Ақтаросы үйге келіп түсті. Тұтқын қызылдар қораға қамалды.</w:t>
        <w:br/>
        <w:t>Тұтқындардың үсті-басы алба-жұлба, бет-аузы іскен, бастарынан аққан</w:t>
        <w:br/>
        <w:t>қан шаштарына ұйып қапты. Қанға үймелеген шыбын-шіркейден қорғанатын</w:t>
      </w:r>
    </w:p>
    <w:p>
      <w:r>
        <w:t>дәрмен жоқ. Хасен оларды аяп кетті. Біреуі «су!...» деп күбірледі. Хасен үйге</w:t>
        <w:br/>
        <w:t>кіріп, бір ожау су алып, әлгі тұтқынға беттей беріп еді, ақтың бір әскері теуіп</w:t>
        <w:br/>
        <w:t>жіберді. Ожау сонадайға ұшып түсті. Бірдеңе деп Хасенге ақырды.</w:t>
        <w:br/>
        <w:t>Ауылда қыбырлаған жан көрінбейді. Бәрі де үйді-үйінде тығылып отыр.</w:t>
        <w:br/>
        <w:t>Ақтар екі-үштен бөлініп, ауыл аралап кетті. Тұтқынды күзеткен солдат пен</w:t>
        <w:br/>
        <w:t>олардың бастығынан басқа епікім қалған жоқ. Ақтардың бір-екі солдаты</w:t>
        <w:br/>
        <w:t>Хасендердің көршісі Сәрсеннің үйінен бір қара жетелеп шықты. Қойдың ар-</w:t>
        <w:br/>
        <w:t>тынан жүгірген Сәрсеннің шешесін бір солдат мылтықтың дүмімен ұрғылап,</w:t>
        <w:br/>
        <w:t>96</w:t>
        <w:br/>
        <w:t>іл</w:t>
        <w:br/>
        <w:t>Нұртапаптын шабысы</w:t>
        <w:br/>
        <w:t>--Аға, әу аға!-- деп айқай салды Нұрталап есіктен кіре беріп. Ол шешесінің</w:t>
        <w:br/>
        <w:t>«Бөпең оянып кетер» деген ескертуіне де құлақ асқан жоқ. Бөлмеден бөлмеге</w:t>
        <w:br/>
        <w:t>зыр қағып, Маратты іздеп жүр.</w:t>
        <w:br/>
        <w:t>-- Негеіздеп жүрсің? --деді өз бөлмесінен шығып келе жатқан Марат.</w:t>
        <w:br/>
        <w:t>--Сен темір-терсекті көп жинайтын едің ғой, міне саған тағы бір темір</w:t>
        <w:br/>
        <w:t>әкелдім,-- деп қолындағы жап-жалпақ болат темірді оған ұсынып жатты. Ма-</w:t>
        <w:br/>
        <w:t>рат Нұрталаптың бетіне күлімсіреп қарады да, мырс етіп:</w:t>
        <w:br/>
        <w:t>-- Ақылшым-ау, бұл өте пайдалы темір. Мұнан мың дана қаламүш</w:t>
        <w:br/>
        <w:t>жасалады,--деді.</w:t>
        <w:br/>
        <w:t>--Қалай?--деп қайта сұрады Нұрталап.</w:t>
        <w:br/>
        <w:t>--Таңданатын ештеңесі жоқ, көкем. Мұндай темірді көптеп жинап, зуытқа</w:t>
        <w:br/>
        <w:t>жөнелтеміз. Ол қаламұш жасап, бізге жібереді. Қаламүшпен мектепке барған</w:t>
        <w:br/>
        <w:t>соң, жазу жазасың.</w:t>
        <w:br/>
        <w:t>Үлкен жопдын Басы</w:t>
        <w:br/>
        <w:t>Ғали ОРМАНОВ</w:t>
        <w:br/>
        <w:t>Тә күндерім естен кетпес ертегі сияқты. Жан танымайтын жат қалада кімге</w:t>
        <w:br/>
        <w:t>сенгенімді де білмеймін. Әйтеуір, қалаға жеткенше тағат таппадым.</w:t>
        <w:br/>
        <w:t>Мен оған алғаш рет біреудің астық артқан түйесіне мініп барғанмын. «Жеп-</w:t>
        <w:br/>
        <w:t>жеңіл бала» деп, бас білгі, жүгі ауыр түйеге әдейі мінгіген. Сонымен, изеңдеп,</w:t>
        <w:br/>
        <w:t>қалаға әрең жеткенмін. Бірақ, қала қызығынан шаршағанымды да ұмытып</w:t>
        <w:br/>
        <w:t>кеткем. Оның қайшы алысқан көп адамы, қаз-қатар тізілген үйлері не аңырып,</w:t>
        <w:br/>
        <w:t>қанша қарадым десеңізші! Алайда, бәрінен де мені қатты қызықтырған ау-</w:t>
        <w:br/>
        <w:t>ласы балаға толы үлкен үй. Асыр салып ойнаған ақ киімді балаларға қызыға</w:t>
        <w:br/>
        <w:t>қарадым. Қақпа алдында қалшиып, ұзақ тұрдым.</w:t>
        <w:br/>
        <w:t>Сөйтсем, ол балалар үйі екен. «Тиісті қағазың болса, бұған сені де алады»,-</w:t>
        <w:br/>
        <w:t>деді ертіп келген қожайыным.</w:t>
        <w:br/>
        <w:t>Осыдан соң-ақ маза көргем жоқ. Көз алдымнан балалар үйі кетпей қойды.</w:t>
        <w:br/>
        <w:t>Ауылға келіп, тиісті қағазды да алдым. Бірақ, көз ұшында көрініп тұрған сол</w:t>
        <w:br/>
        <w:t>қалаға жету мұң болды.</w:t>
        <w:br/>
        <w:t>«Сенің қаңғуыңа көлік жоқ»,--деп Томырық аға тарс кетті. Қыс болса тақап</w:t>
        <w:br/>
        <w:t>қалған.</w:t>
        <w:br/>
        <w:t>Енді маған жаяу зытудан басқа жол қалған жоқ.</w:t>
      </w:r>
    </w:p>
    <w:p>
      <w:r>
        <w:t>Таңертең жеңгем отынға жұмсады. Үйден ұзап шықтым да, қала қайдасың</w:t>
        <w:br/>
        <w:t>қарады. Ағасы да әжейге қарсы ештеңе айтқан жоқ.</w:t>
        <w:br/>
        <w:t>Екеуі бөденені алып шығып, біраз жер ұзады да, қоя берді. Жаралы құс</w:t>
        <w:br/>
        <w:t>азаттық алғанына таңырқағандай, аңырып біраз тұрды да, сүйретіліп барып,</w:t>
        <w:br/>
        <w:t>қалың жусанға еніп кетті.</w:t>
        <w:br/>
        <w:t>Түс қайта көлеңкеде ағасы екеуі кітап оқып отырған Марат аттан түсіп жат-</w:t>
        <w:br/>
        <w:t>қан Шәкірді көрді. Жүгіріп барып, алыса кеткісі келді. Бірақ, ағасын жалғыз</w:t>
        <w:br/>
        <w:t>қалдыра алмады.</w:t>
        <w:br/>
        <w:t>Маратпен Шәкір бірге оқитын достар еді. Шәкір де Маратты байқап қалған</w:t>
        <w:br/>
        <w:t>болу керек, үйіне кірген бойда, қайыра шықты. Екеуі шұрқырай амандасты.</w:t>
        <w:br/>
        <w:t>Сосын Шәкір досының құлағына сыбырлады.</w:t>
        <w:br/>
        <w:t>-- Мен бөдене ұстап әкелдім, жүр, көресің бе? -- деді. «Жер бетін бөдене жай-</w:t>
        <w:br/>
        <w:t>лап кеткен бе?» деп, Марат таңырқап қалды.</w:t>
        <w:br/>
        <w:t>--Әкем өлген соң, атам бізді өз қолына алған. Содан бастап, мен атамнан ай-</w:t>
        <w:br/>
        <w:t>рылмайтын болдым.</w:t>
        <w:br/>
        <w:t>Атам қайықпен барып көлге құрған ауларынан балық алады,--мен оның</w:t>
        <w:br/>
        <w:t>қасындамын.</w:t>
        <w:br/>
        <w:t>-- Менде...--деп, бастай беріп еді, құрбысы сөзге келтірмей, сүйрелей жөнел-</w:t>
        <w:br/>
        <w:t>ді. Оларішкі бөлменің табалдырығынан енді аттай бергенде, тарғыл мысықтың</w:t>
        <w:br/>
        <w:t>аузында тұрған бөденені көрді.</w:t>
        <w:br/>
        <w:t>-- Бөдене!.. Таста!..--деп тұра ұмтылысты.</w:t>
        <w:br/>
        <w:t>Мысық құсты тастай салып, қарғып жүктің үстіне шығып кетті. Бөдене ді-</w:t>
        <w:br/>
        <w:t>рілдеп жатыр. Тамағын қиып жіберіпті. Екеуі айналдырып қарай бастап еді,</w:t>
        <w:br/>
        <w:t>Марат:</w:t>
        <w:br/>
        <w:t>-- Мынау біз жіберген манағы ақсақ бөдене ғой, қап, әттеген-ай, келмейтін</w:t>
        <w:br/>
        <w:t>болды-ау енді!-деп жыламсырай үңілді. Ол бәрінен бұрын әжесін аяды.-</w:t>
        <w:br/>
        <w:t>Әжем естімесінші бөдененің өлгенін.!</w:t>
        <w:br/>
        <w:t>Шәкір Мараттың «келмейтін болды-ау» деп нені айтып тұрғанына да, «әжем</w:t>
        <w:br/>
        <w:t>естімесін» деп не себепті бөдененің өлімін жасырғысы келгеніне де түсінген жоқ.</w:t>
        <w:br/>
        <w:t>Досының көзіндегі жастыкөріп, сұрауғада батпады. Маратқабір қарап, қимылсыз</w:t>
        <w:br/>
        <w:t>қалған бөденеге бір қарап, тарғыл мысыққа тісін қайрап, тұрып қалды.</w:t>
        <w:br/>
        <w:t>Шидек пен жасырынБақ</w:t>
        <w:br/>
        <w:t>Төлен ӘБДІКОВ</w:t>
        <w:br/>
        <w:t>| жал жидек теруге таңертең ерте бармақшы еді. Бірақ бұл кезде бәрі де</w:t>
        <w:br/>
        <w:t>ұйықтап жатқан. Сондықтан олар ауылдан сәске ауа бір-ақ шықты.</w:t>
        <w:br/>
        <w:t>-- Күн ысып кетеді, тезірек жүріңдер,-- деді Жұман әрең ілесіп келе жатқан</w:t>
        <w:br/>
        <w:t>Серік пен Бәтимаға.</w:t>
        <w:br/>
        <w:t>“Үлкен балалар тастап кете ме деп қорыққан екеуі томпылдай жүгіріп алға</w:t>
        <w:br/>
        <w:t>түсті.</w:t>
        <w:br/>
        <w:t>100</w:t>
      </w:r>
    </w:p>
    <w:p>
      <w:r>
        <w:t>Ұрылар жігітті соққыға жығып, жүйрігін олжалап, еліне қайтады...</w:t>
        <w:br/>
        <w:t>Жайлауда ет жеп, қымыз ішіп лепіріп отырғандарында, сол жігітті оқта-</w:t>
        <w:br/>
        <w:t>текте ұрылар мазақ етіседі:</w:t>
        <w:br/>
        <w:t>-- Уай, сол жігіттің, тегінде, ақыл-есі дұрыс па екен?</w:t>
        <w:br/>
        <w:t>-- Бәсе! Өзі мертігіп, атымен қоштасатынымен ісі де жоқ. «Құнти, кедей,</w:t>
        <w:br/>
        <w:t>құнти!» -- деп, беталды айқайлап бергені несі екен?!</w:t>
        <w:br/>
        <w:t>Қарақшылардың бұл сөздері балалардың құлағына шалынады. Ауылдың</w:t>
        <w:br/>
        <w:t>балалары бірін-бірі қуып, алысып ойнағанда, қашқаны: «Құнти, кедей, құнти»</w:t>
        <w:br/>
        <w:t>деп қашып, қуғаны: «Құнтиды ұста, құнтиды үста!» --деп жүгіреді. Балалар</w:t>
        <w:br/>
        <w:t>осы сөзді ұмытпай, қысы-жазы айтып жүреді...</w:t>
        <w:br/>
        <w:t>.-Арадажыл өтеді. Жігіт жарасынанайығады. Жүйрік атынанайырылғаны-</w:t>
        <w:br/>
        <w:t>на қатты намыстанады. Жаяу жүріп, табанын сыдыртып сұрау салады. Сыбыс,</w:t>
        <w:br/>
        <w:t>хабар біле алмайды. Ұры-қарысы көп десетін алыс, бөтен елді кезеді. Күндердің</w:t>
        <w:br/>
        <w:t>күнінде жылқысы көп, желісі ұзын бір ауылдың ту сыртында ойнап жүрген бір</w:t>
        <w:br/>
        <w:t>топ балаға кездеседі. Байқап тұрса, балалардың қуғаны да, қашқаны да «құнти,</w:t>
        <w:br/>
        <w:t>кедей, құнти»--десіп жүгіреді. Жігіт сол жерде балалардан бұл ауыл кімнің</w:t>
        <w:br/>
        <w:t>ауылы екенін, бұл сөзді кім айтқанын, сол елдің аса әділ, сөз қадірін білетін ақ-</w:t>
        <w:br/>
        <w:t>сақалының кім екенін сұрап алады.</w:t>
        <w:br/>
        <w:t>Сексеннен асқан Отарбай деген ауыл ақсақалына сәлем беріп, өз басынан</w:t>
        <w:br/>
        <w:t>кешкен оқиғаларын баяндайды. Төрінен көрі жуық ақсақалдан теңдік, әділ-</w:t>
        <w:br/>
        <w:t>дік тілейді. Отарбай ойланып, толғанады. Әрі кедей жігітті аяйды. Әрі істің</w:t>
        <w:br/>
        <w:t>анығына, жігіт сөзінің растығын көңілі сезіп, көзі жетеді.</w:t>
        <w:br/>
        <w:t>Бесұрыны алдына шақыртып алады:</w:t>
        <w:br/>
        <w:t>-- Адамөлседе, сөз өлмейді. Мал жоғалса да, сөз жоғалмайды. Қашанда арам</w:t>
        <w:br/>
        <w:t>жеңіледі, адал жеңеді. Адамға әділдік, адалдық керек... Жас бала өз бетімен</w:t>
        <w:br/>
        <w:t>өтірік те айтпайды. Олар үлкендерден естігенін айтып, қашан да көргенін істей-</w:t>
        <w:br/>
        <w:t>ді. Балалы үйдің ұрлығы жатпайды. Мына жігіттің табан ақы, маңдай терімен</w:t>
        <w:br/>
        <w:t>тапқан жалғыз атын қазір өзіне қайтарыңдар. Ақылды жігіт пен жақсы аттың</w:t>
        <w:br/>
        <w:t>айыбы үшін бесеуің бес бесті мойнына қосақ, соңына тіркеу етіп беріңдер,-</w:t>
        <w:br/>
        <w:t>депті Отарбай қарт.</w:t>
        <w:br/>
        <w:t>Мойындарына су кетіп, бұлтара алмаған қарақшылар:</w:t>
        <w:br/>
        <w:t>--Сөз тапқанға қолқа жоқ, қылша мойнымыз мұнша! Атың да, айыбың да</w:t>
        <w:br/>
        <w:t>дайын. «Құнти, кедей, құнти» деген сөзді текке айтқан жоқ екенсің. Оны енді</w:t>
        <w:br/>
        <w:t>білдік, жігітім!-- депті.</w:t>
        <w:br/>
        <w:t>Сөйтіп, тапқыр жігіт атына бес ат қосып алып, еліне қайтыпты.</w:t>
        <w:br/>
        <w:t>89</w:t>
        <w:br/>
        <w:t>82</w:t>
        <w:br/>
        <w:t>Ж</w:t>
        <w:br/>
        <w:t>Мұғапім</w:t>
        <w:br/>
        <w:t>Сейтжан ОМАРОВ</w:t>
        <w:br/>
        <w:t>иырма екінші жылғы тамыз айының аяқ кезі. Ел қыстауға қонған. «Атба-</w:t>
        <w:br/>
        <w:t>Алы мұғалім келеді, мектеп ашады» деген хабар ду ете қалды бір күні.</w:t>
        <w:br/>
        <w:t>Мен мұғалімді көргенше асықтым.</w:t>
        <w:br/>
        <w:t>Есік пен төрдей ақбоз атқа салт мінген, қалаша әдемі киінген, басында сұр</w:t>
        <w:br/>
        <w:t>қалпағы бар, қара мұртты аққұба жігіт түс әлетінде Рамазан үйінің алдына</w:t>
      </w:r>
    </w:p>
    <w:p>
      <w:r>
        <w:t>кеп тоқтады. Жиналған ел тамашалап қарап тұр. Бір топ балаға еріп, мен де</w:t>
        <w:br/>
        <w:t>жүрмін.</w:t>
        <w:br/>
        <w:t>--Сендерге мұғалім әкелдім, --деп, Рамазан мақтана күлімсіреп қойды бізге.</w:t>
        <w:br/>
        <w:t>Мұғалім жиналып тұрған жасы үлкен адамдарға жағалай сәлем берді. Өзінің</w:t>
        <w:br/>
        <w:t>аты-жөнін, біздің елге мұғалімдікке келгенін айтты. «Мені қызыл мұғалім Іли-</w:t>
        <w:br/>
        <w:t>яс Оразалы баласы» деп біліңіздер деді. Кейбіреулер оны бұрыннан таниды екен.</w:t>
        <w:br/>
        <w:t>Шүйіркелесе сөйлесіп жатыр. Мұғалім маған көрген жерден ұнап кетті. Кәрі аю-</w:t>
        <w:br/>
        <w:t>дай қорбандаған қабасақал, көк көзсары молдасияқты емес. Уылжыған жас жігіт,</w:t>
        <w:br/>
        <w:t>сүйкімді-ақ! Сыпайы сөйлейді. Мұғалімнің келбетіне қызыға қараймын.</w:t>
        <w:br/>
        <w:t>Жиналған жүрт біртін-біртін тарап кетті Бір топ бала шетке оқшау шығып,</w:t>
        <w:br/>
        <w:t>айналсоқтап кетпей қойды. Жүрегім жаңбыр артынан жарқырап шыққан</w:t>
        <w:br/>
        <w:t>күндей жадырап кетті. Бойымды бір рахат сезім билейді.</w:t>
        <w:br/>
        <w:t>Менің ойымша мұғалімнің іші де, жүрегі де наурыздың ақша қарындай тап-</w:t>
        <w:br/>
        <w:t>таза. Онымен тілдескім келді. Сонда да жүрексіне бердім. Ол менің толқулы</w:t>
        <w:br/>
        <w:t>кескінімді байқап тұрса керек, анадайдан маған қолын созды.</w:t>
        <w:br/>
        <w:t>--Бері келші, қалқам!--деп жақындай берді.</w:t>
        <w:br/>
        <w:t>Мен қипақтап, жалтақтап ілгері жылжыдым. Сол-ақ екен, мұғалім менің</w:t>
        <w:br/>
        <w:t>қолымнан ұстап, өзіне қарай икемдеп тартты да, жұп-жұмсақ алақанымен</w:t>
        <w:br/>
        <w:t>маңдайымнан сипады.</w:t>
        <w:br/>
        <w:t>-- Жақсы бала екенсің... атың кім? Кімнің баласысың?</w:t>
        <w:br/>
        <w:t>Қапелімде сасып қалдым, сосын өзімнің, әкемнің атын айттым.</w:t>
        <w:br/>
        <w:t>--Әкең қайда?</w:t>
        <w:br/>
        <w:t>Көзіме жас толды. Кемсеңдеп басымды шайқадым.</w:t>
        <w:br/>
        <w:t>«Жетіммін...</w:t>
        <w:br/>
        <w:t>Мұғалімнің нұрлы жүзіне, мөлдір қара көзіне мұңдана қарай бердім. Ол</w:t>
        <w:br/>
        <w:t>Рамазанға бұрылып:</w:t>
        <w:br/>
        <w:t>--Бұл баланың әкесі қашан өліп еді?--деп сұрады.</w:t>
        <w:br/>
        <w:t>Менің әкемнің он төртінші жылы қайтыс болғанын, артында өлмелі кәрі</w:t>
        <w:br/>
        <w:t>шешесі, жас әйелі, шиеттей төрт баласы қалғанын Рамазан базжайлап айтты.</w:t>
        <w:br/>
        <w:t>Әкемді тілі жеткенше мақтап, «бейшара жастай өліп кетті» деп өкінішбілдіріп,</w:t>
        <w:br/>
        <w:t>қамыға сөйледі. Мен қанаты қиылған торғайдай бүрісіп тұрмын.</w:t>
        <w:br/>
        <w:t>Мұғалім тағы да маңдайымнан сипады. Оның ыстық алақаны дәл әкемнің</w:t>
        <w:br/>
        <w:t>алақанындай сезілді маған. Мұғалім маған мейірімді шыраймен қарады да:</w:t>
        <w:br/>
        <w:t>-- Апыр-ай, күнде бүйтпеуші еді, әлде қарны апштты ма екен!--деп атасы ай-</w:t>
        <w:br/>
        <w:t>ран әкеп беріп еді, ішпеді. Конфет беріп еді, алмады. «Енді не бердім саған?»</w:t>
        <w:br/>
        <w:t>Қария баланы көтеріп диванға жатқызды.</w:t>
        <w:br/>
        <w:t>--Әлде тоңып қалдың ба?..</w:t>
        <w:br/>
        <w:t>Диванда жатқан баланың үстіне мамасының халатын жаба қойды.</w:t>
        <w:br/>
        <w:t>Балдырғанның мұрнына халат иісі келді. Сол иіспен бірге мамасы экеткендей</w:t>
        <w:br/>
        <w:t>болды ма, әйтеуір, «батырың» жылағанын қоя қойды. Сәлден кейін манаурап</w:t>
        <w:br/>
        <w:t>қалғып кетті.</w:t>
        <w:br/>
        <w:t>Манадан бері әлекке түскен атасы: «Әй, баламысың деген!» деп, немересінің</w:t>
      </w:r>
    </w:p>
    <w:p>
      <w:r>
        <w:t>пышылыняа қызыға қарап, ұзақ отырды.</w:t>
        <w:br/>
        <w:t>Дүкен сүтпі</w:t>
        <w:br/>
        <w:t>“.алапан шыбықтай өсіп қалды, төртке шықты.</w:t>
        <w:br/>
        <w:t>-- Атаға барасың ба?</w:t>
        <w:br/>
        <w:t>--Балам.</w:t>
        <w:br/>
        <w:t>--Әжеге барасың ба?</w:t>
        <w:br/>
        <w:t>-- Балам.</w:t>
        <w:br/>
        <w:t>Жаз ортасында Балапан мамасымен бірге ауылға келді. Ауылда қозының</w:t>
        <w:br/>
        <w:t>маңырағанын, бұзаудың мөңірегенін, құлынның кісінегенін құлағымен естіп,</w:t>
        <w:br/>
        <w:t>көзімен көрді. Бәріне де аузын ашып, таңдана қарап жүр.</w:t>
        <w:br/>
        <w:t>Біркүнісиырсауыпотырған әжесінің қасына келді де,шоқиыпотыра қалды.</w:t>
        <w:br/>
        <w:t>«Гүрп, гүрп!». Шелекке сүт күрпілдей құйылады.</w:t>
        <w:br/>
        <w:t>--Сиыр сауысуға келдің бе, ботам!</w:t>
        <w:br/>
        <w:t>«Ботасы» үндемеді. Бірақ, екі көзін әжесінің емшек тартқан саусақтарынан</w:t>
        <w:br/>
        <w:t>алмай таңырқай да, ентелей де қарап отыр.</w:t>
        <w:br/>
        <w:t>Менің ашам</w:t>
        <w:br/>
        <w:t>(гез өлген соң, атам бізді өз қолына алған. Содан бастап, мен атамнан айрыл-</w:t>
        <w:br/>
        <w:t>майтын болдым.</w:t>
        <w:br/>
        <w:t>Атам қайықпен барып көлге құрған ауларынан балық алады,--мен оның</w:t>
        <w:br/>
        <w:t>қасындамын.</w:t>
        <w:br/>
        <w:t>Атам өзен жағасына еккен тарысын суғарады, - мен қасындамын.</w:t>
        <w:br/>
        <w:t>Атам белорақпен шөп орады, - мен қасындамын.</w:t>
        <w:br/>
        <w:t>Атам ас пен тойда отырады: бас ұстайды, бата береді,-- мен қасындамын.</w:t>
        <w:br/>
        <w:t>Атам даулясқандарға билік айтады,--мен қасындамын.</w:t>
        <w:br/>
        <w:t>Қысқасы, мен атамнан үлкен, одан күшті, одан ақылды және мейірімді жан</w:t>
        <w:br/>
        <w:t>болады дегенге сенген емеспін. Әлі күнге сенбеймін.</w:t>
        <w:br/>
        <w:t>Мен барлық білетін ертектерімді атамнан үйрендім...</w:t>
        <w:br/>
        <w:t>Мен қазір де атамша ойлап, атамша сөйлейтін сияқтымын.</w:t>
        <w:br/>
        <w:t>Жеті жасымнан бастап шешем мені өзі оқытты.</w:t>
        <w:br/>
        <w:t>Бірінші сабақты күн жылып, жер көгергенде бастады...</w:t>
        <w:br/>
        <w:t>Өзге балалар далада ойнап жүргенде, маған үйде отырып, әріп жаттау өте</w:t>
        <w:br/>
        <w:t>қиын болды. Сырттағы дүбірге, балалар шуына алаңдай берем. Шетпе шапала-</w:t>
        <w:br/>
        <w:t>ғын бірінші рет осы алаң-құлаңдығым үшін жедім. Бақырып жылаған даусыма</w:t>
        <w:br/>
        <w:t>(бір жерім сынып кеткендей бақырсам керек) тыста орақ қайрап отырған атам</w:t>
        <w:br/>
        <w:t>кірді. Мен оның мойнына асыла кеттім.</w:t>
        <w:br/>
        <w:t>-- Ұрмай оқыт баланы. Өзің де осындай бала болып оқығансың,-- деді атам</w:t>
        <w:br/>
        <w:t>қызына салмақпен қарап. Шешем үндеген жоқ. Мені жерге түсірді де, басым-</w:t>
        <w:br/>
        <w:t>нан сипады.</w:t>
        <w:br/>
        <w:t>--Оқы, балам... Уақыт ойынға да, бәріне де жетеді... Түстен кейін балыққа</w:t>
        <w:br/>
        <w:t>барамыз,-- деп орныма отырғызды. Өзі де бірге отырды.</w:t>
      </w:r>
    </w:p>
    <w:p>
      <w:r>
        <w:t>111</w:t>
        <w:br/>
        <w:t>қыстырма түспеді. Ұйқысы шайдай ашылды. Түп-тура тұмсықтан жабысқан</w:t>
        <w:br/>
        <w:t>пәленің тісі батып барады, тағы қарып жіберді, түспеді. Бақа-шаян жабысты</w:t>
        <w:br/>
        <w:t>ма деп, сезіктенген қарт төсектен атып тұрып, бар даусымен бақырып қалды.</w:t>
        <w:br/>
        <w:t>Көз ілікпес шапшаңдықпен танаудағы пәлені жұлып алып, қолын тістеуге</w:t>
        <w:br/>
        <w:t>үлгіртпей, лақтырып жіберді.</w:t>
        <w:br/>
        <w:t>Әжесі де жүгіріп келді:</w:t>
        <w:br/>
        <w:t>-- Неболды, не болды?--деді қатты абыржып.</w:t>
        <w:br/>
        <w:t>--Тоқта, аяғынды шағады,--деп қалды қарт бадырап. Өзі төсекте отыр.</w:t>
        <w:br/>
        <w:t>Әжесі жалтыр еден үстінен шағып ала қоярлық ештеме көре алмады.</w:t>
        <w:br/>
        <w:t>-- Құдайым-ау, нешағыпаладыдепотырмынау?--деполкісіеңкейіп жерде-</w:t>
        <w:br/>
        <w:t>гі затты алды. Шал да: «Тоқта, тоқталай» ұмтылған. “Жетіп келсе, кір қысқыш</w:t>
        <w:br/>
        <w:t>екен. Өз көзіне өзі сенбеді.</w:t>
        <w:br/>
        <w:t>Бұл кәпір келіп менің мұрныма жабысып қалды деген оймен артына қарап</w:t>
        <w:br/>
        <w:t>еді, төсек басында үрпиіп тұрған Жанайды көрді.</w:t>
        <w:br/>
        <w:t>--Әй, мазасыз шырағым-ай,--деді, оған кейіп. Дегенмен көңілінде бақа-</w:t>
        <w:br/>
        <w:t>шаян болмағанына қуанған шүкірлік бар еді. Сондығынан болар, ұрыспады.</w:t>
        <w:br/>
        <w:t>Тек қана «мазасыз бала-ай» дей берді.</w:t>
        <w:br/>
        <w:t>Онай опжа</w:t>
        <w:br/>
        <w:t>Мурат ДҮЙСЕНОВ</w:t>
        <w:br/>
        <w:t>Х ысқы демалыста жүрген кезіміз еді.</w:t>
        <w:br/>
        <w:t>( Бір күні Дәукен, Ержан, Жұмабай, Балта және мен бесеуміз бір-бір атқа</w:t>
        <w:br/>
        <w:t>мініп, жолға шықтық. Соңымызға ерген екі-үш итіміз де бар. Ойымыз: қырға</w:t>
        <w:br/>
        <w:t>шығып қайту.</w:t>
        <w:br/>
        <w:t>Алдымызда ну тоғай. Күн әлі ерте. Ауылдан шыққалы бір сағаттай болды.</w:t>
        <w:br/>
        <w:t>Міне, енді тоғай ішінде келеміз. Кенет, мен алдыңғы жақтан түлкі сияқты бір</w:t>
        <w:br/>
        <w:t>анды байқап қалдым. Өзі аспанға қарғиды да, қайтадан қарғатұмсығымен шан-</w:t>
        <w:br/>
        <w:t>шылады. Қасымда Балта бар-тын. Ана үшеуі озып кеткен.</w:t>
        <w:br/>
        <w:t>Біз тақап келгенде әлгі түлкі қалың қарға басымен тағы қадалып қалды. Со-</w:t>
        <w:br/>
        <w:t>нан соң, басын шығара алмады. Қарап тұрамыз ба, арт жағынан жетіп келіп,</w:t>
        <w:br/>
        <w:t>түлкіні соғып алдық. Олжамызды қанжығамызға байлап, жүріп кеттік.</w:t>
        <w:br/>
        <w:t>Біраз кейін Дәурендер жолықты. Өздері қара терге түскен, иттері де тілі</w:t>
        <w:br/>
        <w:t>салақтап әбден шаршаған. Сөйтсек, олар да бір қарайғанның соңынан түсіп,</w:t>
        <w:br/>
        <w:t>соны қуыпты. Бірақ, қашқан аң жеткізбей кетіпті де, бұлар жаңа түскен қоян</w:t>
        <w:br/>
        <w:t>ізіне кезігіпті. Ендісолізбен жүріп отырып, шұңқырда жатқан қоянның үстінен</w:t>
        <w:br/>
        <w:t>шығыпты. Сөйтіп, олар да олжалы болыпты.</w:t>
        <w:br/>
        <w:t>Біз, көп кешікпей, үйге қайттық. Ертеңінде үлкен кісілерге түлкі туралы</w:t>
        <w:br/>
        <w:t>айтып едім, бір ақсақал тұрып былай деді:</w:t>
        <w:br/>
        <w:t>--Түлкі қыстыгүні ашығып, тышқан аулайды. Оны көрген жерде, түлкі</w:t>
        <w:br/>
        <w:t>109</w:t>
      </w:r>
    </w:p>
    <w:p>
      <w:r>
        <w:t>Апа мысықтың айқасы</w:t>
        <w:br/>
        <w:t>Совет АҚҚОШҚАРОВ</w:t>
        <w:br/>
        <w:t>бентай кіп-кішкентай ақ мысықпен ойнап отыр екен. Бейсен бала мысықты</w:t>
        <w:br/>
        <w:t>көруге қатты құмартты. Аяғын жай басып, Әбентайдың қасына келді.</w:t>
        <w:br/>
        <w:t>-- Мысықты қайдан алдың?</w:t>
        <w:br/>
        <w:t>--Папам әкеп берді, -- деді Әбентай мақтанып.</w:t>
        <w:br/>
        <w:t>--Ақ мысықты менің ала мысығыма айырбастайсың ба?-- деді Бейсен.</w:t>
        <w:br/>
        <w:t>--Еу, дегенің-ай! Сенің мысығың үлкен, мен көтере алмаймын.</w:t>
        <w:br/>
        <w:t>Бейсен ақыры ойынға араласа алмады. Көңілсізденіп далаға шықты. Не іс-</w:t>
        <w:br/>
        <w:t>терін білмей, дағдарып тұрып, жан-жаққа көзін салды. Бір топ бала өзенге бет-</w:t>
        <w:br/>
        <w:t>теп барады екен. Бейсен де солай қарай жүгіре жөнелді.</w:t>
        <w:br/>
        <w:t>Қай жақтан тап болғанын кім білсін, жүгіге жөнелген Бейсеннің аяғына</w:t>
        <w:br/>
        <w:t>өзінің ала мысығы оратыла кетті. Кішкентай ақ мысыққа қызығып, күйініп</w:t>
        <w:br/>
        <w:t>шыққан Бейсен ала мысыққа қатты ызаланды. Ол теуіп жібермекші болып</w:t>
        <w:br/>
        <w:t>аяғын сілтеп қалды. Бірақ, бір аяғы бір аяғына шалынып, өзі қалпақтай</w:t>
        <w:br/>
        <w:t>ұшты.</w:t>
        <w:br/>
        <w:t>Бейсен басын көтеріп еді, қарсы алдында сұр жылан жатыр екен. Ол да ба-</w:t>
        <w:br/>
        <w:t>сын тіп-тік көтеріп, айбат шегіп тұр. Тілін сумаңдатып, ыс-ыс етеді. Бейсен</w:t>
        <w:br/>
        <w:t>қорыққанынан бақырып жіберді. Орнында тұрып, қаша жөнелуге мұршасы</w:t>
        <w:br/>
        <w:t>жетпеді.</w:t>
        <w:br/>
        <w:t>Тұла бойы шымырлап, мұп-мұздай болып, қалтырап кетті. Сол кезде тұп-</w:t>
        <w:br/>
        <w:t>тура алдынан бұрқ еткен шаң шықты.</w:t>
        <w:br/>
        <w:t>Ала мысық атылып кеп, өткір тырнағымен жыланның бел ортасынан салып</w:t>
        <w:br/>
        <w:t>өтті. Жылан кейін қарай ыршып түсті де, қиралаң етті. Ала мысық жылан-</w:t>
        <w:br/>
        <w:t>ды икемге келтіріп үлгертпеді, атылып кеп, тағы да өткір тырнағымен осып</w:t>
        <w:br/>
        <w:t>өтті. Жылан ширатылып, шиыршық атты. Ала мысық әрі-бері зу-зу етіп өте</w:t>
        <w:br/>
        <w:t>шығады.</w:t>
        <w:br/>
        <w:t>Бейсен де әупірімдеп есін жинап, орнынан түрегелді.</w:t>
        <w:br/>
        <w:t>Айқас бірсыпыраға созылды. Уақыт өткен сайын мысықтың күші басым</w:t>
        <w:br/>
        <w:t>бола бастады. Жылан енді шиыршық атып, қарсылық көрсетпек түгіл, басын</w:t>
        <w:br/>
        <w:t>да көтере алмады.</w:t>
        <w:br/>
        <w:t>Ала мысық енді тышқан анңдығандай дыбыс шығармастан жайлап ба-</w:t>
        <w:br/>
        <w:t>сып, жыланға тіпті жақын келді. Ал жылан өте қалжыраған еді. Ала мысық</w:t>
        <w:br/>
        <w:t>алдыңғы оң аяғымен жыланның басына көз ілеспес шапшаңдықпен сарт ет-</w:t>
        <w:br/>
        <w:t>кізіп шауып жіберді. Сол-ақ екен, сұр жылан бүктетіліп, жансауғалап жан-</w:t>
        <w:br/>
        <w:t>таласты. Ала мысық енді сол аяғымен жыланның басынан ұрды. Жылан бұл</w:t>
        <w:br/>
        <w:t>жолы да әлгіндей бүктетіле түсті. Соның артынша-ақ сұр жылан тарқатылған</w:t>
        <w:br/>
        <w:t>жіптей боп-бос болып, қимылсыз жатты. Өйткені ала мысық оның екі көзін бір-</w:t>
        <w:br/>
        <w:t>дей ағызып жіберген еді.</w:t>
        <w:br/>
        <w:t>105</w:t>
        <w:br/>
        <w:t>--Кімде-кім мына суға қорықпай сүңгіп шықся, соған арқар сақамды</w:t>
        <w:br/>
        <w:t>беремін,--деді ол.</w:t>
        <w:br/>
        <w:t>Менің екі көзім оттай жанып, денем дуылдап кетті. Не істеу керек? Аздап</w:t>
        <w:br/>
        <w:t>қипақтап, қаймығып тұрғанымды байқаған Арысбек:</w:t>
      </w:r>
    </w:p>
    <w:p>
      <w:r>
        <w:t>--Кім күшті, кім жүректі, кім батыр болса, сол ғана суға сүңги алады. Соған</w:t>
        <w:br/>
        <w:t>осы сақамды беремін, тағы қызық нәрсе көрсетемін, --деді.</w:t>
        <w:br/>
        <w:t>Бұданәрі күтугесабыр жетпеді. Суғатүсугеыңғайландым. Арысбек мені әбден</w:t>
        <w:br/>
        <w:t>мақтап жатыр. «Сенен басқа ешкім сүңги алмайды» дейді. Жиегіне қабыршақ</w:t>
        <w:br/>
        <w:t>мұз қатқан суға бір сүңгіп шығысымен, тісім-тісіме тимей, сақылдап, жаурай</w:t>
        <w:br/>
        <w:t>бастадым. Сақаға ұмтылып ем, Арысбек оны құлаштап лақтырып кеп жіберді.</w:t>
        <w:br/>
        <w:t>--Кім бұрын жетсе, сол алсын!</w:t>
        <w:br/>
        <w:t>Судан жаурап шыққан мен жете алмай қалдым. Сақаға бұрын жеткен</w:t>
        <w:br/>
        <w:t>Арысбектің өзі болды.</w:t>
        <w:br/>
        <w:t>--Енді күресіп, кім жықса, сол алсын. Мен күресе бастадым. Екі баланы</w:t>
        <w:br/>
        <w:t>жыққаныммен үшіншісінен жығылып қалдым. Арысбектің ойы менің денемді</w:t>
        <w:br/>
        <w:t>жылыту екен. Аздап жылынған маған сақасын беріп, «Міне, Хамит, саған</w:t>
        <w:br/>
        <w:t>көрсетемін деген қызығым. Мә, мына айнаға қарап, өзіңді-өзің көрші. Қызық</w:t>
        <w:br/>
        <w:t>әлі біткен жоқ»,--деп қолыма дөңгелек айна ұстатты. Айняға қарасам иегім</w:t>
        <w:br/>
        <w:t>шошаң қағып тұр.</w:t>
        <w:br/>
        <w:t>--Міне, саған көрсетем деген үлкен қызық, -- деп Арысбек жатып кеп күлді.</w:t>
        <w:br/>
        <w:t>Мен қуанғаннан үйге қарай жүгірдім. Қалтамда--арқар сақа. Ақша қарәлі жа-</w:t>
        <w:br/>
        <w:t>уып тұр. Айнала аппақ.</w:t>
        <w:br/>
        <w:t>116</w:t>
        <w:br/>
        <w:t>-- Сен тиынды қайдан алдың?-- Жомарт Алтайға жақындап келді. Ол үнсіз</w:t>
        <w:br/>
        <w:t>жылай берді. Жомарттың есіне бүгін ауылдан Алтайдың әжесінің келгені түсті.</w:t>
        <w:br/>
        <w:t>--Әжеңнен алдың ба?</w:t>
        <w:br/>
        <w:t>Алтай жылаған күйі басын изеді.</w:t>
        <w:br/>
        <w:t>--Сұрап алдың ба?</w:t>
        <w:br/>
        <w:t>--Өзі берді... Рақмет айттым...</w:t>
        <w:br/>
        <w:t>.. Сонан бері Алтай тиын берсең де ойланып алатын болды.</w:t>
        <w:br/>
        <w:t>Мұртша</w:t>
        <w:br/>
        <w:t>Еркін ШАЙҚЫМОВ</w:t>
        <w:br/>
        <w:t>1// әлік күндегі әдетінше далаға шанасын алып, ойнауға шықты. Сөйткенше</w:t>
        <w:br/>
        <w:t>11 болған жоқ, өзін шақырған дауысты естіп, артына қарап еді, ол көрші</w:t>
        <w:br/>
        <w:t>тұратын кіші нағашы ағасы Ыбырайым екен. Үй төбесінде атасына пештің</w:t>
        <w:br/>
        <w:t>мұржасын жөндесіп жүр. Мәлік жоғарғы жағы құлаған мұржа үстіне төңкеріп</w:t>
        <w:br/>
        <w:t>орнатқан бір шелекті көрді де:</w:t>
        <w:br/>
        <w:t>--Ата, шелек неге керек мұржаға?--деп сұрады.</w:t>
        <w:br/>
        <w:t>--Түтінді жақсы тарту үшін,--деп білгішсініп атасынан бұрын Ыбы-</w:t>
        <w:br/>
        <w:t>райым жауап берді. Мәлік ойланып қалды, анасы үйдегі пештен аздап түтін</w:t>
        <w:br/>
        <w:t>қайтатындығын жиі айтып жүретін. Ыбырайымның мына сөзінен кейін, көп</w:t>
        <w:br/>
        <w:t>аялдамай, үйіне қарай жүгірді. Жұмыстағы папасы мен мамасы келгенше,</w:t>
        <w:br/>
        <w:t>мұржаны өзі жөндеп қоймақ болған Мәлік ауыз үйден көмір салып жүрген</w:t>
        <w:br/>
        <w:t>шелекті ала сала, далаға шықты. Бірақ, есік алдына кілт тоқтады. Сонан соң,</w:t>
        <w:br/>
        <w:t>түтінді жақсы тарту үшін жаңасы дұрыс болар деген оймен, су әкеп жүрген</w:t>
        <w:br/>
        <w:t>шелекті алды. Одан үйдің төбесіне шықты да, шелекті түсіп қалмастай қып,</w:t>
        <w:br/>
        <w:t>мұржаның басына кигізді. Өз ісіне сүйсіне біраз тұрды да, жерге түсіп, бала-</w:t>
        <w:br/>
        <w:t>лармен ойнап кетті.</w:t>
      </w:r>
    </w:p>
    <w:p>
      <w:r>
        <w:t>Түсте тамақ ішуге үйге келсе, бүкіл үй іші толған көк ала түтін, анасы не</w:t>
        <w:br/>
        <w:t>істерін білмей айнала зыр жүгіріп жүр.</w:t>
        <w:br/>
        <w:t>--Пештің мойнына бірдеңе түскен болар,--деп, әкесі келген бойда, төбеге</w:t>
        <w:br/>
        <w:t>шықты. Бұл сөзді естігенде, шелек теесіне түсе кеткен Мәлік: «Не де болса, со-</w:t>
        <w:br/>
        <w:t>дан келген шығар, әзірше көрінбей тұра тұрайын» деп сытылып, далаға шығып</w:t>
        <w:br/>
        <w:t>кетті.</w:t>
        <w:br/>
        <w:t>Нағашы атасынікінде де көк тұман шығар деп, сонда кірсе, түтін түгілі иісі</w:t>
        <w:br/>
        <w:t>де сезілмейді, қазандықта қызарып от жанып жатыр. Ештеңе түсінбеген Мәлік</w:t>
        <w:br/>
        <w:t>үйіне қайтты. Мұнда да түтін сейіліп, тек аздаған ыс исіғана қалыпты.</w:t>
        <w:br/>
        <w:t>Мәлікті көрген әкесі:</w:t>
        <w:br/>
        <w:t>--Балам, мұржаға шелек кигізіп жүрген сен бе? --деп сұрады.</w:t>
        <w:br/>
        <w:t>--Иә...--деп айтуға ауызы әрең икемге келген Мәлік,--атамдар да сөйткен</w:t>
        <w:br/>
        <w:t>соң...--дей беріп еді, әкесі күліп жіберді.</w:t>
        <w:br/>
        <w:t>107</w:t>
        <w:br/>
        <w:t>Қайтадан от жақты. Көп ұзамай жұмыртқа пісіп шыға келді. Ал балықты өзен</w:t>
        <w:br/>
        <w:t>жағасынан алып келген көк шыбыққа тізіп, отқа қақтап едік, ол да дәп-дәмді</w:t>
        <w:br/>
        <w:t>боп пісті. Тамаққа тойып алып, тау басында жатырмыз. Кенет артымыздан</w:t>
        <w:br/>
        <w:t>әлдененің тықыры естілді.</w:t>
        <w:br/>
        <w:t>--Диірменшпі ғой,-деді Ахмет өгіз мініп келе жатқан кісіні бірден танып.</w:t>
        <w:br/>
        <w:t>Біз түрегеп сәлемдесіп жатырмыз.</w:t>
        <w:br/>
        <w:t>--Әкелдің бе?--деді ол Ахметке өгізден түсіп жатып.</w:t>
        <w:br/>
        <w:t>--Иә,бар.</w:t>
        <w:br/>
        <w:t>Ахмет оған бір уыс темекі ұсынды. Диірменші қойнынан алып бір таба</w:t>
        <w:br/>
        <w:t>нанның жартысын берді. Ақ нан көрмегелі қай заман. Ахмет берген үзім нанды</w:t>
        <w:br/>
        <w:t>соғып жатырмын. Не деген тәтті еді жарықтық!</w:t>
        <w:br/>
        <w:t>--Диірменге де ешкім келмейді. Қаңырап бос тұр,--деп күңкілдейді диір-</w:t>
        <w:br/>
        <w:t>менші, жалғыз қолымен шылымын орап жатып.</w:t>
        <w:br/>
        <w:t>-- Майданда болдыңыз ғой, Қосеке, әңгімеңізді айта отырыңыз,--дейді Ах-</w:t>
        <w:br/>
        <w:t>мет қолқалап.--Қайда болдыңыз?</w:t>
        <w:br/>
        <w:t>Онда үн жоқ. Ахмет қазбалап сұрай береді.</w:t>
        <w:br/>
        <w:t>-- Менен несін сұрайсыңдар, балалар. Сауатсыз адамбыз ғой. «Ат» деді,</w:t>
        <w:br/>
        <w:t>аттық, «жат» деді, жаттық. Әйтеуір аман-есен елді көрдік...-- деп әңгімесін</w:t>
        <w:br/>
        <w:t>бітірді ол. Өгізіне мінді де, жүріп кетті. Ахмет көңілі көншірлік жауап ала</w:t>
        <w:br/>
        <w:t>алмағанына кейіп, өзінен-өзі таусылып отыр.</w:t>
        <w:br/>
        <w:t>-- Осыны да ел қорғайды деп әскерге алып жүрген, әй, құдай-ай... Асан-ау,</w:t>
        <w:br/>
        <w:t>айтшы жаным, мен осыдан сорлымын ба?</w:t>
        <w:br/>
        <w:t>Мен шошып, бетіне жалт қарадым.</w:t>
        <w:br/>
        <w:t>-- Мынау қу аяқ... Бұл өзі іштен туған кемістік. Рас, сылтып басамын.</w:t>
        <w:br/>
        <w:t>Әйтпесе, жарысқанда анау-мынау кісіге жеткізбеймін. “Жоқ... жоқ, болмас.</w:t>
        <w:br/>
        <w:t>Қайткенде де майданға кетемін. Ағамның, сенің әкеңнің және басқалардың</w:t>
        <w:br/>
        <w:t>өшін аламын сұм фашистерден. Менің қатарым жаумен айқасқалы қашан, бір</w:t>
      </w:r>
    </w:p>
    <w:p>
      <w:r>
        <w:t>жыл болды. Асан, аузыңа сөз тұра ма?--деді, шетке шырт түкіріп қойып.</w:t>
        <w:br/>
        <w:t>--Иә..</w:t>
        <w:br/>
        <w:t>-- Онда тыңда. Мен сені теккеертіп шыққам жоқ. Ертеңнен бастап ауылсиы-</w:t>
        <w:br/>
        <w:t>рын сен бағасың. Бұл әрі анау шиеттей іні-қарындастарыңа ырыздық болады.</w:t>
        <w:br/>
        <w:t>Мен майданға кетем. Алматыдағы үлкен әскер бастығына барам. Ол ұлықсат</w:t>
        <w:br/>
        <w:t>бермесе, тура майданның өзінен шығамын. Тек сен менің өзімнен хат-хабар ал-</w:t>
        <w:br/>
        <w:t>майынша, дымыңды шығарма,. Келістік пе?</w:t>
        <w:br/>
        <w:t>Қол алыстық. Мен ертеңінде сиыр бағуға жалғыз шықтым. Арада бір ай</w:t>
        <w:br/>
        <w:t>өткеннен кейін Ақсақ Ахметтен хат алдым. Үшбұрышты хаттың қайтар ад-</w:t>
        <w:br/>
        <w:t>ресінде «Дала почтасы» деп жазылған еді.</w:t>
        <w:br/>
        <w:t>ШІ</w:t>
        <w:br/>
        <w:t>бір жұмыр тасқа жармасты. Бірақ күшті ағысқа түскен дөңбек тұзақты жұлқа</w:t>
        <w:br/>
        <w:t>тартқанда, жылпылдақ тастан аюдың табаны тайып кетті. Бір тасқа тағы жар-</w:t>
        <w:br/>
        <w:t>масты, төрт тағандап, тастың өр жағында тырмысып тұр. Ағын жұлқыған</w:t>
        <w:br/>
        <w:t>дөңбек аюдың мойнынан қылғындыра тартады.</w:t>
        <w:br/>
        <w:t>Гүрс ете түскен мылтық дауысы төңіректі селт еткізді. Домбыраның ішегін-</w:t>
        <w:br/>
        <w:t>дей керіліп тұрған арқанды оқ қиып өтті, дөңбек көбікке көміліп, ағып кете</w:t>
        <w:br/>
        <w:t>барды.</w:t>
        <w:br/>
        <w:t>Мылтық даусынан шошыған аю байлаудан босанысымен, арғы жағаға шықты</w:t>
        <w:br/>
        <w:t>да, қорбаңдап қаша жөнелді. Соңынан қарап тұрған Ақан:</w:t>
        <w:br/>
        <w:t>-- Қатты қорыққан шығар, енді сенің омартаңның маңайын баса қоймас.</w:t>
        <w:br/>
        <w:t>Егер тағы да тентектік жасаса, осылай үркітіп жібер,-- деп күлді.</w:t>
        <w:br/>
        <w:t>Бұл кезде Тарбағатай тауының бір қырқасынан алтын шұғыласын шашқан</w:t>
        <w:br/>
        <w:t>күн де көтеріліп келе жатты.</w:t>
        <w:br/>
        <w:t>А</w:t>
        <w:br/>
        <w:t>Папам менін</w:t>
        <w:br/>
        <w:t>Шиукірбай АҚНАЗАРОВ</w:t>
        <w:br/>
        <w:t>“ПІ алада асыр салып ойнап жүрген жерімде папамның даусы құлағыма келсе-</w:t>
        <w:br/>
        <w:t>ақ болды, ойынды тастап, қасына жеткенше асығамын. Өйткені папам маған</w:t>
        <w:br/>
        <w:t>бәрінен қымбат.</w:t>
        <w:br/>
        <w:t>Ал, кейбір балалар менің бұл әдетімді «папасынан зәресі қалмай қорқады»</w:t>
        <w:br/>
        <w:t>деп те жорып жүрді. Бірақ , мәселе онда емес еді.</w:t>
        <w:br/>
        <w:t>Аллтын күздің қоңыр салқын күндерінің бірі. Ауыл сыртындағы сортанда</w:t>
        <w:br/>
        <w:t>доп ойынын қыздырып жатырмыз. Кенет оң бүйірім тартып, ішім ауырды да,</w:t>
        <w:br/>
        <w:t>домалап түстім, аржағын білмеймін...</w:t>
        <w:br/>
        <w:t>Есімді жиып қарасам, ақ халатты сестра бетімді орамалмен желпіп отыр</w:t>
        <w:br/>
        <w:t>екен. Ұйқыдан тұрғандаймын. Сестраға таңдана қараймын. Менің ойымды сез-</w:t>
        <w:br/>
        <w:t>гендей, ол маған: «Бәрі жақсы өтті, көп қимылдамай жат, папаң да осы жерде,</w:t>
        <w:br/>
        <w:t>қазір келеді» --деп жұбату айтты. Мен оның жұбатуынан гөрі тезірек папамды</w:t>
        <w:br/>
        <w:t>көргім келді.</w:t>
        <w:br/>
        <w:t>Бір кезде есіктен кіріп келе жатқан папама көзім түсті. Жемге ұмтылған</w:t>
        <w:br/>
        <w:t>бүркіттей маған қарай ентелеп келеді. Бірақ, бір аяғында бәтеңкесі жоқ, жұп-</w:t>
        <w:br/>
        <w:t>жуан етіп, ақ шүберекпен байлап тастапты. Келе, маған:</w:t>
        <w:br/>
        <w:t>--Серігім менін, папаңды қатты қорқыттың ғой, дәрігерлер болмағанда,</w:t>
        <w:br/>
        <w:t>әлдеқалай болар еді? -- деп ақ жүрегінен шыққан аянышын ақтара берді.</w:t>
      </w:r>
    </w:p>
    <w:p>
      <w:r>
        <w:t>Мені дәрігерлер ауруханадан он күн өткен соң шығарды.</w:t>
        <w:br/>
        <w:t>Сол күнгі әкемнің қуанышында шек болған жоқ.</w:t>
        <w:br/>
        <w:t>Мен сауығып шыққанымда барлық жолдастарымды үйге шақырды.</w:t>
        <w:br/>
        <w:t>Барлығымызға да өзі қызмет етіп жүр. Мені де «жолдастарыңмен бірге отыр»</w:t>
        <w:br/>
        <w:t>деп тапжылтпай қойды.</w:t>
        <w:br/>
        <w:t>148</w:t>
        <w:br/>
        <w:t>жоғары шапшып, тышқанның дәл үстінен түседі. Қыста тышқандар іні қалың</w:t>
        <w:br/>
        <w:t>қар астында қалады. Бірақ оны түлкілер тез тауып алады. Өйткені інге кірген-</w:t>
        <w:br/>
        <w:t>шыққан тышқандар ізі сыртта сайрап жатады. Мына түлкілерің де сол қар ас-</w:t>
        <w:br/>
        <w:t>тынан тышқан аулап жатқанда кездесіп, қолға түсіп қалған екен.</w:t>
        <w:br/>
        <w:t>Тәріӛшеші</w:t>
        <w:br/>
        <w:t>Әббілда ТӘЖІБАЕВ</w:t>
        <w:br/>
        <w:t>--«Инша» араб сөзі. Қазақшасы-- «шығарма», яғни өлең шығару. Орысшасы</w:t>
        <w:br/>
        <w:t>«сочинение» дейді, түсіндіңдер ме?-- деді тәрбиешіміз Әбілқайыр Сәтбеков.</w:t>
        <w:br/>
        <w:t>Өзгелермен бірге мен де:</w:t>
        <w:br/>
        <w:t>--Түсіндік, ағай!-- деп дауыстап жауап бердім. Расында да «өлең шығару»</w:t>
        <w:br/>
        <w:t>деген сөз маған тіпті түсінікті сияқты көрініп кетті.</w:t>
        <w:br/>
        <w:t>--Енді сендер «инша» жазуға үйреленулерің керек. Қалай, бұған жү-</w:t>
        <w:br/>
        <w:t>рексінбейсіңдер ме?--деп, тәрбиеші әрқайсымызға күлімсірей қарады. Біз</w:t>
        <w:br/>
        <w:t>қорықтық па, жоқ әлде, ұялдық па,--әйтеуір, үндеспей қалдық. Әбілқайыр</w:t>
        <w:br/>
        <w:t>қайта сөйледі:</w:t>
        <w:br/>
        <w:t>--Менмынакітаптысендергеқалдырамын, өздерің оқыңдар. Әсіресе «Аттың</w:t>
        <w:br/>
        <w:t>сынына» көбірек көңіл аударыңдар. Өйткені, жазатын иншаларың да «Аттың</w:t>
        <w:br/>
        <w:t>сыны» болады. Дұрыс па?</w:t>
        <w:br/>
        <w:t>--Дұрыс!--дедік қуана, жамырай жауап беріп.</w:t>
        <w:br/>
        <w:t>Біз өте бір ғажап, аса қуанышты, жаңа талапқа әзірлендік...</w:t>
        <w:br/>
        <w:t>«Инша» деп жаздым дәптердің бірінші бетіне, оның астына «Аттың сыны»</w:t>
        <w:br/>
        <w:t>деген екі сөз де оңай жазылды. Ал бұдан әрі не? Абай өлеңін жеңіл қайталай</w:t>
        <w:br/>
        <w:t>салуға болмайтынын тәрбиеші айтқан. «Әрқайсысың өздерің жақсы білетін ат</w:t>
        <w:br/>
        <w:t>туралы жазыңдар» деген... Ертеңіне:</w:t>
        <w:br/>
        <w:t>--Мен Абайды көшірдім де қойдым,--деді маған қулана қараған Тәжен</w:t>
        <w:br/>
        <w:t>күлімдеп.-- Одан басқа аттың керегі қанша?</w:t>
        <w:br/>
        <w:t>Тағы үш бала мал базарына барып, ат көруге кетті. Ал мен қарындаштың ұшын</w:t>
        <w:br/>
        <w:t>кеміріп, отыра бердім. Келер жұмадатәрбиеші өлеңдерімізді жинап алды да, өзіда-</w:t>
        <w:br/>
        <w:t>уыстап оқыды. Әр бала бір қызарады, төмен қарап, мұрнын тартады. Енді қызару</w:t>
        <w:br/>
        <w:t>кезегі маған жетті. Әбілқайыр оқып болғанша, мен кірерге тесік таппадым.</w:t>
        <w:br/>
        <w:t>-- Сенің атың қасқа екен ғой!</w:t>
        <w:br/>
        <w:t>--Иә..</w:t>
        <w:br/>
        <w:t>-- Қасқаны сағынып жазыпсың ғой?</w:t>
        <w:br/>
        <w:t>-- Иә... Атамның аты еді. Мен өзімді-өзім билей алмай, жылап жіберіппін.</w:t>
      </w:r>
    </w:p>
    <w:p>
      <w:r>
        <w:t>110</w:t>
        <w:br/>
        <w:t>-- Ата, сонда әңгелек қашан үзіледі?</w:t>
        <w:br/>
        <w:t>-- Егер сен күнде бұрай берсең, ол ешуақытта да піспейді, --деді атасы.</w:t>
        <w:br/>
        <w:t>Содан бері Арман тек атасы әкеліп берген сап-сары әңгелектерді жегені бол-</w:t>
        <w:br/>
        <w:t>маса, өзі үзілгенін әлі көрген емес.</w:t>
        <w:br/>
        <w:t>Жапғыз үйрек</w:t>
        <w:br/>
        <w:t>Қарауылбек ҚАЗИЕВ</w:t>
        <w:br/>
        <w:t>здеп келе жатқанымыз--өзіміздің қоңыр сиыр. Хабар-ошарсыз кеткеніне</w:t>
        <w:br/>
        <w:t>бүгін үшінші күн. «Жануардың желіні айырылып кететін болды-ау» деп өкси</w:t>
        <w:br/>
        <w:t>аяйды әжем.</w:t>
        <w:br/>
        <w:t>«Жыра-шұңқырда қалып қойды ма? Сенана жақтышолыпқайт»,--дедіәкем.</w:t>
        <w:br/>
        <w:t>Сиыр ма деп, қарауытып көрінгендерге жетіп барсам, былтырғы маяның орны,</w:t>
        <w:br/>
        <w:t>не кесілген ағаш түбірі болып шығады. Өзен жағалап, ауыл жаққа беттедім.</w:t>
        <w:br/>
        <w:t>Қоңыр көлеңкеде бұлдырап, жыбырлап аққан өзен бетіне қарап келе жатып,</w:t>
        <w:br/>
        <w:t>кішкене бір нәрсені көзім шалды. Жапырақ-жапырақ толқындарды тіле маған</w:t>
        <w:br/>
        <w:t>қарай жүзіп келеді. Омырауына шапшыған ағын алдын тосып, әрең-әрең жыл-</w:t>
        <w:br/>
        <w:t>жытады.</w:t>
        <w:br/>
        <w:t>Үйрек екен ғой, қорықпауын қарашы өзінің. Қос қанаты лай суға батып,</w:t>
        <w:br/>
        <w:t>үйрек бері таман жақындап келеді. Оң қанаты салбырап тұрған сияқты, бір</w:t>
        <w:br/>
        <w:t>жағына қарай қисалаңдап жүзеді.</w:t>
        <w:br/>
        <w:t>Мені байқап қалды ма, әлде қалжырап шаршағаны ма, бағытын өзгертіп,</w:t>
        <w:br/>
        <w:t>ағысты құлай сырғыды. Бұрынғыдай емес, әлденеден шошынғандай қанатын</w:t>
        <w:br/>
        <w:t>қатты сабалап барады.</w:t>
        <w:br/>
        <w:t>Ол қайта бұрылып, кері жүзді. Қорбаңдап, жығылардай боп, арғы жаққа</w:t>
        <w:br/>
        <w:t>беттеді. Ішім ашып кетті.</w:t>
        <w:br/>
        <w:t>Көрмесін деп, бір шоқ құрақтың түбіне тасаландым да, қарап отырдым.</w:t>
        <w:br/>
        <w:t>Ол қалтырап бір жағына қисайған күйі жүзіп барады. Ошақ орнындай ойы-</w:t>
        <w:br/>
        <w:t>лып түсіп, қайнап жатқан қалың иірім жұтып кетенідей көрінді. Қараңдаған</w:t>
        <w:br/>
        <w:t>нүктедей боп көз ұшына алыстай берді. Аяп кеттім. «Қайтер екенсің жалғыз</w:t>
        <w:br/>
        <w:t>үйрек...»</w:t>
        <w:br/>
        <w:t>Қараңғылық қоюланып, қара қошқыл тартты. Үйрек кеткен арғы жағаға</w:t>
        <w:br/>
        <w:t>соңғы рет қарадым да, ағараңдаған жіңішке жолмен үйге қарай жүгірдім. Үп-</w:t>
        <w:br/>
        <w:t>ұзын тоғай шөптері аяқ-қолдарымды ұрғылап, кешкі самал кекілімді жел-</w:t>
        <w:br/>
        <w:t>пиді...</w:t>
        <w:br/>
        <w:t>--Қайда кешіктің? (Жоқ іздеумен-ақ күніміз өтті ғой, түге! Әкең сені іздеп</w:t>
        <w:br/>
        <w:t>кетті,--деді әжем.</w:t>
        <w:br/>
        <w:t>Тіс жарып еш нәрсе айтпадым, төсегіме барып жатып қалдым. Алай-түлей</w:t>
        <w:br/>
        <w:t>ағын суда ұясыз, пакасыз жалғыз жүрген әлгі үйрек көз алдымнан кетпей</w:t>
        <w:br/>
        <w:t>қойды.</w:t>
        <w:br/>
        <w:t>120</w:t>
        <w:br/>
        <w:t>Ақсақ Ахмет</w:t>
      </w:r>
    </w:p>
    <w:p>
      <w:r>
        <w:t>Әнуарбек ДҮЙСЕНБИЕВ</w:t>
        <w:br/>
        <w:t>аулы жердің күні сазарып кеш шығады. Мөлдір шық күн көзіне күмісше</w:t>
        <w:br/>
        <w:t>жылтырайды.</w:t>
        <w:br/>
        <w:t>Сай өрлей сиырды айдап барамыз. Менің сиыр бағуға алғаш шығуым. Ах-</w:t>
        <w:br/>
        <w:t>мет кеше кешке кезігіп қалып, маған жекеменшік сиырды бағысуға шығасың</w:t>
        <w:br/>
        <w:t>ба деген. Мен келісе кеттім. Жазғы демалыс. Егін орағына әлі ерте. Көше тап-</w:t>
        <w:br/>
        <w:t>тап, бос сандалғанша, ерсем, еріп көрейін деп ойладым. Қиса, берген ақыдан</w:t>
        <w:br/>
        <w:t>бөлісер. Бермесе, мал өрісін көріп, жер танып қайтармын.</w:t>
        <w:br/>
        <w:t>Бәрінен де оның жолға ешқандай азық алмай-ақ қой дегені қызықтырады.</w:t>
        <w:br/>
        <w:t>Ол қазір ұзыннан-ұзақ тау жалының жоғары күнгей беткейіне шығып алып,</w:t>
        <w:br/>
        <w:t>қолындағы таяғымен жерді түрткілеп, кетіп бара жатыр. Мен төменде сиыр</w:t>
        <w:br/>
        <w:t>соңында келемін.</w:t>
        <w:br/>
        <w:t>--Асан!--деп айқай салды бір кезде.</w:t>
        <w:br/>
        <w:t>--Ау!</w:t>
        <w:br/>
        <w:t>-- Анау ар жағындағы итмұрын маңында жуа қалың. Екі бау жұлып ал.</w:t>
        <w:br/>
        <w:t>--Рауғаш бар ма?</w:t>
        <w:br/>
        <w:t>-- Жоқ. Рауғаш сонау биікте, тас арасында өседі,- деді.</w:t>
        <w:br/>
        <w:t>Манағыдай емес, сиырлар тойынайын десе керек, көп тоқтайды. Күн көзі</w:t>
        <w:br/>
        <w:t>көтеріліп қалды. Бір төбенің басына шығып алған Ахмет мені қол бұлғап</w:t>
        <w:br/>
        <w:t>шақырды. Қасына келдім. Қолындағы кішкене дорбаны көрсетіп:</w:t>
        <w:br/>
        <w:t>--Бұл не?--дедім.</w:t>
        <w:br/>
        <w:t>--Бұл--біздің түскі азық,--деді жымиып. Ішін ашып еді, кілең жұмырт-</w:t>
        <w:br/>
        <w:t>қа.--Кекіліктің жұмыртқасы ғой. Әрбір ұядан бір-екіден ғана алдым,--деді</w:t>
        <w:br/>
        <w:t>ол нақ бір кінәлі адамша қиналып.-- Жұмыртқа басуға әлі ерте. «Сенде жазық</w:t>
        <w:br/>
        <w:t>жоқ, бізде азық жоқ» деп тойып алайық.</w:t>
        <w:br/>
        <w:t>Содан кейін «жүр» деп, таудың өзен ағып жатқан екінші сайына қарай же-</w:t>
        <w:br/>
        <w:t>телей жөнелді. Екі жағында қалың тал бұтағы иіліп тұрған сарқырамаға келіп</w:t>
        <w:br/>
        <w:t>жеттік. Су ақ көбіктеніп биіктен құлап жатыр. Өзеннің осы қылталау жерінде</w:t>
        <w:br/>
        <w:t>ол шеті мен бұл шетіне ақ дәке мата керіліп байланған. Үстінде он шақты фо-</w:t>
        <w:br/>
        <w:t>рельбар.</w:t>
        <w:br/>
        <w:t>--Қазір бұлардың ұрық шаша бастаған шағы. Ұрық шашар кезде ағынға</w:t>
        <w:br/>
        <w:t>қарсы жүзеді. Әне, әне көрдің бе, сарқырамаға қарсы биікке шапшып шор-</w:t>
        <w:br/>
        <w:t>шуын. Өстіп барып, біздің ауға түскен.</w:t>
        <w:br/>
        <w:t>Балықты жиып алып, әлгі биікке қайта жайғастық. Шаңқай түс. Күн ыси</w:t>
        <w:br/>
        <w:t>түскен. Сиырлар оқшау бір тақыр төбеге барып, жусап жатыр.</w:t>
        <w:br/>
        <w:t>Ақсақ Ахмет бір жерді ептеп шұқырлап қазды да, білтелі шақпақ тасын</w:t>
        <w:br/>
        <w:t>алып, тұтатып, от жақты. Лапылдаған қурайды тамызық етті де, тезек қалап,</w:t>
        <w:br/>
        <w:t>біраз маздатып, шоқ түсіріп алды. Бетіне бір қабат топырақ септі. Сонан соң,</w:t>
        <w:br/>
        <w:t>оның үстіне әлгі жұмыртқаларды қаз-қатар қойып, тағы датопырақпен жапты.</w:t>
        <w:br/>
        <w:t>113</w:t>
        <w:br/>
        <w:t>Екі көзін оқтын-оқтын маған қадап қояды. Кейде біздер бақ ішінде пісіп</w:t>
        <w:br/>
        <w:t>тұрған қызыл өріктерді көргенде, оны барып алуға қарауылшыдан бата алмай,</w:t>
        <w:br/>
        <w:t>кетуге өрікті қимай, көп уақыт телміре қарап тұратынбыз. Папамның да маған</w:t>
        <w:br/>
        <w:t>қараған көзқарасы тап сондай.</w:t>
      </w:r>
    </w:p>
    <w:p>
      <w:r>
        <w:t>Мен де папама қарап қоямын. Аяғын аздап сылтып басқаны болмаса,</w:t>
        <w:br/>
        <w:t>аяғындағы жұп-жуан шүберек көрінбейді.</w:t>
        <w:br/>
        <w:t>Папамның аяғына не болғанын жолдастарымнан естідім.</w:t>
        <w:br/>
        <w:t>Мен ішім ауырып құлап қалғанымда, бір жолдасым папама барып, хабар</w:t>
        <w:br/>
        <w:t>берген екен. Оны есіткен папамның зәре-құты қалмай, маған қарай жүгіріп</w:t>
        <w:br/>
        <w:t>келе жатқанда, табанын шеге тесіп кетіпті. «Бәтеңкесіз жалаң аяқ жүгірген</w:t>
        <w:br/>
        <w:t>екен» --дейді балалар. Сол шегені мені ауруханаға жайғастырып болып алды-</w:t>
        <w:br/>
        <w:t>рыпты.</w:t>
        <w:br/>
        <w:t>«Папам менің! Менің жолыма жаныңды да қиғандайсың-ау, мына балалар</w:t>
        <w:br/>
        <w:t>енді білген шығар менің сізден қорықпайтынымды, қайта Сіздің маған деген</w:t>
        <w:br/>
        <w:t>әкелік ақ махаббатыңызды!» - деген ой көкірегімде сайрап жатты.</w:t>
        <w:br/>
        <w:t>Әңгепек</w:t>
        <w:br/>
        <w:t>Орынкул ТӘЖИЕВА</w:t>
        <w:br/>
        <w:t>-- Әңгелек үзіліп қалыпты,--деді атасына жүгіріп келген Арман.</w:t>
        <w:br/>
        <w:t>-- Қой, әлі үзілетін уақыты бола қойған жоқ еді ғой!-- Таңданған Әбекең</w:t>
        <w:br/>
        <w:t>баланың қолындағы қос жұдырықтай әңгелекті айналдыра қарай бастады.</w:t>
        <w:br/>
        <w:t>Үзілген сабағына көзі түсіп, мырс етіп күліп жіберді. Сонда да:</w:t>
        <w:br/>
        <w:t>--Байқап көрейінші өзін, мүмкін, үзілсе, үзіліп те қалған болар,--деді.-</w:t>
        <w:br/>
        <w:t>Біз осы әңгелекті еккеніміз қайсы ай еді, есіңде ме? Көкек айында тұқымды</w:t>
        <w:br/>
        <w:t>суға салып экібітпеп пе едік?</w:t>
        <w:br/>
        <w:t>-- Иә, иәесімде,--деді Арман.</w:t>
        <w:br/>
        <w:t>--Содан бері, есептейікші, кәне: көкек, мамыр, маусым айлары ғана өтіпті,</w:t>
        <w:br/>
        <w:t>солай ма? Ал енді күннің нағыз ысып, жемістердің де уылжып пісетін шағы</w:t>
        <w:br/>
        <w:t>қазақша шілдеайы депатайды. Міне,әңгелектетапосыыстықкезеңдіқалайды.</w:t>
        <w:br/>
        <w:t>Ол--июль айы. Сол кезде пісіп жетілген әңгелектер ешкімнің көмегінсіз өзі</w:t>
        <w:br/>
        <w:t>үзіледі. Ал оған дейін әлі біраз күн бар.</w:t>
        <w:br/>
        <w:t>-- Ендеше, мына әңгелек неге үзілді?</w:t>
        <w:br/>
        <w:t>-- Мүмкін сен өзің байқамай үзген боларсың?</w:t>
        <w:br/>
        <w:t>--Жооқ, ата, тіпті де өзім үзген жоқпын, бірақ, күнде таңертең үзіліп қалды</w:t>
        <w:br/>
        <w:t>ма екен деп, бір айналдырып қарап қоятынмын,--деді, әлі де таңдана бала.</w:t>
        <w:br/>
        <w:t>--Сен әңгелекті күнде барып, бір айналдырып кеткеніңде, ол бір бұралып</w:t>
        <w:br/>
        <w:t>қала берген, сөйтіп әлі өзегі жетпеген жас әңгелек мезгілінен бұрын үзіліп</w:t>
        <w:br/>
        <w:t>қалған. Бұл әрі піспеген, әрі ауру әңгелек, сондықтан жеуге болмайды,--деді</w:t>
        <w:br/>
        <w:t>де, Арманның қолындағы әңгелекті алысқа лақтырып жіберді.</w:t>
        <w:br/>
        <w:t>119</w:t>
        <w:br/>
        <w:t>Тәпішке</w:t>
        <w:br/>
        <w:t>Төлен ҚАУПЫНБАЕВ</w:t>
        <w:br/>
        <w:t>1 әтесінің айтқаны болды ма, әйтеуір Мейіз төсектен ертелетіп тұрысымен:</w:t>
        <w:br/>
        <w:t>-- Атам қашан келеді? Мені жайлауға алып кете ме?--деп сұрады киім-</w:t>
        <w:br/>
        <w:t>дерін бірден киіне қоймай.</w:t>
        <w:br/>
        <w:t>-- Құлыншағым-ау, айттым ғой саған, атаң бүгін келеді. О кісі де балажан,</w:t>
        <w:br/>
        <w:t>сені әбден сағынған тығар... Мейіз бақшаға киімін өзі киіп барып жүр десек,</w:t>
      </w:r>
    </w:p>
    <w:p>
      <w:r>
        <w:t>атаң да қуанып қалар. Тезірек киін,--деді тәтесі.</w:t>
        <w:br/>
        <w:t>-- Қыста атам мені тастап кетті ғой. Әлі ұмытқан жоқпын.</w:t>
        <w:br/>
        <w:t>--Ә, онда күн суық, ызғарлы шақ болатын. Атаң сені «тоңып қалады ғой,</w:t>
        <w:br/>
        <w:t>кейінірек, жер аяғы кеңіген кезде алып кетемін» деп уәде берген.</w:t>
        <w:br/>
        <w:t>Кішкене қобдишасы іргеге түсіп кеткен екен. Соны тауып алды да, Мейіз</w:t>
        <w:br/>
        <w:t>қуана жүгіріп, тысқа тәтесімен ере шықты.</w:t>
        <w:br/>
        <w:t>--Бүгін жаңа ойын-- «Айгөлекті» бастаймыз. Мейіз кешіккенде, көп</w:t>
        <w:br/>
        <w:t>қызықтан құр қалатын еді!..--деді тәрбиеші Айнұр.</w:t>
        <w:br/>
        <w:t>Мейіздің бота көздері жайнап кетті:</w:t>
        <w:br/>
        <w:t>-- Алақай, жақсы болды! Атам келгенде, осы ойынды ойнап беремін.</w:t>
        <w:br/>
        <w:t>-- Еңәуелібұл ойынның тәртібін дұрыс үйрініп алыңдар, балалар! Жалғызадам</w:t>
        <w:br/>
        <w:t>«Айгөлекті» ойнай алмайды,--деп тәрбиеші балаларды қаздай тізе бастады...</w:t>
        <w:br/>
        <w:t>Тәтесінің айтқаны келіпті. Мейізді тәтесімен бірге атасы да қарсы алды.</w:t>
        <w:br/>
        <w:t>Жезкүрең сақалын саумалап қойып, атасы Мейіздің киімдерін қоржынға өзі</w:t>
        <w:br/>
        <w:t>салып отыр. Мейіз де қуанышты, тымпыңдап жүріп, тағы бір нәрсені атасының</w:t>
        <w:br/>
        <w:t>қолына ұсына берді.</w:t>
        <w:br/>
        <w:t>--Бұл не, құлыншағым-ау?</w:t>
        <w:br/>
        <w:t>-- Тәпішке. Папам сатып әперген,--деді Мейіз тақ-тақ жауап беріп.</w:t>
        <w:br/>
        <w:t>--Бұл кәдімгі шәркей ғой,--деп атасы сәл-пәл ойға берілді де, томсара</w:t>
        <w:br/>
        <w:t>қалды. Немересі бұған түсінген жоқ. «Жылама, ата, мына қобдишаны сізге</w:t>
        <w:br/>
        <w:t>сақтағам, көзілдірігіңізді салып қойыңыз» --деп ала қоржынның үстіне отыра</w:t>
        <w:br/>
        <w:t>кетті. Аң-таң, не істерін білмей бұл да кемсеңдей бастап еді, атасы белбеуінің</w:t>
        <w:br/>
        <w:t>ұшымен көзін сүртті де:</w:t>
        <w:br/>
        <w:t>-- Мейізжан, мен еш нәрсеге өкпелеп тұрған жоқпын. Мына қоңыр тәпішкен</w:t>
        <w:br/>
        <w:t>есіме талай нәрсені салып кетті. Айтпасам да болатын еді, бірақ көз көрген соң</w:t>
        <w:br/>
        <w:t>айтпай жәнеболмайды... Онда үзім нанбір дуан жұртқа күндік азық еді. Үстімізге</w:t>
        <w:br/>
        <w:t>киген киімнің де сәні жоқ. Жалғыз шәркейді от басының ересегі мен ғана аяғыма</w:t>
        <w:br/>
        <w:t>тартып жұмыс істеймін. Ауылдағы тұңғыш мектептің іргесін көтергенде, сенің</w:t>
        <w:br/>
        <w:t>саяңда өсіп жетілген балалар бізден бақытты болады ғой деп күткен едік. Енді</w:t>
        <w:br/>
        <w:t>соның бәрі шын болып тұрған жоқ па?!--деп Мейізді құшағына қысты.</w:t>
        <w:br/>
        <w:t>-- Ата, ол шәркей қазір бар ма?-- деді Мейіз жан-жағына алаңдап.</w:t>
        <w:br/>
        <w:t>-- Құлыншағым-ау,тозғаннәрсенііздеп қайтеміз? Кетсінқайтыпкелмеске!-</w:t>
        <w:br/>
        <w:t>деді Сәрсен ата сақалын ширатып.</w:t>
        <w:br/>
        <w:t>112</w:t>
        <w:br/>
        <w:t>-- Балам, атаңдар шелекті мұржа құлаған соң, орнатқаны рас, бірақ оған</w:t>
        <w:br/>
        <w:t>түбі жоқ шелек керек. Алсенбүтін шелекпен оны мүлдем бітеп тастапсың. Одан</w:t>
        <w:br/>
        <w:t>түтін шыға ма екен, ойлашы? Екіншіде есіңде болсын: Өзіңше бірдеңе істеп,</w:t>
        <w:br/>
        <w:t>бізге көмектескің келсе, алдымен ақылдасып ал.</w:t>
        <w:br/>
        <w:t>Мәлік мақұл дегендей, үнсіз басын изеді.</w:t>
        <w:br/>
        <w:t>Мазасыз Бала</w:t>
        <w:br/>
        <w:t>Қабыш ЖӘРКЕНОВ</w:t>
      </w:r>
    </w:p>
    <w:p>
      <w:r>
        <w:t>7% анай, көршінің Әлімі мен Ғалымы бар-бәрі зыр жүгіріп ойнап жүрген.</w:t>
        <w:br/>
        <w:t>Дашы бас қосқанда, неше түрлі ойын ойнап, кішкентай Ғалымды ермек</w:t>
        <w:br/>
        <w:t>етеді. Бірде оған жіптен делбе тағып, арбаға жеккендей салдыратып айдап бара</w:t>
        <w:br/>
        <w:t>жатса, кейде түйеше шегеріп қойып, үстіне темір-терсек, жұн-жұрқа секілді</w:t>
        <w:br/>
        <w:t>жүктерді артып жатады. Ендіміне «тайынша боласың» деп қораға қамады. Ана-</w:t>
        <w:br/>
        <w:t>да зоотехниктің тамам тайыншасының құлағын сырғалағанын көрген. Сондай</w:t>
        <w:br/>
        <w:t>сырға бұларға да қажет болып тұр. Ары-бері ойластырып, ақыры Жанай кер-</w:t>
        <w:br/>
        <w:t>ме жіптегі апасының кір қысқышынан біреуін алып келіп, құлаққа қыстыра</w:t>
        <w:br/>
        <w:t>қойып еді, аумаған сырғалы «тайынша» болды дашықты. Бірақ қысқыш темір</w:t>
        <w:br/>
        <w:t>құлағын қатты тістегендіктен бала қыңқылдап жылай бастады. «Бәле, тайын-</w:t>
        <w:br/>
        <w:t>ша жылай маекен, өйтсең, біз ойнамай қоямыз» дегеніне Ғалым көніңкіремеді.</w:t>
        <w:br/>
        <w:t>Сәйтіп жүргенде, түс болып, апасы Жанайды үйге шақырды. Аздан соң ойын-</w:t>
        <w:br/>
        <w:t>нан шаршап келген бала ұйықтап қалды.</w:t>
        <w:br/>
        <w:t>Ояна келсе, күн батып кетіпті. Апасы көйлек тігіп отыр. Жанай қасына</w:t>
        <w:br/>
        <w:t>барып, кітаптан сурет көруге кірісті. Кенет ойына бірдеңе түсті де, төргі үйге</w:t>
        <w:br/>
        <w:t>кірді. Шалқасынан жатқан атасының танауы желпілдеп, ұрты томпайып ба-</w:t>
        <w:br/>
        <w:t>сылып, «пу-пулап» жатыр екен. Бұрын неғып байқамаған, дүниенің қызығы</w:t>
        <w:br/>
        <w:t>атасының ұйықтағаны екен ғой. Әуелі танауымен өкпені толтыра бере «пуу»</w:t>
        <w:br/>
        <w:t>деп шығарады. Сонан соң, тағы да әлгіндегідей қайталанады. Мұның өзі бір</w:t>
        <w:br/>
        <w:t>қалыппен «ісс.. пуу, ісс.. пуу..» болып, тым қызық кезегі келгенде, күміс</w:t>
        <w:br/>
        <w:t>талшықтай аппақ шоқша сақалы шошаң ете қалды. Жанай кішкене сұқ қолын</w:t>
        <w:br/>
        <w:t>ұртына тосып еді, қысыла шыққан дем әлсін-әлі үрледі.</w:t>
        <w:br/>
        <w:t>Оған бар мәселе екі етегі елбеңдеген танауда тұрғандай көрінді. «Желпін-</w:t>
        <w:br/>
        <w:t>ген осыны қыса қалса қайтар еді» деген оймен мұрынға қолын ептеп апарып,</w:t>
        <w:br/>
        <w:t>қабыстыра қойды. Атасы басын шайқап қалып еді, тершіген танау кішкене</w:t>
        <w:br/>
        <w:t>саусақтан сусып кетті. Енді не істемек? Ойланып тұрып, қолын қалтасына сал-</w:t>
        <w:br/>
        <w:t>ды. Міне, тамаша! Кір қысқыш жүр екен. «Не де болса» деп, аял қылмастан</w:t>
        <w:br/>
        <w:t>атасының мұрнынқабыстырып қысқыза қойды да, «осыным қалайболарекен?»</w:t>
        <w:br/>
        <w:t>дегендей, төсектің бас жағына ығыса берді. Әдетте, өстіп бірдеңені бүлдірген</w:t>
        <w:br/>
        <w:t>соң, тайқи бастайтын. Ұйқыдағы атасы булыға басын шайқап еді, болмады.</w:t>
        <w:br/>
        <w:t>Тұншығып барады, басын көтере беріп, қолымен мұрнын қағып қалды, бірақ</w:t>
        <w:br/>
        <w:t>108</w:t>
        <w:br/>
        <w:t>Апғашқы қар</w:t>
        <w:br/>
        <w:t>Мамытбек ҚАЛДЫБАЕВ</w:t>
        <w:br/>
        <w:t>Ге әлеті болатын. Жұқалаң жеңіл пальтомды киіп, тысқа шықсам, жер</w:t>
        <w:br/>
        <w:t>дүниенің бәрі аппақ. Қарайған ештеңе қалмапты. Тек Қаратөбе беткейін-</w:t>
        <w:br/>
        <w:t>дегі әлі қар жамылып үлгере алмаған шыршалар ғана қарандап көрінеді.</w:t>
        <w:br/>
        <w:t>Жұп-жұмсақ үлпілдек ақ қар қалықтай ұшып, төмен түсіп жатыр. Тау жаққа</w:t>
        <w:br/>
        <w:t>көз салсам, басын боз тұман тұмшалап, жарым беліне дейін ғана әзер-әзер</w:t>
        <w:br/>
        <w:t>ағараңдайды. Көшедегі ағаш біткен басын төмен иген күйі қимылсыз тұр.</w:t>
        <w:br/>
        <w:t>Аяқ асты ақ ұлпа. Басуға біртүрлі аяйсың. Жауып жатқанына көп уақыт</w:t>
        <w:br/>
        <w:t>болмаса керек, қалыңдығы, әжем айтқандай, тобықтан ғана келеді.</w:t>
        <w:br/>
        <w:t>Төңірекке құмарта қарап, жүріп келем. Көшенің екі жақ қапталындағы</w:t>
        <w:br/>
        <w:t>сып-сидам теректер көкке зымырап ұшып бара жатқан ракета секілді.</w:t>
        <w:br/>
        <w:t>Аспанды бозамық ақ тұман бүркеген. Қарсы алдымнан шана сүйреген</w:t>
        <w:br/>
        <w:t>көршіміздің балалары Молдахан мен Құдияр кездесті.</w:t>
        <w:br/>
        <w:t>--Қыс қандай жақсы, қарандаршы! Жата қалып аунағың келеді,-- дедім</w:t>
        <w:br/>
        <w:t>мен.</w:t>
        <w:br/>
        <w:t>Олекеуіалдын-алаойласыпалса керек, шаналарынтастайсала,сықылықтап</w:t>
        <w:br/>
        <w:t>күліп, менімен алыса кетті. Үшеуміз жерге ұмар-жұмар құлаптүстік. Олар мой-</w:t>
        <w:br/>
        <w:t>ныма қар салып, құлағымды ысқылай бастады. Мен сылқ-сылқ күліп, торға</w:t>
      </w:r>
    </w:p>
    <w:p>
      <w:r>
        <w:t>түскен балықтай шоршып жатырмын.</w:t>
        <w:br/>
        <w:t>Бір кезде орнымыздан әрең тұрдық. Тұсымыздан Қамажай, Айбүбі--сөмке</w:t>
        <w:br/>
        <w:t>асынған екі оқушы қыз өтіп барады. Ақ ұлпа қар кірпіктеріне, қастарына,</w:t>
        <w:br/>
        <w:t>маңдай шаштарына қонып, жүздерін танымастай өзгертіп жіберіпті.</w:t>
        <w:br/>
        <w:t>Ат жеккен шаналар, машиналар ағылып жүре бастады. Біз өзен жағасында-</w:t>
        <w:br/>
        <w:t>ғыколхоздыңескі қоймасына қарай тарттық. Оның теп-тегіс тақыр ққырманына</w:t>
        <w:br/>
        <w:t>ауыл балалары күнде жиналып асық ойнайтынбыз. Келсек, бір топ бала асық</w:t>
        <w:br/>
        <w:t>ойнап жатыр. Араларында менен бір жас үлкен Арысбек те бар. Оның бары-</w:t>
        <w:br/>
        <w:t>наішім жылып, қуанып кеттім. «Арқар сақасын ұтсам» деген үміт бүйірімнен</w:t>
        <w:br/>
        <w:t>түртіп қалғандай болды.</w:t>
        <w:br/>
        <w:t>Асық ойыны қыза түсті. Бірақ, мен ә дегеннен ұтыла бастадым. Сақам-</w:t>
        <w:br/>
        <w:t>кеней сақа. Иірсең, алшысынан бір тұрмайды. Атсаң, тимейді.</w:t>
        <w:br/>
        <w:t>Сақа деп, ппіркін, Арысбектің сақасын айт! Кәдімгі арқар сақа. Көзімді</w:t>
        <w:br/>
        <w:t>қызықтырып , қызғаныш ішімді жалап барады. Ұтып жатқан да--сол.</w:t>
        <w:br/>
        <w:t>Ойын бүгін тез аяқталды. Бар баланың асығын Арысбек сыпырып алды.</w:t>
        <w:br/>
        <w:t>Басқаны қайдам, өз басым ызадан жылағым келіп тұр. Бас салып, шатақ</w:t>
        <w:br/>
        <w:t>шығарып, төбелесейін десем, әлім жетпейді. Бойымның биік болмағанына да</w:t>
        <w:br/>
        <w:t>ызаландым. Ештеңемен ісі жоқ, қар әлі жауып тұр. Айнала-төңірек аппақ.</w:t>
        <w:br/>
        <w:t>Асықшылардың алды үйлеріне қайта бастап еді:</w:t>
        <w:br/>
        <w:t>--Менің сендерге тігер бәйгем бар,--деп Арысбек қасына шақырды.</w:t>
        <w:br/>
        <w:t>Бәрімізді ертіп, өзенге алып барды.</w:t>
        <w:br/>
        <w:t>Аптай ақша сұрамайды</w:t>
        <w:br/>
        <w:t>Жақсылық СӘТІБЕКОВ</w:t>
        <w:br/>
        <w:t>“і лтай бұрын ауылдағы әжесі келгенде, әуелі оның қоржын-қосқалаңын</w:t>
        <w:br/>
        <w:t>. еліме Кейін тағы бір өнер шығара бастады. Әжесінен тиын сұрайтын</w:t>
        <w:br/>
        <w:t>болды. Ақкөңіл әже немере көңілін жықпайды. Автобустан артылған ұсағын</w:t>
        <w:br/>
        <w:t>ұстата салады. Алтай танауы желбіреп балмұздақ сататын қос көшенің</w:t>
        <w:br/>
        <w:t>қиылысына тұра жүгіреді.</w:t>
        <w:br/>
        <w:t>Бірде әжесінен Алтайдың тиын сұрап тұрғанын әкесі Жомарт байқап қалды.</w:t>
        <w:br/>
        <w:t>Ол ұлына ұрса бастап еді, әжесі араға түсе кетті. Анасымен сөз таластырып</w:t>
        <w:br/>
        <w:t>көрмеген Жомарт үндей алмады. Әжей колхозға қайтып кеткен соң ғана, ұлын</w:t>
        <w:br/>
        <w:t>оңаша шақырып алды да:</w:t>
        <w:br/>
        <w:t>-- Сен әжеңнен ақша сұрағаныңды қоямысың?--деп сұрады.</w:t>
        <w:br/>
        <w:t>-- Қоямын.</w:t>
        <w:br/>
        <w:t>-- Міне, саған тиын,--Жомарт жиырма тиындық ұсынды. Алтай аларын да,</w:t>
        <w:br/>
        <w:t>алмасын да, білмей тұрып қалды.</w:t>
        <w:br/>
        <w:t>-- Ал, алағой. Тек есіңде болсын. Бұдан былай ешкімнен ақша сұраушы бол-</w:t>
        <w:br/>
        <w:t>ма. Әжең болсын, анаң болсын, мен болайын--берген кезде ғана ал. Түсіндің</w:t>
        <w:br/>
        <w:t>бе?</w:t>
        <w:br/>
        <w:t>Алтай басын изеді. Төмен қараған күйі «рақмет» деп, әкесінің қолынан</w:t>
        <w:br/>
        <w:t>тиынды алды.</w:t>
        <w:br/>
        <w:t>Жомарт Алтайдың мектебіне жиі барып тұратын. Бүгін де қызметінен</w:t>
        <w:br/>
        <w:t>қайтар жолда сонда бұрылды. Үзіліс кезі болатын. Алтайдың класына кірді.</w:t>
        <w:br/>
        <w:t>Мұғалім де, оқушылар да абыржулы екен. Сәлима деген сары қыз осының ал-</w:t>
        <w:br/>
        <w:t>дында, үзіліс кезінде жиырма тиынын жоғалтып алыпты.</w:t>
      </w:r>
    </w:p>
    <w:p>
      <w:r>
        <w:t>--Ешқайсың көрмедіңдер ме, балалар? Көрсеңдер, айтынңдар,--дейді</w:t>
        <w:br/>
        <w:t>мұғалім. Оқушыларда үн жоқ.</w:t>
        <w:br/>
        <w:t>Жомарт мұғаліммен бас изесіп сәлемдесті де, состиып тұрып қалды. Кенет</w:t>
        <w:br/>
        <w:t>Нұрлан деген оқушы есік алдында тұрған Жомартқа бір, мұғалімге бір қарады</w:t>
        <w:br/>
        <w:t>да:</w:t>
        <w:br/>
        <w:t>-- Алтай жаңа маған жиырма тиын көрсеткен,-деді.</w:t>
        <w:br/>
        <w:t>-- Қой, Алтай үйінен алып келген болар,--деп мұғалім қызарып кетті.</w:t>
        <w:br/>
        <w:t>--Жо.. жоқ. Біз оған тиын бергеніміз жоқ,-деп Жомарт ұлына</w:t>
        <w:br/>
        <w:t>жақындады.-- Қане, шыныңды айт. Сәлиманың тиынын сен алдың ба?</w:t>
        <w:br/>
        <w:t>Алтайда үн жоқ.</w:t>
        <w:br/>
        <w:t>-- Сіз кешіріңіз. Алтай өзі-ақ шынын айтады. Қане, Алтай, айтағой. Мүмкін</w:t>
        <w:br/>
        <w:t>білмей алған боларсың,--деп мұғалім оның жанына келіп арқасынан қақты.</w:t>
        <w:br/>
        <w:t>Алтай жылап жіберді. Жомарт қызарып кетті.</w:t>
        <w:br/>
        <w:t>Кенет Сәлиманың нәзік даусы естілді:</w:t>
        <w:br/>
        <w:t>-- Мұғалім, тиыным қалтамда екен, міне, Мен портфеліме салған сияқты</w:t>
        <w:br/>
        <w:t>едім,--деп ақшасын көрсетті.</w:t>
        <w:br/>
        <w:t>106</w:t>
        <w:br/>
        <w:t>Сәлден соң, орнынан тұрып, үйде отырған мамасына жүгіре жөнелді.</w:t>
        <w:br/>
        <w:t>-- Мама, мен сиыр сүтін ішпеймін, дүкен сүтін ішем!--деді келген бетінде ол.</w:t>
        <w:br/>
        <w:t>--Сиыр сүті не, дүкен сүті не, бәрі бір емес пе?--деп үй ішіндегілер қыран-</w:t>
        <w:br/>
        <w:t>топан күлісіп алды.</w:t>
        <w:br/>
        <w:t>Құмды 4апа қызығы</w:t>
        <w:br/>
        <w:t>Бекмырза БАЙМАХАНОВ</w:t>
        <w:br/>
        <w:t>% к анаргүлдің мамасы--ботаник. Жыл сайын өзі сияқты ботаниктермен бірге</w:t>
        <w:br/>
        <w:t>Цөсімдіктерді зерттеуге шығады. Әсіресе, өзен-көлсіз, жауын-шашын сирек бо-</w:t>
        <w:br/>
        <w:t>латын шөлді-құмды аймақты көбірек аралайды. Биыл жазда олар Құмтауға барды.</w:t>
        <w:br/>
        <w:t>Мамасы Жанаргүлді ала кетті. Матпинамен ұзақ жүрді. Бала жолда ұйықтап қал-</w:t>
        <w:br/>
        <w:t>ды. Ертеңгісін мамасы оятқанда, орнынан зорға тұрды. Шатырдан сыртқа шықты.</w:t>
        <w:br/>
        <w:t>Күн көкжиектен жаңа көтеріліп келеді. Айнала құм шоқылар. Бірімен-бірі ұласып,</w:t>
        <w:br/>
        <w:t>көштей тізіліп, сонау көз ұшына дейін көсіліп жатыр. Жанаргүл жүгіріп шоқыға</w:t>
        <w:br/>
        <w:t>шықты. Таңертеңгі сағымнан құм шоқылар, белес-белес белдер биіктей түсіп, асу</w:t>
        <w:br/>
        <w:t>бермес асқар таудай көрінеді.</w:t>
        <w:br/>
        <w:t>Тамақтан соң, Жанаргүл мамасымен бірге бақылау алаңына барды. Белес-</w:t>
        <w:br/>
        <w:t>белес құм жоталардың үсті жасыл кілемдей жайнап, жайқалып жатыр. Көк</w:t>
        <w:br/>
        <w:t>шулан қошақанның құйрығындай төңкерілген бүп-бұйра бұйырқұм мен бая-</w:t>
        <w:br/>
        <w:t>лыш, иісі аңқыған жусан, қылқан жапырақты изен мен жүзген, аузыңнан сүт</w:t>
        <w:br/>
        <w:t>дәмі кетпейтін құмкөсік пен қозықұйрық, айдары желкілдеген құмжуа мен</w:t>
        <w:br/>
        <w:t>сарымсақ--бәрі-бәрі өседі екен. Жанаргүлдің мамасы солардың ішінен изен-</w:t>
        <w:br/>
        <w:t>ді зерттеп жүр. Оның өніп-өсу жолын білмек. Бұл аса қажет. Неге десең, изен</w:t>
        <w:br/>
        <w:t>жазда жауын-шашын болсын, болмасын жақсы өседі. Көктемде ауылдың қой</w:t>
        <w:br/>
        <w:t>отарлары көктеуге, жаулауға көшеді. Шөбі аз шөл даланы басып өтеді. Егер</w:t>
        <w:br/>
        <w:t>изенді өсіру әдісін білсе, сол шөл далаға оны себуге болады. Сонда мал шөптен</w:t>
        <w:br/>
        <w:t>тапшылық көрмейді.</w:t>
        <w:br/>
        <w:t>Жанаргүлдің мамасы бақылау алаңына күнде барады. Ұзын діңгекті</w:t>
      </w:r>
    </w:p>
    <w:p>
      <w:r>
        <w:t>қолшатырдың көлеңкесінде отырып, көрген-білгендерін жазады. Ал Жанаргүл</w:t>
        <w:br/>
        <w:t>болса, көбелек қуалайды, құмкөсік қазады. Бірде ол изеннің көлеңкесінен басы</w:t>
        <w:br/>
        <w:t>жалпақ, құйрығы қысқа, төрт аяғы тарбиған бір мақұлықты көрді. Қолындағы</w:t>
        <w:br/>
        <w:t>таяғымен түртіп еді, бұтаны айнала беріп, жоқ болды. Жанаргүл әрі іздеді, бері</w:t>
        <w:br/>
        <w:t>іздеді, таба алмады. Жүгіріп мамасына барып айтты.</w:t>
        <w:br/>
        <w:t>--Ол «бат-бат» кесіртке. Сенен қорқып құмға батып, тығылып қалған ғой.</w:t>
        <w:br/>
        <w:t>Жүр, барып, көрейік,--деді.</w:t>
        <w:br/>
        <w:t>Келсе, кесіртке әлгі бұтаның түбінде жатыр екен. Ауық-ауық аузын ашады.</w:t>
        <w:br/>
        <w:t>Көмейінен қып-қызыл жалын шыққандай болады. Сөйтсе, бұл оның өзі қорек</w:t>
        <w:br/>
        <w:t>ететін шыбын-шіркейлерді алдап-арбауға арналған айласы екен.</w:t>
        <w:br/>
        <w:t>Бір күні құмкөсік қазып жүріп, Жанаргүл өзінің жұдырығындай тасбақа та-</w:t>
        <w:br/>
        <w:t>103</w:t>
        <w:br/>
        <w:t>уып алды. Ол да құм астында жатыр. Тірі. Қазып алып, қызған құмның үстіне</w:t>
        <w:br/>
        <w:t>қоя беріп еді, көлеңке қуып, тарбандай жөнелді. (Жанаргүл жанына барып еді,</w:t>
        <w:br/>
        <w:t>мойнын ішіне тартып, тыпыр етпей жата қалды. Сөйтсе, сыртында сауыты бар</w:t>
        <w:br/>
        <w:t>тасбақа да шыжыған шілдеде, апшыны қуырған аптапта ыстықтан қашып,</w:t>
        <w:br/>
        <w:t>қалың құмға көмілін, бас сауғалайды екен. Тасбақаның шөлге көнбістігі содан</w:t>
        <w:br/>
        <w:t>болса керек.</w:t>
        <w:br/>
        <w:t>Жанаргүл тапқан олжасы--құртақандай тасбақаны алып келіп, өзінің бала-</w:t>
        <w:br/>
        <w:t>лар бақшасындағы жан жануарлар бұрышына тапсырды. Бөбектер тасбақаны</w:t>
        <w:br/>
        <w:t>көріп, мәз болысты.</w:t>
        <w:br/>
        <w:t>Тай үйрепішпім</w:t>
        <w:br/>
        <w:t>Жарасқан ӘБДІРАШЕВ</w:t>
        <w:br/>
        <w:t>") сау тайдың қос құлағынан тұқырта басып атам тұр. Жуықтауға жүрегім</w:t>
        <w:br/>
        <w:t>ЕШ. мен тұрмын. Бір-екі жігіт шідерлеп әлек. Міне, олар да шідерлеп</w:t>
        <w:br/>
        <w:t>болды. Кезек мағанкеледі,шақырадықазір... Тіземдірілдепкеткендей. Қорқатын</w:t>
        <w:br/>
        <w:t>сияқтымын. Сонда да болса, өзімді өзім қамшылап қоям: несі бар, талай рет</w:t>
        <w:br/>
        <w:t>бәйгеге де шапқам, дүйім топты жарып, мүше де алып қашқам. Бірақ, олардың</w:t>
        <w:br/>
        <w:t>бірде-бірі мұндай бұрын-соңды құрық тимеген алып-ұшпа асау емес қой, езуін</w:t>
        <w:br/>
        <w:t>ауыздық қия бастаған өңкей жуастар-тын. Шынында да солай-ау.</w:t>
        <w:br/>
        <w:t>Қайта қобалжи бастадым. Тағы да тізем дірілдеп кеткендей. Қорқатын</w:t>
        <w:br/>
        <w:t>сияқтымын. Жо-жоқ, не болса да өзімнің бас білгізгенім абзал. Өткен жылы,</w:t>
        <w:br/>
        <w:t>бірінші қласқа барғанда мұғаліміме атам көп мақтаған, сондай ынталы, сон-</w:t>
        <w:br/>
        <w:t>дай жігерлі, аттың құлағында ойнайды деген. Мақтаса, мақтай берсін, онда</w:t>
        <w:br/>
        <w:t>тұрған еш нәрсе жоқ, бәрінен бұрын, бұл--байланған бәсіре емес пе... Шама-</w:t>
        <w:br/>
        <w:t>сы, жүйрік болатын түрі бар, әрең дегенде құрық салғызды. Осал да болмас,</w:t>
        <w:br/>
        <w:t>бұғалық-мұғалығымен екі жігітті дырылдатып сүйрей жөнелді. Және де...</w:t>
        <w:br/>
        <w:t>Ойым осылайша неше саққа жүгіріп тұрған шақта қатқылдау шыққан</w:t>
        <w:br/>
        <w:t>дауыстан селк ете түстім. Жалт қарасам, атам екен.</w:t>
        <w:br/>
        <w:t>Тай төрттағандап, шиыршық ата сіресіп қалған. Маңыма жақындап көр</w:t>
        <w:br/>
        <w:t>осыдан, не көрер екенсің дегендей көзін ақитып, айбат шеге қарайды. Атамның</w:t>
        <w:br/>
        <w:t>темір қақпандай уысынан бір-ақ жұлқып құтылмақ ойы бар. Ал, ол кісі бол-</w:t>
        <w:br/>
        <w:t>са, бүкіл ғұмырын жылқы соңында өткізген. Ақылсыз тай кіммен «ойнап»</w:t>
        <w:br/>
        <w:t>тұрғанын білмейді де, әйтпесе, осынша неменеге шақарлянады. Осқырынуын!</w:t>
        <w:br/>
        <w:t>Бұл не, атам кім, мен кім? Білуі керек қой. Қазір-ақ танытамын... Қазір-ақ біл-</w:t>
        <w:br/>
        <w:t>гізем... қазір-ақ...</w:t>
        <w:br/>
        <w:t>Осы сөздерді ішімнен қайталап, жақындай бердім. Міне, тізгінге қолым</w:t>
        <w:br/>
        <w:t>тиді. Сонау, иіріліп тұрған қарасирақтар көрсе екен. Олардың ешқайсысы да</w:t>
        <w:br/>
        <w:t>менен батыл емес. Бұл ой да қолтығымасубүріккендей...</w:t>
      </w:r>
    </w:p>
    <w:p>
      <w:r>
        <w:t>104.</w:t>
        <w:br/>
        <w:t>Ахмет Мерген</w:t>
        <w:br/>
        <w:t>Смағул КЕНЖЕҒҰЛОВ</w:t>
        <w:br/>
        <w:t>І- ақсақал ертеңгі шайын ішіп отыр еді, колхоздың омарташысы Оспан</w:t>
        <w:br/>
        <w:t>кіріп келді. Өңінде абыржушылық бар.</w:t>
        <w:br/>
        <w:t>-- Иә, Оспанжан, ертелетіп неғып жүрсің?--деді Ақаң.</w:t>
        <w:br/>
        <w:t>-- Ақа, өте қиын жағдай болып тұр. Омартама бір аю екі түн келіп, екі шеле-</w:t>
        <w:br/>
        <w:t>гімді шағып, балын жеп кетті. Сол пәледен құтқарыңыз,--деді Оспан.</w:t>
        <w:br/>
        <w:t>-- Өзін көрдің бе, қай жақтан, қай мезгілде келеді?</w:t>
        <w:br/>
        <w:t>--Әлет жақтан, таңға жақын келеді, қоңыр аю. Келеді де, шетте тұрған</w:t>
        <w:br/>
        <w:t>шелектің бірін тасқа бір қойып шығады да, балын жейді. Атуға қорықтым.</w:t>
        <w:br/>
        <w:t>-- Атпағаның дұрыс болған,--деді Ахмет,--өлтіре алмасаң, өзіңді мерт</w:t>
        <w:br/>
        <w:t>қылады. Құсақтың сары аюы кісіге шабады. Ал Әлеттің қоңыр аюы болса, зи-</w:t>
        <w:br/>
        <w:t>янсыз, момын, оны ату- обал.</w:t>
        <w:br/>
        <w:t>-- Ақа-ау, ол пәле шаруашылыққа зиянын тигізіп жатса, қалай шыдайсың?</w:t>
        <w:br/>
        <w:t>-- Өлтірмеу керек,--дейді Ақаң,--сол маңайға келмейтіндей етіп, қатты</w:t>
        <w:br/>
        <w:t>қорқыту керек.</w:t>
        <w:br/>
        <w:t>-- Олай болса, сол маймақты өзіңіз бір жөнге салып беріңізші.</w:t>
        <w:br/>
        <w:t>--Жарайды.</w:t>
        <w:br/>
        <w:t>“Сол күні кешке таман Ақаң омартаға келді. Аюдың омартаға келетін жо-</w:t>
        <w:br/>
        <w:t>лын, бал жеген жерін, суға сүңгіген орнын қарап шықты. Мұнан кейін ұзын-</w:t>
        <w:br/>
        <w:t>дығы 4-5 құлаштай жіңішке кендір жіпті балауызбен ысқылап алды да жүріп</w:t>
        <w:br/>
        <w:t>келе жатқан аюдың мойнына ілінерліктей етіп тұзақ құрды. Жіптің екінші</w:t>
        <w:br/>
        <w:t>ұшында үлкен дөңбек байлады.</w:t>
        <w:br/>
        <w:t>Құланиектеніп таң бозара бастағанда, үй төбесінде күзетте отырған Ақаң</w:t>
        <w:br/>
        <w:t>мен Оспанның құлағына сыбдыр шалынды.</w:t>
        <w:br/>
        <w:t>--Осы келе жатқан күткен қонағымыз болар,--деді Ақаң. Сыбдыр анық</w:t>
        <w:br/>
        <w:t>естіле бастады. Бір кезде салдыр-гүлдір дыбыс шықты да, аюдың ақырған дау-</w:t>
        <w:br/>
        <w:t>сы естілді.</w:t>
        <w:br/>
        <w:t>-- Тұзаққа ілінді,--деді Ақан.</w:t>
        <w:br/>
        <w:t>Ызаланған аю секіріп барып, соңынан қалмай жүрген дөңбек томарды</w:t>
        <w:br/>
        <w:t>құшақтай алып, лақтырып жіберді. Ауыр дөңбек мойнындағы тұзақты жұла</w:t>
        <w:br/>
        <w:t>тартып, аюдың өзін қалпақтай ұшырды. Аю атып тұрып дөңбекке өшіге</w:t>
        <w:br/>
        <w:t>ұмтылып, тағы да лақтырды, өзі де мұрттай ұшты.</w:t>
        <w:br/>
        <w:t>Аюдың ісіне Оспанның шек-сілесі қатты. Аю қатты ақырып, дөңбекті</w:t>
        <w:br/>
        <w:t>жұлмалай талады да, құшақтай көтеріп алып, талтаңдай жөнелді...</w:t>
        <w:br/>
        <w:t>-- Дөңбекті суға тастап, пәледен құтылмақ болып барады,--деді Ақаң.</w:t>
        <w:br/>
        <w:t>Құсақ өзенінің бұл тұстағы ағыны қатты, жағасы тік. Аю дөңбекті суға атып</w:t>
        <w:br/>
        <w:t>жібергенде, өзі де құлап түсті.</w:t>
        <w:br/>
        <w:t>Су ағызған аюды тұзақ буындырып, жағаға шығуына ерік бермейді. Аю</w:t>
      </w:r>
    </w:p>
    <w:p>
      <w:r>
        <w:t>жағаға тартса, дөңбек ағыс бойымен төмен тартады. Аю судан шығып тұрған</w:t>
        <w:br/>
        <w:t>117</w:t>
        <w:br/>
        <w:t>Олар «Шайтанкөлді» басып, ағаш көпірден өтіп, орманға кірді. Бұл ара</w:t>
        <w:br/>
        <w:t>орманның сірескен қалың тұсы. Шықылықтап сайраған торғай әні, әргідік</w:t>
        <w:br/>
        <w:t>тоқылдақ үні, шегіртке шырылы--бәрі де ап-анық естіліп түр. Ауасы сап-</w:t>
        <w:br/>
        <w:t>салқын. Бұтақтарарасынан құлаған күнсәулесі мөп-мөлдір бірзаттан жасалған</w:t>
        <w:br/>
        <w:t>қиғаш тіреулер секілді.</w:t>
        <w:br/>
        <w:t>--Міне, тұра тұр, міне бір әдемі иісті сезіп тұрсындар ма?--деді Жұман</w:t>
        <w:br/>
        <w:t>мұрнын қайта-қайта тартып.-- Дәл өзі-- жидектің иісі. Ал сендер... Әй, әлгі</w:t>
        <w:br/>
        <w:t>екеуі қайда?.. Сендер ешқайда кетпеңдер. Киімдерге қарап отырасыңдар.</w:t>
        <w:br/>
        <w:t>Бәтима мен Серік үнсіз бастарын изеп қала берді. Бірте-бірте алыстай берген</w:t>
        <w:br/>
        <w:t>балалардың дабырына құлақ түріп, біраз отырғаннан кейін:</w:t>
        <w:br/>
        <w:t>--Жеидек іздемейміз бе? --деді Серік.</w:t>
        <w:br/>
        <w:t>-- Жоқ, болмайды. Киімдерді қайтесің?</w:t>
        <w:br/>
        <w:t>Орман іші сәл-пәл жылынып, бағанағы мөлдір қиғаш тіреулер қолмен</w:t>
        <w:br/>
        <w:t>түзеткендей тікейе бастады. Шулаған құстар үні аздап бәсеңдегендей болды.</w:t>
        <w:br/>
        <w:t>Серік теріс қарап, күрсініп алды да:</w:t>
        <w:br/>
        <w:t>--Онда жасырынбақ ойнайық,--деді.</w:t>
        <w:br/>
        <w:t>--Қаралық жасамайсың ба?</w:t>
        <w:br/>
        <w:t>--Сен жасамасаң, мен жасамаймын.</w:t>
        <w:br/>
        <w:t>Бірінші болып Бәтима тығылды. Ол кәрі еменнің түбіндегі тікенектің таса-</w:t>
        <w:br/>
        <w:t>сына жатып еді. Серік көзін басып тұрып, саусағының арасынан байқап қалған.</w:t>
        <w:br/>
        <w:t>Дәл үстінен шықты. Тағы тығылды. Тағы тауып алды. Бәтима енді қайда</w:t>
        <w:br/>
        <w:t>тығылсам екен деп ойлап тұрды да, «мейлі бәрібір тауып алады» деген оймен</w:t>
        <w:br/>
        <w:t>көзін басып, санай бастаған Серіктің дәл артынан келіп тұра салды. Серік мұны</w:t>
        <w:br/>
        <w:t>байқаған жоқ. Қалың бұтаның арасына енді де, іздеп кетті. Тікенектердің таса-</w:t>
        <w:br/>
        <w:t>сын тінтті. Шіліктердің арасын ашты. Жуан-жуан ағаштарды айналып өтті.</w:t>
        <w:br/>
        <w:t>Серік ұзақ іздеді. «Әттеген-ай, адасып кетті-ау!» деп үрейленеді ол. Бірақ</w:t>
        <w:br/>
        <w:t>Бәтима емес, өзінің адасып кеткенін білген жоқ еді.</w:t>
        <w:br/>
        <w:t>Бесін шамасында балалар Серікті шіріген томардың үстінен, қалжырап отыр-</w:t>
        <w:br/>
        <w:t>ған жерінен тауып әкелді. Бәтиманы көргенде ол қуанғанынан жылап жіберді.</w:t>
        <w:br/>
        <w:t>2</w:t>
        <w:br/>
        <w:t>Хапат шісі</w:t>
        <w:br/>
        <w:t>Нұурғазы ШӘКЕЕВ</w:t>
        <w:br/>
        <w:t>М амасы мен папасы мектептегі ата-аналар жиналысына кетіп қалып, екі</w:t>
        <w:br/>
        <w:t>| жасқа келіп қалған Балапан жалғыз өзі үйге сыймады. Күнде бұл уақытта</w:t>
        <w:br/>
        <w:t>мамасы да, папасы да қасында болатын. Онда көңілді еді. Бүгін олай емес. Со-</w:t>
        <w:br/>
        <w:t>дан ба, әуелі қыңқылдап жүрді де, одан кейін сұңқылға басты. Ойыншыққада</w:t>
        <w:br/>
        <w:t>қарамады. Содан кейін атасы алдына алып, алдарқатып еді, оған да уанбады.</w:t>
        <w:br/>
        <w:t>Жылаған күйі диванда отырған атасының алдынан сырғып үсті де, «мама!» -</w:t>
        <w:br/>
        <w:t>деп қойып, ыңылдай берді.</w:t>
        <w:br/>
        <w:t>104</w:t>
      </w:r>
    </w:p>
    <w:p>
      <w:r>
        <w:t>--1988</w:t>
        <w:br/>
        <w:t>19/8</w:t>
        <w:br/>
        <w:t>Көктем сәні</w:t>
        <w:br/>
        <w:t>Балтабай ӨМІРБАЕВ</w:t>
        <w:br/>
        <w:t>аң атты. Барлық жан-жануар ұйқыдан оянды.</w:t>
        <w:br/>
        <w:t>Қартайғандікі ме, аң патшасы Арыстан кешеуілдеп тұрды. Керілді, со-</w:t>
        <w:br/>
        <w:t>зылды. Айналаға көз салды. Дала жайнап тұр екен. Көңілденіп сала берді.</w:t>
        <w:br/>
        <w:t>--Жар салдыр,--дейді Жолбарысқа.-- Аң біткен жиналсын.</w:t>
        <w:br/>
        <w:t>Арыстан үйшігінің жанына аң біткен топырлап, толып кетті.</w:t>
        <w:br/>
        <w:t>--Бәріңе бір сұрақ беремін,--дейді Арыстан жиналғандарға жағалай қарап</w:t>
        <w:br/>
        <w:t>алып.-- Көктем сәні неде?</w:t>
        <w:br/>
        <w:t>--Гұүл, тақсыр,--деді Қасқыр.</w:t>
        <w:br/>
        <w:t>-- Жасыл желек,--деді Ақбөкен.</w:t>
        <w:br/>
        <w:t>--Хош Иіс,--деді Шошқа.</w:t>
        <w:br/>
        <w:t>-- Мөлдір су,--деді Қоян.</w:t>
        <w:br/>
        <w:t>--Жылылық,--деді Арқар.</w:t>
        <w:br/>
        <w:t>-- Нөсер,--деді Киік.</w:t>
        <w:br/>
        <w:t>-- Ашық аспан,--деді Түлкі.</w:t>
        <w:br/>
        <w:t>--Салқын самал,--деді Бұғы.</w:t>
        <w:br/>
        <w:t>-- Еңбек,--деді Піл.</w:t>
        <w:br/>
        <w:t>-- Шалқыған көңіл,-- деді Аю.</w:t>
        <w:br/>
        <w:t>-- Шаттық,--деді Керік.</w:t>
        <w:br/>
        <w:t>--Күлкі,--деді Борсық.</w:t>
        <w:br/>
        <w:t>--Жігер,--деді Қодас.</w:t>
        <w:br/>
        <w:t>--Жастық,- деді Кенгуру.</w:t>
        <w:br/>
        <w:t>Аңдар «айтып біттік» дегендей, іркіліп қалды.</w:t>
        <w:br/>
        <w:t>Арыстан оқты көзін үнсіз отырған Сарышұнаққа қадады:</w:t>
        <w:br/>
        <w:t>--Сен неге үндемейсің?</w:t>
        <w:br/>
        <w:t>Сарышұнақ лып етіп орнынан тұрды да, Арыстанның алдына кеп, шоңқия</w:t>
        <w:br/>
        <w:t>кетті.</w:t>
        <w:br/>
        <w:t>--Тақсыр! Мен айтатын ештеңе қалған жоқ. Меніңше көктем сәні-- осы</w:t>
        <w:br/>
        <w:t>айтылғандардың бәрі. Солардың бәрін қоссақ, көктемнің сәні шығады.</w:t>
        <w:br/>
        <w:t>Сарышұнақтың сөзіне бәрі қол соғып риза болды.</w:t>
        <w:br/>
        <w:t>Аңдар көңілді тарасты.</w:t>
        <w:br/>
        <w:t>дей болды. Отырған жоқ. Манап қартты қуантуға асықты. Өйткені, бұл оның</w:t>
        <w:br/>
        <w:t>тұңғыш немересі ғой.</w:t>
        <w:br/>
        <w:t>Олтіктеу қырқаға шыға алмады. Бір-екі аттап барып, сырғып түседі. Ызасы</w:t>
        <w:br/>
        <w:t>келді. Терлеп кетті. Отырақалып,жоғары қарады.Ешкімнің қарасыкөрінбейді.</w:t>
        <w:br/>
        <w:t>Айқайлап Манапты шақырмақ болып еді, дауысы шықпады.</w:t>
        <w:br/>
        <w:t>Азтыныстап алған соң, жоғары қарай еңбектей жөнелді. Маңдайын тас жы-</w:t>
        <w:br/>
        <w:t>рып кетті. Шалбарының Тізесі жыртылды. Оғандақараған жоқ. Биіккеөрмелей</w:t>
        <w:br/>
        <w:t>берді, өрмелей берді.</w:t>
        <w:br/>
        <w:t>Сарғайып таң атты. Шұғыла шашып, күн шықты. Көлеңке ылдиға түсті.</w:t>
        <w:br/>
        <w:t>Қырқаның үстіне еңбектеп шыққан Қосжан, балдағына сүйеніп, орнынан</w:t>
        <w:br/>
        <w:t>тұрды. Мөп-мөлдір аспанға, мидай далаға сәуле шашқан шапағатты күнге</w:t>
        <w:br/>
        <w:t>қарады. Көңілін қуаныш кернеді. Өз парызын адал ақтағанына қуанды.</w:t>
      </w:r>
    </w:p>
    <w:p>
      <w:r>
        <w:t>Қосжан ақсаңдай басып, Манап қарттың қосына беттеді. Киіз үйден бір бала</w:t>
        <w:br/>
        <w:t>шықты да, бұған қарай жүгірді.</w:t>
        <w:br/>
        <w:t>Қосжан оған телеграмманы ұстатып:</w:t>
        <w:br/>
        <w:t>-- Бөпелі бопсың, шырағым,--деді. Бала қуана дауыстап, жүгіре жөнелді.</w:t>
        <w:br/>
        <w:t>--Ура! Ура! Енді менің інім бар!</w:t>
        <w:br/>
        <w:t>Сыртқа Манап қарт шықты.</w:t>
        <w:br/>
        <w:t>--Апыр-ау, жаяу келгенсің бе? -- деді ол, таң ғалып. Қосжан күлді.</w:t>
        <w:br/>
        <w:t>-- Телеграммаға бола келмей-ақ қойсаң қайтер еді.</w:t>
        <w:br/>
        <w:t>--Парыз ғой, Мәке. Сіздің қуанышыңызды кешіктірсем не болғаны.</w:t>
        <w:br/>
        <w:t>--Осындай үлкен қуанышты кешіктірмей жеткізген саған мың рақмет!</w:t>
        <w:br/>
        <w:t>Шаршап қалдың-ау,- деп күрсінді Манап.</w:t>
        <w:br/>
        <w:t>--Оқасы жоқ,-деп күлді Қосжан.-- Ұлы Отан соғысында мындаған</w:t>
        <w:br/>
        <w:t>шақырымды жаяу жүріп өткенбіз.</w:t>
        <w:br/>
        <w:t>-- Ол кезде жас едің, жауынгер едің.</w:t>
        <w:br/>
        <w:t>-- Мен бейбіт күннің де жауынгерімін. Сол атқа лайық болсақ...</w:t>
        <w:br/>
        <w:t>--Дұрыс,--деді Манап қарт разы пейілімен.--Жастар сенен үлгі алсын.</w:t>
        <w:br/>
        <w:t>Өмірге келген немерем өзіндей азамат болса, арманым не?</w:t>
        <w:br/>
        <w:t>-- Болады! Бізден де олар асып түседі.</w:t>
        <w:br/>
        <w:t>-- Айтқаның келсін! Балалардың өзіңдей абзал ағалары сау болсын,</w:t>
        <w:br/>
        <w:t>Қосжан!</w:t>
        <w:br/>
        <w:t>Қос терек</w:t>
        <w:br/>
        <w:t>Ғазизбек ТӘШІМБАЕВ</w:t>
        <w:br/>
        <w:t>Ф: аң-таңбыз. Әркімнің аузына бір қараймыз.</w:t>
        <w:br/>
        <w:t>--Е-е, байғұстар-ай, сенбей отыр ғой,--деді біреу.</w:t>
        <w:br/>
        <w:t>--Тәйт әр! Жас қой әлі. Не білуші еді бұлар, --деп біреу оған жекіп тастады.</w:t>
        <w:br/>
        <w:t>Ауылдағы хат тасушы атай келіп, басымыздан сипады:</w:t>
        <w:br/>
        <w:t>192</w:t>
        <w:br/>
        <w:t>Құралай</w:t>
        <w:br/>
        <w:t>Іабасхан ӘБЖАНОВ</w:t>
        <w:br/>
        <w:t>“КЕ аратаудың теріскей беткейінде шығысқа қарай қабаттаса созылып жатқан</w:t>
        <w:br/>
        <w:t>қадім жота «Көсеге» деп аталады. Көсегенің шалғынды өзектері, қоңырқай</w:t>
        <w:br/>
        <w:t>қайнарлары, мол беткейлісі-- жайлау. Каникулда қарындасым екеуміз</w:t>
        <w:br/>
        <w:t>отардағы ағайдың үйіне бардық. Ауыл «Байсар» аталатын бұлақтың басына</w:t>
        <w:br/>
        <w:t>қонған екен.</w:t>
        <w:br/>
        <w:t>Келесі күні өрістен киіктің кішкене құралайын көрдім. Қашан қасына ба-</w:t>
        <w:br/>
        <w:t>рып, қапсыра құшақтағанымшпа, екі көзі мөлдіреп жатып алды, ұстағандағана</w:t>
        <w:br/>
        <w:t>пыс-пыс етіп тосырқағаны болмаса, орнынан тұрып қаша да алмады, денесін</w:t>
        <w:br/>
        <w:t>бөрткен басып кетіпті. Оның тұтасқан кене екенін үйге әкелгенде ғана білдім.</w:t>
        <w:br/>
        <w:t>Киіктің кішкене құралайын көргенде, қарындасымның қуанышында шек бол-</w:t>
        <w:br/>
        <w:t>мады.</w:t>
      </w:r>
    </w:p>
    <w:p>
      <w:r>
        <w:t>Екеулеп кенесінен тазарттық, аузына сүт құйдық.</w:t>
        <w:br/>
        <w:t>Ертесіне құралайға «Баян» деп ат қойдық. Шырынкүл екеуміздің ермегіміз</w:t>
        <w:br/>
        <w:t>сол болды.</w:t>
        <w:br/>
        <w:t>Біраз күн өткен соң Баян шөп жеуді де үйренді. Баян едәуір өсті. Жүні</w:t>
        <w:br/>
        <w:t>қылшықтанып, үсті қоңырқай тарта бастады. Біздің де қайтар кезіміз таяп ке-</w:t>
        <w:br/>
        <w:t>леді. Көп ұзамай, күз де түседі. Ауыл қысқы жайылымға Мойынқұмға көшеді,</w:t>
        <w:br/>
        <w:t>сонда Баянды қайтеміз. Қарындасым қимайды.</w:t>
        <w:br/>
        <w:t>Көшетін күні Шырынкүл екеуміз Баянды құшақтап, ауылдан ұзатып,</w:t>
        <w:br/>
        <w:t>шығарып салдық. Алғаш айналып өзімізге келе берді. Болмаған соң, қол</w:t>
        <w:br/>
        <w:t>шапақтап біраз жерге дейін қудым. Арамыз көп жерге ұзағанша, бізге</w:t>
        <w:br/>
        <w:t>жалтақтап қараумен болды. Біраздан кейін, қарындасымның «Баян» деген да-</w:t>
        <w:br/>
        <w:t>усына қайырылды да, құлағын түріп, жота басында көп тұрды. Біз де кезек-ке-</w:t>
        <w:br/>
        <w:t>зек қол бұлғап, келесі жотадан астық.</w:t>
        <w:br/>
        <w:t>-- Шырынкүл,--деймін қарындасымның көзінде мөлдіреп тұрған жасын</w:t>
        <w:br/>
        <w:t>сүртіп, - келесі көктемде осы қонысқа, жазғы жайлауға қайта келеміз, сол кез-</w:t>
        <w:br/>
        <w:t>де Баян да бізді осы жотадан қарсы алады.</w:t>
        <w:br/>
        <w:t>Қайырылпмады</w:t>
        <w:br/>
        <w:t>Амантай ҚАҢТАРБАЕВ</w:t>
        <w:br/>
        <w:t>у там кетіп бара жатыр. Қайырылар емес. Астындағы торы шолағын әлсін-</w:t>
        <w:br/>
        <w:t>1 | әлсін тебініп қояды. Әнілейінде он салса бір баспайтын кежірдің үйге қарай</w:t>
        <w:br/>
        <w:t>бүлкілдеуін қарашы! Өзін атам біраз шықпыртып алмайды-ау. Әп, бәлем!Қамшы</w:t>
        <w:br/>
        <w:t>122</w:t>
        <w:br/>
        <w:t>--Мынауың не?..</w:t>
        <w:br/>
        <w:t>--Осы үшін сәл қиыстау болса да совхоз орталығына соғып едім, әрең</w:t>
        <w:br/>
        <w:t>жеттім,-- деді папасы сәл қарлығыңқы дауыспен.</w:t>
        <w:br/>
        <w:t>Папасының етегіне оралып жүрген Еркін қып-қызыл боп кетті. Таңертең</w:t>
        <w:br/>
        <w:t>Қанат дәптер сұрағанда ол бермей қойып еді-ау. «Аласың да, жыртасың! Бер-</w:t>
        <w:br/>
        <w:t>меймін! Өзімде де аз қалды» деп бұртиып отырып алған. Қаншама жалынып-</w:t>
        <w:br/>
        <w:t>жалпайса да көнбей қойғанды-ды. Сөйтсе, соның бәрін шай іптіп отырған папа-</w:t>
        <w:br/>
        <w:t>сы естіпті ғой.</w:t>
        <w:br/>
        <w:t>-- Мә, ала ғой, жете ме? Қанат әлі кішкентай емес пе, оған ренжіме!--деді.</w:t>
        <w:br/>
        <w:t>Еркін үндеген жоқ. Әкенің осы мейірімі үшін-ақ ол аға-інісімен тату болу</w:t>
        <w:br/>
        <w:t>керек екенін ойлап тұр еді.</w:t>
        <w:br/>
        <w:t>Парыз</w:t>
        <w:br/>
        <w:t>Баққожа МҰҚАЕВ</w:t>
        <w:br/>
        <w:t>1 өкқасқа ат шаршап қалған екен. Демігіп, әрең жүріп келеді. Бір жеті-</w:t>
        <w:br/>
        <w:t>ден бері тыным таппай жүр. Қосжан жайлаудан келісімен, демалмастан</w:t>
        <w:br/>
        <w:t>күздеуге түскен малшыларға газет-журнал апарып қайтты. Енді міне, тағы да</w:t>
        <w:br/>
        <w:t>жолға шығып барады.</w:t>
        <w:br/>
        <w:t>Манап қарттың отары алыста. Екі ара он екі шақырым. Мына жүріспен таң</w:t>
        <w:br/>
        <w:t>ата жетуі де кәдік.</w:t>
        <w:br/>
        <w:t>Аты болдырып қалса ше? Қайткен күнде де телеграмманы уақытында жет-</w:t>
        <w:br/>
        <w:t>кізуге тиіс.</w:t>
      </w:r>
    </w:p>
    <w:p>
      <w:r>
        <w:t>Оның күдігі расқа айналды. Орта жолдан ася бере, аты басын төмен салып,</w:t>
        <w:br/>
        <w:t>тұрып қалды. Өзі балдағына сүйеніп, жерге түсті де, ерін сыпырып, атты қоя</w:t>
        <w:br/>
        <w:t>берді. Содан соң ер мен хат салған қоржынын арқалап, жолға шықты.</w:t>
        <w:br/>
        <w:t>Біраз жүрген соң, ағаш аяғы сырқырап ауыра бастады. Маңдайының</w:t>
        <w:br/>
        <w:t>ашы терін алақанымен сүртіп тастап, ақсаңдай басып, жүріп келеді. Есіне</w:t>
        <w:br/>
        <w:t>майдандағы жылдары түседі.</w:t>
        <w:br/>
        <w:t>Онда қылшылдаған жас жігіт еді. Талай мың шақырымды жаяу жүріп</w:t>
        <w:br/>
        <w:t>өткен... Қазір алпыстың екеуіне келді. Бірақ әлі де қарттыққа берілген жоқ.</w:t>
        <w:br/>
        <w:t>Жігерлене түсті.</w:t>
        <w:br/>
        <w:t>Ол ұзақ жүрді. Қараңғылық сұйыла бастады. Аспандағы жұлдыздар бір-</w:t>
        <w:br/>
        <w:t>бірлеп сөніп жатыр. Жарқырап Шолпан туды. Таң атып қалған, Қосжан</w:t>
        <w:br/>
        <w:t>тезірек жетуге асықты. Бірақ қанша асықса да, жүрісі өндімеді. Көптен жаяу</w:t>
        <w:br/>
        <w:t>жүрмегендігі болар, сау аяғы да салдырап қалды. Сөл тоқтап, тыныстап алады</w:t>
        <w:br/>
        <w:t>да, алға жүреді.</w:t>
        <w:br/>
        <w:t>Манап қарттың отары биіктеу қырқаның үстінде. Бес шақырымдай жаяу</w:t>
        <w:br/>
        <w:t>жүрген Қосжан қатты шаршады. Қырқаның етегіне зорға жетті. Үлкен қара</w:t>
        <w:br/>
        <w:t>тасқа отырып, демін алғысы келіп еді, құлағына іңгәлаған сәбидің үні келген-</w:t>
        <w:br/>
        <w:t>131</w:t>
        <w:br/>
        <w:t>АқБозды ауыздықтаған Азамат</w:t>
        <w:br/>
        <w:t>Әмірхан АБДУЛЛИН</w:t>
        <w:br/>
        <w:t>“Т П.ектепберген торы құнанды сүйреткендей болып жетелеп келеді. Артта-</w:t>
        <w:br/>
        <w:t>1) Аманкелді Ол ара-тұра тобылғы сап қамшымен көтерем торыны сауыр-</w:t>
        <w:br/>
        <w:t>лай қамшылайды. Ағайынды екеуінің иықтары салбыраңқы, еңселері түскен.</w:t>
        <w:br/>
        <w:t>Аманкелді артта қалып бара жатқан бай ауылына бұрылып, қарап қояды.</w:t>
        <w:br/>
        <w:t>Мол сулы томарды айнала қонған бай ауылы қаптаған мал, қалың жылқы.</w:t>
        <w:br/>
        <w:t>Үүйездеген жылқы үйір-үйірімен желі басында. «Соншама жылқыдан ағам</w:t>
        <w:br/>
        <w:t>екеуіміздің бір жылғы еңбегімізге бергені осы болды ма?!» Аманкелді жауыр</w:t>
        <w:br/>
        <w:t>торыны қамшылай түседі. Арық құнан аяғын зорға сүйретеді.</w:t>
        <w:br/>
        <w:t>Ағайынды екеуі өткен жылы Ораз байға жалшылыққа тұрған. Бектепберген</w:t>
        <w:br/>
        <w:t>байдың қойын бақты да, Аманкелді жылқышылыққа барды. Жыл өткен соң,</w:t>
        <w:br/>
        <w:t>еңбекақыларын сұраған Үдербайдың ұлдарына бай Ораз қойшы мініп жүрген</w:t>
        <w:br/>
        <w:t>осы жауыр торыны берді.</w:t>
        <w:br/>
        <w:t>Әбден титықтаған көтерем құнан ақыры жол бойында төрт тағандап тұрып</w:t>
        <w:br/>
        <w:t>қалды. Аманкелді құнанды қамшымен шықпыртпақшы болып, қолын көтере</w:t>
        <w:br/>
        <w:t>берді де, қайта түсірді.</w:t>
        <w:br/>
        <w:t>--Беке, сіз ауылға қайта беріңіз. Мен мынау Қарабайдан еңбекақы, маңдай</w:t>
        <w:br/>
        <w:t>терімді қайтарып аламын,--деп Аманкелді кілт бұрылды да, Ораз байдың ауы-</w:t>
        <w:br/>
        <w:t>лына қарай жүріп кетті.</w:t>
        <w:br/>
        <w:t>Тобылғылы шұбарда қалың жылқы жатқан. Аманкелді ат үстінде қалғып</w:t>
        <w:br/>
        <w:t>тұрған жылқышыны дауыстап оятты:</w:t>
        <w:br/>
        <w:t>-- Ау, Аманкелді, ертелетіп қайдан жүрсің?--деп таңданған жылқышы</w:t>
        <w:br/>
        <w:t>бұған жақын келді.</w:t>
        <w:br/>
        <w:t>--Ораздан еңбекақымды даулап жүрмін. Ағам екеуіміздің жылдық еңбек</w:t>
        <w:br/>
        <w:t>ақымызға берген торы құнаны жолда зорығып өлді. Енді ақжал айғырдың</w:t>
        <w:br/>
        <w:t>үйіріндегі боз құнанға құрық салғалы келдім.</w:t>
      </w:r>
    </w:p>
    <w:p>
      <w:r>
        <w:t>--Мал--байдікі. Құнанға құрық салғың келсе, өзің біл. жауабын да өзің</w:t>
        <w:br/>
        <w:t>берерсің,--деді жылқышы.</w:t>
        <w:br/>
        <w:t>--Оған қам жеме, осы боз құнанмен байдың да, патшаның да алдына бара-</w:t>
        <w:br/>
        <w:t>мын әлі. Қане, соны ұстауға көмектес.</w:t>
        <w:br/>
        <w:t>Құйрық-жалы күзелмеген боз құнан құлынынан ұсталмаған шу асау еді.</w:t>
        <w:br/>
        <w:t>Бұғалық қысып, қырылдаған асаудың басына Аманкелді жүген салдыда, үстіне</w:t>
        <w:br/>
        <w:t>қарғып мінді. Асау құнан ышқына шыңғырып, аспанға атылады. Асаудың жа-</w:t>
        <w:br/>
        <w:t>лына жабысқан Аманкелді тастай қатып қалған. Үстіндегі адамды аударып</w:t>
        <w:br/>
        <w:t>тастай алмаған асау енді айдалаға тпаба жөнелді.</w:t>
        <w:br/>
        <w:t>Ертеңгілік салқында Торғайға қарай құйындата шапқан боз құнанның екпінінен</w:t>
        <w:br/>
        <w:t>желеседі. Тізгінге жабысқан Аманкелдінің қайратты қолдары асауды игеріп алды.</w:t>
        <w:br/>
        <w:t>Сол боз құнан кейін Аманкелдінің ер қанаты--аяулы серігі болған Ақбоз</w:t>
        <w:br/>
        <w:t>аты еді.</w:t>
        <w:br/>
        <w:t>185</w:t>
        <w:br/>
        <w:t>.</w:t>
        <w:br/>
        <w:t>Кішкене кұн</w:t>
        <w:br/>
        <w:t>Төлеуғали ЕСІМЖАНОВ</w:t>
        <w:br/>
        <w:t>“Т.іздің үйдің іші бүкіл ауылда жұрттан бұрын тұрады. Бәрімізді ерте оятатын</w:t>
        <w:br/>
        <w:t>1/ Ертай-- менің кенже інім. Мазасыз, әжемнің айтуынша. Құсұйқылы бала.</w:t>
        <w:br/>
        <w:t>Бртайдың ерте оянатыны--менің сорым. Ұйқы, шіркін, тәтті ғой, аяғыңды</w:t>
        <w:br/>
        <w:t>көсілтіп жіберіп, көрпеңді қымтанып алып, күн төбеге көтерілгенше тырайып</w:t>
        <w:br/>
        <w:t>жата берсең... бір жасап қаласың ғой. Бұл да әжемнің сөзі, маған ұнайтын сөз.</w:t>
        <w:br/>
        <w:t>Бүгінде Ертай ерте тұрды, түсімде қырдан қашқан қызыл түлкіні көріп</w:t>
        <w:br/>
        <w:t>жатқанымда, оятып жіберді.</w:t>
        <w:br/>
        <w:t>--Түлкі қайда қашты? --деппін, көзімді уқалап жіберіп.</w:t>
        <w:br/>
        <w:t>--Қайдағы түлкі, Балтай-ау?--?Жан-жағына аңыра қарап Ертай тұр.</w:t>
        <w:br/>
        <w:t>--Е.. Иә.. немене тағы?--деп, шырт ұйқыдан оятып жіберген Ертайға</w:t>
        <w:br/>
        <w:t>шүйілдім.</w:t>
        <w:br/>
        <w:t>--Балтай, менің бәтеңкемнің бір сыңары жоқ.</w:t>
        <w:br/>
        <w:t>Бұл--күндегі әдеті. Көйлегі, шалбары, ең болмағанда--бәтеңкесінің бауы</w:t>
        <w:br/>
        <w:t>жоғалып жатады. Іздейтін де, тауып беретін де-- мен.</w:t>
        <w:br/>
        <w:t>--Дұрыстап қарасаңшы!--деп, жекіріңкіреп, төсегінің астынсүзіп шықтым.</w:t>
        <w:br/>
        <w:t>Жоқ. Орнымнан еріксіз тұрдым. Дәлізді екеулеп қопарып, Әзер дегенде, қазан</w:t>
        <w:br/>
        <w:t>астынан таптық. Әрине, тығып қойған Сабыртай.</w:t>
        <w:br/>
        <w:t>--Бәлем, жазаңды беремін,--деп кіжініп алып, қайта төсекке жантая берін</w:t>
        <w:br/>
        <w:t>едім, Ертай қайта жұлқылады.</w:t>
        <w:br/>
        <w:t>--Балтай, қара серке қашып шықты. Қайыра алмадым... айдалаға кетсе...</w:t>
        <w:br/>
        <w:t>Ендітұрмасқаамал жоқ. Мүйізісыңғыр қарасеркені қуалап жүріп, қайтадан</w:t>
        <w:br/>
        <w:t>қораға әкеп тықтым. Ертай бір топ ұсақ малды алдына салып, қарсы беткейдегі</w:t>
        <w:br/>
        <w:t>көкпекті жазыққа қарай беттеді.</w:t>
        <w:br/>
        <w:t>УҺ, құтылдым-ау! Енді мазасыз Ертай түске шейін сол жақта жүреді.</w:t>
        <w:br/>
        <w:t>Қалтасы толы қәмпит, құтыға құйылған сүті бар. Біздің үйдің бас «шопаны».</w:t>
      </w:r>
    </w:p>
    <w:p>
      <w:r>
        <w:t>Бірінші кезек-- сонікі. Екінші кезекте-- не Сабыртай, не мен.</w:t>
        <w:br/>
        <w:t>Ертайды ерте тұрғызып жүрген жай--кәдімгі күннің әсем көрінісі. Біздің</w:t>
        <w:br/>
        <w:t>ауылдың күні алыста мұнарланып тұрған Бесбақаның тасасынан шығады</w:t>
        <w:br/>
        <w:t>да, иық астындағы Қаражал қырқаларының үстіне барып құлайды. Күннін</w:t>
        <w:br/>
        <w:t>шыққаны да, батқаны да Ертай үшін қызық.</w:t>
        <w:br/>
        <w:t>--Балтай күнді біреу қолмен көтеріп шығара ма?-- Ертайдың бұл бірінші</w:t>
        <w:br/>
        <w:t>сұрағы. Мен білгенімше түсіндіріп бағамын.</w:t>
        <w:br/>
        <w:t>--Балтай деймін, күннің кірпігі болады екен, ә?!</w:t>
        <w:br/>
        <w:t>--Ертай-ау, ол кірпігі емес, күннің шұғыласы ғой.</w:t>
        <w:br/>
        <w:t>--Балтай күннің салмағы қанша?</w:t>
        <w:br/>
        <w:t>--Е, кім өлшепті?</w:t>
        <w:br/>
        <w:t>Ертай менің шын білмейтініме сенбейді де әжем сияқты тура шекеме сұқ</w:t>
        <w:br/>
        <w:t>саусағын қадап:</w:t>
        <w:br/>
        <w:t>1539</w:t>
        <w:br/>
        <w:t>-- Қыс болып, жануар қызыл қасқа сиыр дасуала бастады. Айран Арманнан</w:t>
        <w:br/>
        <w:t>артылмайтын болды. Сондықтан анау айранды тап бір табан ет, маңдай терімен</w:t>
        <w:br/>
        <w:t>тапқандай-ақ, сораптай тартқанда, Жаннаға татып үйренген таңдайын тамса-</w:t>
        <w:br/>
        <w:t>нып қойып, қарақаттай екі көзі жаутаңдап отырудан басқа ештеңе қалмады.</w:t>
        <w:br/>
        <w:t>Бір күні анау айранды ішіп болып, енді кесенің жұғынына шұқшиғанда:</w:t>
        <w:br/>
        <w:t>--Армашка-ау, кесені маған берші,--деді Жанна, соншалық бір жасыған</w:t>
        <w:br/>
        <w:t>дауыспен.</w:t>
        <w:br/>
        <w:t>«Е, бір асқанға--бір тосқан» деген осы екен ғой,-деп ойладым мен ішім-</w:t>
        <w:br/>
        <w:t>нен, бұрынғы ерке Жанняның әлгі сөзін естігенде.</w:t>
        <w:br/>
        <w:t>а ;</w:t>
        <w:br/>
        <w:t>Жеті қарағаш</w:t>
        <w:br/>
        <w:t>Бақыт МҰСТАФИН</w:t>
        <w:br/>
        <w:t>&lt; үнде таңертең ұйқыдан оянған соң, ойын базарына қарай шапқылай</w:t>
        <w:br/>
        <w:t>жөнелетін Жомарт бүгін орнынан тұра:</w:t>
        <w:br/>
        <w:t>--Папа!--деп айғай салды. Бұл кезде әкесі далаға шығып кеткен еді.-- Па-</w:t>
        <w:br/>
        <w:t>пам қайда? Папа!</w:t>
        <w:br/>
        <w:t>Жомартеркеліккебасып, тағыдақоңқылдады. Еішкімүндемегенсоң, жүгіріп</w:t>
        <w:br/>
        <w:t>терезеге барды. Папасы терезе түбіндегі топырақты қопсытып, жасыл бүршігі</w:t>
        <w:br/>
        <w:t>балауызданып, бусана бастаған жас ағаштарды баптап жүр екен. Кеше оған па-</w:t>
        <w:br/>
        <w:t>пасы үй алдындағы қарағайға тағы біреуін қосып, жаңа көшет отырғызатынын</w:t>
        <w:br/>
        <w:t>айтқан еді. Әне, қара қошқыл тамыры тарам-тарам болып қобыраған бала-</w:t>
        <w:br/>
        <w:t>пан қарағайды қазулы ұя-шұңқырдың қасына апарып та қойыпты. Шүпілдей</w:t>
        <w:br/>
        <w:t>толған шелек және тұр.</w:t>
        <w:br/>
        <w:t>Қуанған Жомарт сыртқа ата жөнелді. Қорада шешесіне соқтығып қала жаз-</w:t>
        <w:br/>
        <w:t>дады.</w:t>
        <w:br/>
        <w:t>--Құлыншағым-ау, байқасаңшы.</w:t>
        <w:br/>
        <w:t>-- Мама, мені неге оятпадың?--деп өзінің кеш тұрғанына өкінді.</w:t>
        <w:br/>
        <w:t>--Жомарт, қолым тимей жатыр, ана кішкене шелегіңмен құбырдан су</w:t>
      </w:r>
    </w:p>
    <w:p>
      <w:r>
        <w:t>әкеліп берші, --деді мамасы.</w:t>
        <w:br/>
        <w:t>-- Қанша әкелейін? --деп Жомарт құлшынып кетті.</w:t>
        <w:br/>
        <w:t>--Бір шелек жетеді.</w:t>
        <w:br/>
        <w:t>--Жоң, мама, жеті шелек әкелемін,- Жомарт кішкене топатайын алып,</w:t>
        <w:br/>
        <w:t>жүгіре жөнелді. Айқайлап барады.-- Мама, қозыларға жеті топатай су беремін,</w:t>
        <w:br/>
        <w:t>қиярларға жеті реттен су құямын... Жеті рет, жеті рет... Мен жетідемін!</w:t>
        <w:br/>
        <w:t>Баланың қуанышында шек жоқ сияқты. Шешесі күлімсіреп, ұлының</w:t>
        <w:br/>
        <w:t>соңынан қарап тұр.</w:t>
        <w:br/>
        <w:t>Жыл сайын майдың басында папасы үйдің алдындағы шағын бауға бір ба-</w:t>
        <w:br/>
        <w:t>лапан қарағай қосуды әдетке айналдырған. Жасыл қанатын жайған алты</w:t>
        <w:br/>
        <w:t>түп қарағай иық тіресіп, қаулап келеді. Жомарт дүниеге келгеннен бері әкесі</w:t>
        <w:br/>
        <w:t>129</w:t>
        <w:br/>
        <w:t>1:</w:t>
        <w:br/>
        <w:t>А</w:t>
        <w:br/>
        <w:t>-- Мына жерде мий жетпейді, а?-- деп, тұра қашады.</w:t>
        <w:br/>
        <w:t>Ертайды ұстап алып, біраз умаждап жіберуге де болар еді, бірақ әжемнен</w:t>
        <w:br/>
        <w:t>бата алмаймын.</w:t>
        <w:br/>
        <w:t>-- Қане, тиісіп көр, қолыңды сындырайын. Осы үйді асырап отырған осы</w:t>
        <w:br/>
        <w:t>құлыным!</w:t>
        <w:br/>
        <w:t>Амал жоқ...</w:t>
        <w:br/>
        <w:t>Бүгін күн тағы шыжқыды. Үй іші қапырық. Шоқ тал түбіне көрпе төсеп, жан-</w:t>
        <w:br/>
        <w:t>тая кеттім. Әжем бұл қылығымды жақтырмады:</w:t>
        <w:br/>
        <w:t>--И-и-и... Балам-ай, жатаберген-- жалқаудың|ісі, одан даанау картөшкенің</w:t>
        <w:br/>
        <w:t>түбін қопсытсаң етті,--деп, бір шаруаның шетін шығарып қойды.</w:t>
        <w:br/>
        <w:t>-- Әже, бір сағат қана... бір сағат!</w:t>
        <w:br/>
        <w:t>Әжем мазалай бермесін деп, әрегіректегі қара өрік ағашының арасына жа-</w:t>
        <w:br/>
        <w:t>сырындым. Қанша ұйықтағанымды білмеймін, біреу жұлқылап жатты. Әжем</w:t>
        <w:br/>
        <w:t>екен.</w:t>
        <w:br/>
        <w:t>--Әй, балам, сенің тығылып жатысың мынау... Ананы қара!</w:t>
        <w:br/>
        <w:t>Әжем иегімді көтеріп, көкті нұсқады. Қап-қара бұлт аспанды торлап алыпты.</w:t>
        <w:br/>
        <w:t>-- Нөсер төпелейтін шығар. Әлгі бала жауында қалатын болды-ау!</w:t>
        <w:br/>
        <w:t>Әжем абыржып тұр. Велосипедімді мініп, жүре бергенімде, аспан гүр етті</w:t>
        <w:br/>
        <w:t>де, жаңбыр құйып жіберді.</w:t>
        <w:br/>
        <w:t>Дөңге көтеріліп, айналаны шолып шықтым. Ертай да, мал да жым-жылас.</w:t>
        <w:br/>
        <w:t>--Ау-у... Ертай!</w:t>
        <w:br/>
        <w:t>Дыбыс жоқ. Қорқып кетіп төмен қарай зырлай жөнелдім. Дырылдаған мото-</w:t>
        <w:br/>
        <w:t>цикл дауысы естілді. Көршіміз Жарықбайды, түбіт шәлісімен бетін тұмшалап</w:t>
      </w:r>
    </w:p>
    <w:p>
      <w:r>
        <w:t>алған әжемді көріп қалдым.</w:t>
        <w:br/>
        <w:t>-- Әже... әжетай! Тоқташы!</w:t>
        <w:br/>
        <w:t>Қарлыға шыққан дауысыма қайырылмастан ұзай берді. Ештеңе көрінбейді.</w:t>
        <w:br/>
        <w:t>-- Ойпырай, Ертай қайтті екен?</w:t>
        <w:br/>
        <w:t>Мотоцикл сызған ізге түсіп, Қаражал қырқаларына іліктім.</w:t>
        <w:br/>
        <w:t>--Ау-у.. Ертай!</w:t>
        <w:br/>
        <w:t>Бүйректеу тұрған қарағай ішінен:</w:t>
        <w:br/>
        <w:t>-- Балтай, мен мұндамын,--деген інімнің дауысын естідім. Қуанғанымнан</w:t>
        <w:br/>
        <w:t>көзімнен жас ыршып түсті.</w:t>
        <w:br/>
        <w:t>-- Ертай, Ертайжан!..</w:t>
        <w:br/>
        <w:t>Нөсер төпеп тұр. Қалың қарағай жақтан Ертай маған қарай жүгіріп келеді.</w:t>
        <w:br/>
        <w:t>Алыстап бара жатқан мотоцикл соңынан:</w:t>
        <w:br/>
        <w:t>-- Әже, әже!.. Ертай мұнда!-- депайқайсалдымда,суғашыланған көйлегімді</w:t>
        <w:br/>
        <w:t>шешіп бұлғадым.</w:t>
        <w:br/>
        <w:t>Ертай мені құшақтай алды.</w:t>
        <w:br/>
        <w:t>-- Қорықтың ба? --деппін сасқанымнан.</w:t>
        <w:br/>
        <w:t>--Аздап,--деп, мұрынын бір тартып қойды да, қысқа кекілін кейін</w:t>
        <w:br/>
        <w:t>қайырды.</w:t>
        <w:br/>
        <w:t>-- Балтай, қазір күн қайда кетті?</w:t>
        <w:br/>
        <w:t>Ертайдың көздері шоқтай жайнап, жалын атып түр.</w:t>
        <w:br/>
        <w:t>р ЕР</w:t>
        <w:br/>
        <w:t>Ер кезегі үшке беш ТН...</w:t>
        <w:br/>
        <w:t>Айтмағанбет ҚҰДАЙБЕРГЕНОВ</w:t>
        <w:br/>
        <w:t>" айыққа мұз қатты. Сонау алыс теңізге дейін созылған өзенді Өсер күмістей</w:t>
        <w:br/>
        <w:t>жылтыраған жылтыр лентаға ұқсатты. Ал өзеннің мұзын неге теңерін біл-</w:t>
        <w:br/>
        <w:t>мей, ұзақ ойланды. Ақыры, ұшқыр самолеттердің аэродромдағы бетон жолына</w:t>
        <w:br/>
        <w:t>теңеді. Кейін ұшқыш болғанда, сондай жолдармен зымырауы да мүмкін ғой.</w:t>
        <w:br/>
        <w:t>Әкесі Өсерге жалтыраған қармақ берді, қолына жеңіл сүймен ұстатты. Мұз</w:t>
        <w:br/>
        <w:t>үстіне ертіп шықты.</w:t>
        <w:br/>
        <w:t>--Осы жерден «үкі» ойып ал,--деді.</w:t>
        <w:br/>
        <w:t>Әсер сүйменді қолына алды. Көкше мұзды періп қалды. Мұз сынығы ұшып</w:t>
        <w:br/>
        <w:t>кетті. Тағы соқты. Ақыры мұз тесілді. Су тола берді. Бірақ тегіс ойылмаған</w:t>
        <w:br/>
        <w:t>мұз қармақты жібермеді. Өсер «үкіні» тегістеуге кірісті. Кенет сүймен тесіктен</w:t>
        <w:br/>
        <w:t>күмп берді.</w:t>
        <w:br/>
        <w:t>--Папа!</w:t>
        <w:br/>
        <w:t>Папасы «үкіге» қармақты сұғып көрді. Тегіс қырналмаған «үкіге» қармақ</w:t>
        <w:br/>
        <w:t>батпады.</w:t>
        <w:br/>
        <w:t>-- Жарайды, балам, бүгін жолымыз болмады.</w:t>
        <w:br/>
        <w:t>Олар үйге қайтты. Екеуі келесі күні қайта шықты. Бұл жолы әкесі «үкіні»</w:t>
      </w:r>
    </w:p>
    <w:p>
      <w:r>
        <w:t>өзі ойып берді.</w:t>
        <w:br/>
        <w:t>-- Енді қармағыңды сала беруіңе болады. Қармағыңды сәл қозғалтып ұста.</w:t>
        <w:br/>
        <w:t>--Балық өзі келе ме?</w:t>
        <w:br/>
        <w:t>--Келеді.</w:t>
        <w:br/>
        <w:t>Өсер қармағын қозғап тұрды. Ол қазір балықты қалай ұстайтынын ойлады.</w:t>
        <w:br/>
        <w:t>Қармағы ауырлағандай болды. Өсер өзіне тарта бастады. Ештеңе жоқ. «Бұл</w:t>
        <w:br/>
        <w:t>балықтар неге келмейді? Енді жүзіп жақындаған болар». Кенет қармақ дір ете</w:t>
        <w:br/>
        <w:t>түсті. Шыжымның ұзына бойына электр қуаты соққандай болды. Өсер селк</w:t>
        <w:br/>
        <w:t>етті. Қармақтың жинағыш ағашы ұшып түсіп, мұз астына сүңгіп кетті.</w:t>
        <w:br/>
        <w:t>--Оқасы жоқ, балам. Ас ішу үшін қасық ұстауды үйрену керек қой. Бұл да</w:t>
        <w:br/>
        <w:t>солай. Еңбектің жеңілі жоқ. Ер кезегі үшке дейін, бүгін бәрін басынан бастай-</w:t>
        <w:br/>
        <w:t>мыз.</w:t>
        <w:br/>
        <w:t>-- Үштен қалса ше?</w:t>
        <w:br/>
        <w:t>--Онда ер болмағаның да.</w:t>
        <w:br/>
        <w:t>Өсер ойланып қалды. Ол бүгін қалайда ер болуға бекінді. Қармағын үкіге</w:t>
        <w:br/>
        <w:t>салды. Әкесі үйреткендей сәл көтере қозғап тұрды. Су астындағы балықтар</w:t>
        <w:br/>
        <w:t>әзілдейтін сияқты. Түртіп, қозғап кете барды. Кішкентай шабақтар болса ке-</w:t>
        <w:br/>
        <w:t>рек. Мейлі. Өсер енді алданбайды. Кешегідей қорықпайды. Міне, әлдебір ауыр</w:t>
        <w:br/>
        <w:t>нәрсе қармақты сілкіп қалды.</w:t>
        <w:br/>
        <w:t>--Папа!</w:t>
        <w:br/>
        <w:t>Өсер шыжымды жинай бастады. «Терең екен тіптен. Қашан? Енді қашан?</w:t>
        <w:br/>
        <w:t>Тек шығып кетпесін. УҺ!»</w:t>
        <w:br/>
        <w:t>126</w:t>
        <w:br/>
        <w:t>--Жануар-ай, жетім қалар ма екенсің? --деп құлынды алақанымен аялай</w:t>
        <w:br/>
        <w:t>бастаған папасы орауды жазды.</w:t>
        <w:br/>
        <w:t>Дәл осыны күтіп жатқандай орнынан тәлтіректей тұрған құлын, аяқтанған</w:t>
        <w:br/>
        <w:t>бөбектей тәй-тәй басып, жүріп кетті.</w:t>
        <w:br/>
        <w:t>-- Құла құлынның енесішшу асау екен. Бар жылқышы жабылып жүріп, ұстай</w:t>
        <w:br/>
        <w:t>алмадық,--деп өкінген әкесіне:</w:t>
        <w:br/>
        <w:t>-- Уызға тоймаған мал мәйексіз болады деуші еді,-деп шешесі де</w:t>
        <w:br/>
        <w:t>қынжылды.</w:t>
        <w:br/>
        <w:t>Ал, қол басындай ғана бұйра құйрығын шошаңдатып, үй ішін кезіп жүрген</w:t>
        <w:br/>
        <w:t>құла құлынның қаперінде ештеңе жоқ. Сұлтанның қолынан жиі-жиі сүт еміп,</w:t>
        <w:br/>
        <w:t>дәнігіп алғандай, күмістей сыңғырлаған үнмен кісінеп қояды.</w:t>
        <w:br/>
        <w:t>Шай ішкен соң, папасы тағы жылқыға аттанып кетті. Біраз уақыт өткеннен</w:t>
        <w:br/>
        <w:t>кейін күшті бір тасыр естілді. Есіктен сығалаған Сұлтан қарсы алдындағы сары</w:t>
        <w:br/>
        <w:t>белден жөңкіле асып келе жатқан көп жылқыны көрді. Бүйірлей шапқан қара</w:t>
        <w:br/>
        <w:t>көк атты кісі табынның алдын кес-кестеп, құйрық тістестіріп келе жатқан ба-</w:t>
        <w:br/>
        <w:t>ран атты серігіне «кейін қал» -- дегендей белгі берді. Сол сәтте алды іркіле бер-</w:t>
        <w:br/>
        <w:t>ген үйірдің арасынан есік пен төрдей құла биені қуа шыққан әкесі құрығын</w:t>
        <w:br/>
        <w:t>көлденең ұстап, тақымдай жөнелді. Жылқыдан бөліп әкеткен қашағанды</w:t>
        <w:br/>
        <w:t>қуғыншылар екеулеп ортаға алды. Үйге тақап қалғанын сезіп, қайта жалт бер-</w:t>
        <w:br/>
        <w:t>ген биенің доғадай иілген мойнына қыл арқан іліге кетті. Шалманы шалқалай</w:t>
        <w:br/>
        <w:t>тартқан әкесі оның бір ұшын тақымға басып та үлгерді. Шыңғырып жіберген</w:t>
      </w:r>
    </w:p>
    <w:p>
      <w:r>
        <w:t>асау тік шаншыла қарғыды да, қылғыныпбарып, тұра қалды. танауынан будақ-</w:t>
        <w:br/>
        <w:t>будақ бу атып, осқырынып жіберді.</w:t>
        <w:br/>
        <w:t>Жылқышылар жабылып жүріп, құла биені жүгендеп алды. Енді оның өзі де</w:t>
        <w:br/>
        <w:t>адамға бойұсынып, жетегіне ілесе, бүлкілдей жөнелді.</w:t>
        <w:br/>
        <w:t>--Сұлтанжан, құлынды шығар!</w:t>
        <w:br/>
        <w:t>Босатуды өтінгендей есік алдында ентелеп тұрған құла құлын үйден</w:t>
        <w:br/>
        <w:t>Сұлтаннан бұрын шықты. Алғашқы бетте сыртқы дүниені тосырқап біраз тұр-</w:t>
        <w:br/>
        <w:t>ды да, ышқына-ышқына кісінеді нәзік те сүйкімді үнмен. Бұл сәтте көзін тіге</w:t>
        <w:br/>
        <w:t>қалған енесі де қамыс құлақтарын қайшылап, оны танығандай дауыс шығар-</w:t>
        <w:br/>
        <w:t>ды. Дәл біреу үйретіп қойғандай-ақ, енесіне бір секіріп жеткен құла құлын,</w:t>
        <w:br/>
        <w:t>биенің бауырына бас қойып, құшырлана еме бастады.</w:t>
        <w:br/>
        <w:t>-- Жұмажан,табыннанкөзжазыпқалмасын, жүгендісыпыр, -депбұйырды</w:t>
        <w:br/>
        <w:t>анадай жерде тұрған әкесі серігіне.</w:t>
        <w:br/>
        <w:t>Бағанадан бергі көріністерден көз аудармай тұрған Сұлтан енесінің соңынан</w:t>
        <w:br/>
        <w:t>ойнақтай жөнелген құла құлынның сүмбідей сұлу мүсініне сүйсінгендей еді.</w:t>
        <w:br/>
        <w:t>--Екеуінің жарасуын-ай,--деп елжірей сөйлеген мамасының майда қоңыр</w:t>
        <w:br/>
        <w:t>үнін айқын естігенде, ол жанарына іркілген жасты жеңінің ұшымен сүрте берді.</w:t>
        <w:br/>
        <w:t>Түтінге қақалған қиын екен. Көзімнен жас шығып кетті. Ес жиып, қарасам...</w:t>
        <w:br/>
        <w:t>төсегім жанып жатыр. Дәл осы кезде тәрбиеші ағай кіріп келді...</w:t>
        <w:br/>
        <w:t>Әрине, мұғалімдер мұның бәрін атама жеткізді. Тіпті: «балаңыз тәртіпсіз.</w:t>
        <w:br/>
        <w:t>Интернатты өртеп жібере жаздады» ,--деген де шығар.</w:t>
        <w:br/>
        <w:t>Атам жиналыстан шыққан соң, қасыма келді. Қабағы жабылып кетіп-</w:t>
        <w:br/>
        <w:t>ті. белі де бүккіштенген сияқты. «Асан,--деді ақырын,-- Асан». Сонан соң,</w:t>
        <w:br/>
        <w:t>«Саған дауа жоқ» дегендей қолын бір сілтеді де, атына мініп жүріп кетті. Атам</w:t>
        <w:br/>
        <w:t>кетіп бара жатыр. Оны аяп кеттім. Мен үшін сөз естіді ғой. Қой, енді көрермін!</w:t>
        <w:br/>
        <w:t>Тәртіпті болмасам ба? Жылағым келеді. Жыласам, ұят болады-ау! Бірақ кім</w:t>
        <w:br/>
        <w:t>көріп жатыр? Жалғыз тұрмын ғой.</w:t>
        <w:br/>
        <w:t>--Неғып тұрсың, Асан?</w:t>
        <w:br/>
        <w:t>«Бұл кім, мәстек пе? Сол ғой. Соның даусы. Оның менде несі бар?»</w:t>
        <w:br/>
        <w:t>--Атаң ренжіп кетті-ау, ә, Асан!</w:t>
        <w:br/>
        <w:t>«Онда жұмысы қанша екен?!»</w:t>
        <w:br/>
        <w:t>-- Асан, жүр, футбол ойнайық. Мен сенің командаңа қорғаушы болайын.</w:t>
        <w:br/>
        <w:t>-- Сенің командаң капитансыз қалмай ма?</w:t>
        <w:br/>
        <w:t>-- Ерік капитан болады. Менің сенімен ойнағым келеді.</w:t>
        <w:br/>
        <w:t>-- Онда сен капитан бол, Төкеші.</w:t>
        <w:br/>
        <w:t>--ЖЖоқ, өзің бола бер.</w:t>
        <w:br/>
        <w:t>--Кеттік ендеше!</w:t>
        <w:br/>
        <w:t>Артыма қарадым. Атам көрінбеді. Дөң асып кеткен ғой. Қайырылмады...</w:t>
        <w:br/>
        <w:t>Құпа құлпын</w:t>
      </w:r>
    </w:p>
    <w:p>
      <w:r>
        <w:t>Ақылбек МАНАБАЕВ</w:t>
        <w:br/>
        <w:t>Лон үйде, мақталы шапанға ораулы жатқан құлын таң атқанша ширап</w:t>
        <w:br/>
        <w:t>қалыпты. Төніп келген Сұлтанға қамыс құлақтарын қайшылап, «Сен</w:t>
        <w:br/>
        <w:t>кімсің?» дегендей, үрке қарады. жанарында қорқыныштың да нышаны бар</w:t>
        <w:br/>
        <w:t>сияқты.</w:t>
        <w:br/>
        <w:t>-- Мама, орауын жазсаң қайтеді?</w:t>
        <w:br/>
        <w:t>-- Асықпа қалқам, әкең мен келгенше қозғамаңдар,--деп кеткен.</w:t>
        <w:br/>
        <w:t>Өткен түнде қатты дауыл тұрып, соңынан қалың нөсер жауған-ды. Ыққан</w:t>
        <w:br/>
        <w:t>табыннан қалып қойған құлынды әкесі тауып әкелгенін,жаураған төлді таң</w:t>
        <w:br/>
        <w:t>атқанша алдына алып отырғанын мамасы айтқан.</w:t>
        <w:br/>
        <w:t>Сөйткенше, үйсыртынанаттұяғының дүбірі естілді. Жүгіре шыққан Сұлтан</w:t>
        <w:br/>
        <w:t>аттан жайлап түсіп жатқан әкесін көрді. Ол бірден-ақ құлын жайын сұрады.</w:t>
        <w:br/>
        <w:t>--Папа, тұрам деп жатыр, қарашы әне,--деп оған мамасынан бұрын жа-</w:t>
        <w:br/>
        <w:t>уапты Сұлтан қайтарды.</w:t>
        <w:br/>
        <w:t>124</w:t>
        <w:br/>
        <w:t>Жоп үстінде</w:t>
        <w:br/>
        <w:t>Несіпбек АЙТОВ</w:t>
        <w:br/>
        <w:t>А) қын бала тойлы ауылдан сәске түсте аттанды.</w:t>
        <w:br/>
        <w:t>ы --«Жолың болсын, қарағым!</w:t>
        <w:br/>
        <w:t>--Өнерің үстем болсын!</w:t>
        <w:br/>
        <w:t>--Келіп тұр!--десті ауыл адамдары.</w:t>
        <w:br/>
        <w:t>Әбден ерқашты болған қырсау қызыл өгіз ұзын жолға шыққысы келмей</w:t>
        <w:br/>
        <w:t>біраз бұлталандап бақты. Бірақ үстіндегі қаршадай қара бала еркіне жібермеді.</w:t>
        <w:br/>
        <w:t>Қақпайлап әкеп қара жолға салды.</w:t>
        <w:br/>
        <w:t>Көрікті жазғы дала көз тартады. Айнала гүлді көрпеге оранып, ұйықтап</w:t>
        <w:br/>
        <w:t>жатқандай тым-тырыс. Әдемі ақ көбелектердің жанай ұшыл, әудем жер-</w:t>
        <w:br/>
        <w:t>ге дейін жарысқаны--қандай қызық! Бойлай өскен қымыздықтың иісі</w:t>
        <w:br/>
        <w:t>мұрын қытықтайды. Алыстан Жоңғар Алатауының ақ басты шындары мен</w:t>
        <w:br/>
        <w:t>мұндалайды... «Шіркін, шың басына шығар ма еді?» --деп армандайды бала.</w:t>
        <w:br/>
        <w:t>Осынау ғажайып табиғат көрінісі көңілін еліктіре түсті. Ақын бала даланың</w:t>
        <w:br/>
        <w:t>әсем бояуларын өлеңге қосқысы кеп, талпынып ыңылдап келеді.</w:t>
        <w:br/>
        <w:t>Кенет сыбдыр еткен дыбыстан селк ете түсті. Артына қараса, ауылдан ұзап</w:t>
        <w:br/>
        <w:t>шығып кетіпті. Көңіліне үрей ұялап, қорқа бастады. Иен даладажалғыз-жарым</w:t>
        <w:br/>
        <w:t>жолаушыны қасқыр жеп кетеді дегенді естіген. Қызыл өгізді сабалап, асыға</w:t>
        <w:br/>
        <w:t>түсті.</w:t>
        <w:br/>
        <w:t>Елеңдеп келе жатқан бала көлденең жолдан атты кісінің қарасы көрінгенде,</w:t>
        <w:br/>
        <w:t>қатты қуанды. Таяу келгенде, тани кетті. Ауылдас ағайыны Уәли екен.</w:t>
        <w:br/>
        <w:t>--Ассалаумағаләйкүм, Уәли аға!</w:t>
        <w:br/>
        <w:t>-- Уағалейкімүссәлам! Ой, ақын бала, қайдан келесің, олжалы көрінесің ғой</w:t>
        <w:br/>
        <w:t>өзі, мына қабың не?</w:t>
        <w:br/>
        <w:t>--Жоғарғы «Шетмәукеннен» келем, аға. Қаптағы тары ғой. Тойда өнер</w:t>
        <w:br/>
        <w:t>көрсетіп, өлең айтып ем, тары сыйлады.</w:t>
      </w:r>
    </w:p>
    <w:p>
      <w:r>
        <w:t>Уәлидің мұрты жыбыр еткенін бала сезген жоқ. «Мына қу жетімнің қағы-</w:t>
        <w:br/>
        <w:t>нуын қарашы, қалай тақырға отырғызсам екен?» -- деп ойлады ол ішінен.</w:t>
        <w:br/>
        <w:t>-- Аға,--деді бала,-- Өлең айтып берейін бе, жол қысқарсын. Кемпірбай мен</w:t>
        <w:br/>
        <w:t>Шөженің айтысын айтып берсем қайтеді?!</w:t>
        <w:br/>
        <w:t>Уәли оны жақтырмай:</w:t>
        <w:br/>
        <w:t>-- Өлеңді қайтесің, күн батпай үйге жетіп алайық, түнге қалсаң, қиын</w:t>
        <w:br/>
        <w:t>болады,--деп, өгізді өңкілдетіп қуалай жөнелді. Аттың сар желісіне өгіз шы-</w:t>
        <w:br/>
        <w:t>дасын ба? Әрі-беріден соң-ақ аузынан көбік ағып, тілі салақтап, болдыра баста-</w:t>
        <w:br/>
        <w:t>ды.</w:t>
        <w:br/>
        <w:t>--Әкел қабыңды, мен бөктеріп алайын, мына өгізің өзінді жеткізсе де</w:t>
        <w:br/>
        <w:t>жарар,--деді Уәли.</w:t>
        <w:br/>
        <w:t>--Жарайды, аға,- деді бала, қаперіне епітеңе алмай.</w:t>
        <w:br/>
        <w:t>Біраз жүрген соң Уәли шошына дауыстап жіберді:</w:t>
        <w:br/>
        <w:t>136</w:t>
        <w:br/>
        <w:t>Жана қоныс</w:t>
        <w:br/>
        <w:t>Төленді НҰРМҰХАМЕДОВ</w:t>
        <w:br/>
        <w:t>аңа қонысқа көшіп келгелі әжемнің мазасы болмады: «Жер баспай, құс</w:t>
        <w:br/>
        <w:t>құсап көкте отыру ата-тегімде жоқ әдет қой»,--деп кейиді. Көп қабатты</w:t>
        <w:br/>
        <w:t>зәулім үй әжеме ұнамай-ақ қойды. Біз қала шетіндегі өзіміздің жекеменшік үйде</w:t>
        <w:br/>
        <w:t>тұрғанымызда, әжем «жербасып жүретін» де, қаз, тауық,сиырлардың күтімімен</w:t>
        <w:br/>
        <w:t>айналысып, өзі де тыным таппайтын, мені де ойнауға көп жібермейтін.</w:t>
        <w:br/>
        <w:t>Жаңа қоныс маған ұнайды. Бұл үйді папамдардың құрылысшылар бригада-</w:t>
        <w:br/>
        <w:t>сы салды. Қандай ақылды адамдар десеңші!</w:t>
        <w:br/>
        <w:t>Біз, балалар, бұрынғыдай биік дуалдың саңылауынан сығалап тұрмаймыз,</w:t>
        <w:br/>
        <w:t>бәріміздің ортақ ауламыз бар, сонда ойнаймыз.</w:t>
        <w:br/>
        <w:t>Тек, әжем сыртқа шығара бермейді.</w:t>
        <w:br/>
        <w:t>Бір күні «әп!» деп, амалын таптым да, экскаватор машинамды сыртқа алып</w:t>
        <w:br/>
        <w:t>шықтым. Кәдімгі экскаваторша дырылдан, мотор болып гүрілдеп жүрем, ожа-</w:t>
        <w:br/>
        <w:t>уын құмға көсіп жіберем де, шығырды айналдырамын кеп. Ожау байлаған жіп-</w:t>
        <w:br/>
        <w:t>ті доңғалаққа орап қысқартсам, жоғары көтеріледі. Оны бұрып, кезекте тұрған</w:t>
        <w:br/>
        <w:t>жүк машиналарының қорабына лақ еткіземін. Марат, Мұрат, Сәуле, тағы басқа</w:t>
        <w:br/>
        <w:t>балалар «би-бип» деп қойып, ауладағы өзіміз жасап жатқан тас жолға тасиды.</w:t>
        <w:br/>
        <w:t>Қызықтың көкесі кешке болды. Ымырт түсе, «құрылыс» жұмысын ертеңге</w:t>
        <w:br/>
        <w:t>қалдырдық та, жасырынбақ ойнап ек, экскаваторымды қайда қойғанымды</w:t>
        <w:br/>
        <w:t>ұмытып кетіппін. Ары іздеп, бері іздеп, таба алмадық. Үйге келген соң,</w:t>
        <w:br/>
        <w:t>жоғалтқанымды жасыра алмадым.</w:t>
        <w:br/>
        <w:t>-- Ұрлап кеткен ғой,-деді әжем.</w:t>
        <w:br/>
        <w:t>-- Қойыңызшы, қазіргі балалар ондай емес, --деді папам.</w:t>
        <w:br/>
        <w:t>--Табылар,-- дей салды мамам.</w:t>
        <w:br/>
        <w:t>Менде үн жоқ. Сорымды қайнатып, ертеңіне әжем мені ешқайда жібермей</w:t>
        <w:br/>
        <w:t>қойды. Папам мен мамам жұмысқа кеткен соң, әжем сүт әкелмек болды. Мені</w:t>
        <w:br/>
        <w:t>үйге қамап кетпекші.</w:t>
      </w:r>
    </w:p>
    <w:p>
      <w:r>
        <w:t>--Онда мен терезеден секіремін, не балконнан қарғимын!--деп едім, далаға</w:t>
        <w:br/>
        <w:t>әжем өзі ертіп шықты.</w:t>
        <w:br/>
        <w:t>Сүт дүкені біздің көшедегі екінші үйдің төменгі қабатында. Бұрышты айнала</w:t>
        <w:br/>
        <w:t>бергендегі қуанышымды айтпаңыз! Көрсін дегендей, менің экскаваторымды біреу</w:t>
        <w:br/>
        <w:t>үйдің іргесіне қойып кетіпті. Е, бәсе, көшеде қалдырған екем ғой, ешкім алмапты.</w:t>
        <w:br/>
        <w:t>Сүт алып келеміз. Әжемде үн жоқ. Аулаға бұрылғанымда ойнап жүрген ба-</w:t>
        <w:br/>
        <w:t>лалар:</w:t>
        <w:br/>
        <w:t>--Тұраш!.. Тұрап!..--деп шу ете қалды. Әжеме қарасам, жүзі жадырап, бір</w:t>
        <w:br/>
        <w:t>түрлі мейірмен:</w:t>
        <w:br/>
        <w:t>--Бара ғой, құлыным! Ойыншығыңды алып бар,--деді. Содан бері мен де</w:t>
        <w:br/>
        <w:t>ойыншықтарымды алып шығамын, біз тату ойнаймыз.</w:t>
        <w:br/>
        <w:t>Міне, жаңа қонысымыз осындай!</w:t>
        <w:br/>
        <w:t>121</w:t>
        <w:br/>
        <w:t>Күмістей жалтыраған сыла!</w:t>
        <w:br/>
        <w:t>--Папа!</w:t>
        <w:br/>
        <w:t>-- Ерледің, ұлым! Еңбектен жалықпасаң, түбі осылай қайыр болады!</w:t>
        <w:br/>
        <w:t>Тоғайда</w:t>
        <w:br/>
        <w:t>Қалмақан ӘБДІҚАДІРОВ</w:t>
        <w:br/>
        <w:t>1 мантайдың ауылы--жүріп жеткісіз алыста, Торғайлы деген тоғайдың,</w:t>
        <w:br/>
        <w:t>11 Көбелекті деген көлдің жағасында болатын. Ол жердің қыратында сексеуіл,</w:t>
        <w:br/>
        <w:t>жыңғыл,тораңғыл, шеңгел, қара барқын, күйреуік өседі. Тоғайдың іші оралған</w:t>
        <w:br/>
        <w:t>жіптей жебілген, кендір, қызылмия, шырмауық баттасып жатқан баттауық</w:t>
        <w:br/>
        <w:t>болатын. Сол тоғайдың ортасын орып, лайланып аққан өзен, оның ар жақ-бер</w:t>
        <w:br/>
        <w:t>жағына айқайлаған дауыс әрең жеткендей еді.</w:t>
        <w:br/>
        <w:t>Тоғай іші жаз шықса, жайған кілемдей түрленеді. Жиде, шеңгел сияқты</w:t>
        <w:br/>
        <w:t>тікенді ағаштар бүртігін жарып, гүл шатырын жаяды. Иіс су шашып, жұпар</w:t>
        <w:br/>
        <w:t>бүріккендей хош иіс аңқып мұрныңды жарады. Желбіреген ақ жібектен</w:t>
        <w:br/>
        <w:t>ширатқан шашақтай үлпілдеген айдар тағады. Бұл күндер--жан-жануардың</w:t>
        <w:br/>
        <w:t>жадыраған бақытты күндері...</w:t>
        <w:br/>
        <w:t>Жайнаған гүлдің арасында бұрқыраған хош иісіне балқып, еліріп бұлбұл</w:t>
        <w:br/>
        <w:t>түрлі күйлер салады.</w:t>
        <w:br/>
        <w:t>--Быт-быт-быт, іш-іш-іші...</w:t>
        <w:br/>
        <w:t>Быт-ішу-быт-ішу-бе,-</w:t>
        <w:br/>
        <w:t>деп жағы сембейді.</w:t>
        <w:br/>
        <w:t>Хош иісті хор гүлі,</w:t>
        <w:br/>
        <w:t>Хош дауысты бұлбұлы,</w:t>
        <w:br/>
        <w:t>Қыр бөбегін ойнатып,</w:t>
        <w:br/>
        <w:t>Құлпырысып түр, міне!-</w:t>
        <w:br/>
        <w:t>деп Амантайлар аралап ойнайтын.</w:t>
        <w:br/>
        <w:t>Тоғайдың жайнаған қызыл гүлі, самсаған қалың ағашы бұлбұл күйіне буы-</w:t>
        <w:br/>
        <w:t>ны босап мүлгігендей болады. Оқтын-оқтын ағаш жапырағын тербеткен самал</w:t>
        <w:br/>
        <w:t>да кенет ішін тартып тыңдаған тәрізді еді.</w:t>
      </w:r>
    </w:p>
    <w:p>
      <w:r>
        <w:t>Апрель туғанда, қырғауыл жұмыртқалайды. Ауылдың балалары түгел</w:t>
        <w:br/>
        <w:t>тоғайға барып, жұмыртқа іздейтін жылдағы әдеті еді. Жаз жадырып, мезгіл</w:t>
        <w:br/>
        <w:t>соған жетті.</w:t>
        <w:br/>
        <w:t>Күн күле шығып, арқан бойы көтерілді. Шөптің басы-- маржандай</w:t>
        <w:br/>
        <w:t>жылтыраған шықтың суы. Қырғауылдың шықылықтағаны, бұлбұлдың</w:t>
        <w:br/>
        <w:t>сайрағаны, қарғаның қарқылдағаны жарды жаңғырықтырып жатыр.</w:t>
        <w:br/>
        <w:t>Ауылдың барлық балалары жиналып, жұмыртқаға барамыз десіп шыққан-</w:t>
        <w:br/>
        <w:t>да, кішкене қалтасын мойнына салып, оларға Амантай да ілесті. Балалардың</w:t>
        <w:br/>
        <w:t>127</w:t>
        <w:br/>
        <w:t>-- Қарақтарым, қара қағаз келді,-- деп, ақ таяғымен жерді шұқып қойды.</w:t>
        <w:br/>
        <w:t>Үйге кірсек, шешеміз екі бүйірін таянып алып, боздап отыр. Әншейінде дау-</w:t>
        <w:br/>
        <w:t>сы жұмсақ еді, мына даусы тіпті құлақты жарып барады.</w:t>
        <w:br/>
        <w:t>-- Қой енді, қарағым, балалардың зәресін ұшырмай. Ақылың бар емес пе!</w:t>
        <w:br/>
        <w:t>Құдайғатшпүкір, балаларың бар. Енді солардың тілеуін тіле!-- деп бір үлкен кісі</w:t>
        <w:br/>
        <w:t>басу айтады.</w:t>
        <w:br/>
        <w:t>Арада біраз уақыт өтті. Бір күні шешеміз сырқаттанып, жұмысқа шықпай</w:t>
        <w:br/>
        <w:t>қалды. Зиятбек екеуміз ойынды қойып, қасында отырдық. Сәлден соң баяғы</w:t>
        <w:br/>
        <w:t>терек жайын сұрадық. Шешеміз ауыр күрсініп алды. Біз қыбырламай, тыңдай</w:t>
        <w:br/>
        <w:t>қалдық:</w:t>
        <w:br/>
        <w:t>--Ол теректі сендердің әкелерің еккен. Ит жүгіртіп, құс салатын</w:t>
        <w:br/>
        <w:t>саятшылығы бар болатын. Мерген еді. Соғыстың алдында әрі суға жақын, әрі</w:t>
        <w:br/>
        <w:t>жері жақсы деп, ауыл азаматтары анау Бозтөбенің арғы жағындағы жазыққа</w:t>
        <w:br/>
        <w:t>қоныс аудармақ болды. Әкелеріңнің ұсталығы да бар еді. Әлгі өздерің көрген</w:t>
        <w:br/>
        <w:t>терек тұрған жердің қасынан бір жазда өзі құйып, екі бөлмелі үй салды. Біз</w:t>
        <w:br/>
        <w:t>сонда көштік. Көктемде Зиятжан туды. Сонда әкелерің «Зиятжаныммен бір-</w:t>
        <w:br/>
        <w:t>ге өссінші» деп, бір шыбық шанышқан. Әлгі терек-- сол. Екі жылдай жалғыз</w:t>
        <w:br/>
        <w:t>үй отырдық. Сөйтіп жүргенде соғыс басталып кетті. Ер-азаматтар әскерге жи-</w:t>
        <w:br/>
        <w:t>нала бастады. «Мен кетіп қалсам, жалғыз үй қаларсыңдар» деп әкелерің бізді</w:t>
        <w:br/>
        <w:t>елішіне көшіріп әкелді. Күзге қарай майданға аттанды. Әкелеріңнен хат келіп</w:t>
        <w:br/>
        <w:t>тұрды. Ылғи да «ұрысқа кіріп шықтық» деп жазатын. Содан біраз уақыт хабар</w:t>
        <w:br/>
        <w:t>болмай кетіп еді... Әлгі «қара қағаз» ғой келгені...</w:t>
        <w:br/>
        <w:t>Келесі көктемде Зиятбек бізді әлгі терекке ертіп барды. Міне, қызық!</w:t>
        <w:br/>
        <w:t>Үлкен теректің қасында жас шыбық көктеп тұр. Зиятбек таңырқағанымызды</w:t>
        <w:br/>
        <w:t>байқап:</w:t>
        <w:br/>
        <w:t>-- Мұны мен ектім,--деді.-- Көкеме ескерткіш болсын!</w:t>
        <w:br/>
        <w:t>Ауылға келсек, жүрт абыр-сабыр боп, ерсілі-қарсылы жүгіріп жүр.</w:t>
        <w:br/>
        <w:t>Қуанышты хабар екенін сездік. «Соғыс бітті. Біз жеңдік!» біреу жылап, біреу</w:t>
        <w:br/>
        <w:t>күледі. Тек әлгі «үйтіліп өлгірді» кімнің көкесінің өлтіргенін білгім келеді.</w:t>
        <w:br/>
        <w:t>Бір күні «Мейрамбектің көкесі келіпті!» деген хабар ауылды дүрліктірді.</w:t>
        <w:br/>
        <w:t>Бәріміз сол үйге жүгірдік. Төрде бір мұртты кісі отыр. Мейрамбек тізесіне</w:t>
        <w:br/>
        <w:t>мініп алыпты. Жан-жағын кемпір-шал, әйелдер қоршаған. Омырауында толып</w:t>
        <w:br/>
        <w:t>жатқан орден, медаль.</w:t>
        <w:br/>
        <w:t>Мейрамбектің көкесін танымаймыз. Қайдан таниық, ол тұрмақ өз әкеміз</w:t>
        <w:br/>
        <w:t>де есімізде жоқ. Өйткені соғыс басталғанда біз кішкентаймыз, алдымыз үш-</w:t>
        <w:br/>
        <w:t>төртте, артымыз бір-екі жасар екенбіз. Мейрамбектің көкесі есіктен сығалап</w:t>
        <w:br/>
        <w:t>тұрған бізді көрді де:</w:t>
        <w:br/>
        <w:t>--Балалардың бәрі үйге кірсін. Көкелерінің сәлемдемесін таратамын, -- деді.</w:t>
      </w:r>
    </w:p>
    <w:p>
      <w:r>
        <w:t>Ол кісі бәрімізге қызыл жұлдызша үлестірді. Жұлдызшаны алақанымызға</w:t>
        <w:br/>
        <w:t>салып, сыртқа шықтық. Қайта-қайта қарай береміз-- көкеміздің көзі ғой.</w:t>
        <w:br/>
        <w:t>Сол күні Зиятбек екеуміз көкеміз еккен терекке тағы келдік.</w:t>
        <w:br/>
        <w:t>133</w:t>
        <w:br/>
        <w:t>баласының туған күніне белгі ретінде бір түптен</w:t>
        <w:br/>
        <w:t>қарағай отырғызушывді. Енді міне, жетінші қарағайда</w:t>
        <w:br/>
        <w:t>осы мекеннің сәні болып жайқалады. Жомарт алқына</w:t>
        <w:br/>
        <w:t>әкесінің алдына жетіп барып, маңдайынан иіскетті</w:t>
        <w:br/>
        <w:t>де, секіріп-секіріп түсті. Сонан соң көшедегі құбырға</w:t>
        <w:br/>
        <w:t>қарай тартты. Ол айтқандай-ақ мамасына жеті топа-</w:t>
        <w:br/>
        <w:t>тай су әкелді, қозыларына да жеті рет су берді, қияр</w:t>
        <w:br/>
        <w:t>көшеттеріне де жеті топатайдан су құйды.</w:t>
        <w:br/>
        <w:t>--Менің құлыным, қолғанат болып, өсіп қалған</w:t>
        <w:br/>
        <w:t>екен ғой,-деп, мамасы да маңдайынан жеті рет сүйді.</w:t>
        <w:br/>
        <w:t>Түтенк</w:t>
        <w:br/>
        <w:t>| үннің бір уағы болып қалған-ды. Еркін ұйықтай алар емес. Біресе дүрілдеп</w:t>
        <w:br/>
        <w:t>1 жанған пештің жанына, біресе аппақ боп, ақиып тұрған терезеге қарады.</w:t>
        <w:br/>
        <w:t>Есіл-дерті далада. Далаға тек терезе арқылы ғана қарай аласың. Терезені қырау</w:t>
        <w:br/>
        <w:t>құрсап алған.</w:t>
        <w:br/>
        <w:t>Еркін амалсыз демін ішіне тартып, тың тыңдады. Қандай қызық: әлдене</w:t>
        <w:br/>
        <w:t>зор үн шығарып, гуілдейтін сияқты. Кейде ашулы боран жүйткіп келіп, алып</w:t>
        <w:br/>
        <w:t>қанатымен мынау кішкентай терезені қағып-қағып қалғандай болады. Ал, кей-</w:t>
        <w:br/>
        <w:t>де ысқырынған, уілдеген ғажап бір үн шығарады.</w:t>
        <w:br/>
        <w:t>Мамасы далаға шықты да, аздан соң қайта кірді.</w:t>
        <w:br/>
        <w:t>-- Түк көрінбейді. Ақ түтек. Адасып кетпесе жарар еді!--деп күбірледі.</w:t>
        <w:br/>
        <w:t>Еркіннің жүрегі тарс-тарс соғып, шошып кетті. «Ах, папам қайда бұл! Ке-</w:t>
        <w:br/>
        <w:t>летін уақыты өтіп кетті ғой!»</w:t>
        <w:br/>
        <w:t>Демін ішіне тарта, тың тыңдады. Пештің оты гүр-гүр етеді. Боран барған</w:t>
        <w:br/>
        <w:t>сайын күшейе түскендей. Терезені сарт-сұрт соғады. Інісі Қанат пысылдап,</w:t>
        <w:br/>
        <w:t>қаннен-қаперсіз ұйықтап жатыр. «Мен де ұйықтайыншаы!» деп көзін жұмып</w:t>
        <w:br/>
        <w:t>еді, көз алдына күлімсіреп, папасы келді: «Қорықпа, ұлым, өзің білесің ғой,</w:t>
        <w:br/>
        <w:t>шопандарға шөп тартып жүрмін. Ұйықтай ғой, қане енді, ұйықта!» --деп</w:t>
        <w:br/>
        <w:t>күбірлейтін сияқты. Бұл кезде Еркіннің де көзі ілініп бара жатқан ды...</w:t>
        <w:br/>
        <w:t>Кенет трактор дүрілдегендей болды. Әлдене сарт-сарт етті. Еркін шошып</w:t>
        <w:br/>
        <w:t>оянды. Шынында даесікті біреу қағып тұр екен.</w:t>
        <w:br/>
        <w:t>--Папа!--деп орнынан қарғып тұрып, жалаңбас, жалаңаяқ ауыз үйге атып</w:t>
        <w:br/>
        <w:t>шықты. Мамасы есік ашып үлгерген екен. Аяз ата құсап, мұрты мен қас-</w:t>
        <w:br/>
        <w:t>кірпігіне мұз қатқан папасы кіріп келді. Еркін қарға да, мұзға да қараған жоқ.</w:t>
        <w:br/>
        <w:t>Папасының мойнына асыла кетті.</w:t>
        <w:br/>
        <w:t>-- Құдай-ау, қайда жүрсің, екі көзіміз тәрт болды ғой!--деп мамасы оның</w:t>
        <w:br/>
        <w:t>шапанын шешіп жатыр.</w:t>
        <w:br/>
        <w:t>Папасы қойнынан бір бума көгілдір дәптерді суырып алды.</w:t>
        <w:br/>
        <w:t>130</w:t>
      </w:r>
    </w:p>
    <w:p>
      <w:r>
        <w:t>ең артында бортаң-бортаң жүгіріп, тоғай ішіндегі арқанның сүйретілгеніндей</w:t>
        <w:br/>
        <w:t>жіңішке жолмен қалыңға кіріп кетті.</w:t>
        <w:br/>
        <w:t>Бір кезде баттасқан бүктің қалың шөбінің арасы сыбдыр ете түсті. Ағашпен</w:t>
        <w:br/>
        <w:t>таласа біткен ұзын шөптер бір нәрсе келе жатқандай қозғалды. Үрейленген ба-</w:t>
        <w:br/>
        <w:t>лалар:</w:t>
        <w:br/>
        <w:t>-- Қасқыр!--деп қаша жөнелді. Шеңгелдің қалың тікені тақияларын іліп</w:t>
        <w:br/>
        <w:t>жергетүсірді. Көйлектерініліп, жұлым-жұлымын шығарды. Аяқтарына шөңге</w:t>
        <w:br/>
        <w:t>кірді. Кішкене балалар қаша алмай, шырқырасып жыласты.</w:t>
        <w:br/>
        <w:t>-- Балаларым, қорықпа! Қозыларым!. Мен атаң Әшірбаймын,-деп,</w:t>
        <w:br/>
        <w:t>жылаған балалардың маңдайларынан сүйіп, бауырына басты Әшірбай. Үлкен</w:t>
        <w:br/>
        <w:t>қара дорбасына қол салды да, балаларға бір-бірден жұмыртқа ұстатты.</w:t>
        <w:br/>
        <w:t>Асқанға - тосқан</w:t>
        <w:br/>
        <w:t>Төлеубек ЖАҚЫПБАЙҰЛЫ</w:t>
        <w:br/>
        <w:t>2 пам немересі Жаннаны өлшеусіз еркелетті. Оның тентектігінің қайсыбірін</w:t>
        <w:br/>
        <w:t>ДЕнен Мысалы, «айранды аз құйдың» деп қолындағы алтын ауыз кесені</w:t>
        <w:br/>
        <w:t>атып ұрсын, «айналайын, ақтотыммен» қарсы алынады. Қысқасы, бір үйлі</w:t>
        <w:br/>
        <w:t>жанның қожасы сол еді.</w:t>
        <w:br/>
        <w:t>Жаннаның осынша ерке болатын себебі: ол біздің үйден отыз жыл бойы жас</w:t>
        <w:br/>
        <w:t>нәрестенің даусы естілмей кеткеннен кейін дүниеге келіп, ауыл-аймақ, ел-</w:t>
        <w:br/>
        <w:t>жұртқа қуаныш әкелді. Бар жағынан қоңыр тартқан үйімізге көктемнің нұр</w:t>
        <w:br/>
        <w:t>жайнаған қып-қызыл қызғалдағы кіргендей болды. Ал енді оны апам қалай ер-</w:t>
        <w:br/>
        <w:t>келетшпесін, біз қайтіп «бас иіп, бағынбайық...»</w:t>
        <w:br/>
        <w:t>Алайда апам «шіркін, бір ұл немерені» армандай бастады. Өстіп жүргенде,</w:t>
        <w:br/>
        <w:t>Жаннаныңартынан Арманаттыұлтуды.Жаннаныдажанындайжақсыкөреді-ау.</w:t>
        <w:br/>
        <w:t>Дегенмен, осынау кең маңдайлы, торсықтай нәрестені иіскегенде, атамзаманғы</w:t>
        <w:br/>
        <w:t>суалған омырауы иіп, қаңсыған кеңірдегі кеңігендей: «пай-пай, жарығымның</w:t>
        <w:br/>
        <w:t>ірімшіктей иісін-ай. Ер баланың иісі ерекше болады ғой» деп бауырына емірене</w:t>
        <w:br/>
        <w:t>қысып, апамның ықыласы ашықтан-ашық Арманға ауып бара жатты.</w:t>
        <w:br/>
        <w:t>Арманның қалай ержетіп үшке келіп қалғанын аңғармай да қалыппыз. Өзі</w:t>
        <w:br/>
        <w:t>аса шәлкем-шалыс, шатақ бала болып шықты. Жаннаның тамағына таласып,</w:t>
        <w:br/>
        <w:t>жағасына жармасуды шығарды. Бір күні таңертеңгі шайдың үсті еді, өзінікін</w:t>
        <w:br/>
        <w:t>былай қоя тұрып, Жаннаның қаймағынабассалды. Анаубермеп еді, қолындағы</w:t>
        <w:br/>
        <w:t>қалайы қасықпен қақ бастан тартып-ақ жібергені. «Көріп отырсың ба» деген-</w:t>
        <w:br/>
        <w:t>дей, Жанна мөлтілдеп апама қарады. Апам, бірақ:</w:t>
        <w:br/>
        <w:t>-- Әй, ақымақ неме, апайыңа қол жұмсағаның қалай? --дегеннен әріге бар-</w:t>
        <w:br/>
        <w:t>мады.</w:t>
        <w:br/>
        <w:t>Бұл сөздің қайта Жаннаны солқ-солқ жылатқанынан басқа ешқандай медет-</w:t>
        <w:br/>
        <w:t>қайраты болмады.</w:t>
        <w:br/>
        <w:t>128</w:t>
        <w:br/>
        <w:t>көтерді. Қап, ұрмады-ау!.. Аяды. Сонда менен торы атты артық көргені ме?</w:t>
        <w:br/>
        <w:t>Менің жылағым келді. Бірақ мұнымды көрсе, мәстек Төкен келемеждейді-</w:t>
        <w:br/>
        <w:t>ау! Әйтеуір ол жоқ бұл маңда...</w:t>
        <w:br/>
        <w:t>Төкен менімен бірге оқиды. Өзі кіп-кішкентай. Бірақ, пысық. Жақсы</w:t>
        <w:br/>
        <w:t>оқиды. Қолынан кітап түспейді. Сондықтан, оны әуел «кітапкеміргіш»</w:t>
      </w:r>
    </w:p>
    <w:p>
      <w:r>
        <w:t>деп мазақтайтынмын. Төкен оныма мән бермеген соң, басқа бір ат ізде-</w:t>
        <w:br/>
        <w:t>дім. «Сумұрын!», жоқ, оның мұрны тап-таза. Бекерге жазғыруға бола ма?</w:t>
        <w:br/>
        <w:t>«Қамытаяқ!», жоқ, өзім де қамытаяқпын. Жығылып жатып, сүрінгенге</w:t>
        <w:br/>
        <w:t>күлуім--ұят.</w:t>
        <w:br/>
        <w:t>Таптым! Таптым! Мәстек!</w:t>
        <w:br/>
        <w:t>--Әй, сен Мәстексің!</w:t>
        <w:br/>
        <w:t>«Кім мәстек?» -- деп атып тұра ма деп едім, кітап оқып отырған Төкен міз</w:t>
        <w:br/>
        <w:t>баққан жоқ. Балалар да күлмеді.</w:t>
        <w:br/>
        <w:t>-- Мәстек деген не?--деп сұрады Төкен.</w:t>
        <w:br/>
        <w:t>-- Ойдойт, соны білмейді,--деп мәз болдым,-- Ол құрдымдай тапал деген</w:t>
        <w:br/>
        <w:t>сөз. Атам ылғи қортық, тапал атты мәстек дейді.</w:t>
        <w:br/>
        <w:t>--Ә, онда ештеңе етпес. Мұғалім құмырсқаны пайдалы дейді ғой. Ал өзің</w:t>
        <w:br/>
        <w:t>неге сабақ оқымайсың? -- дейді ол. Маған бататыны осы сөзі.</w:t>
        <w:br/>
        <w:t>--Біздің кластың балалары да қызық. Футбол ойнаса да, бәрі Төкеннің ко-</w:t>
        <w:br/>
        <w:t>мандасына төңкеріле жөнеледі. Әрине, сонсоң менің командама еріксіз келген-</w:t>
        <w:br/>
        <w:t>дер жөндеп ойнасын ба, жеңіле береміз.</w:t>
        <w:br/>
        <w:t>-- Шіркін, бәтеңкенің ішінен былғары допты тартатын магнит киіп алсам!</w:t>
        <w:br/>
        <w:t>Доп өзінен-өзі мен қайда жүрсем, сонда домалап отырса... Е... ондай магнит бар</w:t>
        <w:br/>
        <w:t>дейсің бе? Әйтеуір менің жолым болмайды-ақ!..</w:t>
        <w:br/>
        <w:t>.«Атамның артынан әлі қарап тұрмын. Атам маған өкпелеп барады.</w:t>
        <w:br/>
        <w:t>Атам сұсты, қалың қабақты, тығыршықтай шымыр денелі, ұзын бойлы кісі.</w:t>
        <w:br/>
        <w:t>Өзгеге қатал көрінгенімен, мен үшін иі қанған қайыстай. Әкемнің өзі атамның</w:t>
        <w:br/>
        <w:t>көзінше маған тиісе алмайтын.</w:t>
        <w:br/>
        <w:t>Бүгін атам қыстаудан әдейі маған бола келген-ді. Ата-аналар жиналысы-</w:t>
        <w:br/>
        <w:t>на шақыртқан. Интернатта қарны ашын жүр десе керек, етке дейін пісіртіп</w:t>
        <w:br/>
        <w:t>әкеліпті. Әжемнің тіл қуыратын ежегей құртын айтсаңшы!..</w:t>
        <w:br/>
        <w:t>Өзі сағынып қалыпты. Атамды айтам. сақалына бетімді қытықтатып, сүйе</w:t>
        <w:br/>
        <w:t>береді, сүйе береді... бірақ, келгенде қандай сағынып келсе, кетерінде сондай</w:t>
        <w:br/>
        <w:t>өкпелеп кетті.</w:t>
        <w:br/>
        <w:t>Осыдан екі-үш күн бұрын түс ауа асханаға бардым. Шай ішкім келді.</w:t>
        <w:br/>
        <w:t>Аспазшы Елена апай бір қазан қып шай қайнатып, оны бізге деп, суытып</w:t>
        <w:br/>
        <w:t>қоятын. Шөлдеген соң, шай іше қоймақ болып барсам, завхоз Мұрат ағай екеуі</w:t>
        <w:br/>
        <w:t>бұрыштағы үстелде бірдеңе жазып отыр екен. Мені байқар емес. Нан турайтын</w:t>
        <w:br/>
        <w:t>үстел үстінде бір қорап «Прима» сигареті жатыр. Тегі, Мұрат ағай қоя салған</w:t>
        <w:br/>
        <w:t>болу керек. Қызығып кеттім. Қолыма бір сигарет ілінісімен, мысықша басып</w:t>
        <w:br/>
        <w:t>кері жөнелдім.</w:t>
        <w:br/>
        <w:t>Бөлмеге келсем, ешкім жоқ. Кереуетіме шалқамнан жатып, сигчрет-</w:t>
        <w:br/>
        <w:t>ті қаттырақ сорып қалғаным-ақ сол еді, өңешімді ашы бірдеңе қырып түсті.</w:t>
        <w:br/>
        <w:t>1</w:t>
        <w:br/>
        <w:t>71</w:t>
        <w:br/>
        <w:t>ә З</w:t>
        <w:br/>
        <w:t>-- Астапыралла, астапыралла! Бір пәлеге ұшырамасаң жарар еді. Әй, құдай-</w:t>
        <w:br/>
        <w:t>ай, қайдан кездесіп еді, бұл қырсық.</w:t>
      </w:r>
    </w:p>
    <w:p>
      <w:r>
        <w:t>--О, не аға?--деді, бала аң-таң.</w:t>
        <w:br/>
        <w:t>-- Қоянды қара, қоянды! Бұл жақсы ырым емес. Қырсық боларда, қоян</w:t>
        <w:br/>
        <w:t>кезігеді,--деді, одан сайын үрейленген сыңай танытып.</w:t>
        <w:br/>
        <w:t>Шынында да анадай жерде бір көкше қоян секеңдеп қашып бара жатыр еді.</w:t>
        <w:br/>
        <w:t>Уәлидің көпке дейін ерні жыбырлап, аузы күбірлеп, екі көзі ойнаң-ойнаң</w:t>
        <w:br/>
        <w:t>етіп, баланың зәресін алды.</w:t>
        <w:br/>
        <w:t>-- Астапыралла, астапыралла!:Жолың неткен жаман еді, қарағым, --деп, ба-</w:t>
        <w:br/>
        <w:t>жырая қарағанда, баланың жүрегі тас төбесіне шықты.</w:t>
        <w:br/>
        <w:t>Тағы біраз жүріп, бір ауылдың тұсынан өте бергенде:</w:t>
        <w:br/>
        <w:t>--Бала,сенбара бер, менің ана ауылдабір шаруам бар еді, соға кетейін. Қазір</w:t>
        <w:br/>
        <w:t>қуып жетем, қорықпа!-- деп шаба жөнелді.</w:t>
        <w:br/>
        <w:t>Екі-үш бел асқанда, тасырлатып қайта қуып жетті. Көзі алақ-жұлақ етеді.</w:t>
        <w:br/>
        <w:t>Жүзінде үрей бар.</w:t>
        <w:br/>
        <w:t>-- Айттым ғой, айттым, бір пәлеге ұрынамыз деп, әй-құдай-ай, нем бар еді</w:t>
        <w:br/>
        <w:t>бөктеріп, «шығасыға иесі басшы» деген осы-ау. Ұятқа қалдым-ау,--деп безек-</w:t>
        <w:br/>
        <w:t>тедіде қалды Уәли.</w:t>
        <w:br/>
        <w:t>--О, не жетті аға!-- деді бала шошына, -не боп қалды айтыңызшы?</w:t>
        <w:br/>
        <w:t>--Әй, құдай-ай, әй, құдай-ай!--деді анау басын шайқап,-- көрмейсің бе,</w:t>
        <w:br/>
        <w:t>міне, қаптың аузы шешіліп кетіп, әлгі тарының бәрі жол бойы төгіліп қапты.</w:t>
        <w:br/>
        <w:t>Баланың жүрегі орнына түсті.</w:t>
        <w:br/>
        <w:t>--Абыржымаңыз, аға, ештеңе етпес. Тек ақ тарының ауызға бұйырмай,</w:t>
        <w:br/>
        <w:t>айдалаға шашылып қалғаны болмаса... Өнер көрсетіп тапқан олжам ғой, өзім</w:t>
        <w:br/>
        <w:t>де сізге байлайын деп келе жатыр едім. Қап, әттеген-ай!--деді ол қынжылып.</w:t>
        <w:br/>
        <w:t>Осы сәтте Уәлидің өзінен-өзі ұялып, төмен қарап келе жатқанын ақын бала</w:t>
        <w:br/>
        <w:t>байқамаған еді.</w:t>
        <w:br/>
        <w:t>Балалық шақтың осы бір елесін ұзақ жылдардан кейін еске алған көрнекті</w:t>
        <w:br/>
        <w:t>ақын Ғали Орманов «Қоянның қырсығы» атты әзіл өлең жазып:</w:t>
        <w:br/>
        <w:t>Қоянның әлде қырсығы,</w:t>
        <w:br/>
        <w:t>Жақынның әлде жымсығы,--деген еді. Сол ақын бала Ғалекең биыл (0</w:t>
        <w:br/>
        <w:t>жасқа келіп, қазақ поэзиясының ақсақалдарының бірі атанып отыр.</w:t>
        <w:br/>
        <w:t>137</w:t>
        <w:br/>
        <w:t>--Жылынып алшы. Мынаны ки.</w:t>
        <w:br/>
        <w:t>Мен велосипед қыстырғышындағы құрғақ курткамды алып, Ертайдың</w:t>
        <w:br/>
        <w:t>үстіне жаптым, Әжемдер де жетті.</w:t>
        <w:br/>
        <w:t>-- Аман екенсің ғой, құлыншағым, күнім менің!</w:t>
        <w:br/>
        <w:t>Әжем Ертайды бауырына қысып, бетінен шөпілдетіп сүйе берді.</w:t>
        <w:br/>
        <w:t>-- Әже, қазір күн қайда кетті?</w:t>
      </w:r>
    </w:p>
    <w:p>
      <w:r>
        <w:t>--Күн дейсің бе, ботақаным? Күн ешқайда қашқан жоқ, ол--мына тұрған</w:t>
        <w:br/>
        <w:t>сенсің ғой, менің кішкене күнім!</w:t>
        <w:br/>
        <w:t>--Әже күннің салмағы қандай?--деді Ертай.</w:t>
        <w:br/>
        <w:t>--Күннің салмағы--сендей балбөбектің салмағындай ғана,-деді әжем</w:t>
        <w:br/>
        <w:t>еміреніп. Ертай жарқылдап күліп жіберді. Шынында, күннің салмағы, әжем</w:t>
        <w:br/>
        <w:t>айтқандай ғана ма екен?!</w:t>
        <w:br/>
        <w:t>СаБыр мен Сара</w:t>
        <w:br/>
        <w:t>Кәкібай ЖҮСІПОВ</w:t>
        <w:br/>
        <w:t>1 бірінші класта, қарындасы Сара алтыда, келесі жылы оқиды.</w:t>
        <w:br/>
        <w:t>Сабыр оқуға онша емес, жалқаулау. Кітап оқудан гөрі ойнауды ұнатады.</w:t>
        <w:br/>
        <w:t>Мектептен келген соң сумкасын былай қояды да, тамақ ішіп, далаға кетеді.</w:t>
        <w:br/>
        <w:t>Доп, хоккей ойнайды, коньки тебеді.</w:t>
        <w:br/>
        <w:t>Жарты жыл өтті. Сабырдың кластастары кітапты жақсы оқи алады,</w:t>
        <w:br/>
        <w:t>Әліппемен де қоштасты. Сабыр әлі ежелеп, тұтығып жүр.</w:t>
        <w:br/>
        <w:t>Бірде Сабырдың мұғалімі үйіне келіп, шешесімен әңгімелесті. «Егер Са-</w:t>
        <w:br/>
        <w:t>быр кітапты осылай оқитын болса, келесі жылы бірінші класта қалып қоюы</w:t>
        <w:br/>
        <w:t>ықтимал» деп турасын айтты.</w:t>
        <w:br/>
        <w:t>Шешесі не дерін білмей, абыржып қалды. Бала қатты ұялды. Сонда</w:t>
        <w:br/>
        <w:t>қарындасы Сара тұрып:</w:t>
        <w:br/>
        <w:t>--Жақсы болды. Сабыр бірінші класта қалса, бірге оқитын болдық, --деді</w:t>
        <w:br/>
        <w:t>күлімсіреп.</w:t>
        <w:br/>
        <w:t>Сабырдың беті дуылдап, құлағына дейін қызарып кетті. Мойны салбырап,</w:t>
        <w:br/>
        <w:t>төмен қарады. Көзіне мөлдіреп жас іркілді.</w:t>
        <w:br/>
        <w:t>Сара ағасының сумкасынан «Әліппені» алып, дауыстап оқи бастады.</w:t>
        <w:br/>
        <w:t>--Сен кәдімгідей оқи алады екенсің, жарайсың!--деп мұғалім Сараға риза</w:t>
        <w:br/>
        <w:t>болды.</w:t>
        <w:br/>
        <w:t>Сабыр үнсіз. Үстелдін жанында сіресіп қалған. Оны намыс қысып отыр.</w:t>
        <w:br/>
        <w:t>«Қарындасымнан кейін қалғаным ұят-ау» деп ойланып қалған түрі бар.</w:t>
        <w:br/>
        <w:t>"Жарқыраған күн терезеге нұрын мол төгіп тұр. Дала жылы, қар жылт-</w:t>
        <w:br/>
        <w:t>жылт етеді. Столдың астында конькиі жатыр. Сабырдың далаға шыққысы ке-</w:t>
        <w:br/>
        <w:t>леді. Бірақ қарындасының «бірінші класта бірге оқимыз» дегенін есіне алса,</w:t>
        <w:br/>
        <w:t>| барарға жер таппай қиналады, кітабына үңіледі.</w:t>
        <w:br/>
        <w:t>11</w:t>
        <w:br/>
        <w:t>--Жако,--деді ала көйлекті бала.</w:t>
        <w:br/>
        <w:t>--Е, Жакомын де... Фамилияң қалай?</w:t>
        <w:br/>
        <w:t>Екі-үш сөзден құралған шұбыртпалы фамилияға Жаконыңтілікеліңкіремеуші</w:t>
        <w:br/>
        <w:t>еді, неше рет қайталаса да, сержант ештеме түсінбеді.</w:t>
        <w:br/>
        <w:t>-- Ал, мамаңның аты кім?</w:t>
        <w:br/>
        <w:t>--Мамамнынң аты--мама...</w:t>
        <w:br/>
        <w:t>--Мамаңнан қалай адасып қалдың? Қандай адам өзі?</w:t>
      </w:r>
    </w:p>
    <w:p>
      <w:r>
        <w:t>-- Мамам -- өте жақсы адам,--деді Жако кемсеңдеп.</w:t>
        <w:br/>
        <w:t>Сержант күліп жіберді.</w:t>
        <w:br/>
        <w:t>--Ал, адресіңді айтшы, қай көшеде тұрасыңдар?</w:t>
        <w:br/>
        <w:t>Жако көзін жыпылықтатып, сәл ойланып қалды да:</w:t>
        <w:br/>
        <w:t>--Бәтіңке сататын көшеде тұрамыз,--деді.</w:t>
        <w:br/>
        <w:t>Ал, керек болса! Сержанттың қабағы түсіп кетті. Алматыда не көп, аяқ киім</w:t>
        <w:br/>
        <w:t>сататын дүкен көп, қайсысына апармақ? Амал жоқ, Жаконы мотоцикліне мін-</w:t>
        <w:br/>
        <w:t>гізді де, қалалық милицияның балалар бөлмесіне алып келді.</w:t>
        <w:br/>
        <w:t>Бұл жердеала көйлектібаланың аты-жөні, адресі әлдеқашан жазулытұрған-</w:t>
        <w:br/>
        <w:t>ды. Кезекші милицонер үйіне қолма-қол телефон соқты. Арада он бес минут-</w:t>
        <w:br/>
        <w:t>тай уақыт өткенде, есіктен папасы мен мамасы кіріп келе жатты. Екеуі кезек-</w:t>
        <w:br/>
        <w:t>кезек Жаконың бетінен сүйіп, баласын тауып бергені үшін қызыл қалпақты</w:t>
        <w:br/>
        <w:t>ағайларға рақметін айтып жатыр.</w:t>
        <w:br/>
        <w:t>Содан бері Жако рұқсатсыз үйден ұзап шықпайтын болды. Дегенмен</w:t>
        <w:br/>
        <w:t>әлдеқалай адасып кетсем қажет болар деп, әке-шешесінің аты-жөнін, фамилия-</w:t>
        <w:br/>
        <w:t>сын, үйдің адресін толық жаттап алды.</w:t>
        <w:br/>
        <w:t>Ансау</w:t>
        <w:br/>
        <w:t>Дәулет ҚАСЕНОВ</w:t>
        <w:br/>
        <w:t>“Ы ыркүйекке тақағанда мамасы Ермекті балабақшадан алып, мектепке</w:t>
        <w:br/>
        <w:t>әзірлей бастады.</w:t>
        <w:br/>
        <w:t>-- Енді мектепте оқисың, --деп қызықтырды.</w:t>
        <w:br/>
        <w:t>Біраз уақыттан соң мектепке әкелді. Мектепекі қатарлы, үлкен, кең, жарық</w:t>
        <w:br/>
        <w:t>таза екен. Өңкей бейтаныс балалар.</w:t>
        <w:br/>
        <w:t>Кіласта отырғаны болмаса, ойы балалар бақшасында. Бірге ойнайтын доста-</w:t>
        <w:br/>
        <w:t>рын сағынды.</w:t>
        <w:br/>
        <w:t>Үйге қайтар жолда Ермек балабақшаға баратын амал іздеді. Өстіп келе</w:t>
        <w:br/>
        <w:t>жатқанда, бір ой орала кетті. Үйге жайрандай кірді. Мамасы:</w:t>
        <w:br/>
        <w:t>-- Қалай, балам, мектеп жақсы ма екен?--деді.</w:t>
        <w:br/>
        <w:t>--Жаман, енді бармаймын.</w:t>
        <w:br/>
        <w:t>-- Неге?</w:t>
        <w:br/>
        <w:t>-- Мектепте не нан, не шай бермейді. Енді өзімнің балабақшама барамын.</w:t>
        <w:br/>
        <w:t>154</w:t>
        <w:br/>
        <w:t>--Жә,--деді Жетпісбай атай,--ойындарының маңызынбізден сұрап жатқан</w:t>
        <w:br/>
        <w:t>балалар жоқ. Одан да таза ауада демалып, қызықтайық та.</w:t>
        <w:br/>
        <w:t>--Рас-ау,--дейді шоқша сақалды шал.-- Біздікі не талас осы?!</w:t>
        <w:br/>
        <w:t>Қарттар осылайша ойыннан басқа әңгімеге көшіп, айналада не болып</w:t>
        <w:br/>
        <w:t>жатқанын байқамапты.</w:t>
        <w:br/>
        <w:t>Екі баланың даусы өктем шықты:</w:t>
        <w:br/>
        <w:t>-- Мұндай да доп болады екен!..</w:t>
      </w:r>
    </w:p>
    <w:p>
      <w:r>
        <w:t>--Болмағанда ше... Күнде ойнап жүрген жоқпыз ба?</w:t>
        <w:br/>
        <w:t>-- Доп деген мынау. Резеңке доптың нағыз өзі!</w:t>
        <w:br/>
        <w:t>-- Мен ешкімге жалынғам жоқ. Балалардың өздері ойнап жүр...</w:t>
        <w:br/>
        <w:t>-- Сендей жетім мұндай резеңке допты қолымен ұстап та көрген жоқ.</w:t>
        <w:br/>
        <w:t>--Көрсетейін мен саған жетімді! Кәне, кім жетім?</w:t>
        <w:br/>
        <w:t>Әскербек жерден тас алды да, анадай жерде тұрған балаға лақтырды. Бір</w:t>
        <w:br/>
        <w:t>жақсысы--анау бұға қалып, тас тимей мүлт кетті.</w:t>
        <w:br/>
        <w:t>Әлгі бала Әскербектен қорықпайтынын сездіргендей, қашып бара жатса да,</w:t>
        <w:br/>
        <w:t>айқайлап барады:</w:t>
        <w:br/>
        <w:t>--Сен жетім, сен жетім... Әкенді немістер өлтірген...</w:t>
        <w:br/>
        <w:t>Әскербек құлағының ұшына дейін қызарып, булыға қатты дауыстады:</w:t>
        <w:br/>
        <w:t>--Менің әкем--батыр! Ол қайтып келеді.. Сосын сенің де, әкеңнің де</w:t>
        <w:br/>
        <w:t>сыбағасын береді...</w:t>
        <w:br/>
        <w:t>-- Әскержан, бері кел, келе ғой...</w:t>
        <w:br/>
        <w:t>Жетпісбай атай қалбалақтап, балалардың тобына жетті.</w:t>
        <w:br/>
        <w:t>Ызаға булыққан Әскербек атайдың қойнына күмп берді. Атай құшақтап</w:t>
        <w:br/>
        <w:t>отыра кетті.</w:t>
        <w:br/>
        <w:t>--Кім бұған тиген?.. Ә, сені ме... тоқтай тұр...</w:t>
        <w:br/>
        <w:t>-- Ата,--деді өксігі сәл басылған соң Әскербек,-- менің әкем тірі ғой, ә?</w:t>
        <w:br/>
        <w:t>--Тірі балам, Жақсыбай тірі! Аманшылық болса, жеңіспен оралады.</w:t>
        <w:br/>
        <w:t>-- Ендеше, Балғабек неге мені жетім деп мазақтайды?</w:t>
        <w:br/>
        <w:t>-- Ашуланған соң айтқаны да, балам. Жақсыбай тірі, Әскержан!</w:t>
        <w:br/>
        <w:t>Соны айтты да, сәбиді алдағаны үшін кешірім сұрағандай, күмілжи берді.</w:t>
        <w:br/>
        <w:t>Баланың бетіне бетін тақағанда, кірпігінен ыстық тамшы сақалына тамып түсті.</w:t>
        <w:br/>
        <w:t>Топталған балалар Балғабекті ортаға алып, кінәлай бастады.</w:t>
        <w:br/>
        <w:t>-.Жазықсыз қорлағаның ұят.</w:t>
        <w:br/>
        <w:t>-- Ол саған тиіскен жоқ қой.</w:t>
        <w:br/>
        <w:t>--Әскербекке де, басқа балаға да тиісуші болма.</w:t>
        <w:br/>
        <w:t>Дауысын естісе, апасының далаға жүгіріп шығатынын білетін Балғабек</w:t>
        <w:br/>
        <w:t>салғыласып тұрып алды:</w:t>
        <w:br/>
        <w:t>-- Оның жүн добымен неге ойнайсындар?</w:t>
        <w:br/>
        <w:t>--Ойнағымыз келді, ойнаймыз!</w:t>
        <w:br/>
        <w:t>-- Оның мынадай доп әперетін әкесі де, ағасы да жоқ...</w:t>
        <w:br/>
        <w:t>--Тәйт, көргенсіз!-- деп, ақырып қалды осы кезде атай:-Неайтып тұрсың?</w:t>
        <w:br/>
        <w:t>Оның әкесі ойын-тойға кетті деп пе едің?! Сенің әкең базар аралап, доп іздеп</w:t>
        <w:br/>
        <w:t>жүрсе, оның әкесі мына сендер мен бізді жаудан қорғап жүр...</w:t>
        <w:br/>
        <w:t>--Таптап кетесіңдер ғой, ағатайлар!-- деп, шырылдаған екі баля тракторға</w:t>
        <w:br/>
        <w:t>жүгірді.</w:t>
        <w:br/>
        <w:t>--Бұл жерге әдемі-әдемі үйлер саламыз. Оған ренжуге бола ма екен?--деп</w:t>
        <w:br/>
        <w:t>бір тракторшы дауыстады.</w:t>
        <w:br/>
        <w:t>--Құрылыс алаңынан кетіңдер!--деп екінші біреуі айқай салды. Амалы</w:t>
        <w:br/>
        <w:t>таусылғанекібала қол ұстасып, адуынтракторлардың алдында көлденеңтұрып</w:t>
        <w:br/>
        <w:t>алды. Бульдозер төне кеп тоқтады.</w:t>
        <w:br/>
        <w:t>--Өздеріңе не керек?--деп ашулы тракторшы кабинадан шықты. Қанат</w:t>
        <w:br/>
        <w:t>пен Жанат жалғыз үйрек жайын айтып берді. Тракторшы жігіт жолдастарын</w:t>
        <w:br/>
        <w:t>шақырып алды.</w:t>
        <w:br/>
        <w:t>--Тракторларыңды кейін бұрынңдар!--деді жолдастарына.--Жұмысты</w:t>
        <w:br/>
        <w:t>тоқтатпау үшін, алаңның шетін тазалай береміз. Мына жердің тыныштығы</w:t>
        <w:br/>
        <w:t>бұзылмайтын болсын!</w:t>
        <w:br/>
        <w:t>--Ур-ра!--деп екі дос секіріп-секіріп алды.</w:t>
        <w:br/>
        <w:t>--Сендер нағыз азамат екенсіңдер!-- деді тракторшы жігіт. Рақмет!</w:t>
        <w:br/>
        <w:t>Біраз уақыт өткен соң «Жасыл аралдан» бір топ үйрек ұшып шықты. Қанат</w:t>
        <w:br/>
        <w:t>пен Жанат тұратын зәулім үйлердің үстінен айналып өтіп, ашық аспанға</w:t>
      </w:r>
    </w:p>
    <w:p>
      <w:r>
        <w:t>көтерілді.</w:t>
        <w:br/>
        <w:t>Бір үзім нан</w:t>
        <w:br/>
        <w:t>Қасымхан ЕРСАРИН</w:t>
        <w:br/>
        <w:t>Гүдеттегіден кеш жатса да, Есімнің ұйқысы келмей қойды, аунақши берді.</w:t>
        <w:br/>
        <w:t>ЧӘжесі де сезді:</w:t>
        <w:br/>
        <w:t>--Саған не болды? Тыныш жатып, ұйықтасаңшы.</w:t>
        <w:br/>
        <w:t>-- Ұйқым келмей жатыр,--дей салды Есім.</w:t>
        <w:br/>
        <w:t>Әжесін жұбатқаны болмаса, бұл мазасыздануының себебі бар еді. Ертең</w:t>
        <w:br/>
        <w:t>жарыс жеңімпаздары Ертай мен Алтайды құттықтауға барады. Ағайынды</w:t>
        <w:br/>
        <w:t>комбайншылар биыл да астықты көп бастырып, көш басында келеді. Сол</w:t>
        <w:br/>
        <w:t>мақтаулы диқандарға гүл шоқтарын тапсырып, нан мен тұз ұсыну оқу</w:t>
        <w:br/>
        <w:t>озаттарына жүктелген. «Шынында қандай кісілер?»--деп Есім ағайынды</w:t>
        <w:br/>
        <w:t>қомбайншылардың бейнесін көз алдына елестетті. Жұрттың бәрі мақтайды.</w:t>
        <w:br/>
        <w:t>Жуырда телевизордан да арнаулы хабар берді. Бұрын байқамапты. Москваға</w:t>
        <w:br/>
        <w:t>көрмеге де барған. Сыйлық алған... Өзінің ұйықтап кеткенін де сезбей қалды.</w:t>
        <w:br/>
        <w:t>Таңертең мектепке келсе, балалар жиналып қалған екен. Егінжайға мектеп</w:t>
        <w:br/>
        <w:t>директорының өзі бастап апарды.</w:t>
        <w:br/>
        <w:t>«Күні-түні жұмыста, Комбайншылар шаршап-шалдығып жүрген болар»,-</w:t>
        <w:br/>
        <w:t>деп ойлаған еді Есім. Олай болмады. Комбайнның бункеріне кілең қызыл</w:t>
        <w:br/>
        <w:t>жұлдыздың суреті салыныпты. Санап еді, оннан асып кетті.</w:t>
        <w:br/>
        <w:t>--Бұл қызыл жұлдыздарды неге сала берген? --деп сұрады.</w:t>
        <w:br/>
        <w:t>149</w:t>
        <w:br/>
        <w:t>барады. Сол көрініс әлі күнге дейін көз алдымнан кетпейді, далаға шықсам,</w:t>
        <w:br/>
        <w:t>ойыма Қаракөз түседі.</w:t>
        <w:br/>
        <w:t>Мейірім, қайырым--адам баласының ең асыл қасиеті. Туған жеріңді, да-</w:t>
        <w:br/>
        <w:t>лаңды сүю, Отанды сүю--ізгілік. Одан тараған жақсылық--сенің бақытың!..</w:t>
        <w:br/>
        <w:t>Жүсекең әңгімесін бітіргенде көгершіннің қанатындай желпініп, балалар-</w:t>
        <w:br/>
        <w:t>дың сатырлаған алақаны клуб ішін кернеп кететін.</w:t>
        <w:br/>
        <w:t>Әнші аға ән салғанда тыңдаушысының жан дүниесін баурап, қиялға жете-</w:t>
        <w:br/>
        <w:t>леп, дүниедегі бар жақсылықты әуен қанатына қондырып, бақытқа кенелтуші</w:t>
        <w:br/>
        <w:t>еді.</w:t>
        <w:br/>
        <w:t>«Адам өмірге ізденіп келіп, ізденіп өтуі керек. Ең әуелі азамат бол, өнер</w:t>
        <w:br/>
        <w:t>үйрен, ғылым қу, бойыңдағы жақсылықты халқыңнан аяма» дейтін. Осы жол-</w:t>
        <w:br/>
        <w:t>дан өзі де тайған емес. Қазақ халқының ән өнерін биікке көтере білді.</w:t>
        <w:br/>
        <w:t>ғай</w:t>
        <w:br/>
        <w:t>Өкініш</w:t>
        <w:br/>
        <w:t>Жанат ЫБЫРАЕВ</w:t>
        <w:br/>
        <w:t>алалар ойын қызығына берілген. Домалаған допты басқалардан бұрын</w:t>
        <w:br/>
        <w:t>1) қайтаруға асыққан Ілияс жүгірген бетінде трассаға бір-ақ шықты. Осы кез-</w:t>
        <w:br/>
        <w:t>де тасадан шыға келген жеңіл машиня қол созым жерден үстіне төне қалды.</w:t>
        <w:br/>
        <w:t>Ілияс бұрын машина мұндай қорқынышты болады деп ойлап көрген емес. Есі</w:t>
        <w:br/>
        <w:t>шығып, айқайлауға да шамасы келмей, шалқасынан түсті. Құлап бара жатып,</w:t>
        <w:br/>
        <w:t>гүре еткен жаңғырықты естіді. Бір кезде мұрнына күйіктің исі жетті. Жай-</w:t>
        <w:br/>
        <w:t>лап басын көтерген. Достары үрпейісіп, бір шетте тұр..Жаңағы жеңіл машина</w:t>
      </w:r>
    </w:p>
    <w:p>
      <w:r>
        <w:t>жолдың сол жақ шетіндегі кәрі қайыңға соғылып, өрт жалынына ораныпты.</w:t>
        <w:br/>
        <w:t>Екі-үш кісі жап-жас жігітті ортаға алып, жараларын таңып жатыр.</w:t>
        <w:br/>
        <w:t>(Жолға шыға келген баланы басып кетпеуге тырысқан жүргізуші рульді</w:t>
        <w:br/>
        <w:t>солға күрт бұрыпты.</w:t>
        <w:br/>
        <w:t>Келесі күні естіді. Мұны құтқарып, өз басын өлімге тіккен жігіт әскерден</w:t>
        <w:br/>
        <w:t>таяуда оралған екен. Үстінен әскери киімін де шешіп үлгермеген. Басқа тиген</w:t>
        <w:br/>
        <w:t>соққы салдарынан ауруханаға жетпей, қаза тауыпты.</w:t>
        <w:br/>
        <w:t>Ілиястың басы мең-зең. «Мен жолдың ортасына шықпағанда, мұндай</w:t>
        <w:br/>
        <w:t>қайғылы оқиға болмас еді»,--деп өксіді. Бірақ бұл кешіккен өкініш еді.</w:t>
        <w:br/>
        <w:t>«Кешегі солдат, комсомол мүшесі Ержан доп қуып, селтеңдеп жүрген сен-</w:t>
        <w:br/>
        <w:t>дерді басып кетпеу үшін ажалға бетпе-бет қарап, өз басын өлімге тікті. Ол нағыз</w:t>
        <w:br/>
        <w:t>батыр еді...». Мұғалимасының айтқандарынан Ілиястың түсінгені осы ғана,</w:t>
        <w:br/>
        <w:t>Оның құлағында: «Ол--батыр. Батыр. Батыр!..» деген сөздер жаңғырығып</w:t>
        <w:br/>
        <w:t>тұрып алды. Ілияс көз жасына ие бола алмай, тұншыға жылады. Бүкіл класс</w:t>
        <w:br/>
        <w:t>болып жылап отыр. Олар сол жолы «Жұлдызша» топтары үшін «Ержан</w:t>
        <w:br/>
        <w:t>аға атындағы» арнаулы жүлде тағайындалды. Жақсы үлгерімімен, үлгілі</w:t>
        <w:br/>
        <w:t>тәртібімен көзге түскен, жол ережесін қатаң сақтап, кішілерге үлгі бола білген</w:t>
        <w:br/>
        <w:t>--Әлі көк қой,-- дедім.--Әрі көріп қойса, ұят болады.</w:t>
        <w:br/>
        <w:t>--Көрмейді.</w:t>
        <w:br/>
        <w:t>-- Өзенбай атай осылай қарап тұр ғой.</w:t>
        <w:br/>
        <w:t>--Жақындағанда белгі беремін. Түсіріп алған болып, шелекті тастап жібер.</w:t>
        <w:br/>
        <w:t>Сонан соң жерге түсесің де, қарбызды шелекке салып, әпере қоясың...</w:t>
        <w:br/>
        <w:t>--Көк болса ше? --деймін. Жәлелдің тапқырлығына қайран қалдым. Қалай</w:t>
        <w:br/>
        <w:t>ойлап таба қойды?! Лажсыз келістім. Қонақты ренжітуге болмайды. Атам со-</w:t>
        <w:br/>
        <w:t>лай деген.</w:t>
        <w:br/>
        <w:t>Жәлел белгі берді. Мен шелекті тастап жібердім. Қалтырап есектен түсе ал-</w:t>
        <w:br/>
        <w:t>мадым. Жәлелдің өзі секіріп түсіп, қарбызды әп-сәтте шелекке салды да, маған</w:t>
        <w:br/>
        <w:t>әперді. Ештеңе болмағандай, тізгінді қайта ұстады. Бақша күзетшісі Өзенбай атай</w:t>
        <w:br/>
        <w:t>қолын көлегейлеп қарап тұрған. Көрген жоқ шығар, байқаса, дауыстар еді ғой.</w:t>
        <w:br/>
        <w:t>Қалың талдың ішіне кіріп, қарбызды жардық. Көкпеңбек, шикі екен. Мен</w:t>
        <w:br/>
        <w:t>Жәлелге ренжи қарадым. Ол езуі жайылып күлді. Сөйтті де, көк қарбызды</w:t>
        <w:br/>
        <w:t>қарбыта екі-үш рет асады. Қалғанын өзенге лақтырды.</w:t>
        <w:br/>
        <w:t>-- Көңілсіз қайтыпсыңдар ғой?--деді атам.</w:t>
        <w:br/>
        <w:t>--Күн ысып кетті,--деді Жәлел жып етіп.</w:t>
        <w:br/>
        <w:t>Ендігі ойынымыздың қызығы болмады. Қайта-қайта жалбыздарға</w:t>
        <w:br/>
        <w:t>қараймын, бастарын шайқайтын сияқты. Жәлелге бұрылсам, төмен қарайды.</w:t>
        <w:br/>
        <w:t>.- Каникул да аяқталуға тақады. Жәлел екеуміз соңғы рет бірге шомылып</w:t>
        <w:br/>
        <w:t>келе жаттық. Жолда Өзенбай атай тоқтатты.</w:t>
        <w:br/>
        <w:t>-- Екеуің жаздай саумал тасыдыңдар. Қымбат апаларыңның қымызын іш-</w:t>
        <w:br/>
        <w:t>тік. Ризамын сендерге. Мынаны екеуің бөліп жеңдер, --деп үлкен ала қарбызды</w:t>
        <w:br/>
        <w:t>алдымызға тосты.</w:t>
        <w:br/>
        <w:t>Біз жерге кірердей ұялдық. Қайтарда екеумізге үлкен-үлкен екі қарбызды тағы</w:t>
        <w:br/>
        <w:t>ұстатты. Баяғы «жиендігімізді» білді ме, жоқ па? Әй, біледі-ау, біледі ғой...</w:t>
      </w:r>
    </w:p>
    <w:p>
      <w:r>
        <w:t>Қалаға қайтарда Жәлел: «Кешір» деді. Мен түсіндім.</w:t>
        <w:br/>
        <w:t>Ұл</w:t>
        <w:br/>
        <w:t>Сайлау ЖҰБАТЫРОВ</w:t>
        <w:br/>
        <w:t>“| лкен қаланың биік-биік үйлері жыңғыл бұтасы қалың өскен көлтабанды</w:t>
        <w:br/>
        <w:t>қоршай салынған. Аумағы ат шаптырым, ортасы батпақ. Жаз бойы суы кеп-</w:t>
        <w:br/>
        <w:t>пей, айнадай жалтырап жатады. Машиналар жүйткіген көшелер бұл жерді ай-</w:t>
        <w:br/>
        <w:t>налыпөтеді. Қалың бұтағаадамдардабарабермейді. Осы маңдағы еңбиік үйдің</w:t>
        <w:br/>
        <w:t>балконынан қарасаң, тіпті керемет! Көлтабан сұрғылт асфальт пен тас үйлердің</w:t>
        <w:br/>
        <w:t>ортасындағы жап-жасыл арал сияқты.</w:t>
        <w:br/>
        <w:t>Биік үйлердің бірінде Қанат тұрады. Көлтабанның жасыл аралға ұқсайты-</w:t>
        <w:br/>
        <w:t>нын ол бәрінен бұрын байқаған. Бірақ көрші үйдегі досы Жанат: «Арал деген</w:t>
        <w:br/>
        <w:t>судың ортасында болады» деп, мұның сөзін тыңдамай қойды.</w:t>
        <w:br/>
        <w:t>147</w:t>
        <w:br/>
        <w:t>жазғаным болмаса, мұндай үлкен нәрсе үш ұйықтасам түсіме кірген емес. Сол-</w:t>
        <w:br/>
        <w:t>ақ екен, ойыма сабақ та қонбады, бойыма ас та батпады. Неше күн «толғанып»,</w:t>
        <w:br/>
        <w:t>айтпағымды қағазға түсірген болдым.</w:t>
        <w:br/>
        <w:t>Редактор ағай «рақметін» жаудырып, арқамнан қағып, шығарып салды.</w:t>
        <w:br/>
        <w:t>Ертеңіне аудандық газеттің бірініші бетіне менің «өлеңім» шықты. Тұңғыш рет</w:t>
        <w:br/>
        <w:t>фамилиям тасқа басылды. Бұдан артық қуаныш бар ма?! Әрине, «өлеңім» көп</w:t>
        <w:br/>
        <w:t>жөнделген, кейбір жаңа шумақтар қосылған, ішінде менің сөздерім де жүр.</w:t>
        <w:br/>
        <w:t>Мектеп бітірерде әркім әртүрлі мамандықты қалайды ғой. Менің әдебиетші</w:t>
        <w:br/>
        <w:t>болғым келді. Сол ойымды жалғыз жанашырым--анама айтып ем, жатты да</w:t>
        <w:br/>
        <w:t>ренжіді.</w:t>
        <w:br/>
        <w:t>--Ебіл-себіл боп жүріп, пәлен жыл оқытқаным осы ма? Әдебиет деген не?..</w:t>
        <w:br/>
        <w:t>Одан да сот, прокурор болмайсың ба? Жұрттың өзіңдей баласы қаршадайынан</w:t>
        <w:br/>
        <w:t>тақылдап, атқа мініп жүр!..</w:t>
        <w:br/>
        <w:t>Алайда маған тағдыр оны жазбады. Мен ақын болдым. Алғашқы өлеңімді</w:t>
        <w:br/>
        <w:t>анама арнап едім. Бұдан былай жазар барлық жырымда ана махаббаты, ана</w:t>
        <w:br/>
        <w:t>қолының ыстық табы сезіліп жатса, арманым жоқ.</w:t>
        <w:br/>
        <w:t>Доп</w:t>
        <w:br/>
        <w:t>Мырзатай СЕРЕАЛИЕВ</w:t>
        <w:br/>
        <w:t>1-.әрі де доптан басталды... «Мәтке» деп аталатын ойынға керекті кішкентай</w:t>
        <w:br/>
        <w:t>1/ доптан...</w:t>
        <w:br/>
        <w:t>Ол кезде доп табу қиынның қиыны еді. Жазғытұрым ішіне бір түйір тас са-</w:t>
        <w:br/>
        <w:t>лып немесе асыққа орап, сиырдың жүнін домалақтайды да, кептіреді.</w:t>
        <w:br/>
        <w:t>Сиырдың түсіне ұқсас қара, қызыл, ала доптардан Өркен ауылындағы</w:t>
        <w:br/>
        <w:t>балалардың әрқайсысы құр қол емес. Әскербекте де бар. Бір-екеу емес, үшеуін</w:t>
        <w:br/>
        <w:t>бірдей қолынан тастамай жүреді. Балалар жинала қалса, Әскербектің үш</w:t>
        <w:br/>
        <w:t>добының біреуітаңдаулыболып шығады да,соңынанойнауға келіседі. Әскербек</w:t>
        <w:br/>
        <w:t>еңбегінің жанғанына, көпшіліктің бағасына риза. Сол добының арқасында ол</w:t>
        <w:br/>
        <w:t>ойыннан қалмайды.</w:t>
        <w:br/>
        <w:t>«Мәтке» ойынын қолы бос ересектер мен қарттар қызықтап тұрады.</w:t>
        <w:br/>
        <w:t>Балаларға дем беріп, еліктіре түседі.</w:t>
      </w:r>
    </w:p>
    <w:p>
      <w:r>
        <w:t>Жетпісбай атай бастаған үш-төрт ақсақал ойын өтетін жерге келіп, көгалға</w:t>
        <w:br/>
        <w:t>жайғасты. Бұған дейін айтып келе жатқан әңгімелерін жалғастырды:</w:t>
        <w:br/>
        <w:t>-- Баланың аты бала ғой...</w:t>
        <w:br/>
        <w:t>--Ана жақта өмір мен өлім белдесіп жатыр.. Мыналарды көрмейсің бе,</w:t>
        <w:br/>
        <w:t>қаннен-қаперсіз...</w:t>
        <w:br/>
        <w:t>--Осы «мәткенің» өзі қалай болса солай доп қуалау емес сияқты...</w:t>
        <w:br/>
        <w:t>-- Әрине... Байқап отырсаң, осың бар ғой, мергендікке, жүйріктікке, сергек-</w:t>
        <w:br/>
        <w:t>тікке үйрететін тәрізді.</w:t>
        <w:br/>
        <w:t>153</w:t>
        <w:br/>
        <w:t>Мен Бақтиярды арашалап, әлгі пайымсыздарға осы жайды түсіндірдім.</w:t>
        <w:br/>
        <w:t>Өздерінің шамды тал түсте де өшірмей жүретіндерін бетіне бастым.</w:t>
        <w:br/>
        <w:t>-- Бәсе, күнде таңертең көрем. Әр подһезге кіріп шығады,--деді мойынсал</w:t>
        <w:br/>
        <w:t>болған семіз сары кемпір. Ол бала біткенді ұната бермейді. Бақтияр менің жа-</w:t>
        <w:br/>
        <w:t>ныма келген соң барып солығын басты...</w:t>
        <w:br/>
        <w:t>Қараңдаршы, он екі жасар пионердің елге істеген пайдалы жұмысын.</w:t>
        <w:br/>
        <w:t>Бұл үйде тоғыз подьезд бар. Ондағы шамдар қанша? Қажетсіз сағаттарға</w:t>
        <w:br/>
        <w:t>жұмсалатын электр қуатын үнемдеудің өзі қаншама пайда...</w:t>
        <w:br/>
        <w:t>Жұмысшы қарт жадырай қарады. Қасындағы екі қарт ойланып қалды.</w:t>
        <w:br/>
        <w:t>Әнші Ботақан</w:t>
        <w:br/>
        <w:t>Сәбетқазы АҚАТАЕВ</w:t>
        <w:br/>
        <w:t>1 өктемнің мақпал күні тас төбеде. Тау баурайының көгі толысып, шыты-</w:t>
        <w:br/>
        <w:t>Ійра гүл жарған. Айнала--қып қызыл. Тау етегін қуалай аққан бұлақтың</w:t>
        <w:br/>
        <w:t>төменгі сағасындағы бөгеттен құс қаңқылы еміс-еміс естіледі. Ауыл маңындағы</w:t>
        <w:br/>
        <w:t>жарлауыт өзекті ұзақ төл өрістейді. Таналар мен бұзаулар, жібек жалын жел</w:t>
        <w:br/>
        <w:t>желпіген құлын мен тай, тұқыл мүйізі қылтиған қозы мен лақ арасында мойны</w:t>
        <w:br/>
        <w:t>сорайып, боз інген жүр. Інгеннің ешкім білмейтін сыры бар. Табаны күректей</w:t>
        <w:br/>
        <w:t>12 ай бойы буаз еді. Бүгін тал түсте боталады. Арқасында қос өркеші бар қаз</w:t>
        <w:br/>
        <w:t>мойын боз бота туды. Тура енесі секілді. Батпан табан, бауырсақ құлақ, бақан</w:t>
        <w:br/>
        <w:t>сирақ.</w:t>
        <w:br/>
        <w:t>-- Бөөе-бөө-бө!-деп бота ашы дауыспен дүниеге жар сала келді. Өрістегі</w:t>
        <w:br/>
        <w:t>төлдер құлақтарын қайшылап, бір-біріне қарап, жамырасып алысты. Бота-</w:t>
        <w:br/>
        <w:t>қанға боз інген жақындады:</w:t>
        <w:br/>
        <w:t>-- Бөвө-бөв-бө! Боз дауысты боздағым,--деп мамасын тосты.</w:t>
        <w:br/>
        <w:t>Ботақан енесінің бауырына кіріп, сарыуызды сіміре бастады. Тояттаған</w:t>
        <w:br/>
        <w:t>ботақан қайта жатып еді, «Бөеө-беө-бө!» -- деп боздап оянды. Ұйқы сергітіп</w:t>
        <w:br/>
        <w:t>тастаған екен, секіріп аяғына тұрды.</w:t>
        <w:br/>
        <w:t>--Даусыңнан айналдым, ботам,--деді боз інген.-- Ана өзің секілді кішкен-</w:t>
        <w:br/>
        <w:t>тайлармен амандасып, бой жазып ойнап қайтшы!..</w:t>
        <w:br/>
        <w:t>Ботақан тайрандай басып, бұзаулар мен таналарға келді. Бұлар бірімен бірі</w:t>
        <w:br/>
        <w:t>сүзісе бастады. Бота аң-таң. Сөйтсе, бұл ойын «Кім күшті?» деп аталады екен.</w:t>
        <w:br/>
        <w:t>--Бөөо-бөө-бө! Менің атым Ботақан.</w:t>
        <w:br/>
        <w:t>--Білеміз, білеміз,-- деді шұрқырасып бұзаулар мен таналар. - Кел, сүзісіп</w:t>
      </w:r>
    </w:p>
    <w:p>
      <w:r>
        <w:t>ойнайық!</w:t>
        <w:br/>
        <w:t>-- Мен сүзісе алмаймын.</w:t>
        <w:br/>
        <w:t>--Онда не істей аласың?</w:t>
        <w:br/>
        <w:t>--Бөве-беө-бө!-- деп, ботақан дауысын созды.-- Боо-бо-з-дай-мын! Өлең ай-</w:t>
        <w:br/>
        <w:t>тамын.</w:t>
        <w:br/>
        <w:t>Сол күннен бастап Сабыр мүлде өзгерді, кітапты қолынан тастамай, дуыстап</w:t>
        <w:br/>
        <w:t>оқиды. Мұнысына шешесі де риза.</w:t>
        <w:br/>
        <w:t>Кейде ойынға қызығып, кітапқа салғырттап бара жатса, қарындасының сөзі</w:t>
        <w:br/>
        <w:t>есіне түседі де, бәрін қойып, қолына кітабын алады.</w:t>
        <w:br/>
        <w:t>Сөйтіп, қарындасының көмегімен Сабыр сабағына үздіксіз ынта қойып</w:t>
        <w:br/>
        <w:t>оқыды да, ақыры бірінші класты жақсы бітірді.</w:t>
        <w:br/>
        <w:t>Ң ы</w:t>
        <w:br/>
        <w:t>Апа көйпекті Бала</w:t>
        <w:br/>
        <w:t>Қабдеш ЖҰМАДІЛОВ</w:t>
        <w:br/>
        <w:t>Фе үйдің кенжесі саналатын кішкентай Жәнібекті үй-іші де, көршілер де</w:t>
        <w:br/>
        <w:t>) ркелетіп; «Жако» деп атайтын. Жаконың жасы жақында ғана төртке то-</w:t>
        <w:br/>
        <w:t>лып еді. Мамасы сол күні ауладағы ұсақ балаларды жинап алып, тәтті тортпен,</w:t>
        <w:br/>
        <w:t>балмұздақпен сыйлаған-ды. Содан бері Жако «нешеге келдің» деген адамдарға</w:t>
        <w:br/>
        <w:t>бас бармағын бүгіп, шибиген төрт саусағын көрсетіп жүруші еді.</w:t>
        <w:br/>
        <w:t>Сол "Жако жақында үшті-күйлі жоғалып кетіп, ата-анасын бір қорқытты.</w:t>
        <w:br/>
        <w:t>Жаздың аптапты, ыстық күндерінің бірі еді. Жако сенбі күні балабақшаға бар-</w:t>
        <w:br/>
        <w:t>май, үйде папасының қасында қалды. Мамасы жұмысқа кеткен-ді. Таңертеңгі</w:t>
        <w:br/>
        <w:t>шайдан соң папасы оны аулада ойнап жүрген балаларға қосты да, өзі анда-сан-</w:t>
        <w:br/>
        <w:t>да балконнан қарауылдап қойып, үйде жазуын жазып отыра берді.</w:t>
        <w:br/>
        <w:t>Ал түске қарай іздегенде, Жако еш жерде болмай шықты. Көрдім-білдім де-</w:t>
        <w:br/>
        <w:t>ген бір пенде болсашы. Аулада жүрген балалар да: «Білмейміз... Мана осында</w:t>
        <w:br/>
        <w:t>жүрген... Жаңа осында болатын...» -- дегеннен басқа ештеңе айта алмады. Тек</w:t>
        <w:br/>
        <w:t>көрші подьезде тұратын Алма деген қыз ғана дұрыс жол сілтеді.</w:t>
        <w:br/>
        <w:t>-- Бағана балалар бассейнге барып, суға түсеміз деп жүрген. Бәлкім, Жако</w:t>
        <w:br/>
        <w:t>солардың соңынан ерген шығар,--деді.</w:t>
        <w:br/>
        <w:t>Папасы мұны ести сала құстай ұшып, бассейнге барған. Бірақ Жако суға</w:t>
        <w:br/>
        <w:t>шомылып, асфальттың үстінде қыздырынып жатқан балалардың арасында да</w:t>
        <w:br/>
        <w:t>болмай шықты.</w:t>
        <w:br/>
        <w:t>Жаконың папасы енді шын сасайын деді. Үйге келіп, төңіректі түгел тін-</w:t>
        <w:br/>
        <w:t>тіп шықты. Маңайдағы көршілерден де сұрастырды. Алайда баланы көрдім</w:t>
        <w:br/>
        <w:t>деген бір бала табылмады. Ақыры ол үміті үзілген соң, қалалық милиция</w:t>
        <w:br/>
        <w:t>басқармасына телефон соқты. Кезекші милиционер баланың аты-жөнін, жа-</w:t>
        <w:br/>
        <w:t>сын, адресін жазып алды да:</w:t>
        <w:br/>
        <w:t>-- Ерекше белгілері қандай?--деді ең соңында.</w:t>
        <w:br/>
        <w:t>--Үстінде теңізшілер киетін ала көйлегі және шолақ штаныбар, кекіл шашы</w:t>
        <w:br/>
        <w:t>үрпиген, доп-домалақ, сүйкімді сары бала,-- деді папасы.-- Бірғана кемшілігі:</w:t>
        <w:br/>
        <w:t>танауының алды сәл дымқылданып тұрады.</w:t>
        <w:br/>
        <w:t>Бірақ үй-іші, көрші-қолаң бұдан кейін де іздеуді тоқтатқан жоқ. Көше-</w:t>
        <w:br/>
        <w:t>көшені аралап, «ала көйлекті баланы» сұрастырумен болды.</w:t>
      </w:r>
    </w:p>
    <w:p>
      <w:r>
        <w:t>шынықтырамыз. Сосын жуынып-шайынып, төсек-орнымызды жинаймыз.</w:t>
        <w:br/>
        <w:t>Кезекпен еденді жуып, шаң сүртеміз. Сен де бұдан былай менің айтқанымды</w:t>
        <w:br/>
        <w:t>орындап тұр...»</w:t>
        <w:br/>
        <w:t>Екі жыл да өте шықты. Ауылға оралдым. Әжем жиналған ел-жұрттың ал-</w:t>
        <w:br/>
        <w:t>дында баяғыда алғаш маған хат жаздырғанын, менің Қанатқа ақыл айтып хат</w:t>
        <w:br/>
        <w:t>жазғанымды әңгіме етті.</w:t>
        <w:br/>
        <w:t>Шапбыздының шағасына</w:t>
        <w:br/>
        <w:t>Мархабат БАЙҒҰТОВ</w:t>
        <w:br/>
        <w:t>| | шш түсе біздің ауылда бие байлайтын үйлер Жалбыздының жағасына</w:t>
        <w:br/>
        <w:t>! көшеді. Қырдың шөбі сарғайып, күн ысып кетеді. Өзен жағасы салқын.</w:t>
        <w:br/>
        <w:t>Біздің үй ауылдың ең шетінде. Жалбызды өзенінің бойында. Биенің сүтін</w:t>
        <w:br/>
        <w:t>үйге тасуға да жақын. Атам биені сауған сайын саумалды үйге беріп жібереді.</w:t>
        <w:br/>
        <w:t>Тез барып келе қоямыз. Ойынның қызығына түсіп кеткенімізді көрсе, өзі-ақ</w:t>
        <w:br/>
        <w:t>апара салады. Біздің жағдайымызды да түсінеді, кейімейді. Біз де айтқанын</w:t>
        <w:br/>
        <w:t>екі етпей орындаймыз.</w:t>
        <w:br/>
        <w:t>Мен ауылда тұрамын. Жәлел қалада. Ауылдан көшіп кеткеніне көп болған</w:t>
        <w:br/>
        <w:t>жоқ. Сондықтан жазғы каникулды түп-түгел ауылда өткізеді. Екеуміз де</w:t>
        <w:br/>
        <w:t>атамның немересіміз.</w:t>
        <w:br/>
        <w:t>Бүгін күн таңертеңнен-ақ ысып кетті. Жалбыздының жағасындағы талдар</w:t>
        <w:br/>
        <w:t>дақыбырсыз. Қамыс, қоға, жалбыз да селт етпейді. Қапырық. Тек өзеннің сыл-</w:t>
        <w:br/>
        <w:t>дыры ғана естіледі. Суға еңкейсең, жеңіл леп келеді.</w:t>
        <w:br/>
        <w:t>Жәлел екеуміз шомылып болған соң, бие жаққа жақындап едік, басын ақ</w:t>
        <w:br/>
        <w:t>орамалмен шандып алған атам қолын бұлғады. Оң қолында шелегі. Шелектің</w:t>
        <w:br/>
        <w:t>бетінде ақ орамал, үстіне жалбыз жауып қойыпты.</w:t>
        <w:br/>
        <w:t>-- Мына қаланың баласын су сорып тастапты ғой,--деді.-- Ауылдың баласы</w:t>
        <w:br/>
        <w:t>мықты-ы-ы! Үйге барып ыстың сорпа ішіңдер. Мына саумалды ала кетіндер.</w:t>
        <w:br/>
        <w:t>Қайтарда шелекті ала келуді ұмытпаңдар.</w:t>
        <w:br/>
        <w:t>Екеуміз ақ есекке мінгестік.</w:t>
        <w:br/>
        <w:t>Мен алдамын. Артымда Жәлел шелекті ұстап отыр. Шелекті есектің денесі-</w:t>
        <w:br/>
        <w:t>нетигізбей ұстау керек. Қолың қатты талады. Жәлелдің қолы нәп-нәзік. Бірақ</w:t>
        <w:br/>
        <w:t>қиналғанын сездірмейді. Шыдамды-ақ!</w:t>
        <w:br/>
        <w:t>-- Анау қарбызды көрдің бе, теңкейіп жатыр?--деді Жәлел. Шынында да</w:t>
        <w:br/>
        <w:t>колхоздың қарбызы түйіндегелі біраз болған. Күнгебүйірлері жылтырап, әдемі</w:t>
        <w:br/>
        <w:t>көрінеді.</w:t>
        <w:br/>
        <w:t>Жалбыздының жағасынан кері қайтарда тізгінді Жәлел ұстады. Ақ есектің</w:t>
        <w:br/>
        <w:t>жүрісі манағыдай емес, ширақ.</w:t>
        <w:br/>
        <w:t>--Анау қарбыздан ала кетейік,--деді Жәлел. Үйге келе жатып көргеміз,</w:t>
        <w:br/>
        <w:t>үлкен! Соны айтады.</w:t>
        <w:br/>
        <w:t>146:</w:t>
        <w:br/>
        <w:t>--Рас айтасың ба?</w:t>
      </w:r>
    </w:p>
    <w:p>
      <w:r>
        <w:t>--Рас.</w:t>
        <w:br/>
        <w:t>--Жүр. кеттік ініңе. Егер айтқаның өтірік болса, өз обалың өзіңе!</w:t>
        <w:br/>
        <w:t>Ауруханаға келдік. Інім мені көре салып, үйреншікті әуеніне басты.</w:t>
        <w:br/>
        <w:t>--Нан!..</w:t>
        <w:br/>
        <w:t>Әлім кетіп, тілім күрмеліп, құлап түсіппін. Көзімді ашсам, біреу аузыма су</w:t>
        <w:br/>
        <w:t>тамызып отыр. Жалма-жан інімді іздедім. Төсегінде нанды күйсеп жатыр.</w:t>
        <w:br/>
        <w:t>-- Елтай, нанды кім берді?--деп айқайлап жіберіппін.</w:t>
        <w:br/>
        <w:t>-- Анау аға,-- деп бастығымды көрсетті...</w:t>
        <w:br/>
        <w:t>-- Айналайындар-ай!.. Аштық неістетпейді!.,</w:t>
        <w:br/>
        <w:t>-- Қайтейін, ағатай, менен басқа ешкімі жоқ оның.</w:t>
        <w:br/>
        <w:t>-- Иә, солайекен. Сен де қабырғаң қатпаған, тал шыбықтай көк өрім баласың</w:t>
        <w:br/>
        <w:t>ғой,--деп менің қолыма да бір үзім нан ұстатты. Сенерімді де, сенбесімді де біл-</w:t>
        <w:br/>
        <w:t>мей, бастыққа бір, қолымдағы нанға бір қараймын. Енді байқадым. Бастығым</w:t>
        <w:br/>
        <w:t>да көзіне жас алып, орамалымен сүртіп тұр. Соғыстан әкем келгендей жылы</w:t>
        <w:br/>
        <w:t>ұшырап кетті. Нанды жеп отырып, мен де боздадым. Істің аяғы бұлай тынады</w:t>
        <w:br/>
        <w:t>деп кім ойлаған?! Қорыққанда ғана емес, қуанғанда да адамның жылайтынын</w:t>
        <w:br/>
        <w:t>сол бала кезімде біліп едім.</w:t>
        <w:br/>
        <w:t>Сол бір үзім нан мен қиналғанда демеген жайсаң жандардың аяулы алақаны</w:t>
        <w:br/>
        <w:t>мына Елтайды да, мені де ажал аузынан алып қалды. Болашағымызға жол</w:t>
        <w:br/>
        <w:t>ашты...</w:t>
        <w:br/>
        <w:t>Ағайынды екеуміз өсе келе, егін өсіріп, диқан атандық. Тың жерді игеріп,</w:t>
        <w:br/>
        <w:t>өмірден өз орнымызды таптық. Сол тың астығынан пісірілген ақ нанды сендер</w:t>
        <w:br/>
        <w:t>де бүгін біздің алдымызға тартып, құрмет көрсетіп отырсыңдар. Ағайынды</w:t>
        <w:br/>
        <w:t>екеуміз үшін ас атасы-- наннан қасиетті қадірлі дәм жоқ.. Соның дәмін</w:t>
        <w:br/>
        <w:t>татайық!..</w:t>
        <w:br/>
        <w:t>Ертай қалтасынан бәкісін алып, нанды ықтияттап кесе бастады.</w:t>
        <w:br/>
        <w:t>Сағи ЖИЕНБАЕВ</w:t>
        <w:br/>
        <w:t>|: лы Отан соғысы басталғанда мен жеті жаста едім. Ер-азамат түгел ел қорғауға</w:t>
        <w:br/>
        <w:t>| аттанды. Ауылда саудырап кемпір-шал мен бала-шаға қалды. Ең болмаса,</w:t>
        <w:br/>
        <w:t>майданнан келген хаттарды оқи алатын да адам жоқ. Ересек балалар жаз бойы</w:t>
        <w:br/>
        <w:t>егінде, малда, шөпте жүреді. Келген хаттарды оқымай жұрт қалай шыдайды.</w:t>
        <w:br/>
        <w:t>Үлкендер жаутаңдап бізге қарайды. Қырық екі әріпке көзіміз үйреніп қалған,</w:t>
        <w:br/>
        <w:t>тәуекелге бел байлап, «үлкен іске» кірісуге тура келді. Әр сөзін ежіктеп, бір</w:t>
        <w:br/>
        <w:t>күндебір хатты оқып шығатын дәрәжеге жеттік. Содан кейін ісіміз оңға баса бас-</w:t>
        <w:br/>
        <w:t>тады. Бірте-бірте хат жазуды да үйрендік. Ақсақалдар айтып отырады, біз жа-</w:t>
        <w:br/>
        <w:t>замыз. Айтқандары адамның сай-сүйегін сырқыратады, жылап отырып айтады,</w:t>
        <w:br/>
        <w:t>121</w:t>
        <w:br/>
        <w:t>-- «Бөө» деген де өлең бола ма екен?-деп байбалам салды бұзаулар.-- Міне,</w:t>
        <w:br/>
        <w:t>былай айту керек.--Бұзаулар қатар тұра қалып: «Мөөө-мөв-ме!» -- деп мөңіреп</w:t>
        <w:br/>
        <w:t>қоя берді. Ботақан налып қалды да, құлыншақтарға қарай беттеді.</w:t>
        <w:br/>
        <w:t>Ботақан жақындағанда құлындар жарысқа түсті. Бота аң-таң. Сөйтсе, бұл</w:t>
        <w:br/>
        <w:t>ойынның аты-» Кім жүйрік?» екен.</w:t>
      </w:r>
    </w:p>
    <w:p>
      <w:r>
        <w:t>--Бөве-бөө-бө! Менің атым Бооо-тақан,--деді Ботақан мойнын созып.</w:t>
        <w:br/>
        <w:t>-- Кәні, кеттік, жарысамыз!--деді құлындар ерсілі-қарсылы ойқастап.</w:t>
        <w:br/>
        <w:t>--Мен жарыса алмаймын.</w:t>
        <w:br/>
        <w:t>--Онда қолыңнан не келеді</w:t>
        <w:br/>
        <w:t>--Бөвө-беө-бө!-- Ботақан боздап қоя берді.-- Өлең айтып, бооо-боздаймын.</w:t>
        <w:br/>
        <w:t>--И-гооо-гоо-го! Өлеңнің көкесі «И-гооо-гоо-го!» Біліп қой!</w:t>
        <w:br/>
        <w:t>Күміс қоңыраулары сыңғырлап, құлыншақтар жарыса жөнелді.</w:t>
        <w:br/>
        <w:t>Ботақан бұларға да өкпелеп, қозы мен лақтарға беттеді. Қозы-лақ асыр са-</w:t>
        <w:br/>
        <w:t>лып, секіре бастады. Бота аң-таң. Бұл ойын «Кім биікке секіреді?» деп аталады</w:t>
        <w:br/>
        <w:t>екен.</w:t>
        <w:br/>
        <w:t>-- Бовө-беө-бө! Менің атым-- Боо-тақан,--деді бота.</w:t>
        <w:br/>
        <w:t>--Кел, секірісейік,--деп шұрқырасты қозы-лақ.</w:t>
        <w:br/>
        <w:t>--Мен секіре алмаймын.</w:t>
        <w:br/>
        <w:t>--Онда не істей аласың?</w:t>
        <w:br/>
        <w:t>--Беев-бөев-бө!--деп ботақан дауысын созды.-- Боо-боз-дай-мын!</w:t>
        <w:br/>
        <w:t>Қозы-лақ сапқа тұра қалып:</w:t>
        <w:br/>
        <w:t>-- Мә-әә-мәә-мә!...-деп қосыла дауыстады. Ботақанның қозы-лаққа рен-</w:t>
        <w:br/>
        <w:t>жігені сонша, ұялы көздерінен жас домалап түсті. Осы кезде ботаның құлағы</w:t>
        <w:br/>
        <w:t>көлшіктен үйрек пен қаз қаңқылын шалды.</w:t>
        <w:br/>
        <w:t>Балапандар суға сүңги бастады. Ботақан таңғалды. Сөйтсе, ойындарының</w:t>
        <w:br/>
        <w:t>аты «Кім терең сүңги алады?» екен.</w:t>
        <w:br/>
        <w:t>Бөвө-бөө-бө! Менің атым-- Ботақан,--деді әдетінше.</w:t>
        <w:br/>
        <w:t>--Кел, сүңгиік!</w:t>
        <w:br/>
        <w:t>-- Мен сүңги алмаймын.</w:t>
        <w:br/>
        <w:t>--Енді неістей аласың?</w:t>
        <w:br/>
        <w:t>--Мен бе? Өлең айтамын. Беөө-бөө-бө!</w:t>
        <w:br/>
        <w:t>--Хааа-хаа-ха!--деп қаңқылдады қаз бен үйректер. Сонан соң тізіліп алып:</w:t>
        <w:br/>
        <w:t>«Хааа-хаз-ха»-ға басты.</w:t>
        <w:br/>
        <w:t>Ботақан балапандарға да өкпеледі де, енесіне барып, шағым айтпақ болды.</w:t>
        <w:br/>
        <w:t>Боз інген ұзын мойнын аспанға созып, ботасын барлап тұрған. Тайраңдап</w:t>
        <w:br/>
        <w:t>барып, сайрандап қайтқан ботақанының алдын кес-кестеді:</w:t>
        <w:br/>
        <w:t>-- Туу; өрісті ән кернеп кетті ғой, сенбісің? - деп сұрады.</w:t>
        <w:br/>
        <w:t>--Иә, менмін!--деп шаттанған ботақан сөз аяғын «Бөвө-беө-бө!» - деп</w:t>
        <w:br/>
        <w:t>әндетіп бітірді.</w:t>
        <w:br/>
        <w:t>Ботақан жасыл алқапқа көз қадады. Төлдердің шұрқыраған дауыстары өріс</w:t>
        <w:br/>
        <w:t>үстін кернеді. Әрқайсысы өз дауысымен шырқап, қалаған ойындарын ойнап</w:t>
        <w:br/>
        <w:t>жатты. Ботақан әр төлдің өзіне тән үні бар екенін сонда ғана білді.</w:t>
      </w:r>
    </w:p>
    <w:p>
      <w:r>
        <w:t>Қырсық шеге</w:t>
        <w:br/>
        <w:t>Зейнеп АХМЕТОВА</w:t>
        <w:br/>
        <w:t>! аламыз үйдің қасындағы /% 204 қазақ балалар бақшасына орналасты. Ер-</w:t>
        <w:br/>
        <w:t>) қан бақшаға баратын сәтін тағатсыздана күтіп, құлшынып жүретін. Сол</w:t>
        <w:br/>
        <w:t>күні таңертеңгісін менің көмегімсіз оянып, киімін өзі киюге тырысты. Ал ата-</w:t>
        <w:br/>
        <w:t>сы тіпті азаннан тұрып алған.</w:t>
        <w:br/>
        <w:t>--Әй, Баха, ұйқыңды аш, Ержик бүгін қызметке барады,--деп гүрілдеп, ба-</w:t>
        <w:br/>
        <w:t>ласын да оятып жіберді. Тура Ержанды армияға шығарып салғалы жатқандай,</w:t>
        <w:br/>
        <w:t>үйімізде бір әдемі қарбалас басталды.</w:t>
        <w:br/>
        <w:t>Кешке қарай бақшаяға барсам, өзге балалар асыр салып ойнап жүр, Ержан</w:t>
        <w:br/>
        <w:t>кішкентай ағаш үйшікке арқасын сүйеп жалғыз тұр. Екі көзі қақпада. Мені</w:t>
        <w:br/>
        <w:t>көрген бойда тұра жүгірді. Келе мойнымнан құшақтап:</w:t>
        <w:br/>
        <w:t>--Маматай, мені тезірек әкетіңізші,-- деп булыға сыбырлады. Осы сөздерді</w:t>
        <w:br/>
        <w:t>бақырып жылап, жер тепкілеп тұрып айтса, оншалық әсер етпес еді, жалы-</w:t>
        <w:br/>
        <w:t>нышты өтініші жүрегімді аунатып тастағандай, буын-буыным босап салаберді.</w:t>
        <w:br/>
        <w:t>Әйтсе де, осалдығымды білдірмей:</w:t>
        <w:br/>
        <w:t>--Сен осы арада күте тұр, мен апайыңа жолығып шығайын, содан кейін</w:t>
        <w:br/>
        <w:t>үйге қайтамыз,--дедім де, тәрбиешіні іздеп кеттім. Ондағы ойым-- Ержанның</w:t>
        <w:br/>
        <w:t>бақшадағы алғашқы қадамын қалай бастағанын білу. Өйткені мана кешігеміз</w:t>
        <w:br/>
        <w:t>деп асығып, бақшаға қарай ентелеп еді, жаңағы сөзі көңіл жұбанарлық емес.</w:t>
        <w:br/>
        <w:t>Тәрбиешімен сөйлескенде, ол кісі мән-жайды түсіндірді.</w:t>
        <w:br/>
        <w:t>-- Жалғыз өскен бала екені көрініп тұр, бөлектене береді. Алайда әлі-</w:t>
        <w:br/>
        <w:t>ақ үйреніп кетеді, бәрі өзі секілді балалар емес пе, оған қам жемеңіз. Кейде</w:t>
        <w:br/>
        <w:t>көпке дейін көндікпейтіндер де кездеседі. Балаңыз жыламады, тентектік те</w:t>
        <w:br/>
        <w:t>жасамяды,--деп әлдебір қызық есіне түскендей күліп жіберді.-- Ержан түскі</w:t>
        <w:br/>
        <w:t>астан кейін менің қасыма келіп: «Апай, тамақтарыңызға рақмет, мен енді</w:t>
        <w:br/>
        <w:t>қайтайын, үйді өзім тауып барамын» деп ересектерше бипаздап сөйлегенде, ал</w:t>
        <w:br/>
        <w:t>кеп күлкі қыссын. Оған кетуге болмайтынын түсіндіріп, ұйықтайтын бөлмеге</w:t>
        <w:br/>
        <w:t>апарып, төсегін көрсеттім. Қабағын шытып, томпиғанымен, қарсы сөз айтпа-</w:t>
        <w:br/>
        <w:t>ды.</w:t>
        <w:br/>
        <w:t>Үйге келген соң атасы мен папасы алдынан шығып, бірінші «жұмыс күнін»</w:t>
        <w:br/>
        <w:t>қалай өткізгенін сұрастырып жатты.</w:t>
        <w:br/>
        <w:t>-- Өздеріңіз үйде тыныш отырсыздар. Мені шулайтын жерге жіберіп, басым</w:t>
        <w:br/>
        <w:t>ауырды. Енді бармаймын. Апама кетем...--дегенде, алдымен Бақыттың көзі</w:t>
        <w:br/>
        <w:t>| алақандай болды. «Қара мұны...» деп келе жатыр еді, атасы иығынан қағып,</w:t>
        <w:br/>
        <w:t>тоқтатып тастады. Ержан соны байқап қалып, одан әрі үдете түсті.</w:t>
        <w:br/>
        <w:t>-- Ұйқым келмеседе ұйықтадейді. Арқасында бұрандасы бар маймылмен ой-</w:t>
        <w:br/>
        <w:t>найын десем, бір бала бұл сенікі емес, обший деп, итеріп жіберді. Мен жығылып</w:t>
        <w:br/>
        <w:t>қалдым. Мұрат деген бала ұятай сөз айтты. Мен енді бармаймын. Әйтпесе, жы-</w:t>
        <w:br/>
        <w:t>лап-жылап өспей қоямын.</w:t>
        <w:br/>
        <w:t>150</w:t>
      </w:r>
    </w:p>
    <w:p>
      <w:r>
        <w:t>--Онда мән бар. Біз мың центнер астық бастырған сайын бір жұлдыздың су-</w:t>
        <w:br/>
        <w:t>ретін саламыз.</w:t>
        <w:br/>
        <w:t>--Онда қазір бастырған астықтары он бір центнерден асыпты ғой.</w:t>
        <w:br/>
        <w:t>--Иә, солай.</w:t>
        <w:br/>
        <w:t>--Бізсолүшін келдік. Диқан ағаларыңды еңбек табысымен құттықтайық,-</w:t>
        <w:br/>
        <w:t>дедідиректор. Есімдер жүгіріп ортаға шықтыда, егін орағының ерлерінегүлден</w:t>
        <w:br/>
        <w:t>жасалған алқа тақты. Нан-тұз ұсынды. Ән шырқап, тақпақ айтып құттықтады.</w:t>
        <w:br/>
        <w:t>Жиналған жұрт дән риза болды.</w:t>
        <w:br/>
        <w:t>--Балаларым,--деді Ертай, толқи сөйлеп.-- Арнайы келіп, ағаларыңды</w:t>
        <w:br/>
        <w:t>құттықтағандарыңа мың да бір рақмет. Мен қалай еңбек етіп жүргенім жөнінде</w:t>
        <w:br/>
        <w:t>емес, өздерің сыйлаған мына ақ нан туралы әңгіме айтып берейін.</w:t>
        <w:br/>
        <w:t>-- Айтыңыз, айтыңыз!--десті балалар.</w:t>
        <w:br/>
        <w:t>-- Дәлсендердейкезіміз. Шекарадағы Брестқаласындатұрдық.Әке-шешеміз</w:t>
        <w:br/>
        <w:t>әскери адамдар еді. Соғыс басталған бойда майданға кетті. Бізді тылға көшірді.</w:t>
        <w:br/>
        <w:t>Поезымыздың жүруінен тұруы көп. Арып-ашып, бір ай дегенде Свердлов</w:t>
        <w:br/>
        <w:t>қаласына жеттік. Сол жерде Елтай ауруханаға түсті. Інімнен көз жазып</w:t>
        <w:br/>
        <w:t>қалғым келмеді. Мен деқалада қалып қойдым. Жалынып жүріп, наубайханаға</w:t>
        <w:br/>
        <w:t>жұмысқакірдім. Жасым он бірде еді. Ертеден кешкедейін жұмысістесең де, бір</w:t>
        <w:br/>
        <w:t>үзім нан жеуге рұқсат жоқ. Әр грамына дейін есептеулі, өлшеулі. Ауырған іні-</w:t>
        <w:br/>
        <w:t>меапарайын деп, қанша үнемдесем де, алған наным өзіме де жетпейді. Сондада</w:t>
        <w:br/>
        <w:t>күн ара ініме барып тұрамын. Мені көрген бойда Елтайдың сұрайтыны--нан.</w:t>
        <w:br/>
        <w:t>Не бере қояйын?! Менің наубайханада істейтінімді естіген Елтай құры қол</w:t>
        <w:br/>
        <w:t>келгеніме сенбейтін тәрізді.</w:t>
        <w:br/>
        <w:t>-- Нан!--дейді үсті-үстіне.</w:t>
        <w:br/>
        <w:t>--Әке-шешеден айырылып едік, енді науқас қосылды. Өліп қалатын</w:t>
        <w:br/>
        <w:t>болдың-ау,--деп інімді аяп, жылаймын. Өзіме тиісті бір үзім наннан ініме</w:t>
        <w:br/>
        <w:t>жартысына жуығын қалдырамын. Бірақ кешке қарай өзімнің жүрегім талып,</w:t>
        <w:br/>
        <w:t>көзім қарауыта бастайды. Шыдай алмай, экеп қоямын. Аздап нан ұрласам ба</w:t>
        <w:br/>
        <w:t>деп ойлаймын. Күзет күшті, сәл қия бассаң, ұсталасың. Інім үшін неге болса</w:t>
        <w:br/>
        <w:t>да басымды тігейін деп, пепттен шыға берген бір жұқалау нанды жұлып алдым</w:t>
        <w:br/>
        <w:t>да, қойныма тыға қойдым. Жаңа піскен нанның ыстық болатынын кім білген.</w:t>
        <w:br/>
        <w:t>Жалаңаш етімді күйдіріп барады. Бір қабат терісі сыдырылып түскендей. Сон-</w:t>
        <w:br/>
        <w:t>дадасыр бермей кетіп бара жатыр едім, күзетші шап беріп, ұстай алды. .Желке-</w:t>
        <w:br/>
        <w:t>леп бастықтың алдына әкелді.</w:t>
        <w:br/>
        <w:t>--Келмей жатып ұрлыққа кірісіпсің, қашаннан бері нан жымқырып</w:t>
        <w:br/>
        <w:t>жүрсің? --деп бастық айқайға басты.</w:t>
        <w:br/>
        <w:t>--Бірінші рет, ағатай!-- деймін, зәрем ұшып.</w:t>
        <w:br/>
        <w:t>--Жоқ, өтірік айтасың!</w:t>
        <w:br/>
        <w:t>--Бірінші рет, ағажан! Әке-шешем майданда, жанымда жалғыз інім бар</w:t>
        <w:br/>
        <w:t>еді. Аштықтан денесі ісіп, әл үстінде жатыр. Мына нанды соған апарайын деп</w:t>
        <w:br/>
        <w:t>едім,--дедім еңіреп.</w:t>
        <w:br/>
        <w:t>--Інің қайда?</w:t>
        <w:br/>
        <w:t>-- Ауруханада...</w:t>
        <w:br/>
        <w:t>Ал “Жаконың өзі бұлайша аяқ астынан жоғалып кетемін деп ойламаған.</w:t>
        <w:br/>
        <w:t>Бресек балаларға қосылып, ойынның қызығына беріліп жүрген-ді. Біраз</w:t>
      </w:r>
    </w:p>
    <w:p>
      <w:r>
        <w:t>уақыт Бедел деген балаға «ат» болып ойнады. Таяуда ипподромнан көргендей,</w:t>
        <w:br/>
        <w:t>құлдыраңдай шапқылап, үлкен үйді бірнеше рет айналып шықты.Бірақ мына-</w:t>
        <w:br/>
        <w:t>дай ыстықта үнемі шапқылайберу деоңайемесекен,балаларбұданда жалығып,</w:t>
        <w:br/>
        <w:t>басқа бір ермек іздей бастаған.</w:t>
        <w:br/>
        <w:t>-- Бассейнге барып шомылайық,--деді Алеша деген көк көз, сары бала.</w:t>
        <w:br/>
        <w:t>Оны басқалар да қоштады. Үй мен бассейннің арасы едәуір ұзақ. Сондықтан</w:t>
        <w:br/>
        <w:t>оларға ұсақ балаларды ерітпей, тастап кету қажет болды. Кешікпей оның ама-</w:t>
        <w:br/>
        <w:t>лын тапты да.</w:t>
        <w:br/>
        <w:t>--Аттар шаршады. Бұларға енді жем беру керек,--деді Бедел.</w:t>
        <w:br/>
        <w:t>Жако сияқты екі-үш «атты» подьезге кіргізді де, жем орнына қолдарына</w:t>
        <w:br/>
        <w:t>бір-бір көк алма ұстатты. Жако аттардың қалай шөп жейтінін кинодан көрген-</w:t>
        <w:br/>
        <w:t>ді. Сол арада «жем жеп», ұзағырақ тұрып қалды. Бірақ иелерінен хабар болмай</w:t>
        <w:br/>
        <w:t>кетті. Ересек балалардың бассейнге кеткенін одан тіпті кеш естіді.</w:t>
        <w:br/>
        <w:t>Жако бассейннің қай жерде екенін білмейтін. Бірақ ол балаларды қуып же-</w:t>
        <w:br/>
        <w:t>туге бел байлады.</w:t>
        <w:br/>
        <w:t>Сол оймен тротуарға түсті де, беті ауған жаққа қарай жүгіре жөнелді. Сол</w:t>
        <w:br/>
        <w:t>бетінде қанша жүгіргені белгісіз, бір мезгілде машиналарағылып жатқан үлкен</w:t>
        <w:br/>
        <w:t>көшенің бойына келді. Балалар да, бассейн де көрінбейді. Кенет дәл қасына</w:t>
        <w:br/>
        <w:t>келіп тоқтаған троллейбусқа адамдардың жапырлап мініп жатқанын байқады.</w:t>
        <w:br/>
        <w:t>Жако ойланып жатпады, бассейнге тезірек жетейін деп, көпшілікпен бірге ол</w:t>
        <w:br/>
        <w:t>тырмысып мініп алды.</w:t>
        <w:br/>
        <w:t>Троллейбуста адам аз екен. Жако бос орындардың біріне барып жайғасты.</w:t>
        <w:br/>
        <w:t>Ол бұрын да көлікке мініп, көше аралағанды ұнатушы еді. Терезенің түбінде,</w:t>
        <w:br/>
        <w:t>зулаған машиналарға көз салып, көңілді отырды. Троллейбус оны микроаудан-</w:t>
        <w:br/>
        <w:t>ға, одан паркке, сонан соң қайтадан микроауданға алып келді. Бірақ Жако оны</w:t>
        <w:br/>
        <w:t>сезген жоқ. Ең ақырғы аялдамаға келгенде ғана жұрттың назары арт жақта</w:t>
        <w:br/>
        <w:t>ұйықтап отырған балаға түсті...</w:t>
        <w:br/>
        <w:t>Жако көзін ашқанда көшенің жиегінде өзін көп адамның қоршап тұрғанын</w:t>
        <w:br/>
        <w:t>көрді. Қасында папасы да, мамасы да жоқ, ылғи бөтен кісілер.</w:t>
        <w:br/>
        <w:t>--Баласын бетімен қоя беретін мұндай да адамдар болады, ә?!-- деді бір әйел</w:t>
        <w:br/>
        <w:t>басын шайқап.</w:t>
        <w:br/>
        <w:t>-- Адасып қалған ғой. Олар да шарқ ұрып іздеп жүрген шығар, -деді екінші</w:t>
        <w:br/>
        <w:t>біреу.</w:t>
        <w:br/>
        <w:t>Жако бұл сөздердің мағынасын толық түсінген жоқ. Алайда мына адамдар-</w:t>
        <w:br/>
        <w:t>дың қас-қабағына қарап, өзінің бір шатаққа ұрынғанын сезді де, бақырып қоя</w:t>
        <w:br/>
        <w:t>берді.</w:t>
        <w:br/>
        <w:t>Осы кезде топтанған жұрттың қасына мотоциклге мінген милиционер</w:t>
        <w:br/>
        <w:t>тоқтай қалды. Көпшілік мән-жайды түсіндіріп жатыр. Қызыл қалпақ киген</w:t>
        <w:br/>
        <w:t>кісі Жаконың қасына жақындады да:</w:t>
        <w:br/>
        <w:t>қ --Оу, жігітім, сен қайдан жүрген баласың? Атың кім?--деді қолынан</w:t>
        <w:br/>
        <w:t>ұстап.</w:t>
        <w:br/>
        <w:t>149</w:t>
        <w:br/>
        <w:t>48</w:t>
        <w:br/>
        <w:t>Бір күні таң атпай жатып Қанатқа Жанат жүгіріп келді. Екеуі кеше ғана</w:t>
        <w:br/>
        <w:t>екінші класты бітіріп, каникулға шыққан.</w:t>
      </w:r>
    </w:p>
    <w:p>
      <w:r>
        <w:t>--Қанат, мен жаңа шошып ояндым,--деді Жанат аптығып.-- Білесің</w:t>
        <w:br/>
        <w:t>бе, батпақтағы бұтаның арасында бірдеме бақырып жатыр. Жүрші, барып</w:t>
        <w:br/>
        <w:t>көрейік!</w:t>
        <w:br/>
        <w:t>Екеуі сыртқа шықты. «Дәл судың жағасынан есіттім» деп, Жанат бұта-</w:t>
        <w:br/>
        <w:t>бұтаның арасымен бастай жөнелді. Әлі күн шықпаған. «Жасыл аралдың» іші</w:t>
        <w:br/>
        <w:t>қаракөлеңке, салқын. Екеуі тұтаса біткен бұталарды аралап, ұзақ жүрді. Алда</w:t>
        <w:br/>
        <w:t>кетіп бара жатқан Жанат кенет бақырып жіберді. Аяғының астынан әлдене</w:t>
        <w:br/>
        <w:t>сатыр-сұтыр етіп, әуеге көтеріле жөнелген. Жанат батыл бала еді, бақырса да,</w:t>
        <w:br/>
        <w:t>тұра қашқан жоқ. Қолын жоғары көтеріп, бар даусымен айқай салды.</w:t>
        <w:br/>
        <w:t>--Ур-ра! Үйрек! Үйрек!</w:t>
        <w:br/>
        <w:t>Расында да, Жанаттың алдынан үркіп ұшқан жабайы қоңыр үйрек еді.</w:t>
        <w:br/>
        <w:t>--Тоқта! Қимылдама!--деп, Қанат жүгіріп келді.-- Ұясы бар шығар. Басып</w:t>
        <w:br/>
        <w:t>кетесің.</w:t>
        <w:br/>
        <w:t>Қанаттың айтқаны келді. Жанаттан бір қадамдай жерде, бұта тасасында</w:t>
        <w:br/>
        <w:t>көгілдір жұмыртқалар үйіліп жатыр.</w:t>
        <w:br/>
        <w:t>--Жұмыртқасын алайық!-- деп, Жанат одан бетер даурықты. Ұяға созған</w:t>
        <w:br/>
        <w:t>қолын Қанат ұстап қалды. Әуеде жалғыз үйрек зарланып, айнала ұшып жүр.</w:t>
        <w:br/>
        <w:t>-- Тимейікші!--деді Қанат, ұяға қызыға қарап тұрып.-- Обал ғой...</w:t>
        <w:br/>
        <w:t>-- «Обал» деген не?--деді, Жанат таңданып.</w:t>
        <w:br/>
        <w:t>--Олосы жерге ұя салғанда, адамдар маған тимейді деп салған шығар?!</w:t>
        <w:br/>
        <w:t>--Үйректер ойлай ма?-- деді Жанат.</w:t>
        <w:br/>
        <w:t>--Ойламаса, адамдар жүрген жерге неге ұя салады?</w:t>
        <w:br/>
        <w:t>-- Неге?</w:t>
        <w:br/>
        <w:t>--Адамдар оның балапанын жеп қоятын түлкі, қасқыр емес қой. Ендеше</w:t>
        <w:br/>
        <w:t>ұясын бұзу обал емес пе?</w:t>
        <w:br/>
        <w:t>--Обал!--деді, Жанат ойланып.</w:t>
        <w:br/>
        <w:t>Екеуі аяқтарын ұшынан басып, кейін шегінді. Зарлап ұшып жүрген үйрек</w:t>
        <w:br/>
        <w:t>балалар ұзаған соң, айна көлге қайта қонды. Үйге қайтып келе жатқан екі</w:t>
        <w:br/>
        <w:t>баланың әңгімесі үйрекке қандай жақсылық жасау жайында болды. Адамдар-</w:t>
        <w:br/>
        <w:t>дан пана іздеп келген жалғыз үйректі «досымыз» деп, «Жасыл аралдағы» ұяны</w:t>
        <w:br/>
        <w:t>«Біздің алақанымыздағы ұя» деп атауға келісті.</w:t>
        <w:br/>
        <w:t>Содан екеуі үшін мазасыз күндер басталды. Бәрінен қатты мазалаған</w:t>
        <w:br/>
        <w:t>көрші үйлердің тіміскі иттері еді. Бұта-бұтаны тіміскілеп, үйректі әлсін-әлсін</w:t>
        <w:br/>
        <w:t>үркітеді. Қанат пен Жанаттың істемеген амалдары жоқ. Қақпан құрды, ұяны</w:t>
        <w:br/>
        <w:t>алыстан айналдыра сым керді... Ұяны ешкімге бұздырмады, әйтеуір. Жаз орта-</w:t>
        <w:br/>
        <w:t>сына қарай сүп-сүйкімді балапандар шықты.</w:t>
        <w:br/>
        <w:t>Біркүні,әдетінше, ертеоянып, «Жасылалаңға» қараптұрған Қанатбұталарды</w:t>
        <w:br/>
        <w:t>жапырып жүрген бульдозерді көрді. Жанұшырып Жанатқа жүгірді.</w:t>
        <w:br/>
        <w:t>Құлдыраңдап жетіп келген екі балаға тракторшылар назар да аударған жоқ.</w:t>
        <w:br/>
        <w:t>-- Ағатайлар, мұнда үйректің ұясы бар!..</w:t>
        <w:br/>
        <w:t>--Балапандары әлі ұша алмайды!..</w:t>
      </w:r>
    </w:p>
    <w:p>
      <w:r>
        <w:t>-- Балам-ау балабақшадағы достарыңның біреуі де жоқ,-деді ойын сезген</w:t>
        <w:br/>
        <w:t>мамасы.</w:t>
        <w:br/>
        <w:t>--Олар қайда?</w:t>
        <w:br/>
        <w:t>--Олар да сен сияқты мектепте,--деді мамасы түсіндіріп. Ермек ойланып</w:t>
        <w:br/>
        <w:t>қалды.</w:t>
        <w:br/>
        <w:t>Кеп, ойпайың!</w:t>
        <w:br/>
        <w:t>Қазыхан ӘШЕНОВ</w:t>
        <w:br/>
        <w:t>ілі есімде. Бірінші класты бітірген жылым. Әжем маған әскердегі көкеме хат</w:t>
        <w:br/>
        <w:t>жазғызды. Өзі асықпай айтып отырды. Сосын:</w:t>
        <w:br/>
        <w:t>-- Ал, басынан бастап қайта оқып шықшы,--деді.</w:t>
        <w:br/>
        <w:t>Өз жазғанымды өзім ежіктеп оқи бастадым. Бұл тұңғыш жазған хатым еді.</w:t>
        <w:br/>
        <w:t>«Балам, Берік! Аман-есен жүрсің бе? Мен де солай деп ойлаймын. Өзің неге</w:t>
        <w:br/>
        <w:t>хат жазбай қойдың? Әлде мені хат жаза алмайды, көрінгенге жалынып әуре</w:t>
        <w:br/>
        <w:t>болмасын дейсің бе? Бүгін салған хатты Серікке жаздырып отырмын. Ол 42</w:t>
        <w:br/>
        <w:t>әріп пен сандарды жазуды үйренді. Енді ешкімге жалынбай-ақ Секетайыма</w:t>
        <w:br/>
        <w:t>жазғызамын. Мұндағы ауыл тегіс аман. Өзіңнің аман-есен оралуынды асыға</w:t>
        <w:br/>
        <w:t>күтуші 70-тегі әжең.</w:t>
        <w:br/>
        <w:t>Ал мынау Секетайдың саған сәлем беріп тұрған оң қолының суреті».</w:t>
        <w:br/>
        <w:t>Мен осы хатты почтаға апарып салып келген соң, әжем маңдайымнан сүйді.</w:t>
        <w:br/>
        <w:t>--Секетай, Беріктен хат келген күні саған велосипед әперем,-- деді. Мен</w:t>
        <w:br/>
        <w:t>қуанғаннан әжеме:</w:t>
        <w:br/>
        <w:t>--Әже, мен почтадан қашан келетінін біліп тұрайын,--дедім.</w:t>
        <w:br/>
        <w:t>-- Йә, біліп тұр!..</w:t>
        <w:br/>
        <w:t>Күнде почта таситын ападан хат сұраймын. Ол кезде мен жолдаған хаттан</w:t>
        <w:br/>
        <w:t>кем дегенде он-он бес күнде жауап келетінін білмеймін.</w:t>
        <w:br/>
        <w:t>Сол жылы күзде ағатайымның өзі келді.</w:t>
        <w:br/>
        <w:t>--Хат жазуға жараған інім-ау, апамның аман-саулығын сенен біліп</w:t>
        <w:br/>
        <w:t>тұрдым,--деп маған солдат қалпағы мен белдігін берді.</w:t>
        <w:br/>
        <w:t>.- Онжылдықты бітірген соң өзім де әскерге шақырылдым.</w:t>
        <w:br/>
        <w:t>Қиыр Шығысқа аттандым. Бұрын үйден ұзап шығып көрмеген басым,</w:t>
        <w:br/>
        <w:t>жатсам-тұрсам әжемнің алғаш рет маған хат жаздырған хаты, Берік көкемді</w:t>
        <w:br/>
        <w:t>сағынып отырғаны көз алдыма елестеді де тұрды.</w:t>
        <w:br/>
        <w:t>Сосын кенже інім Қанатқа былай деп хат жаздым:</w:t>
        <w:br/>
        <w:t>«Қанат, сабағың жақсы ма? Апам мен атамның айтқанын орындап, қолғанат</w:t>
        <w:br/>
        <w:t>бол! «Әке-шешембарболсын»,--деме. Бізшекаранысақкүзетіптұрсақ, сендердің</w:t>
        <w:br/>
        <w:t>болашақтарың үшін. Жақсы оқып, үлгілі бол! Еркелігіңді қой. Күніне бір рет</w:t>
        <w:br/>
        <w:t>дүкеннен әкелетін сүт пен нанға баруды ұмытпа!.Жалқаулық-- жанға қас.</w:t>
        <w:br/>
        <w:t>Мен әскери тәртіпке үйреніп алдым. Таңертең алты отызда тұрып, дене</w:t>
        <w:br/>
        <w:t>445</w:t>
      </w:r>
    </w:p>
    <w:p>
      <w:r>
        <w:t>|56</w:t>
        <w:br/>
        <w:t>Жаудыраған қап-қара жанарын үрей мен қорқыныш торлаған. Жағы сембей</w:t>
        <w:br/>
        <w:t>маңырайды. Қозыны жақсы көргенім сонша, көзімнен таса қылмаймын! Өзіме</w:t>
        <w:br/>
        <w:t>тиесілі сүтті соған беремін. Қолымды иіскелеп, қасымнан қалмайды. Қайда</w:t>
        <w:br/>
        <w:t>барсам да артымнан еріп жүреді. Жеті жаста едім. Өзіммен тете балалар біздің</w:t>
        <w:br/>
        <w:t>үйдің маңынан шықпайды. Қозым біраз күнде отығып, шөп жейтін болды. Күн</w:t>
        <w:br/>
        <w:t>ұзақ сай-сайдан бүлдірген тереміз. Қозыға Қаракөз деп ат қойғанмын. Бізге</w:t>
        <w:br/>
        <w:t>ілесіп жүреді.</w:t>
        <w:br/>
        <w:t>Алды-артымыздыорап, жұлдыздайағады,ойнақтағандабәрімізқуанамыз.</w:t>
        <w:br/>
        <w:t>Қаракөз қарашада ірі бөрте марқаға айналды. Кішкене екі мүйізі лезде</w:t>
        <w:br/>
        <w:t>жетіліп, ақ шулан түсі қызғылт тартып, құлпыра түсті. Бұрынғыдай емес,</w:t>
        <w:br/>
        <w:t>ұзап жайылады. Кейде өрістен қайтпай қалатынды шығарды. Ондай күндері</w:t>
        <w:br/>
        <w:t>мазам кетіп, үйде отыра алмаймын. Шешем шақырғанша төбеден түспей</w:t>
        <w:br/>
        <w:t>күтемін.</w:t>
        <w:br/>
        <w:t>Ақпанның басында Қаракөз мүлдем жоғалды. Қатты қиналдым. Кейде</w:t>
        <w:br/>
        <w:t>түсіме кіреді. «Қасқыр жеп қойды ма екен?» деп қауіптенемін. Әйтпесе, келуі</w:t>
        <w:br/>
        <w:t>керек еді-ау... Әкем: «Балам, ол өз үйірін тапты, енді оралмас»,--дейді. Ақыры</w:t>
        <w:br/>
        <w:t>біржола күдер үздік.</w:t>
        <w:br/>
        <w:t>.« Менің бүкіл Сарыарқаға аты шыққан Жақыпбек дейтін әнші ағайым бар</w:t>
        <w:br/>
        <w:t>еді. Қысбойы маған домбыра, сырнай үйретіп, әнге баулыды. Маңайдағы ауыл-</w:t>
        <w:br/>
        <w:t>дарда той бола қалса, маған ән салдырады. Жұрт «әнші бала» деп еркелететін.</w:t>
        <w:br/>
        <w:t>Май айының аяғында Жақыпбек ағатайым мені Қоянды жәрмеңкесіне апа-</w:t>
        <w:br/>
        <w:t>ратын болды. Жәрмеңкеге қазақ даласындағы ақын, әншілердің көбі келеді</w:t>
        <w:br/>
        <w:t>екен. Соларға әнімді тыңдатып, сынатпақ. Ауылдан ұзай бергенімізде қарсы</w:t>
        <w:br/>
        <w:t>алдымыздан егіз қозы ерткен арқары бар бір ай мүйізді қоңыр құлжа шыға</w:t>
        <w:br/>
        <w:t>келді. Арқар үркіп, қозыларын ертіп, қиыстай тартты. Құлжа қозғалған жоқ.</w:t>
        <w:br/>
        <w:t>Басын кекжитіп, бізден көзін алмайды. Даусым қалай шыққанын білмеймін,</w:t>
        <w:br/>
        <w:t>«Қаракөз!» деп айғай салдым. Атымнан қарғып түсіп, құлжаға қарай жүгірдім.</w:t>
        <w:br/>
        <w:t>Қасына жеткенімде, тұмсығымен иығымды сүйеп, мойнын соза берді. Құшақ-</w:t>
        <w:br/>
        <w:t>тап едім, басын көтеріп алды. Аяғым салбырап, асылып тұрмын. Ішін тартып,</w:t>
        <w:br/>
        <w:t>біртүрлі үн шығарды да, арқар айналып кеткен тасқа қарай бүлкектей жөнелді.</w:t>
        <w:br/>
        <w:t>Соңынан жүгіріп келемін. Бір қозы тастың бауырына жабысып жатыр. Құлжа</w:t>
        <w:br/>
        <w:t>қасына барып тұра қалды. Қозыны көтеріп қарасам, артқы аяғы салбырап түр.</w:t>
        <w:br/>
        <w:t>Қара жіліншектен сыныпты. Қозыны алып, ауылға қайта келдік. Әкем аяғын</w:t>
        <w:br/>
        <w:t>тобылғымен құрсаулап, таңып тастады. Біз бөгелдік. Жақыпбек ағатайым</w:t>
        <w:br/>
        <w:t>қозының аяғы жазылмай, менің тырп етпейтінімді біліп, қыстамады. Қоңыр</w:t>
        <w:br/>
        <w:t>құлжа таң елең-алаңынан күн батқанша тау басында ауылға қарап кекжиедіде</w:t>
        <w:br/>
        <w:t>тұрады.</w:t>
        <w:br/>
        <w:t>Он күннен соң әкем қозының аяғындағы тобылғы құрсауды алды. Сүйегі</w:t>
        <w:br/>
        <w:t>ілініп, басуға жараған секілді. Сонан соң құлағының ұшын кертіп, ен салды</w:t>
        <w:br/>
        <w:t>да: «Баламның киесі, даламның көркі бол, жануар!» деп далаға босатып жі-</w:t>
        <w:br/>
        <w:t>берді. Біз содан кейін барып, атқа қондық. Қоңыр құлжа бізден қалмай, көп</w:t>
        <w:br/>
        <w:t>жерге дейін еріп келді де, Мыржық тауына қарай бұрылып, жосып жөнелді.</w:t>
        <w:br/>
        <w:t>Құлындай құлдыраған екі қозысы шалғыннан көрінер-көрінбес болып, ілесіп</w:t>
        <w:br/>
        <w:t>160</w:t>
        <w:br/>
        <w:t>Пашым</w:t>
        <w:br/>
        <w:t>Әміртай БӨРИЕВ</w:t>
        <w:br/>
        <w:t>“%( ымызханада үш қария әңгімелесіп отыр. Өткен-кеткенді әріден қозғайды.</w:t>
      </w:r>
    </w:p>
    <w:p>
      <w:r>
        <w:t>Қыша үй-іші тірлігі, қазіргі балалар жайлы айтады. Бұл күнде балалар кеңес</w:t>
        <w:br/>
        <w:t>өкіметін орнатып, колхоз ұйымдастырған, Ұлы Отан соғысына қатысқан, тың</w:t>
        <w:br/>
        <w:t>көтерген ардагер аталары мен апаларын мадақтайды емес пе? Бұлар немере-</w:t>
        <w:br/>
        <w:t>лерін мақтайды.</w:t>
        <w:br/>
        <w:t>--Менің немерем Москваға саяхаттап қайтты!--деді қызметкер болған</w:t>
        <w:br/>
        <w:t>қария.-- Алсен Москваны көрген жоқсың әлі!--деп қасындағы тақиялы қартқа</w:t>
        <w:br/>
        <w:t>тиісті.</w:t>
        <w:br/>
        <w:t>-- Менің немерем былтыр өзіме қолғанат боп, қой бақты. Үш ай демалып</w:t>
        <w:br/>
        <w:t>қалдым! Одан артық не қолғабыс керек? --деп шопан қарт жеңістік бермеді.</w:t>
        <w:br/>
        <w:t>--Қала баласы қала аралап қыдырса, ауыл баласы жайлауды аңсайды.</w:t>
        <w:br/>
        <w:t>Соның балаға қандай пайым ұқтырып, пайда келтіргенін айтыңдар!--деді,</w:t>
        <w:br/>
        <w:t>бұрын көмір қазған жұмысшы қарт мұртын шиырып қойып.</w:t>
        <w:br/>
        <w:t>--Е, не пайда болсын?!--деп қала қарты қолын сілтеді.</w:t>
        <w:br/>
        <w:t>--Пайымы жоқ болса, пайдасыда жоқ!-- деді жұмысшы қарт.-- Біздің көрші</w:t>
        <w:br/>
        <w:t>бала ауылда ойнап жүріп-ақ пайда келтіретін ісін пайымдай алады.</w:t>
        <w:br/>
        <w:t>--Ол қандай пайда?..</w:t>
        <w:br/>
        <w:t>-- Біз де оны кеш байқадық!</w:t>
        <w:br/>
        <w:t>-- Ол, несонда?--ден екі қарт ентелей құлақ түрді.</w:t>
        <w:br/>
        <w:t>--Бір күні таңертеңгісін ауладан шу естілді. Балконға шықтым. Бес қабатты</w:t>
        <w:br/>
        <w:t>үйдің алды шаң-шұң. Бір бала бақырып жылап тұр.</w:t>
        <w:br/>
        <w:t>--Жон терісін сыпыру керек!--деп бір дәубұқадай күжілдеп, баланы ұрғалы</w:t>
        <w:br/>
        <w:t>тап-тап береді.</w:t>
        <w:br/>
        <w:t>--Е, осы екен ғой, подһездің астындағы су құбырын бұзып жүрген.</w:t>
        <w:br/>
        <w:t>Аямандар!-- деп, мыртиған кемпір бажылдады.</w:t>
        <w:br/>
        <w:t>-- Милицияға тапсыру керек!--деп, бір дудар бас әйел шәңкілдеді.</w:t>
        <w:br/>
        <w:t>Жиналғандар талап-жеп барады. Бала әрқайсысының бетіне жаутаңдай</w:t>
        <w:br/>
        <w:t>қарайды. Сосын, шыдай алмай төменге түстім. Барсам, көрші үйдің баласы</w:t>
        <w:br/>
        <w:t>Бақтияр екен. Арашалаңызшы дегендей, жасқа толы көзі жаутаң қағады.</w:t>
        <w:br/>
        <w:t>-- Шамдарды өшірдім. Өздеріңіз айтып едіңіздер ғой!--деді еңіреп бала.</w:t>
        <w:br/>
        <w:t>Сондаесіме түсті, бұдан бір ай бұрын біздің подһездегілер жиналыс жасаған.</w:t>
        <w:br/>
        <w:t>Бақтиярдың папасы мен мамасы түнгі жұмысқа кеткен екен, өзі келіп тыңдап</w:t>
        <w:br/>
        <w:t>тұрған.</w:t>
        <w:br/>
        <w:t>Мен де талай байқағам, таңертең сүт пен нанға барып келе жатқан Бақтияр</w:t>
        <w:br/>
        <w:t>осы үлкен үйдің әр подьезіне кіріп кетіп жүретін. Біз түсіп шығуға ерінсек,</w:t>
        <w:br/>
        <w:t>кейбіреу жұмысқа асығады. Біреулері көріп тұрып шамды өшірмейді. Түске</w:t>
        <w:br/>
        <w:t>дейін текке жанып тұра береді.</w:t>
        <w:br/>
        <w:t>--Е, жана берсін, менің жұмысым не?--деп немқұрайды қарайтындарда бар.</w:t>
        <w:br/>
        <w:t>біз жылап отырып жазамыз... Бір күндері үшбұрышты эжауап хат та келеді. Кем-</w:t>
        <w:br/>
        <w:t>пір-шалдаресі кете қуанады. «Азамат болды деген осы ғой» деседі. Біздің төбеміз</w:t>
        <w:br/>
        <w:t>көкке жетеді. Сөйтіп, сауатымыз ағаларға хат жазумен ашылған еді.</w:t>
        <w:br/>
        <w:t>Бір күні үйдегі қара сандықты ақтарып жүріп, қатырмалы қалың кітап</w:t>
        <w:br/>
        <w:t>тауып алдым. Тым үлкен, құшағыма әрең сыяды. «Батырлар жыры» екен.</w:t>
      </w:r>
    </w:p>
    <w:p>
      <w:r>
        <w:t>Көктен іздегенім жерден табылды. Ол кезде отын-су тапшы болғандықтан</w:t>
        <w:br/>
        <w:t>біздің үйде бірнеше жанұя тұратын. Кешкісін жер бауырлап жатып алып, май</w:t>
        <w:br/>
        <w:t>шамның жарығымен «Батырлар жырын» оқимын. Алпамыс, Қобыланды,</w:t>
        <w:br/>
        <w:t>Тарғындардың жаумен шайқасатын жерінде шалдардың есі қалмайды, арқасы</w:t>
        <w:br/>
        <w:t>қозып, қауқылдасып қалады. Бір сәт қабағы жазылып, көңілі көтерілген</w:t>
        <w:br/>
        <w:t>соң, мен де әсерленіп, әуендетіп оқимын. «Осы баламыздан түбінде бірдеңе</w:t>
        <w:br/>
        <w:t>шығады» деп мақтайды. Мен одан сайын арқаланып, әлгілерді өз жанымнан</w:t>
        <w:br/>
        <w:t>шығарып отырғандай заулатамын. Кей жерлерін жатқа да соғып жіберем.</w:t>
        <w:br/>
        <w:t>Енді «Қырымның қырық батыры» ұйықтасам түсіме кіріп, күндіз қолымнан</w:t>
        <w:br/>
        <w:t>түспейтін болды. Сол арқылы қамкөңіл елдің қайғы-мұңын жеңілдеткенімді</w:t>
        <w:br/>
        <w:t>сәби де болсам сезетінмін...</w:t>
        <w:br/>
        <w:t>Бір күні «ақын келіпті» деген хабар дүр ете қалды. Қалың жүртпен бірге</w:t>
        <w:br/>
        <w:t>мен де жүйткідім. Ақбоз үйдің іші-сырты толған адам. Төр алдында тіп-тік, ақ</w:t>
        <w:br/>
        <w:t>сақалды қартдомбыраны безілдетіп отыр. «Атақты Нүрпейіс ақынның өзі» дей-</w:t>
        <w:br/>
        <w:t>ді. Біреудің шекпенін ысырып, біреудің қолтығының астынан басымды сұғып,</w:t>
        <w:br/>
        <w:t>босағаға әрең жеттім. Ақын жыр айтуға енді кіріскен екен. Ұзақ жырлады. Ел</w:t>
        <w:br/>
        <w:t>дегенде ес жоқ. Жырдағы оқиғалар дәл осы арада болып жатқандай, жұрт бір</w:t>
        <w:br/>
        <w:t>жылап, бір жұбанып, теңселіп отыр. Ақынның қоңыр дауысы жан-жүйеңді</w:t>
        <w:br/>
        <w:t>босатады. Қыбыр еткен жан жоқ. Ақын ата бір кезде өз жанынан шығарып</w:t>
        <w:br/>
        <w:t>айтуға көшті. Бұрын-соңды естімеген жаңа жыр, осы жиынға айтылған тосын</w:t>
        <w:br/>
        <w:t>сөз. Майдандағы азаматтарға тамақ керек. жылы киім, қолғап-шұлық керек,</w:t>
        <w:br/>
        <w:t>қолдарыңнан келгенін аямандар, ағайын дейді. Бүкіл елді жырымен қарық</w:t>
        <w:br/>
        <w:t>қылып, ақын ата күн шыға ауылдан аттанды. Қара құрым жүртпен бірге біраз</w:t>
        <w:br/>
        <w:t>жерге дейін мен де ұзатып салдым. Құба дөңге көтеріліп бара жатқан қарт жай</w:t>
        <w:br/>
        <w:t>ғана адам емес, қиялдағы құдірет сияқты болып көрінді маған. Ақын осындай</w:t>
        <w:br/>
        <w:t>болады екен ғой деймін...</w:t>
        <w:br/>
        <w:t>Сегізінші класты оқып жүргем. Жарқамыстағы пансионда жүз шақты бала</w:t>
        <w:br/>
        <w:t>жататынбыз. Жастарымыз шамалас, тағдырымыз ұқсас. Бір күні аудандық</w:t>
        <w:br/>
        <w:t>газеттің редакторы мені шақыртып алды. Тұла бойым дірілдеп, кеңсеге әзер</w:t>
        <w:br/>
        <w:t>кірдім.</w:t>
        <w:br/>
        <w:t>-- Ұялма, шырақ!--деді қара торы, жылышырайлы адам.-- Сені өлең жаза-</w:t>
        <w:br/>
        <w:t>ды дейді ғой...</w:t>
        <w:br/>
        <w:t>--Жоқ..-- Мен басымды шайқадым.</w:t>
        <w:br/>
        <w:t>-- Несі бар, ақын болсаң, жаман ба екен?!</w:t>
        <w:br/>
        <w:t>Мен одан сайын қалтырадым. Ұялғаннан емес, «Ақын» деген сөздің айбаты-</w:t>
        <w:br/>
        <w:t>нан қорықтым. Осы қасиетті сөздің құдіретін алғаш рет аңғарғандай болдым.</w:t>
        <w:br/>
        <w:t>Некерек, редактор ағайсыпайылап отырып, мені Халықаралық айелдеркүніне</w:t>
        <w:br/>
        <w:t>арнап өлең жаздыруға көндірді. Бұрын қабырға газетіне бір-екі ауыз бірдеңе</w:t>
        <w:br/>
        <w:t>Бәрі тына қалған. Қарт маңдай терін саусағымен сыпырып тастап, өктем</w:t>
        <w:br/>
        <w:t>сөйледі.</w:t>
        <w:br/>
        <w:t>--Осындай әдепсіздікті кім үйретеді, түге! Біздің алдымызда ондай</w:t>
        <w:br/>
        <w:t>бейбастықты көрсетпеңдер. Жаманшылықты естімейтін болайық. Тарқаңдар,</w:t>
        <w:br/>
        <w:t>түге!..</w:t>
        <w:br/>
        <w:t>Келесі күні Жетпісбай атай есігінің алдында Майраны кездестірді. Келіннің</w:t>
        <w:br/>
        <w:t>жүзінен мұң байқағандай болды.</w:t>
        <w:br/>
        <w:t>--Өңің онша болмай тұр ғой, балам, бір жерің ауыра ма?</w:t>
        <w:br/>
        <w:t>--ЖЖоқ, ата. Түні бойы Әскербек: «Доп тауып бер» деп мазамды алды. Оны</w:t>
        <w:br/>
        <w:t>қайдан табам, жұмыстан да қол босамайды...</w:t>
      </w:r>
    </w:p>
    <w:p>
      <w:r>
        <w:t>--Соған жүдеп-жадап тұрмысың, балам? Тереңсайға бара жатырмын. Сол</w:t>
        <w:br/>
        <w:t>ауылда доп болса, алып келейін. Мен айтты ден сендірші Әскербекжанды.</w:t>
        <w:br/>
        <w:t>Ұзап бара жатқан қарттың сыртынан Майра ұзақ қарап тұрды. Неге екенін</w:t>
        <w:br/>
        <w:t>кім білсін, қос жанардан қос тамшы домалап түсті. Содан соң езу тартты. Сол</w:t>
        <w:br/>
        <w:t>көңілді күйінде қақпаны ашып, ішке кірді.</w:t>
        <w:br/>
        <w:t>Қайдос ОЛЖАЙҰЛЫ</w:t>
        <w:br/>
        <w:t>“ІІ нәуеліауылклубының алдынакеліп тоқтай қалған артистердің машинасын</w:t>
        <w:br/>
        <w:t>Га байқап, қоршап алатын балалармен Жүсекең асықпай әңгімелесуші еді.</w:t>
        <w:br/>
        <w:t>Әрқайсысының аты-жөнін, сабақ үлгерімін сұрап, мейіріммен еркелететін.</w:t>
        <w:br/>
        <w:t>Сол балалар соңынан қалмай, шұбырып жүріп, концертін көретін, әнін</w:t>
        <w:br/>
        <w:t>тыңдайтын. Ертеңінде көшенің шаңын бұрқырата жүгіріп, әнші ағаларын</w:t>
        <w:br/>
        <w:t>ауыл сыртына дейін шығарып салатын.</w:t>
        <w:br/>
        <w:t>Әнші ағаның ел ішінде өткен елу жылға таяу өмірі, осы көріністен жазба-</w:t>
        <w:br/>
        <w:t>ды.</w:t>
        <w:br/>
        <w:t>Балалармен арнайы кездесіп, оларға тамаша әндерін тыңдатуға Жүсекең</w:t>
        <w:br/>
        <w:t>ерекше құштареді. Ән мен күйгеқұмархалқымыздың музыкалық бай мұрасын,</w:t>
        <w:br/>
        <w:t>әдебі мен елдігін, ерлігін сүйсіне әңгімелейтін де, домбырасын толғай шертіп,</w:t>
        <w:br/>
        <w:t>ән шырқайтын.</w:t>
        <w:br/>
        <w:t>Көздері жаудырап, құмарта телмірген балаларға балалық шағынан ойында</w:t>
        <w:br/>
        <w:t>қалған қызықты сәттерді айтып беретін.</w:t>
        <w:br/>
        <w:t>--Сол жылы қыс қатты болды да, Қойтастағы шағын ауылдың азғана малы</w:t>
        <w:br/>
        <w:t>жұтқа ұшырап, қырылып қалды,--деп әңгімеледі бірде.-- Біздің үйдің қызыл</w:t>
        <w:br/>
        <w:t>қасқа сиыры ғана сүйегі саудырап, көктемге зорға жетті. Төрт-бес үйдегі бала-</w:t>
        <w:br/>
        <w:t>шағаның қорегі--қызыл қасқа сиырдың сүті. Ірімшік пен талқаннан басқа</w:t>
        <w:br/>
        <w:t>талшық жоқ. Бұзаудан қалған сүтті шешеміз бізге бөліп береді. Бір күні таңер-</w:t>
        <w:br/>
        <w:t>тең оянсам, әкем кіп-кішкене арқардың қозысын ұстап отыр екен. Апанға түсіп</w:t>
        <w:br/>
        <w:t>кетіп, шыға алмай қалған жерінен алыпты. Аштықтан бұралып, дір-дір етеді.</w:t>
        <w:br/>
        <w:t>155</w:t>
        <w:br/>
        <w:t>жол қамына кірісті. Екеуінің музейге қандай сыйлық апарамыздеген әңгімесін</w:t>
        <w:br/>
        <w:t>естіп, Қанат өзі сақтап жүрген атасының көзілдірігін апармақ болды.</w:t>
        <w:br/>
        <w:t>Әйгілідиқанның көзілдірігібұл күндекөпшіліктің қызығақарайтынқымбат</w:t>
        <w:br/>
        <w:t>мүлкінің біріне айналды.</w:t>
        <w:br/>
        <w:t>АрБа</w:t>
        <w:br/>
        <w:t>Мүсілім ҚОЖЫҚОВ</w:t>
        <w:br/>
        <w:t>сік алдында ойнап жүр едім, Төкенбай біздікіне туралап келе жатыр екен,</w:t>
        <w:br/>
        <w:t>- шашым тік тұрды. Қайда барып құтыларымды білмей, қатты састым.</w:t>
        <w:br/>
        <w:t>Біз домалатып жіберген арбаның тарихын естіп, әдейі іздеп келе ме деп ойла-</w:t>
        <w:br/>
        <w:t>дым. Егер бұл істі әкем білсе, оңдырмайтыны хақ. Қысылғаннан от басының</w:t>
        <w:br/>
        <w:t>күйбеңімен жүрген апамды паналай беріппін...</w:t>
        <w:br/>
        <w:t>Төкенбай аттан түсісімен, әкеме:</w:t>
        <w:br/>
        <w:t>--Ақсақал, мен бір сұмдық көрдім,--деп жағасын ұстады. Нарттай қызыл</w:t>
        <w:br/>
        <w:t>беті бозғылданып, ақшыл тартқан. Даусы дірілдейді. Түсінбей қалған әкем</w:t>
      </w:r>
    </w:p>
    <w:p>
      <w:r>
        <w:t>аңырап тұр:</w:t>
        <w:br/>
        <w:t>--Ой, Төке-ай, өңіңіз қашып кетіпті ғой, не болды, айтсаңызшы?--дей берді.</w:t>
        <w:br/>
        <w:t>--Кейінірекалармын деп,ауылкөшкенкүніқоқанарбаны жұртқақалдырып</w:t>
        <w:br/>
        <w:t>кетіпем, жаңа келсем, орнында жоқ. Жолкесіп қарасам, сүйреткен неадамның,</w:t>
        <w:br/>
        <w:t>не көліктің ізі білінбейді. Мен білсем, оны шайтан сүйреткен. Дөңгелектің із-</w:t>
        <w:br/>
        <w:t>дері ирек-ирек бұралаңдап жатыр. Сол бойымен Қаракемердегі биік жардан</w:t>
        <w:br/>
        <w:t>құлатып жіберіпті.</w:t>
        <w:br/>
        <w:t>-- Төке, дұрыстап қарайық. Қорыққанға қос көрінетіндей не болды? Арбаны</w:t>
        <w:br/>
        <w:t>шайтан сүйретті дегенді о заманда бұ заман естіген емеспін.</w:t>
        <w:br/>
        <w:t>Бұған Төкең тоқтар емес. Қорқынышы меңдеген.</w:t>
        <w:br/>
        <w:t>-- Бәле-жаласы бала-шағамнан аулақ! Қайта барып көруге жүрегім лоблып</w:t>
        <w:br/>
        <w:t>тұр. Бейсенбіде ауылға барыңыз, қарияларды жиып, ырым жасамасам, болмас.</w:t>
        <w:br/>
        <w:t>Төкенбай осыны айтты да, тағат таппай, асығыс аттанып кетті.</w:t>
        <w:br/>
        <w:t>Ертеңіне әкем қариялармен бірге Төкенбайдың ауылынан түстеніп қайтты.</w:t>
        <w:br/>
        <w:t>Ойлап қарасам, біреудің арбасын жарға жығуымыз, иесін шатастырып,</w:t>
        <w:br/>
        <w:t>әуреге салуымыз дұрыс болмаған екен. Содан бері осыған байланысты сөздерді</w:t>
        <w:br/>
        <w:t>естісем, түпкі сыры түсінікті болады да тұрады.</w:t>
        <w:br/>
        <w:t>--Жүр, Қанатжан. Нағыз түйені ауылға барғанда көрсетемін,--деп,</w:t>
        <w:br/>
        <w:t>күбірлеген атасының не айтқанын бала анық ести алмай қалды.-- Осы жерде</w:t>
        <w:br/>
        <w:t>біраз тынықсақ, қайтеді?</w:t>
        <w:br/>
        <w:t>Атасы орындыққа отырды. Қанат қасына жайғасты.</w:t>
        <w:br/>
        <w:t>-- Шаршап қалдыңыз ба, ата?--деп еркеледі Қанат.</w:t>
        <w:br/>
        <w:t>-- Ойланып отырғаным ғой.</w:t>
        <w:br/>
        <w:t>--Не ойлап отырсыз?</w:t>
        <w:br/>
        <w:t>--Түйе жарықтықты көріп... Сен сегіздесің. Енді жеті жылда он беске</w:t>
        <w:br/>
        <w:t>толасың. Он бес жасымда Сырдарияның арғы бетінен Сарыарқаға жол тартқан</w:t>
        <w:br/>
        <w:t>кірешілерге ілесіп, астық іздеп шығып ем. Жұт жылы болатын. Сонда әкем</w:t>
        <w:br/>
        <w:t>досының нар түйесін сұрап алып мінгізген... Әлгі түйені көріп, сол есіме түсті.</w:t>
        <w:br/>
        <w:t>Жануар, шаршамай-шалдықпай, небір ұзақ жолдарды басып өтіп, жыл жарым</w:t>
        <w:br/>
        <w:t>уақытта ауылға жеткізген-ді. Соның тұқымының астанада тұрғанына қалай</w:t>
        <w:br/>
        <w:t>таң болмассың...</w:t>
        <w:br/>
        <w:t>--Каникулға барғанда түйеге мінгізесіз бе?</w:t>
        <w:br/>
        <w:t>-- Мінесінң, Қанатжан, енді паркті өзің түгел аралап, осы жерге кел. Мен тоса</w:t>
        <w:br/>
        <w:t>тұрайын. Даланың торда тұрған ит-құсы маған таңсық емес. Бара ғой.-- Қарт</w:t>
        <w:br/>
        <w:t>орындық арқалығына шалқайып, көк аспанға қарады...</w:t>
        <w:br/>
        <w:t>Ертеңіне ауылына қайтты. Күнге киюге арнайы алдырған көзілдірігін</w:t>
        <w:br/>
        <w:t>қалдырып кетіпті. «Қанатжан есейгенде көзіне киіп, көзімдей көріп жүрсін»</w:t>
        <w:br/>
        <w:t>деп әдейі қалдырыпты. Қанат бұл сөзді естіп, көзілдірікті жұмсақ матамен ора-</w:t>
        <w:br/>
        <w:t>дыда, сандықшасына салып қойды.</w:t>
        <w:br/>
        <w:t>жжж</w:t>
        <w:br/>
        <w:t>Атасы уәделі күнге жетпеді. Екі ай сырқаттанып, дүниеден қайтты. Суық</w:t>
      </w:r>
    </w:p>
    <w:p>
      <w:r>
        <w:t>хабарды естігенде Қанат егіліп жылады. Сандықты ашып, ораулы көзілдірікті</w:t>
        <w:br/>
        <w:t>алыпқарады. «Түйегемінгіземін, шудасыжелкілдеген нағызтүйенікөрсетемін»</w:t>
        <w:br/>
        <w:t>деп еді... Атасына топырақ салуға бара жатып та, жол бойы атасының әр сөзін</w:t>
        <w:br/>
        <w:t>есіне түсіріп те, ойға шомды.</w:t>
        <w:br/>
        <w:t>Қанат тағы да ауылға жүргелі тұр. Қасында әке-шешесі. Үшеуі де көңілді.</w:t>
        <w:br/>
        <w:t>Қанаттың қолында көзілдірік салынған сандықша. Жерге түсіріп не бірдеңеге</w:t>
        <w:br/>
        <w:t>соғып алмайын деп сақтана қарайды.</w:t>
        <w:br/>
        <w:t>Кеше ауылдан тілдей телеграмма келген. Онда: «Сіздерді екі мәрте Социа-</w:t>
        <w:br/>
        <w:t>листік Еңбек Ері, СССР Мемлекеттік сыйлығының лауреаты Ыбырай Жақаев</w:t>
        <w:br/>
        <w:t>музейінің ашылу салтанатына шақырамыз» деп жазылыпты. Әке-шешесі дереу</w:t>
        <w:br/>
        <w:t>171</w:t>
        <w:br/>
        <w:t>-- Жоқ, одан емес, майкемді теріс киген шығармын,--деді ол қуақыланып.</w:t>
        <w:br/>
        <w:t>Әжесі өз сөзін еске алып, жымиып қойды. «Қарағым зерек болады екен»,--деді</w:t>
        <w:br/>
        <w:t>іштей қуанып.</w:t>
        <w:br/>
        <w:t>г</w:t>
        <w:br/>
        <w:t>Е</w:t>
        <w:br/>
        <w:t>Марат ҚАБАНБАЕВ</w:t>
        <w:br/>
        <w:t>“1 грегат қамысты жапыра шауып, қалың қауға тұмсық батыра беріп еді,</w:t>
        <w:br/>
        <w:t>( қамысшауып жүрген трактордың дәп алдынан үш бірдей киік атып шығып,</w:t>
        <w:br/>
        <w:t>қырға қарай аңқыды. Трактор солқ етіп, қалт тоқтады. Қайсабай кабинадан ба-</w:t>
        <w:br/>
        <w:t>сын шығарып саусағын шошайтты.</w:t>
        <w:br/>
        <w:t>-- Елік! Әне, елік!</w:t>
        <w:br/>
        <w:t>Балалар шөп машиналарынан түсе-түсе жүгірді. Киіктер жасыл шалғын</w:t>
        <w:br/>
        <w:t>үстімен сырғып барады. Енелері қоға мен қауданның басынан аса ырғып, ұзап</w:t>
        <w:br/>
        <w:t>кеткенімен, құртақандай лақтардың жүгірісі мандымяды. Қурай мен қамысқа</w:t>
        <w:br/>
        <w:t>шырматылып, тыпырлайды. Екі өкпесін соғып, тілі салақтап, бұта түбіне жата</w:t>
        <w:br/>
        <w:t>қалған лақтар қолға түсті.</w:t>
        <w:br/>
        <w:t>Балалар қос құралайды қолтықтап, агрегатқа беттеді. Лақтар зар-зар</w:t>
        <w:br/>
        <w:t>маңырайды. Құмның етегіне барып қалған енелері бері қайырылып, қайта</w:t>
        <w:br/>
        <w:t>шапты. Бастан ырғып өтердей екпіндеп келді де,таяқ тастам жерге дік етіп</w:t>
        <w:br/>
        <w:t>тұра қалды. Қос құлағын едірейтіп, жерді тұяғымен дік-дік теуіп, осқыра</w:t>
        <w:br/>
        <w:t>пысқырынады. Ку жанын қоярға жер таппай, балалардың алдын олай бір, бы-</w:t>
        <w:br/>
        <w:t>лай бір кесіп, шөпті жапыра шапқылайды.</w:t>
        <w:br/>
        <w:t>Қайсабай аға көнтері жалпақ алақанымен бүріскен лақтардың басынан ке-</w:t>
        <w:br/>
        <w:t>зек-кезек сипап:</w:t>
        <w:br/>
        <w:t>--Осы түз тағысын көп әурелемей, қоя берсек қайтеді? Әне, енесі бізге көзін</w:t>
        <w:br/>
        <w:t>сатып қарап тұр, ана мен баланың обалына қалармыз,--деді.</w:t>
        <w:br/>
        <w:t>«Иә, бауыр етім--баламнан неге айырасыңдар, өздерің де баласыңдар, мен</w:t>
        <w:br/>
        <w:t>секілді шешелерің бар» дегендей тас лақтырым жерде оқшырайып тұрған елік</w:t>
        <w:br/>
        <w:t>маңырап-маңырап жіберді.</w:t>
        <w:br/>
        <w:t>Құмарлық қызық жеңіп, беттері бал-бұл жанған балалар шу ете түсті.</w:t>
        <w:br/>
        <w:t>-- Қосқа апарып сүт береміз!</w:t>
        <w:br/>
        <w:t>-- Қолға үйретіп, қозы-лаққа қосамыз!</w:t>
      </w:r>
    </w:p>
    <w:p>
      <w:r>
        <w:t>-- Мектепте тірі табиғат мүйісі бар. Құралайды көру үшін көрші мектептен</w:t>
        <w:br/>
        <w:t>балалар келеді.</w:t>
        <w:br/>
        <w:t>Қайсекең қабағын түйіп, біразойланды. Ақыры бас жағын соғыста оқ жұлып</w:t>
        <w:br/>
        <w:t>/ әкеткен молақ саусағын шолтаң еткізіп, бір сілтеді.</w:t>
        <w:br/>
        <w:t>--Асырауын асырайсыңдар-ау, анау енесін қайтесіңдер?</w:t>
        <w:br/>
        <w:t>Балалар тұс-тұстан қозыша жамырады.</w:t>
        <w:br/>
        <w:t>-- Бәрібір қасқыр жеп қояды.</w:t>
        <w:br/>
        <w:t>г</w:t>
        <w:br/>
        <w:t>Айтқаның Болсын</w:t>
        <w:br/>
        <w:t>Серік ШОМАҚОВ</w:t>
        <w:br/>
        <w:t>| ака папасы бір күні құрастырмалы конструктор алып келді. Ондағы</w:t>
        <w:br/>
        <w:t>“ бөлшектерден бір-екі машина жасап көрді де:</w:t>
        <w:br/>
        <w:t>-- Ал енді мына суреттерге қарап өздерің құрастыра беріңдер,--деп, қайта</w:t>
        <w:br/>
        <w:t>жұмысына кетті. Нұржан сол сәтте-ақ құрастырмалы конструкторды қорабына</w:t>
        <w:br/>
        <w:t>салды да:</w:t>
        <w:br/>
        <w:t>--ЖЖүр, одан да далаға шығып, соғыс ойнайық, --деді қасындағы Асхатқа.</w:t>
        <w:br/>
        <w:t>--Әуелі мыналарды құрастырып көрсек қайтеді?--деді Асхат.</w:t>
        <w:br/>
        <w:t>--Өй, қойшы соны, іш пыстырып отырамыз ба? Одан да далада жүгіріп</w:t>
        <w:br/>
        <w:t>ойнағанымыз қызық емес пе? Кеттік, -деді Нұржан оған бұйыра.</w:t>
        <w:br/>
        <w:t>Асхат амалсыз көнді. Бірақ ойынан құрастырмалы конструктор шықпай</w:t>
        <w:br/>
        <w:t>қойды.</w:t>
        <w:br/>
        <w:t>Кешке ол папасына:</w:t>
        <w:br/>
        <w:t>-- Маған осындай конструктор әкеп берші,--деп өтініш жасады.</w:t>
        <w:br/>
        <w:t>--Осы сенің қызықпайтының жоқ екен,--деп ренжіді оған папасы.</w:t>
        <w:br/>
        <w:t>Асхат үнсіз қалды. Папасын одан әрі ренжіткісі келмеді. Бірақ бәрібір</w:t>
        <w:br/>
        <w:t>құрастырмалы конструктор Асхаттың ойынан кетпей қойды. Ертеңіне Нұр-</w:t>
        <w:br/>
        <w:t>жанмен ойнап жүріп қайта-қайта сұрады. Оған Нұржан:</w:t>
        <w:br/>
        <w:t>--Сол ұсақ темірлерді құрастырып отырамыз ба босқа, --деп көнбей қойды.</w:t>
        <w:br/>
        <w:t>Келесі күні де Нұржан екеуі асыр салып ұзақ ойнады. Бірақ демалған</w:t>
        <w:br/>
        <w:t>сәттерінде Асхат өз өтінішін тағы айтты.</w:t>
        <w:br/>
        <w:t>--Мақұл,--деді бұл жолы Нұржан илігіп.-- Үйде қызық емес, далаға алып</w:t>
        <w:br/>
        <w:t>шығайын.</w:t>
        <w:br/>
        <w:t>Екеуі есік алдында отырып тетіктерді құрастыруға кірісті. Асхаттың қолы-</w:t>
        <w:br/>
        <w:t>қолына жұғар емес. Ұстаған бөлшектері бірден орын тауып жатыр. Ал Нұржан</w:t>
        <w:br/>
        <w:t>болса әрі-беріден соң жалығабастады. Енді алдындағытетіктерді Асхатқа қарай</w:t>
        <w:br/>
        <w:t>ысырып қойып, оның жасағандарын бақылаумен болды. Бір кезде:</w:t>
        <w:br/>
        <w:t>--Уа, екеулерің көп зат құрастырыпсыңдар ғой,--деген дауысқа жалт</w:t>
        <w:br/>
        <w:t>қараса, Нұржанның папасы екен.</w:t>
        <w:br/>
        <w:t>--Папа, бұларды мен емес, Асхаттың өзі ғана құрастырып отыр,--деді</w:t>
      </w:r>
    </w:p>
    <w:p>
      <w:r>
        <w:t>Нұржан. Сосын Асхатқа бір қарап қойды да:</w:t>
        <w:br/>
        <w:t>-- Мен бұл конструкторға онша қызықпаймын. Одан да осыны Асхатқа</w:t>
        <w:br/>
        <w:t>берейікші,--деп қиылды.</w:t>
        <w:br/>
        <w:t>Асхат бұл сөздерге қысылып, не айтарын білмей қалды. Ал, Нұржанның па-</w:t>
        <w:br/>
        <w:t>пасы болса:</w:t>
        <w:br/>
        <w:t>-- Ол заттың иесі сенсің. Оны кімге беремін десең де, не істеймін десең де</w:t>
        <w:br/>
        <w:t>өз еркің. Әйткенмен менімен ақылдасқаның да жөн болды. Бұл заттар өз иесін</w:t>
        <w:br/>
        <w:t>енді тапқан сияқты. Айтқаның болсын,--деді.</w:t>
        <w:br/>
        <w:t>170</w:t>
        <w:br/>
        <w:t>Әлден уақытта түстік жақтан тағы бір аттылы адам көрінеді.</w:t>
        <w:br/>
        <w:t>Күнде көріп жүрген ауыл адамдарына ұқсас, қарапайым біреу. Біртүрлі мей-</w:t>
        <w:br/>
        <w:t>іріммен тіл қатады:</w:t>
        <w:br/>
        <w:t>--Уа, балдырған, есен-саумысың? Бар, бол, шырағым! Үй ішінде үлкенің бар</w:t>
        <w:br/>
        <w:t>ма, хабар бер. Аман келіп тұр де. Ұзақ жолдан қажып, ыстық күннен шөлдеп</w:t>
        <w:br/>
        <w:t>келемін.</w:t>
        <w:br/>
        <w:t>Немересі бұл жолы да жүгіріп келіп, атасына айтады. Сонда атасы орнынан</w:t>
        <w:br/>
        <w:t>тұрыпты. Сол бетінде сыртқа шығып, келіп тұрған жолаушыға қол қусырып,</w:t>
        <w:br/>
        <w:t>былай дейді:</w:t>
        <w:br/>
        <w:t>--Е-е, жолаушым, Аман болсаң, төрім сенікі. Атыңнан түс, беліңді шеш,</w:t>
        <w:br/>
        <w:t>жоғары шық. Бақ та, Дәулет те-- елдің тыныштығында, ердің амандығында,</w:t>
        <w:br/>
        <w:t>заманның бейбітшілігінде ғой, «Аман ердің аты шығады» деген, менің</w:t>
        <w:br/>
        <w:t>қамқорым болғайсың!</w:t>
        <w:br/>
        <w:t>Ақсақалды атасының Бақты, Дәулетті, Аманды қалай қарсы алғанын неме-</w:t>
        <w:br/>
        <w:t>ресі есіне сақтап, көкейіне түйіп алыпты.</w:t>
        <w:br/>
        <w:t>Ашаның көзі</w:t>
        <w:br/>
        <w:t>Қуандық ТҮМЕНБАЕВ</w:t>
        <w:br/>
        <w:t>/ анаттыңатасыөзііргесінқалап,атынқойған «Қызылтау» колхозындакүріш</w:t>
        <w:br/>
        <w:t>Паша Молөнім жинап, кеудесіне қос Алтын Жұлдызтақты. Атасының көзі</w:t>
        <w:br/>
        <w:t>тірісінде Қанат ауылға жиі баратын.</w:t>
        <w:br/>
        <w:t>Атасының соңғы рет қалаға келгені Қанаттың есінен кетпейді.</w:t>
        <w:br/>
        <w:t>--Күннің ыстығы бет қаратар емес. Күнге киетін көзілдірік алайын,--деді</w:t>
        <w:br/>
        <w:t>атасы келген күні.</w:t>
        <w:br/>
        <w:t>Қанаттың әкесі «Оптика» дүкенінен шынысы көгілдір көзілдірік әкеліп бер-</w:t>
        <w:br/>
        <w:t>ді. Атасы көзілдірікті киіп көріп:</w:t>
        <w:br/>
        <w:t>--Бейне күріштік іптінде, құрақ арасында жүргендей боп қалдым ғой,-деп</w:t>
        <w:br/>
        <w:t>жымиды.--Бүгін сенбі. Екеуміз бірге қыдырайық.</w:t>
        <w:br/>
        <w:t>-- Ендеше, паркке, хайуанаттар паркіне барайық, ата.</w:t>
        <w:br/>
        <w:t>--Барайық.</w:t>
        <w:br/>
        <w:t>Аталы-немерелі екеуі хайуанаттар паркіне келді. Ішке кірді.</w:t>
        <w:br/>
        <w:t>Қанат атасының қолынан ұстап ілгері жүрді. Тыным таппай секірген тиін</w:t>
      </w:r>
    </w:p>
    <w:p>
      <w:r>
        <w:t>мен маймылдар, жіңішке сирағы сидиған күрке тауық, үлкенді-кішілі аңдар...</w:t>
        <w:br/>
        <w:t>Атасы көзілдірігін қолына алып, беторамалмен көзін, сосын көзілдірік</w:t>
        <w:br/>
        <w:t>әйнегін сүртіп, қайта киді.</w:t>
        <w:br/>
        <w:t>--Ілгері жүрейік, қызық әлі алда,-- деп Қанат озып кетті.</w:t>
        <w:br/>
        <w:t>Келесі қораға жақындағанда диқан маңқиып төбеден қарап тұрған даланың</w:t>
        <w:br/>
        <w:t>паң жануары--түйені көрді. Екі өркеші суалып, қарын жүні түсіп, алақандай</w:t>
        <w:br/>
        <w:t>жанары жаудырай қарайды.</w:t>
        <w:br/>
        <w:t>166</w:t>
        <w:br/>
        <w:t>Қаладан шығып, тауға қарай өрлесек, бөктерге ілігеміз. Ол ара шалғын, көк</w:t>
        <w:br/>
        <w:t>майса. Алма, өрік, шие секілді жеміс ағаштары, ақ қайыңдар.</w:t>
        <w:br/>
        <w:t>Одан жоғары орманы сыңсыған тау жоталары. Бұдан ары өрлеген сайын</w:t>
        <w:br/>
        <w:t>қарағайлардың бойы да аласара береді. Шөбі де сұйылады. Сарыкүйік өскен</w:t>
        <w:br/>
        <w:t>тақыр басталады.</w:t>
        <w:br/>
        <w:t>Оның ар жағы-- жақпар-жақпар жартасы түксиген қарлы шың. Мәңгі мұз</w:t>
        <w:br/>
        <w:t>басып жатыр. Түсі бір өзгермейді.</w:t>
        <w:br/>
        <w:t>Алатаудың бөктері маусым сайын өзгеше түске ауысып, өзгеріп отыряды.</w:t>
        <w:br/>
        <w:t>Жеміс ағаштары гүлдегенде-- аппақ, жазда-- жап-жасыл, күзде сарғыш тарта-</w:t>
        <w:br/>
        <w:t>ды. Қыста қар басады. Жапырақсыз ағаштар шұбарланып тұрады.</w:t>
        <w:br/>
        <w:t>Бөктердің ұзындығы таудың ұзындығымен өлшенеді. Тянь-Шань тауы ба-</w:t>
        <w:br/>
        <w:t>тыстан шығысқа 2450 шақырымға созылып жатыр. Оның бөктерінің ұзындығы</w:t>
        <w:br/>
        <w:t>да сонша.</w:t>
        <w:br/>
        <w:t>Бөктер де--тау белдерінің бір түрі. Оның сай-саласы, жыра-жықпылы,</w:t>
        <w:br/>
        <w:t>қойнау-қойны, жал-жотасы, қыраттары әртүрлі бітімде. Алатаудың бір</w:t>
        <w:br/>
        <w:t>аңғарлы шатқалы Медеу аталады. Онда әлемге әйгілі мұз айдыны бар. Соның</w:t>
        <w:br/>
        <w:t>қатарында тағы басқа шатқалдар бар.</w:t>
        <w:br/>
        <w:t>Бұған қарап, тауда тек қана бөктер болады екен деп ойлап қалмау керек.</w:t>
        <w:br/>
        <w:t>Малды ауылға барғанда, олардың терең бір сайда отырғанын көресің. Ауыл</w:t>
        <w:br/>
        <w:t>үлкен жонның етегіне қонған. Қарсы беті биік кер. Үй иесі ақсақал:</w:t>
        <w:br/>
        <w:t>-- Күнталасты ғой ( күннің қызыл арайланып батып бара жатқан мезгілін ай-</w:t>
        <w:br/>
        <w:t>тып тұр), атың суыса, отқа қой! Анау етекке апар. Таң атқанша керді бөктерлеп</w:t>
        <w:br/>
        <w:t>жайылады,--деді. Сонда әрбір қия беттің де өзіне лайық бөктері болады екен-</w:t>
        <w:br/>
        <w:t>ау деп ойладым.</w:t>
        <w:br/>
        <w:t>Атымды ерттеп, тізгінін ердің қасына іліп қаңтарып, мама ағашқа байлап</w:t>
        <w:br/>
        <w:t>қойғанмын. Аттанарда қоржынның екі басы толы құрт-майы, ірімшігі аралас</w:t>
        <w:br/>
        <w:t>сәлем-сауқат берді.</w:t>
        <w:br/>
        <w:t>-- Қоржынды ерге бос салма. Бөктеріп ал,-- деді апам. Сөйтті де, ердің</w:t>
        <w:br/>
        <w:t>артқы жағына көлденең салып, екі басын екі қанжығамен байлап тастады.</w:t>
        <w:br/>
        <w:t>Байқап тұрсақ, бөктергі (бөктерілетін зат) аттың сауырынанілгері, ерден кейін</w:t>
        <w:br/>
        <w:t>бөктеріледі екен.</w:t>
        <w:br/>
        <w:t>Осының бәрін салыстырып, ойлап көрсек, таудың да, жотаның да, қия беттің</w:t>
        <w:br/>
        <w:t>де етектен жоғарғы тұсы бөктер аталатынын байқаймыз.</w:t>
        <w:br/>
        <w:t>Кұн тәртірі</w:t>
        <w:br/>
        <w:t>Жолтай ӘЛМЕШЕВ</w:t>
        <w:br/>
        <w:t>кінші класта оқитын Досалы үйіне көңілсіз қайтты. Келді де, шай ішпестен</w:t>
      </w:r>
    </w:p>
    <w:p>
      <w:r>
        <w:t>жатып қалды. Апасы бәйек болып жүр.</w:t>
        <w:br/>
        <w:t>-- Қарағым, бір жерің ауырып жатыр ма?..</w:t>
        <w:br/>
        <w:t>Жанкүйер</w:t>
        <w:br/>
        <w:t>Әлібек ФАЙЗУЛЛАЕВ</w:t>
        <w:br/>
        <w:t>Е- самайынан тер моншақтары сорғалаған тәмпіш танау қара домалақ бала</w:t>
        <w:br/>
        <w:t>құйындай үйіріліп, қақпаға жақындай түсті. Соңғы шабуыл. Ең шешуші сәт.</w:t>
        <w:br/>
        <w:t>--Ал-мас-с...</w:t>
        <w:br/>
        <w:t>Футбол алаңын қоршап тұрғандар шулап қоя берді. Жанкүйерлер сенімін</w:t>
        <w:br/>
        <w:t>қалайдаақтау керек. Намысқатырысқан Аламасжанұшыраалғаұмтылды.Жо-</w:t>
        <w:br/>
        <w:t>лын кес-кестей алдынан шыққан ойыншыларға бөгелер емес. Бір қорғаушыны</w:t>
        <w:br/>
        <w:t>айналып өтті, екіншісін... үшіншісін... Әне, қарсыластар қақпасы. Алмас шіре-</w:t>
        <w:br/>
        <w:t>не оң аяғын сілтеп қалды.</w:t>
        <w:br/>
        <w:t>--Го-о-л!</w:t>
        <w:br/>
        <w:t>Теңбіл доп тор ішінде бұлқынып жатты. Осы сәтті күтіп тұрғандай төреші</w:t>
        <w:br/>
        <w:t>ысқырды. Ойын аяқталды. Тұс-тұстан алаңға қарай лап қойған жанкүйерлер</w:t>
        <w:br/>
        <w:t>жүгіріп жеткен бойда Алмасты жерден тік көтеріп алды.</w:t>
        <w:br/>
        <w:t>-- Жарайсың, Алмас!</w:t>
        <w:br/>
        <w:t>--Біз саған ризамыз, кішкентай Пеле!</w:t>
        <w:br/>
        <w:t>Бұл жеңіске денешынықтыру пәнінің мұғалімі Ғабит ағай елден ерек</w:t>
        <w:br/>
        <w:t>қуанды. Қолдан-қолға тимей қалықтап жүрген Алмасты мейірлене құшақтап,</w:t>
        <w:br/>
        <w:t>маңдайынан сүйді.</w:t>
        <w:br/>
        <w:t>-- Ағай, сағат қанша? --деді Алмас кенет есіне әлдене түскендей алаңдап.</w:t>
        <w:br/>
        <w:t>--Оны қайтейін деп ең? Жо-жоқ, саған әзірше көп қозғалуға болмайды.</w:t>
        <w:br/>
        <w:t>Шаршадың. Демалғаның жөн.-- деді Ғабит ағай.</w:t>
        <w:br/>
        <w:t>--Біз бүгін досымызды әбден қыдыртамыз,--деп секпіл бет Әбен Алмасты</w:t>
        <w:br/>
        <w:t>өзімсіне мойнынан құшақтады. Сол-ақ екен, оны қоштаушылар көбейді.</w:t>
        <w:br/>
        <w:t>--Дұрыс, бәріміз киноға барайық!</w:t>
        <w:br/>
        <w:t>--Суретке түсейік!</w:t>
        <w:br/>
        <w:t>--Ең қызығы, чемпионды балмұздаққа бір тойдырайық!</w:t>
        <w:br/>
        <w:t>--Ура-а-я!</w:t>
        <w:br/>
        <w:t>Кластастар озат футболшы үшін ештеңесін аяр емес. Қалталарындағы соңғы</w:t>
        <w:br/>
        <w:t>тиындарын жиыстырып ортаға салды. Әйтседе, Алмас осынау ұсыныстардың</w:t>
        <w:br/>
        <w:t>ешқайсысына келіспеді.</w:t>
        <w:br/>
        <w:t>--Рақмет, балалар,--деді ол тезірек кетуге асығып.-- Қазір теледидар</w:t>
        <w:br/>
        <w:t>көремін, «Жігер» ойнайды.</w:t>
        <w:br/>
        <w:t>--ӨЙй, сен не, әлі «Жігердің» жанкүйерісің бе?</w:t>
        <w:br/>
        <w:t>-- Олардың жер боп жеңілгенін көргенше, қыдырғанымыз артық.</w:t>
        <w:br/>
        <w:t>Алмас аяқ астынан жолдастарына қатты ренжіді. «Айтасынңдар-ау, сендер-</w:t>
        <w:br/>
        <w:t>ше ылғи жеңетін команда ғана жанкүйер болу керек екен ғой!».</w:t>
      </w:r>
    </w:p>
    <w:p>
      <w:r>
        <w:t>Балалармен асығыс қоштасқан Алмас үйіне қарай жүгіре жөнелді. Қысық</w:t>
        <w:br/>
        <w:t>көз Сәменнің «Өзі чемпион атанғасын, бізді қайтсін?! Менсінбейді» --деген</w:t>
        <w:br/>
        <w:t>сөзіне де мән бермеді.</w:t>
        <w:br/>
        <w:t>Есіктен апасы кіріп келе жатты. Ұшып түрегелді.</w:t>
        <w:br/>
        <w:t>--Апа!--деді сосын,-- менімен балалар неге дос болғысы келмейді?..</w:t>
        <w:br/>
        <w:t>--Үлгерімі нашар оқушымен кім дос болмақ...</w:t>
        <w:br/>
        <w:t>--Жақсы оқу үшін не істеуім керек?</w:t>
        <w:br/>
        <w:t>--Ойынды азайтып, кітапқа бас қою қажет. Оқып қана қоймай, көңілге</w:t>
        <w:br/>
        <w:t>тоқыған жән.</w:t>
        <w:br/>
        <w:t>--Біздің кластың үздік оқушылары да ойыннан қалмайды, олар қалай</w:t>
        <w:br/>
        <w:t>үлгереді?</w:t>
        <w:br/>
        <w:t>--Ә-ә, ойлана бастадың ба! Үздік бала күнделікті жұмыс кестесін жасайды.</w:t>
        <w:br/>
        <w:t>Сонымен жұмысістейді. Соған дағдыланып, сабақты да, жұмысты датиянақты</w:t>
        <w:br/>
        <w:t>атқарады.</w:t>
        <w:br/>
        <w:t>Досалының есіне кеше мұғалім айтқан бір әңгіме түсті. Біреу жас кезінен</w:t>
        <w:br/>
        <w:t>бастап, өзін-өзі тәртіпке үйретіпті. Таңертеңнен ұйқыға жатарға дейін уақытты</w:t>
        <w:br/>
        <w:t>бөліп, әртүрлі жұмыс істепті. Соған бойы үйренген ол есейе келе атақты адам</w:t>
        <w:br/>
        <w:t>болыпты. Қартайған шағында дасол қалыптасқан тәртіптен айнымаған. «Оның</w:t>
        <w:br/>
        <w:t>достары орасан көп болған шығар» деп ойлады Досалы. Қолына қалам алып,</w:t>
        <w:br/>
        <w:t>жазу үстеліне отырды. Күн тәртібін жасауға бел буды.</w:t>
        <w:br/>
        <w:t>Кешірім</w:t>
        <w:br/>
        <w:t>Бақыт ДОСЫМОВ</w:t>
        <w:br/>
        <w:t>үеени ағай ана тілінен жаңа сабақ түсіндіріп тұрған. Кенет есік ашылды</w:t>
        <w:br/>
        <w:t>да, қаба сақалды қарт кіріп келді.</w:t>
        <w:br/>
        <w:t>--Бекқали, шырағым, мына бала осында оқи ма?</w:t>
        <w:br/>
        <w:t>--Иә, небүлдірді?</w:t>
        <w:br/>
        <w:t>Сайранда әң-түс жоқ. Көйлегі дал-дұл.</w:t>
        <w:br/>
        <w:t>Ағапі арасымен келе жатсам, бір нәрсе сатыр-сұтыр ете қалды. Жасыл</w:t>
        <w:br/>
        <w:t>түскен болар дейін десем, күн ашық. Абайласам, мына оңбаған... Бақшадағы</w:t>
        <w:br/>
        <w:t>дөу еменнің ұшар басынан үстіме құлағаны.</w:t>
        <w:br/>
        <w:t>Сайран тәртіпті, сабақты жақсы оқитындардың бірі еді. Балалар таңғалды.</w:t>
        <w:br/>
        <w:t>--Жә, өзің сөйлес, маған айтпай қойды,--деп қария кетіп қалды.</w:t>
        <w:br/>
        <w:t>--Сайран, орныңа отыр. Кейін сөйлесеміз,-- деді ағай ренжіген үнмен.</w:t>
        <w:br/>
        <w:t>--Ағай, мен... білмей қалдым,--деді Сайран бір кезде өксігін басып.-</w:t>
        <w:br/>
        <w:t>Ойламаған жерден болды.</w:t>
        <w:br/>
        <w:t>--Неменеайтып тұрсың? Түсіндірші!..-- деп мұғалім қайталап сұрады. Сай-</w:t>
        <w:br/>
        <w:t>ран асықпай баяндады.</w:t>
        <w:br/>
        <w:t>Мектеп сыртында биік емен ағаштары бар. Көктем сайын құстар ұя са-</w:t>
        <w:br/>
        <w:t>лып, бақша ішін базарға айналдыратын. Балапандарды жақсы көретін Сайран</w:t>
        <w:br/>
        <w:t>жем салып жүретін. Мынадай оқиғаға тап болмаса, бұл құпия ашылмас еді.</w:t>
      </w:r>
    </w:p>
    <w:p>
      <w:r>
        <w:t>Таңертең өткінші жаңбыр жауып өтті. Кәрі емендер теңселе ырғалады. Шарқ</w:t>
        <w:br/>
        <w:t>Алтын ШАЙМҰХАНБЕТОВА</w:t>
        <w:br/>
        <w:t>/ үннің көзі ашық болғанмен, сарышұнақ аяз сақылдап-ақ тұр. Қыстақ</w:t>
        <w:br/>
        <w:t>11 маңы--қызу тіршілік.</w:t>
        <w:br/>
        <w:t>Қоралы қой, жылқы, сиыр қалың шашылған шөпке құныға бас қойған.</w:t>
        <w:br/>
        <w:t>Ағаш біткен ақ қыраудан алқа тағып, тон киіп алғандай. Береке иісі</w:t>
        <w:br/>
        <w:t>қоңырсыған маңда дүрілдей ұшып-қонған топ-топ суық торғай мен шықылық</w:t>
        <w:br/>
        <w:t>атқан сауысқандар.</w:t>
        <w:br/>
        <w:t>«Шықылықтаған сауысқан, жерді кезіп тауысқан» деген мәтел текке</w:t>
        <w:br/>
        <w:t>айтылмаған ғой. Шаруаға сол сауысқандардың әлегі аз болмай тұр. Бірде көң-</w:t>
        <w:br/>
        <w:t>қоқырды тырмалап жем іздеген тауықтарды бажылдатса, бірде шошаң етіп</w:t>
        <w:br/>
        <w:t>ұшып келеді де, бір қойдың арқасына қонып, бар қойды дүрліктіреді. Малға</w:t>
        <w:br/>
        <w:t>жем салса, астаудың ішіне бірнешеуі қатар түсіп алып, тоқты біткенді жолат-</w:t>
        <w:br/>
        <w:t>пай, үрпитеді де қояды. «Қап сені ме» деп жатқан кісі жоқ.</w:t>
        <w:br/>
        <w:t>Інім күресінге кішкене қақпанды құрды да, үстіне, айналасына жем ша-</w:t>
        <w:br/>
        <w:t>шып қойды. Көп кешікпей сұғанақ сауысқандар сол жерді төңіректеп, топыр-</w:t>
        <w:br/>
        <w:t>лай бастады. «Бірі түссе игі еді, шарбаққа іліп қоятын» деп тағатсыздана күтіп</w:t>
        <w:br/>
        <w:t>отырмыз. Бұлардың бір әдеті өлген сауысқан жатқан жерге айдасаң баспайды.</w:t>
        <w:br/>
        <w:t>Тіпті маңынан ұшпайды. Сақтығында шек жоқ. Қазір де жем шашқан маңға</w:t>
        <w:br/>
        <w:t>келіп қонғандары қанат, құйрығын, жыпылдатып, екі шоқып бір қарайды. Ке-</w:t>
        <w:br/>
        <w:t>нет біреуі қақпанның нәзік серіппесін басып қалып, бар даусымен жан ұшыра</w:t>
        <w:br/>
        <w:t>шарете түсті.</w:t>
        <w:br/>
        <w:t>Әлгінде топтала ұшып, өздерінше ұйымшыл болып жүрген сауысқандардың</w:t>
        <w:br/>
        <w:t>бірі де қарайламастан, дүр етіп ұша жөнелді.</w:t>
        <w:br/>
        <w:t>Інім сауысқандар үріксін деп, бір аяғы қан жоса болған сауысқанды сыртқа</w:t>
        <w:br/>
        <w:t>байлап қойып еді.</w:t>
        <w:br/>
        <w:t>--Обал емес пе? Бұлардың ештеңеге жаны ашымайды--деп, апам босатып</w:t>
        <w:br/>
        <w:t>жіберді.</w:t>
        <w:br/>
        <w:t>Түстен кейін әлденеге таласып, сауысқан біткеннің әлгі жаралы сауысқан-</w:t>
        <w:br/>
        <w:t>ның соңында жүргенін байқадық. Шырылдатып қуып жүр екен. Жеткені</w:t>
        <w:br/>
        <w:t>аяғындағы жарасын шоқыса, жетпегені қарға жұққан қанын шоқиды. Көрген</w:t>
        <w:br/>
        <w:t>кісінің жаны түршігеді.</w:t>
        <w:br/>
        <w:t>Неткен мейірімсіздік! «Алакөңіл, құс арамы--сауысқан» дегендерге</w:t>
        <w:br/>
        <w:t>«Сауысқандардан да арамдық шыға ма?»--деп, таң-тамаша қалатынбыз.</w:t>
        <w:br/>
        <w:t>Олардың жаралы сыңарына жасаған мына арамза тірлігін көргенде, «жығыл-</w:t>
        <w:br/>
        <w:t>ған досына жұдырық жұмсайтын» кейбір адамға зұлымдық қасиет осы пәлекет</w:t>
        <w:br/>
        <w:t>|</w:t>
        <w:br/>
        <w:t>шыға келгендей әсер етті. Бір сәт осылай аңырып қалғанмен, іле-шала алып-</w:t>
        <w:br/>
        <w:t>ұшып атама қарай жүгірдім.</w:t>
        <w:br/>
        <w:t>--Ата, ата, үйге ертегі әже келді!--деп айқай салғаным даесімде.</w:t>
        <w:br/>
        <w:t>Атам алғашында басын оқыс көтеріп, қатулана қарады. Сосын мән-жайға</w:t>
        <w:br/>
        <w:t>қанықты ма, күліп жіберді.</w:t>
        <w:br/>
        <w:t>-- Бізді іздеп келген ертегі-әже кім болды екен? Жүрбарып, сәлем берейік,-</w:t>
      </w:r>
    </w:p>
    <w:p>
      <w:r>
        <w:t>деді де қағаз-қаламын бір шетке жинастыра бастады.</w:t>
        <w:br/>
        <w:t>-- Мен ғой іздеп келген,--деп әлгі ғажайып әже бері кіріп келе жатты.</w:t>
        <w:br/>
        <w:t>--О, Ақыш апа!--деп атам орнынан тез көтеріліп, әжені қарсы алды. Қос</w:t>
        <w:br/>
        <w:t>| қолын бірдей ұсынып, амандық-саулық сұрасып жатыр. Атамның мына кісіге</w:t>
        <w:br/>
        <w:t>деген ілтипатының бөлек екенін ішім сезіп түр.</w:t>
        <w:br/>
        <w:t>| Атам әжені қолтығынан демеп креслоға жайғастырды. Атамның өзі осынша-</w:t>
        <w:br/>
        <w:t>5 | мақұрмет көрсеткен әже кім болды екен?! Соны білуге қызығып мен тұрмын.</w:t>
        <w:br/>
        <w:t>-- Балам, бері келші, маңдайыңнан иіскейін,-- депақ әже мағанқарап қолын</w:t>
        <w:br/>
        <w:t>созғанда барып бұл кісіне сәлемдеспегенім есіме түсті. Үлкен кісіге сәлем берме-</w:t>
        <w:br/>
        <w:t>| геніме атамның ренжитінін білемін. Сондықтан бір жағы ұялып, бір жағынан</w:t>
        <w:br/>
        <w:t>атамнан сескеніп, орнымнан қозғала алмай тұрып қалдым.</w:t>
        <w:br/>
        <w:t>--Ержан, әжең шақырып отыр ғой, неге тұрсың? Атам мен жаққа қарағанда</w:t>
        <w:br/>
        <w:t>барып, орнымнан қозғалдым.</w:t>
        <w:br/>
        <w:t>Ақ әженің алақаны жып-жылы, соншама жұмсақ болып сезілді.</w:t>
        <w:br/>
        <w:t>--Бұл әженің кім екенін білесің бе? Ақыш апа-- Абай атаңның немересі.</w:t>
        <w:br/>
        <w:t>Кішкентай кезінде ұлы Абайды көрген адам,--деді атам. Дауысында біртүрлі</w:t>
        <w:br/>
        <w:t>салтанатты әуен бар.</w:t>
        <w:br/>
        <w:t>Мен ақ әжені алғаш көргенімнен ары таңырқадым. Менің сәбилік түсінігім</w:t>
        <w:br/>
        <w:t>бойыншатек өзім сияқтыкішкенебалаларғана немереболаалады.Ал әжелердің</w:t>
        <w:br/>
        <w:t>де немере болатынына сенер-сенбесімді білмедім.</w:t>
        <w:br/>
        <w:t>Әже кеткен соң осы ойымды айтып едім, атам мән-жайды ұғындырып,</w:t>
        <w:br/>
        <w:t>| күмәнімді сейілтіп жіберді. Алайда қайтадан тығырыққа тірелдім.</w:t>
        <w:br/>
        <w:t>| --Бұдан былай ақ әжеге «ассалаумағалейкүм» деп екі қолыңды кеудеңе ба-</w:t>
        <w:br/>
        <w:t>сып, содан кейін қос қолдап сәлем беріп жүргін,--деді атам.</w:t>
        <w:br/>
        <w:t>-- Қалайша! «Ассалаумағалейкүм» деп тек аталарға ғана сәлем бермей ме?</w:t>
        <w:br/>
        <w:t>Ал әжелерге «сәлеметсіз бе» дейді,--деп қарсы дау айтып шыға келдім. Атам:</w:t>
        <w:br/>
        <w:t>--Ол дұрыс қой, бірақ бұл жәй әже емес, Абай атаңның немересі. Жақсының</w:t>
        <w:br/>
        <w:t>көзі, асылдың ұрпағы. Сенің олай сәлемдесуің, Абай атаңа жасаған құрметің</w:t>
        <w:br/>
        <w:t>болады,-деді.</w:t>
        <w:br/>
        <w:t>Ақыш әже біздің көршіміз болып шықты. Біз жақында көшіп келген үйдің</w:t>
        <w:br/>
        <w:t>астыңғы қабатында тұрады екен.</w:t>
        <w:br/>
        <w:t>Сөйтіп, мен Ақыш әжені күн сайын көріп, күн сайын сөлем беретін бол-</w:t>
        <w:br/>
        <w:t>| дым. Тіпті кейбір кезде күніне қанша рет көрсем, сонша рет сәлемдесетінмін.</w:t>
        <w:br/>
        <w:t>Сәлемдескен сайын Абай атаның өзіне сәлем беріп тұрғандай кеудем мақта-</w:t>
        <w:br/>
        <w:t>нышпқа толатын.</w:t>
        <w:br/>
        <w:t>4</w:t>
        <w:br/>
        <w:t>Басқа айла-амал жоғын байқаған аңшы Ақиықтың томағасын сыпырды.</w:t>
        <w:br/>
        <w:t>Қалықтай көкке көтерілген қыран қасқырдың соңына түсті. Шүйліксе де,</w:t>
        <w:br/>
        <w:t>көкжал тырнақ салдырар емес. Әлден уақытта шырқау биіктегі Ақиық атқан</w:t>
        <w:br/>
        <w:t>оқтай төмен зуылдап, қасқырды омақастырып, бүре құлатты. Үстінен басып та</w:t>
        <w:br/>
        <w:t>үлгерді. Ақиықты лақша өңгеріп алған арлан бір түп бұтаның арасына кіріп</w:t>
        <w:br/>
        <w:t>кетті. Құсбегі жиреннің сауырына қамшыны басып, шаба жөнелді.</w:t>
      </w:r>
    </w:p>
    <w:p>
      <w:r>
        <w:t>Міне, тамаша! Бүркіттің оң аяғы қасқырдың басында да, сол аяғы бала</w:t>
        <w:br/>
        <w:t>қайыңға қадала қарысып қалған. Аяқ асты қан-жоса. Бір көзі ағып кеткен</w:t>
        <w:br/>
        <w:t>қасқыр тырп етер емес. Аузын арандай ашып, арқасын күдірейтіп, өліспей</w:t>
        <w:br/>
        <w:t>беріспеймін дегендей, ырылдайды.</w:t>
        <w:br/>
        <w:t>Күміс белдігіндегі қынынан суырып алған алмас кездігін саятты қорқаудың !</w:t>
        <w:br/>
        <w:t>өкпесіне сұғып жіберді. Көкжал сылқ ете түсті, бүркіттің қарысып қалған |</w:t>
        <w:br/>
        <w:t>тырнағын босату қиынға соқты.</w:t>
        <w:br/>
        <w:t>Бұл--Ақиықтың тастүлек кезіндегі айқасы еді. Бұдан кейін де құсбегі</w:t>
        <w:br/>
        <w:t>Қабжәлел Баймырзаұлы бүркітіне талай қасқыр алдырды. «Құс тілін білетін»</w:t>
        <w:br/>
        <w:t>саятшы атанды, Айыртау өңірінде оны білмейтін жан жоқ.</w:t>
        <w:br/>
        <w:t>Жолтай ӘЛМЕШЕВ</w:t>
        <w:br/>
        <w:t>ұл Қазидың қалаға алғаш келуі. Поездан түсісімен, автобусқа жету үшін</w:t>
        <w:br/>
        <w:t>көшенің арғы жағына шығу керек.</w:t>
        <w:br/>
        <w:t>-- Қолыңды әкел, көшені қиып өтеміз,-- деді көкесі.</w:t>
        <w:br/>
        <w:t>Қазидың жүрегі дүрсілдеп кетті. Мынадай көп машиналардың арасынан өту</w:t>
        <w:br/>
        <w:t>қорқынышты еді.</w:t>
        <w:br/>
        <w:t>Көкесі қолынан жетелеп жүре бергенде, машиналар түгел тоқтап қалды.</w:t>
        <w:br/>
        <w:t>Аялдамаға барған соң:</w:t>
        <w:br/>
        <w:t>-- Көке, сені Алматыдағы шоферлардың бәрі тани ма?--деп сұрады. Көкесі</w:t>
        <w:br/>
        <w:t>бетіне барлай қарады.</w:t>
        <w:br/>
        <w:t>-- Неге бұлай ойлайсың?</w:t>
        <w:br/>
        <w:t>--Жаңа, көшеден өткенде, машиналардың бәрі тоқтап қалды ғой,-деді.</w:t>
        <w:br/>
        <w:t>Көкесі күліп алды да, себебін түсіндірді:</w:t>
        <w:br/>
        <w:t>--Әне, анау жол жиегінде тұрған светофорды көрдің бе? Соның қызылы</w:t>
        <w:br/>
        <w:t>жанғанда, машиналар тоқтайды, жасылы--өтуге рұқсат деген сөз.</w:t>
        <w:br/>
        <w:t>Қази басын изеді.</w:t>
        <w:br/>
        <w:t>--Жоқ.</w:t>
        <w:br/>
        <w:t>-- Ендеше, неге жатырсың, шайыңды ішпей?</w:t>
        <w:br/>
        <w:t>--Ойланып жатырмын.</w:t>
        <w:br/>
        <w:t>--Ойланып?..-- Апасы аң-таң. Мынадай байсалды жауапты күтпеген.</w:t>
        <w:br/>
        <w:t>Ақшыбық апа қайта мазаламады. «Ойланғысы келіпті, ойлансын, есеюдің</w:t>
        <w:br/>
        <w:t>басы. Есі кіріп қалған екен-ау қарашығымның..» Шайды жиыстырды да,</w:t>
        <w:br/>
        <w:t>жұмысына кетті.</w:t>
        <w:br/>
        <w:t>Досалы төбеге қарап ұзақ жатты. Ол Ақшыбықтың жалғызы еді. Бетінен</w:t>
        <w:br/>
        <w:t>қақпайтын. Айтқанын орындайды. «Әйтеуір аман болсыншы, есейген соң есі</w:t>
        <w:br/>
        <w:t>кірер» --деп үміттенетін. Үйге келген қонақтың Досалыға бірі жағып, бірі</w:t>
        <w:br/>
        <w:t>жақпайтын. Жылы-жылы сөйлеп, кәмпит ұсынған кісілерге үйір. Үндемей</w:t>
        <w:br/>
        <w:t>отыратындарды жек көретін. «Кет» деп зықысын шығаратын. Қой десе,</w:t>
        <w:br/>
        <w:t>бақырып жылайтын.</w:t>
      </w:r>
    </w:p>
    <w:p>
      <w:r>
        <w:t>Осы секілді үзік-үзік суреттер апасының есіне әзер түседі...</w:t>
        <w:br/>
        <w:t>Ә дегенде мектепке жетелеп апарған. «Мен кетейін» дегенде, жібермей</w:t>
        <w:br/>
        <w:t>қойған. «Сен кетсең, мен қалмаймын» деп қиғылық салған. Осылайша үш күн</w:t>
        <w:br/>
        <w:t>дегенде әзер үйреніп еді.</w:t>
        <w:br/>
        <w:t>--Балаңызды тым еркелетіп жіберіпсіз, ол сабақ үлгеріміне сөзсіз әсер</w:t>
        <w:br/>
        <w:t>етеді,--деді бірде мұғалім.</w:t>
        <w:br/>
        <w:t>--Ерке екені рас, бірақ...--деп, Ақшыбық апа үндемей қалған. Досалының</w:t>
        <w:br/>
        <w:t>сабаққа салғырт екенін іші сезетін. Мектептен шыға бере қоңыр сөмкені атып</w:t>
        <w:br/>
        <w:t>ұрып, ойынға кіріседі.</w:t>
        <w:br/>
        <w:t>-- Балам, бірауық сабағыңа қарасаңшы.</w:t>
        <w:br/>
        <w:t>--Кешке оқимын...</w:t>
        <w:br/>
        <w:t>Кешке кітап ақтару қайда, тамақ ішуге де шамасы келмей, сұлап түседі.</w:t>
        <w:br/>
        <w:t>Сонда қайтіп жақсы оқымақ? Енді, міне, тоқсан да аяқталды. Ақшыбық та-</w:t>
        <w:br/>
        <w:t>бельге қол қойып жатып: «Әкеңе ісің емес, түрің ғана тартқан екен»,-- деп</w:t>
        <w:br/>
        <w:t>күйзелді. Ұрысқан жоқ.</w:t>
        <w:br/>
        <w:t>Досалы ойланып жатыр...</w:t>
        <w:br/>
        <w:t>Сабақтан соң, босқа селтендейді екен. Апасының неге ұрыспайтынын енді</w:t>
        <w:br/>
        <w:t>түсіне бастағандай. Басында миы болса, өзі ойлансын дегені ғой.</w:t>
        <w:br/>
        <w:t>Манасабақ үстіндеалғашретөзінің жалғызекенін аңғарды. Кластастарының</w:t>
        <w:br/>
        <w:t>қайсысына қараса да, екі-екіден, үш-үштен топтасып алыпты. Бұнымен</w:t>
        <w:br/>
        <w:t>ешкімнің жұмысы жоқ. Жанында отыратын Нәҙзтайға үзіліс кезінде:</w:t>
        <w:br/>
        <w:t>-- Екеуміз дос болайықшы,--деп еді, ол шошып кетті.</w:t>
        <w:br/>
        <w:t>-- Сенімен бе?! Жоқ, дос болмаймын. Сен нашар оқушысың...</w:t>
        <w:br/>
        <w:t>Досалы ашуланды. Содан үйге қайтқанша томсырайып отырды. Ызадан</w:t>
        <w:br/>
        <w:t>жылағысы да келді. Бірақ ұялды.</w:t>
        <w:br/>
        <w:t>Жиырма екі оқушының бәрінің бетіне үміттене қарап еді, аяушылық білдір-</w:t>
        <w:br/>
        <w:t>ген бірі болмады. Ешқайсысы көңіл аударар емес. Күйзелісін түсінер бір бала</w:t>
        <w:br/>
        <w:t>табылмады...</w:t>
        <w:br/>
        <w:t>“- Жақсы оқу үшін не істеу керек? Оқушылардың бәрі де далада жүреді.</w:t>
        <w:br/>
        <w:t>Сабаққа қашан әдірленеді сонда?!</w:t>
        <w:br/>
        <w:t>167</w:t>
        <w:br/>
        <w:t>«Масқара,- дедім ішімнен,--бауырымдағы баланың осыншама өзімшіл-</w:t>
        <w:br/>
        <w:t>дігін қалай байқамағанмын. Тақылдап, үлкен кісіше сөйлегеніне мәз боп жүре</w:t>
        <w:br/>
        <w:t>бергеннен саумын ба осы?!».</w:t>
        <w:br/>
        <w:t>-- Айтқандарыңды айтып болдың ба?-- Атам немересіне бір қасын көтеріп,</w:t>
        <w:br/>
        <w:t>сынай қарады.</w:t>
        <w:br/>
        <w:t>-- Айналайын, ата, мен мазаңызды алмаймын. Ойыншық шашпаймын.</w:t>
        <w:br/>
        <w:t>Тыныш отырып ойнаймын. Сіз мамама «Ержанды балабақшаға апарма» деп</w:t>
        <w:br/>
        <w:t>айтыңызшы,--деп атасына жалынышты көзбен жаудырай қарады.</w:t>
        <w:br/>
        <w:t>-- Жүр менімен бірге,--деп атам Ержанға қолын ұсынып еді, ілесіп кете бар-</w:t>
        <w:br/>
        <w:t>ды.</w:t>
      </w:r>
    </w:p>
    <w:p>
      <w:r>
        <w:t>Соңдарынан барсам, атам креслоға жайғасыпты, Ержанды қарсысындағы</w:t>
        <w:br/>
        <w:t>төсегінің үстіне шошайтып отырғызып қойыпты.</w:t>
        <w:br/>
        <w:t>--Жылтыраған жап-жаңа көп шегені үлкен бір құрылысқа әкеліпті,-</w:t>
        <w:br/>
        <w:t>деп атам тосын бір әңгімені бастады,--оларды жас шебер жігіт көріп: «Пах,</w:t>
        <w:br/>
        <w:t>пах, неткен әдемі еді, біркелкі, түзуін-ай!» --деп сүйсініпті. Шегелер өздерін</w:t>
        <w:br/>
        <w:t>мақтағанғақуанып: «Ендітезірек жұмысқакіріссекекен, сонда мына жасшебер</w:t>
        <w:br/>
        <w:t>біздің мықты, берік екенімізді де көрер еді» --десіп жымыңдасады. Солардың</w:t>
        <w:br/>
        <w:t>ішінде бір шегенің қырсығы ұстап, өзінен-өзі тас-талқан болыпты. «Неге</w:t>
        <w:br/>
        <w:t>басқалармен бірдей болуым керек, мен артықпын. Сондықтан бөлек кеткенім</w:t>
        <w:br/>
        <w:t>жөн, әйтпесе, менің ерекшелігім көзге түспей, көптің бірі болып қаламын» -</w:t>
        <w:br/>
        <w:t>деп жолдастарының қатарынан секіріп шығып, бөлек кетеді. Шындығында</w:t>
        <w:br/>
        <w:t>қырсық шегенің құрбыларынан титтей де айырмашылығы жоқ еді. Содан әлгі</w:t>
        <w:br/>
        <w:t>шеге үлкен құрылысты аралап келе жатады.-- Әңгіме десе аузы аңқаятын</w:t>
        <w:br/>
        <w:t>Ерекеңнің әдеті. Атасының әр сөзін жұтына тыңдап отыр.-- Құрылыс болған</w:t>
        <w:br/>
        <w:t>соң, әрине жұмыс көп,талай жергешегекерек, бірақ қырсық шегенің ешорынға</w:t>
        <w:br/>
        <w:t>бұрылғысы келмейді, қалпағын қоқырайтып, аяқтарын сойдита адымдап жүре</w:t>
        <w:br/>
        <w:t>береді, жүре береді. Орын тауып тұрақтамайды. Бір күні найзағай ойнап, ас-</w:t>
        <w:br/>
        <w:t>пан гүрілдейді, қалың жаңбыр жауады. Жас шебер шегелерді құрғақ, қалқа</w:t>
        <w:br/>
        <w:t>жерге кіргізіп, ұқыптап жауып қояды. Ал қырсық шеге қайтті дейсің ғой,</w:t>
        <w:br/>
        <w:t>ауыздықсыз ат секілді лағып, мақсатсыз қыдырып жүріп, жауынның астын-</w:t>
        <w:br/>
        <w:t>да қалады. Қайда тығыларын білмей, олай-бұлай безектейді, жалғыз өзі жол</w:t>
        <w:br/>
        <w:t>таба алмай, суға малшынады. Жүгіріп бара жатқан біреу батпаққа құлатады.</w:t>
        <w:br/>
        <w:t>Мықшыңдап тұра берейін десе, тағы біреу белінен басып кетеді. Қырсық шеге</w:t>
        <w:br/>
        <w:t>сол жатқанынан мол жатады. Батпақтың астында қанша уақыт болғанын өзіде</w:t>
        <w:br/>
        <w:t>білмейді, тек жотасынан күннің ыстығы өтіп, бүкіл денесі күйіп бара жатқанда</w:t>
        <w:br/>
        <w:t>ғана көзін зорға ашып, есін әрең жияды. Енді байқаса, адам танымастай өзгеріп</w:t>
        <w:br/>
        <w:t>кетіпті. Қалпағы мыжылған, бұрынғы едірейіп тұратын қыры сынған, белі шо-</w:t>
        <w:br/>
        <w:t>дырайып, іші қабысып, екі бүктеліп қалыпты. Түрегеліп жүрейін десе, тұра</w:t>
        <w:br/>
        <w:t>алмайды, ұмтылады, ышқынады. Бәрі бекер, шама жоқ. Қырсық шеге өзінің</w:t>
        <w:br/>
        <w:t>мына бишара халіне күйініп, көзінің жасын көлдетеді. Одан жеңілдік бол-</w:t>
        <w:br/>
        <w:t>майды. «Неге осындай дәрменсіз, сорлы күйге ұшырадым?»--деп ойлайды.</w:t>
        <w:br/>
        <w:t>Бәленің бөрі-- жұмыс істегісі келмей, жолдастарын менсінбей, бөлініп кеткен</w:t>
        <w:br/>
        <w:t>соң басталған жоқ па?! Осыны түсініп, қайтсе де құрбыларына жеткісі келеді.</w:t>
        <w:br/>
        <w:t>4</w:t>
        <w:br/>
        <w:t>1:</w:t>
        <w:br/>
        <w:t>Ағасы диванда жайбарақат кітап оқып отыр екен. Теледидар жым-жырт.</w:t>
        <w:br/>
        <w:t>Әсте, кітаптың қызығымен футболдың басталғаны есінен шығып кеткен-ау.</w:t>
        <w:br/>
        <w:t>Әйтпесе «Жігер» командасына Бектас ағасының жаны ашымауы мүмкін емес.</w:t>
        <w:br/>
        <w:t>«Жігердің» ойыны десе, жарғақ құлағы жастыққа тимейтіні қайда? Әрине</w:t>
        <w:br/>
        <w:t>уақытты болжай алмай қалған ғой.</w:t>
        <w:br/>
        <w:t>Алмас бұрыштағы теледидарды электр жүйесіне қосты. Жігерлі музыка.</w:t>
        <w:br/>
        <w:t>Екі жақтың футболшылары алаңның ортасына қарай жүгіріп барады. Тәмпіш</w:t>
        <w:br/>
        <w:t>танау қара домалақ бала көгілдір экранға ентелей орналасты. Алмас көзінің</w:t>
        <w:br/>
        <w:t>қиығымен Бектасқа қарап еді, оның орнынан қозғалатын түрі жоқ. Бұнысы</w:t>
        <w:br/>
        <w:t>несі? Шыдамы таусылған Алмас:</w:t>
        <w:br/>
        <w:t>--Сен не, футбол көрмейсің бе?-- деп тоңқ ете қалды.</w:t>
        <w:br/>
        <w:t>-- Көргенде не пайда?-- Бектас кітаптан басын көтермеген күйісамарқау жа-</w:t>
        <w:br/>
        <w:t>уап қайтарды.-- Сонғы ойын бәрібір ештеңе шешпейді. «Жігер» бұл маусымда</w:t>
        <w:br/>
        <w:t>жоғарғы топпен былайда-былай қоштасып тұр.</w:t>
        <w:br/>
        <w:t>Қарай гөр көріпкелін! «Жігерді» тіптен күні бұрын санақтан шығарып</w:t>
        <w:br/>
        <w:t>тастапты. Сонда жаз бойы «Жігерді» қуаттағаны жалған болғаны ғой. Міне,</w:t>
        <w:br/>
        <w:t>нағыз сатқындық! Тағы біреуге ақыл үйрететінін қайтерсің? «Жақсы көретін</w:t>
        <w:br/>
        <w:t>командаң жеңіліске ұшырап жатқанда, теріс айналып кету--сатқындық» дей-</w:t>
      </w:r>
    </w:p>
    <w:p>
      <w:r>
        <w:t>тіні қайда? Алмас ағасына жақтырмай қарады.</w:t>
        <w:br/>
        <w:t>Төргі бөлмедегі телефон шылдырлады. Артынша әкесінің телефон арқылы</w:t>
        <w:br/>
        <w:t>сөйлескен даусы естілді. Тек «Жігердің» ойынын көруге зауқы жоқ. Алмастың</w:t>
        <w:br/>
        <w:t>көңілі босап, көзі жасаурады.</w:t>
        <w:br/>
        <w:t>Орталық стадионға да жұрт тым аз жиналыпты. Ат шаптырым алаң</w:t>
        <w:br/>
        <w:t>айналасындағы орындықтардың әр жерінде шоқиған бірлі-жарым адам.</w:t>
        <w:br/>
        <w:t>Тәмпіш танау қара домалақ бала теледидарден көз алар емес. Оқтын-оқтын</w:t>
        <w:br/>
        <w:t>орнынан ұшып тұрып, кішкентай жұдырықтарымен санын соғып жібереді.</w:t>
        <w:br/>
        <w:t>Арагідік басын шайқап, тістеніп қояды.</w:t>
        <w:br/>
        <w:t>Ойынның соңғы минуттары «Жігер» командасының шабуылшысы</w:t>
        <w:br/>
        <w:t>жанұшыра алға ұмтылды.</w:t>
        <w:br/>
        <w:t>Алмас демін ішіне тартып, тына қалды...</w:t>
        <w:br/>
        <w:t>Бостандық</w:t>
        <w:br/>
        <w:t>Нурғали ОРАЗОВ</w:t>
        <w:br/>
        <w:t>1 орғанбай екеуміз жақсы доспыз. Күні бойы бірге ойнаймыз. Олардың</w:t>
        <w:br/>
        <w:t>Үсті қамыспен жабылған қорасы бар. Күн түсіп тұрсын деп төбесінің ор-</w:t>
        <w:br/>
        <w:t>тасын әдейі ашық қалдырған. Біз қораның ішіне жасырынбақ ойнағанда</w:t>
        <w:br/>
        <w:t>сол ашық жерден алақандай аспан көрініп тұрады. Боғат-боғатқа ұя салған</w:t>
        <w:br/>
        <w:t>шымшықтар да ұшып келіп, ұшып шығып кетіп жатады. Бір күні Қорғанбай</w:t>
        <w:br/>
        <w:t>шымшық ұстаудың қызық тәсілін көрсетті. Кәдімгі шылапшынның бір жақ</w:t>
        <w:br/>
        <w:t>ұрған торғайдың аянышты дауысы әлдеқандай қауіпті сездіргендей. Ұялардың</w:t>
        <w:br/>
        <w:t>бірі құлап түскелі тұр. Соны көрген Сайран еменге өрмелеп, көмекке ұмтылды.</w:t>
        <w:br/>
        <w:t>Көйлегін бұтақтар іліп, жыртылғанын да елемеді. Ұяны жайлы бұтаққа орна-</w:t>
        <w:br/>
        <w:t>ластырып, төмен түсе бергені сол еді, аяғының астындағы бұтақ шарт сынып</w:t>
        <w:br/>
        <w:t>кетті.</w:t>
        <w:br/>
        <w:t>Бекқали ағай жымиып күлді де:</w:t>
        <w:br/>
        <w:t>-- Қалай, балалар, Сайранның қылығын кешіреміз бе?--деді.</w:t>
        <w:br/>
        <w:t>--Дұрыс, кешірейік,-- деп балаларда шу ете қалысты. Бәрі Сайранға сүйсіне</w:t>
        <w:br/>
        <w:t>қарасады.</w:t>
        <w:br/>
        <w:t>тжәнеляман</w:t>
        <w:br/>
        <w:t>Ақселеу СЕЙДІМБЕКОВ</w:t>
        <w:br/>
        <w:t>1111</w:t>
        <w:br/>
        <w:t>рте, ерте, ертеде ме, бәлкім, осы күндерде ме, көп жасаған, көпті көрген, ақ</w:t>
        <w:br/>
        <w:t>сақалды, сары тісті бір қарт болыпты. Қарттың кішкентай ғана сүйкімді,</w:t>
        <w:br/>
        <w:t>тілалғыш немересі бар екен. Бұлар туған жердің төсінде, тас бұлақтың басын-</w:t>
        <w:br/>
        <w:t>да, қоңыр үйін тігіп, құба төбел тірлік құрып күн өткізіпті.</w:t>
        <w:br/>
        <w:t>Күндердің бір күнінде ақ сақалды қарт үй ішінде дамылдап, тілалғыш неме-</w:t>
        <w:br/>
        <w:t>ресі есік алдында ойнап отырады. Әлден уақытта күннің шығысынан бір атты-</w:t>
        <w:br/>
        <w:t>лы адам көрінеді. Келген бетте:</w:t>
        <w:br/>
        <w:t>--Ау. балақай, үйде кім бар? Кім де болса, хабар бер, Бақ келіп тұр де. Ұзақ</w:t>
        <w:br/>
        <w:t>жолдан шаршап келемін!-- дейді.</w:t>
        <w:br/>
        <w:t>Немересі жүгіріп келіп, үйдегі атасына айтады. Сонда атасы ақ сақалын та-</w:t>
        <w:br/>
        <w:t>рамдап, ойға шомып отырып, былай депті:</w:t>
      </w:r>
    </w:p>
    <w:p>
      <w:r>
        <w:t>--Жасым тоқсанның тоғызына келді, басым аман, бауырым бүтін, бала</w:t>
        <w:br/>
        <w:t>көрдім, немере сүйдім. Мен білетін Бақ осы еді ғой. Егер басқа Бақ болса, ол осы</w:t>
        <w:br/>
        <w:t>уақытқа дейін қайда жүрген? Жо-жоқ, шырағым, жолынан қалмасын!</w:t>
        <w:br/>
        <w:t>Бұл сөзді естіген Бақ жөніне кетеді.</w:t>
        <w:br/>
        <w:t>Әлден уақытта күннің батысынан бір аттылы адам көрінеді. Қарттың неме-</w:t>
        <w:br/>
        <w:t>ресі мұны да таңсық көріп, қарап қалады.</w:t>
        <w:br/>
        <w:t>Сән-салтанаты келіскен біреу: елде жоқты мініпті, күнде жоқты киіпті,</w:t>
        <w:br/>
        <w:t>атының ауыздығы алтыннан, тағасы күмістен екен. Ол да келген бетте:</w:t>
        <w:br/>
        <w:t>--Ей, балақай, үйде кім бар? Кім де болса хабар бер, Дәулет келіп тұр де.</w:t>
        <w:br/>
        <w:t>Ұзақ жолдан шаршап келемін,--дейді.</w:t>
        <w:br/>
        <w:t>Немересі жүгіріп келіп, атасына айтады. Сонда атасы ақ сақалын тарамдап,</w:t>
        <w:br/>
        <w:t>ойға шомып отырып, былай депті:</w:t>
        <w:br/>
        <w:t>--Жасым тоқсанның тоғызына келді, басым аман, бауырым бүтін, бала</w:t>
        <w:br/>
        <w:t>көрдім, немере сүйдім. Мен білетін Дәулет осы еді ғой. Егер басқа Дәулет болса,</w:t>
        <w:br/>
        <w:t>ол осы уақытқа дейін қайда жүрген? Жо-жоқ, шырағым, жолынан қалмасын!</w:t>
        <w:br/>
        <w:t>Мұны естіген Дәулет те өз жөніне кетеді.</w:t>
        <w:br/>
        <w:t>"</w:t>
        <w:br/>
        <w:t>)</w:t>
        <w:br/>
        <w:t>9</w:t>
        <w:br/>
        <w:t>Шайпауда</w:t>
        <w:br/>
        <w:t>Турлыбек МӘМЕСЕЙІТОВ</w:t>
        <w:br/>
        <w:t>5 айлау алғаш көшіп келгендегідей емес, салқын тартқан. Таңертен жер</w:t>
        <w:br/>
        <w:t>бетіне бозамық шық түседі. Ерте тұрып, жылқы айдап келетін Темір-</w:t>
        <w:br/>
        <w:t>бек кәдімгідей қалтырап жаурайды. Алайда қайтарда бойы жылынады да,</w:t>
        <w:br/>
        <w:t>тоңғанын лезде ұмытып кетеді. Қарасайдың желкесінен көтерілген күннің жы-</w:t>
        <w:br/>
        <w:t>луы тарай бастайды. Енді Темірбек балағын тізеге дейін түреді де, жалаң аяғын</w:t>
        <w:br/>
        <w:t>күнге кептіріп, демалып отырады. Айналаға қызыға қарайды. Өркеш-өркеш</w:t>
        <w:br/>
        <w:t>таутшынңдары. Жалаң аяғын қарыған шық та жоқ. Сергек басып, асуға беттей-</w:t>
        <w:br/>
        <w:t>ді. Жылқылар асуға тақау қойнауда шуаққа оранып жусап тұрады. Темірбек</w:t>
        <w:br/>
        <w:t>жақындағанда, шеткі биелерғана құлақтарын тігіп, бастарын көтергені болма-</w:t>
        <w:br/>
        <w:t>са, басқасы тырп етпейді. Темірбек айдай жөнелуге қимай сәл күтеді.</w:t>
        <w:br/>
        <w:t>Бір шетте қыдиып бұл отырғанда, енді жата берудің жөні жоғын сезген</w:t>
        <w:br/>
        <w:t>биелер керіліп-созылады. Құлындарын иіскеп оятады. Құлындар тұрғысы кел-</w:t>
        <w:br/>
        <w:t>| мей, аяқтарын созып жіберіп, керіліп біраз жатады. Бір уақытта басқалардың</w:t>
        <w:br/>
        <w:t>қозғалғанын байқап, селт еткізіп бастарын көтеріп алады да, ыршып-ыр-</w:t>
        <w:br/>
        <w:t>шып түрегеледі. Шетте отырған Темірбекті бірден көреді. «Е, е, сен екенсің</w:t>
        <w:br/>
        <w:t>ғой» дегендей, құлақтарын тікірейтіп қарай қалысады. «Енді желіге апарып</w:t>
        <w:br/>
        <w:t>ноқталайды. Оған дейін енелерімізді еміп алайық» дегендей, биелерге жанаса-</w:t>
        <w:br/>
        <w:t>ды. Биелердің кейбірі құлынын бауырына алса, кейбірі жүріп кетеді. Темірбек</w:t>
        <w:br/>
        <w:t>жылқыны қайырмалай бастайды.</w:t>
        <w:br/>
        <w:t>Бүгін де жылқыны өзі айдап келді. Анасы: «О, адам болған жарығым!» деп</w:t>
        <w:br/>
        <w:t>мәз. Көкесі үйде жоқ. Құлындарды уағымен байлап, қойды уағымен өргізу ке-</w:t>
        <w:br/>
        <w:t>рек. Көкесі осылай тапсырған.</w:t>
        <w:br/>
        <w:t>-- Шай-тұз таусылды, ауылға барып келейін. Түске дейін жатып алмай,</w:t>
      </w:r>
    </w:p>
    <w:p>
      <w:r>
        <w:t>малға бас-көз бол,--деген.-- Өріске шыққанда да отардан көз жазба, бөлініп г</w:t>
        <w:br/>
        <w:t>кетпесін. «Айдай салдан аз өлді, көре салдан көп өлді» деген сөз бар. :</w:t>
        <w:br/>
        <w:t>--Жарайды! Өзім де білем ғой, - деді шыдамсыздана Темірбек. |</w:t>
        <w:br/>
        <w:t>«Осы көкем қызық, мені бала көреді. Қойды жаңа бағып жүр ме екем. і</w:t>
        <w:br/>
        <w:t>Жайлауға келгелі бір-ақ рет сәскеге дейін ұйықтап қалыппын. Онда да күні</w:t>
        <w:br/>
        <w:t>бойы жаңбыр жауып, қой тоқтамай, малмандай су болдым да, қас қарая қораға</w:t>
        <w:br/>
        <w:t>| айдап келдім. Тамақ ішуге шамам жетпей, мұрттай ұштым».</w:t>
        <w:br/>
        <w:t>Рас, Темірбектің бір жаман әдеті бар. Оята бастағанда бірден тұра қоймайды.</w:t>
        <w:br/>
        <w:t>Ыңыранып қойып жата береді. Сөйтіп, көкесі мен апасының титығына жет-</w:t>
        <w:br/>
        <w:t>кенін білмей қалады. Бірде көкесінен таяқ жеп те қала жаздады. Жатарда</w:t>
        <w:br/>
        <w:t>| көкесі: «Ертең ерте тұр, бие байлаймыз. Мен елең-алаңнан жылқыны айдап ке-</w:t>
        <w:br/>
        <w:t>лемін, дайын болыңдар! Асау құлындарды ұстап, ноқталау оңай жұмыс емес»</w:t>
        <w:br/>
        <w:t>| деген. Көкесі екеуі ноқталарды әзірлеп, желі тартып қойған.</w:t>
        <w:br/>
        <w:t>| Онысы есінен шығып кетіпті. Апасы: «Темірбек, тұра ғой, жарығым» деп,</w:t>
        <w:br/>
        <w:t>нып қойған. Тағы қашан тұр</w:t>
        <w:br/>
        <w:t>Ж шштттең</w:t>
        <w:br/>
        <w:t>--Бір-екі күн бағып көрелік.</w:t>
        <w:br/>
        <w:t>Қабекең көңілі қалғандай молақ саусағын тағы да шолтаң еткізді.</w:t>
        <w:br/>
        <w:t>“Қос құралай қостың босағасына байланды. Обалы не, балалардың бағуында</w:t>
        <w:br/>
        <w:t>мін жоқ. Ас үйден нан, сорпа әкеліп алдына қойды, лақтар аузын тигізбеді.</w:t>
        <w:br/>
        <w:t>Жұмыстан қайтарда иісі аңқыған жасшпөпала келіп, ауыз жетер жергебайлады.</w:t>
        <w:br/>
        <w:t>Бір-екі иіскегені болмаса қос құралай ауызға алмады. Күн ұзақ тұмсықтарын</w:t>
        <w:br/>
        <w:t>бауырына тығып, бұратылып жатады да қояды. Оқта-текте суға ғана тұмсық</w:t>
        <w:br/>
        <w:t>матырады. Таңертең де сол, түсте де, кешке де сол...</w:t>
        <w:br/>
        <w:t>Қайсекең:</w:t>
        <w:br/>
        <w:t>-- Шөптің асылын таңдап жейтін аң сорпа, наныңды қайтсін. Одан да</w:t>
        <w:br/>
        <w:t>арқанын ұзартып, қос артындағы көгалға қоя беріндер,--деді.</w:t>
        <w:br/>
        <w:t>Бұл ақыл да құп алынып орындалды. Қырсық лақтар бәрібір теріс қараған</w:t>
        <w:br/>
        <w:t>беттерін бері бұрмады. Белес-белес құмдарға көздері жаутаңдай қарап тұра бе-</w:t>
        <w:br/>
        <w:t>реді. Ал соғыстан алып келген контузиясы онсыз да ұйқы бермей, көзі кіртиіп</w:t>
        <w:br/>
        <w:t>жүретін Қайсекең:</w:t>
        <w:br/>
        <w:t>--Балалар, осылардың енесі түні бойы қос төңірегін маңайлап, айналшақтап</w:t>
        <w:br/>
        <w:t>кетпей жүр. Түн ортасында зарлап маңырағанын естідім,--деп кәдімгідей</w:t>
        <w:br/>
        <w:t>қынжылды.</w:t>
        <w:br/>
        <w:t>Өздері естімегесін балалар бұған сенбеді.</w:t>
        <w:br/>
        <w:t>Апта өтпей жатып, лақтардың бүйірі қабысып қалды. Көздеріне көк шыбын</w:t>
        <w:br/>
        <w:t>үймелеп жатса да селт етпейді.</w:t>
        <w:br/>
        <w:t>Соданбүкіл қос болып кесір балаларды жерден алып, жергесалып ұрыссын...</w:t>
        <w:br/>
        <w:t>Балалар ақыры лақтарды енелеріне қосуға көнді.</w:t>
        <w:br/>
        <w:t>Ақ әже</w:t>
        <w:br/>
        <w:t>Ержан МОМЫШҰЛЫ</w:t>
        <w:br/>
        <w:t>Г сіктің қоңырауы шылдыр еткенде, анамнан бұрын мен тұра жүгірдім.</w:t>
        <w:br/>
        <w:t>Өйткені атамның да, папамның да қолдары бос емес болатын. Олардың</w:t>
        <w:br/>
        <w:t>әрқайсысы өздерінің жазу үстелінде жұмыс істеп отыр еді. Мұндай кезде үй</w:t>
      </w:r>
    </w:p>
    <w:p>
      <w:r>
        <w:t>ішінде емін-еркін жүгіруге, дабырлап сөйлесуге болмайды. Несін айтасың,</w:t>
        <w:br/>
        <w:t>ішім пысып-ақ отыр еді.</w:t>
        <w:br/>
        <w:t>“Жүгіріп барсам да, есіктің тұтқасына қолым жетпеді.</w:t>
        <w:br/>
        <w:t>--Кетіп қалмаңыз, қазір мамам ашады,--деп айқайлап тұрмын.</w:t>
        <w:br/>
        <w:t>Есік ашылған сәттегі таңырқағанымды айтпаңыз. Неге дейсіз ғой? Қара</w:t>
        <w:br/>
        <w:t>барқыт қамзолынан басқа киімінің бәрі аппақ, өзі де аппақ ұзын бойлы бір әже |</w:t>
        <w:br/>
        <w:t>күле амандасып кіріп келе жатты. Бұрын-соңды кісі көрмегендей аңырайып</w:t>
        <w:br/>
        <w:t>қараппын да қалыппын. Өз әжем 80-жылдардың буыны. Әрі қалалық жер-</w:t>
        <w:br/>
        <w:t>де туып-өскендіктен бе, киім киісі де мына әжеден мүлде бөлекше еді. Апама</w:t>
        <w:br/>
        <w:t>әбден көзім үйреніп кеткендіктен болар, ақ әже маған тап бір ертегі әлемінен</w:t>
        <w:br/>
        <w:t>тапЕеттаиылтеытт</w:t>
        <w:br/>
        <w:t>Бірақ айтуға оңай болғанмен, бұл тілектің орындалуы қиын еді. Неге десең,</w:t>
        <w:br/>
        <w:t>бұрынғыдай тік басып жүре алмайды. Бірде еңбектеп, бірде жамбастап, сырғи</w:t>
        <w:br/>
        <w:t>сүйретіліп, қажып, баяғы құрылысқа жетеді. Алғашында жолдастарының</w:t>
        <w:br/>
        <w:t>ешқайсысын таба алмайды. «Е, олар да мен секілді жалғыз-жалғыздан тарап</w:t>
        <w:br/>
        <w:t>кеткен екен ғой» деп қайта қапаланады. Не істеуге, қайда баруға ақылы жет-</w:t>
        <w:br/>
        <w:t>пей, екі бүктетіліп жатып, айналасына алақтап қарай береді. Сөйтсе, жағдай</w:t>
        <w:br/>
        <w:t>мүлде басқаша екен. Жолдастарының бәрі осы маңда, әрқайсысының қатқан</w:t>
        <w:br/>
        <w:t>орны бар. Бір тобы терезе жақтауларында, бір тобы есіктерде және бір үлкен</w:t>
        <w:br/>
        <w:t>бөлігі үйдің шатырында жалтырайды. Жүздері ашық, жайдары. Өздеріне тиісті</w:t>
        <w:br/>
        <w:t>міндеттерін атқарып тұр. Қырсық шегенің солардай болғысы келеді. Бір орын</w:t>
        <w:br/>
        <w:t>табылып қалар деген дәмемен көзге түсетін жерге сүйретіліп әзер жетеді. Бірақ</w:t>
        <w:br/>
        <w:t>қисық, тотбасқантшпеге кімге керек, қайсы шебердің қолынатүссе де, лақтырып</w:t>
        <w:br/>
        <w:t>тастайды. Сөйтіп, ақыр аяғында қоқыс төгетін орыннан бір-ақ шығыпты.</w:t>
        <w:br/>
        <w:t>Атам әңгімесін осы араға жеткізді де:</w:t>
        <w:br/>
        <w:t>--Қырсық шеге секілді болғың келе ме?--деп Ержанды селк еткізді. Ол</w:t>
        <w:br/>
        <w:t>атасының сұрағына бөгелмей жауап қатты.</w:t>
        <w:br/>
        <w:t>--Жоқ, болғым келмейді...</w:t>
        <w:br/>
        <w:t>--Болғың келмесе, өзің сияқты балалардан, құрбыларыңнан неге қаша-</w:t>
        <w:br/>
        <w:t>сың?</w:t>
        <w:br/>
        <w:t>Ержан пысылдап, мұрнын тартып төмен қарап отырды да:</w:t>
        <w:br/>
        <w:t>--Жарайды, шыдап көрейін,--деді.</w:t>
        <w:br/>
        <w:t>-- Міне, бұл--ақылды адамның сөзі. Сенің осылай айтатыныңды біл-</w:t>
        <w:br/>
        <w:t>генмін!..-деп атам Ержанға қолын созды. Ол төсектің үстінен сырғып түсіп,</w:t>
        <w:br/>
        <w:t>атасының бауырына қойып кетті. Атам кекілінен сипап, маңдайынан сүйді.</w:t>
        <w:br/>
        <w:t>Бөктер</w:t>
        <w:br/>
        <w:t>Нцрқасым ҚАЗЫБЕКОВ</w:t>
        <w:br/>
        <w:t>Аа тіліміздегі сөздердің мән-мағынасын толық түсінуге және дұрыс жазуға</w:t>
        <w:br/>
        <w:t>1 (көмектесетін сөздіктер көп. Солардың бірі-- «Қазақ тілінің түсіндірме</w:t>
        <w:br/>
        <w:t>сөздігі». Ол он том. Міне, осы сөздікте жер бедері атауларының да мағынасы</w:t>
        <w:br/>
        <w:t>түсіндірілген. Сондай сөздің бірі-- Бөктер. Әлгі аталған сөздікте бөктерге</w:t>
        <w:br/>
        <w:t>«таудың етек жағы» деген анықтама беріліпті. Алайда бұл дәл емес. Біз Алма-</w:t>
        <w:br/>
        <w:t>тыда тұрамыз. Ал Алматы Алатаудың бөктеріне емес, етегіне орналасқан.</w:t>
        <w:br/>
        <w:t>Бұл бір үлкен кісінің сөзінен кейін барып анықталды. «Көктеуіміз--</w:t>
        <w:br/>
        <w:t>Алатаудың етегі, жайлауымыз--бөктері»,--деп қалды. Балконға шығып,</w:t>
      </w:r>
    </w:p>
    <w:p>
      <w:r>
        <w:t>Алатауға жиі қарайтын болдым. Сөйтсем, етегінен шың басына дейінгі</w:t>
        <w:br/>
        <w:t>көрінісінің түрі басқа-басқа екен.</w:t>
        <w:br/>
        <w:t>Далиып жатқан етегіндегі алқапқа қалалар мен поселкелер, колхоз-совхоз-</w:t>
        <w:br/>
        <w:t>дар орналасқан. Түн баласы жарығы жамырап жатады.</w:t>
        <w:br/>
        <w:t>165</w:t>
        <w:br/>
        <w:t>Құсһегі</w:t>
        <w:br/>
        <w:t>Кәрім ІЛИЯСОВ</w:t>
        <w:br/>
        <w:t>Да кері оралған қыран қос қанатын қағып-қағып жіберіп, тор тік-</w:t>
        <w:br/>
        <w:t>1 кен төбешікке қарай құлдилап, қайтадан қайқаң етіп, аспанға көтерілді.</w:t>
        <w:br/>
        <w:t>Түз тағысының қимылын қыбырсыз баққан құсбегі қолындағы қыл арқанды</w:t>
        <w:br/>
        <w:t>қозғап: «Құндызым, алдыңдағы асыңды іш»,--деп түлкіні шақырады. Түлкі</w:t>
        <w:br/>
        <w:t>дыбыс шыққан жаққа жалтақтап, ерсілі-қарсылы бұлқынады. Шәуілдеп үреді.</w:t>
        <w:br/>
        <w:t>Көмек күтіп, қыстыға қыңсылайды. Құзар аспаннан байқап қалған қыран</w:t>
        <w:br/>
        <w:t>ау-шарбақтың тұсынан тағы да айнала ұшып, тап төбесіне келгенде, төмен</w:t>
        <w:br/>
        <w:t>сорғалады. Ізінше тор құрған алаңқай ақшаңдақтанып, ауға оралған бүркіт</w:t>
        <w:br/>
        <w:t>кесепаттан құтылмаққа қам жасады. Қос қанатымен қар сабалап, бұлқынды,</w:t>
        <w:br/>
        <w:t>шырмаудан босана алмады.</w:t>
        <w:br/>
        <w:t>Орнынан атып тұрған құсбегі торға түскен бүркітке жетті де, атжабуды</w:t>
        <w:br/>
        <w:t>үстіне жаба салып, шымқап орай бастады.</w:t>
        <w:br/>
        <w:t>--Ә, жарады, жарқыным, жолдарың жеңіл екен! Мынау айлап-жылдап</w:t>
        <w:br/>
        <w:t>аңдыған адамғаалдырмайтын алтайы қыранның өзі. Кескін-кейпі, бітім-тұрқы</w:t>
        <w:br/>
        <w:t>қырбүркітіне ұқсамайды.</w:t>
        <w:br/>
        <w:t>Құндақталған Ақиық бөлеуден босатылып, ырғаққа отырғызылды. Қаса-</w:t>
        <w:br/>
        <w:t>рысқанаспантағысы қалжырап, әткеншпектен құлаптүссе де, жуыр маңдақолға</w:t>
        <w:br/>
        <w:t>көндікпеді. Тоғызыншы тәулікте томағасы алынып, арнаулы үйшіктегі тұғыр-</w:t>
        <w:br/>
        <w:t>ға қондырылды. Келе-келе қолдан тамақ татуға үйренді. Бұдан әрі қайырып,</w:t>
        <w:br/>
        <w:t>аңға салудың машақаты басталған. Қолдағы қызылды тояттауға дағдыланды.</w:t>
        <w:br/>
        <w:t>1945 жылдың ақпаны. Алай-дүлей боран, қыс қатты. Әлдеқайдан ауып кел-</w:t>
        <w:br/>
        <w:t>ген аш қасқыр далада өріп жүр. Тебіндегі жылқыларға шауып, елді зәрезап ет-</w:t>
        <w:br/>
        <w:t>кен. Қарусыз жолға шығу да қауіпті.</w:t>
        <w:br/>
        <w:t>Ат төбеліндей Алшынбай ауылының үлкен-кішісі баз басында. Йығында |</w:t>
        <w:br/>
        <w:t>шиті мылтық, қолына қыранын қондырған почташы ата бестісіне мінді.</w:t>
        <w:br/>
        <w:t>--Уа, ағайындар, бос сөзден ештеңе өнбейді. Ұйлықпаңдар. Тірі жанбыз ғой,</w:t>
        <w:br/>
        <w:t>көкжалды қақпайлап қолға түсіруіміз керек.</w:t>
        <w:br/>
        <w:t>--Оны қуатын ат жоқ,-деді бригадир Рақымбек,--соғып алатын сойылгер</w:t>
        <w:br/>
        <w:t>азамат қайда? Қаусап тұрған шал-шауқан, қатын-қалаштың қолынан не кел-</w:t>
        <w:br/>
        <w:t>мек? Тараңдар, түге, жұмыстарыңа!</w:t>
        <w:br/>
        <w:t>--Әй, бригадир, даурықпа. Шыбықтан кісі жасай алмай отырғанда, оның</w:t>
        <w:br/>
        <w:t>орнына өзің күзетші боласың ба, жоқты айтып! Еріңдер соңымнан. Қасқыр</w:t>
        <w:br/>
        <w:t>Қарашоқыдан ұзай қоймаған болар. Тым әрі кетсе, Милыкөлдің аралына ба-</w:t>
        <w:br/>
        <w:t>рып паналайды. Одан алыс кете алмайды. Сендер жел жағынан айқайлап</w:t>
        <w:br/>
        <w:t>үркітіңдер. Мен иіс сездірмей ық жағынан тоспалайын. Қанжығам қасаңсып</w:t>
        <w:br/>
        <w:t>кетпесе, бір жөні болар!..</w:t>
        <w:br/>
        <w:t>Қорыс қамыс арасынан қылаң еткен көкжал Сулыкөлге қарай жылыстады.</w:t>
      </w:r>
    </w:p>
    <w:p>
      <w:r>
        <w:t>дер екен деп жатқанда, көзі ілініп кетіпті. Бір уақытта апасы: «Темір, Темір, |</w:t>
        <w:br/>
        <w:t>тұр!» -деп қатты-қатты жұлқылады да, далаға шығып кетті. Бұл тағы да</w:t>
        <w:br/>
        <w:t>тұра қоймады. Сыртта көкесі мен апасының: «Ай, үй» деген дауыстары естіл-</w:t>
        <w:br/>
        <w:t>ді. Сөйткенше болған жоқ, үйге көкесі кіріп келді де, мұның көрпесін жұлып .</w:t>
        <w:br/>
        <w:t>алды: «Ой, мына жүгірмек тірі ме, өліп қалған ба!» деп бір кесе тастай суды |</w:t>
        <w:br/>
        <w:t>үстіне шашып кеп жіберді. Ыршып тұрған Темірбек бас жағындағы киімдерін</w:t>
        <w:br/>
        <w:t>құшақтай алды. «Жаныңның барында тұр енді! Шапшаң, далаға шық!» --деді 5</w:t>
        <w:br/>
        <w:t>көкесі. Апыл-ғұпыл киініп сыртқа шықты. Көкесі асау құлындарды ұстай ал- |</w:t>
        <w:br/>
        <w:t>май әбден ыза болған екен...</w:t>
        <w:br/>
        <w:t>Темірбек: «Өзіме де обал жоқ. Әй, осы бір жаман әдетім-ай!» --деп көпке</w:t>
        <w:br/>
        <w:t>дейін өкініп жүрді. !</w:t>
        <w:br/>
        <w:t>Енді міне, апасы айтқандай, «адам болып», бүгін үшінші күн, епіқайда</w:t>
        <w:br/>
        <w:t>бұрылмай қой жайып жүр. Ертелі-кеш шаруаның бәрін өзі жайғайды.</w:t>
        <w:br/>
        <w:t>Әзіпхан мектепке барады</w:t>
        <w:br/>
        <w:t>Дәулет ҚАСЕНОВ</w:t>
        <w:br/>
        <w:t>зілхан мектепке барды. Сонда да майкесін бірде оң, бірде теріс киеді. Әжесі</w:t>
        <w:br/>
        <w:t>ылғи оң ки деп ескертеді.</w:t>
        <w:br/>
        <w:t>--Теріс бағып кетесің, оң ки,--деді бір күні әжесі тағы да қайталап.</w:t>
        <w:br/>
        <w:t>--Теріс баққан деген не?</w:t>
        <w:br/>
        <w:t>--Жолың болмайды.</w:t>
        <w:br/>
        <w:t>--“Жолы болмағаны қалай?</w:t>
        <w:br/>
        <w:t>--Мысалы, біреумен төбелесіп қаласың, сүрініп құлайсың немесе сабақтан ,</w:t>
        <w:br/>
        <w:t>екілік аласың.</w:t>
        <w:br/>
        <w:t>--Түсіндім,--деді Әзілхан.</w:t>
        <w:br/>
        <w:t>--Түсінсең, майкеңді оң ки.</w:t>
        <w:br/>
        <w:t>Әзілхантазакиініп,тамағынішкенсон, мектепкекетті. Сабақтан соң қайтып</w:t>
        <w:br/>
        <w:t>келе жатты. Бұрыштағы көк қақпалы үйден шынжырын сүйреткен сабалақ |</w:t>
        <w:br/>
        <w:t>сары ала күшік шыға келді. Әзілхан тұра қашты. Күшік шәуілдеп қуып берді.</w:t>
        <w:br/>
        <w:t>Әзілхан арықтан аттай беріп, құлап түсті. Сумкасы ұшып кетті. Кітабы шашы- ;</w:t>
        <w:br/>
        <w:t>лып қалды.</w:t>
        <w:br/>
        <w:t>Бір апай келіп, орнынан тұрғызды. Кітабын жинасып, үстін қақты. Әзілхан ,</w:t>
        <w:br/>
        <w:t>үйге бода-бода болып жылап келді.</w:t>
        <w:br/>
        <w:t>--Неболды?--деді әжесі.</w:t>
        <w:br/>
        <w:t>--«Жолым болмады.</w:t>
        <w:br/>
        <w:t>--Жолы болмағаны несі, біреу ұрды ма?</w:t>
        <w:br/>
        <w:t>--“Жоқ,--деп Әзілхан болған жайды айтты.</w:t>
        <w:br/>
        <w:t>--Қап, қараңғағырлардың күлппігі-ай! Неғып бос қойды екен?--деді әжесі ,</w:t>
        <w:br/>
        <w:t>шешіндіріп жатып.</w:t>
        <w:br/>
        <w:t>Асқардың басында «бойың да өседі» деген сөз мықтап сақталып қалды.</w:t>
        <w:br/>
        <w:t>Бүгін таңертең есіктің алдында-- көше бетке тұрып алып, жүзің танысын-</w:t>
        <w:br/>
        <w:t>танымасын, олай-бұлай өткен-кеткен кісілердің бәріне дамылсыз сәлем беру-</w:t>
        <w:br/>
        <w:t>мен болды.</w:t>
      </w:r>
    </w:p>
    <w:p>
      <w:r>
        <w:t>-- Есенсіз бе, әжей?</w:t>
        <w:br/>
        <w:t>Таяғына сүйеніп, аяғын сылтып басып бара жатқан бір әжей мойнын бұрып,</w:t>
        <w:br/>
        <w:t>Асқарға сығырая қарады.</w:t>
        <w:br/>
        <w:t>-- Көп жаса, балам. Өзің әдепті екенсің.</w:t>
        <w:br/>
        <w:t>Асқар мәз болып қалды.</w:t>
        <w:br/>
        <w:t>--Саламатсыз ба, ағай!</w:t>
        <w:br/>
        <w:t>Сөмке көтерген жігіт күлімсіреді.</w:t>
        <w:br/>
        <w:t>--Сәлемет. Қалай, жағдайың жақсы ма?</w:t>
        <w:br/>
        <w:t>--Жақсы.</w:t>
        <w:br/>
        <w:t>--Саламатсыз ба, тәтей?</w:t>
        <w:br/>
        <w:t>Келіншек сәл аялдады.</w:t>
        <w:br/>
        <w:t>--Сәлемет бол. Атың кім?</w:t>
        <w:br/>
        <w:t>--Асқар.</w:t>
        <w:br/>
        <w:t>-- Атың жақсы екен. Асқар, таудай жігіт бол!</w:t>
        <w:br/>
        <w:t>Асқардың сәлем беруден аузы босамады.</w:t>
        <w:br/>
        <w:t>--Саламатсыз ба, апай?</w:t>
        <w:br/>
        <w:t>--Саламатсыа ба, атай?</w:t>
        <w:br/>
        <w:t>--Есенсіз бе?..</w:t>
        <w:br/>
        <w:t>Бірі жылы сөз айтты. Екіншісі Асқардың кішкентай қолынан қысты.</w:t>
        <w:br/>
        <w:t>“Үшіншісі шаптынан сипады...</w:t>
        <w:br/>
        <w:t>Сәлден соң Асқар үйге жүгіріп келді.</w:t>
        <w:br/>
        <w:t>--Мама!--деді ентігіп.-- Қарашы маған, бойым өсті ме?</w:t>
        <w:br/>
        <w:t>Мамасы аң-таң.</w:t>
        <w:br/>
        <w:t>-- Қалай демде өседі?</w:t>
        <w:br/>
        <w:t>--Жоқ дұрыстап қарашы.</w:t>
        <w:br/>
        <w:t>Мамасы Асқардың жанына келді.</w:t>
        <w:br/>
        <w:t>--Неболды?</w:t>
        <w:br/>
        <w:t>--Жаңа мен көп адамға сәлем бердім. Бәрі рақмет айтты. «Жақсы бала</w:t>
        <w:br/>
        <w:t>4 екенсің» деді.</w:t>
        <w:br/>
        <w:t>&gt; Мамасы істің мән-жайына енді ғана түсінді.</w:t>
        <w:br/>
        <w:t>4 --Солай де. Бәсе, бойың біртүрі ұзарып кеткен секілді.</w:t>
        <w:br/>
        <w:t>4 Сөйтті де, қарыстап бойын өлшеді.</w:t>
        <w:br/>
        <w:t>Қ --Әжептәуір өсіпті</w:t>
        <w:br/>
        <w:t>Асқар қуанып кетті...</w:t>
        <w:br/>
        <w:t>Зейнел-Ғаби ИМАНБАЕВ</w:t>
        <w:br/>
        <w:t>ы” /айлаудағы малшы ауылына қаладан қонақтар келді.</w:t>
        <w:br/>
        <w:t>2! -- Ананы қара, кішкене бала мал бағып жүр!--деп таңданысты. Қонақ-</w:t>
        <w:br/>
        <w:t>х тың ұлы жүгіріп, кішкене шопанның алдынан шықты.</w:t>
        <w:br/>
        <w:t>--Әй, бала, атың кім?</w:t>
        <w:br/>
        <w:t>--Қуаныш.</w:t>
        <w:br/>
        <w:t>--Сенің ше?</w:t>
        <w:br/>
        <w:t>--Нариман.</w:t>
        <w:br/>
        <w:t>Нариман әлі мектепке барған жоқ-ты. Ат арқасындағы Қуанышқа шалқая</w:t>
        <w:br/>
        <w:t>қарады:</w:t>
        <w:br/>
        <w:t>-- Әй, Қуаныш, атың жығып кетпей ме?</w:t>
        <w:br/>
        <w:t>--Жоқ, жуас.</w:t>
        <w:br/>
        <w:t>--Жүйрік пе?</w:t>
        <w:br/>
        <w:t>--Жүйрік.</w:t>
        <w:br/>
        <w:t>--Мені атыңа мінгізесің бе?</w:t>
        <w:br/>
        <w:t>--Мінгізем.</w:t>
        <w:br/>
        <w:t>Қуаныш үзеңгісін босатып, жоғарыдан қол созды.</w:t>
        <w:br/>
        <w:t>--Қорқам...</w:t>
        <w:br/>
        <w:t>-- Қорықпа, келі!</w:t>
        <w:br/>
        <w:t>Нариманды қолынан ұстап, ерге мінгестіріп алды да, жорта жөнелді. Бұ-</w:t>
        <w:br/>
        <w:t>лармен жарысып Майлыаяқ та шапқылады. Нариман сықылықтап күледі.</w:t>
        <w:br/>
        <w:t>--Мал бағуға барасың ба?--деп сұрады Қуаныш.</w:t>
        <w:br/>
        <w:t>- --Барам.</w:t>
        <w:br/>
        <w:t>, --Кеттік, ендеше!</w:t>
      </w:r>
    </w:p>
    <w:p>
      <w:r>
        <w:t>Жасыл орман, мөлдір бұлақты көріп Нариман:</w:t>
        <w:br/>
        <w:t>-- Қандай тамаша!--деді мұрнын бір тартып.</w:t>
        <w:br/>
        <w:t>Суды ұзақ ішіп, қарны шығып бара жатқан өгізшеден көз алмай қараған На-</w:t>
        <w:br/>
        <w:t>риман:</w:t>
        <w:br/>
        <w:t>--Ойбай, Қуаныш, внау жарылмай ма?--деді. Қуаныш күліп, бас шайқады.</w:t>
        <w:br/>
        <w:t>Түс ауа жаңбыр құйып кетті. Мал талды ықтады. Балалар да сонда барды.</w:t>
        <w:br/>
        <w:t>Үстіндегі шапанын Нариманға жапқан Қуаныштың өзі жейдесін бүркеніп</w:t>
        <w:br/>
        <w:t>алыпты. Нажағай жарқылдайды. Күн күркіреген сайын Нариман қасындағы</w:t>
        <w:br/>
        <w:t>Қуанышқа тығыла түседі.</w:t>
        <w:br/>
        <w:t>--Қорықпа!.. Қазір басылады.</w:t>
        <w:br/>
        <w:t>Кеш батты. Екібала малды айдап, өлеңдетіп келеді. Алдарынан Нариманның</w:t>
        <w:br/>
        <w:t>әке-шешесі жүгіріп шықты.</w:t>
        <w:br/>
        <w:t>--Енді жібермеймін!--деді шешесі.</w:t>
        <w:br/>
        <w:t>Нариман ажырағысы келмей, Қуанышты мықтап құшақтап алыпты.</w:t>
        <w:br/>
        <w:t>--Қалмаймын Қуаныштан!.. Онда бәрі де қызық!..</w:t>
        <w:br/>
        <w:t>181</w:t>
        <w:br/>
        <w:t>14 4а</w:t>
        <w:br/>
        <w:t>Мухамеджан ӘБДІРАХМАНОВ</w:t>
        <w:br/>
        <w:t>архаттың жайлауға келгенінебір аптадай болды. Қойлы ауылдан өзі теңдес</w:t>
        <w:br/>
        <w:t>І құрбы да табылды. Өзінен екі жас үлкен, жетінші класта оқитын Қанат</w:t>
        <w:br/>
        <w:t>| деген баламен тіпті достасып та үлгерді. Екеуінің ынтымағы жарасып, егіз</w:t>
        <w:br/>
        <w:t>| қозыдай жұптарын жазбайды. Тайға мінеді. Қанша дегенмен Қанатдала бала-</w:t>
        <w:br/>
        <w:t>сы емес пе, қандай іске болсын икемді еді. Бұған келістіріп қармақ жасап бер-</w:t>
        <w:br/>
        <w:t>ді. Екеуі сайланып, алғаш рет балық аулауға шықты. Тағысында ат ағызатын</w:t>
        <w:br/>
        <w:t>Қайыңды өзені дөңбекшіп, буырқанып жатыр. Ағынды жерге қармақ салуға</w:t>
        <w:br/>
        <w:t>% болмайтынын білетін Қанат мұны бастап қайдағы бір иінді сағалап, алыстап</w:t>
        <w:br/>
        <w:t>( кеткен. Бір жерге келіп, екеуі қатар отырып, қармақ салды. Өзен жағасынан</w:t>
        <w:br/>
        <w:t>шым құлатып, қазып алған шылаушын құртып қармаққа шаншып, суға</w:t>
        <w:br/>
        <w:t>“ тастаған. Екеуі ұзақ отырды. Қармақтарына балық іліне қоймады. Фархат</w:t>
        <w:br/>
        <w:t>/ жалыға бастады.</w:t>
        <w:br/>
        <w:t>г -- Мына суда балық жоқ шығар,--деді ол түңіліп.</w:t>
        <w:br/>
        <w:t>-- Ақырын сөйле, балық шошыса, келмей қояды.</w:t>
        <w:br/>
        <w:t>Фархат көк шәпке жамбастап жатып, қалтасынан кепкен құрт алды. Тісі-</w:t>
        <w:br/>
        <w:t>мен шетінен бір опырды да, Қанатқа ұсынды. Осы кезде Қанат қармағының са-</w:t>
        <w:br/>
        <w:t>бын құлаштай көтеріп тартып қалды. Кереқарыс май шабақтың бауыры жарқ</w:t>
        <w:br/>
        <w:t>етіп су бетіне шыққанда, Фархат айқайлап жіберді. Жағада шоршып жатқан</w:t>
        <w:br/>
        <w:t>ақ балықты бірінші болып ол бас салды. Қармақтан ажыратты.</w:t>
        <w:br/>
        <w:t>-- Желбезегін тесіп шығыпты,--дейді Қанат қармағына риза болып.</w:t>
        <w:br/>
        <w:t>Мұнан кейін де Қанат екі-үш балық ұстады. Қас қылғандай Фархаттың</w:t>
        <w:br/>
        <w:t>қармағын балық қаппай қойды. Оның қабағы түсіп, бір түрлі жүдеп отырғанын</w:t>
        <w:br/>
        <w:t>байқаған Қанат оған балық аулаудың тәсілін үйрете бастады.</w:t>
        <w:br/>
        <w:t>--Қалтқыдан көз алмай отыр. Егер балық жемді тартса, қалтқы бүлкілдеп</w:t>
        <w:br/>
        <w:t>қозғалады. Ал қармаққа түссе, онда қолыңа да белгілі. Қармағынды жұлқып</w:t>
        <w:br/>
        <w:t>қалады. Сол кезде жылдам тартып қал. Әйтпесе, қармақтың шығып кетуі</w:t>
        <w:br/>
        <w:t>мүмкін.</w:t>
        <w:br/>
        <w:t>«Енді түсіндім» дегендей Фархат құлшынып, бойын тіктеп отырды. Бір кез-</w:t>
        <w:br/>
        <w:t>деқолындағышыбықтың басы қозғалғандай болды. Дереу қармақты судан тар-</w:t>
        <w:br/>
        <w:t>тып еді, бір балықтың ілесіп келе жатқанын көрді.</w:t>
        <w:br/>
        <w:t>--Балық!--деді ол орнынан атып тұрып.</w:t>
        <w:br/>
        <w:t>--Ой, жарайсың, тарт жылдам!--деп Қанат та оған қарай ұмтылды.</w:t>
        <w:br/>
        <w:t>Сол күні екеуі ауылға олжалы болып қайтты.</w:t>
      </w:r>
    </w:p>
    <w:p>
      <w:r>
        <w:t>&lt;</w:t>
        <w:br/>
        <w:t>Ақсерек-көксерен</w:t>
        <w:br/>
        <w:t>Өмірзақ ЖОЛЫМБЕТОВ</w:t>
        <w:br/>
        <w:t>-- Алақай, алақай! Лаура тәтеміз келді!-- десіп, балабақша балалары шулап</w:t>
        <w:br/>
        <w:t>қоя берді.</w:t>
        <w:br/>
        <w:t>-- Сәлеметсіздер ме, балалар? -- деді дене тәрбиесі сабағын өткізетін Лаура</w:t>
        <w:br/>
        <w:t>тәтелері.</w:t>
        <w:br/>
        <w:t>-- Саламатпыз, тәте!-- Отыз баланың даусы бірдей шықты.</w:t>
        <w:br/>
        <w:t>-- Ал, балалар, спорт залға жүріңдер,--деді тәрбиеші тәтелері.-- Қазір Лау-</w:t>
        <w:br/>
        <w:t>ра Өмірбайқызы сабақ өткізеді.</w:t>
        <w:br/>
        <w:t>Балалар қаздай тізіле қалды.</w:t>
        <w:br/>
        <w:t>Ұзамай Лаура тәтелері киім алмастырып шықты. Жұп-жұмыр, шымыр де-</w:t>
        <w:br/>
        <w:t>несіне спорт костюмі құйып қойғандай жарасады.</w:t>
        <w:br/>
        <w:t>--Балалар,--деді ол,--біз бүгін «Ақсерек-Көксерек» ойынын ойнаймыз.</w:t>
        <w:br/>
        <w:t>Ақсерек-- қотан қорыған төбет. Көксерек-- қотанды аңдыған көк бөрі. Екеуінің</w:t>
        <w:br/>
        <w:t>де құлақтары сергек. Бір-бірлерінің қапы қалған, қалғыған сәттерін тез пайда-</w:t>
        <w:br/>
        <w:t>ланады. Бұл ойын балаларды сергек, тез, кездейсоқ жағдайлардан сақ, сезімтал</w:t>
        <w:br/>
        <w:t>болуға тәрбиелейді. Мысалы, қаланың өмірін алып қарайықшы? Ауызыңды</w:t>
        <w:br/>
        <w:t>ашып келе жатсаң, көшеде қызыл шамға өтіп кетуің мүмкін. Ондайларды ма-</w:t>
        <w:br/>
        <w:t>шинада қағып кетеді. Ал сергек болсаң, жан-жағыңда не болып жатқандардың</w:t>
        <w:br/>
        <w:t>бәрін байқайсың.</w:t>
        <w:br/>
        <w:t>--Әуелі екі топқа бөлінеміз. Қане, бастаңдар.</w:t>
        <w:br/>
        <w:t>Балалар екі топқа бөлінді. Тәтелері әр топтың жанынан бормен дөңгелек</w:t>
        <w:br/>
        <w:t>шеңбер сызды да өзінің орнына оралды.</w:t>
        <w:br/>
        <w:t>--Балалар,--деді сосын ол.-- Бір жолы мына жақ Көксерек, екінші жолы</w:t>
        <w:br/>
        <w:t>Ақсерек болады. Осылай алмасып отырады. Ойынды алдымен Көксеректер бас-</w:t>
        <w:br/>
        <w:t>тайды. Себебі, қотанды аңдитындар да бөрілер ғой. Көксеректердің қотанды</w:t>
        <w:br/>
        <w:t>аңдып жүргенін сезген Ақсерек жағы:</w:t>
        <w:br/>
        <w:t>Көксерек, Көксерек!</w:t>
        <w:br/>
        <w:t>Бізден, саған кім керек?</w:t>
        <w:br/>
        <w:t>--десін, шулап қоя берісті.</w:t>
        <w:br/>
        <w:t>Енді кезек Көксеректерге келеді. Олар бір дауыспен:</w:t>
        <w:br/>
        <w:t>Тем-тем еткен, тем еткен,</w:t>
        <w:br/>
        <w:t>Тебінгіден тер өткен,</w:t>
        <w:br/>
        <w:t>Қанжығадан қан өткен,</w:t>
        <w:br/>
        <w:t>Қарағай басын қайырған,</w:t>
        <w:br/>
        <w:t>Жаудан жылқы айырған.</w:t>
        <w:br/>
        <w:t>Ай керек-ау, ай керек,</w:t>
        <w:br/>
        <w:t>Айдың жүзі дөңгелек,</w:t>
        <w:br/>
        <w:t>Ақсерек, Ақсерек!</w:t>
        <w:br/>
        <w:t>Бізге анау тұрған Наташа керек!</w:t>
        <w:br/>
        <w:t>--дейді. Қане, балалар, осы өлеңді қайталап жаттап алайықшы.</w:t>
      </w:r>
    </w:p>
    <w:p>
      <w:r>
        <w:t>--Сауап болады, өткен-кеткен алғыс айтады,--дейді.</w:t>
        <w:br/>
        <w:t>Қазір екеуі сол кісі салған көпірден өтеді. Көпір екі ауылдың арасын</w:t>
        <w:br/>
        <w:t>жалғастырады. Жұрт әрі-бері үздіксіз қатынап жатады. Онсыз байланыс жоқ.</w:t>
        <w:br/>
        <w:t>| Емхана мен мектеп арғы ауылда болса, дүкен мен монша бергі ауылда. Бір жа-</w:t>
        <w:br/>
        <w:t>маны, көктемде су каналдың кемерінен асып тасиды да, көпірді жиі алып ке-</w:t>
        <w:br/>
        <w:t>| теді. Сол кезде жұрт әбігерге түседі.</w:t>
        <w:br/>
        <w:t>| Әсіресе, бергі ауылдың балаларына қиын-ақ. Мектепке бара алмай қалады.</w:t>
        <w:br/>
        <w:t>Өткел салып өтетіндей канал да кішілеу емес.</w:t>
        <w:br/>
        <w:t>Міне, сондайда Шерімбет ақсақал бас болып іске кіріседі. Алдымен өз үйінен</w:t>
        <w:br/>
        <w:t>сонан соң басқалардан ағаш жинайды.</w:t>
        <w:br/>
        <w:t>Жұртты жұмылдырады. Айналасы екі-үш күннің ішінде жаңа көпір де са-</w:t>
        <w:br/>
        <w:t>лынып бітеді.</w:t>
        <w:br/>
        <w:t>Екі ауылдың қарым-қатынасы қайта қалпына келеді. Сондықтан ел бұл</w:t>
        <w:br/>
        <w:t>көпірді «Шерімбет көпірі» деп атайды. Ол кісіге үлкен-кіші риза. Қалидың</w:t>
        <w:br/>
        <w:t>| меңзеп тұрғаны сол Шерімбет...</w:t>
        <w:br/>
        <w:t>Есіне әне бір жылғы оқиға түсті. Онда да қыс қарлы, көктем жаңбырлы бо-</w:t>
        <w:br/>
        <w:t>лып айналадағы кішігірім көпір біткенді су шайып кеткен. Бұлар бес-алты</w:t>
        <w:br/>
        <w:t>адам жабылып осы каналдың көпірінің қазықтарын қағып, ағаштарын қойып</w:t>
        <w:br/>
        <w:t>| жатқан. Атпен шауып бригадир Омарқұл келді. Келе Шерімбет ақсақалға дүрсе</w:t>
        <w:br/>
        <w:t>қояберді.</w:t>
        <w:br/>
        <w:t>бар ма өзіңде? Кеше өзің тазалаған қалпы. Тамағыңды! те, жүгір, іздеп тауып</w:t>
        <w:br/>
        <w:t>әкел. Кімді ренжіттік екен тағы?!--деді қабағын шытып.</w:t>
        <w:br/>
        <w:t>--Ә-ә-ә,- деді Данияр, басын шайқап.--өзі сақылдап кеп күлді. Бұл да-</w:t>
        <w:br/>
        <w:t>папамның қулығы. Қораны әдейі тазалап кеткен.</w:t>
        <w:br/>
        <w:t>--Жаным-ау, түс көріп шыққаннан саумысың? Кеше түстен қызыл сиыр</w:t>
        <w:br/>
        <w:t>көргемін жоқ, шырағым.</w:t>
        <w:br/>
        <w:t>--Жоқ, көрдің, мамочка, көрдің. Керек десең, әлгіндеғана сауып жіберіпсің.</w:t>
        <w:br/>
        <w:t>Есік алдында ізі жатыр.</w:t>
        <w:br/>
        <w:t>-- Айтып тұрғаның не? Кетпегі із де...</w:t>
        <w:br/>
        <w:t>-- Кешегі із бе?</w:t>
        <w:br/>
        <w:t>-- Йә, дедім ғой, кешегі із.</w:t>
        <w:br/>
        <w:t>-- Жаңбыр түнымен жауды ма?</w:t>
        <w:br/>
        <w:t>-- Алтүнімен дейік...</w:t>
        <w:br/>
        <w:t>-- Ендеше, кешегі із болса, оған түнімен жаңбыр суы толып қалмас па?! Ал</w:t>
        <w:br/>
        <w:t>мына ізге жаңбыр суы енді-енді іркіле бастаған!</w:t>
        <w:br/>
        <w:t>--Өй, құрымағыр!--деді мамасы жымың етіп. Күлгенін көрсетпейін де-</w:t>
        <w:br/>
        <w:t>гендей, қолындағы кесесін орамалмен сүрткен қалпы теріс айналды.-</w:t>
        <w:br/>
        <w:t>Құрымағыр-ау, із қайыруды білгенде, малды уақытында үйге айдап әкелуді</w:t>
        <w:br/>
        <w:t>неге білмейсің?</w:t>
        <w:br/>
        <w:t>Данияр мамасының даусын әбден зерттеп алған. Дәл қазір ұрсып тұрған</w:t>
        <w:br/>
        <w:t>жоқ. Қайта Даниярға: «Келші, қалқам, бауырыма енші, мауқымды басайын!»</w:t>
        <w:br/>
        <w:t>дегендей. Данияр жүгіріп барып, мамасының құшағына еніп кетті.</w:t>
        <w:br/>
        <w:t>Бұл кезде әкесі де есіктен кіріп келіп еді.</w:t>
      </w:r>
    </w:p>
    <w:p>
      <w:r>
        <w:t>--Ә, табысыпсыңдар ғой. Қалай, барлаушы, бөсеміз бе тағы?</w:t>
        <w:br/>
        <w:t>Данияр жауап орнына, енді жүгіріп барып әкесін құшақтап алды.</w:t>
        <w:br/>
        <w:t>н 1</w:t>
        <w:br/>
        <w:t>Көпірші</w:t>
        <w:br/>
        <w:t>Әшірбек АМАНКЕЛДИЕВ</w:t>
        <w:br/>
        <w:t>һ али мен көкесі екеуі велосипедке мінгесіп келе жатты. Қалидың тамағы</w:t>
        <w:br/>
        <w:t>| ауырып, соны дәрігерге көрсетіп қайтқан беттері. Көкесі мұның көңілін</w:t>
        <w:br/>
        <w:t>ы көтерейін деді ме, әлде қызық үшін бе:</w:t>
        <w:br/>
        <w:t>і -- Қалижан, өскенде кім боласың?--деп сұрады.</w:t>
        <w:br/>
        <w:t>-- Көпірші боламын,--деді Қали сәл қарлыққан дауыспен.</w:t>
        <w:br/>
        <w:t>--Тәйт әрі, көпіршісі несі?!</w:t>
        <w:br/>
        <w:t>-- Шерімбет атам сияқты көпірші болам...</w:t>
        <w:br/>
        <w:t>Көкесі бұған алғаш күліп жіберді. Сонан соң үнсіз ойға қалды... Қалидың ай-</w:t>
        <w:br/>
        <w:t>4 тып тұрғаны осы ауылдың үлкен қариясы. Елге сыйлы кісі. Қай жерде сынған</w:t>
        <w:br/>
        <w:t>көпір, бүлінген өткел бар соны жөндеп жүреді.</w:t>
        <w:br/>
        <w:t>-- Мұныңыз не?-- деп сұрағандарға:</w:t>
        <w:br/>
        <w:t>Кенет әлгі жәндік Құмырсқаны төмен қарай топыраққа көме тартып бара-</w:t>
        <w:br/>
        <w:t>ды. Құмырсқаның басы ғана қылтияды. Шыдай алмай кеттім.</w:t>
        <w:br/>
        <w:t>--Құмырсқа құрыды ғой!--дедім мен ышқынып.</w:t>
        <w:br/>
        <w:t>--Саспа?!-- Болат бір тұтам шөпті қолына алды да, шұқанақтың түбіндегі</w:t>
        <w:br/>
        <w:t>Құмырсқаға жақындатты. Міне, ол шөпті тістеп теүлгерді. Болат шөпті жайлап</w:t>
        <w:br/>
        <w:t>| тарта берді. Құмырсқа топырақтан шыққанда аяғына жабысқан әлгі жәндік те</w:t>
        <w:br/>
        <w:t>| сол жармасқан қалпында көрінді.</w:t>
        <w:br/>
        <w:t>Сол кезде Болат шөпті жылдам тартып кеп қалды.</w:t>
        <w:br/>
        <w:t>Құмырсқа бір бұлқынып, әлгі жәндіктен құтылды да, жөніне кетті. Ал әлгі</w:t>
        <w:br/>
        <w:t>жәндік томпайып бір орнынан қозғалар емес. Қозғалып жүруге де икемі жоқ.</w:t>
        <w:br/>
        <w:t>Түсі қызғыш, үрлеген бүйендей екен. Ұсқыны шпаян тәрізді. Тұмсығындағы</w:t>
        <w:br/>
        <w:t>айыр тісі қайшыдан әсте аумайды.</w:t>
        <w:br/>
        <w:t>--Болат, бұл не өзі?</w:t>
        <w:br/>
        <w:t>--Бұл Құлық. Осылай шұқанақ қазып алып, түбінде жасырынып жатып,</w:t>
        <w:br/>
        <w:t>жемін аңдиды.</w:t>
        <w:br/>
        <w:t>-- Құмырсқаның нағыз жауы осы болды ғой.</w:t>
        <w:br/>
        <w:t>--Иә, құмырсқаның жауы осы. Бұл Құмырсқадай емес, ін түбінде жатып</w:t>
        <w:br/>
        <w:t>еңбексіз қоректенетін қорқаудың өзі.</w:t>
        <w:br/>
        <w:t>-- Бәсе, түрінің өзі де тым ұсқынсыз екен,-- деп мен таңданып қалдым.</w:t>
        <w:br/>
        <w:t>Әбен БАЙДӘУЛЕТОВ</w:t>
        <w:br/>
        <w:t>(йол күні бәрімізді бір көңілсіздік биледі. Оған кінәлі мен едім. Бәрі де</w:t>
        <w:br/>
        <w:t>Н ұмытшақтықтың кесірі.</w:t>
      </w:r>
    </w:p>
    <w:p>
      <w:r>
        <w:t>Біздің ауылдың ежелгі атамекені-- Арал теңізі. Ол жерден көшіп кеткені-</w:t>
        <w:br/>
        <w:t>мізге де, міне, биыл бес жылдай болып қалды. Сонда да ауыл адамдары теңізге</w:t>
        <w:br/>
        <w:t>жиі-жиі барып тұрады.</w:t>
        <w:br/>
        <w:t>| Әлі есімде, ағам ақсия күліп, мені оятты. Аққудың кіп-кішкентай балапа-</w:t>
        <w:br/>
        <w:t>нын қолына ұстап алыпты. Өзі жалғыз, адасып жүр екен дейді.</w:t>
        <w:br/>
        <w:t>Сүп-сүйкімді балапан бәрімізге ұнады. Мәз боп қалдық. Көп ұзамай ол бізге</w:t>
        <w:br/>
        <w:t>бауыр басып кетті. Үй құстарына да үйренді.</w:t>
        <w:br/>
        <w:t>| --Әй, киелі құсым-ай, сені көріп Аралды көргендей болдым ғой,-деп әкем</w:t>
        <w:br/>
        <w:t>деоны алабөтен жақсы көрді. Балапанның күтімін өзі қадағалайтын болды.</w:t>
        <w:br/>
        <w:t>Біз оған өз алдына ұя да жасап бердік. Ерте оянып, үйдің жанындағы арыққа</w:t>
        <w:br/>
        <w:t>барып, рахаттанып шомыла бастайды. Қанатын жайып, таранып, сілкініп ала-</w:t>
        <w:br/>
        <w:t>ды. Арық кішкене болатын. Ал аққудың балапаны уақыт өте үлкейіп, өсе берді.</w:t>
        <w:br/>
        <w:t>Бір күні әкем:</w:t>
        <w:br/>
        <w:t>--Әбішжан-ау, мұны сонау өзекке апарып үйретсеңші. Ол жерде су мол</w:t>
        <w:br/>
        <w:t>ғой,-деді.</w:t>
        <w:br/>
        <w:t>) -- Ұны несі?-- деді Мәжікен таңданып.</w:t>
        <w:br/>
        <w:t>1. --Оны қайтеміз? --дедім мен де ендігі жерде бар шаруамызға сол ұн кедергі</w:t>
        <w:br/>
        <w:t>болатындай.</w:t>
        <w:br/>
        <w:t>--Сенбесеңдер тағы жеп көрсетейін.</w:t>
        <w:br/>
        <w:t>4 Белбармақов бір қысым ұнды аузына салды да, айдалаға «тыф-фу» деді.</w:t>
        <w:br/>
        <w:t>Кемпірдің бергенінің анықұн болып шыққанынаендіетпқандай да күмәніміз</w:t>
        <w:br/>
        <w:t>қалған жоқ. «Әк болмай шыққанына да шүкір» дедім мен ішімнен.</w:t>
        <w:br/>
        <w:t>» Ержігіт неге к</w:t>
        <w:br/>
        <w:t>Толымбек ӘБДІРАЙЫМ</w:t>
        <w:br/>
        <w:t>құйды. Әбден титықтап шаршаса да, үйге көңілді оралған.</w:t>
        <w:br/>
        <w:t>Ертеңінде тұра сала сырғанаққа қарай жүгірді. Міне, қызық! Көршінің ба-</w:t>
        <w:br/>
        <w:t>лалары сырғанақта асыр салып ойнап жүр. Ержігіттің іші күйіп кетті.</w:t>
        <w:br/>
        <w:t>-- Бәрің де кетіңдер! Бұл--менің сырғанағым!--деп төмпешіктің қасына</w:t>
        <w:br/>
        <w:t>келіп, бар даусымен айқай салды.</w:t>
        <w:br/>
        <w:t>Ойнап жүрген балалар состиып тұра-тұра қалған.</w:t>
        <w:br/>
        <w:t>| -- Қанеки, табандарынды жалтыратыңдар!--деді ол тіпті қаһарланып.</w:t>
        <w:br/>
        <w:t>--Сырғанағыңды аяйсың ба?</w:t>
        <w:br/>
        <w:t>4” --Бір көшеде тұрамыз ғой.</w:t>
        <w:br/>
        <w:t>2 --Кеше айтсаң, көмектесер едік,-- деді балалар жан-жақтап шуылдап.</w:t>
        <w:br/>
        <w:t>, --Жоқ.--Ержігіт балалардың жалынып-жалбарынғанына да қарайтын</w:t>
        <w:br/>
        <w:t>7 емес.- Кетіңдер дедім ғой, бітті.</w:t>
        <w:br/>
        <w:t>Балалар тәжікелесіп жатпай, үйді-үйлеріне тарап кетті.</w:t>
        <w:br/>
        <w:t>Ержігіт сырғанақ тебуге емін-еркін кірісті. Алғашында қызық сияқты еді.</w:t>
        <w:br/>
        <w:t>Бірте-бірте жалыға бастады. Біраздан кейін жалғыз ойнауға мүлдем зауқы</w:t>
        <w:br/>
        <w:t>соқпады. Сөйтіп, үйіне көңілсіз оралды.</w:t>
        <w:br/>
        <w:t>Та тыным таппай, есік алдына сырғанақ соқты. Оған шелекпен тасып су</w:t>
        <w:br/>
        <w:t>Етінші ОтарБай</w:t>
        <w:br/>
        <w:t>Еркін НҰРБАЙ</w:t>
        <w:br/>
        <w:t>- ртеде Отарбай деген етікші болыпты. Ол көкшолақ атынан басқа түгі жоқ</w:t>
        <w:br/>
        <w:t>2 тақыр кедейдің өзі екен. Бірде оны бай үйінен шақырып әкеліп, етік тік-</w:t>
        <w:br/>
        <w:t>тіріпті. Отарбай көкшолағын аз күн болса да тойынып алсын деп, байдың</w:t>
        <w:br/>
        <w:t>жылқысына қосып қойыпты.</w:t>
        <w:br/>
        <w:t>Бір күні бай жылқысына барып, От.</w:t>
      </w:r>
    </w:p>
    <w:p>
      <w:r>
        <w:t>арбайдың атына көзі түсіп:</w:t>
        <w:br/>
        <w:t>Ауылдың шығыс жағында бір кішігірім өзек бар. Әкем соны айтып отыр.</w:t>
        <w:br/>
        <w:t>Өзектің суы да едәуір. Жағалауы сықасқан қамыс, жыңғыл. Біздер жаз бойы</w:t>
        <w:br/>
        <w:t>сол өзекке шомылатынбыз. Үйден алыс емес. Бұл ой маған бұрын неге келме-</w:t>
        <w:br/>
        <w:t>ген. Балапанымды құшақтап, солай қарай тарттым. Өзеннің мол суы балапанға</w:t>
        <w:br/>
        <w:t>да ұнады. Байпаңдап солай қарай кетіп бара жатады.</w:t>
        <w:br/>
        <w:t>Бір күні балапан үйге қайтпады. Зар қағып іздеп жүрмін. Егі жерде жоқ.</w:t>
        <w:br/>
        <w:t>Ойынға алданып, дер кезінде көздеп қоюды да ұмытып кетіппін. Енді міне, көз</w:t>
        <w:br/>
        <w:t>жазып қалдық.</w:t>
        <w:br/>
        <w:t>Аққу содан қайтып табылмады. Менің қатты уайымдап жүргенімді апам</w:t>
        <w:br/>
        <w:t>байқаса керек.</w:t>
        <w:br/>
        <w:t>-- Қой, енді қайтесің? Ағаң Аралға барса, бәлкім, тағы да балапан ала</w:t>
        <w:br/>
        <w:t>келер!--деді.</w:t>
        <w:br/>
        <w:t>Әрине, ағам талай рет Аралға барып та қайтты. Бірақ панасыз балапан түгіл</w:t>
        <w:br/>
        <w:t>теңіз аруларының ізі де жоқ дейді. Аралдан құстар да безіп кетіпті.</w:t>
        <w:br/>
        <w:t>Шарапазан</w:t>
        <w:br/>
        <w:t>Тынымбай НҰРМАҒАМБЕТОВ</w:t>
        <w:br/>
        <w:t>«Жарапазан айтуды қай үйден бастасақ екен» деген мәселе де өз арамызда</w:t>
        <w:br/>
        <w:t>кәдімгідей даулы болды. Біреу ана үйді, біреу мына үйді сілтеді. Мен «неде</w:t>
        <w:br/>
        <w:t>болса шал-кемпірлері бар үйден бастайық» деген тілек айттым. Өйткені біздің</w:t>
        <w:br/>
        <w:t>ойда-жоқтағы жарапазан айту бастамамызды қостап кетер солар екендігіне дау</w:t>
        <w:br/>
        <w:t>жоқ еді...</w:t>
        <w:br/>
        <w:t>Ақыры өзгелер де мені қостап Қоқымет шалдың терезесіне келдік. Төртеуміз</w:t>
        <w:br/>
        <w:t>жапырлай қарасып әуелі үй-ішінде кімдер барын байқап қалдық. Қоқымет шал</w:t>
        <w:br/>
        <w:t>төр алдында ондық шамның жарығымен насыбай үгіп, кемпірі пеш түбінде жүн</w:t>
        <w:br/>
        <w:t>түтіп отыр екен. Олардан өзге кім бар, кім жоқ деп түгендеп те жатқан жоқпыз.</w:t>
        <w:br/>
        <w:t>Төртеуміз терезеден апам үйреткен шумақтардың бірін жамырасып қоя бердік.</w:t>
        <w:br/>
        <w:t>Айтамын жарапазан жар басына,</w:t>
        <w:br/>
        <w:t>Түйекеш қауын артар арбасына.</w:t>
        <w:br/>
        <w:t>Балаңды бес жасынан молдаға бер,</w:t>
        <w:br/>
        <w:t>Пейіштің қолы жетер арбасына.</w:t>
        <w:br/>
        <w:t>Біз шулап қоя берген сәтте Қоқыметтің жүн түтіп отырған кемпірі қорық-</w:t>
        <w:br/>
        <w:t>қанынан шалқасынан құлай жаздап барып, бойын түзеді. Қоқыметтің өзі де</w:t>
        <w:br/>
        <w:t>жалт бұрылып, бірауық үгіп отырған насыбайын доғара тұрды да, сосын барып</w:t>
        <w:br/>
        <w:t>өз-өзіне келді.</w:t>
        <w:br/>
        <w:t>Естерін жинап болған соң кемпір екеуі бір-біріне күле қарасып, абыр-дабыр</w:t>
        <w:br/>
        <w:t>1 сөйлесті де, кемпірі ауызғы бөлмеге қарай жөнелді.</w:t>
        <w:br/>
        <w:t>Әжеміз орнынан қозғалған соң-ақ «құдайдың берейін дегенін» білдік. Шуы-</w:t>
        <w:br/>
        <w:t>Тәтелермен бірге Көксеректердің сөзін бірнеше рет қайталаған балалар</w:t>
        <w:br/>
        <w:t>өлеңді тез-ақ жаттап алды.</w:t>
        <w:br/>
        <w:t>Ал енді ойынды бастаймыз. Көксеректердің бірі қотанға қарай жүреді. Ал</w:t>
      </w:r>
    </w:p>
    <w:p>
      <w:r>
        <w:t>| Ақсеректер алға алақандарын қаратып жайып тұрады. Ортаға шыққан Көксе-</w:t>
        <w:br/>
        <w:t>рек өте сақ. Жай басып Ақсеректерге жақындай түседі. Әртүрлі күлдіргі</w:t>
        <w:br/>
        <w:t>әңгімелер, тіпті өлең айтып, би билейді. Алдарқатып жүріп, әлгінде есімі</w:t>
        <w:br/>
        <w:t>аталған баланың немесе оның жанында тұрған басқа жолдасының алақанына</w:t>
        <w:br/>
        <w:t>түртіп қалып қаша жөнеледі.</w:t>
        <w:br/>
        <w:t>Ал бала алақанына түртіп кеткен Көксеректі қуып жетіп, ұстап алуға тиіс.</w:t>
        <w:br/>
        <w:t>Егер ұстай алмаса, жанындағы шеңберге «тұтқын» болып отырады. Ұстап алса,</w:t>
        <w:br/>
        <w:t>Көксеректі «тұтқындайды». Келесі жолы кезек қарсы командаға келеді.</w:t>
        <w:br/>
        <w:t>Міне, ойын да басталды. Балалардың барлығы сақ. Көксерек келіп</w:t>
        <w:br/>
        <w:t>қайсымыздың алақанымыздан түртіп кетеді деп күтіседі. Қай-қайсысы да,</w:t>
        <w:br/>
        <w:t>қандай сәтте деорындарынан ыта жүгіруге әзір. Мұндайда тек шапшаңдық, тез</w:t>
        <w:br/>
        <w:t>жүгіру ғана емес, аса сақтық та қажет. Зал ішіндегі айқай-шу, күлкі барлығы</w:t>
        <w:br/>
        <w:t>да бір мақсатқа, ойынға бағындырылған.</w:t>
        <w:br/>
        <w:t>Ақсеректердің көзі Көксерек болып қотанды жағалап жүрген Тимур жақта,</w:t>
        <w:br/>
        <w:t>оның қалт еткен қимылын жіті бақылайды.</w:t>
        <w:br/>
        <w:t>-- Терезеден біреу түсіп келеді, қабырғада шаян жорғалап барады,--деп Ти-</w:t>
        <w:br/>
        <w:t>мур Ақсеректерді алаңдатпақшы болады.</w:t>
        <w:br/>
        <w:t>| Тимур Таняның алақанынан түртіп қашты. Бірақ сақ тұрған қыз оны</w:t>
        <w:br/>
        <w:t>| ұзаққа жіберген жоқ. Тимур бұрын ұсталған өз жолдастарының жанына барып</w:t>
        <w:br/>
        <w:t>тұрды.</w:t>
        <w:br/>
        <w:t>Ақыры Тимурлардың командасында үш бала қалды да, жеңіс Танялар</w:t>
        <w:br/>
        <w:t>| ойнаған жаққа берілді.</w:t>
        <w:br/>
        <w:t>Балалар қатты терледі. Төрт-бес минуттай залды айнала жүргеннен кейін</w:t>
        <w:br/>
        <w:t>ентіктерін әрең басты. Содан соң:</w:t>
        <w:br/>
        <w:t>--Ендіқашанкелесіз, Лаура тәте? Тағы да Ақсерек-Көксерек ойнайықшы, --</w:t>
        <w:br/>
        <w:t>десті.</w:t>
        <w:br/>
        <w:t>--Енді арғы күні келемін. Қазақ халқының тайға мінер жасқа дейінгі</w:t>
        <w:br/>
        <w:t>балаларға арналған ойындарының санының өзі жүзден асады. Келесі жолы</w:t>
        <w:br/>
        <w:t>соның бірін ойнаймыз,--деді Лаура тәтелері.</w:t>
        <w:br/>
        <w:t>тел</w:t>
        <w:br/>
        <w:t>1</w:t>
        <w:br/>
        <w:t>|</w:t>
        <w:br/>
        <w:t>Құштарлпың</w:t>
        <w:br/>
        <w:t>Кеңес ДҮЙСЕНОВ</w:t>
        <w:br/>
        <w:t>ууле ұйқысын аша алмай жатқан. Есіне бір нәрсе түсті де, ұшып тұрды.</w:t>
        <w:br/>
        <w:t>Қызыл раушан гүлді көйлегін апыл-ғұпыл киіп, шашы қобыряаған күйі есік-</w:t>
        <w:br/>
        <w:t>ті итеріп кеп қалды. Ауызғы үйде, терезенің алдында отырған атасын көрді де,</w:t>
        <w:br/>
        <w:t>қуанып кетті.</w:t>
        <w:br/>
        <w:t>2.2... 2... 2. 74</w:t>
        <w:br/>
        <w:t>дасондай. Қазақ тілі мен әдебиетін ол кісідей білеміз деп, ешкім де айта алмай-</w:t>
        <w:br/>
        <w:t>ды. Менің әкем де, Бекетайдың көкесі де осал жандар емес. Екеуі--ауылдың</w:t>
        <w:br/>
        <w:t>маңдайалды шопыры мен тракторшысы, Талғат, өзің айтшы, сенің көкең сол</w:t>
        <w:br/>
        <w:t>кісілердей техника сырын біле ме?</w:t>
        <w:br/>
        <w:t>--Жоқ,--деді Талғат төмен қарап. Сол сәт көкесінің жекеменшік машинасы</w:t>
        <w:br/>
        <w:t>бұзылғанда әркімге жалынып-жалпайып жүретіні есіне түсті.-- Кешіріңдер...</w:t>
      </w:r>
    </w:p>
    <w:p>
      <w:r>
        <w:t>Мен ағат ойлап жүр екенмін. Әркім өз ісінде маман екенін түсінбеппін. Кеші-</w:t>
        <w:br/>
        <w:t>ріңдерші...</w:t>
        <w:br/>
        <w:t>Әлгінде ғана өз ойларымен арпалысып, Талғатқа іштей өкпелеп тұрған</w:t>
        <w:br/>
        <w:t>құрдастар көңілденіп сала берді. Өзенге қарай құлдыраңдай бара жатқан</w:t>
        <w:br/>
        <w:t>балалардың май табанынан көтерілген қою шаң көкке көтеріліп барады.</w:t>
        <w:br/>
        <w:t>Ахмет ЖҰБАНОВ</w:t>
        <w:br/>
        <w:t>1 қмаңдай қыз құрбыларымен бірге өзен бойлап жидек теріп қайтқан. Жүзі</w:t>
        <w:br/>
        <w:t>1 жайнап үйге көңілді енді. Төр алдында бұрын көрмеген бейтаныс қонақ</w:t>
        <w:br/>
        <w:t>отыр екен. Егде тартқан ата-ананың жалғыз қызы Ақмаңдай ешкімге артық</w:t>
        <w:br/>
        <w:t>көз тоқтатып қарамайтын ер мінезді, ерке бойжеткен болатын. Сол әдетімен</w:t>
        <w:br/>
        <w:t>үйдегілерге мойын бұрып қарамастан үкілі сары домбырасына қол созған. Дом-</w:t>
        <w:br/>
        <w:t>быраны алып, жүкаяқтың алдындағы көрпешеге жайланып отырды. Алғашқы</w:t>
        <w:br/>
        <w:t>бір-екі қағыстан-ақ құлағы теріс бұралып қалғанын байқады.</w:t>
        <w:br/>
        <w:t>Ол қабағын шыта ата-анасына қарап:</w:t>
        <w:br/>
        <w:t>-- Мынаның құлағына кім тиген?--деді. Олар не дерін білмегендей, төр</w:t>
        <w:br/>
        <w:t>алдындағы қонаққа қарады. Қонақ үнсіз қыз қимылын бағып қалған. Ерке</w:t>
        <w:br/>
        <w:t>қыз сөзін екі қайталамады. Домбырасының құлағын өз бұрауына түсіріп алды</w:t>
        <w:br/>
        <w:t>да, бір күйді тарта жөнелді. Бұл-- Адай руының енді-енді аты шыға бастаған</w:t>
        <w:br/>
        <w:t>Е өнерлі қызы Ақмаңдай болса, тартып отырғаны--өзі шығарған «Адай» атты</w:t>
        <w:br/>
        <w:t>күй еді. Қонақ қыз тартқан күйді қалт етпей тыңдады. Күй аяқталысымен саңқ</w:t>
        <w:br/>
        <w:t>еткен үнмен:</w:t>
        <w:br/>
        <w:t>-- Қарағым, домбыраны бері берші. Күйдің күйін кетірдің ғой,-деді.</w:t>
        <w:br/>
        <w:t>Мұндай сөзді күтпеген Ақмаңдай сасқанынан домбыраны бейтаныс қонаққа</w:t>
        <w:br/>
        <w:t>ұсына берді. Ата-анасы да аң-таң. Бұл өңірде Ақмаңдаймен өнер жарыстырар</w:t>
        <w:br/>
        <w:t>күйші аз болатын. Оның үстіне жаңағыдай сөзді бұрын-сонды естімеген еді.</w:t>
        <w:br/>
        <w:t>4 Қонақтың домбыра тартысы, тартқан күйі үйде отырған үш тыңдаушысын</w:t>
        <w:br/>
        <w:t>і сиқырлап тастағандай. Мына қонақтың тегін адам еместігі, ерекше жаратылы-</w:t>
        <w:br/>
        <w:t>сы, ерен өнері еріксіз мойындатқызып, бас игізген жайы бар.</w:t>
        <w:br/>
        <w:t>Күй аяқталғаннан кейін, үй іші демін іштен алып, бір сәт үнсіз отырып</w:t>
        <w:br/>
        <w:t>| қалды. Сәлден соң үй иесі қарт:</w:t>
        <w:br/>
        <w:t>-- Мына ат әнеу күні келгенде әрең келіп еді, қоңданып алыпты. Сендер</w:t>
        <w:br/>
        <w:t>ылғи өзіміздің жылқыны міне бермей, Отарбайдың атына да мініңдер,--дейді</w:t>
        <w:br/>
        <w:t>жылқышыларына.</w:t>
        <w:br/>
        <w:t>Кедейге жаны ашыса да, байдан қорыққан жылқышылар Отарбайдың атын</w:t>
        <w:br/>
        <w:t>мініп алыпты.</w:t>
        <w:br/>
        <w:t>Бір күні жылқышылар ауылға келгенде Отарбай олардан атының жайын</w:t>
        <w:br/>
        <w:t>сұрапты. Сонда бір жылқышы:</w:t>
        <w:br/>
        <w:t>--Атыңыз көрім тойынып келе жатыр еді. Бай мініңдер дегеннен кейін мі-</w:t>
        <w:br/>
        <w:t>| ніп жүрміз,--дейді.</w:t>
        <w:br/>
        <w:t>22 Мұны естіген Отарбай байға:</w:t>
        <w:br/>
        <w:t>--Тақсыр, бәйбішеңіздің көкала кебісі бітпей шала қалатын болды. Мен</w:t>
        <w:br/>
        <w:t>түнде түс көрдім. Түсімде атым келіп жылап тұр екен. Ол: «Сен көзмайыңды |</w:t>
        <w:br/>
        <w:t>тауысып, байдың бәйбішесінің кебісін тігіп үйде отырсың, ал мен болсам қыр</w:t>
        <w:br/>
        <w:t>арқамнан ер түспей жүр. Менің тулағымды алайын демесең, үйге қайталық»,-</w:t>
      </w:r>
    </w:p>
    <w:p>
      <w:r>
        <w:t>деді. Сондықтан, қайтпасам болмас. Жан бағып тұрған жалғыз атымнан айы-</w:t>
        <w:br/>
        <w:t>рылып қайтып күн көрем--депті.</w:t>
        <w:br/>
        <w:t>Ертеңінде бай жылқышыларын шақырып алып:</w:t>
        <w:br/>
        <w:t>--Әлгі Отарбай атына мінгендеріңді біліп қойыпты. Енді мінуші болмаң-</w:t>
        <w:br/>
        <w:t>дар,--дейді. Осыдан кейін жылқышылар Отарбайдың атына мінбейтін болып-</w:t>
        <w:br/>
        <w:t>ты. Бір күні байдың малының басы--ақ атаны ұшты-күйлі жоғалып кетіпті.</w:t>
        <w:br/>
        <w:t>Жер-көктен іздеп таба алмаған бай:</w:t>
        <w:br/>
        <w:t>-- Атанымды сен біреуге ұрлап бердің, -- деп Отарбайдың алқымынан алып-</w:t>
        <w:br/>
        <w:t>ты. аладан құтылудың айласын ойлаған Отарбай:</w:t>
        <w:br/>
        <w:t>--Тақсыр, түнде ұйықтап түс көрейін. Азырақ сәуегейлігім бар өзі. Кім</w:t>
        <w:br/>
        <w:t>алғанын айтып берейін, -- дегенде бай оған келісіпті.</w:t>
        <w:br/>
        <w:t>Ел ұйықтаған соң Отарбай қашып шығыпты. Қамыс арасында келе жатып,</w:t>
        <w:br/>
        <w:t>| батпаққа батып жатқан ақ атанның үстінен түсіпті. Қуанышы қойынына сый-</w:t>
        <w:br/>
        <w:t>| май, бай үйіне қайтып оралып, төсегіне жатып қалыпты. Ертеңіне байға келіп:</w:t>
        <w:br/>
        <w:t>--Тақсыр, түнде түс көрдім. Атаныңыз шығыс жақта, қамыс арасында жіп-</w:t>
        <w:br/>
        <w:t>| сіз байлаулы жатыр екен,--дейді.</w:t>
        <w:br/>
        <w:t>| Бай Отарбай меңзеген жерден ақ атанын тауып алып, Отарбайды «Нағыз</w:t>
        <w:br/>
        <w:t>сәуегөйдің өзі» деп бағалапты.</w:t>
        <w:br/>
        <w:t>Енді бірде бай қасына қонған шегірткені ұстап алмақ болады. Бірақ</w:t>
        <w:br/>
        <w:t>: | шегіртке ұстата қоймайды. Бай оны үш рет ыршығанда барып әзер қолға түсі-</w:t>
        <w:br/>
        <w:t>реді. Алақанына жұмған қалпында Отарбайға:</w:t>
        <w:br/>
        <w:t>--Ал, тапқышым, анық тапқыш болсаң менің қолымдағы не нәрсе? Осыны</w:t>
        <w:br/>
        <w:t>7 тап!--депті. Сасқалақтаған Отарбай:</w:t>
        <w:br/>
        <w:t>--Бірінші рет құтылдым, екінші рет құтылдым, үшінші рет аяқ серіппей</w:t>
        <w:br/>
        <w:t>| тұтылдым,- деп күбірлепті.</w:t>
        <w:br/>
        <w:t>Бұлсөзді бай, Отарбай менің шегірткені қалай ұстағанымды айтып отырдеп ұғып:</w:t>
        <w:br/>
        <w:t>-- Айналайын, тапқышым-ай, нағыз әулиенің өзі екенсің ғой, -деп</w:t>
        <w:br/>
        <w:t>| Отарбайдың маңдайынан иіскепті.</w:t>
        <w:br/>
        <w:t>Осыдан бастап Отарбайды бай ерекше құрметтейтін болыпты.</w:t>
        <w:br/>
        <w:t>Түсінісу</w:t>
        <w:br/>
        <w:t>Бақтияр ТАЙЖАН</w:t>
        <w:br/>
        <w:t>"Талғаттың көкесі-- мұғалім. Тарих пәнінен сабақ береді. Білмейтіні жоқ. Кө-</w:t>
        <w:br/>
        <w:t>1 кесінің ұшан-теңіз білімін ауылдағы ақылгөй ақсақалдар да бас шұлғып</w:t>
        <w:br/>
        <w:t>мойындайды. Өткен дәуір туралы талас туа қалса, әділ төрелік іздеп келетіні |</w:t>
        <w:br/>
        <w:t>жалған емес.</w:t>
        <w:br/>
        <w:t>Ал кімге әкенің беделді болғаны ұнамайды дейсің. Талғат та соны іштей</w:t>
        <w:br/>
        <w:t>сезіп масаттанады. Келе-келе Талғаттың кеудесіне нан пісе бастады. «Менің</w:t>
        <w:br/>
        <w:t>көкем--ең ақылды адам» деп айтқанды жаны сүйеді. Достары да мақтаншақ</w:t>
        <w:br/>
        <w:t>Талғатқа қарсы дау айтпауға дағдыланып алған.</w:t>
        <w:br/>
        <w:t>Бір күні Нұрым:</w:t>
        <w:br/>
        <w:t>-- Өзенге шомылып қайтайық,--деп ұсыныс жасады. Күн ыстық. Мұндайда</w:t>
        <w:br/>
        <w:t>салқын суда сайран салғанға не жетсін.</w:t>
      </w:r>
    </w:p>
    <w:p>
      <w:r>
        <w:t>--Бекетайды дажолайалакетейік,--деді Нұрым. Бекетай комбайн жөндеуге</w:t>
        <w:br/>
        <w:t>әкесіне көмектесіп жатыр екен. Бұларға ергісі келіп жаутаңдай қарады.</w:t>
        <w:br/>
        <w:t>Сәлден кейін бұлардың қасына Бекетай келді. Достар күрең жолға түсіп</w:t>
        <w:br/>
        <w:t>алып, жалаңаяқтарымен майда борпылдақ топырақты кеше өзенге қарай бет</w:t>
        <w:br/>
        <w:t>алды.</w:t>
        <w:br/>
        <w:t>-- Ой, сенің де бетіңе май жұғыпты ғой. Шамасы өскенде көкең сияқты май-</w:t>
        <w:br/>
        <w:t>май тракторшы болатын шығарсың?--деп күлді Талғат.</w:t>
        <w:br/>
        <w:t>--Не дедің?! Сеніңше тракторшы қор мамандық па?</w:t>
        <w:br/>
        <w:t>Бекетай кәдімгідей шамданып қалды.</w:t>
        <w:br/>
        <w:t>--Әрине, жаман. Үсті-басыңның май болып жүргені қайбір көрім дейсің.</w:t>
        <w:br/>
        <w:t>Иісі де жүрек айнытады.</w:t>
        <w:br/>
        <w:t>Кеңшар қой шаруашылығымен, егін егумен айналысатындықтан, көбінің</w:t>
        <w:br/>
        <w:t>әкелері жұмысқа қыры пышақтай костюм-шалбар киіп бармайтын. Сондықтан</w:t>
        <w:br/>
        <w:t>Талғат қып-қызыл дауға тап болды.</w:t>
        <w:br/>
        <w:t>-- Мақтаншақсың, сен!</w:t>
        <w:br/>
        <w:t>--Мен бе. Мен мақтаншақпын ба? Талғат ызадан булығып кетті. Жүзіне</w:t>
        <w:br/>
        <w:t>қызыл арай тарап үлгеріпті.</w:t>
        <w:br/>
        <w:t>--Сендер көрер көзге мойындамай тұрсыңдар. Өткенде Кәрімнің үйіндегі</w:t>
        <w:br/>
        <w:t>той үстінде бәріңнің көкелерің «қазақ» деген сөздің қайдан шыққанын таба ал-</w:t>
        <w:br/>
        <w:t>мады. Сонда... сонда менің папам айтып берген. Сендердің көкелерің ештеңе...</w:t>
        <w:br/>
        <w:t>-- Тоқта, Талғат! Дауды қойыңдар!</w:t>
        <w:br/>
        <w:t>Әмірлішыққандауысбарлығындаелеңеткізді. Нұрымекен. Бесінші кластың</w:t>
        <w:br/>
        <w:t>оқу үздігі. Сабақ айтқалы тұрғандай байсалды күйге еніп, тамағын кенеді.</w:t>
        <w:br/>
        <w:t>-- Талғат, сенің айтқаның дұрыс емес!</w:t>
        <w:br/>
        <w:t>--Жо-жоқ. Неге?</w:t>
        <w:br/>
        <w:t>-- Сөзге құлақ қой, әуелі. Еңбек еткеннің жаманы болмайды. Рас, мектепте,</w:t>
        <w:br/>
        <w:t>тіпті ауылда сенің кө</w:t>
        <w:br/>
        <w:t>Әке сыны</w:t>
        <w:br/>
        <w:t>Шериаздан ЕЛЕУКЕНОВ</w:t>
        <w:br/>
        <w:t>ызыл сиырдың дәл со күні жоғалатынын білгендей-ақ, ертеңгі шайды ішіп</w:t>
        <w:br/>
        <w:t>11 отырып, папасы Даниярды сақтандырған болатын.</w:t>
        <w:br/>
        <w:t>--Өлімнен ұят күшті, балам. Қызыл сиырдың жебірекені өзіңе белгілі. Абай</w:t>
        <w:br/>
        <w:t>бол! Біреудің жаюлы киімін жайлап қойып жүрмесін. Күлкімізді тия алмаспыз</w:t>
        <w:br/>
        <w:t>сосын.</w:t>
        <w:br/>
        <w:t>Данияр үндеген жоқ. Тек басын изей салды. «Несін айта берейін, білеміз</w:t>
        <w:br/>
        <w:t>ғой» деген сиық білдіріп отыр. Жаратпағанда шолақ танауын шүйіретін өнер</w:t>
        <w:br/>
        <w:t>тауыпты соңғы кезде. Ендігі әңгіменің бір жағы қалжыңға сайды.</w:t>
        <w:br/>
        <w:t>-- Қызыл сиыр өте айлалы. Бір күні сені алдап соғады ол!</w:t>
        <w:br/>
        <w:t>Данияр езу тартты.</w:t>
      </w:r>
    </w:p>
    <w:p>
      <w:r>
        <w:t>--Мені ме?! Атақты барлаушыны ма? Талай айттым ғой. «Жау жақтың»,</w:t>
        <w:br/>
        <w:t>жасырған «машиналарын» алдымен іздеп табатын кім? Данияр. Барлаушы-</w:t>
        <w:br/>
        <w:t>лардың қолбасшысы болып әрдайым кім сайланып жүр? Данияр!</w:t>
        <w:br/>
        <w:t>Даниярдың әкесінде бір мінез болатын. Көңіліне бір нәрсе жақпай қалса,</w:t>
        <w:br/>
        <w:t>қара мұртының сол жақ қанатын ширатып, егер тамақ ішіп отырса, ішпей қоя</w:t>
        <w:br/>
        <w:t>салатын. Енді сол әдетіне басып, қолын мұртына апара берді де, «болдым» деп</w:t>
        <w:br/>
        <w:t>кесесін алақанымен жапты. Қабағын сәл шытқандай. Әкесі Даниярға: «Мені</w:t>
        <w:br/>
        <w:t>алдай алмайсын, онан да шыныңды айт, сенің ішегіңнің қырынадейін білемін»</w:t>
        <w:br/>
        <w:t>деуші еді. Данияр әкесінің ішінде не барын білмегенімен, анау қою қара</w:t>
        <w:br/>
        <w:t>қабақтардың сырын жақсы біледі. Сол қас-қабағының арасы қосылып кетті-</w:t>
        <w:br/>
        <w:t>ақ, жазды күні екі қара бұлт секілді шарт ете түсетінін Данияр бала болса да,</w:t>
        <w:br/>
        <w:t>байқай жүреді. Содан сезіктенгендей, әкесінің қабағына көзін тастады. Бірақ</w:t>
        <w:br/>
        <w:t>ашуланған түрі көрінбейді. Тек қана Даниярды қайраған кезде бетіне ойнап</w:t>
        <w:br/>
        <w:t>тұрған күлкіні тыйып алыпты.</w:t>
        <w:br/>
        <w:t>--Е, жарайды, балам, мықты бол!-- деді де, қалтасынан көзілдірігін алып,</w:t>
        <w:br/>
        <w:t>газетіне үңілді.</w:t>
        <w:br/>
        <w:t>Енді бір сәтте сидаң аяқтар Даниярды құстай ұшырып ойынға әкетіп еді.</w:t>
        <w:br/>
        <w:t>Ойнап жүріп те, әдеттегісінше қызыл сиырды әсте есінен шығарған жоқ. Дер</w:t>
        <w:br/>
        <w:t>кезінде алдынан шықты. Қызыл сиырасығар емес. Әнеки, еріне басып келе жа-</w:t>
        <w:br/>
        <w:t>тыр. Данияр бері жақындай түссін деп күтіп тұр. Оның бір әдеті қызыл сиырды</w:t>
        <w:br/>
        <w:t>ысқырып қарсы алатын. Мұнысы-- «Түс алдыға!» дегені. Сол әдеті бойынша,</w:t>
        <w:br/>
        <w:t>ерні мен тілін оңтайлап, демін ішіне жаңа жия бергенде, ол үшін арт жағынан</w:t>
        <w:br/>
        <w:t>біреу ысқырып жіберді. Жалт қараса-- Жұмақан. Үлкен қашаға аттай мініп</w:t>
        <w:br/>
        <w:t>алыпты. Батып бара жатқан күннің қызыл сәулесінен ұялғаны ма, бір жақ</w:t>
        <w:br/>
        <w:t>көзін жұмып, сығырайып отыр.</w:t>
        <w:br/>
        <w:t>--Бері кел, қызық бар!--деді Жұмақан.</w:t>
        <w:br/>
        <w:t>--Өзің кел...</w:t>
        <w:br/>
        <w:t>-- А-а-а. Рақмет, ендеше, сәр. Келмесең, қызық естімейсің.</w:t>
        <w:br/>
        <w:t>І;</w:t>
        <w:br/>
        <w:t>-- Шырағым, домбыра тартысыңнан байқап отырмын. Қызылқұрт руынан</w:t>
        <w:br/>
        <w:t>шыққан Құрманғазы деген күй құдіретібардеушіеді. Сен, сірә,солболарсың?-</w:t>
        <w:br/>
        <w:t>деді.</w:t>
        <w:br/>
        <w:t>Күйшінің саусақтарына қарап қалған қыз енді оның жүзіне қарады. Қонақ</w:t>
        <w:br/>
        <w:t>еңселі, ер тұлғалы, жүзі келісті, келбетті кісі екен.</w:t>
        <w:br/>
        <w:t>-- Болсақ, болармыз,--деді қонақ сәл күлімсіреп.</w:t>
        <w:br/>
        <w:t>Бұл теңдесі жоқ тума талант, біртуар тұлға, қазақ халқының ұлы компози-</w:t>
        <w:br/>
        <w:t>торы Құрманғазы Сағырбайұлы еді. Сонда тартқан күйі «Серпер» екен.</w:t>
        <w:br/>
        <w:t>Дгғипанын ҡулы</w:t>
        <w:br/>
        <w:t>Машқар ГУМЕРОВ</w:t>
        <w:br/>
        <w:t>ғила биыл бақандай сегізде. «Мен үлке-е-енмін!» дегенді өзі де жиі айтады.</w:t>
        <w:br/>
        <w:t>1 Әйткенмен әлі қуыршақ ойнауын қойған жоқ. Төргі үйдің бір бұрышы--</w:t>
        <w:br/>
        <w:t>соның қуыршақтарының мекен-жайы. Оларына Бекболат, Зипа, Гүлсім деген</w:t>
        <w:br/>
        <w:t>сияқты неше түрлі ат қойған. Өзі күніге бір мезгіл солардың қасында отырып,</w:t>
        <w:br/>
        <w:t>«жылағанын» жұбата ма-ау, «тіл алмағанына» ақыл айта ма-ау, әйтеуір күбір-</w:t>
        <w:br/>
        <w:t>күбір сөйлесіп жатады. Ешқайсысына даусын көтеріп ұрысқан емес. Құдды</w:t>
        <w:br/>
        <w:t>ұстамды, биязы үнді тәрбиешпі секілді.</w:t>
        <w:br/>
        <w:t>Сол Ағила соңғы кезде бір тосын әдет тапты. Атасы мен әжесіне айтылуға</w:t>
        <w:br/>
        <w:t>тиісті тілегін шағым түрінде қуыршақтарына айтатынды шығарды. Әне, бүгін</w:t>
        <w:br/>
        <w:t>деәжесіне естірте солармен сөйлесіп, мұңын шағып отыр:</w:t>
      </w:r>
    </w:p>
    <w:p>
      <w:r>
        <w:t>--Сен білесің бе, Гүлсім? Екеуінің қызы бола тұрсам да, атам мен әжем</w:t>
        <w:br/>
        <w:t>маған тәттті әпермейді. Алма, жүзім, өрік-мейіз жегім келеді. Сендерге де ауыз</w:t>
        <w:br/>
        <w:t>тигізер едім. Бірақ жоқ! Көкем мен апамның үйіне бармасам болмас. Олар, мен</w:t>
        <w:br/>
        <w:t>барсам-ақ тәттіні алдыма үйіп тастайды.</w:t>
        <w:br/>
        <w:t>Амрртынша Ағиланың өзі даусын жіңішкерте өзгертіп, Гүлсім болып тіл қат-</w:t>
        <w:br/>
        <w:t>ты:</w:t>
        <w:br/>
        <w:t>--Әпке, сен атаң мен әжеңе неге тәтті әпер демейсің?</w:t>
        <w:br/>
        <w:t>-- Айтқам талай рет. Он рет өтінгенде, бір-ақ рет әпереді. Ал көкем мен</w:t>
        <w:br/>
        <w:t>апамның үйі олай емес. Он рет өтінгенде бес рет әпереді. Бекболат, аузынды</w:t>
        <w:br/>
        <w:t>неге аша бересің? Не айтқың келеді? Айта ғой, күнім.</w:t>
        <w:br/>
        <w:t>Енді Ағила даусын шіңкілдете өзгертіп, Бекболат болып жауап қатты:</w:t>
        <w:br/>
        <w:t>--О-о! Бес рет тәтті әпереді, ә?! Ендеше неге сол үйде тұрмаймыз?</w:t>
        <w:br/>
        <w:t>--Жоқ,өйтугеболмайды. Біздің-- үйосы. Менатамменәжемніңқызымын,-</w:t>
        <w:br/>
        <w:t>деді Ағила. Сонсоң әжесі естімейтіндей етіп, Бекболаттың құлағына!</w:t>
        <w:br/>
        <w:t>-- Екеуі мені бауырына басқан,--деп сыбырлады.</w:t>
        <w:br/>
        <w:t>Рас, ол әке-шешесінің үйінде де жиі болады. Кейде екі-үш күн бойы-</w:t>
        <w:br/>
        <w:t>на жатып алатын кездері де бар. Ондайда әжесі жетіп келіп: «Баланы неге</w:t>
        <w:br/>
        <w:t>қайтармадың?»--деп келініне әжептәуір ренжиді.</w:t>
        <w:br/>
        <w:t>| қайдағы бір көпір үшін жұртты дүрліктіріп...</w:t>
        <w:br/>
        <w:t>- Шерімбет ақсақал сәл үнсіз тұрды. Сонан соң:</w:t>
        <w:br/>
        <w:t>-- Шереке, мұныңыз қалай? Совхоздың жұмысына адам жетпей жатқанда</w:t>
        <w:br/>
        <w:t>Бригадирдің түтігіп, ашуға мініп келген түрін көріп кейбіреу кәдімгідей</w:t>
        <w:br/>
        <w:t>ығып қалды. «Бәрін тастап, менімен жүріңдер» десе еріп жүре беретін түрі бар.</w:t>
        <w:br/>
        <w:t>--Әй, Омарқұл,--деді.-- Бұл көпір сенің совхозыңның жұмысынан кем ша-</w:t>
        <w:br/>
        <w:t>руа емес. Мұнымен халық, ел өтеді. Екі ауылдың бірінсіз-бірінің күні бар ма?</w:t>
        <w:br/>
        <w:t>Ең аяғы мектепке баратын балалардың обал-сауабын ойласаңдар қайтеді. Оның</w:t>
        <w:br/>
        <w:t>ішінде өз балаң да бар ғой...</w:t>
        <w:br/>
        <w:t>-- Бәсе, десейші.-Жұрт жан-жақтан жамырап қоя берді.</w:t>
        <w:br/>
        <w:t>-- Мұнымен балалар мектепке барады ғой.</w:t>
        <w:br/>
        <w:t>--Екі ауылдың арасын жалғап тұрған көпір емес пе?</w:t>
        <w:br/>
        <w:t>Омарқұл бұған ләм-мим деген жоқ. Атының басын бұрды да кете берді. Оның</w:t>
        <w:br/>
        <w:t>артынан қарап тұрып Шерімбет ақсақал:</w:t>
        <w:br/>
        <w:t>--Рақмет, сөзді түсінгеніңе де шүкір,--деді.--Сөзіңді түсінбей «өкіметтігі</w:t>
        <w:br/>
        <w:t>не» салып зіркілдеп тұрып алса, қайтер ең...</w:t>
        <w:br/>
        <w:t>Осы оқиға Қалидың көкесінің көз алдынан тағы бір тізбектеліп өтті. Біраз</w:t>
        <w:br/>
        <w:t>үнсіздіктен кейін:</w:t>
        <w:br/>
        <w:t>--Сөйтіп, Шерімбет атам сияқты көпіріпі болам де?--деді.</w:t>
        <w:br/>
        <w:t>Қали басын изеді.</w:t>
      </w:r>
    </w:p>
    <w:p>
      <w:r>
        <w:t>--Ондай көпірші деген мамандық жоқ қой? Дегенмен Шерімбет атаңдай</w:t>
        <w:br/>
        <w:t>қайырымды, адамгершілікті болсаң, жаман болмайсың...</w:t>
        <w:br/>
        <w:t>--Айтпақшы, бар екен-ау. Көпір салатын құрылысшы инженер деген болады.</w:t>
        <w:br/>
        <w:t>Қали қуанып кетті.</w:t>
        <w:br/>
        <w:t>-- Сондай инженер болам. Ауылға бұзылмайтын үлкен көпір салып берем.</w:t>
        <w:br/>
        <w:t>--Әп--бәрекелді! Енді келдің жобаға.</w:t>
        <w:br/>
        <w:t>Екеуі ауылға тез келіп қалғандай болды. Қалидың тамағы ауырғанын</w:t>
        <w:br/>
        <w:t>қояйын деген сияқты.</w:t>
        <w:br/>
        <w:t>Құмырсқа мен құлық</w:t>
        <w:br/>
        <w:t>Шәмші НИЯЗИН</w:t>
        <w:br/>
        <w:t>ТЕ ойнап жүргенмін. Бір кезде Болат:</w:t>
        <w:br/>
        <w:t>--Серік,--деп дауыстады. Жанына келдім.</w:t>
        <w:br/>
        <w:t>Қарасам бір Құмырсқа шұңқырға түсіп кетіпті. Болат соны бақылап отыр ”</w:t>
        <w:br/>
        <w:t>екен.</w:t>
        <w:br/>
        <w:t>Құмырсқа болса шұқанақтан сыртқа шықпақ боп жанталасып жатыр.</w:t>
        <w:br/>
        <w:t>Тырмысқанымен еш нәрсе өндіре алатын емес.</w:t>
        <w:br/>
        <w:t>Бір кезде Құмырсқаның аяғынан бір жәндік шап берсін. Құмырсқа тыпыр-</w:t>
        <w:br/>
        <w:t>лады да қалды.</w:t>
        <w:br/>
        <w:t>Атасы пиджагын желбегей жамылған, сыртқа қарап, ойға шомып отыр.</w:t>
        <w:br/>
        <w:t>Тақия астындағы шашы даладағы қардай аппақ. Сақалы мен мұртын да қырау</w:t>
        <w:br/>
        <w:t>жапқан. Әжім басқан жүзі тотығып кеткен.</w:t>
        <w:br/>
        <w:t>Есік сықырлағанға бұрылып қарап еді, немересі екен. Мейірге толған көзі</w:t>
        <w:br/>
        <w:t>жұмылып кетті. Сәуле деекі қолын құс қанатындай жайып, атасына ұмтылды.</w:t>
        <w:br/>
        <w:t>Атасы әлеуетті қолымен көтеріп алды. Көкірегіне қысып, шашынан мейірлене</w:t>
        <w:br/>
        <w:t>иіскеді.</w:t>
        <w:br/>
        <w:t>Сәуле басын атасының кеудесіне қойды. Құлағына дүрсілдеген жүрек соғы-</w:t>
        <w:br/>
        <w:t>сы естілді. Біраз тыңдап тұрды да:</w:t>
        <w:br/>
        <w:t>--Ата,--деді.</w:t>
        <w:br/>
        <w:t>--Әу, құлыным...</w:t>
        <w:br/>
        <w:t>-- Жүрегіңіз сағаттың жүрісіндей соғады екен. «Тик-тик-тик». Тура уақыт-</w:t>
        <w:br/>
        <w:t>ты санап жатқандай.</w:t>
        <w:br/>
        <w:t>--Дұрыс айтасың, қызым. Бұл жүрек талай уақытты санап тастады ғой.</w:t>
        <w:br/>
        <w:t>-- Менікін тыңдаңызшы, қалай соғады екен?</w:t>
        <w:br/>
        <w:t>--Кәне..--деп қарт немересінің кеудесіне құлағын тосты.</w:t>
        <w:br/>
        <w:t>--Е, қызым, сенің жүрегің «дүк-дүк-дүк» деп соғады екен. «Аш есігіңді,</w:t>
        <w:br/>
        <w:t>кіремін» деп уақыттың дарбазасын қағып тұр.</w:t>
        <w:br/>
        <w:t>--Жоқ, олай емес.</w:t>
      </w:r>
    </w:p>
    <w:p>
      <w:r>
        <w:t>--Енді қалай?</w:t>
        <w:br/>
        <w:t>--Кеше сіз маған әдемі шана әкелгенсіз. Сол шанамен ойнағым келіп,</w:t>
        <w:br/>
        <w:t>асыққандықтан жүрегім қатты соғып тұр.</w:t>
        <w:br/>
        <w:t>-- Айналып кетейін, аппақ қызым менің. Шананы сен үшін алдым. Қала-</w:t>
        <w:br/>
        <w:t>ғаныңша ойнай бер. Қазір күн шыққан жоқ. Ойнауға ерте. Дала суық, тоңып</w:t>
        <w:br/>
        <w:t>қаласың.Ауладамал жайғастырып жүрген папаң мен мамаң келсін, тамақтанып</w:t>
        <w:br/>
        <w:t>алайық.</w:t>
        <w:br/>
        <w:t>Немересі басын бір иығына қисайтып, өтінген кейіп көрсетті.</w:t>
        <w:br/>
        <w:t>--Тамақ ішікім келмей тұр, ата.</w:t>
        <w:br/>
        <w:t>Атасы терезені нұсқады.</w:t>
        <w:br/>
        <w:t>-- Қарашы, далада қыбырлаған жан жоқ,-деді.</w:t>
        <w:br/>
        <w:t>Терезеге Сәуле де үңілді. Сырт қараңғылау екен. Аспан бұлтты. Шатырла-</w:t>
        <w:br/>
        <w:t>ры қар жамылған үйлердің мұржаларынан шыққан түтін көкке шаншылады.</w:t>
        <w:br/>
        <w:t>Бірнеше түп теректің жалаңаш бұтақтары теңселеді. Сәуле соны байқады да,</w:t>
        <w:br/>
        <w:t>қуланып:</w:t>
        <w:br/>
        <w:t>-- Ата, қыбырлаған нәрсе көрінбейді дейсіз. Анау теректердің басы қимыл-</w:t>
        <w:br/>
        <w:t>дап тұр ғой, әне, қараңызшы,--деді.</w:t>
        <w:br/>
        <w:t>Атасы кеңк-кеңк күлді.</w:t>
        <w:br/>
        <w:t>-- Мейлі, қызым, беті-қолыңды жуып, киіміңді ки,-деді.</w:t>
        <w:br/>
        <w:t>Сәуле жүгіре жөнелді.</w:t>
        <w:br/>
        <w:t>«Иә,--деп толғанды шал,- құштарлыққа не жетсін. Талай ізгі армандар</w:t>
        <w:br/>
        <w:t>мен мақсаттар сол бұлақтан басталады емес пе? Қайнардың көзін бөгемейін».</w:t>
        <w:br/>
        <w:t>Атасы мен немересі сыртқа шықты. Алдында немересі томпаңдап кетіп ба-</w:t>
        <w:br/>
        <w:t>рады.</w:t>
        <w:br/>
        <w:t>мызды да доғарып, енді есікке қарай жүгірдік. Шибарқыт қалтаны қолына</w:t>
        <w:br/>
        <w:t>ұстаған Белбармақов болса озып жүр. Не дегенмен қазына жинаушымыз ғой.</w:t>
        <w:br/>
        <w:t>Көп ұзамай есіктен Қоқыметтің кемпірі дешықты. Қолындаүлкентостағаны</w:t>
        <w:br/>
        <w:t>бар. Ағарып көрінгенге әуелі тостақтағысы құмшекер ме екен деп дәмелендім</w:t>
        <w:br/>
        <w:t>мен. Түйір қант болмай, құмшекер боп қалғанын аз-кем көңіліме алсам да</w:t>
        <w:br/>
        <w:t>«тым болмағанда апама қуыртып, интернатқа әкетерміз» деп, құмшекердің де</w:t>
        <w:br/>
        <w:t>болашағын жоспарлан үлгергенмін.</w:t>
        <w:br/>
        <w:t>Содан Қоқыметтің кемпірі:</w:t>
        <w:br/>
        <w:t>-- Ой, айналайындар. Жарапазан айтқандарың қандай жақсы болды. Бая-</w:t>
        <w:br/>
        <w:t>ғы заманды еске салып. Әй, өздерің осы ауылдың баласысындар ма? Әлде</w:t>
        <w:br/>
        <w:t>басқа ауылдың баласысынңдар ма?--деп әлгі тостақтағысын Белбармақовтың</w:t>
        <w:br/>
        <w:t>қолындағы шибарқыт қалтаға сала бергенде-- құмшекер емес, талқан ба деп</w:t>
        <w:br/>
        <w:t>қалдым. Құмшекер жарықтықтың төгілгені де бөлек қой... Мынаусы жентек-</w:t>
        <w:br/>
        <w:t>телгенбірдеме. Белбармақовекеуміз, недеболсатостақтағының жергетөгілмей,</w:t>
        <w:br/>
        <w:t>қалтаға аман-есен түсуін қадағалап жатырмыз баяғы. Мәжікен қараңғыда</w:t>
        <w:br/>
        <w:t>самбырлап сөйлеп, біздердің кім екенімізді кемпірге түсіндіріп жатыр. Бура</w:t>
        <w:br/>
        <w:t>бөлектеу тұр.</w:t>
      </w:r>
    </w:p>
    <w:p>
      <w:r>
        <w:t>--Е, ұйбай, өзіміздің ауылдың балалары екенсіңдер ғой.</w:t>
        <w:br/>
        <w:t>Бізге сонша риза болған әжеміз тағы бірдеңе бергісі келгендей сипаланып</w:t>
        <w:br/>
        <w:t>қалды.</w:t>
        <w:br/>
        <w:t>--Ойпырмай, қалтамда тағы не бар екен?</w:t>
        <w:br/>
        <w:t>Кемпірдің қалтасынан тиындардың сылдыры естілді.</w:t>
        <w:br/>
        <w:t>--Е, мә-Ә.. мыналарды да ала қойындар.</w:t>
        <w:br/>
        <w:t>Әжеміз бір уыс тиынды менің алақаныма салды.</w:t>
        <w:br/>
        <w:t>--Рақмет, әже!</w:t>
        <w:br/>
        <w:t>--Өркендерің өссін!</w:t>
        <w:br/>
        <w:t>-- Ертең тағы айтамыз, әже,--деді қалтаны сүйрете көтеріп алға түсе бер-</w:t>
        <w:br/>
        <w:t>ген Белбармақов. Біз оның сөзіне күлдік. Өйткені, апам үш күн айтта жара-</w:t>
        <w:br/>
        <w:t>пазан бір үйге бір-ақ рет айтылады деген. Ал, Белбармақов болса, үш күнде де</w:t>
        <w:br/>
        <w:t>Қоқыметтің терезесінің алдына түнеп шығардай.</w:t>
        <w:br/>
        <w:t>--Құмшекер ме?--деді Қоқыметтің тамын айнала беріп Мөжікен сондай бір</w:t>
        <w:br/>
        <w:t>ықыласпен.</w:t>
        <w:br/>
        <w:t>--Талқан сияқты ғой,-- дедім мен өзімді де, өзгені де дәмелендіріп.</w:t>
        <w:br/>
        <w:t>--Құмшекер қосқан талқан болса, ол да жақсы ғой,--деді Мәжікен келіскен</w:t>
        <w:br/>
        <w:t>болып.</w:t>
        <w:br/>
        <w:t>Ол кезде қалтадағы әлгі даулы нәрседен уыстап алып, аузына сала берген</w:t>
        <w:br/>
        <w:t>Белбармақов бір кезде «тыф-фу» деп жерге бір-ақ түкірді.</w:t>
        <w:br/>
        <w:t>Менің зәрем ұшты. «Сонда талқан да болмай шықты-ау. Сонда не? Тіпті сол</w:t>
        <w:br/>
        <w:t>кемпір бізге үй ақтайтын әк беріп жүрмесе деші».</w:t>
        <w:br/>
        <w:t>--Неекен?--дедім Белбармақовқа дегбірсізденіп.</w:t>
        <w:br/>
        <w:t>--Неге түкірдің?--деп Мәжікен де ентелеп тұр.</w:t>
        <w:br/>
        <w:t>-- Ұн екен ғой,--деді Белбармақов сондай бір көңілі қалған үнмен.</w:t>
        <w:br/>
        <w:t>Біздің де ұнжырғамыз түсіп кетті.</w:t>
        <w:br/>
        <w:t>189</w:t>
        <w:br/>
        <w:t>-- Немене,--деді Данияр, артындағы табынға қарайлап. Сол екі арасын-</w:t>
        <w:br/>
        <w:t>ша, (айтты-айтпады, неткен айлалы қарасан) қызыл сиыр бір қалтарысқа сып</w:t>
        <w:br/>
        <w:t>беріп, өтіп барады екен!</w:t>
        <w:br/>
        <w:t>Данияр айылын жия қойған жоқ.</w:t>
        <w:br/>
        <w:t>-- Ешқайда кетпессің!-- деді ішінен. Сиыр кеткен қалтарысты көзімен бел-</w:t>
        <w:br/>
        <w:t>гілеп алды да, жүгіріп Жұмақанның қасына келді.</w:t>
        <w:br/>
        <w:t>й -- Ал, немене, айт!</w:t>
        <w:br/>
        <w:t>--Сиқыршы артист келіпті.</w:t>
        <w:br/>
        <w:t>--Түһ, сол ма еді? Оны мен сен ұйықтап жатқанда білгенмін. Данияр жерге</w:t>
        <w:br/>
        <w:t>бір түкірді де, қызыл сиырдың соңынан тұра жүгірді. Арада бір-екі минут өтті</w:t>
      </w:r>
    </w:p>
    <w:p>
      <w:r>
        <w:t>ме, өтпеді ме? Сол мезетте-ақ қас пен көздің арасында қызылсиырғайып болып-</w:t>
        <w:br/>
        <w:t>ты. Данияр саса бастады. Қай үйдің бақшасына түсіп кетті екен қарасан? Әлде</w:t>
        <w:br/>
        <w:t>жемір неме кірге сұқтанып, біреу-міреу қорасына қамап үлгерді ме? Қалайда</w:t>
        <w:br/>
        <w:t>тез қимылдау керек. Үлкен ауылда үй басы аралап үлгермейтін болған соң, Да-</w:t>
        <w:br/>
        <w:t>; нияр қызыл сиырдың соңына өзінің «барлаушылар тобын» салып еді, бәрібір</w:t>
        <w:br/>
        <w:t>түк болмады!</w:t>
        <w:br/>
        <w:t>Міне, түн. Ер орынға жата бастады. Балалар таң сәріден іздемекке серт бай-</w:t>
        <w:br/>
        <w:t>| ласып, үйді-үйлеріне тарасты. Өйткені, көзге түртсе көрінбейтін мынау меңіреу</w:t>
        <w:br/>
        <w:t>| қараңғы түнде жоқ іздеу-- бос әуре. Амалы құрыған Данияр иығы салбырап</w:t>
        <w:br/>
        <w:t>үйіне қайтты.</w:t>
        <w:br/>
        <w:t>--Ә, барлаушы, төрлеті-- деді әкесі, оқып отырған кітабынан басын көтеріп.</w:t>
        <w:br/>
        <w:t>| Өзі өте көңілді. Қызыл сиырдың табылмағанына қуанып отырған сияқты.</w:t>
        <w:br/>
        <w:t>Сөзге Даниярдың мамасы араласты.</w:t>
        <w:br/>
        <w:t>-- Бақандай онға келгенше сиыр қайыруға шамаң жетпесеші. Жұрттың</w:t>
        <w:br/>
        <w:t>өзіндей балаларын қарашы, ата-аналарының бір жағына шығысып жүргені!-</w:t>
        <w:br/>
        <w:t>| деп кейіді,</w:t>
        <w:br/>
        <w:t>| Даниярдың өз кінәсі өзінде. Үн жоқ. «Әкеме барлаушымын деп бекер бөскен</w:t>
        <w:br/>
        <w:t>| екенмін» деп өкінді. Алдына қойған тамақты зорлағандай ішті де, жатып</w:t>
        <w:br/>
        <w:t>| қалды. Түні бойы қызыл сиыр түсіне кіріп, мазасы кеткен ол ерте оянды. Те-</w:t>
        <w:br/>
        <w:t>резеден құлаққа сытыр-сытыр дыбыс естіледі. «Жаңбыр!» деп ойлады. Бұғып</w:t>
        <w:br/>
        <w:t>| | жата берейін деп еді, қызыл сиыр есіне түсіп кетіп, төсектен атып тұрды. «Із-</w:t>
        <w:br/>
        <w:t>| деп табу керек қалайда!» Тез-тез киініп, сыртқа шықты. Жауын себездеп тұр.</w:t>
        <w:br/>
        <w:t>Басылуға айналған. Арт жағы ашық. Күн айығады түске жетпей. Даниярдың</w:t>
        <w:br/>
        <w:t>әуені шарлаған көзі сазды жерге түсіп еді, ауа райына байланысты жүрегіне</w:t>
        <w:br/>
        <w:t>ұялай бастаған қуанышы лау етіп зорайып, кеудесіне сыймай кетті. «Алақай!»</w:t>
        <w:br/>
        <w:t>деп айқайлады ол таныс ізді көзімен ішіп-жеп. Екі езуі екі құлағында, арсалаң-</w:t>
        <w:br/>
        <w:t>! дапентіге кірді.</w:t>
        <w:br/>
        <w:t>-- Мама! Мамочка! Мамажан! Қызыл сиыртабылыпты ғой. Жоқ, табылыпты</w:t>
        <w:br/>
        <w:t>деппін, жоғалмапты ғой! М-м-м... білдім, білдім. Кеше үйге папамның өзі айдап</w:t>
        <w:br/>
        <w:t>әкелген ғой. Өзіміздің қораны неғып қарап шықпадым? Қап! Ойыма келсеші!--</w:t>
        <w:br/>
        <w:t>деп, барлаушы бармағын тістеді.</w:t>
        <w:br/>
        <w:t>Бірақ мамасы:</w:t>
        <w:br/>
        <w:t>--Табылғаның не айтып тұрған? Қора сиыр жатқан қораға ұқсай ма? Көз</w:t>
        <w:br/>
        <w:t>ернеуіне ұзындығы бір сүйем таяқша тірейді де, оған жіп байлайды. Астына</w:t>
        <w:br/>
        <w:t>арпаның дәнін сеуіп қояды. Қораға келіп қонған шымшықтар секектеп жүріп</w:t>
        <w:br/>
        <w:t>| шылапшынның астындағы дәнге қарай жақындай бастайды. Шымшық жан-</w:t>
        <w:br/>
        <w:t>жағына жалтақтауын қойып, дәнге бас қойған кезде жіпті тартып қалсаң, бітіп</w:t>
        <w:br/>
        <w:t>жатыр. Кір жуғыш дыңғыр етіп құлайды да, шымшықтар ішінде тыпырлап</w:t>
        <w:br/>
        <w:t>қалады.</w:t>
        <w:br/>
        <w:t>Қорғанбай тіпті пысық екен. Төңкерілген кір жуғыштың астына қолын жы-</w:t>
        <w:br/>
        <w:t>ланша сумандатып сұғып жібереді де, шап беріп алып шығады. Мен болсам,</w:t>
        <w:br/>
        <w:t>мүлде ұстай алмаймын. Бір-екі рет саусағымды шоқып ала ма деп қорқып,</w:t>
        <w:br/>
        <w:t>ұшырып жібердім.</w:t>
        <w:br/>
        <w:t>-- Қопалсың!--деп ұрсады ол маған. Екеуміз бұл ойынның қызығына әбден</w:t>
      </w:r>
    </w:p>
    <w:p>
      <w:r>
        <w:t>| берілген кезде, қораның сыртынан жөткірінген дауыс естілді.</w:t>
        <w:br/>
        <w:t>--Ойбай, атам келе жатыр!--деп Қорғанбай зып беріп ақырдың ішіне</w:t>
        <w:br/>
        <w:t>тығылды. Мен де жасырынып қалдым.</w:t>
        <w:br/>
        <w:t>| --Есікті ашық тастағандары несі түге!-- деп, Қорғанбайдың атасы сөйлей</w:t>
        <w:br/>
        <w:t>| жүріп, есікті сыртынан іліп, жауып кетті.</w:t>
        <w:br/>
        <w:t>І Әрі-беріден соң екеуміздің қарнымыз ашып, ішегіміз шұрылдады. Сыртқа</w:t>
        <w:br/>
        <w:t>| шығайық десек, есіктарсбекітілген. Күндеысибастады. Қораныңінн қапырық.</w:t>
        <w:br/>
        <w:t>Борша-борша терлеп, мазамыз кетті. Тар қапаста қалғанымызға өкініп, жы-</w:t>
        <w:br/>
        <w:t>ламсырай бастадық. Қорғанбай:</w:t>
        <w:br/>
        <w:t>-- Апа, апа-а-а!-- деп қанша айқайласа да, ешкім есікті ашпады.</w:t>
        <w:br/>
        <w:t>Әрі-беріден соң ұятты былай қойып, екеуміз де бақырып жылауға көштік.</w:t>
        <w:br/>
        <w:t>Көзіміз қызарып, бұлаудай боп іскен кезде барып, апасы дауысымызды естіп,</w:t>
        <w:br/>
        <w:t>келіп есік ашты.</w:t>
        <w:br/>
        <w:t>| --Апыр-ау, сендерді қораға қамап қойған кім?--деп таңғалып жатыр. Біз</w:t>
        <w:br/>
        <w:t>ұялғанымыздан үндемей жерге қараймыз.</w:t>
        <w:br/>
        <w:t>--Ал, кәне, шығынңдар!--деді апасы.</w:t>
        <w:br/>
        <w:t>--Қазір, қазір,-деп, Қорғанбай көз жасын жеңімен асығыс сүртті де,</w:t>
        <w:br/>
        <w:t>жүгіріп барып, аяқтарынан жіппен байлап қойған шымшықтарды босатып жі-</w:t>
        <w:br/>
        <w:t>берді.</w:t>
        <w:br/>
        <w:t>. Шымшықтар бостандық алғанына қуанып, аспанға қарай шарықтап ұша</w:t>
        <w:br/>
        <w:t>жөнелді. Біз де қапырық қорадан сыртқа шыққанымызға қуандық.</w:t>
        <w:br/>
        <w:t>ң</w:t>
        <w:br/>
        <w:t>Сәпемші</w:t>
        <w:br/>
        <w:t>Сейітқуил ОСПАНОВ</w:t>
        <w:br/>
        <w:t>М амасы кеше Асқарға былай деді:</w:t>
        <w:br/>
        <w:t>| -- Асқар, сен кейде қонақтармен, көршілермен сәлемдеспейсің. Біртүрлі</w:t>
        <w:br/>
        <w:t>танымайтын адам секілді состиып тұрасың. Бұл--жақсы қасиет емес. Сәлем</w:t>
        <w:br/>
        <w:t>беру-- әдептіліктің белгісі. Алғыс аласың. Алғыспен бойың да, ойың да өседі.</w:t>
        <w:br/>
        <w:t>1998--2008</w:t>
        <w:br/>
        <w:t>Әжесі немере қызының сөзін естісе де, әдейі үн қатпай, күлім қаға ойланып</w:t>
        <w:br/>
        <w:t>отырып алады.Жасыратыны жоқ, аудан базарындағы сонау оңтүстіктен әкеліп</w:t>
        <w:br/>
        <w:t>сатылатын жеміс пен өрік-мейізді көп алуға жағдай бола бермейді. Алайда,</w:t>
        <w:br/>
        <w:t>| Ағила тәттіден кенде емес. Атасы оған кәмпит те, апта сайын бір рет базардан</w:t>
        <w:br/>
        <w:t>жеміс-жидек те әкеліп жатады.</w:t>
        <w:br/>
        <w:t>Әрі-беріден сон, оның бәрін қойшы. Мәселе онда емес. Ең қызығы-- Ағила-</w:t>
        <w:br/>
        <w:t>|ның қылығы, ойлап тапқан қулығы. Өйткені әке-шешесінің үйіне барғанда,</w:t>
        <w:br/>
        <w:t>«тәттіні алдыма үйіп тастайды. Сендердей сараң емес, тәттіні көп алады» деп</w:t>
        <w:br/>
        <w:t>атасы мен әжесін мақтайтын көрінеді. Сөйтіп, Ағила өзіне тәттіні неғұрлым</w:t>
        <w:br/>
        <w:t>көп алғызу үшін, екі үйді бір-бірімен жарыстырып қойғысы келетін сияқты.</w:t>
        <w:br/>
        <w:t>Аздап мақсатына жеткені де рас. Әжейдің байқауынша, бұрынғыға қарағанда</w:t>
        <w:br/>
        <w:t>қазір әке-шешесі де, бұлардың өзі де өрік-мейізді көбірек алатын болып жүр.</w:t>
        <w:br/>
        <w:t>Осы кезде үйге атай келіп кірді. Қолында ішінде неше түрлі әдемі қағазға</w:t>
      </w:r>
    </w:p>
    <w:p>
      <w:r>
        <w:t>оралған кәмпиті бар целлофан дорба ұстапты.</w:t>
        <w:br/>
        <w:t>-- Ата!--деп Ағила орнынан ұшып тұрды.</w:t>
        <w:br/>
        <w:t>--Әкепсің ғой,--дедізжейалдындағы жүнінтүтіпотырып,--жаңақызымыз</w:t>
        <w:br/>
        <w:t>қуыршақтарына шағым жасап жатқан, атам мен әжем тәтті әпермейді деп.</w:t>
        <w:br/>
        <w:t>“ Атай кеңкілдеп күлді:</w:t>
        <w:br/>
        <w:t>ч --Қазір іскерлікті «бизнес» десіп жүр ғой. Біздің Ағиланың «бизнесі» --екі</w:t>
        <w:br/>
        <w:t>үйді өне бойы сынай отырып, тәттіні неғұрлым көп алдыру. Ол да іскерлік.</w:t>
        <w:br/>
        <w:t>| Сүйте-сүйте...</w:t>
        <w:br/>
        <w:t>--Ылғи ананы әперіңдер, мынаны әперіңдер деп жаман үйреніп кетпесе</w:t>
        <w:br/>
        <w:t>жақсы ғой.</w:t>
        <w:br/>
        <w:t>--Жоға. «Бесік баласы бес түлейді» деген бар емес пе. Сегіз жасындағы</w:t>
        <w:br/>
        <w:t>қылығын екінші түлеуі десек, алда әлі талай түлеуі бар ғой. Түлеу дегені-</w:t>
        <w:br/>
        <w:t>үздіксіз өзгерісте болатынын айтқаны-дағы.</w:t>
        <w:br/>
        <w:t>--Ә-ә, иә. Солай екен-ау,-деп шалының сөзін әжей де қостады.</w:t>
        <w:br/>
        <w:t>әжем атын да...-деп өксіп, жылап жіберді.</w:t>
        <w:br/>
        <w:t>--Ой, құлыным-ау; аталап, әжелеп жүріп біздің атымызды аңғармай қалған</w:t>
        <w:br/>
        <w:t>екенсің ғой. Мен-- Досай, әжең --“Жамал емес пе. Енді ұмытпа!--деп немересін</w:t>
        <w:br/>
        <w:t>кекілінен сипап, айналып-толғанып жатыр.</w:t>
        <w:br/>
        <w:t>-- Өздерің емес пе, «Үлкен кісілердің аттарын атама деп үйреткен»,-- деді</w:t>
        <w:br/>
        <w:t>Дәурен әлі де өксігін баса алмай.</w:t>
        <w:br/>
        <w:t>-- Айналдым сол, атасының ақылды баласынан. Дұрыс, атамағаның дұрыс.</w:t>
        <w:br/>
        <w:t>Бірақ аттарын біліп ал. Ертең бір-бірінен ажыратуың үшін керек қой, атала-</w:t>
        <w:br/>
        <w:t>рың, әжелерің көп емес пе?--деп енді оны әжесі көтеріп алды қолына.</w:t>
        <w:br/>
        <w:t>Сөйтіп, Дәурен өзінің атасымен де, әжесімен де жаңадан танысқандай болды.</w:t>
        <w:br/>
        <w:t>ЕНЕ</w:t>
        <w:br/>
        <w:t>Бөтен іні</w:t>
        <w:br/>
        <w:t>Гулбаршын ӘЗІМБАЕВА</w:t>
        <w:br/>
        <w:t>“1 ұхит екі дөңгелекті велосипедін теуіп,</w:t>
        <w:br/>
        <w:t>аула жанына келіп тоқтады. Великтің</w:t>
        <w:br/>
        <w:t>рөліндегі қоңырауын басып-басып қалды.</w:t>
        <w:br/>
        <w:t>Шылдырлай жөнелген қоңырау даусын есті-</w:t>
        <w:br/>
        <w:t>ген Марат та сыртқа велигін сүйрей шықты.</w:t>
        <w:br/>
        <w:t>Мараттың соңынан інісі Мәлік көрінді. Көзін</w:t>
        <w:br/>
        <w:t>сүртіп, жылап түр.</w:t>
        <w:br/>
        <w:t>--Саған адамша айтып тұрмын, сұрамай-</w:t>
        <w:br/>
        <w:t>ақ қой, болмайды,-- деді Марат інісіне.</w:t>
        <w:br/>
        <w:t>Мұхит мән-жайды бірден түсінді.</w:t>
        <w:br/>
        <w:t>Ол:</w:t>
        <w:br/>
        <w:t>-- Марат, ініңді ертіп жүрсеңші...--деді.</w:t>
        <w:br/>
        <w:t>-- Мен велосипедтітебуді ендіғана үйреніп</w:t>
        <w:br/>
        <w:t>жүрмін ғой. Әбден үйреніп алайын, содан соң</w:t>
        <w:br/>
        <w:t>мінгізіп алып жүремін.</w:t>
        <w:br/>
        <w:t>Сөйтті деінісіне бұрылып:</w:t>
        <w:br/>
        <w:t>-- Үйге бар,--деді дауысын қатайтып.</w:t>
        <w:br/>
        <w:t>--Марат ініңді велигімнің артына мен-</w:t>
      </w:r>
    </w:p>
    <w:p>
      <w:r>
        <w:t>ақ отырғызып алып жүрейін.-- Құлатпай</w:t>
        <w:br/>
        <w:t>мұқият айдаймын.--Великті мінгесіп теуіп</w:t>
        <w:br/>
        <w:t>көрейік... деді Мұхит.</w:t>
        <w:br/>
        <w:t>--Жоқ, болмайды.-- Ол менің інім, өзім білемін, --деді Марат бірден кесіп.</w:t>
        <w:br/>
        <w:t>Сөйтті де велигінің педаліне аяғын салып айналдыра бастады.</w:t>
        <w:br/>
        <w:t>Мұхит кішкентай Мәлікті аяп кетті. «Менің осындай інім болғанда үнемі</w:t>
        <w:br/>
        <w:t>қасымнан тастамай ертіп жүретін едім...» --деп ойлады іштей мұңайып.</w:t>
        <w:br/>
        <w:t>Мешірім</w:t>
        <w:br/>
        <w:t>Жеткерген ӘБДІРЕЕВ</w:t>
        <w:br/>
        <w:t>«Көкпекті» көлді жағалай қоныстанған ауыл. Малға да, жанға да жайлы.</w:t>
        <w:br/>
        <w:t>Жазғытұрым мұздың көбесі сөгіліп, қылтиып сүйрік шыққаннан қазанның</w:t>
        <w:br/>
        <w:t>қара суығы ұрғанша төрт түліктің тұрағы осы жер. Қыр беттің шөбі шүйгін</w:t>
        <w:br/>
        <w:t>болғанмен жылда маусым айы аяқталмай-ақ, шаңдағы шығады. Теңіз</w:t>
        <w:br/>
        <w:t>тартылғалы жауынның қадірі өтіп, осы өңірді құрғақшылық жайлап алды.</w:t>
        <w:br/>
        <w:t>Ауылда тұрған адамға ала жаздай ақсыз отыру-- дүниенің қиыны.</w:t>
        <w:br/>
        <w:t>Байқоңырдағы немересі Жарқынтайды қолдарына алғасын атасы мен әжесі</w:t>
        <w:br/>
        <w:t>Қазалының мал базарынан көктемде төрт-бес лақты ешкі сатып әкелді. Ешкі</w:t>
        <w:br/>
        <w:t>тұқымы күзге салым тағы да туды. Әуелі оржағал ешкі өрісте лақтапты. Сол</w:t>
        <w:br/>
        <w:t>күні қойшы атай лақты ат дорбасына салып аман-есен енесіне табыс етті.</w:t>
        <w:br/>
        <w:t>Жөнбілетін Күмісай әжей «қайнатыпіш» деп көршінің дүңгіршегінен «Ала-</w:t>
        <w:br/>
        <w:t>ман» шайынан бір пәшкесін қолына қыстырды.</w:t>
        <w:br/>
        <w:t>«Кемпіріме олжалы баратын болдым»,-- деп атай да мәз-мейрам.</w:t>
        <w:br/>
        <w:t>Араға апта салып ақ ешкі де лақтады. Ол кезде оржағал өріске қосылған.</w:t>
        <w:br/>
        <w:t>Енесіне бауыр басқан лақтың түскедейін жағы сенбеді. Атасы лақтаған ешкінің</w:t>
        <w:br/>
        <w:t>жем-шөбін алдына мол қылып салып бөлек жайлады.</w:t>
        <w:br/>
        <w:t>Лақ түс ауа маңырауын одан сайын үдетті. «Әлі жас қой, жалғызсыраған</w:t>
        <w:br/>
        <w:t>шығар» деп аяған Жарқынтай жайдақ қораға шығарып, ақ ешкінің қасына</w:t>
        <w:br/>
        <w:t>қосты. Бауырынаемініп жетіп келген түр-түсі басқа лақтан әдепкіде шошынған</w:t>
        <w:br/>
        <w:t>ешкі, тұмсығымен кейін қарай итер-</w:t>
        <w:br/>
        <w:t>ді. Ол қарсылыққа қарайтындай</w:t>
        <w:br/>
        <w:t>сыңай танытпады. Қайта-қайта</w:t>
        <w:br/>
        <w:t>ұмтылып ақыры салалы емшекті</w:t>
        <w:br/>
        <w:t>солқылдатып мейірі қанғанша емді.</w:t>
        <w:br/>
        <w:t>Әбден тойғасын секеңдеп ойнауға</w:t>
        <w:br/>
        <w:t>көшті. Болған жайды Жарқынтай</w:t>
        <w:br/>
        <w:t>атасына жерден жеті қоян тапқандай</w:t>
        <w:br/>
        <w:t>баяндап берді.</w:t>
        <w:br/>
        <w:t>--Малдың да адамдар секілді</w:t>
        <w:br/>
        <w:t>мейірімдісі болады. Ақылы болмаса</w:t>
        <w:br/>
        <w:t>да сезім құдіреті хайуан мен адамға</w:t>
        <w:br/>
        <w:t>ортақ қасиет. Кей түлік аналық</w:t>
        <w:br/>
        <w:t>шапағатына шектеу қоймайды.</w:t>
        <w:br/>
        <w:t>Сол жатқаннан лақ, бесіктегі</w:t>
        <w:br/>
        <w:t>сәбидей кешкісін өрістен қайтқан</w:t>
        <w:br/>
        <w:t>малдардың маңыраған дауысынан</w:t>
        <w:br/>
        <w:t>оянды.</w:t>
      </w:r>
    </w:p>
    <w:p>
      <w:r>
        <w:t>жүр екен. Біздің ауылда оған жұп болатын көгершін қайдан болсын! Қалаға</w:t>
        <w:br/>
        <w:t>баруға қол қысқа. Сөйтіп жүргенде көгершінім ұшты-күйлі жоғалып кетті.</w:t>
        <w:br/>
        <w:t>Ақ көгершінімді күтумен болдым. Бірақ көгершінім сол кеткеннен мол кетті.</w:t>
        <w:br/>
        <w:t>Көгершінге қызығып сұрап жүрген үш-төрт күдікті деген балалардың қора-</w:t>
        <w:br/>
        <w:t>қопсыларынтінтіп қарап шықтым. Бірақ көгершінніңелі-тірісін айғақтайтын</w:t>
        <w:br/>
        <w:t>берде-бір белгі таппадық. Күндер жылжып өте берді, көгершіннен хабар бол-</w:t>
        <w:br/>
        <w:t>мады.</w:t>
        <w:br/>
        <w:t>Әдеттегідей, өзендегісуға шомылып, түсқайта үйге келген едім. Мінеқызық,</w:t>
        <w:br/>
        <w:t>қораның төбесінде екі ақ көгершін отыр. Жүрегім жарылардай қуанғаным</w:t>
        <w:br/>
        <w:t>соншалық:</w:t>
        <w:br/>
        <w:t>-- Алақай, келді!--деп айқайлап жіберіппін. Көгершін өзіне жұп тауып</w:t>
        <w:br/>
        <w:t>оралған екен. Әйтсе де, олар біздің үйге көп аялдаған жоқ. Бір ай шамасын-</w:t>
        <w:br/>
        <w:t>дай болды да, қайта жоғалып кетті... Кетерінен бір күн бұрын әдеттегі ойынына</w:t>
        <w:br/>
        <w:t>қайта басқан еді. Аспанның шырқау биігінен төмен қарай құлдилайды.</w:t>
        <w:br/>
        <w:t>Сөйтсек, бұл оның қоштасу алдындағы көрсеткен «өнері» екен Мәнісін кеш</w:t>
        <w:br/>
        <w:t>түсіндік. Өзінің мекен-жайын қиып, іздеп тапқан жұбының қонысына кеткен</w:t>
        <w:br/>
        <w:t>болды. Өзіме етене жақын болып қалған қанатты құс--ақ көгершінімнің соңы-</w:t>
        <w:br/>
        <w:t>нан «Ұшқанда қанаттарың талмасын! Қайда жүрсеңдер де, аман болыңдар!» -</w:t>
        <w:br/>
        <w:t>деп, тілек тілеп қала бердім.</w:t>
        <w:br/>
        <w:t>Тоғай тамашалары</w:t>
        <w:br/>
        <w:t>Бекес ТҰРЛЫҰЛЫ</w:t>
        <w:br/>
        <w:t>1 | ((Еійстек таң көрінгенде, Нұргүл, Айгүл, мен-- үшеуміз өзен жағасына ті-</w:t>
        <w:br/>
        <w:t>ШЕРІ үй сыртында отыр едік.</w:t>
        <w:br/>
        <w:t>-- Мен жарық таңды жақсы көремін,--деді Нұргүл.</w:t>
        <w:br/>
        <w:t>-- Ал мен сайраған құстар дауысын күнде естігім келеді,--деді Айгүл үні</w:t>
        <w:br/>
        <w:t>сыңғырлап.</w:t>
        <w:br/>
        <w:t>Дәл осы кезде бір топ құстың сайрағаны естілді.</w:t>
        <w:br/>
        <w:t>--Бұлбұл ғой,--деді Нұргүл.</w:t>
        <w:br/>
        <w:t>-- Жоқ, тамыз айында бұлбұлдар сайрамайды Мынау қараторғайдың даусы.</w:t>
        <w:br/>
        <w:t>Ой, дауыстары қандай әдемі!--деп Айгүл қуанды.</w:t>
        <w:br/>
        <w:t>Мен ағаш басына қарап едім, қараторғайлар әнге басып отыр екен..</w:t>
        <w:br/>
        <w:t>Қарлығаш апамның күрпілдетіп ала сиырды сауып отырғанын көрдік.</w:t>
        <w:br/>
        <w:t>Көкжиектен күн де сығалады. Бір шелек сүт алып апам қасымызға келіп:</w:t>
        <w:br/>
        <w:t>-- Айналайындар, ала сиырды табынға қосып жіберіңдерші,--деді.</w:t>
        <w:br/>
        <w:t>Алақайлап орнымыздан ұшып тұрдық. Ала сиырды көп сиырға қостық та,</w:t>
        <w:br/>
        <w:t>тоғайға кірдік. Заңғар биік бір теректің айналасы мөлдіреген қарақатқа тұнып</w:t>
        <w:br/>
        <w:t>тұр екен. Үшеуміз де алақанды толтыра асап жүрміз.</w:t>
        <w:br/>
        <w:t>Шұеғзын тісі ауырды. Ертесінде апасы оны жетелеген бойда емханаға алып</w:t>
        <w:br/>
        <w:t>ікелді. Дәлізде үш-төрт адам өзара сөйлесіп тұр екен. Араларынан ақ халат-</w:t>
        <w:br/>
        <w:t>ты апай бұрылып бұларға қарай жүрді.</w:t>
        <w:br/>
        <w:t>Апай:</w:t>
        <w:br/>
        <w:t>--Нұрланжан, жағыңа не болған, ісіп кетіпті ғой...--деді оны бұрыннан</w:t>
        <w:br/>
        <w:t>білетін адамдай.</w:t>
      </w:r>
    </w:p>
    <w:p>
      <w:r>
        <w:t>--Тісім...</w:t>
        <w:br/>
        <w:t>--Тісіңнің ауырғаны жарамаған. Жүр емдейік. Сөйтті де өзі «Тіс дәрігері»</w:t>
        <w:br/>
        <w:t>деген бөлмеге енді.</w:t>
        <w:br/>
        <w:t>-- Кел, мына орындыққа отыра ғой...--деді оны бұрыннан білетін адамдай.</w:t>
        <w:br/>
        <w:t>-“Тісім...</w:t>
        <w:br/>
        <w:t>-- Кел, мына орындыққа отыра ғой,-деді апай.</w:t>
        <w:br/>
        <w:t>--Жоқ... отырмаймын...-деді Нұрлан апасының қолынан мықтап ұстап.</w:t>
        <w:br/>
        <w:t>-- Сенің ғарышкер болғың келе ме? --деді апай күлімсіреп.</w:t>
        <w:br/>
        <w:t>Нұрлан ойланып қалды. Оның атасы ылғида «менің Нұрланым өскенде</w:t>
        <w:br/>
        <w:t>ғарышкер болады» --деп айтып жүретін еді.</w:t>
        <w:br/>
        <w:t>--Ғарышкер болатын бала бұлай тұра бермейді.-- Тезірек ғарышқа ұшуың</w:t>
        <w:br/>
        <w:t>керек қой,--деді дәрігер күлімсіреп.</w:t>
        <w:br/>
        <w:t>Осы сөзден кейін Нұрлан орындыққа қалай отырып қалғанын өзі де білмей</w:t>
        <w:br/>
        <w:t>қалды. Апай орындықтың төменгі жағындағы жалпақтау темірді басып еді,</w:t>
        <w:br/>
        <w:t>Нұрлан отырған орындық сәл жоғары көтерілді.</w:t>
        <w:br/>
        <w:t>Нұрлан ішінен «мені ұшыруға дайындап &gt;қатыр ма?» --дегендей төбеге</w:t>
        <w:br/>
        <w:t>қайта-қайта қарап қойды.</w:t>
        <w:br/>
        <w:t>Дәрігер қолына имиген жылтыр темірді алды:</w:t>
        <w:br/>
        <w:t>-- Кәне, аузыңды аша ғой, ауырған тісіңді көрейік.</w:t>
        <w:br/>
        <w:t>-- Ашпаймын...--деп Нұрлан тұра қашуға ұмтылып.</w:t>
        <w:br/>
        <w:t>--Онда мені ғарышкерлердің тізіміне қалай енгіземіз?--Ол үшін тісті</w:t>
        <w:br/>
        <w:t>қорықпай емдетуің керек,--деді апай.</w:t>
        <w:br/>
        <w:t>Нұрлан аузын ақырын ғана ашты.</w:t>
        <w:br/>
        <w:t>Дәрігер де оның тісін емдеуді бастады.</w:t>
        <w:br/>
        <w:t>Дәрігер Нұрланның аяғының тыпырлағанын байқамаған болды.</w:t>
        <w:br/>
        <w:t>Қайта оны жігерлендіріп: «Төзімді бала екенсің, батыл адамдар ғана</w:t>
        <w:br/>
        <w:t>ғарышкер бола алады»,--деп қойды.</w:t>
        <w:br/>
        <w:t>Амал жоқ, Нұрлан тісін емдеткенше шыдап отырды. Біраз уақыт өткеннен</w:t>
        <w:br/>
        <w:t>кейін оның тісінің ауырғаны да басылып қалған сияқты.</w:t>
        <w:br/>
        <w:t>Дәрігер қайтар мезгілде:</w:t>
        <w:br/>
        <w:t>-- Нұрлан, сен төзімді бала екенсің, дегенмен тісіңді тұрақты күтіп тазалап</w:t>
        <w:br/>
        <w:t>жүргейсің. Енді сені ғарышкерлердің тізіміне кіргізіп қояйын,--деді жымиып...</w:t>
        <w:br/>
        <w:t>Нұрлан үйіне аяғын нық басып көңілді, қуанып қайтты.</w:t>
        <w:br/>
        <w:t>Ақ көгершін</w:t>
        <w:br/>
        <w:t>Мурат БАЙДІЛДАҰЛЫ</w:t>
      </w:r>
    </w:p>
    <w:p>
      <w:r>
        <w:t>| Таңқай түсте бір топ бала өзенге бара жатқанбыз. Көшенің аяқ жағында</w:t>
        <w:br/>
        <w:t>11 1тұратын Тілеуберген атай бізді қол бұлғап шақырды. Шуылдасып жетіп</w:t>
        <w:br/>
        <w:t>бардық. Атай бізге қарап жымиды да:</w:t>
        <w:br/>
        <w:t>-- Әй, балалар, көгершін керек пе?--деп сұрады.</w:t>
        <w:br/>
        <w:t>--Керек, ата.</w:t>
        <w:br/>
        <w:t>--Жүр, ендеше,--деді. Ертай екеуміз атайдың соңынан ердік. Қорада екі</w:t>
        <w:br/>
        <w:t>қанаты салбыраған, үсті-басы лас, ақ көгершін жорғалап жүр.</w:t>
        <w:br/>
        <w:t>--Кеше атпен Көксу бекетіне бір шаруамен барып едім. Шаруамды бітіріп,</w:t>
        <w:br/>
        <w:t>үйге қайтып келе жатсам, жол бойынан мына көгершінді көрдім. Қанаты</w:t>
        <w:br/>
        <w:t>сынған ба, ұша алмайды, құр босқа жорғалап жүргені болмаса. Толып жүрген</w:t>
        <w:br/>
        <w:t>аш мысықтар жеп кетер деп көгершінді ұстап алып қоржынға сала салған</w:t>
        <w:br/>
        <w:t>едім.</w:t>
        <w:br/>
        <w:t>-- Ұша алмайды екен. Мұны қайтем?--деді Ертай бұртиып.</w:t>
        <w:br/>
        <w:t>Мен көгершінді ұстап алдым да, атайға рақметімді айтып, үйге жетуге асық-</w:t>
        <w:br/>
        <w:t>тым. Қақпа алдында топталып, анталап тұрған балалар да көгершіннің түрін</w:t>
        <w:br/>
        <w:t>көріп: «Ее, мынау ма, біз көгершін дегенге керемет бір құс екен десек. Түрден</w:t>
        <w:br/>
        <w:t>түрі жоқ, өзі ауру болмасын»,--деп білгішсініп жан-жақтан жамырады.</w:t>
        <w:br/>
        <w:t>Олардың сөзіне құлақ аспай, үйге томпаңдадым. Ескі темір торлар шаң</w:t>
        <w:br/>
        <w:t>басып қорада жататын-ды. Енді о да қажетке жарады. Көгершіннің сынған</w:t>
        <w:br/>
        <w:t>қауырсынын байладым. Тор жәшікке кіргізіп, ас-суын беріп тұрдым.</w:t>
        <w:br/>
        <w:t>Көп ұзамай көгершіннің қанаты қалыпқа келе бастады. Түр-түсі де өзгерді.</w:t>
        <w:br/>
        <w:t>Бұрын сарғыш, әрі үсті-басы лас еді. Енді аппақ қардай ағарып, таралып құл-</w:t>
        <w:br/>
        <w:t>пыра түскендей. Аяғындағы балақ жүні де әсем, өзіне өте жарасымды. Менің</w:t>
        <w:br/>
        <w:t>мұндай көгершінді алғаш көруім. Кәдімгіүйдің шатырындагүжілдесіп жүретін</w:t>
        <w:br/>
        <w:t>көкшіл көгершіндермен салыстырғанда, мына ақ көгершін әлдеқайда әдемі</w:t>
        <w:br/>
        <w:t>сияқты.</w:t>
        <w:br/>
        <w:t>Маусым ортасы ауа көгершінді далаға жібердім, бір жаққа қарай ұшып кет-</w:t>
        <w:br/>
        <w:t>пес пе екен деп қауіптеніп едім, ұшпады. Ақ көгершін кешке қарай қорасына</w:t>
        <w:br/>
        <w:t>қайтып оралды.</w:t>
        <w:br/>
        <w:t>Ол көбінесе шатырдың төбесінде қонақтап отырады. Сондағы мекендейтін</w:t>
        <w:br/>
        <w:t>көк көгершіндермен жақындаспақ ойы бар секілді. Кейде көк зеңгір аспанның</w:t>
        <w:br/>
        <w:t>шырқау биігіне самғап барып, төмен қарай жел ұшырған қағаздай айналып,</w:t>
        <w:br/>
        <w:t>төңкеріліп құлдилайды.</w:t>
        <w:br/>
        <w:t>Әу баста, менсінбеген балалар менің ақ көгершініме қызығып, әрі</w:t>
        <w:br/>
        <w:t>қызғанышппен қарайтын болды. Тіпті, кейбірі жалынып-жалпайып сұрайтын</w:t>
        <w:br/>
        <w:t>болды.</w:t>
        <w:br/>
        <w:t>Ұзамай жазғы каникул басталды. Құстар туралы неше түрлі кітаптар</w:t>
        <w:br/>
        <w:t>оқимын. Әсіресе, көгершіндер туралы... Сөйтсем, көгершін өзіне жұп іздеп</w:t>
        <w:br/>
        <w:t>--Ой, дәмі қандай!</w:t>
        <w:br/>
        <w:t>Дорбаға да салып жүрміз. Қарақат таусылар емес.</w:t>
        <w:br/>
        <w:t>Ауылға қайттық. Құдайберген алдымыздан жүгіріп шықты. Бір дорба қа-</w:t>
        <w:br/>
        <w:t>рақатты бере қойдым. Киіз үйге келіп шай іштік. Апам қаймақ пен бауырсаққа</w:t>
        <w:br/>
        <w:t>тойғызды. Сыртқа шықтық. Көк жүзінде күн күлімдеп тұр.</w:t>
        <w:br/>
        <w:t>“в.</w:t>
      </w:r>
    </w:p>
    <w:p>
      <w:r>
        <w:t>Қасқырдың Бөптірігі</w:t>
        <w:br/>
        <w:t>Муса ШӘРІПОВ</w:t>
        <w:br/>
        <w:t>өп шауып жатқан кез болатын. Тамыз айының орта шамасы. Біз</w:t>
        <w:br/>
        <w:t>пішеншілер--қонысымызды жаңа шабындыққа көшірдік. Қосты биік</w:t>
        <w:br/>
        <w:t>төбенің басына қондырдық. Күн ыстық, ал биік төбенің басында самал жел</w:t>
        <w:br/>
        <w:t>соғып тұрды.</w:t>
        <w:br/>
        <w:t>Шөп шауып жүрген машиналар, тырмашылар алақандағыдай жақсы</w:t>
        <w:br/>
        <w:t>көрінеді. Екі-үш күнде бір бөлік жердің шөбін шауып бітіріп, ертеңіне ойпат-</w:t>
        <w:br/>
        <w:t>тау, қалың шөп өскен жерді шабуға кірістік. Шөп қалың, өнімді болғандықтан,</w:t>
        <w:br/>
        <w:t>көңілге де ұнамды. Бір кезде алдағы дырылдаған машина тоқтап қалды.</w:t>
        <w:br/>
        <w:t>Машинаның үстіндегі жігіт қолын сілтеп алға қарай нұсқады. Алдында төрт-</w:t>
        <w:br/>
        <w:t>бес бөлтірігін ертіп қашып бара жатқан қасқырды көрдік.</w:t>
        <w:br/>
        <w:t>Бір кезде ең кішкентай сұр бөлтірік қалың шөпке оратылып алдындағылар-</w:t>
        <w:br/>
        <w:t>дың соңында қалды. Пішеншілер ол кішкентай күшікті қосқаалып келді. Мой-</w:t>
        <w:br/>
        <w:t>нынан жіңішкесым-арқанменбайлап, біршетін шөптырмауыштың дөңгелегіне</w:t>
        <w:br/>
        <w:t>мықтап бекіттік. Қарны ашса жесін деп нан беріп едік жемеді. Шөлдесе ішсін</w:t>
        <w:br/>
        <w:t>деп ыдыспен айран, су қойдық, ішпеді.</w:t>
        <w:br/>
        <w:t>Кешкілік пішеншілер жұмыстан қайтып дем алып отырғанда, қостың қасы-</w:t>
        <w:br/>
        <w:t>на жақын келіп, байлаулы тұрған бөлтірігіне қарап тұрған қасқырды көрдік.</w:t>
        <w:br/>
        <w:t>Ол қараңғы түскенше қосты айналып көп жүрді. Біз де қасқыр не істер екен деп</w:t>
        <w:br/>
        <w:t>жатпадық. Соныменен бір күн өтті.</w:t>
        <w:br/>
        <w:t>Екінші күні кешкілік қостың маңайына қасқыр тағы келіп баласына</w:t>
        <w:br/>
        <w:t>қарап айналшықтап жүрді. Біз де қасқырды аңдыдық. Бірақ ол баласына</w:t>
        <w:br/>
        <w:t>жақындамады. Үшінші күні кешкілік баяғы жерге қасқыртағы келді. Қараңғы</w:t>
        <w:br/>
        <w:t>түскенше кішкентай сұр бөлтірікке қарап, олай-былай жүрумен болды. Біздер</w:t>
        <w:br/>
        <w:t>болсақ, шаршап ол түні қасқырды күзете алмай қалдық. Таңертең ерте тұрсақ</w:t>
        <w:br/>
        <w:t>сым арқанды тісімен қиып қасқыр бөлтірігін ертіп кетіпті. Сым арқанның бір</w:t>
        <w:br/>
        <w:t>шеті сұр бөлтіріктің мойнында кеткен. Біз ол күшік бәрібір қылғынып өледі</w:t>
        <w:br/>
        <w:t>ғой дегенді айттық. Ал қостағы үлкен кісілер олай ойламады. «Ұзақтау кеткес-</w:t>
        <w:br/>
        <w:t>ін қасқыр бөлтірігінің мойнындағы жіңішке тросты тісімен қиып тастайды.</w:t>
        <w:br/>
        <w:t>Қасқырдың тісі болат пышақтай өткір болады»,--деді.</w:t>
        <w:br/>
        <w:t>Айса ХАМЗЕҰЛЫ</w:t>
        <w:br/>
        <w:t>1: сік алдына шыққан Өміргүл:</w:t>
        <w:br/>
        <w:t>--Әже, тауықтарға неге қарап тұрсың?--деді.</w:t>
        <w:br/>
        <w:t>--Мен білсем, оны Жанқожа өлтірді. Бақшасынабарғанда біздің тауықтарға</w:t>
        <w:br/>
        <w:t>тасатып, қуалап жүргенін көргем.</w:t>
        <w:br/>
        <w:t>-- Көзің көрмеген соң олай деме.</w:t>
        <w:br/>
        <w:t>--Онда қайда кетеді? Көкке ұшып кете ме? Жақында екеуміз ұрысып</w:t>
        <w:br/>
        <w:t>қалдық. Ол маған өшігіп жүр.</w:t>
        <w:br/>
        <w:t>Бір сыныпта оқисыңдар. Көрші тұрамыз. Оны қайдан шығарып жүрсің? Ұл</w:t>
        <w:br/>
        <w:t>баламен қыз бала ұрыса ма екен. Мұның ұят болған,--деді әжесі.</w:t>
        <w:br/>
        <w:t>--Ең бірінші өзі тиісті. Екеуміз бір партада отырамыз. Қазақ тілі кітабымды</w:t>
        <w:br/>
        <w:t>үйге қалдырып кетіппін. «Сен ылғи да ұмытып жүресің, ұмытшақсың»,--деп</w:t>
        <w:br/>
        <w:t>сайқымазақ етіп күлді. Мен сурет сабағында түрлі-түсті қарындаштарымды су-</w:t>
        <w:br/>
        <w:t>рет салуға сұрағанда бермедім. Сосын ұрыстық.</w:t>
      </w:r>
    </w:p>
    <w:p>
      <w:r>
        <w:t>--Жатар алдында мектепке апаратын оқу құралдарынды сөмкеңе салып,</w:t>
        <w:br/>
        <w:t>киетін киімдеріңді дайындап қой, таңертең іздеп әуре болмайсың. Соған</w:t>
        <w:br/>
        <w:t>дағдыланып ұқыпты бол,-деді әжесі. Жанқожа мен Өміргүл мектептен шығып,</w:t>
        <w:br/>
        <w:t>үйлеріне қарай келе жатты. Өміргүл Жанқожаны жолда тоқтатып:</w:t>
        <w:br/>
        <w:t>--Біздің қара тауық жоғалып кетті. Сенің бақшаңа барғанда тас атып</w:t>
        <w:br/>
        <w:t>өлтірген жоқсың ба?--деді.</w:t>
        <w:br/>
        <w:t>--Сен өйтіп қарадан қарап пәле жаппа, білдің бе. Тас емес, жерден жұмсақ</w:t>
        <w:br/>
        <w:t>шым балшық алып лақтырып қуалаймын,--деді. Жанқожа Өміргүлді көрген</w:t>
        <w:br/>
        <w:t>сайын қуыстанып, айыпты адамға ұқсап қысылатын. Бір-бірімен араз адамша</w:t>
        <w:br/>
        <w:t>сөйлеспей томсырайып жүрді. «Тауығымды өлтірді» -- деп, пәле жауып бала-</w:t>
        <w:br/>
        <w:t>ларға жайып жібере деп те қорқатын.</w:t>
        <w:br/>
        <w:t>Бүгін Өміргүл сыныпқа көңілді келді. Жанқожаның қасына келіп.</w:t>
        <w:br/>
        <w:t>--Кешір. Сені бекер кінәлаппын. Қара тауық табылды.</w:t>
        <w:br/>
        <w:t>--Қайда болыпты?</w:t>
        <w:br/>
        <w:t>-- Қораның қуысындағы шөптің астына жұмыртқа басыпты. Таңертең әжем</w:t>
        <w:br/>
        <w:t>есік алдына шықса, он балапанын ертіп, қара тауықтың жүргенін көреді,-</w:t>
        <w:br/>
        <w:t>деді. Сол күні сурет сабағы болды. Өміргүл түрлі-түсті қарындаш салған сауыт-</w:t>
        <w:br/>
        <w:t>ты Жанқожаның алдына қойды. Жанқожа сауытты Өміргүлдің алдынақайыра</w:t>
        <w:br/>
        <w:t>апарып қойды.</w:t>
        <w:br/>
        <w:t>--Немене,өкпелеп жүрсіңбе? Менкешірімсұрадымғой.Ендікешірейіктші--</w:t>
        <w:br/>
        <w:t>деп жалына қарады. Қарындаш салған сауытты қайтадан алдына әкеп қойды.</w:t>
        <w:br/>
        <w:t>Жанқожа сауыттан қарындаш алып жатып, Өміргүлге күлімсірей қарады.</w:t>
        <w:br/>
        <w:t>Екеуі шүйіркелесіп сөйлесіп сурет салып жатты. Апай салған суреттерін қарап,</w:t>
        <w:br/>
        <w:t>бес қойды. Екеуі қуанып, күнделіктерін апарып, алған бағаларын қойғызып</w:t>
        <w:br/>
        <w:t>жатты.</w:t>
        <w:br/>
        <w:t>таянғанда қойларымды қораға айдап келем. Енді қой қосақтауға кірісеміз. Мен</w:t>
        <w:br/>
        <w:t>қойларды екі-екіден жетектеп әкеле беремін. Әсіп апам мен әкелген қойларды</w:t>
        <w:br/>
        <w:t>қосақтауға кіріседі. 80-40 қойды бір қосақтаймыз. Үш-төрт қосақтан кейін Әсіп</w:t>
        <w:br/>
        <w:t>апам қой саууға отырады. Бақыры сүтке тез толады. Емшегі жуан екі-үш қойды</w:t>
        <w:br/>
        <w:t>сауам да, мен көрші Тілеуімбеттердің қорасындағы қашаған қойларды ұстауға</w:t>
        <w:br/>
        <w:t>кетем.</w:t>
        <w:br/>
        <w:t>«Осы қойларды Тұмаштан басқа епікім ұстай алмайды»,--деп мақтайды</w:t>
        <w:br/>
        <w:t>Ұлжалғас апам, оны Төте әпкем де қостап қояды. Мен зыр жүгіріп жүріп, әлгі</w:t>
        <w:br/>
        <w:t>қашаған қойларды жотаға қарай қашса да, қақпайлап жүріп ұстаймын. Бір</w:t>
        <w:br/>
        <w:t>күні жотада қой қуып жүргенім Әсіп апамның көзіне шалыныпты.» Тұмаш,</w:t>
        <w:br/>
        <w:t>жотада қуып жүргенің кімнің қойы?» --деп сұрады апам. Мен Тілеуімбеттердің</w:t>
        <w:br/>
        <w:t>қойлары екенін, олардың менен басқа ешкімге ұстатпайтындарын айтып</w:t>
        <w:br/>
        <w:t>мақтандым. Сөзімді әбден тыңдап болған Әсіп апам:</w:t>
        <w:br/>
        <w:t>--Бұдан былай ол қойлардың соңынан жүгіріп жүрегіңді өшірмей-ақ қой,</w:t>
        <w:br/>
        <w:t>балам. Ұлжалғас өз баласы Тілеуімбетке, Төте өз баласы Ақанға ол қойларын</w:t>
        <w:br/>
        <w:t>неге ұстатпайды екен. Оның екеуі де сенен жастары үлкен балалар. Сенің ақ</w:t>
        <w:br/>
        <w:t>көңіліңді пайдаланып қашаған қойларының артынан жүгіртіп қойғандарын</w:t>
        <w:br/>
        <w:t>қарашы, мыналардың?--деп Әсіп апам зілденіп Тілеуімбеттердің үйлеріне</w:t>
        <w:br/>
        <w:t>қарап жұдырығын түйді. Мен сол сәтте бір тәтті ұйқымнан оянып кеттім.</w:t>
        <w:br/>
        <w:t>Өзімді желаяқпын деп ойлайтын сорлы басымда түк ақыл жоқ екен-ау. Мен</w:t>
        <w:br/>
        <w:t>Тілеуімбеттердің қашаған қойларының соңынан жүгіріп бара жатқанымда Ті-</w:t>
        <w:br/>
        <w:t>леуімбет те, Ақан да маған көмектесудің орнына күліп қарап тұрушы еді. Менің</w:t>
        <w:br/>
        <w:t>ақымақтығыма, ақ көңіліме күледі екен ғой сабаздар. Әйтпесе, екеуі де жаяу</w:t>
        <w:br/>
        <w:t>жарыса қалсаң менен озып кететін балалар. Ал, қой ұстауға келгенде олардың</w:t>
        <w:br/>
        <w:t>аяғына тас байланып қалатыны несі.</w:t>
      </w:r>
    </w:p>
    <w:p>
      <w:r>
        <w:t>Сол Әсіп апамның зілді ескертуінен кейін мен Тілеуімбет үйінің қашаған</w:t>
        <w:br/>
        <w:t>қойларын ұстамайтын болдым. Бірақ, сол бала күнгі әдет қала ма, әлі күнге</w:t>
        <w:br/>
        <w:t>дейін біреуге көмек берсем деген бір ықылас, бір пейіл мені тастап кеткен</w:t>
        <w:br/>
        <w:t>емес.</w:t>
        <w:br/>
        <w:t>Жапаңаш «Батырлар»</w:t>
        <w:br/>
        <w:t>Сәкен ИМАНАСОВ</w:t>
        <w:br/>
        <w:t>%Е үн аралатып қайдағы жоқты ойлап таппаса іші кебетін Сұланбек бүгін тағы</w:t>
        <w:br/>
        <w:t>бір пәленің шетін шығара бастады. Бізді алқа-қотан отырғызып қойып, бас-</w:t>
        <w:br/>
        <w:t>аяғымызға бір қарап алды да:</w:t>
        <w:br/>
        <w:t>--Бүгін қауын-қарбыз ұрлауға барамыз!--деп, кесіп-пішіп бір-ақ айтты</w:t>
        <w:br/>
        <w:t>үкімін.</w:t>
        <w:br/>
        <w:t>Ылғидаосы. Өзі бастап, өзі қостап, өзі бұйырып, өзі біліп, өзі билеп жүргені.</w:t>
        <w:br/>
        <w:t>Біреуімізді көзге іліп, сянасу деген онда болмайды.</w:t>
        <w:br/>
        <w:t>Қайран, ҚаратөБет!</w:t>
        <w:br/>
        <w:t>Аманжол ШӘЛДИБЕКОВ</w:t>
        <w:br/>
        <w:t>Тез үй «Аюлы» сайдағы қыстауда отыр. Бұл жерге қар қалың түсіп, қара</w:t>
        <w:br/>
        <w:t>Шсуық қатты болады. Әкем неше жылдан бері осы жерде қой қыстатып ке-</w:t>
        <w:br/>
        <w:t>леді. Сондықтан бұл «Аюлының» әрбір тасы, ағашына дейін әкеме таныс. Оның</w:t>
        <w:br/>
        <w:t>үстіне әкемнің «Бөрібасар» деген қаратөбеті бар. Ол қой бағып, оны күзетеді.</w:t>
        <w:br/>
        <w:t>Әкемнің сенімді көмекшісі. Тек адамша сөйлесе алмайды.</w:t>
        <w:br/>
        <w:t>Ымырт жабыла, өрістен мал да келіп, қораға кірген кезде, бір салт атты кісі</w:t>
        <w:br/>
        <w:t>аттан түсіп жатты.</w:t>
        <w:br/>
        <w:t>--Бұл кісі сендердің нағашы ағаларың болады, былайша айтқанда менің</w:t>
        <w:br/>
        <w:t>інім, есімі Итемген, -- деп ішешеміз Әлім бәйек болып жүгіріп жүр.</w:t>
        <w:br/>
        <w:t>Нағашымыз зор денелі, қызыл шырайлы, иман жүзді кісі екен. Ақ қырау</w:t>
        <w:br/>
        <w:t>шалған сақал-мұрты өзіне жарасып-ақ түр.</w:t>
        <w:br/>
        <w:t>Нағашы әкеміз шешеммен, әкеммен құшақтасып амандасып болып, алды-</w:t>
        <w:br/>
        <w:t>мен менің, одан кейін ағам Аманкелдінің, әпкем Тұрсынханның бетінен сүйді.</w:t>
        <w:br/>
        <w:t>Қазанға ет салынып, үй іші қыз-қыз қайнап жылына бастады. Біз, балалар</w:t>
        <w:br/>
        <w:t>үлкендердің әңгімесіне араласпай бір бұрышта ойнап отыра бердік.</w:t>
        <w:br/>
        <w:t>Байқаймын, нағашым әлсін-әлсін далаға пшшығып жүрді.</w:t>
        <w:br/>
        <w:t>Бір кезде, дастарқан жайылып ет келді.</w:t>
        <w:br/>
        <w:t>-- Үй тым ысып кетті ғой деймін, есікті аша тұршы,--деген нағашымның</w:t>
        <w:br/>
        <w:t>даусы естілді. Барып есікті аштым. Даланың суық ызғарлы ауасы үйішін алып</w:t>
        <w:br/>
        <w:t>кетті. Осы кезде есіктен Бөрібасар да телміре, бізге қарап тұр екен.</w:t>
        <w:br/>
        <w:t>Итемген аға қолына алған жамбасты ет-метімен итке лақтырып жібергені.</w:t>
        <w:br/>
        <w:t>Бұл оқыс жайға түсінбеген әкем жақтырмаған сыңайда Итемгенге қарады.</w:t>
        <w:br/>
        <w:t>Тамақ ішіліп болды, төсек салына бастады. Әкем далаға шығып, «Айт!</w:t>
        <w:br/>
        <w:t>Айт!» деп бір-екі дауыстап, мылтығын аспанға «гүрс» еткізіп атып жіберді де,</w:t>
        <w:br/>
        <w:t>босағада салулы төсегіне келіп қисая кетті.</w:t>
        <w:br/>
        <w:t>Таңертең: «Ойбай, кемпір, тұр! Құрыдық!Қорадағыитте жоқ!» деген әкемнің</w:t>
        <w:br/>
        <w:t>ашы дауысы бәрімізді шошытып оятты. Далаға жүгірдік. Қар басып қалған.</w:t>
        <w:br/>
        <w:t>Ешқандай із байқалмайды. бірақ күн ашық. Бәріміз әбігерге түсіп, жүгіріп</w:t>
        <w:br/>
        <w:t>жүрсек, Итемген атамыз асығар емес. Жайлап орнынан тұрды.</w:t>
      </w:r>
    </w:p>
    <w:p>
      <w:r>
        <w:t>--Сабыр сақта, жезде,--деді бір кезде нағашым.-- Мал алысқа кеткен жоқ,</w:t>
        <w:br/>
        <w:t>тек мені жөндеп тыңдап ал. Осы «Аюлы» сайдың, қақ түкпірінде «Тас қора»</w:t>
        <w:br/>
        <w:t>деген ескі тастан қаланған, үсті ашық қора бар екен ғой...</w:t>
        <w:br/>
        <w:t>-- Йә, бар,--деді әкем.</w:t>
        <w:br/>
        <w:t>-- Ендеше, сенің барлық қойың да, сиырың да, менің мініп келген атым да,</w:t>
        <w:br/>
        <w:t>итің десол «Тас қорада». Бәрі дін аман «тас қораның» есігі ашық. Малдың бәрі</w:t>
        <w:br/>
        <w:t>қораның ішінде. Есіктің сол жақтағы босағасында қасқырдың арланы жатыр,</w:t>
        <w:br/>
        <w:t>алоң босағасында сенің Бөрібасарың жатыр. Екеуі кәзір арбасу үстінде. Қайсы-</w:t>
        <w:br/>
        <w:t>сы бұрын кірпік қақса сол өледі. Итіңнің жеңісі сенің қолыңда. Сондықтан,</w:t>
        <w:br/>
        <w:t>Пішім қылп ете қалды. Қауын-қарбыз өсетін бақшаның қарауылы--бәрімізге</w:t>
        <w:br/>
        <w:t>белгілі Өсербай атам еді. Көл-көсір жерге еккен бақшаны жалғыз өзі күзетеді.</w:t>
        <w:br/>
        <w:t>Бақшаның дәл ортасында ағаштан өріліп жасалған биік мұнарасы бар. Үстіне</w:t>
        <w:br/>
        <w:t>сатымен өрмелеп әзер шығасың. Өсербай атам көбіне-көп сол мұнараға шығып</w:t>
        <w:br/>
        <w:t>алып, оқтын-оқтын әндете айқайлап қойып, айналасына қарайды да тұрады.</w:t>
        <w:br/>
        <w:t>Нүсіп көкеме еріп бірер рет менің де барғаным бар. Мұнараға шықсаң</w:t>
        <w:br/>
        <w:t>төңіректі түгел байқауға болады. Ауылдан кім кетті, кім келді, кім от жағып,</w:t>
        <w:br/>
        <w:t>кім су әкеле жатыр--алақандағыдай бәрі айқын көрінеді. Өсербай атамның өзі</w:t>
        <w:br/>
        <w:t>де бір мейірімді адам. Қолы да ашық. Үлкендер де үнемі солай деп мақтап оты-</w:t>
        <w:br/>
        <w:t>рады. Көкем екеуімізді де уылжып піскен қауынға тойғызып қайтарда: «Үйге</w:t>
        <w:br/>
        <w:t>ала барыңдар»,--деп, қоржынымызды да толтырып беретін еді.</w:t>
        <w:br/>
        <w:t>Оның үстіне қауын-қарбызға зәру де емеспіз, әрқайсымыздың үйімізде</w:t>
        <w:br/>
        <w:t>аткөпір болып үйіліп жатыр. Ендеше, тапа тал түсте бақшаға түсіп не</w:t>
        <w:br/>
        <w:t>көрініпті.</w:t>
        <w:br/>
        <w:t>Сұланбек ежелгі әдетінше бұл жолы да бізбен сөз таластырып жатпады.</w:t>
        <w:br/>
        <w:t>--Ең алдымен қарауыл шал бізді танып қойып, әке-шешемізге айтып жүр-</w:t>
        <w:br/>
        <w:t>меуүшін,бақшяға кіреберетыр жалаңаш шешініп аламыз,--дедіол.--Киімнің</w:t>
        <w:br/>
        <w:t>бәрін жинап, Шеттоған сыртында қалатын Тынысбекке беріп кетеміз. Өңкей</w:t>
        <w:br/>
        <w:t>жалаңаш баланы Өсербай шал қайдан таниды. Бір-бір қауын үзіп аламыз да,</w:t>
        <w:br/>
        <w:t>тым-тырақай қашып, ши-шидің арасымен Тынысбек отырған жерге жинала-</w:t>
        <w:br/>
        <w:t>мыз. Болды! Бітті!</w:t>
        <w:br/>
        <w:t>--Қарауылдың мылтығы бар ғой,-деді күбірлеп Құрыстай дейтін бала.</w:t>
        <w:br/>
        <w:t>--Әй,онысыбіроғы жоқ мылтық.Әншейінсес үшін ұстайды, -- деп Сұланбек</w:t>
        <w:br/>
        <w:t>бет бақтырмады.-- Сен қорықсаң бармай-ақ қой, өзіміз де жетеміз</w:t>
        <w:br/>
        <w:t>Дүниеде «қорқақ» аталудан өткен қорлық жоқ. Біз ләм деп үндемей, тым-</w:t>
        <w:br/>
        <w:t>тырыс қалабердік.</w:t>
        <w:br/>
        <w:t>-- Тұзбен де атып жіберуі мүмкін,--деді алакөз Серік түрі бұзылыңқырай</w:t>
        <w:br/>
        <w:t>тұтыға сөйлеп.</w:t>
        <w:br/>
        <w:t>Балалар біріне-бірі қарап, мырс-мырс күлгендей болды. Оның да себебі бар.</w:t>
        <w:br/>
        <w:t>Серік бірде интернат балаларымен бірігіп, түнде көрші ауылдың бағынатүседі.</w:t>
        <w:br/>
        <w:t>Бақтың қарауылы бұларды байқап қалып, қуып береді ғой, бірақ жеті түнде</w:t>
        <w:br/>
        <w:t>желаяқ балалар жеткізетін бе еді?! Интернат балалары да әбден әккіленіп алған,</w:t>
        <w:br/>
        <w:t>арық-арықты бойлап, жымын білдірмей зытқанда, ең соңында қалған Серікті</w:t>
        <w:br/>
        <w:t>күзетші мылтықпен басып салды.</w:t>
        <w:br/>
        <w:t>Тұзбен атқан екен. Оқ тиген еліктей баж ете түскен Серік те алды-артына</w:t>
        <w:br/>
        <w:t>қарамай безеді ғой. Құйрық тұсы тызылдап әкетіп барады. Жанын қоярға жер</w:t>
        <w:br/>
        <w:t>таппаған Серікті әупірімдеп жүріп әлгілер үйіне әзер жеткізеді. Шешесі ыстық</w:t>
      </w:r>
    </w:p>
    <w:p>
      <w:r>
        <w:t>су құйған тегенеге отырғызып, қойшы әйтеуір, тұз еріген сайын құлындаған</w:t>
        <w:br/>
        <w:t>даусы құлаққа жеткен Серікті балалар иығынан тырп еткізбей басып оты-</w:t>
        <w:br/>
        <w:t>рып, бір «ажалдан» алып қалған ғой, Сол жайлы әңгіме бола қалса ол әлі де</w:t>
        <w:br/>
        <w:t>қызарақтап, бұрынғыдан да бетер тұтығып, күйіп-пісіп қалатын.</w:t>
        <w:br/>
        <w:t>Біз күлмеуге тырысып бағамыз.</w:t>
        <w:br/>
        <w:t>«Атаман» айтты, амал жоқ, келіспей болмайды. Айтқанына көнбеген бала-</w:t>
        <w:br/>
        <w:t>бөлеп келеді. «Ән айтты» дегеннің орнына «Өлең айт» деп те сөз сабақтайтын</w:t>
        <w:br/>
        <w:t>қазақтың ойлау қабілетіне орай:</w:t>
        <w:br/>
        <w:t>Өзгеге көңілім тоярсың</w:t>
        <w:br/>
        <w:t>Өлеңді қайтіп қоярсың?</w:t>
        <w:br/>
        <w:t>Оны айтқанда толғанып</w:t>
        <w:br/>
        <w:t>Іштегі дертті жоярсың.</w:t>
        <w:br/>
        <w:t>Қара басқан, қаңғыған</w:t>
        <w:br/>
        <w:t>Хас надан нені ұға алсын?!</w:t>
        <w:br/>
        <w:t>Көкірегінде оты бар</w:t>
        <w:br/>
        <w:t>Құлағын ойлы ер салсын!-</w:t>
        <w:br/>
        <w:t>деп ән айту--еріккеннің ермегі еместігін, оны құлақпен тыңдап, жүрекпен ұғу</w:t>
        <w:br/>
        <w:t>керектігін айта келіп:</w:t>
        <w:br/>
        <w:t>Әуелесін, қалқысын,</w:t>
        <w:br/>
        <w:t>От-жалын боп шалқысын!</w:t>
        <w:br/>
        <w:t>Жырлай-- жырлай өлгенде,</w:t>
        <w:br/>
        <w:t>Арттағыға сөз қалсын!-</w:t>
        <w:br/>
        <w:t>деп, әсем әнге сұлу сөз лайық екенін де ескерткен. Ол бірсыпыра өлеңдеріне</w:t>
        <w:br/>
        <w:t>арнайы ән шығарған. Сол әндері түгелге дерлік қазіргі айтулы әншілеріміздің</w:t>
        <w:br/>
        <w:t>репертуарынан берік орын алып келеді.</w:t>
        <w:br/>
        <w:t>Орыстың ұлы ақыны Пушкиннің «Евгений Онегин» атты өлеңмен жазылған</w:t>
        <w:br/>
        <w:t>романынан «Татьянаның хаты» деген үзіндісін қазақшаға аударып, өзі тамаша</w:t>
        <w:br/>
        <w:t>ән шығарған. Бұл әнді кезінде ақынның сүйген жары Әйгерім әдемі шырқайды</w:t>
        <w:br/>
        <w:t>екен. Бүгінде Бибігүл Төлегенованың орындауында сүйсіне тыңдап жүрміз.</w:t>
        <w:br/>
        <w:t>Бибігүл апаларың «Желсіз түнде жарық ай» атты сөзін де, әнін де Абайдың өзі</w:t>
        <w:br/>
        <w:t>шығарған шығармасын тамаша орындайды.</w:t>
        <w:br/>
        <w:t>Қазақстанның халық артистері Жүсіпбек Елебеков «Сегіз аяқ», «Бойы</w:t>
        <w:br/>
        <w:t>бұлғаң», Байғали Досымжанов «Көзімнің қарасы», «Мен көрдім ұзын қайың</w:t>
        <w:br/>
        <w:t>құлағанын», Ришат Абдуллин «Қараңғы түнде тау қалғып», «Қор болды жа-</w:t>
        <w:br/>
        <w:t>ным» деп аталатын Абай әндерін айтқанда тебіренбейтін, толғанбайтын пенде</w:t>
        <w:br/>
        <w:t>жоқ. Ал, «Айттым сәлем, Қаламқасты» білмейтін, айтпайтын қазақ бар ма?!</w:t>
        <w:br/>
        <w:t>Ұлы ақынның бұлардан басқа «Сен мені не етесің?», «Біреуден біреу артылса»,</w:t>
        <w:br/>
        <w:t>«Ата-анағакөз қуаныш», «Сұрғылт тұман», «Онегиннің өлердегі сөзі», «Көңіл құсы</w:t>
        <w:br/>
        <w:t>құйқылжыр», «Ішім өлген, сыртым сау», «Қарашада өмір тұр», «Өлеңді қайтіп</w:t>
        <w:br/>
        <w:t>қоярсың», «Онегиннің хаты» сияқты көпшілік біле бермейтін әндері де бар.</w:t>
        <w:br/>
        <w:t>Егер Абай консерваториядан оқып, жоғары музыкалық білім алған бол-</w:t>
        <w:br/>
        <w:t>са опералар, симфониялық шығармалар жазатын ұлы композитор болуы да</w:t>
        <w:br/>
        <w:t>мүмкін-ау деп ойлаймын.</w:t>
        <w:br/>
        <w:t>Жоғарыда аталған әндердің көбісін біздің заманымыздың профессионал</w:t>
      </w:r>
    </w:p>
    <w:p>
      <w:r>
        <w:t>композиторлары, әсіресе Ахмет Жұбанов пен Латиф Хамиди атақты «Абай»</w:t>
        <w:br/>
        <w:t>операсында шебер пайдаланды. Ахмет Жұбанов былай деп жазған: «Абай</w:t>
        <w:br/>
        <w:t>әндері фортепиано сүйемелдеуімен концерттерде орындалады. Сонымен қатар,</w:t>
        <w:br/>
        <w:t>Қазақстан композиторларының творчествосында кеңінен орын алды: хорда,</w:t>
        <w:br/>
        <w:t>оркестрде, шағын ансамбльдерде, операларда енгізіліп жүр.</w:t>
        <w:br/>
        <w:t>Қой ұстасу</w:t>
        <w:br/>
        <w:t>Туманбай МОЛДАҒАЛИЕВ</w:t>
        <w:br/>
        <w:t>“. үн бесінге таянғанда қойды қораға айдап келеміз. Менің Шәбден атамның</w:t>
        <w:br/>
        <w:t>Цгңбесін қойы саулық қой. Таңертең қой мен қозыны бөлеміз. Осы машақат-</w:t>
        <w:br/>
        <w:t>ты жаным жек көреді. Анасын баласынан бөлгендей бір хал кешеміз. Баламнан</w:t>
        <w:br/>
        <w:t>бөлмешпі деп анасы аңырайды. Анамнан алысқа кетпеймін деп баласы жылай-</w:t>
        <w:br/>
        <w:t>ды. Бірақ бізге де, өкіметке де сүт керек. Соғыстағы ағаларғаірімшік, құрт жі-</w:t>
        <w:br/>
        <w:t>беруіміз керек. Сондықтан қойдан қозысын бөліп, бөлек жаямыз. Күн шығар-</w:t>
        <w:br/>
        <w:t>шықпастан Әсіп апам мені оятады. «Тұмаш, тұра ғой, балам»,--дейді. Мен</w:t>
        <w:br/>
        <w:t>көзімді бір ашып қайта жұмамын. Әсіп апам енді атама қарай жақындайды.</w:t>
        <w:br/>
        <w:t>Көзімен ымдап мені көрсетеді. Енді қасыма Шәбден атам келіп: «Тұра ғой,</w:t>
        <w:br/>
        <w:t>балам. Тұр-тұрдан хабар келсе, ұйқыдан маза кетер» деген күндегі айтатын</w:t>
        <w:br/>
        <w:t>мақалын қайталайды. Мен көзімді қайта ашамын. Енді қайта жұмуға болмай-</w:t>
        <w:br/>
        <w:t>ды. Сақалы аппақ, кірпігі аппақ, мұрты аппақ Аяз атаға ұқсайтын кісіні рен-</w:t>
        <w:br/>
        <w:t>жітуге хақым жоқ. Өйткені, оның көп баласы болған, бәрі де өлген. Үш інісі</w:t>
        <w:br/>
        <w:t>соғыста жүр. Бұл атаның сөзін екі қайталатуға Тұмаш әуелден тиісті емес. Мен</w:t>
        <w:br/>
        <w:t>төсегімнен қарғып тұрам. Шалбарымды, жейдемді кием. Менде турси, майка</w:t>
        <w:br/>
        <w:t>деген ол кезде болып көрген емес. Аяғым ерте көктемнен суық күзге дейін бо-</w:t>
        <w:br/>
        <w:t>тинка, етік дегендермен араздасып кеткендей.</w:t>
        <w:br/>
        <w:t>Таңғы шық жайлауда онша жылы болмайды. Аяқты тоңдырады. Бірақ іс-</w:t>
        <w:br/>
        <w:t>тейтін амал қайсы. Тұмаштың аяғы қып-қызыл болып кетеді. Әсіп апам да,</w:t>
        <w:br/>
        <w:t>Шәбден атам да жалаңаяқ. Жылысбай жездем де, оның үлкен ұлы Жәрдем де,</w:t>
        <w:br/>
        <w:t>кішісі Шәймерден де, қызы Күлшәй да жалаңаяқ.</w:t>
        <w:br/>
        <w:t>Қозы бөлуге Шәбден атам, Әсіп апам, Жыылысбай жездем де, оның үлкен</w:t>
        <w:br/>
        <w:t>ұлы Жәрдем де шығады. Кішісі Шәймерденнің жасы сегізге толмағандықтан,</w:t>
        <w:br/>
        <w:t>оның таңғы ұйқысын бұзуға болмайды екен. Осы топтың ішіндегі ең сергегі, ең</w:t>
        <w:br/>
        <w:t>жүйрігі мен. «Тұмашқа жел де жете алмайды» --деп мақтап қойса болды, біресе</w:t>
        <w:br/>
        <w:t>қойлардың алдынан шығамын, біресе соңынан қуамын. Шырылдаған даусым</w:t>
        <w:br/>
        <w:t>көрші отырған Сәнәли атамдардың ауылына да жетеді. Біраздан соң боқтап</w:t>
        <w:br/>
        <w:t>жүріп, тоқпақтап жүріп қойдан қозысын бөлеміз. Қойлар биік жотаға қарай</w:t>
        <w:br/>
        <w:t>өреді де, қозылар өзенге қарай құлайды. Қойдың соңында таяғыма сүйеніп мен</w:t>
        <w:br/>
        <w:t>кетіп бара жатам, қозының соңында басы салбырап Жәрдем кетіп бара жатады.</w:t>
        <w:br/>
        <w:t>Жәәйда соңымнан қалмайтын Байғасқа да, Аққоян да маған ермейді. Түнгі қой</w:t>
        <w:br/>
        <w:t>күзетінен шаршаған байқұстар, бастарынан тепсең деоянбай бір тәтті ұйқының</w:t>
        <w:br/>
        <w:t>құшағына кіреді.</w:t>
        <w:br/>
        <w:t>Мен күні бойы қой соңындамын. Күн жауса үйезденген қойдың бауыры-</w:t>
        <w:br/>
        <w:t>на кіріп шоқиып отырам. Бірінің басын бірінің мойнына тығып қойлар да</w:t>
        <w:br/>
        <w:t>бір қалың ойға шомып мүлгиді. Ал жаңбыр қойысымен қойларға жан бітеді.</w:t>
        <w:br/>
        <w:t>Жүгіріп жүріп шөп жейді, Кейде қайыру бермей кететін кездері де бар. Бір бел-</w:t>
        <w:br/>
        <w:t>ден екініді белге зыр жүгіріп жүріп қойлардың алдын бөгеймін. Күн бесінге</w:t>
        <w:br/>
        <w:t>сен қасқыр жатқан сол босаға жақтан ақырындап барып, «Айт, Бөрібасар» деп</w:t>
        <w:br/>
        <w:t>қатты дауыста. Ар жағын барғасын көресің,--деп әңгімесін бітірді нағашым.</w:t>
        <w:br/>
        <w:t>-- Мұның бәрін қайдан білдің?-- деді таңданған әкем.</w:t>
      </w:r>
    </w:p>
    <w:p>
      <w:r>
        <w:t>--Түнде мен неге далаға шыға бердім. Сонда байқағаным сонау сай аузы-</w:t>
        <w:br/>
        <w:t>нан қасқыр ұлып былай деді: «Қәзір қар борап, боран болады, сол мезетте,</w:t>
        <w:br/>
        <w:t>сенің қораңдағы қойдың быт-шытын шығарам». Оған қарсы ұлып жауап бер-</w:t>
        <w:br/>
        <w:t>ген сенің Қаратөбетің: «Мен тірі тұрғанда саған бір қой емес, тышқақ лақ та</w:t>
        <w:br/>
        <w:t>бермеймін»,--деді.</w:t>
        <w:br/>
        <w:t>Сонда қасқыр қайтя ұлып: «Онда жекпе-жекке қай жерде кездесеміз», --де-</w:t>
        <w:br/>
        <w:t>ген-ді. Қаратәбет: «тас қорада»,--деп қысқа қайырды.</w:t>
        <w:br/>
        <w:t>Қасқырмен осылай уәделескен Төбет қорадағы барлық малды айдап шығып</w:t>
        <w:br/>
        <w:t>«тас қораға» апарып қамайды. Бұл кезде күн суытып қар барлық ізді жасырып</w:t>
        <w:br/>
        <w:t>қалады. Бұл мезетте қасқырдың арланы да жетеді. Бірақ, Бөрібасар оны қораға</w:t>
        <w:br/>
        <w:t>кіргізбей, есік алдынан күтіп алады. Міне, қәзір ит пен қасқыр арбасу үстінде.</w:t>
        <w:br/>
        <w:t>Сөйтіп, біз нағашы атамның айтуы бойынша, қасат қарды кеше отырып,</w:t>
        <w:br/>
        <w:t>«тас қораға» жеттік. Үйде, тек, апам ғана қалды. Біз Итемген атам бәріміз</w:t>
        <w:br/>
        <w:t>қораға жетпей қалқалау жерде жасырынып тұрдық та, әкемді жібердік. Әкем</w:t>
        <w:br/>
        <w:t>жайлап барып: «Айт, Бөрібасар!» --деп қатты дауыстап жіберді. Сол босағада</w:t>
        <w:br/>
        <w:t>иттің әрбір қимылын бағып жатқан арлан оқыс дауыстан селк етіп, әкеме қарай</w:t>
        <w:br/>
        <w:t>бергенде, Бөрібасар шалт қимылдап арланның кеңірдегін қиып жібереді. Осы</w:t>
        <w:br/>
        <w:t>сәтте біз де келіп жеттік.</w:t>
        <w:br/>
        <w:t>Қора есігінің алдында есік пен төрдей арлан қасқыр сұлап жатыр.</w:t>
        <w:br/>
        <w:t>Қорадағы қойды шығарып санағанда, шығын жоқ, түп-түгел. Бәріміздің</w:t>
        <w:br/>
        <w:t>қуанышымызда шек болмады.</w:t>
        <w:br/>
        <w:t>Бұрындары шешем інісі Итемгеннің табиғи өнер адамы екендігін, аң-құс-</w:t>
        <w:br/>
        <w:t>тардың, дала тағыларының, үй жануарларының «тілін жақсы біледі» деп та-</w:t>
        <w:br/>
        <w:t>лай айтып отыратынын естіген едім. Бұл жолы сол қасиетін көзіммен көріп</w:t>
        <w:br/>
        <w:t>таңырқадым.</w:t>
        <w:br/>
        <w:t>АБай әндері</w:t>
        <w:br/>
        <w:t>Бек ТОҒЫСБАЙҰЛЫ</w:t>
        <w:br/>
        <w:t>“) алқымыздың кемеңгер ойшылы, жазба әдебиетіміздің негізін салушы, өлең</w:t>
        <w:br/>
        <w:t>Л сөздің патшасы болған Абай-- тамаша музыкалық дарынның да иесі.</w:t>
        <w:br/>
        <w:t>Құлақтан кіріп бойды алар,</w:t>
        <w:br/>
        <w:t>Әсем ән мен тәтті күй.</w:t>
        <w:br/>
        <w:t>Көңілге түрлі ой салар</w:t>
        <w:br/>
        <w:t>Әнді сүйсең менше сүй!--</w:t>
        <w:br/>
        <w:t>деген данышпан ақын шығарған әндер, жүз жылдан астам уақыттан бері, та-</w:t>
        <w:br/>
        <w:t>лай жастардың жүрегін тебірентіп, құймақұлақ қарттарды да қилы ой-сезімге</w:t>
        <w:br/>
        <w:t>Танысу</w:t>
        <w:br/>
        <w:t>Таңатқан РСАЕВ</w:t>
        <w:br/>
        <w:t>әурен есік алдындағы тақырға асықтарын шашып жіберіп, бір тобын-- қой</w:t>
        <w:br/>
        <w:t>Церен бір тобын - сиыр табаны, енді бір тобын-- жылқы үйірі етіп ойнап</w:t>
        <w:br/>
        <w:t>жүрген. Бәрін бағатын жалғыз өзі. Бірақ жұмысым ауыр деп ешкімге шағым</w:t>
        <w:br/>
        <w:t>айтқан емес, айтпайды да. Анда-санда күшігі Ақтөсті шақырып алып, ша-</w:t>
        <w:br/>
        <w:t>шырап кеткен «малының» бас-аяғын жинатады. Ақтөстің кейде айтқанына</w:t>
        <w:br/>
        <w:t>түсінбей, мал қайырудың орнына, босқа арсалаңдап, аяғынаоратылып, кеудесі-</w:t>
        <w:br/>
        <w:t>несекіретініне ызасы келеді. Бірақ әлі кішкентайлығынескеріп, оны қатты жа-</w:t>
        <w:br/>
        <w:t>заламайды. Әлі-ақ нағыз бөрібасар болатынына сенеді. Күшігін жасқап тастап,</w:t>
        <w:br/>
        <w:t>енді қырдан құлап келе жатқан сиырларына ұмтылады.</w:t>
      </w:r>
    </w:p>
    <w:p>
      <w:r>
        <w:t>-- Қап, бұзаулар жамырап кететін болды-ау,-- деп кейиді өзіне-өзі.</w:t>
        <w:br/>
        <w:t>Осы кездеаттұяғының дүбірі естілді де, торы жорғасын көсілтіп келе жатқан</w:t>
        <w:br/>
        <w:t>салт атты кісі көрінеді. Дәурен еңгезердей бұл ағаның жылқышы екенін жақсы</w:t>
        <w:br/>
        <w:t>біледі. Келген сайын:</w:t>
        <w:br/>
        <w:t>-- Дәурентай, сен атқаотыруды үйрен, мінетін тайың менен, өзің бас үйретіп</w:t>
        <w:br/>
        <w:t>аласың,--деп қуантып кететін. Бір ғажабы, ауылдың бүкіл баласы осы кісіге</w:t>
        <w:br/>
        <w:t>үйір-ақ. Шамасы, өсіңкіреген соң бәріне бір-бір тай әкеліп беретін болуы керек.</w:t>
        <w:br/>
        <w:t>Міне, ол торы жорғасын тайпалтып үй жанына жеткенше, тап аңдып тұрғандай,</w:t>
        <w:br/>
        <w:t>Ербол мен Қуаныш та келіп үлгеріпті. Жылқышы атының жүрісін бәсеңдетіп,</w:t>
        <w:br/>
        <w:t>Дәуреннің жанына келді. Баланың бөліп-бөліп қойған асықтарына қарап:</w:t>
        <w:br/>
        <w:t>-- Дәурен, бұл не, асықтарыңды шашып тастапсың ғой?--деді.</w:t>
        <w:br/>
        <w:t>--Шашқам жоқ, мынау--қой, мынау--жылқы, ал мыналар--сиыр ғой,-</w:t>
        <w:br/>
        <w:t>деп жауап берді Дәурен. Шаруақор адамның дауысымен.</w:t>
        <w:br/>
        <w:t>-- Ойбо-ой!Отар-отар, табын-табын болып жатырғойөздері!-депжылқышы</w:t>
        <w:br/>
        <w:t>танданғандай рай танытты. Сонан соң күтпеген жерден:</w:t>
        <w:br/>
        <w:t>--Сен кімнің баласысың, Дәурен?--деп сұрады.</w:t>
        <w:br/>
        <w:t>-- Атамның баласымын,--деді Дәурен мүдірместен.</w:t>
        <w:br/>
        <w:t>-- Атаңның аты кім?</w:t>
        <w:br/>
        <w:t>--Атам.. Атамның аты,--деп Дәурен күмілжіңкіреп тұрды да, Ата!--деді.</w:t>
        <w:br/>
        <w:t>Жандарындағы Ербол мен Қуаныш сақылдап күліп жіберді.</w:t>
        <w:br/>
        <w:t>--Ал, әжеңнің аты ше?--деп сұрады жылқышы жылызкымнып.</w:t>
        <w:br/>
        <w:t>Дәурен:</w:t>
        <w:br/>
        <w:t>--Әжем, әж...-деп тұрды да, мына қиын жағдайдан жол тапқандай.-- Атам</w:t>
        <w:br/>
        <w:t>үлкен кісілердің атын атауға болмайды деген,--деді.</w:t>
        <w:br/>
        <w:t>--Ол атасы мен әжесінің аттарын білмейді,-деп Ербол мен Қуаныш тағы</w:t>
        <w:br/>
        <w:t>да сақылдай күлді. Дәурен екі беті нарттай жанып, «иә, саған» деп, булығып</w:t>
        <w:br/>
        <w:t>тұрды да, үйіне қарай тұра жүгірді.</w:t>
        <w:br/>
        <w:t>Есіктен кіре атасына ұмтылған Дәурен кемсеңдеп: -- Ата, ата, сенің атың ...</w:t>
        <w:br/>
        <w:t>атың қалай еді? Жылқышы, жылқышы аға сұрап еді, мен... мен айта алмадым,</w:t>
        <w:br/>
        <w:t>Қасқырпар</w:t>
        <w:br/>
        <w:t>Жанат АХМАДИ</w:t>
        <w:br/>
        <w:t>асығын құзар шың, заңғар биік тау шоқылары қоршаған Қөкшұңқыр</w:t>
        <w:br/>
        <w:t>дейтін жер шыңырау шатқалдың терең қуыс түбі еді. Мынау жарық</w:t>
        <w:br/>
        <w:t>дүниеден ұрланғандай қысы-жазы күн көзі түспейтін Көкшұңқырдың адам ба-</w:t>
        <w:br/>
        <w:t>сып бармайтын көр-шатқалында қасқыр апаны бар болатын. Шілде айында не</w:t>
        <w:br/>
        <w:t>бары үш-төрт айлық күшіктерін осы шыңырау түбіндегі бір жұтсаң шекеңнен</w:t>
        <w:br/>
        <w:t>өтіп шығатын мұздай суы бар терең тұма, бастауға зорлап түсіретін арлан мен</w:t>
        <w:br/>
        <w:t>қаншық қасқыр не ойлайды дейсіз. Тас арасынан бұрқылдап шығып жатқан</w:t>
        <w:br/>
        <w:t>көк иірім бастаудың екі жағына екеуі тұрып алады да, кішкентай сұржағал</w:t>
        <w:br/>
        <w:t>бөлтіріктерді зәрдей суық судың ішінен шығармай күзетіп тұрып алады. Аяз-</w:t>
        <w:br/>
        <w:t>дай қарып, жіліншіктерінен өткен суыққа шыдай алмай кезек-кезек дыбыс-</w:t>
        <w:br/>
        <w:t>тарын шығара қыңсылан, дірдек қаққан күшіктер жағалауға ыршып шықса,</w:t>
      </w:r>
    </w:p>
    <w:p>
      <w:r>
        <w:t>арлан қасқыр «гүр-р» етіп кеп әлгі байғұс бөбектерін кеудесімен қағып, су іші-</w:t>
        <w:br/>
        <w:t>не қайта түсіріп жібереді. Өздерінің не жазықтары барын білмеген сүйкімді</w:t>
        <w:br/>
        <w:t>сұржағалдар әкесінен жылы қабақ көрмеген соң енесіне қарап, жалынышпен</w:t>
        <w:br/>
        <w:t>жалтақтап, соған қарай ыршын шықса, ол арландай емес, селкілдеп тоңған,</w:t>
        <w:br/>
        <w:t>мүсәпір халдегі күшіктерін аяғыштағандай құлақ түбінен бірер жалап, ба-</w:t>
        <w:br/>
        <w:t>уырына алып бөгеліп қалатын еді. Бірақ кешірімсіз арлан мұндайда тағы да</w:t>
        <w:br/>
        <w:t>«гүр-р» етіп, өлекшін-қаншық қасқырдың өзін желкеден ала түсіп бұраң ет-</w:t>
        <w:br/>
        <w:t>кізіп, сілке лақтырып қалатын.</w:t>
        <w:br/>
        <w:t>Арлан ақымақ емес-ті. Ол өз бөлтіріктерін суға қанша, қалай салудың</w:t>
        <w:br/>
        <w:t>да жөнін білетін. Туғалы үш-төрт айдан бері жас қозы-лақтың жұмсақ сыр-</w:t>
        <w:br/>
        <w:t>баз етімен бағылған күшіктер шілдеге шейін ырсылдап семіріп, аяқтары та-</w:t>
        <w:br/>
        <w:t>банына дейін май басып, барбиып қалатын. Бірін-бірі қуып ойнақтап біраз</w:t>
        <w:br/>
        <w:t>жүгірсе босаңдап, шаршап, ырсылдап ентігетін. Егер осы бойында қала берсе</w:t>
        <w:br/>
        <w:t>енді екі-үш айдан кейін, қазанның қара дауылы кезінде әке-шешесімен бір-</w:t>
        <w:br/>
        <w:t>ге ұзақ жортуылға ілесе алмай, сорлайтыны тұр. Артынан тау-тас, дала төсін</w:t>
        <w:br/>
        <w:t>қар басқанда түнгі жорық тұрмақ, күндізгі суықтың өзіне шыдамай тызыл-</w:t>
        <w:br/>
        <w:t>дап тоңып, қан қақсаған аяқтарын жата қап жалап, қорлық көретіні ол бар.</w:t>
        <w:br/>
        <w:t>Сол үшін қасқырлар ата-бабасынан келе жатқан салтын істеп шілде туып, ауа</w:t>
        <w:br/>
        <w:t>ысыған бойда бір ай бойы суық суға соқтырып, күшіктерінің денесін қатыру</w:t>
        <w:br/>
        <w:t>қасқыр атаулының өзгертілмес заңының бірі.</w:t>
        <w:br/>
        <w:t>Судан шығарған бойда арлан қасқыр бөлтіріктерді алдына салып қуалап,</w:t>
        <w:br/>
        <w:t>денелері әбден қызғанша асыр салып тоқтатпай ойнатады. Ал қаншық қасқыр</w:t>
        <w:br/>
        <w:t>болса ойынға зауқы соғу-соқпауына, жас шамасына, мінезіне қарай араласып,</w:t>
        <w:br/>
        <w:t>көбінше сондарында жай сөлектеп бара жатады.</w:t>
        <w:br/>
        <w:t>Ал қыста қалың қар жауған кезде тау ішіндегі жүрер жолдары бекіп қалмау</w:t>
        <w:br/>
        <w:t>үшін, ұяласқасқырларсайаузынашығар жергедейінары-бері жортып, өздеріне</w:t>
        <w:br/>
        <w:t>сүрлеу салып отырады.</w:t>
        <w:br/>
        <w:t>ны шетқақпайлап, ең кемі екі-үтп күн бойы әдеттегі ойынның біріне де кіргіз-</w:t>
        <w:br/>
        <w:t>бей қоюға бар.</w:t>
        <w:br/>
        <w:t>Сонымен, түс қайта ұзын саны он-он бес бала Шеттоған жағасына жиналдық.</w:t>
        <w:br/>
        <w:t>Көйлек-дамбалымызды шешіп, Тынысбекке ұстаттық та, біркелкі жалаңаш</w:t>
        <w:br/>
        <w:t>балалар болып шыға келдік. Күні бойы көбіне судан шықпайтын болғандықтан</w:t>
        <w:br/>
        <w:t>да ма, бәріміз де қатқан қайыстай қара торы едік. Атыз-атызды бойлап, шөп</w:t>
        <w:br/>
        <w:t>арасымен еңбектей жылжып бақшаға қарай қаптап бердік. «Көк қауынды</w:t>
        <w:br/>
        <w:t>үзуші болмандар!» -- деп Сұланбек және қатты тапсырған. Асыққанда қорқып,</w:t>
        <w:br/>
        <w:t>сасқанда піскені қайсы, шикісі қайсы--ажыратып жату қиын. Қарауылдың</w:t>
        <w:br/>
        <w:t>көзіне түспеу үшін, тездетіп үзіп, бір-бір қауынды домалатқан күйі келген</w:t>
        <w:br/>
        <w:t>ізімізбен қайта қайттық.</w:t>
        <w:br/>
        <w:t>«Уһ»,--десіп, Шеттоған жағасына да жеткен ек, міне, саған безгелдек!</w:t>
        <w:br/>
        <w:t>Қалдырып кеткен жерімізде Тыныс та жоқ, киімдеріміз де көрінбейді. Не</w:t>
        <w:br/>
        <w:t>істерімізді білмей бәріміз Сұланбекке жаутаңдай қарап, қауын өңгерген</w:t>
        <w:br/>
        <w:t>қалпымызда едәуір отырып қалыппыз. Күн батып барады. Маса көбейе түскен.</w:t>
        <w:br/>
        <w:t>Удай талап ол да мазалай бастады.</w:t>
        <w:br/>
        <w:t>Әбден састық. Үйге қайтайық десен, есіміз кіріп қалған елден ұяламыз. Оты-</w:t>
        <w:br/>
        <w:t>ра берейік десек, маса жеп әкетіп барады. Енді не істедік?</w:t>
        <w:br/>
        <w:t>--Әй,балалар!-- деген дауысқа жалт қарасақ, Өсербай атам. Дәл жанымызға</w:t>
        <w:br/>
        <w:t>таяп қалыпты. Дүр етіп ұшқан торғайдай тұс-тұсымызға зытып бердік.</w:t>
        <w:br/>
        <w:t>--Әй, балалар, тоқтаңдар!--деді ол.--Киімдеріңді алып келдім. Бері келіп,</w:t>
        <w:br/>
        <w:t>киініп алыңдар.</w:t>
        <w:br/>
        <w:t>Қорқып та тұрмыз, киім де керек. Өсербай атамның жүзінде ашу-ыза жоқ</w:t>
      </w:r>
    </w:p>
    <w:p>
      <w:r>
        <w:t>сияқты. Жем көрген еліктей елеңдеп, жанына жақындай түстік. «Тәйт» десе,</w:t>
        <w:br/>
        <w:t>бытырай қашуға әзірміз.</w:t>
        <w:br/>
        <w:t>--Ой-буй, батырлар-ай!--дейді атам күліп.-- Өздеріңде зәре жоқ қой, тал</w:t>
        <w:br/>
        <w:t>түсте «жауға» шапқан «баукеспелер» де өсте меекен! Мә, киініп алыңдар!-- деп</w:t>
        <w:br/>
        <w:t>ол қолындағы буманы бізге қарай лақтырды.-- Қорықпай-ақ қойыңдар. Бес-он</w:t>
        <w:br/>
        <w:t>қауын-қарбыздан колхоз кедейленіп қалмайды. Жүріңдер, қосқа барып, қауын</w:t>
        <w:br/>
        <w:t>жейік.Бір жағынан ұят қысып, бір жағынан атамыздың бассалып ұрыспағанын</w:t>
        <w:br/>
        <w:t>қызық көріп, амалсыз артынан ілестік.</w:t>
        <w:br/>
        <w:t>Ол бізді қос басына ертіп келіп, бірнеше тарғыл қауынды тілді де тастады.</w:t>
        <w:br/>
        <w:t>--Қане, батырлар, жеп алыңдар!--дейді өзі күліп.-- Әй, балалық-ай, мен</w:t>
        <w:br/>
        <w:t>сендерден қауын аяйды деп пе едіңдер. Тек піспей жатыр, көктей үзбесін деп</w:t>
        <w:br/>
        <w:t>қоримын ғой. Жеңдер. Әй, өздерің де қусындар,--деп анадай жерде бет-аузы</w:t>
        <w:br/>
        <w:t>жағал-жағал болып бізге қарап мүләйімси күліп отырған Тынысты нұсқады.--</w:t>
        <w:br/>
        <w:t>Мынау бәрін айтып берді. Мен танып қоймасын деп тапқан амалдарын қара</w:t>
        <w:br/>
        <w:t>бұлардың! Айлакер деймін өздері.</w:t>
        <w:br/>
        <w:t>Жерге кірердей болып біз отырмыз.</w:t>
        <w:br/>
        <w:t>--Үзген қауындарыңды үйлеріңе ала барыңдар,-- деді ол бізді әбден тойды-</w:t>
        <w:br/>
        <w:t>рып болып.--бірақ бұдан кейін масаға таланып әуре болмай, осылай жиналып</w:t>
        <w:br/>
        <w:t>келіп, жеп тұрыңдар.</w:t>
        <w:br/>
        <w:t>Бәріміз: «Жарайды!» -деп жамырасып жатырмыз. Тек Сұланбек қана</w:t>
        <w:br/>
        <w:t>үндемеді. Бұл жолғы жорығының сәтсіз аяқталғанына ызаланып тұрғаны</w:t>
        <w:br/>
        <w:t>аңғарылады.</w:t>
        <w:br/>
        <w:t>Бұдан кейін Өсербай атама барып қауын жедік пе, жоқ па, о жағы есім-</w:t>
        <w:br/>
        <w:t>де қалмапты. Әйтеуір сол оқиғадан кейін қайтып ешкімнің бақшасына түсіп</w:t>
        <w:br/>
        <w:t>көрмегенімді, басым салбырап Сұланбекке де ермейтінімді, жақсы білемін.</w:t>
        <w:br/>
        <w:t>Біреудің айтқанымен жүріп абырой таппасымды аңғара бастаған кезім еді...</w:t>
        <w:br/>
        <w:t>Қайырымды әпке</w:t>
        <w:br/>
        <w:t>Нургали ҚАДЫРБАЕВ</w:t>
        <w:br/>
        <w:t>үлнәр мен Дәурен үйде қалды. Мамасы жұмысқа кетерде, малға уақтылы</w:t>
        <w:br/>
        <w:t>шөп салуды Дәуренге ескертті.</w:t>
        <w:br/>
        <w:t>Гүлнәр үй ішін сыпырды, еденді таза шүберекпен сүртті. Терезе алдындағы</w:t>
        <w:br/>
        <w:t>үлкенді-кішіліқұмыралардаөсіптұрғанүйгүлдерінесу құйды. Қатқылтартқан</w:t>
        <w:br/>
        <w:t>гүл түптерінің топырағын босатты.</w:t>
        <w:br/>
        <w:t>Дәурен достарымен бірге балық аулауға кетті. Ауыл жанындағы өзеннен он</w:t>
        <w:br/>
        <w:t>шақты балықты, түске дейін, қиналмай-ақ ұстады.</w:t>
        <w:br/>
        <w:t>Табан балықтар қалытқыны тартқылап, Дәуреннің ептілігін сынағандай</w:t>
        <w:br/>
        <w:t>болды. Дәурен бос келген жоқ. Әсіресе, биылғы жылы қолының ебі бар екен-</w:t>
        <w:br/>
        <w:t>дігін достары да байқап, өзара әңгіме арасында мақтайтындарын айтсаңшы!</w:t>
        <w:br/>
        <w:t>Дәурен бұған мәз.</w:t>
        <w:br/>
        <w:t>Балық аулаймын деп күннің түс ауып кеткенін Дәурен кеш байқады.</w:t>
        <w:br/>
        <w:t>Мамасының сөзі есіне түсті.</w:t>
        <w:br/>
        <w:t>--Ау,достарым, мен үйге қайттым. Мамам «малға шөпті уақтылы бер» деген</w:t>
        <w:br/>
        <w:t>еді. Мен болсам ұзақ отырдым,--деп ұстаған балықтарын жинастыра бастады.</w:t>
      </w:r>
    </w:p>
    <w:p>
      <w:r>
        <w:t>Үйге кірерде Дәурен ең алдымен қораға қарай бұрылды. Қора ішінен</w:t>
        <w:br/>
        <w:t>байқағаны--екі сиырдың алдында да мол шөп. Жануарлар жеп тұр. Дәуреннің</w:t>
        <w:br/>
        <w:t>көңілі жайланды.</w:t>
        <w:br/>
        <w:t>-- Дәурен, балықты көп ұстапсың ғой,--деді Гүлнар көйлектерді жуып жа-</w:t>
        <w:br/>
        <w:t>тып.</w:t>
        <w:br/>
        <w:t>--Ия, балықтың қызығына түсіп, кеш келдім.</w:t>
        <w:br/>
        <w:t>--Сен кешіккен соң, малдарға шөп салып қойдым.</w:t>
        <w:br/>
        <w:t>--Рақмет Гүлнәр,--деді Дәурен ризашылығын білдіріп.</w:t>
        <w:br/>
        <w:t>Сөйттіде, Гүлнәрдің жанындабостұрғанекі шелектіқолынаалып, құдықтан</w:t>
        <w:br/>
        <w:t>су әкелуге кетті. Қайырымды әпкесіне осы сәтте қолынан келгенше көмек</w:t>
        <w:br/>
        <w:t>көрсеткісі келген еді.</w:t>
        <w:br/>
        <w:t>Жұмыстан оралған мамасы Гүлнәр мен Дәуреннің үйді ұқыпты ұстағанына,</w:t>
        <w:br/>
        <w:t>малдары тоқ тұрғанына, әрі тазаланған балыққа көңілі жадырады. Дереу кеш-</w:t>
        <w:br/>
        <w:t>кі тамаққа әзірленді. Енді бір сәтте Дәуреннің қайырымды әпкесі темір табаға</w:t>
        <w:br/>
        <w:t>май құйып, балықтарды қуырып жатты.</w:t>
        <w:br/>
        <w:t>Бөлтіріктері кішкене кезде қозы-лақтарды жотасына қайырып салып тірі</w:t>
        <w:br/>
        <w:t>арқалап әкеліп, арсалаңдаған күшіктердің орталарына қоя береді. Қашқан</w:t>
        <w:br/>
        <w:t>қозыға жете алмайтындай болса бір аяғын сындырып, жұлмалап өлтіргендерін-</w:t>
        <w:br/>
        <w:t>ше жаттығу есебіне тастайды. Бөлтіріктері өз беттерімен апаннан шығып ке-</w:t>
        <w:br/>
        <w:t>туге, қашып құтылуға жарағанға ішейін, күшіктеген кездерінде қасқырлар</w:t>
        <w:br/>
        <w:t>жақын маңайдағы елдің малына тиіспейді. Күшіктерінің амандығын сақтау</w:t>
        <w:br/>
        <w:t>үшін апан-інін көзге түсіруден қорғап, алыс жерлерге жортып барып азық та-</w:t>
        <w:br/>
        <w:t>уып әкеледі. Қыста елді мекендерге жемге келгенде іздерін қалдырмауға тыры-</w:t>
        <w:br/>
        <w:t>сып, қары сіреу болып қатқан қыраң-қыраңның басымен бірінің артынан бірі</w:t>
        <w:br/>
        <w:t>тізіліп жортады.</w:t>
        <w:br/>
        <w:t>Көкек</w:t>
        <w:br/>
        <w:t>Мухаметжан ЕТЕКБАЕВ</w:t>
        <w:br/>
        <w:t>“. өкек ұшып келіп алма бағына қонды да, күні бойы көкектеді. Соза-соза мой-</w:t>
        <w:br/>
        <w:t>(ны талды, сонда да қоймады. Көкектей берді, көкектей берді. Бақ ішіндегі</w:t>
        <w:br/>
        <w:t>құстар оның мына қылығынааң-таң болды. Кейбіреулері сұрауға батпай, айна-</w:t>
        <w:br/>
        <w:t>лып өтті.</w:t>
        <w:br/>
        <w:t>Бір мезгілде оның жанына Кептер ұшып келді. Көкектің бетіне қадала</w:t>
        <w:br/>
        <w:t>қарап:</w:t>
        <w:br/>
        <w:t>--Күні бойы көкектедің. Неге сонша қинадың өзіңді. Шаршап-шалдықтың</w:t>
        <w:br/>
        <w:t>ғой!--деді жүні үрпиіп кеткен көршісіне жаны ашып, жайын білгісі келіп.</w:t>
        <w:br/>
        <w:t>Көкек Кептерге көзін бағжаң еткізе бұрылды.</w:t>
        <w:br/>
        <w:t>--Сен немене!.. Есің дұрыс па өзіңнің?!-- деп сөкті.</w:t>
        <w:br/>
        <w:t>--Ойпырай, шырағым-ай! Қатты ашуландың ғой. Мен босқа күні бойы</w:t>
        <w:br/>
        <w:t>көкектеп, босқа қиналған саған жаным ашыған соң жаныңа келіп едім,-деді</w:t>
        <w:br/>
        <w:t>ананың дөрекі мінезінен беті қайтып, қатты қысылып қалған Кептер желкесін</w:t>
        <w:br/>
        <w:t>қасып.</w:t>
        <w:br/>
        <w:t>--Сен мені бұдан былай Көкек деп атама! Білдің бе?-деді Көкек даусы</w:t>
        <w:br/>
        <w:t>қалтырай шығып.</w:t>
      </w:r>
    </w:p>
    <w:p>
      <w:r>
        <w:t>-- Енді не дейміз?-деді өзіне өзі зорға келген Кептер.</w:t>
        <w:br/>
        <w:t>--Мен-Бұлбұлмын! Өңкей надандар, қайта тамылжыған әнімді</w:t>
        <w:br/>
        <w:t>тындасаңдаршы!-деп, Көкек қолын сілтеп тастады.</w:t>
        <w:br/>
        <w:t>Бұлкездеолардың жандарына басқа құстарда жиналып қалған еді. Олардың</w:t>
        <w:br/>
        <w:t>ауыз ашқандарын да Көкек сыбап өтті. Ол енді анадай жерге ұшып барып тағы</w:t>
        <w:br/>
        <w:t>күні бойы қинала көкектеді. Бірақ қанша ышқынса да Бұлбұл бола алмады, сол</w:t>
        <w:br/>
        <w:t>Көкек күйінде қалды.</w:t>
        <w:br/>
        <w:t>(ертегі)</w:t>
        <w:br/>
        <w:t>Әдина ЖҮСІП</w:t>
        <w:br/>
        <w:t>ір күні Мәлік хан түс көреді. Түсінде бабасы: «Пендесің, пенденің аз ба, көп</w:t>
        <w:br/>
        <w:t>/пе жасаған күнәсі болады, содан тазар»,--деп аян береді. Ертесіне хан бас</w:t>
        <w:br/>
        <w:t>уәзірін шақырып алып көрген түсін жорытады. Сонда уәзір:</w:t>
        <w:br/>
        <w:t>-- Сізге қажылыққа бару керек,--дейді.</w:t>
        <w:br/>
        <w:t>Күнәдан тазарудың жолын айтқан уәзіріне риза болған хан жолға дайында-</w:t>
        <w:br/>
        <w:t>лады. Көп кешікпей ол бас уәзірін серік етіп, Мекке-Мәдинаға жол тартты. Жол</w:t>
        <w:br/>
        <w:t>өте ұзақ, айлап-жылдап жүріп әрең жететін жер еді. Олар шаһардан пар ат жегіп</w:t>
        <w:br/>
        <w:t>шығады. Шыққандарынабір жетіболғанда жолданадасыпбіразаялдады. Біркез-</w:t>
        <w:br/>
        <w:t>де ханның көзі алыстан ноқаттай бір нәрсені шалады. Дереу нөкерлеріне не нәрсе</w:t>
        <w:br/>
        <w:t>екен анықтап келіңдер деген тапсырма береді. Бірнеше сағат өткенде нөкерлер</w:t>
        <w:br/>
        <w:t>әбден сіңірі шығып, азып-тозған бір адамды ханның алдына алып келеді.</w:t>
        <w:br/>
        <w:t>-- Ел жоқ, су жоқ ит байласа тұрғысыз жерде не істеп жүрген адамсың,--</w:t>
        <w:br/>
        <w:t>дейді хан. Сонда әлгі адам:</w:t>
        <w:br/>
        <w:t>-- Сіздің осы жолдан өтетініңізді естіп күтіп жүрмін,--дейді.</w:t>
        <w:br/>
        <w:t>--Мені не үшін күттіңіз?!</w:t>
        <w:br/>
        <w:t>--Неүшін күттің? --деп ханның сұрағын қайталаған қарт:</w:t>
        <w:br/>
        <w:t>--Жүр!--дейді де жолаушыларды бастап жүре береді. Аң-таң болған хан</w:t>
        <w:br/>
        <w:t>нөкерлерін шалдың соңынан еруге белгі береді. Шал жықпыл-жықпыл тастар-</w:t>
        <w:br/>
        <w:t>дан өтіп, ханды қаусаған кемпір-шалдар отырған бір үңгірге алып келеді. Со-</w:t>
        <w:br/>
        <w:t>сын:</w:t>
        <w:br/>
        <w:t>--Біз бір рулы елден қалған жанбыз. Есіңде ме қазір өз хандығыңызға</w:t>
        <w:br/>
        <w:t>қосып алған Нулы деген жер біздің атадан балаға мирасқа қалып отырған жер</w:t>
        <w:br/>
        <w:t>еді. Сен сол елді тұтқиылдан шауып, жастардың бәрін өлтірттің, өйелдер мен</w:t>
        <w:br/>
        <w:t>қаракөз қыздарды күңдікке айдаттың, біз құсаған кәрі-саяқ осы үңгірге келіп</w:t>
        <w:br/>
        <w:t>паналадық. Не жер жоқ, неұрпақ жоқ осылай жойылып бара жатырмыз. Құдай</w:t>
        <w:br/>
        <w:t>жолына бара жатыр екенсің, елдігімізді беріп кет, ол жолдан адамдардың аман</w:t>
        <w:br/>
        <w:t>келуі некен-саяқ,--дейді қария.</w:t>
        <w:br/>
        <w:t>Хан мына адамдардың түрлерінен, тұрмыс-тіршілігінен шошынса да</w:t>
        <w:br/>
        <w:t>елдігінді беремін деген сөзді айта алмады. Керісінше «Менің жолымды бөлетін</w:t>
        <w:br/>
        <w:t>сен кімсің, одан маған жол көрсет!»,--деп айқайлап, шалды алдына салып ай-</w:t>
        <w:br/>
        <w:t>дап алып кетеді. Жалынып, жалбарынған қарттардың сөздеріне құлақ та асқан</w:t>
        <w:br/>
        <w:t>жоқ. Ауыр соққыдан есеңгіреп қалған шал жол көрсетіп тұрған жерде басын</w:t>
        <w:br/>
        <w:t>көтере алмай, сұлқ түсіп жатып қалды. Оған көңіл аударған ешкім болмады.</w:t>
        <w:br/>
        <w:t>Бәрі жүріп кетті.</w:t>
        <w:br/>
        <w:t>Екі-үш аптадан кейін хан шалқыған теңізге келіп тіреледі. Бір күн күттіріп</w:t>
        <w:br/>
        <w:t>ақыры кеме де келді. Жолда теңіз үстін тамашалап тұрғанында бір жолаушы</w:t>
      </w:r>
    </w:p>
    <w:p>
      <w:r>
        <w:t>49!</w:t>
        <w:br/>
        <w:t>өзі жанып тұрған. Оның тағы Аязатасы мен Ақшақары бар. Олар оны айналып</w:t>
        <w:br/>
        <w:t>жүріп, бізге сыйлық берген. Рас айтам, ол жанады. Оны жаққан сен емессің,-</w:t>
        <w:br/>
        <w:t>деп енді ол Есқат ағасының «өтірік» дегеніне бір де сенбеді.</w:t>
        <w:br/>
        <w:t>Ол сөйтіп, онан ары шыршаға: «Жаншы шырағым, жаншы?»--деп</w:t>
        <w:br/>
        <w:t>жалынғанын үдете түсті. Есқат болса, не қыларын білмей дал болды.</w:t>
        <w:br/>
        <w:t>Көшек</w:t>
        <w:br/>
        <w:t>Танаш ДӘУРЕНБЕКОВ</w:t>
        <w:br/>
        <w:t>71&lt; өктемнің жайма-шуақ күні болатын. Есен мен Мәжит ауыл сыртындағы</w:t>
        <w:br/>
        <w:t>ЕЗ жуа теріп жүрген. Сөйтсе олар қызықпен байқамапты, күн төбеден</w:t>
        <w:br/>
        <w:t>ауып кетіпті. Шаршап, қарындары ашқанын енді білді.</w:t>
        <w:br/>
        <w:t>-- Демалайық,--деді Мәжит әлден уақытта үлкен бір түп жыңғылдың</w:t>
        <w:br/>
        <w:t>көлеңке жақ бетіне отырып жатып.</w:t>
        <w:br/>
        <w:t>Бұған Есен де келісе кетті. Жайғасып отырып алып, жуаны аршып жеу-</w:t>
        <w:br/>
        <w:t>ге кірісті. Бірақ кенет шыққан үрейлі дыбыстан екеуі де елең ете қалды. Дәл</w:t>
        <w:br/>
        <w:t>өздері отырған құмның етегінде бірдеңе жан дауысы шыға биқылдайды. Еке-</w:t>
        <w:br/>
        <w:t>уі де орындарынан атып-атып тұрды. Күн ұзаққа еңбектеніп терген жуа мен</w:t>
        <w:br/>
        <w:t>көсіктері шашылып қалды. Биқылдаған ашы дауыс екеуінің үрейін алып, де-</w:t>
        <w:br/>
        <w:t>нелерін түршіктіріп жіберді.</w:t>
        <w:br/>
        <w:t>-- Шайтан!--деді Мәжит сұп-сұр болып.</w:t>
        <w:br/>
        <w:t>Есен үндемеді. Жердегі шашылып қалған жуа, көсіктерін теріп, көйлегінің</w:t>
        <w:br/>
        <w:t>жағасынан қойнына салып жатты.</w:t>
        <w:br/>
        <w:t>--Қашайық!--деді Мәжит.</w:t>
        <w:br/>
        <w:t>Есеннің қашу ойында жоқ болса да, Мәжит оны қолынан шап беріп ұстап</w:t>
        <w:br/>
        <w:t>алып, кейін жүгірді. Екеуі қол ұстасқан күйі шегіншектеп құм төбеден асты да,</w:t>
        <w:br/>
        <w:t>жолға шығып бір-ақ тоқтады.</w:t>
        <w:br/>
        <w:t>--Ол не болды екен? Даусының жаманын-ай!-- деді Мәжит ентіге.</w:t>
        <w:br/>
        <w:t>-- Менімше, шайтан емес.</w:t>
        <w:br/>
        <w:t>-- Енді не?</w:t>
        <w:br/>
        <w:t>-- Білмеймін. Шайтан болса бізді құр жібере ме? Құс шығар.</w:t>
        <w:br/>
        <w:t>--Иә саған, ондай құстың дауысын естігенім жоқ.</w:t>
        <w:br/>
        <w:t>--Естімесең естідің. Немене көп білемін дейсің бе? Ендеше айта қойшы,</w:t>
        <w:br/>
        <w:t>әупілдек деген құсты білесің бе?</w:t>
        <w:br/>
        <w:t>--Білемін. Даусын талай естігенмін. Бірақ өтірік айта алмаймын, өзін</w:t>
        <w:br/>
        <w:t>көргенім жоқ.</w:t>
        <w:br/>
        <w:t>-- Мен де көргенім жоқ,-деп мойындады Есен.-- Елдің айтуы бойынша,</w:t>
        <w:br/>
        <w:t>кіп-кішкентай құс көрінеді. Ал даусы қандай зор. Сондай бірдеңе шығар. Жүр,</w:t>
        <w:br/>
        <w:t>таяқ сындырып ал, барып байқайық.</w:t>
        <w:br/>
        <w:t>-- Жоқ, бармаймын. Батыр болсаң, жаңа неге қаштың?</w:t>
      </w:r>
    </w:p>
    <w:p>
      <w:r>
        <w:t>уәзірінің теңіз ауруымен ауырып жатқанын айтты. Шошынып қалған хан бас</w:t>
        <w:br/>
        <w:t>уәзірі, әрі ақылшысынан айырылып қаламын деп қорқып әлгі адамға:</w:t>
        <w:br/>
        <w:t>--Енді не істеймін, енді не істеймін, --деп жағасынан ала кетті.</w:t>
        <w:br/>
        <w:t>-- Емдетесіз, басқа қандай жол болуы мүмкін,--дейді ханның дөрекілігінен</w:t>
        <w:br/>
        <w:t>ашуланып қалған кісі.</w:t>
        <w:br/>
        <w:t>--Теңге ме, мә теңге,--деп әмиянын аша беріп еді, кемеде жүрген маймыл</w:t>
        <w:br/>
        <w:t>әмиянды қағып алып кетті. Ханның көзі шарасынан шығып кете жаздады.</w:t>
        <w:br/>
        <w:t>Жан екпінмен маймылдың соңыннан тұра жүгіріп еді, маймыл кеме үстіндегі</w:t>
        <w:br/>
        <w:t>арқанға өрмелеп жоғары шығып кетті.</w:t>
        <w:br/>
        <w:t>--Әкел, әкел! Кім барәй, адамдар? Мынау кімнің маймылы?!--деп айқайлап</w:t>
        <w:br/>
        <w:t>еді, ешкім тіл қатпады. Ал маймыл болса бұл кезде әмиянын ашып алып ішін-</w:t>
        <w:br/>
        <w:t>дегі сылдырлаған алтын-күміс теңгелердің біреуін суға, біреуін ханға лақтыра</w:t>
        <w:br/>
        <w:t>бастады.</w:t>
        <w:br/>
        <w:t>--Ойбай-ай!--деп жер тепкілеген ханды келекелеген маймыл одан сайын</w:t>
        <w:br/>
        <w:t>құтырып, әмияның екінші қалтасын ашып алып ондағы қағаз ақшаларды</w:t>
        <w:br/>
        <w:t>шашуға айналды.</w:t>
        <w:br/>
        <w:t>Бір кезде маймылға тіл бітіп:</w:t>
        <w:br/>
        <w:t>--Еңбекпен тапқан ақшаны өзіңе бердім, біреудің көз жасымен жиналған</w:t>
        <w:br/>
        <w:t>ақша суға кетсін,--дейді.</w:t>
        <w:br/>
        <w:t>-- Осыншама қырсық шалатындай не жазығым бар еді?!--деп зар жылаған</w:t>
        <w:br/>
        <w:t>хан жер тепкілей құлайды. Сол кезде дәрігер келіп:</w:t>
        <w:br/>
        <w:t>-- Уәзіріңіз теңіз ауруынан қайтыс болды,--деп хабарлады.</w:t>
        <w:br/>
        <w:t>Жол көрсетуші жолдасынан бір, ақшасынан екі айырылған хан Меккеге</w:t>
        <w:br/>
        <w:t>жете алмай орта жолдан еліне қайтты.</w:t>
        <w:br/>
        <w:t>Жолда ол көп ойланды. Бабаларым түсіме еніп «Күнәңнан арыл» дей-</w:t>
        <w:br/>
        <w:t>ді. Күнәдан арылайын десем мынау жолымды кесір шалып қоймады. Сонда</w:t>
        <w:br/>
        <w:t>қалай арылу керек деп ойланып-ойланып әбден басы қатып ұйықтап қалды.</w:t>
        <w:br/>
        <w:t>Түсіне бабасы тағы кіріп: «Балам, қаншама адамның қанын мойныңа жүктеп</w:t>
        <w:br/>
        <w:t>жүргенінді көріп сол күнәңнан тазар десем түсінбедің. Күнәдан арылу оңай</w:t>
        <w:br/>
        <w:t>дейсің бе, күнәні жасау қандай оңай болса, одан тазару сондай ауыр болады.</w:t>
        <w:br/>
        <w:t>Сен мойныңдағы қанды жуып кетіре алмайсың, тек ендігі өміріңде ниетіңді та-</w:t>
        <w:br/>
        <w:t>залап, қалған өмірінді адамдар тағдырына арнауың керек»,--деді.</w:t>
        <w:br/>
        <w:t>Ұйқыдан оянса өзінің айдалада жатқанын көреді. Астындағы атын біреу</w:t>
        <w:br/>
        <w:t>алып кетіпті. Енді оған жаяу жүруден басқа тшара қалмады. Екі күн жаяу жүріп</w:t>
        <w:br/>
        <w:t>әбден арып-ашыды. Бір кезде алдынан елден алғаш шыққандаадасып, бір шал-</w:t>
        <w:br/>
        <w:t>мен еріп келген үңгір көрінді. Қуанып кеткен хан жүгіріп сол үңгірге келді.</w:t>
        <w:br/>
        <w:t>Келсе кемпір-шалдар сол күйі отыр екен. Хан:</w:t>
        <w:br/>
        <w:t>--Мен сендердің жерлеріңді қайтарып беремін,--деді қуанып. Сөйтіп,</w:t>
        <w:br/>
        <w:t>Нұрлы еліне елдігін қайтарып беру үшін, алдында өзін күтіп жүрген шалды ер-</w:t>
        <w:br/>
        <w:t>тіп хандығына бет алды.</w:t>
        <w:br/>
        <w:t>Құссарь қ</w:t>
        <w:br/>
        <w:t>Серік ҚАПШЫҚБАЙҰЛЫ</w:t>
        <w:br/>
        <w:t>Тұлып қызыл домалақ күн таудың қыр арқасынан шықты. Қайда</w:t>
      </w:r>
    </w:p>
    <w:p>
      <w:r>
        <w:t>/ тұрмын, өзім білгем жоқ. Сонаудан, әйтеуір, күн көрінеді. Ізін қуалай тағы</w:t>
        <w:br/>
        <w:t>бір күннің шыға келмейтінін, оның жалғыз екенін сезіндім. Бір кезде маңай</w:t>
        <w:br/>
        <w:t>бұлдырап, қарасам күрең күн орнында жоқ екен. Сірә, ол қошқыл бұлттың ар</w:t>
        <w:br/>
        <w:t>жағында-ау?</w:t>
        <w:br/>
        <w:t>Мені ел «бала» деп жүр. Бала екенім рас. Әйтсе де ойым әзір өзгерек, бала</w:t>
        <w:br/>
        <w:t>емес бір бәле болатындаймын. Өйткені, шауып отырып қызыл күннің қасына</w:t>
        <w:br/>
        <w:t>барсам, барып қана қоймай, оның бетінде ойнақ салайын дей ме екем? Солай</w:t>
        <w:br/>
        <w:t>жүгірмек ойым бар. Бірақ аяғым тұсалып--аттатпайды. Енді қайту керек?</w:t>
        <w:br/>
        <w:t>«Маған күн, күн қажет!» --дәл осылай, айқайлап жібердім. Айқайымнан түк</w:t>
        <w:br/>
        <w:t>өнбей, кілт ойыма «Бар кесел, бұлттың бүркеуінен ғой. Әйтпесе, күн қайда</w:t>
        <w:br/>
        <w:t>қашпақ? Қошқыл бұлтты ту-талақай етсем, онан күннің бетінде еркін ойнақ</w:t>
        <w:br/>
        <w:t>салмаймын ба?».</w:t>
        <w:br/>
        <w:t>Қайда екенім белгісіз. Әйтеуір көлегейленген бұлтты қуалау үшін қол</w:t>
        <w:br/>
        <w:t>көтерейін бе деп ем, қолым тасболып қозғалмайды. Десе дебірер жол қимылдат-</w:t>
        <w:br/>
        <w:t>қан сияқтымын, біреу ұстай алды. Әлгінде аяғымды да бір рет қозғап, амал не,</w:t>
        <w:br/>
        <w:t>осы тәріздес біреу кеп ұстай алған. Бұл қалай? «Қошқыл бұлт жыртылып--кү-</w:t>
        <w:br/>
        <w:t>рең күндіол таппасын, бетіндеойнақ салмасын» дей ме? Бәлки «жасына жетпей</w:t>
        <w:br/>
        <w:t>бала емес, пәлеге айналып кетер-ау»,-деп қол-аяғымды күшпен ұстап отырмақ</w:t>
        <w:br/>
        <w:t>паолар? Әйтеуір, екі рет сытылып шыға жаздап, екі рет оларға тұтылдым ғой.</w:t>
        <w:br/>
        <w:t>«Күн қажетмаған, күн!» деп, айқайлағамын. Біреулер жібермеген-- қол-аяғым</w:t>
        <w:br/>
        <w:t>сияқты, үнім де шықпай... тек оның шаңқ ете жаздағанын сездім. Ал, мен ылғи</w:t>
        <w:br/>
        <w:t>қолымды үйтті, аяғымды бүйттімен біреуге итере сөйлеп жаман үйрендім бе,</w:t>
        <w:br/>
        <w:t>шын осылай ма, үнімді де біреулер тежеген.</w:t>
        <w:br/>
        <w:t>Сөйтіп бұлтты қумақ, күрең күнді тауып алмақ, онан оның бетінде ойнақ</w:t>
        <w:br/>
        <w:t>салайын деген ойларым орындалмай, кереғар аяқталды. Қалай, ә? Бұрын мен</w:t>
        <w:br/>
        <w:t>күннің жалғыз екенін, оның ізін қуа тағы бір күн шыға келмейтінін сезінген</w:t>
        <w:br/>
        <w:t>емеспін. Тыныш жүре беруші едім. «Күн бетін өрлей-құлдай асыр салу»-</w:t>
        <w:br/>
        <w:t>әбестік ой, үш ұйықтасам түсіме кірмеген, қалай, ә? Өзге ешкім бас қатырма-</w:t>
        <w:br/>
        <w:t>ған қисынсыз қиялдар жеңіп, шын-ақ бала емес, пәлеге айналайын дегендік пе</w:t>
        <w:br/>
        <w:t>бұл?</w:t>
        <w:br/>
        <w:t>Қайда тұрмын, білмеймін. Сәлден соң, мен қарадым не күрең күннің өзі-ақ</w:t>
        <w:br/>
        <w:t>көрінген шығар, қошқыл бұлттарды баса-көктей шығып келеді. Бұлт жұлым-</w:t>
        <w:br/>
        <w:t>жұлым. Жыртық киімдерде,олдабір. Неғылған тез? Күн бетінде жүгіру жайын</w:t>
        <w:br/>
        <w:t>қайталай ойланып үлгірмедім. Бұлттан суырыла шықты да көз ілестірмей кең</w:t>
        <w:br/>
        <w:t>қиырға таман зымырай жөнелді. Бірақ ол әнеу бүлдірген сияқты бір қызыл</w:t>
        <w:br/>
        <w:t>домалақ зор, ұлы күн емес, мүлдем кішкентай көрініп еді. Мұның қай жеріне</w:t>
        <w:br/>
        <w:t>жүгірмекпін? Соны ойлап қарағым келмейді. Және жаңағыдай-- «Күн біреу-ақ</w:t>
        <w:br/>
        <w:t>ә</w:t>
        <w:br/>
        <w:t>да алғаш тұратын Асан ата шығар. Келіңдер де керіліп жатпайды. От жағады.</w:t>
        <w:br/>
        <w:t>Сиыр сауады. Әйтеуір бұл шаңырақта әркімнің өз шаруасы бар. Тіпті төрттегі</w:t>
        <w:br/>
        <w:t>Төребектің де таңғы тірлігі тауық қорадан басталады.</w:t>
        <w:br/>
        <w:t>Міне, қораны да ашты. Тауықтарға жем шашты.</w:t>
        <w:br/>
        <w:t>Бұрынғыдай емес Қызтоған ауылы қызу науқан. Жылдың қай маусымы</w:t>
        <w:br/>
        <w:t>болса да тірлік толастамайды.</w:t>
        <w:br/>
        <w:t>Бұрынғыдай емес Қызтоған ауылы қаладан кем емес. Жерсерігі байланысы</w:t>
        <w:br/>
        <w:t>бар. Жер жүзінен жылдам хабар алғызады. Пошта деген таң азанда таратыла-</w:t>
        <w:br/>
        <w:t>ды.</w:t>
        <w:br/>
        <w:t>Таңғы шай. Асан ата үй-іші, яғни төрт көзі түгел. Тек сыртта Төребек</w:t>
        <w:br/>
        <w:t>тауықтарына тары шашып жүр. Кенет томпалаңдап;</w:t>
        <w:br/>
        <w:t>-- Хат келді! Хат келді-- дептабалдырықтан сүрінеүйге кірді. Хатты қайдан</w:t>
      </w:r>
    </w:p>
    <w:p>
      <w:r>
        <w:t>таниды... Атасына ұстатты.</w:t>
        <w:br/>
        <w:t>-- Иә, Алла, жақсы хабар болғай--деді атасы.-- Қайдан екен?--Оқышы..</w:t>
        <w:br/>
        <w:t>Немересі Шолпанға ұсынды.</w:t>
        <w:br/>
        <w:t>--Алманиядан екен--деді ол конверттің сыртындағы жазуды оқып.</w:t>
        <w:br/>
        <w:t>--Албан құдалардан ба? -- деп Әсем әже қуанып қалды.</w:t>
        <w:br/>
        <w:t>--Германиядан!-- деп дұрыстады Дәулет.</w:t>
        <w:br/>
        <w:t>--Аттамды іздеген Инесса әжеміз шығар!--деп үлкен ұлы мұртын жымитты.</w:t>
        <w:br/>
        <w:t>-- Қағынбай отыршы-ей. Хатты оқысын,--деп Әсем әже ол әзілді тыйып</w:t>
        <w:br/>
        <w:t>тастады.</w:t>
        <w:br/>
        <w:t>Шолпан хатты судыратты.</w:t>
        <w:br/>
        <w:t>«Алыс Алманиядан күншуақты Қазақстанға сәлемі</w:t>
        <w:br/>
        <w:t>Сәлемет пе, досым Дәулет. Хат жолдаушы Таня. Асан ата мен Әсем әже</w:t>
        <w:br/>
        <w:t>мені Тана деуші еді ғой. Сен болсаң «Тана, бұрынғы бұзау» деп мазақтауды</w:t>
        <w:br/>
        <w:t>қоймадың... Әсіресе біз көшердегі сөзің есімде.</w:t>
        <w:br/>
        <w:t>-- Отанымызға кетеміз--деп саған айтқанда.</w:t>
        <w:br/>
        <w:t>--Кетсең кетпен таудан асып кет!--деп үйіңе кіріп кеттің ғой.. Енді</w:t>
        <w:br/>
        <w:t>түсіндім... Қимас сезім дегенді... Шолпан әпкесі кідіріп.</w:t>
        <w:br/>
        <w:t>--Әй, қу бала!--деп басын шайқады.</w:t>
        <w:br/>
        <w:t>--Әрі қарай, оқы... Бірге өскен көрші ғой--деп атасы араша түсті.</w:t>
        <w:br/>
        <w:t>-- Ой, Таня-- Дәулет!--деп іні, қарындастары шулап кетті.</w:t>
        <w:br/>
        <w:t>-- Шуламандар түге, тыңдайық!-- деп Әсем әже оларды тыйып тастады.</w:t>
        <w:br/>
        <w:t>Шолпан әрі қарай судыратты...</w:t>
        <w:br/>
        <w:t>&lt;...Әсіресе Қазақстанның үстінен ұзақ ұшқанда жүрегім біртүрлі болды.</w:t>
        <w:br/>
        <w:t>Енді ойласам... Ол туған жерге деген қимастық сезім екен...</w:t>
        <w:br/>
        <w:t>Ашығын айтсам ауылды сағындым. Қос қанатым болса ұшып кетер ем.</w:t>
        <w:br/>
        <w:t>Папам да, мамам да Қызтоғандағы құрдас-құрбыларын жиі айтып отырады.</w:t>
        <w:br/>
        <w:t>Мұнда шілдехана, ас, той... Наурыз жоқ... көшеде карнавал... Бір-бірін шайға</w:t>
        <w:br/>
        <w:t>шақыратын көршілер жоқ... Тәртіп темірдей... Қала тап-таза.</w:t>
        <w:br/>
        <w:t>Ал, Қазақстан ше? Бұрынғыдай емес шығар... Біздің туыстар енді көшпейміз</w:t>
        <w:br/>
        <w:t>деп хабар берді... Біз де туған жерге қайтамыз ба деп ойланамыз... Бірақ әр</w:t>
        <w:br/>
        <w:t>адамға Отан қымбат--дейді папам...</w:t>
        <w:br/>
        <w:t>емес, ертең тағы бір күн осылай зымырап бара жататын сияқты-- жай құбылыс</w:t>
        <w:br/>
        <w:t>боп сезілді маған.</w:t>
        <w:br/>
        <w:t>Иә, неше рет айқайлап едім ғой. Қол-аяқ пен айқай үнімді де біреулер те-</w:t>
        <w:br/>
        <w:t>жеген. Ақыры жеңдім-ау, олардың шеңгелінен тарс босанып кеткемін. «Күн!</w:t>
        <w:br/>
        <w:t>Күн!». Жан дауысым шырқырай келіп, оның қызыл өрт, жалқын төсіне</w:t>
        <w:br/>
        <w:t>ұрылдым. Сол-ақ екен, көзім жарқ етіп ашылды. Сөйтсем бар ғой, есіктен енді</w:t>
        <w:br/>
        <w:t>кіріп келе жатқан әкейге соғылыппын. Қапсыра құшақтап, ол жіберген жоқ.</w:t>
        <w:br/>
        <w:t>Яғни «Қызыл өрт жалқын төсіне соғылдым-ау» дегенім күрең күн болмай, әкем</w:t>
      </w:r>
    </w:p>
    <w:p>
      <w:r>
        <w:t>боп шықты. (Әпкем де тұр) Үйдегілер үнсіз. Іркілістен соң, шешей айтты:</w:t>
        <w:br/>
        <w:t>-- Қол-аяғын қозғалтпай ұстап отырдық. Әйтпесе азан-қазан айқайлап беті-</w:t>
        <w:br/>
        <w:t>мен кетер. Еті ыстық. Тымауратқан бала.</w:t>
        <w:br/>
        <w:t>Соның артынан ауылдың екі-үш шалы--біреуі әкем, «Тымауратып қалды</w:t>
        <w:br/>
        <w:t>ғой» деп, маған ем істеді. Көзім ашық жатыр. Әйтсе де, көрінгеннің бәрі-ақ</w:t>
        <w:br/>
        <w:t>қозғалып ары қарай не ол бері келе жатқан құсап, жүріп жүр.</w:t>
        <w:br/>
        <w:t>Үйіміз «Имектас» аталған қара жартастың түбінде. Шаңырақтан оның ұшар</w:t>
        <w:br/>
        <w:t>басы көрініп, ондағы бір түп сарбас шөп желкілдейтін. Ол шалқамнан жатып,</w:t>
        <w:br/>
        <w:t>күнде көріп жүрген шөбім. Әзір ме, әзір шөп емес сияқты. Бауырында бір-ақ</w:t>
        <w:br/>
        <w:t>аяғы бар ақ сарбас қойға ұқсап... Мұндай бір аяқ қойды мен көрмегенмін. Қорқа</w:t>
        <w:br/>
        <w:t>бастадым. Шалдардың сөзі еміс-еміс естіледі:</w:t>
        <w:br/>
        <w:t>-- Беткейден құссарымсақ жұлып кел, барыңдар!--тегі, балаларды жұмса-</w:t>
        <w:br/>
        <w:t>ғандай, балалар у-шу.</w:t>
        <w:br/>
        <w:t>--Жалбыз алдырайық--деген біреудің үнін, --жалбыз ауырлау ғой, өкпе-</w:t>
        <w:br/>
        <w:t>сіне суық тигізіп алмаймыз ба деп, тағы бір шал тоқтатып еді.</w:t>
        <w:br/>
        <w:t>Етім күйіп тұр. Манадан бері ыстығым көтеріліп, недәуір сандырақтағам-</w:t>
        <w:br/>
        <w:t>ау деймін. Өзеннің ақ жамбас суық суына малып-малып ап, құссарымсақтың</w:t>
        <w:br/>
        <w:t>торғай бас сабақтарымен бір қабат орап тастаған. Қозғалтар түрі жоқ шалдар,</w:t>
        <w:br/>
        <w:t>әуелдесен, зіркілдеп ұрды:</w:t>
        <w:br/>
        <w:t>--Жат! Шешең бір қой қалжа жемеп пе сенің, шыда.</w:t>
        <w:br/>
        <w:t>Құссарымсақтан менің ыстығым қайтты. Тымау кісі таңдамай--үлкенге де</w:t>
        <w:br/>
        <w:t>тиетін бәле. Осыуақытқадейін етім қызатымауратсам, бауырында жалғызаяғы</w:t>
        <w:br/>
        <w:t>бар ақ сарбас қой, күрең күн елестейді де, ол--балалық шағым, сағына-мын.</w:t>
        <w:br/>
        <w:t>Осылар елестесе екен деп, кейде бір тымауратқым, ауырып қалғым келеді.</w:t>
        <w:br/>
        <w:t>Ауыпын кайда?.. Суың қайда?!</w:t>
        <w:br/>
        <w:t>Әміртай БӨРІ</w:t>
        <w:br/>
        <w:t>аздың ортасы. Тауық шақырады. Таң атты. Ауыл азаннан оянады. Шым-</w:t>
        <w:br/>
        <w:t>шықтаршырылы. Күн шықты... Сағаталтыда-ақ күн жотаны қызыл жосаға</w:t>
        <w:br/>
        <w:t>бояйды.</w:t>
        <w:br/>
        <w:t>Жаз шаруа айы. Ауыл тайлы-таяғымен күн шықпай тірлікке кіріседі. Ауыл-</w:t>
        <w:br/>
        <w:t>Қош кезек</w:t>
        <w:br/>
        <w:t>Марат ҚҰЛИБАЙҰЛЫ</w:t>
        <w:br/>
        <w:t>ІС айы.</w:t>
        <w:br/>
        <w:t>Күн жылы. “Жерде қар жоқ. Бірақ ертеңді-кеш қара суық. Оңтүстік</w:t>
        <w:br/>
        <w:t>өңірде, «бұдан елу жылдай бұрын болған уақиға қайталаныпты»,--деп ел шу-</w:t>
        <w:br/>
        <w:t>ласып жүр. Қыстың ортасында күннің күрт ысуынан өрік ағаштары гүл жа-</w:t>
        <w:br/>
        <w:t>рыпты деседі. Әйтсе де, биылғы қыстың бәрінен бұрын шаруаға жайлы болып</w:t>
        <w:br/>
        <w:t>тұрғаны.</w:t>
        <w:br/>
        <w:t>Қарасу бойы мыңғырған мал. Ашық күндері мал біткен өз тұяғымен жайы-</w:t>
        <w:br/>
        <w:t>лады. Қойды ауыл әдетінше кезекпен жаяды. Бүгінгі қой кезек Мырзахметтің</w:t>
        <w:br/>
        <w:t>үйіне де келіп тірелген. Шаруа қожалығындағы адамның жұмысы көп, қолы</w:t>
        <w:br/>
        <w:t>босай да бермейді. Ұлы болса әскерде. Сол баяғы сүйенері қыздары Гүлшат пен</w:t>
        <w:br/>
        <w:t>Гүлжан қойды өріске шығарып кеткен. Өзекті айналып, өзенге қолтықтай ен-</w:t>
      </w:r>
    </w:p>
    <w:p>
      <w:r>
        <w:t>ген олар жалғыз талдың маңында жүр.</w:t>
        <w:br/>
        <w:t>Күн де бұлыңғыр тартып, қар немесе жауын жауардағыдай еңсе көтере ал-</w:t>
        <w:br/>
        <w:t>май, қабағын тарс жауып, түнеріп тұр.</w:t>
        <w:br/>
        <w:t>Ауылдан шыққалы төбелі қара қой артына қайырылып, қашумен болды.</w:t>
        <w:br/>
        <w:t>Өзі тым шыдамсыз екен. Жаңа төлдегендіктен де қыздардың қайыруымен әзер</w:t>
        <w:br/>
        <w:t>ілесіп келе жатыр. Ары-бері ойқастап, өзге қозылары ауылда қалған қойлардың</w:t>
        <w:br/>
        <w:t>да желінін сыздатқандай. Тұс-тұстан маңырап, жамырап қоя берді.</w:t>
        <w:br/>
        <w:t>Түс кезінде Гүлжанды үйіне жіберіп, Гүлшат қой басында қалды. Сол</w:t>
        <w:br/>
        <w:t>оңашалықты күткендей-ақ төбелі қара қой аяқасты бүлікті салды. Судың арғы</w:t>
        <w:br/>
        <w:t>бетінде қалған ауылға қарай қашып, жалғыз қызға қайыру бермей топ қойды</w:t>
        <w:br/>
        <w:t>бастап, беті жылтырап жатқан мұзды өзенге қойып кетті. Жаз күніндегідей</w:t>
        <w:br/>
        <w:t>кешіп өтіп кетеміз деді ме? Әлде ажалына көрінді ме? Қайыру бермей кетіп</w:t>
        <w:br/>
        <w:t>еді. Енді, қой салмағын көтере алмаған мұз шытынап, үш аналық қой мұз</w:t>
        <w:br/>
        <w:t>құрсауында қалды.</w:t>
        <w:br/>
        <w:t>Алқынып, ентігібасылмаған ақсары қыздың жүзін үрей билеп кетті. Танауы</w:t>
        <w:br/>
        <w:t>қорсылдап, маңдайынан шып-шып тер шығып, көзі жасаурап өзен жағасында</w:t>
        <w:br/>
        <w:t>неістерін білмей тұр.</w:t>
        <w:br/>
        <w:t>Гүлжан үйіне бірден бара қоймай өзекті жағалап келе жатқан. Әлде іші бір</w:t>
        <w:br/>
        <w:t>жайсыздықтың боларын сезді ме, әйтеуір сол жаққа көңілі тартып-ақ тұрды.</w:t>
        <w:br/>
        <w:t>Сөйтсе көкейі алдамапты. Тосын болған уақиғаның куәсі болды. Гүлшаттың</w:t>
        <w:br/>
        <w:t>кемсеңдеп айқай салғанынан соң, ауылға қарай тұра жүгірді. Өзеннің бұл тұсы</w:t>
        <w:br/>
        <w:t>таяздау. Жағасы қамыс. Табаны тастақ. Жаз күндері бұл араны жаяу-жалпы</w:t>
        <w:br/>
        <w:t>кешіп өтіп жататын. Қазір суы біршама көтеріліп қалыпты.</w:t>
        <w:br/>
        <w:t>Ет қызумен суға қойып кеткен қойлардың екпіні басылып, мүсәпір халге</w:t>
        <w:br/>
        <w:t>түскен. Мұз құрсауынан не ары, не бері шығып кете алмай су ортасында баста-</w:t>
        <w:br/>
        <w:t>ры қылтиып тұрған қойлардың үні ашы. Иесінен жәрдем күтіп, киесіне жалба-</w:t>
        <w:br/>
        <w:t>рынып тұрғандай.</w:t>
        <w:br/>
        <w:t>--Әлсіреп қалған ғой, бейшара,--деді Қарлыбай да көжектің басынан</w:t>
        <w:br/>
        <w:t>сипап.--Енді мұны қайтпексіңдер?</w:t>
        <w:br/>
        <w:t>-- Асыраймыз.</w:t>
        <w:br/>
        <w:t>-- Асырауға көнер ме екен? Мейілдерің...</w:t>
        <w:br/>
        <w:t>Есен көжекті үйіне алып келуі мүң екен, шешесі алдынан өре тұра келді.</w:t>
        <w:br/>
        <w:t>-- Ойбай, мынауың не?! Құрт, құрт! Қоянның көжегін ұстамас болар. Қайда-</w:t>
        <w:br/>
        <w:t>ғыны тауып әкелесің, әйтеуір. Шығар далаға!-- деді ашу шақырып.</w:t>
        <w:br/>
        <w:t>--Неге, апа?</w:t>
        <w:br/>
        <w:t>--Неге дейтіні жоқ. Алып бар да қоя бер. Жас бала көжек ұстамайды.</w:t>
        <w:br/>
        <w:t>--Асырайын деп едім.</w:t>
        <w:br/>
        <w:t>--Құрт деймін саған! Қояншық болып қаласың. Болды ма! Керегі сол ма</w:t>
        <w:br/>
        <w:t>саған? Кәне, шық үйден!</w:t>
        <w:br/>
        <w:t>--Неболды?--деді сыртта күтіп тұрған Мәжит.</w:t>
        <w:br/>
        <w:t>-- Апам ұрысып жатыр.</w:t>
        <w:br/>
        <w:t>--Недеп?</w:t>
      </w:r>
    </w:p>
    <w:p>
      <w:r>
        <w:t>-- Асырама дейді.</w:t>
        <w:br/>
        <w:t>-- Маған бер, ендеше мен асырайын.</w:t>
        <w:br/>
        <w:t>-- Саған да асыраттырмайтын шығар. Қоянның көжегін ұстасаң, қояншық</w:t>
        <w:br/>
        <w:t>боласың дейді. Қояншық дегеннің не екенін білесің бе өзің?</w:t>
        <w:br/>
        <w:t>-- Ойбай, онда құрту керек. Алысырақ алып барып тастайық, өзі күнін көріп</w:t>
        <w:br/>
        <w:t>кетер.</w:t>
        <w:br/>
        <w:t>--Жоқ.--деді Есен.-Апамнан жасырып асыраймыз. Сен айтып қойып</w:t>
        <w:br/>
        <w:t>жүрме. Қазір жіберсең өліп қалады.</w:t>
        <w:br/>
        <w:t>-- Менен қорықпай-ақ қой. Ешкімге де айтпаймын.</w:t>
        <w:br/>
        <w:t>Екеуі осыған келісті. Жәшік тауып алып, үй ішіне білдірмей пішен қораның</w:t>
        <w:br/>
        <w:t>қалтарысына орналастырды. Көжектің алдына нан, шөп салып, су қойды.</w:t>
        <w:br/>
        <w:t>Бірдеңе жеп кетпесін деп, үстін тақтаймен жауып тастады.</w:t>
        <w:br/>
        <w:t>Екеуі әлсін-әлсін келіп сырттай бақылап жүрді. Бірақ көжек оттамады да,</w:t>
        <w:br/>
        <w:t>су да ішпеді. Жәшіктің бір мүйісіне тұмсығын тығып жатып алды. Есен мен</w:t>
        <w:br/>
        <w:t>Мәжит көжекті қолдарына алып, ернін суға батырды, аузына нан да салып</w:t>
        <w:br/>
        <w:t>көрді. Бірақ бұдан да түк шықпады. Бұл күн осымен өтті.</w:t>
        <w:br/>
        <w:t>Ертеңіне күні бойы екеулеп жүріп көжекке етшітеңе ішкізе алмады.</w:t>
        <w:br/>
        <w:t>Бейшараның көзі кіртиіп, ажары кетіп, жүні жығыла берді.</w:t>
        <w:br/>
        <w:t>Үшінші күні таңертең келген Есен мен Мәжит көжектің жәтшпік ішінде өліп</w:t>
        <w:br/>
        <w:t>жатқанын көрді. Екеуі де қорқып кетті. Мәжит кемсеңдеп жылап жіберді.</w:t>
        <w:br/>
        <w:t>--Апам жібер дегенде болмап едім. Әттеген-ай, өлмес пе еді,-- деді Есен</w:t>
        <w:br/>
        <w:t>күрсініп.</w:t>
        <w:br/>
        <w:t>Екеуі де көжекті жыланнан айырып алғандықтарын, ұрлап баққандарын, оның</w:t>
        <w:br/>
        <w:t>әліп қалғанын апаларына айтуға батпады. Оның не себепті өлгенін сұрай алмады.</w:t>
        <w:br/>
        <w:t>Бірақ бұл ұрлықтары Қарлыбай бір келгенде ашылып қалды. Ол алдымен көжектің</w:t>
        <w:br/>
        <w:t>қалай өлгенін біліп алып, сонан соң болған уақиғаны жасырмай жайып салды.</w:t>
        <w:br/>
        <w:t>Апасы Есенге қатты ұрысты.Бірақ Есен де, көрші тұратын Мәжит те</w:t>
        <w:br/>
        <w:t>қояншық болып ауырған жоқ.</w:t>
        <w:br/>
        <w:t>лады. Міне, осы мезетте Мардан атай да келіп кірген еді.</w:t>
        <w:br/>
        <w:t>--Мына балам неғып жылап жатыр--деді ол жалпы амандықтан кейін</w:t>
        <w:br/>
        <w:t>төрдегі Қалдыгүлдің жанына жантая беріп.-- Саған кім тиді балам,--деп оның</w:t>
        <w:br/>
        <w:t>басынан сипап та қойды. Қалдыгүл сәл де болса саябыр тауып атасының қалың</w:t>
        <w:br/>
        <w:t>сақалды бетіне таңдана қарады.</w:t>
        <w:br/>
        <w:t>--Бұл менің айтқанымды істемейді, Көке,-- деді Күлән апай. Мен осы Сізбен</w:t>
        <w:br/>
        <w:t>| еріп үйге кетіп қалсам қайтер екен. Мені өзіңізбен алып кетіңізіні, құлағым ты-</w:t>
        <w:br/>
        <w:t>| ныш тапсын. Ал сен, Қалдыгүл, осылай эхылай беретін болсаң мен мына атаңа</w:t>
        <w:br/>
        <w:t>| еріп кетіп қалам. Бұл менің әкем ғой. Өз үйіме кетем.</w:t>
        <w:br/>
        <w:t>Қалдыгүл сәл дағдарып осы бір таңғажайып екі адамның бетіне алма-кезек</w:t>
        <w:br/>
        <w:t>| қарай берді. «Әкем дейді. Үлкен адамда да әке бола ма екен. Мен сияқты бала</w:t>
        <w:br/>
        <w:t>| емес, осы мама қызық! Өз үйіме кетем дейді, өз үйі деген осы үй емес пе?»</w:t>
        <w:br/>
        <w:t>| Дегенмен кенет Қалдыгүлдің кішкене кеудесінде бір үлкен үрей пайда бол-</w:t>
        <w:br/>
        <w:t>ды. Қолын аузына салып аңырды да қалды. Күн бойғы көз жасынан қалған екі</w:t>
      </w:r>
    </w:p>
    <w:p>
      <w:r>
        <w:t>| тамшы бетінің ұшына келіп ілініп қалған ақ моншақтайіркіліп тұр.</w:t>
        <w:br/>
        <w:t>| Әлден уақта ол орнынан тұрып сыртқа шығып кетті. Әңгіменің қызығына</w:t>
        <w:br/>
        <w:t>| кенелген үйдегілер мұнымен жұмысы болған жоқ. Тек ас пісіп алдарына табақ</w:t>
        <w:br/>
        <w:t>! келген кезде ғана естеріне түсті ме әжесі:</w:t>
        <w:br/>
        <w:t>--Әлгі Қалдыгүл қайда, ша-</w:t>
        <w:br/>
        <w:t>| қыршы Қүлән-ай, дастарқанға</w:t>
        <w:br/>
        <w:t>| келсін--деді.</w:t>
        <w:br/>
        <w:t>| Күлән апай тысқа шығып</w:t>
        <w:br/>
        <w:t>| жан-жағына көз тастап еді кө-</w:t>
        <w:br/>
        <w:t>| ріне қоймады. Дауыстап атын</w:t>
        <w:br/>
        <w:t>атап шақырып еді, тағы да еш-</w:t>
        <w:br/>
        <w:t>кім үн қатпады. «Бұған не бол-</w:t>
        <w:br/>
        <w:t>ды екен?»--деп көшеге шықты.</w:t>
        <w:br/>
        <w:t>| Қарсы беттегі кәрі теректі пана-</w:t>
        <w:br/>
        <w:t>| лап тұрған Қалдыгүлді көрді.</w:t>
        <w:br/>
        <w:t>| Ол бұған үн қатпайды. Қасына</w:t>
        <w:br/>
        <w:t>| келіп:</w:t>
        <w:br/>
        <w:t>1 --Бұлжерденеғыптұрсың,шы-</w:t>
        <w:br/>
        <w:t>рағым-ау?--деп қызының бетіне</w:t>
        <w:br/>
        <w:t>қарады. Қалдыгүлдің назары пәс</w:t>
        <w:br/>
        <w:t>екен. Бағана айтылған әңгіме түсті</w:t>
        <w:br/>
        <w:t>Күлән апайдың есіне.</w:t>
        <w:br/>
        <w:t>-- Үйге барсам сен кетіп қалар</w:t>
        <w:br/>
        <w:t>деп қорықтым. Атамның кет-</w:t>
        <w:br/>
        <w:t>кенін осы жерден көрейін деп</w:t>
        <w:br/>
        <w:t>аңдып тұрмын--деді Қалдыгүл.</w:t>
        <w:br/>
        <w:t>| Сен онымен еріп кетпейсің бе?</w:t>
        <w:br/>
        <w:t>ң --Сен жыламасаң кетпеймін.</w:t>
        <w:br/>
        <w:t>--Жыламаймын.</w:t>
        <w:br/>
        <w:t>Бір өкініштісі, шошқа оған мән де берген жоқ. Әсілі, бұл хайуан қамыстя жиі-</w:t>
        <w:br/>
        <w:t>жиі болатын өртпен жағылған алаудың түтініне еті әбден үйреніп кетсе керек.</w:t>
        <w:br/>
        <w:t>Мұғалім өзі отырған теректің солқылдап шайқалғанын сезді. Шошқа өршелене</w:t>
        <w:br/>
        <w:t>түсіп, жерді қазуын тоқтатар емес.</w:t>
        <w:br/>
        <w:t>«Енді он минуттан кейін ағаш құлайды»,--деп ойлады ол. Ағаш болса</w:t>
        <w:br/>
        <w:t>сықырлап қисая түскен. Бірнеше минуттан соң мұның ақыры жаман болғалы</w:t>
        <w:br/>
        <w:t>тұр. Мұғалімнің жан дауысы шықты, шошқа болса қазып жатыр, қазып жатыр.</w:t>
        <w:br/>
        <w:t>Бір әрекет жасамаса болмас. «Егер мен жанымдағы таяу тұрған басқа ағашқа</w:t>
        <w:br/>
        <w:t>ауыссам ше?» --деген ой басына келді. Аласа теректер ығы-жығы бір-бірімен</w:t>
        <w:br/>
        <w:t>ұйыса өсіп, бұтақтары араласып кеткен екен. Мұғалім еш қиындықсыз екінші</w:t>
        <w:br/>
        <w:t>терекке ауысып алды. Шошқа да мұны байқап соңынан қалмай мүғалім ауысып</w:t>
        <w:br/>
        <w:t>орналасқан көрші теректің түбін қопарып қаза бастады. Ал бұл терек жіңішке,</w:t>
        <w:br/>
        <w:t>тіпті аласа еді. Алғашқы тамырлары қиылғаннан кейін ол теңселіп солқылдай</w:t>
        <w:br/>
        <w:t>бастады. Ары қарайғы басқа теректерге өту қиынға соқты. Мұғалім есі шығып</w:t>
        <w:br/>
        <w:t>негістеп тұрғанын өзі де білмей, жандәрменмен қайтадан бірінші терекке ауы-</w:t>
        <w:br/>
        <w:t>са бастады. Бұл екі ағаштың ортасындағы бұтақтарға шырмалып, сәл-пәл</w:t>
        <w:br/>
        <w:t>кідіріп қалды. Шошқа тісін сақылдатып, енді екі ағаштың ортасындағы жер-</w:t>
        <w:br/>
        <w:t>ді қазуға кірісті. Мұны көрген мұғалім әдейі орнынан жылжымай, құтырған</w:t>
        <w:br/>
        <w:t>жыртқыштың үстінде, екі ағаш аралығындағы бұтақтарда отыра берді. Екі</w:t>
        <w:br/>
        <w:t>аралықта жайғасқан ол шошқаның еш нәтижесі жоқ әрекетін бақылап, көз ал-</w:t>
        <w:br/>
        <w:t>майды.</w:t>
        <w:br/>
        <w:t>«Мінеки, адам өміріне қауіпті зоопсихологиялық тәжірибе дегеніміз»,-</w:t>
        <w:br/>
        <w:t>деп ойлады мұғалім. Осы кезде мұғалімнің арқасындағы қапшықта торай</w:t>
        <w:br/>
        <w:t>бұлқынып, шыңғыра бастады. Сонда ғана мұғалімге: «Ойбай-ау, бұл шошқа</w:t>
        <w:br/>
        <w:t>менің қапшығымда торай барын сезіп, маған жетуге жанталасып жатқаны</w:t>
        <w:br/>
        <w:t>осы екен ғой» -деген ой келді. Мұғалім арқасындағы қапшығын жайлап ал-</w:t>
      </w:r>
    </w:p>
    <w:p>
      <w:r>
        <w:t>дына алып, аузын шешіп, абайлап төңкеріп, торайды жерге тастады. Торай</w:t>
        <w:br/>
        <w:t>шыңғырған бойы жерге топ ете түсіп, артынан атып тұрып,қамыс арасына</w:t>
        <w:br/>
        <w:t>қарай қаша жөнелді. Торайдың артынан шошқа даілесті.</w:t>
        <w:br/>
        <w:t>Қамауда қалу осылай аяқталды.</w:t>
        <w:br/>
        <w:t>Бірақ мұғалім бірден жерге түсуге жүрексінді. Әлгі шошқаның қайта ора-</w:t>
        <w:br/>
        <w:t>луы мүмкін ғой.</w:t>
        <w:br/>
        <w:t>Алыстан дауыстар естілді. Мұғалім бар даусымен айқай салды. Екі салт</w:t>
        <w:br/>
        <w:t>атты мұғалімге жақындады. Біреуі таныс әнші де, екіншісі іпопан қазақ екен.</w:t>
        <w:br/>
        <w:t>Мұғалім сонда ғана ағаштан түсіп, өзімен болған жайды баяндап берді.</w:t>
        <w:br/>
        <w:t>-- Ойбай!-- деді шопан таңданып,</w:t>
        <w:br/>
        <w:t>-- Шошқаны алдап бұтаққа шыққанбысын. Кел, атқа мінгес, үйіңе жеткізіп</w:t>
        <w:br/>
        <w:t>тастайын...</w:t>
        <w:br/>
        <w:t>Аңшы болса шошқа орып қазып тастаған жерді таңырқай қарап шығып,</w:t>
        <w:br/>
        <w:t>иығымен теректі итеріп қалды. Терек сәл теңселіп, сығырлап барып жерге</w:t>
        <w:br/>
        <w:t>сұлап түсті.</w:t>
        <w:br/>
        <w:t>-- Бірден-ақ торайды босатуың керек еді,-деді шопан мұғалімге</w:t>
        <w:br/>
        <w:t>ақылгөйсіп...</w:t>
        <w:br/>
        <w:t>Мұншалық өзіне төнген қатерлі қауіптен бір құтқарса, адам ғана құтқара ала-</w:t>
        <w:br/>
        <w:t>тынын қайдан білді?!..</w:t>
        <w:br/>
        <w:t>Ментағдыр мәжбүреткен тіршілік иесін қаптаған кенеден түгелдей тазар-</w:t>
        <w:br/>
        <w:t>тып, өзімше «әлдеқалай болса керек болар-ау» деген сақтықпен ала шыққан</w:t>
        <w:br/>
        <w:t>йодпен дизенфекциялап, жөніне қоя бердім. Сәл ұзап барып: «Рақмет, адам-</w:t>
        <w:br/>
        <w:t>зат баласы» дегендей артына бұрыла қарап біраз тұрды да қалыңға кіріп,</w:t>
        <w:br/>
        <w:t>көзден ғайып болды.</w:t>
        <w:br/>
        <w:t>Кірпінің аянышты халі бізді мүлде есейтіп кеткендей болды. Біз өзімізді</w:t>
        <w:br/>
        <w:t>әлдеқалай ересек сезіне бастадық. Табиғатпен етенеараласқан сайын жұмбақ</w:t>
        <w:br/>
        <w:t>жайларға қаныға түсетінімізге қапысыз сендік. «Айналамыздағылардың</w:t>
        <w:br/>
        <w:t>бәрі адамзатқа тәуелді екен-ау» деген байлам біздің санамызға мықтап</w:t>
        <w:br/>
        <w:t>орнықты.</w:t>
        <w:br/>
        <w:t>Түнгі дала қандай ғажап! Көк төсінде аққан жұлдыздар жайлы пікір та-</w:t>
        <w:br/>
        <w:t>ластырып та алдық. Темірқазық, Жетіқарақшы, Ақбозат, Көкбозат жайлы</w:t>
        <w:br/>
        <w:t>да естіген ертегілерімізді, аңыз әңгімелерімізді ортаға салып, ой толғадық.</w:t>
        <w:br/>
        <w:t>Көлдегі әупілдектің дауысы, шегірткенің шырылы жанымызды әлдиледі.</w:t>
        <w:br/>
        <w:t>Қаншама қызық кештім десем де кірпінің мөлдірдей қара көзіндегі</w:t>
        <w:br/>
        <w:t>мөлтілдегенжасжүрегімніңтүкпірінемықтап жабысқан құйтақандай мұңды</w:t>
        <w:br/>
        <w:t>шайып жібере алған жоқ. Мақұлыққа деген жұмсақ мейірім көкірегімде</w:t>
        <w:br/>
        <w:t>берік орнықты.</w:t>
        <w:br/>
        <w:t>Мапша</w:t>
        <w:br/>
        <w:t>Құрал ТОҚМЫРЗИН</w:t>
        <w:br/>
        <w:t>“7! сеннің атасы Ақырап байырғы жылқышы еді. Өткен жылы пенсияға</w:t>
        <w:br/>
        <w:t>(1 шыққалы ермегі--кітап оқу мен үй шаруасы. Бірде Есен атасының Махам-</w:t>
        <w:br/>
        <w:t>беттің жырын жатқа айтып: «Алты малта ас болмай...» деп тамсанып отырған</w:t>
        <w:br/>
        <w:t>үстінен түсті. Дереу атасына:</w:t>
        <w:br/>
        <w:t>--Ата,ата, алты малтадеген не,таспа?--деп сауал берген. Атасы әуелі мырс</w:t>
        <w:br/>
        <w:t>етіп күліп алды да:</w:t>
      </w:r>
    </w:p>
    <w:p>
      <w:r>
        <w:t>--Малта деген баяғы Исатай, Махамбет заманында батырлар жорықта</w:t>
        <w:br/>
        <w:t>жүргенде жеген қасиетті тағам ғой,--деп түсіндірді.</w:t>
        <w:br/>
        <w:t>--Оны неден істеген?</w:t>
        <w:br/>
        <w:t>--Биенің қымызынан, інгеннің қатты ашыған шұбатынан жасаған.</w:t>
        <w:br/>
        <w:t>--Оны қалай істейді?--деді бір нәрсені түбіршіктемей тынбайтын Есен.</w:t>
        <w:br/>
        <w:t>--Суалғанша қайнатады. Содан кейін ашыған сүт қоймалжың боп, қолмен</w:t>
        <w:br/>
        <w:t>сығымдап жасайтын құртқа айналады.</w:t>
        <w:br/>
        <w:t>--Ата, ата, құрт дегенің не тағы?</w:t>
        <w:br/>
        <w:t>--Япыр-ай, бұ бала әлі құрттың не екенін білмейді екен-ау...</w:t>
        <w:br/>
        <w:t>--Сен емес пе жетектей жөнелген.</w:t>
        <w:br/>
        <w:t>--Жетектей жөнелген...--деп кекетті Мәжит,-ол жерге мылтық берсең де</w:t>
        <w:br/>
        <w:t>бармаймын.</w:t>
        <w:br/>
        <w:t>--Қорқақ! Тал түсте неден қорқамыз? Жүрші енді! Бірақ Мәжит оның</w:t>
        <w:br/>
        <w:t>айтқанына көнбей қойды.</w:t>
        <w:br/>
        <w:t>-- Айттым ғой. Бармаймын деген соң, бармаймын!</w:t>
        <w:br/>
        <w:t>-- Қорықпа деймін,-- деп Есен Мәжитті тағы жетелей жөнелді.</w:t>
        <w:br/>
        <w:t>Осы кезде бір жүк машинасы жолдың шаңынбұрқыратып бұлардың тұсынан</w:t>
        <w:br/>
        <w:t>өте берді де, тежегішін шшиқылдатып, кілт тоқтай қалды.</w:t>
        <w:br/>
        <w:t>--Неғып тартысып тұрсыңдар? Мініңдер машиняға,--деді шофер.</w:t>
        <w:br/>
        <w:t>Бұлар да тани кетті.</w:t>
        <w:br/>
        <w:t>--Қарлыбай аға, машинадан түсші, бірдеңе айтайын,--деді Есен Мәжиттің</w:t>
        <w:br/>
        <w:t>қолын босатып.</w:t>
        <w:br/>
        <w:t>--Иә, айта бер.</w:t>
        <w:br/>
        <w:t>--Жоқ, өзіңіз түсіңізші. Шайтан...</w:t>
        <w:br/>
        <w:t>--Ой, қойыңдар! Неғылған шайтан? Шайтан деген жоқ. «Қорыққанға қос</w:t>
        <w:br/>
        <w:t>көрінеді» деген ғой. Бол мініңдер машинаға!</w:t>
        <w:br/>
        <w:t>-- Шын, аға. Тап осы құмның арғы астында. Нанбасаңыз жүріңізші!--деді</w:t>
        <w:br/>
        <w:t>екеуі жарыса сөйлеп.</w:t>
        <w:br/>
        <w:t>Қарлыбай: «Осылар не дейді?» -- деп, машинаның маторын сөндірді де,</w:t>
        <w:br/>
        <w:t>соңдарынан ерді. Құмның басына шыға бергенде бақылдаған дауыс анық естіл-</w:t>
        <w:br/>
        <w:t>ді. Бірақ әлсіз. Қарлыбай да тұрып қалды. Үрейлі дауыстан денесі түршігіп, бет</w:t>
        <w:br/>
        <w:t>пішіні құбылып кетті. Мүмкін, бұл балалардың жаңағы «шайтан» деген сөзінің</w:t>
        <w:br/>
        <w:t>себебінен шығар.</w:t>
        <w:br/>
        <w:t>Бірақ сыр бермеуге тырысты. Бойын тіктеп, жыңғылдан таяқ сындырып</w:t>
        <w:br/>
        <w:t>алды. Аяғын санап басып, әр бұтаның түбіне көз тастап, құмның етегіне түсті.</w:t>
        <w:br/>
        <w:t>Есен мен Мәжит те еріп келеді.</w:t>
      </w:r>
    </w:p>
    <w:p>
      <w:r>
        <w:t>Қарлыбай кілт тұра қалды. Артында келе жатқан Есен мен Мәжитті ымдап</w:t>
        <w:br/>
        <w:t>шақырып алды да, бір түп шеңгелдің түбін нұсқады.</w:t>
        <w:br/>
        <w:t>Екеуі де шеңгел түбіне үңіле беріп шошып кетті.</w:t>
        <w:br/>
        <w:t>Білектей сарбас жылан кішкене көжекті орап алыпты. Екі айыр тілі сумаң-</w:t>
        <w:br/>
        <w:t>сумаң етеді. Көжек тыпырлап, онсыз да үлкен көзі бақырайып, әлсіз ғана</w:t>
        <w:br/>
        <w:t>шиқылдайды.</w:t>
        <w:br/>
        <w:t>Қарлыбай таяғымен жыланды көжектен ажыратып алғысы қеледі. Бірақ</w:t>
        <w:br/>
        <w:t>жылан жазылмады. Ысқырып оның өзіне айбат шекті. Қарлыбай таяғымен</w:t>
        <w:br/>
        <w:t>жыланды басынан басып, құмға тығып жіберді. Жылан көжекті қоя беріп,</w:t>
        <w:br/>
        <w:t>таяққа орала кетті. Көжек те қашып кетпеді. Секектей барып, бір шеңгелдің</w:t>
        <w:br/>
        <w:t>түбіне басын тығып, бүйірін соғып жатып қалды. Оны Есен жерден көтеріп</w:t>
        <w:br/>
        <w:t>алды. Мәжит те жүгіріп барып, басынан сипап жатты.</w:t>
        <w:br/>
        <w:t>--Шайтандарың осы ма, батырлар?--деді сығырая күліп Қарлыбай.</w:t>
        <w:br/>
        <w:t>--Қайдан білейік. Мынау ғой шайтан деген,-- деп Есен Мәжитті нұсқады.--</w:t>
        <w:br/>
        <w:t>Бірақ ондағы даусы ашы, жалынышты, үрейлі еді. Жаңағы даусы әншейін</w:t>
        <w:br/>
        <w:t>ғой.</w:t>
        <w:br/>
        <w:t>Әжесі-әй, немерең құрттың дәмін татпапты ғой. Ертең біздер о дүниеге</w:t>
        <w:br/>
        <w:t>аттансақ, бұған құрттың қалай қайнатылатынын түсіндіретін де кісі жоқ. Ай-</w:t>
        <w:br/>
        <w:t>раннан сүзбе жасап, сүзбені қайнатып, құрт істесең ғой, бұ бала біраз түсінік</w:t>
        <w:br/>
        <w:t>алар еді...</w:t>
        <w:br/>
        <w:t>-- Сүзбе деген не? -- деп Есен тағы бір сауал берген. Әжесі: «Жүр, Есенжан,</w:t>
        <w:br/>
        <w:t>айранды сарбөз қалтаға құйыса қойшы»,--деп Есеннің өзін көмекке шақырды.</w:t>
        <w:br/>
        <w:t>Біраздан бері асүйде бір шелек айран быршып тұр екен. Соны сарбөз қалтаға</w:t>
        <w:br/>
        <w:t>құйып, бауын қазыққаілген әжесі екі-үш күннен кейін қалтадағы қоймалжың</w:t>
        <w:br/>
        <w:t>ақты қазанға құярда: «Міне, сүзбе! Енді қайнатам, құрттың не екенін қазір</w:t>
        <w:br/>
        <w:t>көресің» деді. Айтқанындай бірер сағаттан соң әжесі қойылған құртты суытып,</w:t>
        <w:br/>
        <w:t>қолымен сығымдап құртістеугекірісті. Оған Есен де жәрдемдесті. Сол жерде:-</w:t>
        <w:br/>
        <w:t>Енді маған малтаны қашан жасап бересің? Менің де Исатай, Махамбет сияқты</w:t>
        <w:br/>
        <w:t>батыр болғым келеді...-- деген. Әжесі бұл сауалға жай күлді де:</w:t>
        <w:br/>
        <w:t>-- Шал-әй, мына немереміз енді малта жегісі келіпті. Інгенді әкелсейші жай-</w:t>
        <w:br/>
        <w:t>лаудан. Шұбат ішейік, Есенжанға қымыранынан малта істеп берейін,-- деген.</w:t>
        <w:br/>
        <w:t>Атасы бұл ұсынысты қалтетпей, сол күні жайлауға Есенді ертіп барған. Інгенді</w:t>
        <w:br/>
        <w:t>бұйдалап, оны шөгерді де, оған өзі мінді. Жүні ақ үкінің балапанындай әдемі</w:t>
        <w:br/>
        <w:t>ботаға Есенді отырғызды. Үйге келгесін әжесі інгенді сауып, сүтін «көнек» ата-</w:t>
        <w:br/>
        <w:t>латын тері ыдысқа құйған. Ертеңіне ағаш піспекпен араластырып, әуелі атасы-</w:t>
        <w:br/>
        <w:t>на құйып беріп еді.</w:t>
        <w:br/>
        <w:t>--Пісміллә тие берсін!-- деп бата ырымын істеген атасы. -- Қамқа-әй, мына</w:t>
        <w:br/>
        <w:t>балаңа да бер. Атасы мен әжесінің арқасында Есенжан шұбатқа қанып өссін!-</w:t>
        <w:br/>
        <w:t>деді. Есен де атасына еліктеп шұбат іше бастаған. Екі-үш рет жұтқанда, бір</w:t>
        <w:br/>
        <w:t>сүйкімді кекірік кеңсірігін кеңіткендей сезді.</w:t>
        <w:br/>
        <w:t>Қамқа шұбатты бір апта ашытып қорландырғанша Есен: «Әже, малтаны</w:t>
        <w:br/>
        <w:t>қашаністейсің?»,--депмазалапбітіпеді. Біркүніәжесіқұртқайнатқандағыдай</w:t>
        <w:br/>
        <w:t>тағы да қазан асты. Дәл сондағыша қымыранды әбден қойылғанша бүлкілдете</w:t>
        <w:br/>
        <w:t>қайнатқан.</w:t>
        <w:br/>
        <w:t>-- Кәне, дәмін татып қарашы. Аруақты бабаларға ұқсап батыр болар ма</w:t>
        <w:br/>
        <w:t>екенсің, жарығым,--деген әжесі Қамқа сүйкімді сығындыны шыптаға жая</w:t>
        <w:br/>
        <w:t>бастады.</w:t>
        <w:br/>
        <w:t>--Әумин!--деп Ақырап қарт та бата ырымын істеген.</w:t>
      </w:r>
    </w:p>
    <w:p>
      <w:r>
        <w:t>--Исатай, Махамбеттер жорықта жүргенде осы малтаның алтауын ас ет-</w:t>
        <w:br/>
        <w:t>кен..--деді атасы малтаны қолымен сығымдап істей бастаған Есенге.</w:t>
        <w:br/>
        <w:t>--Олар да малтаны дәл осы менше істеген бе?</w:t>
        <w:br/>
        <w:t>-- Қолдары тигенде, тап осы сенше әжелеріне қолғабыс берген!</w:t>
        <w:br/>
        <w:t>Түбінде мектеп бітірген соң Қазақстанда оқимын.</w:t>
        <w:br/>
        <w:t>Айтпақшы, маған қазақ тіліндегі кітаптарды жіберші...Әйтпесе қазақшам-</w:t>
        <w:br/>
        <w:t>ды ұмытып қалатын түрім бар... Мақұл ма?..</w:t>
        <w:br/>
        <w:t>Дәулет... Сендерде қазір жайнаған жазғой...Есіңде ме, екеуміз өріске малай-</w:t>
        <w:br/>
        <w:t>дап қайтқандағы... Түрлі қызықтар.</w:t>
        <w:br/>
        <w:t>Әсіресе сенің қоңызың ше? Әлгі кішкене теңбіл дақты қызыл қоңыз... Атын</w:t>
        <w:br/>
        <w:t>ұмытып қалдым... Оны алақанымызға салып оған:</w:t>
        <w:br/>
        <w:t>--Ауылың қайда? Суың қайда. Елің қайда?-- десең ол ұша жөнелетін.</w:t>
        <w:br/>
        <w:t>Сенің қоңызың шығысқа, менің қоңызым батысқа қанат қаға ұшатын.Қызық.</w:t>
        <w:br/>
        <w:t>Ғажап... Бүгін мен-- Отаным Алманияда жүрмін. Бірақ сен тұратын шығыс</w:t>
        <w:br/>
        <w:t>туған жерім... Ол да Отан сияқты, ыстық...</w:t>
        <w:br/>
        <w:t>Жарайды, көзіме жас кеп кетті. Ақ қағазға тамып кетер... Аяқтайын... Сау</w:t>
        <w:br/>
        <w:t>бол!..»</w:t>
        <w:br/>
        <w:t>Отырғандар ойланып қалды. Асан ата ақ сақалын сипап қойып:</w:t>
        <w:br/>
        <w:t>--Көрдіңдер ғой.. Тананың Отаны-- Алмания. Туған жері-- Қазақстан...</w:t>
        <w:br/>
        <w:t>Сағынады. Ал, сендер балаларым бақыттысыңдар!.. Атамекен, туған жер, Отан</w:t>
        <w:br/>
        <w:t>сен үшін Қызтоған,--деп толғанды.</w:t>
        <w:br/>
        <w:t>Қалдыг?үлдін күдігі</w:t>
        <w:br/>
        <w:t>Садықбек ХАНГЕЛДИН</w:t>
        <w:br/>
        <w:t>“КЕ алдыгүл үш жастан асып барады. Күлән апайдың онан басқа баласы жоқ.</w:t>
        <w:br/>
        <w:t>Сондықтан ба, кім білсін, әйтеуір Қалдыгүл тым еркін, ерке болып өсіп ке-</w:t>
        <w:br/>
        <w:t>леді. Анасының тілін ала бермейді, ешкім оның бетін қайырмайды. Тіпті кей-</w:t>
        <w:br/>
        <w:t>де бірдеңе десе анасын мазақтап тілін шығаратыны бар. Өзінің жақсы көретін</w:t>
        <w:br/>
        <w:t>Зейнеп әжесінен басқа ешкімнің айтқанына көне қоймайды.Бір күні үйге</w:t>
        <w:br/>
        <w:t>Қалдыгүлдің нағашы атасы Мардан ақсақал келе қалды. Бұл кезде Қалдыгүл</w:t>
        <w:br/>
        <w:t>төр алдында жастыққа бетін басып жылап жатқан болатын.</w:t>
        <w:br/>
        <w:t>Бүгінол шешесінен өзінің қуыршағынадүкеннен жаңа көйлек сатып әкелуді</w:t>
        <w:br/>
        <w:t>талап еткен. Күлән апай көйлекті өзім-ақ тігіп берем ғой деп еді, оған келісе</w:t>
        <w:br/>
        <w:t>қоймады.</w:t>
        <w:br/>
        <w:t>--Менің қуыршағым сенің тіккен көйлегіңді кимейді--деді ол. -- Тез барып</w:t>
        <w:br/>
        <w:t>дүкеннен әдемі көйлек әкел.</w:t>
        <w:br/>
        <w:t>Мұнысы әдеттегідей қатал бұйрық еді. Өзі анасының айтқанын істей бер-</w:t>
        <w:br/>
        <w:t>мейді, ал өзіне керек болған жағдайда қатал үкім айтады.</w:t>
        <w:br/>
        <w:t>Әрқашан осылай. Бірақ бұған Күлән апай да үйренген. Онша қозғала</w:t>
        <w:br/>
        <w:t>қоймайды. Бойына біткен байсалдылық ол кісінің сабырын алған емес. Бұл жо-</w:t>
        <w:br/>
        <w:t>лы даелең еткен жоқ. Өзінің шаруасымен айналыса берген. Бұған намыстанған</w:t>
        <w:br/>
        <w:t>Қалдыгүлдің төзімі кетіп ызаға булыққан да әп-сәтте жылап қоя берген. «Ай-</w:t>
        <w:br/>
        <w:t>налайын, қоя ғой» деп жұбататын ыңғай сезілмеген соң, ол жата қалып жы-</w:t>
      </w:r>
    </w:p>
    <w:p>
      <w:r>
        <w:t>ріні құранның қасиетті сүрелері ғана қуа алады. Шырағым, сенің ұлыңа</w:t>
        <w:br/>
        <w:t>қарақұйрықтың лағының жарғағынан тігілген кеудеше ішік тігіп беру керек,</w:t>
        <w:br/>
        <w:t>сол жын-перілерді қуып шығады.</w:t>
        <w:br/>
        <w:t>Молда құран оқырға дейін тағы да бірдемелерді айтты. Барлық адамдар мен</w:t>
        <w:br/>
        <w:t>сияқты тізерлеп отыр. Қарт араб сөздерін міңгірлеп, көмейінен ғана айтады.</w:t>
        <w:br/>
        <w:t>Анда-санда ғана «Алла» деп анық бір сөзді ашық естірте айтады да, сол сөзді</w:t>
        <w:br/>
        <w:t>айтқан сайын жиналғандардың бастары барған сайын иіле түсіп, беттерін тер</w:t>
        <w:br/>
        <w:t>жауып, қолдары дәрменсіз салбырап, көздеріндегі жанарлары жұмыла бас-</w:t>
        <w:br/>
        <w:t>тайды.Құдайға құлшылық еткен дұға дамылсыз оқылып жатыр. Адамдардың</w:t>
        <w:br/>
        <w:t>құлшылық етіп, мойынсұнған денелері шөге түскен. Менің тұла бойымды</w:t>
        <w:br/>
        <w:t>құрыстырып, бір күш алып барады. Ол барған сайын дутардың ішегіндей тар-</w:t>
        <w:br/>
        <w:t>тылып, адам төзбейтіндей халге келді. Ты-а-ың. Ішек үзіліп кетті. Менің көз</w:t>
        <w:br/>
        <w:t>алдыма қызыл, жасыл, көк шарлар шыркөбелек айналды...</w:t>
        <w:br/>
        <w:t>Мен үйде жиі-жиі жалғыз қалатын едім. Бірақ та осы қорқынышты</w:t>
        <w:br/>
        <w:t>жалғыздыққа үйрене алмай жүрдім. Ағам мен әпкем интернатта тәрбиеленетін</w:t>
        <w:br/>
        <w:t>де, мамам алыстағы Іле айлағына жауыр болған қос атты жегіп, арбамен</w:t>
        <w:br/>
        <w:t>майданға жіберетін астықты таситын. Маған осы астық өзен бойымен ағып ба-</w:t>
        <w:br/>
        <w:t>рып, майданда жүрген әкемнің тура қолына жетіп құйылатындай көрінетін.</w:t>
        <w:br/>
        <w:t>Көктемде мамам қарақұйрықтың кішкентай лағын тауып алып үйге әкелді.</w:t>
        <w:br/>
        <w:t>Лақтың көздері жәудіреген сүйкімді еді де, мен оны шын жүрегімнен жақсы</w:t>
        <w:br/>
        <w:t>көріп кеттім. Менің қуанышымның шексіздігі сонппа, мамамды құшақтап, ай-</w:t>
        <w:br/>
        <w:t>нала секіре бердім. Ол әлі қорқуды білмейтін. Мен оған қолымды созғанда ол</w:t>
        <w:br/>
        <w:t>жақындап, ыстық демімен алақанымды түртпектеп, еміне бастады. Және осы</w:t>
        <w:br/>
        <w:t>кезде құйттай қара құйрығын бұлғаңдатып қояды. Біздің таныстығымыз осы-</w:t>
        <w:br/>
        <w:t>лай басталды. Қарақұйрықтың лағы өзіміздікі болып кетті. Мамам бөтелкеге</w:t>
        <w:br/>
        <w:t>сиыр сүтін құйып, мойнына қызыл емізік кигізіп лаққа бермекші болып еді,</w:t>
        <w:br/>
        <w:t>ол басын кекжитіп, мамамның әлді қолдарынан бұлқынып шығып кетті. Мен</w:t>
        <w:br/>
        <w:t>фарфор шәйнектегісүтті әкеліп беріп едім, қарақұйрық құйрығын бұлғандатып</w:t>
        <w:br/>
        <w:t>дым қалдырмай еміп алды. Осыдан ол менің қолымнан ғана еметін болды.</w:t>
        <w:br/>
        <w:t>Ашырқағанда лақ менііздеп тауып, жанымда айналшықтап, аяғыма оралатын.</w:t>
        <w:br/>
        <w:t>Сол кезде мен оған не керек екенін біліп, құйтақандай бөбек лақты емізу үшін</w:t>
        <w:br/>
        <w:t>мамама далбалақтап жүгіретінмін. Мен өзімді кішкентай санамайтынмын.</w:t>
        <w:br/>
        <w:t>Өйткені алтыдағы кезім. Шынын айтсақ, мен әлі «Д» әрпін айта алмайтын-</w:t>
        <w:br/>
        <w:t>мын. Сондықтан шыр көбелек айналшықтай бастады дегенді (ұйғырша «пир-</w:t>
        <w:br/>
        <w:t>пир» - «пил-пил» дейтінмін. Осыдан кейін лақтың аты-- «Биппил» боп кетті.</w:t>
        <w:br/>
        <w:t>Ол менің күшігім сияқты үйір болып алды да, мен қайда барсам да соңымнан</w:t>
        <w:br/>
        <w:t>еретін. Мейлі ол бау-бақша болсын, үй сыртындағы терең сай болсын бәрібір...</w:t>
        <w:br/>
        <w:t>Адамдардан ол қашқақтайтын. Алайда мен күні бойы өз тұстастарыммен ойнақ</w:t>
        <w:br/>
        <w:t>салатын болғандықтан, ол өз үрейін жеңуге мәжбүр еді. Балалар да оған тимей-</w:t>
        <w:br/>
        <w:t>тін. Көп ұзамай-ақ ол біздің тобырымызға бойы үйреніп кетті. Екі айдан соң</w:t>
        <w:br/>
        <w:t>лақ өсіп, мені басып озды. Жұтынып тұрған оймақтай басында құйттай мүйізі</w:t>
        <w:br/>
        <w:t>қылтиды. Ол бірге ойнайтын серігім ғана емес, менің сенімді арашашым да еді.</w:t>
        <w:br/>
        <w:t>Бір жолы менен ересектеу бала барлық асығымды тартып алып ренжітті. Мен</w:t>
        <w:br/>
        <w:t>--Әй, сендерді ме,--деп Гүлшат белуардан суға ойланбастан қойып кет-</w:t>
        <w:br/>
        <w:t>ті. Суық су өн бойына түрпідей тиді. Бірақ, оны малшы парызы алған бетінен</w:t>
        <w:br/>
        <w:t>қайтара алмады. Бар бойындағы күш-қуатын жиып, сүріне-қабына жүріп еке-</w:t>
        <w:br/>
        <w:t>уін жағаға әзер сүйрелеп шығарды. Киімі де малмандай су болып, ауыртартып,</w:t>
        <w:br/>
        <w:t>сықырлап, тәніне түрпідей тиіп, шымшылай бастады. Ет қызумен байқамаған</w:t>
        <w:br/>
        <w:t>екен. Қолдары күп болып ісініп, икемге келмей бара жатыр. Аяғы да ырқына</w:t>
        <w:br/>
        <w:t>көнеремес. Тісі-тісіне тиіп, сықырлап тұр. Ендігі ойы жағаға шығып үйге жету.</w:t>
        <w:br/>
        <w:t>Бірақ жағаға таман мұз құрсауынан босана алмай, бір қой дәрмені құрып суда</w:t>
        <w:br/>
        <w:t>тұр.</w:t>
      </w:r>
    </w:p>
    <w:p>
      <w:r>
        <w:t>Гүлшатпен бір сыныпта оқитын Алмас сыныптас досын ауыстыруға өзен</w:t>
        <w:br/>
        <w:t>жаққа келе жатқан. Алдынан жан ұшыра жүгіріп келе жатқан Гүлжанды</w:t>
        <w:br/>
        <w:t>көріп, қарсы ұмтылды. Ентіккен қыздың қарақаттай көзі үрейге толы. Өңі өрт</w:t>
        <w:br/>
        <w:t>сөндіргендей.</w:t>
        <w:br/>
        <w:t>-- Қойлар суға түсіп...--деп көзі жасқа толған қыз кемсеңдеп, жылап қоя</w:t>
        <w:br/>
        <w:t>берді. Бір жайсыздықтың болғанын сезген Алмас:</w:t>
        <w:br/>
        <w:t>--ТГез, үйге барып айт,--деп тұра жүгірді. «Бәрінен бұрын Гүлшат аман бол-</w:t>
        <w:br/>
        <w:t>са екен» деп Алмас досының жайын ойлап келе жатты.</w:t>
        <w:br/>
        <w:t>Өзенге таянғанда су ортасында тұрған Гүлшатты көріп, «өлді-ау байғұс»,</w:t>
        <w:br/>
        <w:t>деп жаны шырқырап қоя берді. Көнсе оның орнына өзі барып тұруға пейіл.</w:t>
        <w:br/>
        <w:t>--Гүлшат...-деп ерні кемсеңдеп, аузына жұбатар сөз түспей, тұтығып</w:t>
        <w:br/>
        <w:t>қалды.</w:t>
        <w:br/>
        <w:t>--Алмас құтқар,--деп ерні дірілдеп, сыбырлағандай болды. Сан мыңдаған</w:t>
        <w:br/>
        <w:t>мұз шынылар жанымен ойнап, инемен сұққылап жатқандай тәні түршігіп, өңі</w:t>
        <w:br/>
        <w:t>бозарып тұр. Алмас сипақтап, қара торы өңі боп-боз болып, қоңыр қой көздері</w:t>
        <w:br/>
        <w:t>жышылық қағып, қорсетіптанауынтартып, жасаураған көзінің жасын жеңімен</w:t>
        <w:br/>
        <w:t>сылып тастады. Ойына, мойнына салған бөкебайы сап етіп түсе кеткен сәтте</w:t>
        <w:br/>
        <w:t>есін жиып, бөкебайын лақтырды. Өзі мұз үстіне кеудесін төсеп, қол жалғады.</w:t>
        <w:br/>
        <w:t>Бөкебайдан тас қылып ұстап алған Гүлшат жан дәрменін сала ілгері ұмтылды.</w:t>
        <w:br/>
        <w:t>Алмас оны еппен өзіне қарай тартып, мұз үстіне шығарып алды. Гүлшаттың</w:t>
        <w:br/>
        <w:t>жүруге шамасы жоқ, қалшылдап тұр. Оның үстіндегі күртешесін шешіп, өз</w:t>
        <w:br/>
        <w:t>күртешесін кигізіп, аялдамастан ауылға қарай арқалай жөнелді. Хабар жетісі-</w:t>
        <w:br/>
        <w:t>мен үлкендер өзен жаққа жеткен. Қойларды жағаға сүйреп шығарған кішке-</w:t>
        <w:br/>
        <w:t>не қыздың ерлігіне қайран қалған үлкендер бастарын шайқап, бүрсең қағып</w:t>
        <w:br/>
        <w:t>тұрған қойларды ауылға алып қайтты. Бірақ, төбелі қара қой ақыры қозысына</w:t>
        <w:br/>
        <w:t>жете алмай жарты жолда жаны қиылып кетсе керек.</w:t>
        <w:br/>
        <w:t>Гүлшаттың ыстығы көтеріліп, сандырақтап жатыр. Ол қолдан келгенін, бар</w:t>
        <w:br/>
        <w:t>амалын жасады. Мойнына алған міндеті үшін өз жанын да аямаған еді. Ана-</w:t>
        <w:br/>
        <w:t>сы ауыл фельдшері. Білген бар ем-домын жасады. Алмас досының қасынан</w:t>
        <w:br/>
        <w:t>айығып қеткенше бір сәт те ұзаған жоқ. Уақтысымен дәрісін беріп, ыстығын</w:t>
        <w:br/>
        <w:t>өлшеп тұрды. Ыстығы қайтып, ұйқысынан оянған Гүлшат қасында отырған</w:t>
        <w:br/>
        <w:t>Алмасты көрді. Оның езуі құлағына жетіп тұр. «Досыңның қиын сәтте қасында</w:t>
        <w:br/>
        <w:t>болғаны қандай бақыт»,--деп ойлады Гүлшат езу тартып жатып.</w:t>
        <w:br/>
        <w:t>Шырша</w:t>
        <w:br/>
        <w:t>Керім ЕЛЕМЕС</w:t>
        <w:br/>
        <w:t>ұм сқаттың үйінде қашаннан бері тұрған бір шырша бар еді. Оның қол тетігі-</w:t>
        <w:br/>
        <w:t>не тиер-тиместен жанып-сөніп тұратын жұлдыз-шырақтары әсем болатын.</w:t>
        <w:br/>
        <w:t>Жаңа жылға таяп қалғанын ескерген Есқат ол шыршаны үйінің ең қолайлы</w:t>
        <w:br/>
        <w:t>деген бұрышына орналастырды. Сосын оның тетігін басып жанатын, жанбай-</w:t>
        <w:br/>
        <w:t>тынан сынап көрді. Жанып-сөніп тұр екен. Құдайға шүкір, ол биыл да шырша</w:t>
        <w:br/>
        <w:t>алып әуре болмайтын болды.</w:t>
        <w:br/>
        <w:t>Есқатсөйтіп, таяп қалған жаңа жылды ойлап толқып тұрғанда, оның қасына</w:t>
        <w:br/>
        <w:t>кішкентай жиені Аяла келді. Олшыршаны көріп, оның шырақтарының жанып-</w:t>
        <w:br/>
        <w:t>сөніп тұрғанын көріп қызықтай бастады. Сөйткенше болған жоқ, нағашы ағасы</w:t>
        <w:br/>
        <w:t>Есқат шырша шырақтарын өшіре салды. Сөйтіп еді Аяла:</w:t>
        <w:br/>
        <w:t>--Есқат аға, жақшы. Жақсы екен. Көргім келеді,--деді. Ағасы:</w:t>
        <w:br/>
        <w:t>--Оны жағып, сөндіретін мен емес. Оған «Жантшы шырағым» деп өтінсең</w:t>
      </w:r>
    </w:p>
    <w:p>
      <w:r>
        <w:t>жанады,--деді, алдап көрейін, сенер ме екен оймен. Аяла:</w:t>
        <w:br/>
        <w:t>--Жаншы шырағым,--деді. Есқат та оған байқатпай тетікті басып қалды.</w:t>
        <w:br/>
        <w:t>Шырша шырағы жанып-сөніп, жанып-сөніп, жанып-сөніп лапылдап кетті.</w:t>
        <w:br/>
        <w:t>Аяла: «О-о» деп, екі қолын шапалақтап, секіріп-секіріп жіберді. Шыршаның</w:t>
        <w:br/>
        <w:t>тіл білетініне, айтқан өтінішті орындай алғтынына қуанды. Енді оған жақсы</w:t>
        <w:br/>
        <w:t>болды. Есқат ағасы бар болса да, жоқ болса да мейлі, шырша шырағын өзі</w:t>
        <w:br/>
        <w:t>қалаған уақытында жақтырып, қалаған уақытында сөндіріп ойнай береді.</w:t>
        <w:br/>
        <w:t>Есқат іштей, шынға да, өтірікке де сенеді, әй, балалық-ай! «Алдағанға бала</w:t>
        <w:br/>
        <w:t>жақсы деген осы-ау» деді де, шырақты Аялаға байқатпай өшіріп:</w:t>
        <w:br/>
        <w:t>--Болды енді, одан қайта-қайта сұрай берсең ренжіп қалады. Ренжіп қалса,</w:t>
        <w:br/>
        <w:t>қайтадан жанбай қояды,-деп Аяланы өзімен бірге қарсы бөлмеге ертіп</w:t>
        <w:br/>
        <w:t>шықты.</w:t>
        <w:br/>
        <w:t>Арада біраз уақыт өтіп, қалыпты күйбеңмен болып, бұл іс жайын мүлде</w:t>
        <w:br/>
        <w:t>ұмытып кеткен Есқат ойда-жоқта, үйге кіріп келмей ме, сөйтсе, Аяла әлгі</w:t>
        <w:br/>
        <w:t>шыршаның алдына дұғашыл әжесі құсап жүрелеп отырып алған. Екі қолын</w:t>
        <w:br/>
        <w:t>жайған. Содан Есқат ағасының үйреткені бойынша: «Жаншы шырағым,</w:t>
        <w:br/>
        <w:t>жаншы?» деп өтінген үстіне өтінуде екен. Ал, шырақ болса жанбайды. Аяла</w:t>
        <w:br/>
        <w:t>өтінгенін қоймайды. Тіпті, жыларман болған. Оны көріп Есқаттың көңілі бо-</w:t>
        <w:br/>
        <w:t>сасын. Мана шын сөйлемей, шындықты айтпай, оны несін алдаған? «Бұл жай</w:t>
        <w:br/>
        <w:t>шырша. Бұл сенің тілегіңді естімейді? Мен сені алдап қойғам» дегенге Аяла</w:t>
        <w:br/>
        <w:t>сенбейді. Өйткені, оны бұған дейін ешкім алдап көрмеген. «Өтірік» дегеннің не</w:t>
        <w:br/>
        <w:t>екенін білмейді. Сонда да «Баланы алдауға болмайды екен-ау» деп ойлап:</w:t>
        <w:br/>
        <w:t>-- Аяла, мені кешірші? Мен саған өтірік айтып едім. Ол өзінен-өзі жана ал-</w:t>
        <w:br/>
        <w:t>майды. Оны қосқан мен едім,--деді. Бірақ, Аяла оған сенген жоқ.</w:t>
        <w:br/>
        <w:t>-- Жоқ ағатайым, сен өтірік айтқан жоқсың. Сен өтірік айтпайсың. Ол жа-</w:t>
        <w:br/>
        <w:t>нады. Былтыр өзі жанған. Сонда оны көп балалармен айналғанбыз. Ол сонда</w:t>
        <w:br/>
        <w:t>АУ)</w:t>
        <w:br/>
        <w:t>Шайым ШАВАЕВ</w:t>
        <w:br/>
        <w:t>ұйғыр жазушысы</w:t>
        <w:br/>
        <w:t>Аударған: Ескен ЕЛУБАЕВ</w:t>
        <w:br/>
        <w:t>Дд.81112.4//!</w:t>
        <w:br/>
        <w:t>, озыдағы (тапал дөңгелек үстел) табақ толы еттің иісі аңқып, аузымыздың</w:t>
        <w:br/>
        <w:t>17 ісілекейін шұбыртып, басымызды айналдырып барады.</w:t>
        <w:br/>
        <w:t>Ет... Біз оның дәмін ұмытқалы не ықылым заман болды. Қазір бұл көз алды-</w:t>
        <w:br/>
        <w:t>мызда түс көріп отырғандай ғажап көрініске сай еді. Буы бұрқыраған табаққа</w:t>
        <w:br/>
        <w:t>көзімізді сатып, сұқтанғанымызбен ағам да, әпкем де, мен де мамамның</w:t>
        <w:br/>
        <w:t>рұқсатынсыз бір түйір етті ауыз тиюге бата алмай отырмыз. Бұл еттің біздің</w:t>
        <w:br/>
        <w:t>біреуіміздің де қарнымызға жұғым болмайтынына, әрқайсысымыз-ақ осындай</w:t>
        <w:br/>
        <w:t>үш-төрт табақ етті жалғыз жалап-жұқтап қоятынымызға іштей сенімді едік.</w:t>
        <w:br/>
        <w:t>Атп-жалаңаш сұрапыл соғыс жылдары болатын, қатқан нанның бір үзімінің</w:t>
        <w:br/>
        <w:t>өзі әр бала үшін әкесінің асындай кезі.</w:t>
        <w:br/>
        <w:t>--Балалар, алыңдар,-- деді ақырында мамамыз биязы еркелеткен үнмен.</w:t>
        <w:br/>
        <w:t>Сілекейімді жұтынып отырған мен өзімнің үлкен бауырларымнан бұрынырақ</w:t>
        <w:br/>
        <w:t>тез батыл қимыл көрсетіп, табаққа қолымды создым.» Бүл ет біздің үйге қайдан</w:t>
        <w:br/>
        <w:t>келді?» деген ой санама сап ете түскенде, қолым етке созылған күйі жарты</w:t>
        <w:br/>
        <w:t>жолда қатты да қалды. Осы қорқынышты ойдан аза бойым қаза болып «Апа,</w:t>
        <w:br/>
        <w:t>Биппил қайда?»,--деп сұрамасқа дәтім шыдамады. Күні кешегі оқиғаны шше-</w:t>
        <w:br/>
        <w:t>шем көз алдына елестеткендей. Шопандардың қасқыр алатын арландарына</w:t>
      </w:r>
    </w:p>
    <w:p>
      <w:r>
        <w:t>таланған қарақұйрықтың лағын бас салып құшақтап, шыңғырып жылағаным</w:t>
        <w:br/>
        <w:t>сонша, бүкіл ауылды дүр сілкінттім. Таудағы жайылымдарынан қойшылар</w:t>
        <w:br/>
        <w:t>неге төмен түсті екен? Биппилдың тамағында қабаған иттердің азуларының</w:t>
        <w:br/>
        <w:t>орып кеткен іздері бар еді. Біздің аулаға Биппилды Насыр есімді қарт шопан</w:t>
        <w:br/>
        <w:t>алдына өңгеріп алып келді.</w:t>
        <w:br/>
        <w:t>--Ханипа,--деді ол,--қарақұйрықтың лағын тез бауыздамаса арам өлетін</w:t>
        <w:br/>
        <w:t>түрі бар. Балаларың да қызылсырап жүрген болар. Тездет, Ханипа!</w:t>
        <w:br/>
        <w:t>Мен боздаған бойы лақты құшақтап алып, ес-түссіз: «Сойдырмаймын</w:t>
        <w:br/>
        <w:t>жексұрын қойшы, өзіңнің иттеріңмен бірге өлгір. Соймайсың»,--деп зар</w:t>
        <w:br/>
        <w:t>еңіредім. Насыр шал менің бетіме мөлиіп қана қарады. Неге екенін қайдам,</w:t>
        <w:br/>
        <w:t>оның көздерінде ашу оты білінбеді. Бұған мен таңырқағаныммен көз жасымды</w:t>
        <w:br/>
        <w:t>тыймай өзімді өзім ұстай алмадым. Кейіннен түсінгенім, ол адамның екеумізге</w:t>
        <w:br/>
        <w:t>де, мяған да, сол кездегі көзқарасын ұмытпайтын Биппилыма да жаны ашыған</w:t>
        <w:br/>
        <w:t>екен-ау. Лақтыңсол кездегімаған қараған көзжанары-ай. Менімен қоштасқаны</w:t>
        <w:br/>
        <w:t>Қамапу</w:t>
        <w:br/>
        <w:t>Максим ЗВЕРЕВ</w:t>
        <w:br/>
        <w:t>Аударған ЕСКЕН ЕЛУБАЙ</w:t>
        <w:br/>
        <w:t>7/ аған таныс математик мұғалім балық аулауға құмар. Қармағын алып тау</w:t>
        <w:br/>
        <w:t>! өзендеріне барғанды ұнататын. Икемсіз болғанмен, көзі нашар көрсе де ол</w:t>
        <w:br/>
        <w:t>қармақтың қалтқысын суға шебер тастап, ұстаған балығын асқан шеберлікпен</w:t>
        <w:br/>
        <w:t>ауада жарқ еткізіп жағаға лақтыратын.</w:t>
        <w:br/>
        <w:t>Мұғалім Полкашка атты итін ертіп, таңертең Шошқарал көліне балық</w:t>
        <w:br/>
        <w:t>аулауға келген. Жағалауын қамыс көмкерген көл үлкен-тін. Мұғалім аса биік</w:t>
        <w:br/>
        <w:t>емес жіңішке теректердің көлеңкесінедемалуға отырды. Көлден шағалалардың</w:t>
        <w:br/>
        <w:t>шаңқылдаған үні естіліп, балдырғандардың исі аңқиды. Қармағының ұшына</w:t>
        <w:br/>
        <w:t>бір көбелек қонып қанаттарын жайып жіберіп, күнге қыздырына бастады. Ке-</w:t>
        <w:br/>
        <w:t>нет шошқаның шыңғырған ашы дауысы мен Полкашканың үргені естілді. Ала-</w:t>
        <w:br/>
        <w:t>ала кішкентай торайлар қамысқа қарай қашып барады. Оларды ит қуып ке-</w:t>
        <w:br/>
        <w:t>леді. Торайлар мұғалімге қарай тура тартты. Мұғалім бір торайды ұстап алып,</w:t>
        <w:br/>
        <w:t>қапшығына сүңгітіп үлгерді. Итке жеткізбеген қалған торайлар қамыстың ара-</w:t>
        <w:br/>
        <w:t>сына кіріп үлгерді.</w:t>
        <w:br/>
        <w:t>Солсәтте ит үргенін қойып, кұйрығын жымқырып қысқан бойы кері қашты.</w:t>
        <w:br/>
        <w:t>Қамыстың арасынан қатты ызаланған жабайы шошқаның мегежіні шыға кел-</w:t>
        <w:br/>
        <w:t>ді. Ол қатты қорсылдап итті қуып жүр.</w:t>
        <w:br/>
        <w:t>-- Ай-яй-яй!- Полкашка дәрменсіз аянышты қыңсылаған бойы иесіне</w:t>
        <w:br/>
        <w:t>қарай зымырады, оның аяғының астына кіріп жасырынбақ түрі бар «Шошқа</w:t>
        <w:br/>
        <w:t>мені жарып тастар!» --деп ойлаған мұғалім жас балаша кішігірім теректің ба-</w:t>
        <w:br/>
        <w:t>сына өрмеледі.</w:t>
        <w:br/>
        <w:t>Бұлоның жанын ызалы шошқадан сақтап қалған еді. Шошқа ағаштың түбін</w:t>
        <w:br/>
        <w:t>иіскелеп кішкентай қанталаған көздерін жыпылықтата қағады, тұмсығынан</w:t>
        <w:br/>
        <w:t>ақ көбік шашырап түр. Ол барған сайын ызалана түсті.</w:t>
        <w:br/>
        <w:t>Өңібоп-боз боп зәресі ұшып қалтыраған мүғалім ағаш бұтағында отыр. Бірақ</w:t>
        <w:br/>
        <w:t>өзіне енді қауіп жоқ екені оны аздап тыныштандырған сияқты. Алыста, дала-</w:t>
        <w:br/>
        <w:t>мен жын-құйын боп үйге қарай зытып бара жатқан Полкашка көрінеді. «Егер</w:t>
        <w:br/>
        <w:t>мен сасқалақтап бір минут кешіксем ғой оңбайтын едім. Полкашканың кесірі</w:t>
        <w:br/>
        <w:t>маған тие жаздады»,--деп ойлады мұғалім.</w:t>
        <w:br/>
        <w:t>Былтырғы жылы Шошқаралдағы қамыстың ішінде жараланған қабан</w:t>
        <w:br/>
        <w:t>шошқаның бір аңшыны бас салғаны есінде. Кейін сол жерден адамның орнына,</w:t>
        <w:br/>
        <w:t>оның жерге езгіленген, қан-қан қылып қамырша иленген өлігін тапқан.</w:t>
      </w:r>
    </w:p>
    <w:p>
      <w:r>
        <w:t>Шошқа ағаштың түбінде жанталасып жерді қопарып қазып, теректің</w:t>
        <w:br/>
        <w:t>жайылған тамырын қия бастады. «Мен қазір шошқаны қуайын,--деп бел</w:t>
        <w:br/>
        <w:t>шешкен мұғалім қалтасынан папиростың бір қорабын шығарып, тұтатып</w:t>
        <w:br/>
        <w:t>жағып, төменге тастады. Лапылдап жанған қорап шошқаның жанына түсті.</w:t>
        <w:br/>
        <w:t>11 11 и</w:t>
        <w:br/>
        <w:t>Кірп Інің көз жасы</w:t>
        <w:br/>
        <w:t>Темірше САРЫБАЙҰЛЫ</w:t>
        <w:br/>
        <w:t>ол күні аспанда бұлт болған жоқ. Тамыздың тамылжыған кеші. Ай жарық.</w:t>
        <w:br/>
        <w:t>Көктен жымың қаққан жұлдыздар жерге қарай тамып кетердей жылт-</w:t>
        <w:br/>
        <w:t>жылт етеді. Айнала біршама жерге дейін айқын аңғарылады. Көл жағасы</w:t>
        <w:br/>
        <w:t>болғандықтан көлбақаның құрылы, әрегідік қамбас үйректердің құрқылдаған</w:t>
        <w:br/>
        <w:t>дауысы құлаққа жағымды естіледі. Ауыл сыртындағы «Бидайкөлге» ертемен</w:t>
        <w:br/>
        <w:t>қармағымызды қамдай шыққан Әлкен, Қасым, Бекзаттөртеуміздің бүгінгіжос-</w:t>
        <w:br/>
        <w:t>парымыз--алдын ала жасаған бағдарламамызға орай, көл басына түнеп, түнгі</w:t>
        <w:br/>
        <w:t>даланың сырына қанығу. Әлкен мен Бекзат жеке ауыз құс мылтықтарын даала</w:t>
        <w:br/>
        <w:t>шыққан-ды. Міне, енді, күнұзаққа атқан екі үйректі тазалап, мосыға астық</w:t>
        <w:br/>
        <w:t>та, лаулай қозданған оттың айналасына жағалай жайғасып алып, әңгімеге</w:t>
        <w:br/>
        <w:t>кірістік.</w:t>
        <w:br/>
        <w:t>Әлкен де қызық! Кей сөзіне түсініп, кей сөзіне түсінбейсің. Кешке дейін</w:t>
        <w:br/>
        <w:t>жүріп атқан жалғыз шүрегейін жарты сағат жыр қылды. Онысымен қоймай:</w:t>
        <w:br/>
        <w:t>-- Дәл басынан тигіздім бе екен, құлағанда гүрс ете түсті демесі бар ма. Ал,</w:t>
        <w:br/>
        <w:t>кеп күлейік! Күлмегенде ше? Жұдырықтай құс құлағанда жер жарылып кетпе-</w:t>
        <w:br/>
        <w:t>геніне, шүкір...</w:t>
        <w:br/>
        <w:t>Мен де Әлкен әңгімесінің әсерін суытпай көргенімді айтуға оқтала беріп</w:t>
        <w:br/>
        <w:t>едім, арт жағымнан әлдене сыбдыр етті де жалт қарадым. Қалың жантақтың</w:t>
        <w:br/>
        <w:t>арасын қақ жарып, бір кірпі бізге қарай салып ұрып келе жатыр. Соқыр дейін</w:t>
        <w:br/>
        <w:t>десем, екі көзі жасаурай түскендей жәутең-жәутең. «Танымай қалдың ба?» -</w:t>
        <w:br/>
        <w:t>дегендей тесірейе қарап, менің таң-тамаша қалған халіме үлкен бір ренішпен</w:t>
        <w:br/>
        <w:t>кіржие түскен тәрізді. Әне-міне дегенше дәл ортамызға келіп, әрқайсымызға</w:t>
        <w:br/>
        <w:t>басын қыңырайта бір-бір қарап алды. Біз болсақ, айран-асырмыз. Күтпеген</w:t>
        <w:br/>
        <w:t>қонақтың мына келісіне не дерімізді білмей алғашында әбдіреп-ақ қалдық.</w:t>
        <w:br/>
        <w:t>Сөз жоқ, жәудіреген жанарында айықпас ауыр мүң «мен мұндалайды». Кел-</w:t>
        <w:br/>
        <w:t>ген жағына қаймыға қарайлап қойып, тамағына тығылған сөзді ақтара</w:t>
        <w:br/>
        <w:t>салғысы кеп тұрғандай. Шынымды айтайын, тап жанымызда жүрген жәндік</w:t>
        <w:br/>
        <w:t>атаулыға бұрын-соңды бұлайша зерлеп қарамаған болармын-ау. «Неден жапа</w:t>
        <w:br/>
        <w:t>шекті екен?» --деген ой мені мазалай бастады. «Менің жайымды түсінсең, сен</w:t>
        <w:br/>
        <w:t>түсінерсің» дегендей енді ол маған біршама таяу келіп тоқтады. Әншейінде ба-</w:t>
        <w:br/>
        <w:t>сын бауырына тығып, доптай домалана қалатын байғұсбұл жолы мүлдебейқам.</w:t>
        <w:br/>
        <w:t>Менендітаңдануды жайынақалдырып, кірпіге зерделей қарадым.Отырақалып</w:t>
        <w:br/>
        <w:t>тікенегінен ұстап көріп едім, жиырыла қоймады. Шалқасына жатқызып бауы-</w:t>
        <w:br/>
        <w:t>рына қарасам, қаптаған кенеден ине шаншар жер жоқ. «ЕҺ, енді түсіндім» де-</w:t>
        <w:br/>
        <w:t>дім дебауырындағы быжырлап жатқан баданадай кенелерді тазартуға кірістім.</w:t>
        <w:br/>
        <w:t>Ол болса, «осы еді ғой күткенім» дегендей көзі жасаурай түсіп, тым-тырыс.</w:t>
        <w:br/>
        <w:t>Асылы, адамнан ұлық кім бар?! Осынау он сегіз мың ғаламның тәңір</w:t>
        <w:br/>
        <w:t>тағайындаған патшасы адамзат ғой! Әйтпесе мына кірпікшешен қайдан келді?</w:t>
        <w:br/>
        <w:t>ма екен әлде, қиналған шыбын жанын сақтап қал деп маған жалбарынды</w:t>
        <w:br/>
        <w:t>ма? Білмеймін. Оның құйттай көздерінде жанды қинайтын азаптың табы бар</w:t>
      </w:r>
    </w:p>
    <w:p>
      <w:r>
        <w:t>еді. Мен есімнен талып түсіппін. Әпкемнің көршілерімізге мені қалай алып</w:t>
        <w:br/>
        <w:t>кеткенін де сезбеймін. (Жылай-жылай әлсіреп көршілердің шыт көрпесінің</w:t>
        <w:br/>
        <w:t>үстінде ұйықтап кетіппін. Қас қарайғанда үйге келсем, мамам қазаннан буы</w:t>
        <w:br/>
        <w:t>бұрқыраған етті жаңадан түсіріп жатыр екен.</w:t>
        <w:br/>
        <w:t>--Зинатбүбі, мына етті көршілерге апарып бер,--деді мамам әпкеме. Біз</w:t>
        <w:br/>
        <w:t>басымызды тұқыртып, отырып қалдық. Ал бөлме ішінде ешбіріміз ауыз ти-</w:t>
        <w:br/>
        <w:t>меген еттің хош иісі аңқып тұрды... Сол түні менің ұйқым мазасыз болды.</w:t>
        <w:br/>
        <w:t>Қорқынышты түс көріп, шошып ояна бердім. Көзімді жұмсам-ақ, тұмсығы</w:t>
        <w:br/>
        <w:t>қанданған ауыл иттері қуған қарақұйрықтың лағына айналамын. Мен өзімнің</w:t>
        <w:br/>
        <w:t>әлсіз аяқтарыммен алдарына түсіп, қаша жөнелемін. Олар қайткенде де қуып</w:t>
        <w:br/>
        <w:t>жететін сияқты. Дауыстап шошып оянам да, мамамның құшағында отырып</w:t>
        <w:br/>
        <w:t>тынышталамын. Ол сабырлы үнімен мені тербетеді. Ал көзімді жұмсам-ақ</w:t>
        <w:br/>
        <w:t>қабаған иттер қаумалап, мен құтыла алмасымды білсем де, айдалаға тағы да</w:t>
        <w:br/>
        <w:t>қаша жөнелемін. Осылай үй ішінің берекесін алған мазасыз түн өтті. Көңіліне</w:t>
        <w:br/>
        <w:t>секем алған мамам таң атысымен мені иелеп алған перілерді дуалап қуу үшін,</w:t>
        <w:br/>
        <w:t>молданы шақыруға ниет етті. Молда түскі ас кезінде келді. Ол тамырлары</w:t>
        <w:br/>
        <w:t>адырайған сіңірлі қолды, әжім-әжім қоңырқай жүздіұзынтұра адамекен. Жел-</w:t>
        <w:br/>
        <w:t>пілдеген сақалы қушиған кеудесіне түседі. Тақиясының үстіне жасыл орамал</w:t>
        <w:br/>
        <w:t>байлап алған. Үстінен ыс иісі аңқитын бүл қарияны ел ерекше құрметтейтін.</w:t>
        <w:br/>
        <w:t>Көршілер түгел жиналды. Халық молданың әуеніне төңкеріліп, әр тілегін</w:t>
        <w:br/>
        <w:t>құп алып орындап отыр. Ал молданың ел құрметіне еті өліп кеткен бе, сый-</w:t>
        <w:br/>
        <w:t>сияпатқа мән бермейді. Мамамның үйіміздегі ең тәуір сейсептеп көктеген</w:t>
        <w:br/>
        <w:t>көрпесі төселген төрдің ең сыйлы жеріне отыра беріп, әдетінше «Әумин, аллау-</w:t>
        <w:br/>
        <w:t>акпар!» деп бата қылды. Сөйтті де халық түгел жиналғанша, қалғыған адамша</w:t>
        <w:br/>
        <w:t>үнсіз мүлгіп отырды да қойды. Киелі қарияның тынышын бұзуға батпаған ел</w:t>
        <w:br/>
        <w:t>де үнсіз. Қабырғаға сүйеніп отырғандар ұйыған аяқтарын кезек-кезек алмас-</w:t>
        <w:br/>
        <w:t>тырады. Үнсіздік еңсеңді басқандай. Ақырында молда басын көтеріп, тарғыл</w:t>
        <w:br/>
        <w:t>даусымен:</w:t>
        <w:br/>
        <w:t>--Баланы әкеліңдер,--деп әмір етті.</w:t>
        <w:br/>
        <w:t>Менің қартқа жолағым жоқ еді. Бірақ елдің бәрі оның алдында кішірейіп</w:t>
        <w:br/>
        <w:t>құрақ ұшып елпілдеп тұрғанын көріп, мамам мен көрші әйел қолымнан ұстап</w:t>
        <w:br/>
        <w:t>молдаға қарай жетектей жөнелгенде қарсылық етпедім. Оның нұры тайған</w:t>
        <w:br/>
        <w:t>көздеріне көзім түскенде тәлтіректеп кеттім. Көзінің нұры тайып оңа бастаған.</w:t>
        <w:br/>
        <w:t>«Қорықпа, балақан, жақындау кел» деген дауысын естіп, түс көріп жатқан</w:t>
        <w:br/>
        <w:t>адамша біртіндеп ілбіп жақындадым. «Қолыңды әкел!». Мен заматында ауыр</w:t>
        <w:br/>
        <w:t>тартып, зілдей боп кеткен қолымды создым. Ол тарамыс қолымен білегімнен</w:t>
        <w:br/>
        <w:t>ұстап, үнсіз қалды. Оның қап-қара саусақтарының астында менің қорқыныш-</w:t>
        <w:br/>
        <w:t>тан мұздап кеткен тамырларым солқылдап, соғып тұр. Ол қою қастарын қағып</w:t>
        <w:br/>
        <w:t>қалып еді, мамам бірден оған еңкейді. Молда мамамның құлағына әлдене деп</w:t>
        <w:br/>
        <w:t>сыбырлап, мені алдына тізерлетіп отырғызды.</w:t>
        <w:br/>
        <w:t>-- Мұсылмандар, баланы пері иелеп, шошынған екен. Оны иелеген пе-</w:t>
        <w:br/>
        <w:t>ЖАРТЫ ҒАСЫРДЫҢ АЛТЫН ҚОРЫ</w:t>
        <w:br/>
        <w:t>2ТОМ</w:t>
      </w:r>
    </w:p>
    <w:p>
      <w:r>
        <w:t>Проза</w:t>
        <w:br/>
        <w:t>СУРЕТТЕРІ «БАЛДЫРҒАН» ЖУРНАЛЫНЫҢ МҰРАҒАТЫНАН АЛЫНДЫ</w:t>
        <w:br/>
        <w:t>Жоба жетекшісі: Дүйсен МАҒЕЛҰМОВ, «Жас өркен» ЖШС-нің бас директоры.</w:t>
        <w:br/>
        <w:t>Құрастырғандар: Ауыт МҰҚИБЕКҰЛЫ, Райхан МӘЖЕНҚЫЗЫ</w:t>
        <w:br/>
        <w:t>Редакторы: Райхан МӘЖЕНҚ ЫЗЫ</w:t>
        <w:br/>
        <w:t>«Баур» баспасы, 2007 ж.</w:t>
        <w:br/>
        <w:t>Алматы қ. Әди Шәріпов к-сі, 82 үй, 47 п.</w:t>
        <w:br/>
        <w:t>Тел./факс: /727/ 288 12 02</w:t>
        <w:br/>
        <w:t>мғуғу. Балтріп.соп)</w:t>
        <w:br/>
        <w:t>Көркемдеуші: Дәулет ТЫНБАЙ</w:t>
        <w:br/>
        <w:t>Техникалық редакторы: Дәулет ТЫНБАЙ</w:t>
        <w:br/>
        <w:t>Корректоры: Ботакөз Жүнісова</w:t>
        <w:br/>
        <w:t>Пішімі 84х108 1/16. Офсеттік басылыс.</w:t>
        <w:br/>
        <w:t>Шартты баспа табяғы 16,5. Есептік баспа табағы 20,62. Таралымы 2000 дана.</w:t>
        <w:br/>
        <w:t>Қазақстан Республикасы «ІпіеПбегуісе» баспаханасында басылды.</w:t>
        <w:br/>
        <w:t>Алматы қаласы, Масанчи көшесі, 28-үй.</w:t>
        <w:br/>
        <w:t>9 ШЦ 854088 |</w:t>
        <w:br/>
        <w:t>Ара адамды неге шағады?</w:t>
        <w:br/>
        <w:t>“Ыұал жинап жүрген араның көзі қалтарыста қызарған қызанаққа түседі.</w:t>
        <w:br/>
        <w:t>Жапыраққа жасырынған қызанақ қорыққаннан дір-дір етеді.</w:t>
        <w:br/>
        <w:t>Ара аң-таң.</w:t>
        <w:br/>
        <w:t>-- Кімнен қорқады?</w:t>
        <w:br/>
        <w:t>--Неге жапыраққа жасырынады?</w:t>
        <w:br/>
        <w:t>Жақындап келіп,жайлап қана қызанақтың хал-жағдайын сұрай бастайды.</w:t>
        <w:br/>
        <w:t>-- Айтшы, қызанақ, саған не болған,жапырақ жамылып, кімнен жасыры-</w:t>
        <w:br/>
        <w:t>нып тұрсын?</w:t>
        <w:br/>
        <w:t>-- Мен бе? Мен қызанақтың дауысы әзер шықты.</w:t>
        <w:br/>
        <w:t>-- Адамдардан.</w:t>
        <w:br/>
        <w:t>--Неге?</w:t>
        <w:br/>
        <w:t>--Өйткені олар мені жеп қояды.</w:t>
        <w:br/>
        <w:t>Сабағымнан жұлып алып жуады да, пышақпен кескілеп етімді ауыртады.</w:t>
        <w:br/>
        <w:t>Ал кесілген жеріме тұзды оңдырмай себеді-ай келіп.Онсыз да ауырып тұрған</w:t>
        <w:br/>
        <w:t>жерім енді ашып азаптайды.Сондықтан да жасырынам.</w:t>
        <w:br/>
        <w:t>Тәттіден басқаның дәмін татып көрмеген ара қызанақтың әңгімесін естіп</w:t>
      </w:r>
    </w:p>
    <w:p>
      <w:r>
        <w:t>көңілсіз күйге енеді,</w:t>
        <w:br/>
        <w:t>Міне, содан бері ара атаулы адам көрсе шағатын болыпты.</w:t>
        <w:br/>
        <w:t>Ұяпас</w:t>
        <w:br/>
        <w:t>Ауыт МҰҚИБЕКҰЛЫ</w:t>
        <w:br/>
        <w:t>“1 ққоян, Сырттан, Дөәрөгөй--үшеуі ұялас күшіктер. Ана құрсағынан</w:t>
        <w:br/>
        <w:t>1 Ітуа салғанда үшеуі де аса сүйкімді болды. Бір-біріне тығылып жатып</w:t>
        <w:br/>
        <w:t>ұйықтайды. Ана емшегін таласа емеді. Қыңсылаған дыбыстармен сөйлеседі.</w:t>
        <w:br/>
        <w:t>Анасыбайғұстың дажаныосыүшкүшігінің үстінде. Тіпті, қызғаншақ болғанда</w:t>
        <w:br/>
        <w:t>қандай, маңына ешкімді жолатпайды. Жақындаған жанды орып тастай жаз-</w:t>
        <w:br/>
        <w:t>дайды. Тиіп кетсең бәлеге қалғаның, тура қолыңда өлуге дайын. Дүниеге үш</w:t>
        <w:br/>
        <w:t>алып батырды әкелдім дегендей айналаға айбаттана қарайды...</w:t>
        <w:br/>
        <w:t>Күндер өтіп жатты, оған ілесіп ұяластар да өсіп келеді. Емшек сүті оларды</w:t>
        <w:br/>
        <w:t>тезесейтті. Көздерін әлдеқашан ашып үлгірген. Енді, міне, бауырларын көтеріп</w:t>
        <w:br/>
        <w:t>шауып жүр. Алысқанда бірін-бірі аямайды. Сырттан мен Дөрөгөйге қарағанда</w:t>
        <w:br/>
        <w:t>Аққоянның денесі зор, қимылы ширақ.</w:t>
        <w:br/>
        <w:t>Алғашында анасы бұлардың ойынын жаман ырымға жорыған жоқ. Ішінен</w:t>
        <w:br/>
        <w:t>балалықтары ғой, іштері пысқан шығар деген де қойған. Есейіп ес кіргенде та-</w:t>
        <w:br/>
        <w:t>туласып кетеді деп ойлады.</w:t>
        <w:br/>
        <w:t>Енді күндер емес айлар өтіп, бір қарабасқан жылы үшеуінің арасына жік</w:t>
        <w:br/>
        <w:t>түсті. Бар пәле тамақ бөлісінен шықты. Аққоян өте тамақсау болды. Алдымен</w:t>
        <w:br/>
        <w:t>--Ән де саласың ба?--деді бірде Шпантаев Қосжанға қарап.</w:t>
        <w:br/>
        <w:t>Онсыз да қатты қысылып, ұялып отырған Қосжан басын шайқады.</w:t>
        <w:br/>
        <w:t>-- Ұялып отыр ғой, бұлардай кезімізде біз де солай едік,--деді Дүтбай</w:t>
        <w:br/>
        <w:t>күліп.</w:t>
        <w:br/>
        <w:t>-- Кәне, онда өзіміз айтайық!</w:t>
        <w:br/>
        <w:t>-- Баста!</w:t>
        <w:br/>
        <w:t>Қосжан мен Нығметтің бұл кештен алған әсері шексіз де ғажап. Сол үшін</w:t>
        <w:br/>
        <w:t>әсіресе, әдебиет мұғалімі Шпантаевқа риза. Өздерін елеп, кәдімгідей сөйлескен</w:t>
        <w:br/>
        <w:t>Дүтбайға ризалықтары да шексіз.</w:t>
        <w:br/>
        <w:t>-- Мен ертең кешке дейін кемі жүз келі мақта теремін,--деді ұйықтар ал-</w:t>
        <w:br/>
        <w:t>дында Нығмет.</w:t>
        <w:br/>
        <w:t>-- Мен де сенен қалмаспын,--деді Қосжан.</w:t>
        <w:br/>
        <w:t>Ертеңіне таң бозарып атқаннан барша оқушы мақта даласына ағылды.</w:t>
        <w:br/>
        <w:t>--Қымбатты оқушылар,--деді мақта алқабының басында сөз сөйлеген</w:t>
        <w:br/>
        <w:t>Дүтбай.-- Бүгінгі бір күнді, яғни, демалыс күнін біз ауылға арнаймыз. Мақта</w:t>
        <w:br/>
        <w:t>жинауға көмектесеміз. Кім көп жинаса, қабырға газетіне мақтап жазылады,</w:t>
        <w:br/>
        <w:t>өлең арналады.</w:t>
        <w:br/>
        <w:t>Аттарымыз аталып қалмаса игі еді деп қатты қысылған Қосжан мен Нығмет</w:t>
      </w:r>
    </w:p>
    <w:p>
      <w:r>
        <w:t>бір-біріне көздерінің астымен қарасты. Дүтбай олардың есімін атаған жоқ.</w:t>
        <w:br/>
        <w:t>Олар жоғары сыныптарда оқитын өздерінен басқа да суретші, талапкер</w:t>
        <w:br/>
        <w:t>ақындар аз емесін біліп, сөл ыңғайсызданып жүруші еді. Алайда, ауылға</w:t>
        <w:br/>
        <w:t>көмектесуге барған сол бір күн естерінде мәңгі қалып қойды. Өйткені, сол күні</w:t>
        <w:br/>
        <w:t>екі дос өздерін үлкен өмір айдынында одан сайын еркін жүзгендей сезініп еді.</w:t>
        <w:br/>
        <w:t>Көп балалармен танысты, қоғамға пайдаларын тигізді...</w:t>
        <w:br/>
        <w:t>Атаның ақыпы</w:t>
        <w:br/>
        <w:t>Әбібай ТАБЫЛДЫ</w:t>
        <w:br/>
        <w:t>Тұры шыңды Алатаудың аясындағы Алматы қаласының Орталық паркі</w:t>
        <w:br/>
        <w:t>і маусым айы кезінде жайқалып тұр. Бой түзеген күміс қылқанды шыр-</w:t>
        <w:br/>
        <w:t>шалар, жасыл сырғалы ақ балтыр қайыңдар, жұпар иісі аңқыған аршалар</w:t>
        <w:br/>
        <w:t>гүлзарлы алаңдарды қоршап, қоңыр салқын самалмен тербеледі.</w:t>
        <w:br/>
        <w:t>Бес жасар Бектай атасымен бірге бақ аралап, әткеншек тепті, серіппеде</w:t>
        <w:br/>
        <w:t>секіріп ойнады. «Поезға» мініп, «жол» жүрді, «зымыранға» мініп, зымыра-</w:t>
        <w:br/>
        <w:t>ды.</w:t>
        <w:br/>
        <w:t>Бір кезде тәмпіш мұрны тершіп, қарақаттай көзі күлімдеп, ол:</w:t>
        <w:br/>
        <w:t>-- Ата, шөлдедім,--деді.</w:t>
        <w:br/>
        <w:t>Атасы ақ күмістей сақалын тарамдап, күлімдеді де:</w:t>
        <w:br/>
        <w:t>-- Шөліңді қандыр, жарығым,--деп оған салқындаған алма шырынын са-</w:t>
        <w:br/>
        <w:t>тып әперді.</w:t>
        <w:br/>
        <w:t>Хайуанаттар Бағында</w:t>
        <w:br/>
        <w:t>Нурлан ҚҰМАР</w:t>
        <w:br/>
        <w:t>ФР» топ балаға ілесіп, Сәрсен құлдыраңдай жүгірді. Бөлек-бөлек арнайы тор</w:t>
        <w:br/>
        <w:t>құрылыпты. Неше түрлі аңдар өз қоршауларының ішінде өмір сүреді екен.</w:t>
        <w:br/>
        <w:t>--Арыстан ақырып еді, басқа торларда тұрған кейбір аңдар тығылып</w:t>
        <w:br/>
        <w:t>қалды.</w:t>
        <w:br/>
        <w:t>--Қызық екен,-- деп ойлады Сәрсен.-- Несіне қорқады соншама.</w:t>
        <w:br/>
        <w:t>Әрине, хайуанаттар паркінің де өзіндік күн тәртібі, өмір сүру ұстанымы бар</w:t>
        <w:br/>
        <w:t>екеніне қызықтаушылардың көзі жетті.</w:t>
        <w:br/>
        <w:t>Су шашқан пілге, балалардың қолынан тәтті алып жеуге әуес маймылдарға,</w:t>
        <w:br/>
        <w:t>әрі-бері секіріп, өнер көрсеткіш түлкілерге көз тоймайды.</w:t>
        <w:br/>
        <w:t>--Мынаны қараңдар,-деді Жеңіс. Макс және Киви деген зебрлар 2001</w:t>
        <w:br/>
        <w:t>жылы Чехиядан әкелініпті. Сәрсен де тақтайшадағы жазуды оқыды. Олардың</w:t>
        <w:br/>
        <w:t>баласы да бар көрінеді. Аты-- Мерей.</w:t>
        <w:br/>
        <w:t>Шу-шу еткен балалар Кивиге жеміс лақтырды. Жолақ-жолақ терісі бар аң</w:t>
        <w:br/>
        <w:t>аяғын маңғаздана басады.</w:t>
        <w:br/>
        <w:t>--Мерейге тыныштық беріңдерші. Күн ыстық қой. Үйшіктің ішінде,</w:t>
        <w:br/>
        <w:t>көлеңкеде жатыр,-- дейтіндей. Бірақ жан-жақтан жиналған балалардың</w:t>
        <w:br/>
        <w:t>бірі ысқырды. Біреулері хормен: «Мерей, Мерей» деп әндетті. Осыны естіп,</w:t>
        <w:br/>
        <w:t>сәби зебр Мерей қайтіп тыныштық сақтай алар? Сүп-сүйкімді зебр баласына</w:t>
        <w:br/>
        <w:t>оншақты фотоаппарат бағытталды. Көздері мөлдіреп, зебр не боп кеткенін біл-</w:t>
        <w:br/>
        <w:t>мей қалды.</w:t>
      </w:r>
    </w:p>
    <w:p>
      <w:r>
        <w:t>Ерекше көрінетін өзгешеліктері бар сұлу зебрдің қызы Мерей вольерге</w:t>
        <w:br/>
        <w:t>жақындап келеді. Сосын алаңсыз келіп, анасының бауырына жабысты.</w:t>
        <w:br/>
        <w:t>Бойы бар болғаны 80 сантиметр құрайтын әлемдегі ең кішкентай антилопа-</w:t>
        <w:br/>
        <w:t>ны көру--өзінше бір қызық. Нәзік аяқтары сырт-сырт етіп, жүргенде үзіліп</w:t>
        <w:br/>
        <w:t>кете жаздайтындай.</w:t>
        <w:br/>
        <w:t>--Бұл да тануда дүниеге келген,--деп сыбырлады Сәрсеннің құлағына</w:t>
        <w:br/>
        <w:t>Оңғарсын.-- Көз тиеді, ақырын қараңдар. Аша тұяқты бұл антилопаның есімі</w:t>
        <w:br/>
        <w:t>«Дік-дік»,--деді бейтаныс жеткіншек.</w:t>
        <w:br/>
        <w:t>Титтей антилопа атына сай аяғын дік-дік басып, дір-дір етеді.</w:t>
        <w:br/>
        <w:t>--Мына--маймылдар--«Тамарин эдиптері» деп аталады екен. Германи-</w:t>
        <w:br/>
        <w:t>ядан, Франциядан ұшақпен жеткізіліпті. Ол кесілген алмаларды жеп жатқан</w:t>
        <w:br/>
        <w:t>ақ шашты Тамариннің қасында ұзақ уақыт тұрып қалды.</w:t>
        <w:br/>
        <w:t>-- Шаш қойысына, бет-әлпетіне қарап хайуанаттар паркінің қызметкері</w:t>
        <w:br/>
        <w:t>мына Тамарин тұқымдас маймылға Далабек деп ат қойған ба?</w:t>
        <w:br/>
        <w:t>Расында да Далабек жақсы әсер қалдырды. Әркімнің аузын бағады, не ай-</w:t>
        <w:br/>
        <w:t>тып жатқанын байыппен тыңдап қалады. Таңертеңнен кешке дейін хайуанат-</w:t>
        <w:br/>
        <w:t>тар паркін аралаған балалардың жан-жануарларға деген сүйіспеншіліктері</w:t>
        <w:br/>
        <w:t>артты. Ал, хайуанаттар болса олармен қимай қоштасты.</w:t>
        <w:br/>
        <w:t>туғандығын бұлдап екі інісіне «әлімжеттік» істейтінді шығарды. Оның табыл-</w:t>
        <w:br/>
        <w:t>ғантамақтың молын,дәмдісін жегісі келеді. Оғананаекеуінің десыпайылылық</w:t>
        <w:br/>
        <w:t>танытар түрлері жоқ, ар-гүрете түседі. Түс шайысып қалу былай тұрсын, тіпті</w:t>
        <w:br/>
        <w:t>таласқанға дейін барғандарын қайтерсің. Сырттағы ел болса, үшеуінің жиі-жиі</w:t>
        <w:br/>
        <w:t>ырылдасып тұруын тілейді. Өйткені оларға тамаша керек. «Екі қарға таласса</w:t>
        <w:br/>
        <w:t>бір қарғаға жем түседі» деген тағы бар.</w:t>
        <w:br/>
        <w:t>Күз кезі болатын. Жайлау сонысына әбден семірген мал етекке түскен. Күн</w:t>
        <w:br/>
        <w:t>болса бұлыңғыр. Таң ата қорадан жаңа өрген қоралы қойға екі көкжал қасқыр</w:t>
        <w:br/>
        <w:t>екі жақтан қойды да кетті. Жақтары қарысып қалған болу керек, омыраулары-</w:t>
        <w:br/>
        <w:t>мен ана қойды бір, мына қойды бір соғады. Екеулеп жүріп бір топ қойды бөліп</w:t>
        <w:br/>
        <w:t>алып ауылдан алыстата бастады. Үріккен қойлар алдына түсіп айдаған жағына</w:t>
        <w:br/>
        <w:t>жүрмеске амалсыз секілді. Малшы байғұста ес қалмады, бар сенгені иттері</w:t>
        <w:br/>
        <w:t>ғана, айтақтап, айғайдың астына басты. Бар тірлігінің тірегі осы аз ғана малы</w:t>
        <w:br/>
        <w:t>ғой. Одан айырылса, күні қараң.</w:t>
        <w:br/>
        <w:t>Әншейінде ырылдасып жүретін үш батыр қасқырлар кеткен жаққаарыстан-</w:t>
        <w:br/>
        <w:t>дайатылды. Алдымен жеткен Аққоянды бастабандаекі көкжалекі жаққакеріп</w:t>
        <w:br/>
        <w:t>әкетті. Айтарға болмаса Аққоян сасып-ақ қалды. Екі ұяласы ұшып жеткенде</w:t>
        <w:br/>
        <w:t>қасқырлар қойды тастап кірерге тесік таппай безді дерсің. Аққоянның бауыр-</w:t>
        <w:br/>
        <w:t>ларына арқаланғаны сондай, бір қасқырды қуып экетіп тірсектен ала түскенде</w:t>
        <w:br/>
        <w:t>Құдайға үнін жеткізді. Бағлан етінен ауыз тию былай тұрсын, бәлемдер баста-</w:t>
        <w:br/>
        <w:t>рын әзер алып қашып құтылды. Енді, бұл маңға екінші аттап баспастай бол-</w:t>
        <w:br/>
        <w:t>ды.</w:t>
        <w:br/>
        <w:t>Жауларын алты белден асырып салған үш батыр үйге қарай бала</w:t>
        <w:br/>
        <w:t>күндеріндегідей ойнақ салып, алысып келеді. Көңілдерітым көтеріңкі. Тістерін</w:t>
        <w:br/>
        <w:t>бір-біріне батырмайды. Өте-мөте Аққоянның қағанағы--қарық, сағанағы-</w:t>
        <w:br/>
        <w:t>сарық. Ұяластарына өте разы, қадірлерін әбден білген секілді. Кезек-кезек</w:t>
        <w:br/>
        <w:t>арсалаңдап беттерінен сүйеді екеуінің.</w:t>
        <w:br/>
        <w:t>Кемепдін кекіпіктері</w:t>
        <w:br/>
        <w:t>Оразбай БАЙБАҚҰЛЫ</w:t>
      </w:r>
    </w:p>
    <w:p>
      <w:r>
        <w:t>йелмелі-сүйелмелі Қуаныш пен Кемел іңір түсе мал қораның есігін шауып</w:t>
        <w:br/>
        <w:t>жатқан. Кенет көрші үйдегі Жәмила апайдың.</w:t>
        <w:br/>
        <w:t>--Тамара, менің ботақандарым көзіңе түспеді ме? --деген даусы естілді.</w:t>
        <w:br/>
        <w:t>--Байқаған жоқпын. Ал менің бақаларым мал қоралып жүр,--деді мама-</w:t>
        <w:br/>
        <w:t>лары.</w:t>
        <w:br/>
        <w:t>-- Мамам бізді бақа деді,- Кемел бұртия қалып, күңк ететүсті.</w:t>
        <w:br/>
        <w:t>-- Мейлі, оған неміз кетеді. Бақа дегенге бақа болып кетпейміз ғой. Қуаныш</w:t>
        <w:br/>
        <w:t>ересектік танытып, інісіне басу айтты. Көп әзілінің бірі шығар, жүр одан да</w:t>
        <w:br/>
        <w:t>кекілікті торды лапастың астына апарып қояйық.</w:t>
        <w:br/>
        <w:t>торға ауыстырып салып алып, тұқымдастары көп жүретін Ақтас биігіне қарай</w:t>
        <w:br/>
        <w:t>аттанып кетті.</w:t>
        <w:br/>
        <w:t>Балалардың мұндай шешімге келгеніне, атасы, әжесі, тіпті анау-мынауға</w:t>
        <w:br/>
        <w:t>елең ете бермейтін анасы Тамара да риза болып қалысты.</w:t>
        <w:br/>
        <w:t>Алғашқы айдын</w:t>
        <w:br/>
        <w:t>Зәкір АСАБАЕВ</w:t>
        <w:br/>
        <w:t>4. осжан мен Нығмет құрдас, биыл екеуі де сегізінші сыныпта оқиды. Оқудың</w:t>
        <w:br/>
        <w:t>| Елмерийтерт бір ай шамасындай болған.</w:t>
        <w:br/>
        <w:t>Сыныптас құрбылары Қосжанды ақын, Нығметті жазушы деседі. Оның</w:t>
        <w:br/>
        <w:t>себебі бар. Аздап сурет салатын Қосжан таяуда қабырға газетін безендіріп</w:t>
        <w:br/>
        <w:t>қана қоймай, оған жанынан шығарған өлеңін де жариялап, Нығмет қысқа</w:t>
        <w:br/>
        <w:t>әзіл әңгімесін шығарды. Әсіресе, сынып жетекшісі Сәкен Шпантаевтың</w:t>
        <w:br/>
        <w:t>мақтағанын айтсаң сондағы. Қайратты шашы тікірейіп тұратын, орта бойлы,</w:t>
        <w:br/>
        <w:t>ашаң жүзді, аққұба, әдемі жас жігіт Сәкен Қосжанды да, Нығметті де орын-</w:t>
        <w:br/>
        <w:t>дарынан тұрғызып, жұрттың көзінше беделдерін көтерді, мерейлерін асырды.</w:t>
        <w:br/>
        <w:t>Сегізіншінің балалары екі сынып болып, қатар оқиды. Аудандағы барша ауыл-</w:t>
        <w:br/>
        <w:t>дарда жиналған сегізінші сынып оқушылары осы ғана. Аудан бойынша «Бақыт</w:t>
        <w:br/>
        <w:t>жолы» деп аталатын жалғыз-ақ орта мектеп бар болатын онда. Сондықтан</w:t>
        <w:br/>
        <w:t>Шпантаев әуелі Қосжанға:</w:t>
        <w:br/>
        <w:t>--Сен қайсы мектепті бітірген едің?--деп сұрақ қойды.</w:t>
        <w:br/>
        <w:t>-- «Қоңыртөбе» жетіжылдығын бітірдім,-- деп жауап берді ол.</w:t>
        <w:br/>
        <w:t>-- Сурет салуды кімнен үйрендің?</w:t>
        <w:br/>
        <w:t>--Ешкімнен үйренгенім жоқ, өзім үйрендім.</w:t>
        <w:br/>
        <w:t>--Талабың жақсы екен, жарайсың!</w:t>
        <w:br/>
        <w:t>--Сен ше?--деді ол енді Нығметке де.</w:t>
        <w:br/>
        <w:t>Ол да әлгіндей жауап беріп, «Қайрат» жетіжылдық мектебін бітіргенін,</w:t>
        <w:br/>
        <w:t>әңгіме, сықақ, өлең жазуға әуестігі барын, қабырға газетімен таныс екенін ай-</w:t>
        <w:br/>
        <w:t>тып өтті. Шпантаевоны дамақтады. Тіпті, олекеуінің арқасында8 ға»сыныбын</w:t>
        <w:br/>
        <w:t>күшті сынып депте айтты.</w:t>
        <w:br/>
        <w:t>Мезгіл қараша айының басы, бірақ күн ыссы. Сабақтан кейін бірден</w:t>
        <w:br/>
        <w:t>интернатқа келетін Қосжан мен Нығмет тамақтанып алады да, сабақ әзірлеуге</w:t>
        <w:br/>
        <w:t>кіріседі. Екеуі бір-бірінен жұп жазбайды. Мұның да өзіндік себебі жоқ емес.</w:t>
        <w:br/>
        <w:t>Сонау бір жылы, яғни, Қосжан бесінші сыныпта оқып жүргенде, Нығметтің</w:t>
      </w:r>
    </w:p>
    <w:p>
      <w:r>
        <w:t>ағасы Ғалым «Қоңыртөбе» жетіжылдық мектебіне мұғалім боп барып, бір жыл</w:t>
        <w:br/>
        <w:t>қызмет істеген-ді. Сонда Нығмет ағасының үйінде тұрып, Қосжанмен бірге</w:t>
        <w:br/>
        <w:t>оқыған. Кейін өз ауылдарына көшіп кетіп, бір-бірін сырттай аңсап жүретін.</w:t>
        <w:br/>
        <w:t>Енді қайта табысқалы бері күні-түні ажырамайды.</w:t>
        <w:br/>
        <w:t>Ол кезде аудан орталығы-- Абай селосының сырт кейпі жұпынылау. Сиқы</w:t>
        <w:br/>
        <w:t>--Бекжан құтыдағы салқын тәтті алма шырынын құшырлана жұтып</w:t>
        <w:br/>
        <w:t>алды да:</w:t>
        <w:br/>
        <w:t>-- Ата, балмұздақ жегім келеді,--деп ентіге сөйледі.</w:t>
        <w:br/>
        <w:t>Ақжарқын атасы Бекжанға балмұздақ сатып әперді де:</w:t>
        <w:br/>
        <w:t>--Ботам, балмұздақтан көп жеме, тамағың ауырып қалады,--деп ескертті.</w:t>
        <w:br/>
        <w:t>Бектай атасы алып берген балмұздақтан біраз жалады да:</w:t>
        <w:br/>
        <w:t>-- Ата, шоколад жегім келеді, --деп күлімдеді.</w:t>
        <w:br/>
        <w:t>--Жарығым, әр нәрсенің қалпы бар. Қанағат керек.</w:t>
        <w:br/>
        <w:t>-- Ата, қанағат деген не?--деп Бекжан сұрақ қойды.</w:t>
        <w:br/>
        <w:t>--Күнім-ау «қанағат» деген--әр нәрсенің қалпын біліп, соған риза болу,</w:t>
        <w:br/>
        <w:t>тамақ ішудің да шегін, ретін білу... Қанағат жасамай, не болса соны талғамай,</w:t>
        <w:br/>
        <w:t>іше берсең, ауырып қаласың, --деп атасы ақыл айтты.</w:t>
        <w:br/>
        <w:t>-- Онда... Мақұл!--деп Бекжан ойланып қалды.</w:t>
        <w:br/>
        <w:t>Атасының ақылын түсініп, айтқанын істеген Бекжан бақта сергек сейілдеп,</w:t>
        <w:br/>
        <w:t>жақсы демалды.</w:t>
        <w:br/>
        <w:t>Ақнайынның шырыны неге тәтіп</w:t>
        <w:br/>
        <w:t>Райхан МӘЖЕНҚЫЗЫ</w:t>
        <w:br/>
        <w:t>қшабұлт пен Аққайыңның достығы өте ертеде,ежелгі дәуірде басталып-</w:t>
        <w:br/>
        <w:t>1 ты. Ақшабұлт көкте, аққайың жерде болса да сырласудан жалықпапты.</w:t>
        <w:br/>
        <w:t>Күндердің күніндеекеуінің достығын көре алмаған қара дауыл кенеттен қатты</w:t>
        <w:br/>
        <w:t>соғады.Аспан әлемін қара бұлт торлап Ақшабұлт көрінбей кетеді.</w:t>
        <w:br/>
        <w:t>Жер бетіндегі Аққайыңға жете алмаған Ақшабұлт сағыныштан жылап та</w:t>
        <w:br/>
        <w:t>алады екен.Жанарынан аққан жас кейде жаңбыр болып тамшыласа,кейде</w:t>
        <w:br/>
        <w:t>нөсер болып құйылыпты.</w:t>
        <w:br/>
        <w:t>Көк аспанда көрінбеген Ақшабұлтты күте-күте Аққайың сағыныштан</w:t>
        <w:br/>
        <w:t>сарғайып күннен күнге жүдей бастайды. Аққайыңның мүшкіл халін көрген</w:t>
        <w:br/>
        <w:t>Жел Ақшабұлтты іздеп сапар шегеді. Жел жеткізген хабар Ақшабұлттың досы-</w:t>
        <w:br/>
        <w:t>на деген сағынышын одан әрі үдете түседі.Қара бұлттың үстінен қалқып өтіп,</w:t>
        <w:br/>
        <w:t>қою бұлттарды ығыстырып Желдің соңынан Ақшабұлт та Аққайынңдар мекені-</w:t>
        <w:br/>
        <w:t>не жетеді-ау, әйтеуір. Үлгердім-ау, Ақшабұлттың қуаныш жасы Аққайыңға</w:t>
        <w:br/>
        <w:t>тамшылай жөнелді. Аққайындар болса, тамырларына нәр жүгіріп, бірте-бір-</w:t>
        <w:br/>
        <w:t>те бастарын көтере бастады. Ақшабұлт досының аман-есен оралғанын көрген</w:t>
        <w:br/>
        <w:t>Аққайыңның қуанышында шек жоқ. Тіпті досына деген шексіз мейірімінен</w:t>
        <w:br/>
        <w:t>қабықтарының арасынан тәтті шырын бөліне бастады.</w:t>
        <w:br/>
        <w:t>Міне, балалар өздеріңнің таңдайларыңды үйіретін балдай тәтті Аққайың</w:t>
        <w:br/>
        <w:t>шырынының шығу тарихы осындай.</w:t>
      </w:r>
    </w:p>
    <w:p>
      <w:r>
        <w:t>Арпа, Бидай ас екен...</w:t>
        <w:br/>
        <w:t>Роза ӘБІЛҚАДЫРОВА</w:t>
        <w:br/>
        <w:t>(Ертегі)</w:t>
        <w:br/>
        <w:t>% асиет қарияны бүкіл ауыл адамдары Қаңбақ шал атандырып кеткен. Тіпті</w:t>
        <w:br/>
        <w:t>кейбірі Қаңбақтың шын атын білмейтін де еді.</w:t>
        <w:br/>
        <w:t>Қаңбақ атануының өзі бұдан екі жыл бұрын дүниеден озған жан де-</w:t>
        <w:br/>
        <w:t>генде жалғыз жолдасы Сырғалыға еш салмақ болмасын деп дала мен үй</w:t>
        <w:br/>
        <w:t>шаруаттылығын зыр жүгіріп жүріп өзі атқаратын. Осылайша дамыл таппай</w:t>
        <w:br/>
        <w:t>жүретін Қасиетті Қаңбақ атап кетті. Қасиеттің тіпті дене бітімі де жұқалтаң</w:t>
        <w:br/>
        <w:t>еді.</w:t>
        <w:br/>
        <w:t>Қасиет елең-алаңнан тұрып кеткенде батпандай кірген сырқаты еңсесін езіп</w:t>
        <w:br/>
        <w:t>бара жатқан Сырғалы ол жоқта, көз жасына ерік беріп алатын.</w:t>
        <w:br/>
        <w:t>Ақыры әбден меңдеген жауыз жіңішке сырқаты күздің қарасуығында</w:t>
        <w:br/>
        <w:t>Сырғалыны жұтып тынды. Қаңбақ, екі баласы Тасжан мен Астықжан құлазы-</w:t>
        <w:br/>
        <w:t>ған сұрқай тамда қанша отырғандары белгісіз. Сонан әлде бір күні Сырғалының</w:t>
        <w:br/>
        <w:t>соңғы аманаты есіне түсіп, Қаңбақ өз-өзіне келіп, шыбын жанын шүберекке</w:t>
        <w:br/>
        <w:t>түйіп, баяғысынша зыр жүгіріп еңбек етті,</w:t>
        <w:br/>
        <w:t>Бірақ құлазыған, жасырын жүріп жылағаніш сарайы Қасиет-- Қаңбақ шал-</w:t>
        <w:br/>
        <w:t>ды да жалған өмірден алып кетті. Астықжан мен Тасжан даержетіп қалған еді.</w:t>
        <w:br/>
        <w:t>Бірде Астықжан:</w:t>
        <w:br/>
        <w:t>--Тасжан, жер жүріп астық егетіндей қос уыстай тұқымдық бидай та-</w:t>
        <w:br/>
        <w:t>уып келейік ,--деді. Тамда сақтап жүрген таба нан мен торсық толы су алып</w:t>
        <w:br/>
        <w:t>ағайындылар жолға шықты. Бір тұста жол екіге айырылды. Тасжан:</w:t>
        <w:br/>
        <w:t>-- Аға, мен мына сол жаққа түсейін. Алтын, күміске кезігіп байып та</w:t>
        <w:br/>
        <w:t>кетерміз,--деп бөлек кетті. Інісін бірге жүруге көндіре алмаған Астықжан</w:t>
        <w:br/>
        <w:t>оң жолға түсті. «Жомарт» атты елді мекенге жолығып Астықжан бірнеше</w:t>
        <w:br/>
        <w:t>тостақ бидай, қойнында ауыл адамдары берген жол азық таба наны бар баяғы</w:t>
        <w:br/>
        <w:t>жолайрыққа жетті. Отырып демалды. Сол жақтағы жолайрыққа қарап елеңдей</w:t>
        <w:br/>
        <w:t>берді. Бір уақытта құр сүлдерін сүйреп келе жатқан Тасжанды көргенде оған</w:t>
        <w:br/>
        <w:t>қарай қуана жүгірді. Ағасын көрген Тасжан сылқ етіп құлап түсті. Астықжан</w:t>
        <w:br/>
        <w:t>оның аузына су тамызды. Көзін ашқан Тасжанның алғаш сөзі «нан» болды.</w:t>
        <w:br/>
        <w:t>Астықжан суға жібітіп аздап нан жегізді, Тасжанның нанды ауыз толтыра же-</w:t>
        <w:br/>
        <w:t>гісі келді. Бірақ ондайда өліп кетуің ықтимал деп нанды ықтияттап жегізді.</w:t>
        <w:br/>
        <w:t>Тасжан әбден әлденген соң олар ауылға қарай жолға жиналды. Тасжан жол-</w:t>
        <w:br/>
        <w:t>жөнекей қойнындағы алтын, күмісті лақтырып: «Алтын, күміс тас екен, арпа,</w:t>
        <w:br/>
        <w:t>бидай ас екен» дей берді. Осы бір әсерлі мақал Қаңбақ шалдың кіші баласы Тас-</w:t>
        <w:br/>
        <w:t>жаннан қалған да болар...</w:t>
        <w:br/>
        <w:t>Ал кең-байтақ қазақ жерінде жиналатын жер жаһанға әйгілі астығы</w:t>
        <w:br/>
        <w:t>Астықжан егіндігінен тараған шығар. Тасжан қол диірмен де ойлап тапты.</w:t>
        <w:br/>
        <w:t>«Біреуің бас, біреуің қанат бол» деген әке арманы орындалды.</w:t>
        <w:br/>
        <w:t>Мазмұны</w:t>
        <w:br/>
        <w:t>1958--1968</w:t>
        <w:br/>
        <w:t>«Балдырған» -- балалар әдебиетінің айнасы,</w:t>
        <w:br/>
        <w:t>Туманбай Молдағалиев. 4</w:t>
      </w:r>
    </w:p>
    <w:p>
      <w:r>
        <w:t>Біруыс мақта, Ыбырай Алтынсарин. 6</w:t>
        <w:br/>
        <w:t>Мен емес, шеге жыртты, Сапарғали Бегалин. 6</w:t>
        <w:br/>
        <w:t>ҮЙ ішіндегі айқас, Қасым Қайсенов</w:t>
        <w:br/>
        <w:t>Ағаштар неге ашуланды, Бердібек Соқпақбаев..9</w:t>
        <w:br/>
        <w:t>Әлия Молдағұлова, Жекен Жұмақанов 11</w:t>
        <w:br/>
        <w:t>Еріншек егінші мен еңбеккер құмырсқалар,</w:t>
        <w:br/>
        <w:t>Өтебай Тұрманжанов 14</w:t>
        <w:br/>
        <w:t>Тұсамыс, Сәкен Жунісов</w:t>
        <w:br/>
        <w:t>Футболшы, Бәкір Тәжібаев</w:t>
        <w:br/>
        <w:t>Оқығанның көзі ашық, Сафуан Шаймерденов 16</w:t>
        <w:br/>
        <w:t>Намыс, Насіреддин Сералиев.</w:t>
        <w:br/>
        <w:t>Болаттың белгісі, Өтебай Қанахин</w:t>
        <w:br/>
        <w:t>Мың жасаған құзғын, Мухамеджан Етенбаев 19</w:t>
        <w:br/>
        <w:t>Теректің асқақтығы, Төлеміш Әбсәлімов ...19</w:t>
        <w:br/>
        <w:t>Қасқыр мен қоян, Дыбыс Ахметов .</w:t>
        <w:br/>
        <w:t>Шиық-шиық, Садық Қасиманов.</w:t>
        <w:br/>
        <w:t>«Оның мамасы жоқ қой», Қабыкен</w:t>
        <w:br/>
        <w:t>Мұуқышцлы</w:t>
        <w:br/>
        <w:t>Екі соқа, Спандияр Көбеев</w:t>
        <w:br/>
        <w:t>Шаштараз, Танаш Дәуренбеков</w:t>
        <w:br/>
        <w:t>Ұзын тілдің бәлесі, Сайд Баязитов.</w:t>
        <w:br/>
        <w:t>Киіктің айласы, Сайд Баязитов.</w:t>
        <w:br/>
        <w:t>Көл басында, Ныгмет Ғабдуллин</w:t>
        <w:br/>
        <w:t>Жарты қияр, Тотай Турлығұлов</w:t>
        <w:br/>
        <w:t>Кейде, Сәйділ Талжанов.</w:t>
        <w:br/>
        <w:t>Қайсар бала, Аял Нурқанов ....</w:t>
        <w:br/>
        <w:t>Немере, Әзілхан Нұршайықов .</w:t>
        <w:br/>
        <w:t>Ғазиз бен «қазақ тілі», Магзум Сүндетов .82</w:t>
        <w:br/>
        <w:t>Төлеш пен Игілік, Мырзабек Дүйсенов</w:t>
        <w:br/>
        <w:t>Жолда, Бекмурат Уахатов</w:t>
        <w:br/>
        <w:t>Қауырсын қалам, ағаш қаламсап және болат</w:t>
        <w:br/>
        <w:t>қаламұш туралы ертегі, Медеу Сәрсекеев...36</w:t>
        <w:br/>
        <w:t>Болыспен ақсақал, Зейтін Ақышов .</w:t>
        <w:br/>
        <w:t>Қолғанат, Тельман Жанузақов.</w:t>
        <w:br/>
        <w:t>«Әуп, кәне!», Мырзағали Дуйсенбаев</w:t>
        <w:br/>
        <w:t>Шалбардың шатағы, Зейнолла Шүкіров ....89</w:t>
        <w:br/>
        <w:t>Тірілген түлкі, Жұмажан Садықов...</w:t>
        <w:br/>
        <w:t>Алма бағында, Әшірәлі Көршібеков .41</w:t>
        <w:br/>
        <w:t>Көмірдің кереметтері, Шерхан Мұртазаев 42</w:t>
        <w:br/>
        <w:t>Жаралы үйрек, Өтеген Кумісбаев</w:t>
        <w:br/>
        <w:t>Әкімбайдың амалы, Бәдел Турсынбаев.</w:t>
        <w:br/>
        <w:t>Ауыл таңы, Ғабиден Мұстафин</w:t>
        <w:br/>
        <w:t>Сәуле, Еөкеш Әміржанов</w:t>
      </w:r>
    </w:p>
    <w:p>
      <w:r>
        <w:t>Өмірбаяндық әңгімеден, Ғабит Мусірепов.47</w:t>
        <w:br/>
        <w:t>Көк дөңгелек, Әлдихан Қалдыбаев</w:t>
        <w:br/>
        <w:t>Ақмарал, Дулат Шалқарбаев</w:t>
        <w:br/>
        <w:t>|Жалаңаштар жиналысы, Оспанхан Әубәкіров 52</w:t>
        <w:br/>
        <w:t>Кәрі бөрі хикаясы, Мұхамеджан Дузенов .54</w:t>
        <w:br/>
        <w:t>Кесте, Ақан Нұрманов</w:t>
        <w:br/>
        <w:t>Абайдың ат сынауы, Рысбек Саргожин</w:t>
        <w:br/>
        <w:t>Мен емес! Өтен Ахметов</w:t>
        <w:br/>
        <w:t>Бір қап бидай, Ахмет Сарбөпин.</w:t>
        <w:br/>
        <w:t>Жанашыр, Төкен Айдарханов ..</w:t>
        <w:br/>
        <w:t>Өткел оқиғасы, Ізберген Ізмағанбетов.</w:t>
        <w:br/>
        <w:t>Тарғыл мысық, Рамазан Тоқтаров..</w:t>
        <w:br/>
        <w:t>Құрткесек, Шәмшиден Әбдіраманов</w:t>
        <w:br/>
        <w:t>Алтын дән, Мәди Хасенов</w:t>
        <w:br/>
        <w:t>Бұл не қылған батпан құйрық, Қайым</w:t>
        <w:br/>
        <w:t>Мұхамедханов.</w:t>
        <w:br/>
        <w:t>Аақшы Шоратуралы аңыз, Хизмәт Абдуллин .67</w:t>
        <w:br/>
        <w:t>Ұйғыршадан аударған, Әміржан Қалиев ...б8</w:t>
        <w:br/>
        <w:t>Тас та сөйлейді, Е. Тілеуов.... .68</w:t>
        <w:br/>
        <w:t>Айжан, Амантай Байтанаев -10</w:t>
        <w:br/>
        <w:t>«Өкпелеген үлесінен құр қалады», Мұзафар,</w:t>
        <w:br/>
        <w:t>Әлімбаев</w:t>
        <w:br/>
        <w:t>Сәкен аға, Мәжит Сейфуллин</w:t>
        <w:br/>
        <w:t>Қолғанат, Мәжит Сейфуллин.</w:t>
        <w:br/>
        <w:t>Ай астында атылған оқ, Сырбай Мәуленов.72</w:t>
        <w:br/>
        <w:t>От тапқан бала, Сырбай Мәуленов . .18</w:t>
        <w:br/>
        <w:t>Ол Толағайды таниды, Сейдахмет Бердіқцлов 74</w:t>
        <w:br/>
        <w:t>--ЖЖақсы екенінде дау жоқ, бірақ Көкем, осыны жасаймын деп алтын</w:t>
        <w:br/>
        <w:t>уақытын босқа қор қылды-ау. Тамара басын шайқап қойып үйге қарай</w:t>
        <w:br/>
        <w:t>аяңдады.</w:t>
        <w:br/>
        <w:t>Дала төсі сарғайып, ағаш жапырақтары түсіп, күзгі ауаның салқындығы</w:t>
        <w:br/>
        <w:t>сезіле бастаған. Бір күні Сағатбек пен Мәкен қария Қуаныш пен Кемелге естір-</w:t>
        <w:br/>
        <w:t>те өзара әңгімелесіп отырды.</w:t>
        <w:br/>
        <w:t>-- Қора жылы,жем-шөп жеткілікті. Мал биыл да күйлі шығары сөзсіз,-- деп</w:t>
        <w:br/>
        <w:t>қойды, Мәкен атай сәл ойланғандай сыңай танытып.</w:t>
        <w:br/>
        <w:t>--Мына Қуаныш пен Кемелдің кекіліктеріне қиын болатын түрі бар,--де-</w:t>
        <w:br/>
        <w:t>ді әкесі қабағын шытып. Осыдан бір аптадай бұрын қораптың есігі ашылып</w:t>
        <w:br/>
        <w:t>қалыпты. Қос кекілік сыртта жүр екен. Қайырып әкеліп қамай салатын мал</w:t>
        <w:br/>
        <w:t>емес, құстың аты құс қой мейлі жүре берсін үркітпейін, шошытпайын деп</w:t>
        <w:br/>
        <w:t>өз жұмысыммен айналысып кеткем. Бірер сағаттан кейін оралсам кекілік-</w:t>
        <w:br/>
        <w:t>тер қораптың ішіне кіріп алыпты. Қолға әбден үйреніп кеткен. Енді бұларды</w:t>
        <w:br/>
        <w:t>сыртқа жіберсе ит, құстың жемтігіне айналуы мүмкін.</w:t>
        <w:br/>
        <w:t>--Неге олай дейсің? Бұлар менің немерелерімнің арқасында тауда өсетін</w:t>
      </w:r>
    </w:p>
    <w:p>
      <w:r>
        <w:t>әртүрлі ағаштардың жемісіне, дәнегіне, тіпті тауық сияқты құм арасындағы</w:t>
        <w:br/>
        <w:t>дәндерді табандарымен ашып жеу қажеттігін біледі. Қанаттары бабына келіп</w:t>
        <w:br/>
        <w:t>қатайды. Енді еркіндікке жіберген дұрыс, кекілігі көп тұсқа апарсаң, тобына</w:t>
        <w:br/>
        <w:t>қосылып, күн көріп кетеді.</w:t>
        <w:br/>
        <w:t>--Жоқ, жібере алмаймыз,--деді үлкендер сөзін мұқият тыңдап отырған Ке-</w:t>
        <w:br/>
        <w:t>мел осы жолы шыдай алмай, атасының шешіміне бірден қарсылық білдіріп.</w:t>
        <w:br/>
        <w:t>--Ата, әкем дұрыс айтады, босқа өліп қалса, әрине жақсы емес. Одан да</w:t>
        <w:br/>
        <w:t>қолымызда қала бергені жөн шығар. Қуаныш әкесінің пікірін қолдаған сыңай</w:t>
        <w:br/>
        <w:t>танытып, күрсініп қойды. Алайда дауыс ырғағынан мұның да кекіліктерден</w:t>
        <w:br/>
        <w:t>айырылғысы келмейтіні анық аңғарылып тұрды.</w:t>
        <w:br/>
        <w:t>--Адам сияқты бұлар да жаратылыстың жанды мақұлықтары, өседі,</w:t>
        <w:br/>
        <w:t>өнеді, бостандықты қалайды. Қаншама қолға үйреніп кеткенімен бойларын-</w:t>
        <w:br/>
        <w:t>да өздеріне тән түйсік барын ұмытпаған жөн,-- деді Мәкен ақсақал, қабағын</w:t>
        <w:br/>
        <w:t>сәл шытыңқырап қойып.-- Бізде құс дәрігері жоқ. Адам да, мал да, үй құстары</w:t>
        <w:br/>
        <w:t>да ауырмай тұрмайды, кекіліктер өмір сүруге бейімделген. Күндердің күнінде</w:t>
        <w:br/>
        <w:t>аяқастынан ауырып, өліп қалса обалдың обалы сонда болады. Құстарыңның</w:t>
        <w:br/>
        <w:t>амандығын тілесеңдер, обалын арқалағыларың келмесе қар жаумай тұрып</w:t>
        <w:br/>
        <w:t>еркіндікке жібергендерің абзал. Олар сол өңірдің табиғатына бейімделіп, күн</w:t>
        <w:br/>
        <w:t>көру қабілетіне ие болып үлгеруі керек қой.</w:t>
        <w:br/>
        <w:t>-- Көке, осы пікіріңіз дұрыс қой деймін. Қыс ұзақ қой, өлтіріп алсақ</w:t>
        <w:br/>
        <w:t>өкінеріміз рас. Қуаныш, Кемел екеуің де жақсылап ойланыңдар, ақылдасың-</w:t>
        <w:br/>
        <w:t>дар, шешімдерінді ертең айтарсыңдар,--деді әкесі орнынан тұрып жатып.</w:t>
        <w:br/>
        <w:t>--Солай еткендерің жөн шығар, қабырғаларыңмен кеңесіңдер, -- деді атасы</w:t>
        <w:br/>
        <w:t>да қозғала беріп.</w:t>
        <w:br/>
        <w:t>Ауыр салмақ мойындарына түскенін іштей сезінген балалар үнсіз отырып</w:t>
        <w:br/>
        <w:t>қалысты.</w:t>
        <w:br/>
        <w:t>Ертеңінде Қуаныш пен Кемелдің келісімінеорай әкелері кекіліктерді шағын</w:t>
        <w:br/>
        <w:t>жжж</w:t>
        <w:br/>
        <w:t>Кемел жеңіл мінезділеу көрінгенімен қайсарлығы басымдау, көзі жетпейін-</w:t>
        <w:br/>
        <w:t>шеайтқанға көне қоймайтынбала. Өткен жылғы Қуаныш пайдаланғанәліппені</w:t>
        <w:br/>
        <w:t>жаз бойы қолынан тастамай, әріптердің қалай аталатынын сұрастыра жүріп,</w:t>
        <w:br/>
        <w:t>сауатын ашып алды. Тіпті бірінші сыныптың босағасынан аттамай жатып-ақ,</w:t>
        <w:br/>
        <w:t>газет-журналдарда басылған өлең, әңгімелерді оқи алатын деңгейге жетті.</w:t>
        <w:br/>
        <w:t>Әрине, оған ата-аналарынан гөрі ағасы Қуаныш көбірек көмектесті.</w:t>
        <w:br/>
        <w:t>Бұл мінезіне қарап, оны жасық, қорқақ болса да басынғысы, мазақтағысы</w:t>
        <w:br/>
        <w:t>келетіндердің апшысын қуырып алатыны бар.</w:t>
        <w:br/>
        <w:t>Үнемі денешынықтырумен айналысып жүргендіктен болар қолдары</w:t>
        <w:br/>
        <w:t>қуаттанып, бұлшық еттері қатая түскен. Кемел де ағасына ілесіп, турникке</w:t>
        <w:br/>
        <w:t>өрмелеп шығып, тартылуды, ептеп айналуды үйреніп алды. Таңертең ұйқыдан</w:t>
        <w:br/>
        <w:t>тұрған соң Қуаныш екеуі қосылып жаттығулар жасауды ұмытқан емес.</w:t>
        <w:br/>
        <w:t>Бүгінде сол әдеттерінен жаңылған жоқ, жуынып-шайынып, астарын іш-</w:t>
        <w:br/>
        <w:t>кен соң есік алдында ерсілі-қарсылы жүрді де қойды. Көздері атасының үйі</w:t>
        <w:br/>
        <w:t>жағында. Мәкен ақсақалдың төбесі көрінсе тұра жүгіретін сыңайлары бар.</w:t>
        <w:br/>
        <w:t>-- Мүмкін атам ұстаханасында жүрген шығар,--деді Кемел дегбірсізде-</w:t>
        <w:br/>
        <w:t>ніп,--біздің көрмей қалуымыз ғажап емес қой.</w:t>
        <w:br/>
        <w:t>--Әлі ертерек, сәл сабыр ет, Қуаныш әкесі мен шешесі жұмыстарына ке-</w:t>
      </w:r>
    </w:p>
    <w:p>
      <w:r>
        <w:t>терінде қабырғаға сүйей салған темір торға бір қарап қойды, құлқын сәрі-</w:t>
        <w:br/>
        <w:t>де қылқылдамай, сағат тоғыздарда барғанымыз жөн. Одан да уақыт қанша</w:t>
        <w:br/>
        <w:t>болғанын біліп келсеңші.</w:t>
        <w:br/>
        <w:t>Олар мөлшерлі уақыт өтті-ау дегенде атасының үйіне қарай аяңдады.</w:t>
        <w:br/>
        <w:t>Есік алдында атасы Мәкен мен әжесі Ханшайым күншуақтап отыр екен.</w:t>
        <w:br/>
        <w:t>-- Ассалаумағаләйкум,-- десті балалар жамырай амандасып.</w:t>
        <w:br/>
        <w:t>--Уағалайкумассалам, келіңдер, мырзалар, келіндер!--деп қойды атасы</w:t>
        <w:br/>
        <w:t>мұртын ширататүсіп.</w:t>
        <w:br/>
        <w:t>-- Айналайындар, отырыңдар, әжесі балалардың бастарынан сипап,</w:t>
        <w:br/>
        <w:t>маңдайларынан сүйді, неғып ертелетіп жүрсіңдер?</w:t>
        <w:br/>
        <w:t>--Бұларға уәде бергенмін. Соған келген шығар. «Ұрыста тұрыс жоқ»,</w:t>
        <w:br/>
        <w:t>кеттік,--деді аталары. Үлкен ұлы Сағатбектің үйі жағына қарай бұрыла беріп.</w:t>
        <w:br/>
        <w:t>Мәкен атай ұзындығы екі, ені бір метрдей етіп үлкен қораптың сұлбасын</w:t>
        <w:br/>
        <w:t>жасағаннан кейін, биіктігін жерден сынық сүйем етіп, еденіне тақтай төседі.</w:t>
        <w:br/>
        <w:t>Оның бетін мұқияттап фанермен қаптады.</w:t>
        <w:br/>
        <w:t>--Көлкіген көлшікті құс тұрмақ мал да ұнатпайды. Мәселен, жаңбыр суы</w:t>
        <w:br/>
        <w:t>қораптыңеденін шаймай, астынан ағыпөткенідұрыс, -- дедіолөлшенін-пішіліп</w:t>
        <w:br/>
        <w:t>жасалған қораптың айналасына тор тартып жатып, зер салыңдар, мән беріп</w:t>
        <w:br/>
        <w:t>үйренуге тырысыңдар. Мүмкін күндердің күнінде мұндай нәрсені өздеріңнің</w:t>
        <w:br/>
        <w:t>құрастыруларыңа тура келетін шығар.</w:t>
        <w:br/>
        <w:t>Қораптың торы тартылып, есігі орнатылғаннан кейін Қуаныш пен Кемелдің</w:t>
        <w:br/>
        <w:t>--Мама,--деді Қуаныш батып бара жатқан күнге сығырая көз жіберіп,</w:t>
        <w:br/>
        <w:t>кешікті ғой, жолда әкемнің мәшинесі бұзылып қалмады ма екен?</w:t>
        <w:br/>
        <w:t>--Кім біліпті, ондай жағдай болуы да мүмкін,--деді жіпке жайылған кірле-</w:t>
        <w:br/>
        <w:t>рін жинап жүрген Тамара, бірақ он бес жылдан бері мәттине мінген әкелеріңнің</w:t>
        <w:br/>
        <w:t>жолда қалғанын көрген де, естіген де емеспін, келеді. Алаңдамаңдар,--деді ол</w:t>
        <w:br/>
        <w:t>шаруасын ары қарай жалғастырып жатып.</w:t>
        <w:br/>
        <w:t>Бұлардың мазасыздануының да өзіндік себебі бар болатын. Таяуда әкелері</w:t>
        <w:br/>
        <w:t>Сағатбек Шонжыдағы ескі танысынан Қуаныш пен Кемелге темір торға</w:t>
        <w:br/>
        <w:t>қамалған екі кекілік әкеп берген. Соны көрген аталары Мәкен;</w:t>
        <w:br/>
        <w:t>--Бағар көбейсін, мырзалар!--деген күлімсіреп қойып.-- Бұл қайсыңның</w:t>
        <w:br/>
        <w:t>жекеменшігің?</w:t>
        <w:br/>
        <w:t>-- Менікі,-деді Кемел мақтанышын жасыра алмай. Кенет Қуаныштың</w:t>
        <w:br/>
        <w:t>жүзіне жалт қарап.-- Екеуміздікі,--деген сөзді қосып қойды. Бірақ айтарын</w:t>
        <w:br/>
        <w:t>айтқанымен біртүрлі ыңғайсызданып қалғаны сезіліп тұрды.</w:t>
        <w:br/>
        <w:t>--Жарайды, қалай болғанда сендердікі ғой, әйтеуір. Ту, мыналарың әлі</w:t>
        <w:br/>
        <w:t>қанаты қатаймаған балапандар ғой. Ыім,--деп қойды сәл ойланыңқырап.-</w:t>
        <w:br/>
        <w:t>Бұларға кішкентай тор тарлық жасайды. Аунап-қунауына жарайтын, ішінде</w:t>
        <w:br/>
        <w:t>құм,тастары бар, үлкенірек жәшік жасалғаны жөн. Айтпақшы, Сағатбек ертең</w:t>
        <w:br/>
        <w:t>аудан орталығына баруы тиіс. Метрлеп сатылатын тордан ала келуді соған тап-</w:t>
        <w:br/>
        <w:t>сырайын. Кекіліктерің жетілгенше мекендейтін орынды өзім-ақ жасап берейін,</w:t>
        <w:br/>
        <w:t>бұған қалай қарайсындар?</w:t>
        <w:br/>
        <w:t>Алақайлап орнынан атып тұрған Кемел Қуаныштың байсалды түрін</w:t>
      </w:r>
    </w:p>
    <w:p>
      <w:r>
        <w:t>байқап, лепіргенін қоя қойды. Дегенмен ішікі алабұртқан сезімін баса алмай</w:t>
        <w:br/>
        <w:t>күлімсіреген күйі:</w:t>
        <w:br/>
        <w:t>-- Онда қатып кетер еді,-- деді алақанын ысқылап.</w:t>
        <w:br/>
        <w:t>-- Қашан айтасыз?--атасының жүзіне Қуаныш та көңілдене қарап қойды.</w:t>
        <w:br/>
        <w:t>--Бүгін-ақ,--деді кәрия балалардың қас-қабағындағы өзгерістерді бірден-</w:t>
        <w:br/>
        <w:t>ақ байқап, --бұған шек келтіруге болмайды.</w:t>
        <w:br/>
        <w:t>Мәкен ақсақал осы төңіректегілерге танымал, әмбебап атанған ұста. Қо-</w:t>
        <w:br/>
        <w:t>лынан келмейтіні жоқ. Жасы алпыстан асып кетсе де балғасы мен күрегін әлі</w:t>
        <w:br/>
        <w:t>тастамаған. Аталарының жаңағы айтылған сәзіне балалар қалтқысыз сенді.</w:t>
        <w:br/>
        <w:t>Шынында да ертеңінде әкелері аудан орталығына жұмыспен барып,</w:t>
        <w:br/>
        <w:t>қайтатынын айтты.</w:t>
        <w:br/>
        <w:t>Қуаныш пен Кемел бір-біріне үнсіз қарасып қойды. Күндегі әдеттері бойын-</w:t>
        <w:br/>
        <w:t>ша лапас астындағы кекілікті торды шуақ мол түсетіндей жерге апарып қойып,</w:t>
        <w:br/>
        <w:t>жем-суын жаңалады. Сонан соң бірі айыр, бірі қысқа сапты шағын күректі</w:t>
        <w:br/>
        <w:t>көтеріп, қора жаққа беттеді. Шамасы, еденді мал қиынан, шөп-шалаңнан</w:t>
        <w:br/>
        <w:t>тазартқысы келген сияқты. Мұны байқаған Сағатбек балаларының ниетін үнсіз</w:t>
        <w:br/>
        <w:t>құптағандай күлімсіреген күйі аттанып кеткен.</w:t>
        <w:br/>
        <w:t>Әкелері аудан орталығынан кештеу оралды. Бұлар соншама асыға күткен</w:t>
        <w:br/>
        <w:t>темір торды ала келіпті. Балалар армандары орындалғандай мәз болысып</w:t>
        <w:br/>
        <w:t>қалды.</w:t>
        <w:br/>
        <w:t>нашар ескі үйлер, топырағы белуардан келетін қиқы-жиқы көшелер. Сонда да</w:t>
        <w:br/>
        <w:t>алыс-жақын ауылдан келген балалар үшін бұл жердің жөні бөлектеу. Таяуда</w:t>
        <w:br/>
        <w:t>болып өткен алғашқы жалпы жиналыста мектептің озат оқушысы Дүтбай да</w:t>
        <w:br/>
        <w:t>сөз соңынан:</w:t>
        <w:br/>
        <w:t>--Әлі-ақ көшелер тегіс асфальттанып, бәрі түзеледі,- деп көп әңгімелер</w:t>
        <w:br/>
        <w:t>айтқан.</w:t>
        <w:br/>
        <w:t>Қосжан мен Нығмет үшін әдебиет пәнінен оқытатын Шпантаевтың да орны</w:t>
        <w:br/>
        <w:t>бөлек. Оны екеуі де әдебиеттің тәңірісіндей көреді. Оның әрбір сөзі--заң іспет-</w:t>
        <w:br/>
        <w:t>ті. Шпантаевты көрген сайын әдебиет жайлы, белгілі ақын-жазушылар жайлы</w:t>
        <w:br/>
        <w:t>тынымсыз сұрай бергілері келеді.</w:t>
        <w:br/>
        <w:t>Сабақ әзірлеп болған соң екі достың алдымен асығып баратын жерлері--</w:t>
        <w:br/>
        <w:t>әуелі мектеп кітапханасы, одан соң аудандық кітапхана.</w:t>
        <w:br/>
        <w:t>Түн. Қосжан мен Нығмет май шамның жарығымен кітап оқып отыр.</w:t>
        <w:br/>
        <w:t>-- Келесі жексенбіде мақта теруге барамыз ба, сөйтіп?--деді жалпақ бас,</w:t>
        <w:br/>
        <w:t>қалқан құлақ, сұңғақтау бойлы Нығмет кітабын жаба беріп.</w:t>
        <w:br/>
        <w:t>Сенбі күні түстен кейін жоғары сынып оқушылары тегіс қатарға тұрып,</w:t>
        <w:br/>
        <w:t>көрші ауылға мақта теруге барды. Басқарып жүрген мұғалімнің бірі--ІШИпанта-</w:t>
        <w:br/>
        <w:t>ев Қосжан мен Нығметті өз жанынан қалдырмай, кешке қарай бір үйде «өнерлі</w:t>
        <w:br/>
        <w:t>қауым бас қосқан» ортаға алып барды. Үлкен бөлмеде дуылдай әңгіме соғып</w:t>
        <w:br/>
        <w:t>отырғандардың көбі оныншы сынып оқушылары.</w:t>
        <w:br/>
        <w:t>-- Келіңіз ағай, келіңіз,-деп олар Шпантаевты төрге өткізіп жіберді.</w:t>
        <w:br/>
        <w:t>--Менің екі ботақаным қайда, оларды да қасыма алып отырайын,--деген</w:t>
        <w:br/>
        <w:t>ол Қосжан мен Нығметті өзі жанына шақырып алды. Бәрі де ашық-жарқын,</w:t>
        <w:br/>
        <w:t>көңілді, неше түрлі қызық әңгімелерді соғады. Бір ғажабы, Дүтбайдың Қосжан</w:t>
      </w:r>
    </w:p>
    <w:p>
      <w:r>
        <w:t>мен Нығметтің бірден аттарын атап, бұрыннан білетін адамша жайдарылана</w:t>
        <w:br/>
        <w:t>сөйлеуі болды. Қосжан мен Нығмет таңданды.</w:t>
        <w:br/>
        <w:t>Дүтбай:</w:t>
        <w:br/>
        <w:t>--Бұл екі шәкіртіңіздің де талапты балалар екенін білеміз, ағай,--деді</w:t>
        <w:br/>
        <w:t>Шпантаевқа.-- Сонан соң шығар қасыңызға ертіп жүргеніңіз, ә?</w:t>
        <w:br/>
        <w:t>--Иә, иә, екеуінен де бірдеңе шыға ма деп үміт етеміз ғой. Өздерінің</w:t>
        <w:br/>
        <w:t>қызықпайтын нәрсесі жоқ, бәрін білсек дейді.</w:t>
        <w:br/>
        <w:t>-- Несі бар, дұрыс қой. Келешек-- жастардікі. Ендеше, біле түсу керек.</w:t>
        <w:br/>
        <w:t>-- Ертең мақта теруге сағат нешеде шығамыз, ағай?</w:t>
        <w:br/>
        <w:t>--Жарық түскеннен бастап.</w:t>
        <w:br/>
        <w:t>-- Онда қазір ән салайық, ә, ағай?</w:t>
        <w:br/>
        <w:t>--Дұрыс, қазір ән бастаңдар!</w:t>
        <w:br/>
        <w:t>Әнді де Дүтбай өзі бастап, Өзбек, Тазабек, Мұстафа тәрізді балалар батыл</w:t>
        <w:br/>
        <w:t>қостап, кең бөлмеіші думанға айналып кеткендей болды. «Отан», «Бейбітшілік</w:t>
        <w:br/>
        <w:t>туы берік қолда», «Қазақстан» сынды әндер шырқалды.</w:t>
        <w:br/>
        <w:t>Е... ей жер мен аспан,</w:t>
        <w:br/>
        <w:t>Даңқы асқан,</w:t>
        <w:br/>
        <w:t>Алға басқан,</w:t>
        <w:br/>
        <w:t>Қазақстан...</w:t>
        <w:br/>
        <w:t>жұмысына шыққан жоқ. Оған артық істеген сағаттары үшін бір күн демалуға</w:t>
        <w:br/>
        <w:t>рұқсат етіліпті. Жүрегім жайсыз нәрсені сезгендей: «Биппилды ізде» деп мама-</w:t>
        <w:br/>
        <w:t>ма тыныштық бермедім. Мамам орамалын жамылып, екеуміз көшеге шықтық.</w:t>
        <w:br/>
        <w:t>Бізді көшенің шуылдақ балалары қоршап алды.</w:t>
        <w:br/>
        <w:t>Ханипа, шоң апа, сіздің лағыңыз қашып кетті.</w:t>
        <w:br/>
        <w:t>--Оны қойшылардың иттері қуып кетті. Алысқа ұзап кетті.</w:t>
        <w:br/>
        <w:t>--Иттер соңынан қуып кетті,--деп шулады балалар. Жүрегім дүрсілдеп қоя</w:t>
        <w:br/>
        <w:t>берді. Шынымен-ақ оны тауда тағыланып кеткен қойшылардың иттері қуып</w:t>
        <w:br/>
        <w:t>жетер ме екен? Жо-жоқ! Биппил қуып жеткізбес. Ол желаяқ, орғып-орғып</w:t>
        <w:br/>
        <w:t>қашқанда шаңынадаілесе алмас, әйтеуір ол қойшылардың төбеттерін ауылдың</w:t>
        <w:br/>
        <w:t>барақ иттері деп гпатаспаса болғаны. Биппил! Ол сондай сенгіші, ол төбет иттер-</w:t>
        <w:br/>
        <w:t>мен ойнағысы келсе қайттік?! Сәске түсте көшенің аяғынан атты адам көрінді.</w:t>
        <w:br/>
        <w:t>Оны күту азапқа салды. Үрей үдеп барады. Мен әлденеше рет жылап та жібе-</w:t>
        <w:br/>
        <w:t>руге шақ қалдым. Салт атты адам атын біздің үйге бұрғанша, мен оның жүзіне</w:t>
        <w:br/>
        <w:t>көз салған жоқ едім. Бұл қарт қойшы Насыр екенін тани кеттім. Алдына</w:t>
        <w:br/>
        <w:t>қансыраған Биппилды өңгеріп алыпты. Жүрегім тарс төбеме шықты. Әйтсе де</w:t>
        <w:br/>
        <w:t>тірі екен. Мен оның сөніп бара жатқан жанарын байқадым. Оның көз жанарын-</w:t>
        <w:br/>
        <w:t>да жалыныш пен азап табы бар. Ол бұл жалғанның опасыз екеніне үнсіз шағым</w:t>
        <w:br/>
        <w:t>айтқандай еді. Әлде ол жүрегі соғуын тоқтатқанша менімен қоштасқысы келді</w:t>
        <w:br/>
        <w:t>ме? Мүмкін мені осы азабынан құтқарар деп жалбарына қарады ма, кім біл-</w:t>
        <w:br/>
        <w:t>сін? Бір-ақ нәрсені мен анық түсіндім. Биппил мені жалғыз тастап кеткісі жоқ,</w:t>
        <w:br/>
        <w:t>оның елегісі жоқ. Ол ертең мамамның тағы да жұмысына, ағам мен әпкем ин-</w:t>
        <w:br/>
        <w:t>тернатына кетіп, менің қаңыраған бос үйде оқшау қалатынымды білетін...</w:t>
        <w:br/>
        <w:t>--Мен жотаның ар жағынан төбеттердің топтанып, арсылдап шыға келгенін</w:t>
        <w:br/>
        <w:t>көрдім. Лақ байқауымша, бар күшімен қашып келе жатқан жоқ. Ол өліммен</w:t>
      </w:r>
    </w:p>
    <w:p>
      <w:r>
        <w:t>ойнап тұр еді. Лақ иттерден екі-ақ рет орғып барып қашқақтайды да, мүйізін</w:t>
        <w:br/>
        <w:t>сүзіп қарсы тұра қалды. Әлі жетілмеген мүйізді қасқырыңмен жекпе-жек</w:t>
        <w:br/>
        <w:t>айқасатын арландар үшін қалқан болсын ба,--деп әңгімесін жалғады қарт,-</w:t>
        <w:br/>
        <w:t>Көріп тұрмын. Атымды тебініп мен де ұмтылғанша иттер лаққа жетіп, біреуі</w:t>
        <w:br/>
        <w:t>тамағын өткір азуымен орып та жіберді. Қалғандары сирақтарынан тартып-</w:t>
        <w:br/>
        <w:t>тартып кетті. Мен де жетіп, иттерден қарақұйрықты арашалап алғанша кеш</w:t>
        <w:br/>
        <w:t>қалдым. Лақ әрі тірі. Бірақ ақтық демі бітуге таяу. Арам өлмес үшін бауыздау</w:t>
        <w:br/>
        <w:t>керек. Балаларыңа жас сорпа ішкіз, Ханипа. Олар да қызылсырап жүр ғой.</w:t>
        <w:br/>
        <w:t>Мен өлейін деп жатқан Биппилды өңгеріп әкелгені үшін, оны итке талатып,</w:t>
        <w:br/>
        <w:t>қорғап қалмағаны үшін, енді бауызда деп тұрғаны үшін бұл адамды жек көріп</w:t>
        <w:br/>
        <w:t>тұрмын. Шынғырыпбарып, өзімнің сүйікті Биппилымды мойнынан құшақтап,</w:t>
        <w:br/>
        <w:t>қоштасып үлгердім.</w:t>
        <w:br/>
        <w:t>-- Сол кезден бастап мен иттерді жек көріп кеттім.</w:t>
        <w:br/>
        <w:t>Біздің ауылымыздаиті жоқ үй табылмас. Бірақ біздің үй сол оқиғадан кейін,</w:t>
        <w:br/>
        <w:t>ит асырап көрген емес.</w:t>
        <w:br/>
        <w:t>--І</w:t>
        <w:br/>
        <w:t>шелекпен қолдаса тасып үйіп қойған құмынбелкүрекпен көсіп алып, қорапішіне</w:t>
        <w:br/>
        <w:t>жайып тастады. Сонан соң жалпақ-жалпақ қайрақ тастарды қиюластыра қалап,</w:t>
        <w:br/>
        <w:t>астында шағын үңгірі бар кішкентай ғана төбешік жасады. Қалың төселген</w:t>
        <w:br/>
        <w:t>құмның әр жеріне балалар жинап әкелген бұтақты шыбықтарды шаншып қойды.</w:t>
        <w:br/>
        <w:t>Бұл көрініс екі балаға алып таудың титтей көшірмесі сияқты болып көрінді.</w:t>
        <w:br/>
        <w:t>--Кекілік тау-тасты мекендейтін құс. Қораптың іші де соған ұқсастау</w:t>
        <w:br/>
        <w:t>болғаны жөн,--деді аталары Кемел тауып әкелген жем салынып, суқұйылатын</w:t>
        <w:br/>
        <w:t>шағын ыдыстарды еденге таяу қабырғаға бекітіп жатып.</w:t>
        <w:br/>
        <w:t>--Тас қойғанымыз дұрыс шығар. Бірақ құмның не қажетібар?-- деп сұрады</w:t>
        <w:br/>
        <w:t>Қуаныш.</w:t>
        <w:br/>
        <w:t>--Мезгілінде жуынып-шайынып тұрмаса құс тұрмақ адам да ауруға</w:t>
        <w:br/>
        <w:t>шалдығуы мүмкін. Жұмсақ топыраққа аунап, суда қанаттарын сабалап</w:t>
        <w:br/>
        <w:t>шомылған торғайларды көрген боларсыңдар, ал тауықтар ше? Бұлардың да</w:t>
        <w:br/>
        <w:t>тұқымы құс қой, атасы иегімен кекіліктер жақты меңзеп қойды, олай етпесе</w:t>
        <w:br/>
        <w:t>үстеріне бит қаптап кетеді де өліп қалады. Түсіндіңдер ме?</w:t>
        <w:br/>
        <w:t>--Йә,ата,--дестібалалар жарыса сөйлеп. Мәкен ақсақал бәрін реттеп болған</w:t>
        <w:br/>
        <w:t>соң жасалып, экерде дайын күйінде жатқан шағын шатырды көтеріп алды да</w:t>
        <w:br/>
        <w:t>қораптың үстіне қондырды, төрт бұрышынан шеге қағып қабырғаға бекітті.</w:t>
        <w:br/>
        <w:t>Екі немересі де қарап тұрмай шамалары жеткенше көмектескен болып жүрді.</w:t>
        <w:br/>
        <w:t>---Міне, сөйтіп бұл шаруаны да аяқтадық. Бірақ сендерге мынадай талап</w:t>
        <w:br/>
        <w:t>қоямын,--деді Кемел мен Қуаныштың жүзіне тіктей қарап:-- Айтқанымды</w:t>
        <w:br/>
        <w:t>орындамасаңдар, кекіліктеріңді қолдарыңа ұстатып, қорабымды үйіме алып</w:t>
        <w:br/>
        <w:t>кететін.</w:t>
        <w:br/>
        <w:t>-- Ата, айтқаныңызды сөзсіз орындаймыз,-- деді екеуі де қабаттаса сөйлеп.</w:t>
        <w:br/>
        <w:t>Шамасы әдемі қораптан айырылғылары келмейтін сыңайлы.</w:t>
        <w:br/>
        <w:t>--Жарайды, ондаалмай-ақ қояйын. Бірақ мынаны ұмытпаңдар, апта сайын</w:t>
        <w:br/>
        <w:t>қарақат жиденің, жабайы сұлының, долананың жемісі, дәні бар бұтақтарын</w:t>
        <w:br/>
        <w:t>жас жоңышқа сабақтарын, шалғын шөп әкеліп басын жоғары қаратып,</w:t>
        <w:br/>
        <w:t>құстардың тұмсығы жететіндей тұсқа ішкі жағынан байлап қойыңдар. Бұл</w:t>
        <w:br/>
        <w:t>олардың аштыққа ұрынбай өмір сүруіне, қажетті кезінде өз күндерін өздері</w:t>
        <w:br/>
        <w:t>көруіне жағдай жасайды. Жаңағы менің айтқанымды істегеннен кейін, үнемі</w:t>
        <w:br/>
        <w:t>дайын дәнді бере бермей, күн аралатып, жемдесеңдер де жетеді. Бірақ бақылап</w:t>
        <w:br/>
        <w:t>жүруді естен шығармаңдар,--деді.</w:t>
      </w:r>
    </w:p>
    <w:p>
      <w:r>
        <w:t>Аталары кішкентай тордағы қос кекілікті еппен шығарып алып, қораптың</w:t>
        <w:br/>
        <w:t>ішіне енгізді және әкелген жеміс бұтақтарын қалай орналастыруды, шағын</w:t>
        <w:br/>
        <w:t>есігін қалай бекітуді көрсетті. Сонан соң:</w:t>
        <w:br/>
        <w:t>-- Қорап ыңғайлы жерге қойылды. Орнынан қозғамаңдар. Тек есігін мұқият</w:t>
        <w:br/>
        <w:t>әрідұрыс жауып тұрыңдар. Байқаңдар, мен үнемітексеріп тұратын боламын,-</w:t>
        <w:br/>
        <w:t>деді аталары алақанымен үсті-басын қағып жатып.</w:t>
        <w:br/>
        <w:t>--Рақмет ата!-- деді балалар бірінен соң бірі алғыстарын жаудырып.</w:t>
        <w:br/>
        <w:t>Кешке жақын жұмыстарынан оралған әкесі мен шешесі қорапты көріп,</w:t>
        <w:br/>
        <w:t>таңданыстарын жасыра алмады.</w:t>
        <w:br/>
        <w:t>-- Аталарың бар өнерін салған екен,--деді Сағатбек ысқырып жіберіп.</w:t>
        <w:br/>
        <w:t>ызадан жылап жібердім. Асыққа бола емес, өзімнің дәрменсіздігіме ызаланып</w:t>
        <w:br/>
        <w:t>жыладым. Сол кезде Биппил мені жәбірлеушіге тарпа бас салып, мүйізімен</w:t>
        <w:br/>
        <w:t>сүзіп жіберді. Ол сасқалақтап қаша жөнелді. Қарақұйрық мүйізін тіктеп,</w:t>
        <w:br/>
        <w:t>сүзбекке соңынан қалмады. Көз жасы көл болған бала менің барлық асығымды</w:t>
        <w:br/>
        <w:t>қайтарғанша, ол оның соңынан екі елі қалмады. Биппилдың бір қылығы ғана</w:t>
        <w:br/>
        <w:t>маған ұнамайтын. Таң атпай ол терең жарқабаққа кетіп қалатын және сол кез-</w:t>
        <w:br/>
        <w:t>де оны ешкім ұстап қала алмайтын. Қас қарайған кезде де кетіп қалып жүрді.</w:t>
        <w:br/>
        <w:t>Мұндай сәттерде ол моп-момақан болып, ойнамақтамайтын. Бізге белгісіз алыс</w:t>
        <w:br/>
        <w:t>жаққа көзін тігетін. Оның осы қалпында бір мазасыздық бары білінетін. Сірә,</w:t>
        <w:br/>
        <w:t>өзінің қарақұйрық үйірін, анасын жалтақ тұяқтастарын сағынып аңсайды-ау</w:t>
        <w:br/>
        <w:t>деймін. Күн шыға бастағанда ол қайта оралып келіп, маған «Мен қайтейін енді</w:t>
        <w:br/>
        <w:t>сен өзің-ақ сезбейсің бе, бұл менің еркімнен тыс қой. Бірақ мен сені тастамай-</w:t>
        <w:br/>
        <w:t>мын» деп кінәсін мойындағандай болатын. Мен райымнан тез қайтамын. Оның</w:t>
        <w:br/>
        <w:t>жылытұмсығынан құшақтапсүйіп, екеумізтағы дакүнібойы ойынғакірісетін-</w:t>
        <w:br/>
        <w:t>біз. Биппил ойнақтағанды жақсы көретін. Әсіресе иттерді ызаландыруға әуес.</w:t>
        <w:br/>
        <w:t>Ызаланып құтырынған иттер оның соңынан түсіп қуа жөнелгенде, ол сәнмен</w:t>
        <w:br/>
        <w:t>орғып-орғып алдарына түсіп, қапіа жөнелетін. Ол қуғыннан қорқып қаша</w:t>
        <w:br/>
        <w:t>жөнелмейтін, иттер енді жете бергенде Биппил оларға бұрыла салып, айбат</w:t>
        <w:br/>
        <w:t>шегіп мүйізін сүзе қалатын. Арса-арсасы шығып шаршаған ауылдың барақ ит-</w:t>
        <w:br/>
        <w:t>тері көз қылу үшін шәу-шәу етіп, тілдері салақтап, кері оралатын. Бұл табиғат</w:t>
        <w:br/>
        <w:t>жаратылысының өзі еді. Жабайы аң үшін ойын--оның мектебі. Ол қуғыннан</w:t>
        <w:br/>
        <w:t>қашып құтылуға өз өмірін қорғауға жаттығып, кәнігі бола бастады. Биппил</w:t>
        <w:br/>
        <w:t>ауыл иттерінен қорықпайтын.</w:t>
        <w:br/>
        <w:t>Бірдеолүйгетүнемеді. Бұл бірінші рет. Біз үй ішіміз боп күдіктене бастадық.</w:t>
        <w:br/>
        <w:t>Әркім әртүрлі жорамал айтты. Мамам «оны бөтен адамдар ұстап алды»,--де-</w:t>
        <w:br/>
        <w:t>ді. Ағам «лақ таудағы қарақұйрықтың үйіріне барып қосылды»,--деді. Әпкем</w:t>
        <w:br/>
        <w:t>иттер талап тастаған шығар» ,-- деді. Тек мен ғана Бипилдың мені тастап кет-</w:t>
        <w:br/>
        <w:t>пейтініне сенімді едім. Ол қайткенде де қайтып келеді. Менің сенімім ақталды.</w:t>
        <w:br/>
        <w:t>Таңертең лақ үйге оралды. Ол мені бас салып, қолымды, бетімді жалай бастады.</w:t>
        <w:br/>
        <w:t>Менен кешірім өтінгендей мені аймалап, ашуымды тарқатып жіберуге тырыс-</w:t>
        <w:br/>
        <w:t>ты. Оның жоғалып кеткеніне күйініп, қатты жоқтаған мен бірінші рет өзімді-</w:t>
        <w:br/>
        <w:t>өзім ұстай алмай, лақты салып қалдым. Биппил бұған өкпелеген жоқ. Оның</w:t>
        <w:br/>
        <w:t>бұл түнді қайда өткізгені біз үшін шешілмеген жұмбақ күйінде қалып қойды.</w:t>
        <w:br/>
        <w:t>Алғашқы қар түсті. Біз Биппил екеуміз тысқа шығуды сиреттік. Менің</w:t>
        <w:br/>
        <w:t>киімім жұқа, ал Биппил мені жалғыз тастағысы келмеді. Тек таң атарда, күн</w:t>
        <w:br/>
        <w:t>батарда ғана ол белгілі бір уақытқа жоғалып кетіп жүрді. Ол осы әдетінен еш</w:t>
        <w:br/>
        <w:t>жаңылмады. Мен терезеге жабысып, жайлаудан қыстауға көшкен отарлар-</w:t>
        <w:br/>
        <w:t>ды қызықтап, ұзақ отыратынмын. Ауыл көшелерімен азулы тайдай арландар</w:t>
        <w:br/>
        <w:t>күзеткен, шелденіп семірген қойлар өтетін. Беттерін жел қаққан, қолдарына</w:t>
        <w:br/>
        <w:t>ұзын таяқтарын ұстаған қытымыр қарттар маңғазданып, соңынан еретін. Бір</w:t>
        <w:br/>
        <w:t>күні таңертең Биппил әдеттегіше жоқ болып кетті. Менің оның бұл әдеттеріне</w:t>
        <w:br/>
        <w:t>етім үйреніп кеткені сонша, аса мазасыздана қоймадым. Күн шықты, лақ</w:t>
      </w:r>
    </w:p>
    <w:p>
      <w:r>
        <w:t>әлі жоқ. Менің бойымды әлдебір беймаза сезім билеп алды. Сол күні мамам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
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ССРО Министрлер Советінің.</w:t>
        <w:br/>
        <w:t>қаулысы бойынша</w:t>
        <w:br/>
        <w:t>Мұқтар Омарханұлы Әуезовке</w:t>
        <w:br/>
        <w:t>Абай романы үшін 1948 жылы</w:t>
        <w:br/>
        <w:t>бірінші дәрежелі |</w:t>
        <w:br/>
        <w:t>Сталиндік сыйлық</w:t>
        <w:br/>
        <w:t>берілді.</w:t>
        <w:br/>
        <w:t>МҰХТАР ӘУЕЗОВ</w:t>
        <w:br/>
        <w:t>АБАШ</w:t>
        <w:br/>
        <w:t>ТАРИХИ РОМАН</w:t>
        <w:br/>
        <w:t>БІРІНШІ КІТАП</w:t>
        <w:br/>
        <w:t>Түзетіліп үшінші басылуы</w:t>
        <w:br/>
        <w:t>ь рт еее... . ы... “”</w:t>
        <w:br/>
        <w:t>ҚАЗАҚТЫҢ МЕМЛЕКЕТТІК КӨРКЕМ ӘДЕБИЕТ БА СПАСЫ</w:t>
        <w:br/>
        <w:t>Алматы-19628</w:t>
        <w:br/>
        <w:t>к---- и----</w:t>
        <w:br/>
        <w:t>ҢАЙТҚАНДА</w:t>
        <w:br/>
        <w:t>|</w:t>
        <w:br/>
        <w:t>Үш күндік жолдың бүгінгі, соңғы күніне бала шәкірт</w:t>
        <w:br/>
        <w:t>барын салды. Қорықтан күн шыға атқа мінейік деп</w:t>
        <w:br/>
        <w:t>асыққан-ды. Бұны қаладан алып қайтқалы барған ағайы-</w:t>
        <w:br/>
        <w:t>ны Байтасты да таң атар-атпаста өзі оятып тұрғызып еді.</w:t>
        <w:br/>
        <w:t>Қүнұзын аттан да түспей, өзге жүргіншілерден ок</w:t>
        <w:br/>
        <w:t>бойы алда отырған. Қей-кейле өзіне таныс Көкүйрім</w:t>
        <w:br/>
        <w:t>мен Буратиген, Тақырбұлақ сыяқты қоныс-құдықтардың</w:t>
        <w:br/>
        <w:t>тұс-тұсына келгенде, бала оқшау шығып, астындағы жа-</w:t>
        <w:br/>
        <w:t>рау құла бестісін ағызып-ағызып “та алдады.</w:t>
        <w:br/>
        <w:t>Арттағылар, Байтас пен жорға. Жұмабай:</w:t>
        <w:br/>
        <w:t>-- Мына баланың ауыЛға асығуын-ай!</w:t>
        <w:br/>
        <w:t>-- Сорлы бала қыстай іш:құста болып калған-ау,-</w:t>
        <w:br/>
        <w:t>деседі. Шәкірт бала ұзап кеткендег бұлар да еріксіз же</w:t>
        <w:br/>
        <w:t>де шоқырақтап, шауып” отырып, "қуып жетеді. Жорға</w:t>
        <w:br/>
        <w:t>Жұмабайдың тақымында қара: шоқпары бар. Байтас-</w:t>
        <w:br/>
        <w:t>тың да. аяғының басына ілген ұзын кайың сойылы бар-</w:t>
        <w:br/>
        <w:t>ды. Тақырбұлақ тұсына келгенде, Байтастар баланы же-</w:t>
      </w:r>
    </w:p>
    <w:p>
      <w:r>
        <w:t>ке шабудан тежеп: 2 2.</w:t>
        <w:br/>
        <w:t>-- Енді бізден ұзап кетпе. Анау Ебемба ЫҢ жжыра-</w:t>
        <w:br/>
        <w:t>сын білесін ғой!.. Ұры жатады..-“ деді. 00200955</w:t>
        <w:br/>
        <w:t>-- Сені мен бізді манадан көріп отыр!: «Қоқырақтап</w:t>
        <w:br/>
        <w:t>жалғыз шабатын неме екен, дүсіріп;,атын әлнел өзі-</w:t>
        <w:br/>
        <w:t>нің!» -- дейді де, сені төбеден бір-ақ нұқып, мына бәйге</w:t>
        <w:br/>
        <w:t>бестіңді алады да кете барады,-- деді Жұмабай да.</w:t>
        <w:br/>
        <w:t>--“Е, сендер ше? Сендер беріп: жібересіңдер ме?</w:t>
        <w:br/>
        <w:t>184 3</w:t>
        <w:br/>
        <w:t>-- Жарайды, ендеше, ержетіп қапсын балам,- деді</w:t>
        <w:br/>
        <w:t>шешесі.</w:t>
        <w:br/>
        <w:t>Дәл осы кезде Майбасардың атшабары кеп кірлі.</w:t>
        <w:br/>
        <w:t>Бұл бағана, кеште, Құнанбайдың қасында тұрған қаба</w:t>
        <w:br/>
        <w:t>сакал, қара Қамысбай еді. Келді де:</w:t>
        <w:br/>
        <w:t>-- Абай, шырағым, сені әкең шақырып жатыр,-</w:t>
        <w:br/>
        <w:t>деді. ;</w:t>
        <w:br/>
        <w:t>Үй іші де, Абай да үн каткан жоқ. Бағанадан бергі:</w:t>
        <w:br/>
        <w:t>еркін, ойнақы, бала мінездің бәрінен тартынып, бойын</w:t>
        <w:br/>
        <w:t>жыйып, шәкірт бала үндемей үйден шықты Да, әкесі</w:t>
        <w:br/>
        <w:t>отырған үйге келді.</w:t>
        <w:br/>
        <w:t>Қонақ үйі шешелер үйіндей емес, сыртынан да сал-</w:t>
        <w:br/>
        <w:t>қын, үнсіз. Абай есіктен кіре, үйде отырған үлкендерге</w:t>
        <w:br/>
        <w:t>ашық дауыспен, айқын етіп сәлем берді. Үлкендер де</w:t>
        <w:br/>
        <w:t>мұның сәлемін дауыстап алды. Қісі көп емес, Құнанбай</w:t>
        <w:br/>
        <w:t>мен Майбасар, Жұмабайдан баска осы өнірдегі Тобық-</w:t>
        <w:br/>
        <w:t>тынын белгілі үлкендері: Байсал, Бөжей, Қаратай, Сү-</w:t>
        <w:br/>
        <w:t>Иіндік екен. Және осылардың жанына ерткен жас жол-</w:t>
        <w:br/>
        <w:t>дасы тәрізді. Байсалдың немере інісі-- бала жігіт</w:t>
        <w:br/>
        <w:t>Жиренше бар- Абайдан жасы үлкендеу болса да, ол</w:t>
        <w:br/>
        <w:t>құрбыша ашна еді.</w:t>
        <w:br/>
        <w:t>Әкесінің бағанағы кешке күткен кісілері осы үлкен-</w:t>
        <w:br/>
        <w:t>дер болды. Абайдың бала күнінен сезетін бір жайы:</w:t>
        <w:br/>
        <w:t>мұндай кісілермен, әсіресе, дәл осы төрт-бес кісімен бас</w:t>
        <w:br/>
        <w:t>қосу чел ішінде басталатын бір үлкен істің, оқшау істің</w:t>
        <w:br/>
        <w:t>белгісі болатын. Оларды әкесі ежелгі дағдысы бойынша</w:t>
        <w:br/>
        <w:t>әдейі шақыртып алған сыяқты.</w:t>
        <w:br/>
        <w:t>Бұрын ондай сөздеріне Абай араласып та, тындап та</w:t>
        <w:br/>
        <w:t>көрмеген. Бүгін бірінші рет әдейі алғызып отыр. Бір ой-</w:t>
        <w:br/>
        <w:t>дан Абай өзіме бірдеме айтпақ па екен деп те ойлады.</w:t>
        <w:br/>
        <w:t>Бірақ ешнәрсенің қыйсынын таба алмады.</w:t>
        <w:br/>
        <w:t>Абай келіп отырысымен анау үлкендер бұдан: қала</w:t>
        <w:br/>
        <w:t>жайын, оқу жайын, саушылығын сұрастырды. Өзге үл-</w:t>
        <w:br/>
        <w:t>кендер ішінде Абайға, әсіресе көңіл бөлген сөзуар, жар-</w:t>
        <w:br/>
        <w:t>қын жүзді Қаратай. Ол, Абайды, көре отырып, Құнан-</w:t>
        <w:br/>
        <w:t>байдың өзге жас балаларын да еске алды.</w:t>
        <w:br/>
        <w:t>-- Осы, ана Бссқақ бір жошын! Біртүрлі пысық та,</w:t>
        <w:br/>
        <w:t>сергек неме!-- деді.</w:t>
      </w:r>
    </w:p>
    <w:p>
      <w:r>
        <w:t>-- Ол әлгі Қүнкенің қолындағы ма?--деп сұрап</w:t>
        <w:br/>
        <w:t>алып, Бөжей:</w:t>
        <w:br/>
        <w:t>-- Рас, құлдырап тұр!-- деді.</w:t>
        <w:br/>
        <w:t>-- Я, рас-ау, соның оты бар! -- деп, Байсал да қос-</w:t>
        <w:br/>
        <w:t>15.</w:t>
        <w:br/>
        <w:t>.</w:t>
        <w:br/>
        <w:t>рарға да, не деп барарға да бет жоқ. Сонда, әдейі беті-</w:t>
        <w:br/>
        <w:t>нің зәрі қайта берсін деп, «Не бетімді айтамын Ойке</w:t>
        <w:br/>
        <w:t>апама...» деген өлеңімді өзім- ауылға бармастан бір-екі</w:t>
        <w:br/>
        <w:t>күн бұрын айтқызып, жолдастарымды жіберіп жатып өм.</w:t>
        <w:br/>
        <w:t>Сол осы күні мәтел боп кетіпті,- деді.</w:t>
        <w:br/>
        <w:t>Абай да, Жұмабай да қызығып Тыңдасты. Өзі сері,</w:t>
        <w:br/>
        <w:t>әнші, өзі сұлу Байтаска екеуі де-- бірі кәрі, бірі жас ба-</w:t>
        <w:br/>
        <w:t>ла-- кызғана да, тамашалай да қараған еді. Абайдың</w:t>
        <w:br/>
        <w:t>көз алдына Ойке деген жеңгесі де, Байтастың былтыр</w:t>
        <w:br/>
        <w:t>жаздағы әншіл, сауықшыл жолдастары да толық елес-</w:t>
        <w:br/>
        <w:t>теді. Естіген әңгімесінің бәрін еңсесімен ынтыға тындай-</w:t>
        <w:br/>
        <w:t>тын бала, бұрын Байтаспен сырлас, әңгімелес болмаса</w:t>
        <w:br/>
        <w:t>да, жаңағының аяғы немен тынғанын білгісі кеп, қызы-</w:t>
        <w:br/>
        <w:t>ғып келе жатты. Байтастың құрбыдай қалжыңдағанын</w:t>
        <w:br/>
        <w:t>пайдаланып:</w:t>
        <w:br/>
        <w:t>-- Ал, Ойке апаңа не бетіңді айттың сонымен, Бай-</w:t>
        <w:br/>
        <w:t>тас аға?..- деп, жабыса түсті.</w:t>
        <w:br/>
        <w:t>Байтас бұған күліп, енді іріленіп карап:</w:t>
        <w:br/>
        <w:t>-- Не бетімді айтушы ем? Сорлы катын «алыстан ән-</w:t>
        <w:br/>
        <w:t>мен арыз айтып жатқанға шыдасын ба? Қелсем, алдым-</w:t>
        <w:br/>
        <w:t>“нан өзі шығып, атымды байлап жатыр-- деп, Жұмабай</w:t>
        <w:br/>
        <w:t>жакка карап, иекіқағып қойды.</w:t>
        <w:br/>
        <w:t>-Абай үндеген жоқ. Ішінен «алдаған екен ғой» деп</w:t>
        <w:br/>
        <w:t>байлады.</w:t>
        <w:br/>
        <w:t>Сол әңгіме жүргіншілердің танертеңнен бергі қатты</w:t>
        <w:br/>
        <w:t>жүрісін Найманкөктің ақырын бүлкегіне әкеп салған еді.</w:t>
        <w:br/>
        <w:t>Шәкірт бала ауылға асыққан, лепірген күйіне қайта</w:t>
        <w:br/>
        <w:t>келіп, тағы да тебіне жөнелді.</w:t>
        <w:br/>
        <w:t>-- Уа. қой деймін, бала! Ат зорықтырасын!</w:t>
        <w:br/>
        <w:t>-- Жапа-жалғыз ұзап кетіп, жауға жем боласын!-</w:t>
        <w:br/>
        <w:t>деп, екі жолдасы тағы тежей бергісі келді.</w:t>
        <w:br/>
        <w:t>Бірақ қаладан, жабырқау медреседен жаңа құтылып,</w:t>
        <w:br/>
        <w:t>енді үйіне, ауылға жетуге асыққан шәкірт бала ол сөз-</w:t>
        <w:br/>
        <w:t>дерді тыңдайын деп ойыскан жоқ.</w:t>
        <w:br/>
        <w:t>Үлкендер қорыққан Есембай да, тіпті ұрылар да</w:t>
        <w:br/>
        <w:t>Абайға сондайлық жат, суық боп көріне алмады. Ұры</w:t>
        <w:br/>
        <w:t>десе, осы елдің өздеріндей қазақтары. Қөп болса: киім-</w:t>
        <w:br/>
        <w:t>дері, ер-тұрманы ғана жаман; қолдарында сойылдары</w:t>
        <w:br/>
        <w:t>ғана бар. Ондай ұрылар жайында естіген әңгімелері сон-</w:t>
      </w:r>
    </w:p>
    <w:p>
      <w:r>
        <w:t>шалық көп. Кейде, тіпті, сарытоқым ұры болған -- ел</w:t>
        <w:br/>
        <w:t>ішіндегі үлкендердің өз аузынан естіген әңгімелері де</w:t>
        <w:br/>
        <w:t>ұмытылмайтын. Қайта, бір кездесіп, дәл жауға шапқан</w:t>
        <w:br/>
        <w:t>7</w:t>
        <w:br/>
        <w:t>Бала, ес білгеннен бері карай, әкесінің кабағын жұ-</w:t>
        <w:br/>
        <w:t>таң қыста күн райын баққан кәрі бакташыдай бағып,</w:t>
        <w:br/>
        <w:t>танып өскен. Әкесі де бұл баласының сондай сезгіштігін</w:t>
        <w:br/>
        <w:t>өзге балаларынан артық санаушы еді. Ұялғанды, жауап</w:t>
        <w:br/>
        <w:t>айтпағанды кешірмейтін әке мінезі Абайға мәлім. Ол, са-</w:t>
        <w:br/>
        <w:t>Фбырлы, момын пішінмен:</w:t>
        <w:br/>
        <w:t>-- Шүкірлік, әке,-- деп, біраз тұрды да:-- ат барған</w:t>
        <w:br/>
        <w:t>соң, дәріс тамам болмаса да, хазреттің рұхсатын, фати-</w:t>
        <w:br/>
        <w:t>қасын алып қайттым,-- деді.</w:t>
        <w:br/>
        <w:t>Тіпті ересек адамша сөйлеп қапты. Баланың бұл ерте</w:t>
        <w:br/>
        <w:t>әзірлеген жауабы еді.</w:t>
        <w:br/>
        <w:t>Әкесінің қасында тұрған Майбасар мен соның атша-</w:t>
        <w:br/>
        <w:t>бары екен. Майбасар Құнанбайдың токал шешесінен</w:t>
        <w:br/>
        <w:t>туған інісі. «Төрт токал» атанған туыскандарының бір</w:t>
        <w:br/>
        <w:t>тоқалынан осы Майбасар. Бұны быйыл, Құнанбай өзі аға</w:t>
        <w:br/>
        <w:t>сұлтан болғаннан кейін, осы Тобықтыға болыстық стар-</w:t>
        <w:br/>
        <w:t>шын еткен-ді.</w:t>
        <w:br/>
        <w:t>Майбасар Абайдың жауабын ұнатып тұрып:</w:t>
        <w:br/>
        <w:t>-- Өзі, тіпті, көшелі кісі боп қапты!-- дей беріп еді,</w:t>
        <w:br/>
        <w:t>Құнанбай, оның сөзін аяктатпастан Абайға:</w:t>
        <w:br/>
        <w:t>-- Бар, ана шешелерің жаққа бар, амандас, балам!</w:t>
        <w:br/>
        <w:t>-- деді.</w:t>
        <w:br/>
        <w:t>Абайдың күткені де сол еді. Әлі тосып, бар қозғалы-</w:t>
        <w:br/>
        <w:t>сын алыстан карап, әнгіме етіп тұрған шешелерге қарай</w:t>
        <w:br/>
        <w:t>бұрылғанда, Абай кайтадан өзінің жасына лайық куа-</w:t>
        <w:br/>
        <w:t>нышты бала қалпына келе қалды. Арт жағында жорға</w:t>
        <w:br/>
        <w:t>Жұмабай Абайдың бүгін оны корқытканын әңгіме қып</w:t>
        <w:br/>
        <w:t>жатты. Бала енді асығып, өз шешесіне қарай жақындай</w:t>
        <w:br/>
        <w:t>беріп еді, Жұманның катыны, Қалиқа деген бір жеңгесі:</w:t>
        <w:br/>
        <w:t>-- Телғара! Айналайын Телғара! Соқталдай азамат</w:t>
        <w:br/>
        <w:t>боп кетіпсің-ау! -- деп, мойнынан құшақтай алып, беті-</w:t>
        <w:br/>
        <w:t>нен сүйді. Тағы бір жеңгесі -- Ызғұттының қатыны Тоғ-</w:t>
        <w:br/>
        <w:t>жан да сүйді. Содан кейін үлкен қатындар және осы</w:t>
        <w:br/>
        <w:t>топтағы үлкен еркектің, ағалардың да бір-екеуі сүйіп жа-</w:t>
        <w:br/>
        <w:t>тыр. Абайды шын балаға айналдырып жіберген осы сү-</w:t>
        <w:br/>
        <w:t>Йістер еді. Ол кысылып қызарғанмен, кашып та құтыла</w:t>
        <w:br/>
        <w:t>алатын емес. Наразы боларын да, құптарын да білмеді,</w:t>
        <w:br/>
        <w:t>Бірнеше үлкен қатындардың көзінен жас та көрінді.</w:t>
        <w:br/>
        <w:t>Барлық үлкеннін құшағына амалсыз кезек-ксзек кіріп</w:t>
        <w:br/>
        <w:t>болып, енді сытылып, шешесіне қарай баса берді. Абай-</w:t>
        <w:br/>
        <w:t>дың өз шешесі Ұлжан мен екінші шешесі, сұлу жүзді-</w:t>
        <w:br/>
        <w:t>Айғыз қатар түр екен.</w:t>
        <w:br/>
        <w:t>Бала топтан шыға бергенде, Айғыз күліп:</w:t>
        <w:br/>
        <w:t>П</w:t>
      </w:r>
    </w:p>
    <w:p>
      <w:r>
        <w:t>-- Пай, жаман қатындар сілекейлеп, баламыздың бе-</w:t>
        <w:br/>
        <w:t>тінен сүйер жер де қалдырмады-ау,-- деп паңдана күлді</w:t>
        <w:br/>
        <w:t>де, Абайды көзінен сүйді.</w:t>
        <w:br/>
        <w:t>Кезек өз шешесіне келгенде, ол сүйген жоқ. Қатты бір</w:t>
        <w:br/>
        <w:t>қысып, баурына басып тұрды да, маңдайынан иіскеді.</w:t>
        <w:br/>
        <w:t>Абайдың әкесіндегі тартымды салқындық, шешесіне де</w:t>
        <w:br/>
        <w:t>көптен бері мінез болған. Бала осыдан арғыны күтпеуші</w:t>
        <w:br/>
        <w:t>еді. Бірақ, баурына басқанның өзінде де Абайдың жүрегін</w:t>
        <w:br/>
        <w:t>қатты-қатты соқтырған, аса бір өзгеше жақындық білінді.</w:t>
        <w:br/>
        <w:t>Ана құшағы!., Ұлжан көп ұстаған жоқ.</w:t>
        <w:br/>
        <w:t>-- Әжеңе бар, әнеки! -- деп үлкен үйдің алдына қа-</w:t>
        <w:br/>
        <w:t>рай бұрып жіберді. Қәрі әжесі Зере бәйбіше, таяғына</w:t>
        <w:br/>
        <w:t>сүйеніп, ұрсып тұр екен. )</w:t>
        <w:br/>
        <w:t>-- Жаман пеме, маған бұрын келмей, әкеңе кеттің-ау!</w:t>
        <w:br/>
        <w:t>Жаман неме!--дей беріп, қасына, құшағына немересі</w:t>
        <w:br/>
        <w:t>барғанда, «жаман неменін» артынан ілезде: -- Қарашы-</w:t>
        <w:br/>
        <w:t>ғым, қоңыр қозым... Абай жаным... -- деп кемсеңдеп, жы-</w:t>
        <w:br/>
        <w:t>лауға айналып кетті.</w:t>
        <w:br/>
        <w:t>Әжесін құшақтаған бойында үлкен үйге кірген Абай,</w:t>
        <w:br/>
        <w:t>ымырт жабылғанша осында болды. Шешелері бұған</w:t>
        <w:br/>
        <w:t>біресе қымыз, біресе тоңазыған ет, біресе шай ұсынып</w:t>
        <w:br/>
        <w:t>тықпалай берсе де, баланың бойына ас батпады. Жөндеп</w:t>
        <w:br/>
        <w:t>ішкен де жоқ. Қүнібойғы аштығы да ұмытылған сыяқты.</w:t>
        <w:br/>
        <w:t>Ас бере отырып, бойлары үйреніскен «айын шеше,</w:t>
        <w:br/>
        <w:t>жеңгелері баладан:</w:t>
        <w:br/>
        <w:t>-- Елді сағындың ба, кімді сағындың?</w:t>
        <w:br/>
        <w:t>-- Молда болдың ба?</w:t>
        <w:br/>
        <w:t>-- Оқып болдың ба? -- деген сыяқтыларды қайта-</w:t>
        <w:br/>
        <w:t>қайта сұрады. Абай өзге сұрақтарға жөнді жауап бер-</w:t>
        <w:br/>
        <w:t>ген жоқ. Жалғыз-ақ кімді сағындың дегенде:</w:t>
        <w:br/>
        <w:t>-- Оспан кайда? Ол қайда жүр?-- деп, өзінің кіші</w:t>
        <w:br/>
        <w:t>інісін, тентек Оспанды, бірнеше рет сұрап еді.</w:t>
        <w:br/>
        <w:t>Ұлжан, басында ол сұрауын елеусіз қалдырып, арты-</w:t>
        <w:br/>
        <w:t>нан тағы бір айналғанда:</w:t>
        <w:br/>
        <w:t>-- Е, жүрдағы, жынды неме. Бүгін осында маза бер-</w:t>
        <w:br/>
        <w:t>меген соң әжең екеуміз қуып шыққамыз,-- деп, әжесіне</w:t>
        <w:br/>
        <w:t>нұсқады.</w:t>
        <w:br/>
        <w:t>Әжесі өзіне байланысты бір нәрсеге ишара қып отыр-</w:t>
        <w:br/>
        <w:t>ғанды көріп:</w:t>
        <w:br/>
        <w:t>-- Не дейді? Не деп жатырсыңдар, естімедім,-- деп</w:t>
        <w:br/>
        <w:t>еді, Абай Оспан жайын айтып кеп, қатты сөйлеп:</w:t>
        <w:br/>
        <w:t>-- Әже-ау, былтыр мұндай емес ең.. Құлағыңа не</w:t>
        <w:br/>
        <w:t>болған, неге естімейсіц? -- деді. Көптің ортасында отыр-</w:t>
        <w:br/>
        <w:t>2</w:t>
      </w:r>
    </w:p>
    <w:p>
      <w:r>
        <w:t>са да, еріксіз жапа-жалғыз боп оқшауланып қалған</w:t>
        <w:br/>
        <w:t>әжесіне жаны ашып, құшақтап, алдына жантайды:</w:t>
        <w:br/>
        <w:t>Әжесі түсінді де, аз ғана босаңсып:</w:t>
        <w:br/>
        <w:t>-- Балам-ай, әжеңде қуыс кеуде болмаса, не сымбат</w:t>
        <w:br/>
        <w:t>қалды? -- деп, өзінің дағдылы мұң-шыңына қарай бет-</w:t>
        <w:br/>
        <w:t>теп еді. Баласы қыймады.</w:t>
        <w:br/>
        <w:t>-- Жазыла ма өзі? Емдесе қайтеді? - деді.</w:t>
        <w:br/>
        <w:t>Үй іші де, әжесі де құр күліп қана қойды.</w:t>
        <w:br/>
        <w:t>Кәрі шеше күле отырып, баласының таланы қайтпа-</w:t>
        <w:br/>
        <w:t>сын дегендей қып:</w:t>
        <w:br/>
        <w:t>-- Үшкірсе, кейде ашылып қалады. Үшкірген жаға-</w:t>
        <w:br/>
        <w:t>ды,- деді. .</w:t>
        <w:br/>
        <w:t>-- Үшкірсе, мына балаң молда боп келді ғой. Үшкірт</w:t>
        <w:br/>
        <w:t>балаңа,-- деп, Айғыз күлді.</w:t>
        <w:br/>
        <w:t>-- Үшкірсін, баласы үшкіріп берсін,</w:t>
        <w:br/>
        <w:t>-- Сорлы кәрінің көңліне о да болса демеу ғой!..--</w:t>
        <w:br/>
        <w:t>деп, үйдегі үлкендер, әсіресе, жеңгелер Абайдан шыз</w:t>
        <w:br/>
        <w:t>бірдемені дәме еткендей.</w:t>
        <w:br/>
        <w:t>Абай бұған ішінен ыза болды. «Үшкіру, ішірткі жазу,</w:t>
        <w:br/>
        <w:t>қасыйда оқу» молдалықтың ел үйренген дағдысы екені</w:t>
        <w:br/>
        <w:t>рас. Бала көңліне катты жиренішті көрінетін балгер,</w:t>
        <w:br/>
        <w:t>құшынаш сыяқты, бақсымен тең молда, қожа аз емес.</w:t>
        <w:br/>
        <w:t>Абай соны еске алып, өз жайын мысқылдағандай болып,</w:t>
        <w:br/>
        <w:t>аз күлімсіреп отырды да, бір кезде оқыстан, әжесінің</w:t>
        <w:br/>
        <w:t>басын құшақтай ап, сыбырлай күбірлеп, бір нәрсені шұ-</w:t>
        <w:br/>
        <w:t>бырта жөнелді. Жұрт аңыра қарап отырып, басында</w:t>
        <w:br/>
        <w:t>дұғалық оқып жатыр екен деп еді. Қәдімгі молдадай</w:t>
        <w:br/>
        <w:t>шарт жүгініп алып, түсін томсартып жіберіп, шешесіне</w:t>
        <w:br/>
        <w:t>төніл отырып:</w:t>
        <w:br/>
        <w:t>-- Юзі раушан, көзі гауһар,</w:t>
        <w:br/>
        <w:t>Лағылдек бот Ұшы ахмар</w:t>
        <w:br/>
        <w:t>Тамағы қардан әм бийһтар,</w:t>
        <w:br/>
        <w:t>Қашың құдрәт, қолый шиға,-</w:t>
        <w:br/>
        <w:t>деп, көпшілік ұға қоймайлын өлеңді шұбырта беріп,</w:t>
        <w:br/>
        <w:t>дауысын «табарак» оқыған молдаларша ұзайта созды.</w:t>
        <w:br/>
        <w:t>-- Мұбада болса ол бір кәз.</w:t>
        <w:br/>
        <w:t>Тамаша қылса юзма-юз...</w:t>
        <w:br/>
        <w:t>Кетіп куат, юмылып көз,</w:t>
        <w:br/>
        <w:t>Бойың сал-сал бола нига? --</w:t>
        <w:br/>
        <w:t>деп кеп, көзін жұмып, ернін жыбырлатып, әжесінің құ-</w:t>
        <w:br/>
        <w:t>дағын ашып «су-ф-ф!» деп қойды. Бұл өзінің, быйыл</w:t>
        <w:br/>
        <w:t>осы көктемде Науан, Фзулиді оқып жүріп, жазған өлеңі</w:t>
        <w:br/>
        <w:t>БІ</w:t>
      </w:r>
    </w:p>
    <w:p>
      <w:r>
        <w:t>болатын. Отырғандар әлі де дел-салда. Күдік етушіден</w:t>
        <w:br/>
        <w:t>де, шын дұғалық екен деушілер көп. Бала солардың</w:t>
        <w:br/>
        <w:t>шама-шарқын танып, мысқыл еткендей боп, алдаңқырап</w:t>
        <w:br/>
        <w:t>келді де, енді шынын танытпақ боп, дауысын ашық етіп</w:t>
        <w:br/>
        <w:t>қатайтып алды. Тағы.да көзін жұмып, түсін томсартып,</w:t>
        <w:br/>
        <w:t>құран аударған молдадай, ілгері-кейін теңселе беріп:</w:t>
        <w:br/>
        <w:t>-- Ушады бозша торғай көдені ықтап,</w:t>
        <w:br/>
        <w:t>Басасын аяғыңды нықтап-нықтап,</w:t>
        <w:br/>
        <w:t>Кәрі әжем естімейді, нана берсін,</w:t>
        <w:br/>
        <w:t>Берейін өлеңіммен шын ұшықтап..,--</w:t>
        <w:br/>
        <w:t>деп кеп, тағы да «су-ф-ф!» деп койды. Үйдің іші енді</w:t>
        <w:br/>
        <w:t>сезіп, ду күлісті. Соңғы өленнің тұсында әжесі де түсін-</w:t>
        <w:br/>
        <w:t>ген. Ол, үні өшіп, сүйсініп күліп, баласын арқаға қағып,</w:t>
        <w:br/>
        <w:t>маңдайынан иіскеді.</w:t>
        <w:br/>
        <w:t>Абай күлместен, мысқылдай қарайды. Әжесіне жабы-</w:t>
        <w:br/>
        <w:t>сып отырып:</w:t>
        <w:br/>
        <w:t>-- Қалай, құлағың ашылды ма?-- деді.</w:t>
        <w:br/>
        <w:t>-- Е, жақсы боп қалды. Өркенің өссін балам! -- дәп</w:t>
        <w:br/>
        <w:t>әжесі алғыс айтты.</w:t>
        <w:br/>
        <w:t>Үлкендер бала мінезіне бір күліп, бір таңданып, сүй-</w:t>
        <w:br/>
        <w:t>сініп калды. Қарасұр бала, көптің көзі бір өзіне қадал-</w:t>
        <w:br/>
        <w:t>ғанда енді қысылыңқырап, қызарып еді. Бірақ, көзінде</w:t>
        <w:br/>
        <w:t>жайнай жанған от білінеді. Өзге балаларының: ажары-</w:t>
        <w:br/>
        <w:t>нан бөлек, қызулы, саналы оты бар сыяқты.</w:t>
        <w:br/>
        <w:t>Ұлжан тартымды болумен катар, сыншы да ана. Ба-</w:t>
        <w:br/>
        <w:t>ласының жаңағы мінезіне біраз ойлана қарап отырды.</w:t>
        <w:br/>
        <w:t>Быйыл денесі өскелеңдеп қалған баласы, Мінез жағынан</w:t>
        <w:br/>
        <w:t>да ересек тартқан сыяқты. Ұлжан көппен бірге күлген</w:t>
        <w:br/>
        <w:t>жоқ еді. Енді байкай отырып, ақырын мырс етті де:</w:t>
        <w:br/>
        <w:t>-- Балам-ау, қаладан молдалық әкеледі десем, на-</w:t>
        <w:br/>
        <w:t>ғашыңа тартып қайтқанбысың, немене?-- деді.</w:t>
        <w:br/>
        <w:t>Үлкендердің бәріне бұл өте түсінікті еді. Жаңағы</w:t>
        <w:br/>
        <w:t>бала мінезінің дәл шешуі сыяқты болып, (қайта күлдірді.</w:t>
        <w:br/>
        <w:t>-- Бәсе, Шаншар?</w:t>
        <w:br/>
        <w:t>-- Битан, Шитан!</w:t>
        <w:br/>
        <w:t>-- Тонтекеннің жиенімін деп тұр ғой! -- десіп, Абай-</w:t>
        <w:br/>
        <w:t>дың нағашыларын есіне алысты. Өлерінде: «Жазыла-</w:t>
        <w:br/>
        <w:t>жазыла қожа-молдадан да ұят болды, енді өлмеске бол-</w:t>
        <w:br/>
        <w:t>мас!» деп кеткен Тонтай сөздері де көптің есіне түсті.</w:t>
        <w:br/>
        <w:t>-- Апа-ай, енді бақсы-құшынаш боп, елтірі-сеңсең.</w:t>
        <w:br/>
        <w:t>жыйнағанша, Тонтекене тартқаным көш ілгері емес пе?</w:t>
        <w:br/>
        <w:t>-- деп, Абай іле жауап берді.</w:t>
        <w:br/>
        <w:t>14</w:t>
        <w:br/>
        <w:t>пан-бөркін айналдырып киіп, мұрны мен аузын қызыл</w:t>
      </w:r>
    </w:p>
    <w:p>
      <w:r>
        <w:t>орамалмен танып алып, Жұмабайды қуғанда тағы сол</w:t>
        <w:br/>
        <w:t>ұрыларша, «дауысымды танытпаймын» -- деп, мыңқыл-</w:t>
        <w:br/>
        <w:t>дап сөйлеп бұйрық берген. Байтас қорықса-корықпаса</w:t>
        <w:br/>
        <w:t>да сыр алдырған жоқ. Сондыктан, Жұмабайдың ашуын</w:t>
        <w:br/>
        <w:t>алыстан танып, мәз болып күліп келе жатып;</w:t>
        <w:br/>
        <w:t>-- Құла бестінің төбелін де жоқ қыпты, қарай гөр</w:t>
        <w:br/>
        <w:t>өзін! -- деді.</w:t>
        <w:br/>
        <w:t>Жұмабай да жаңа байқады. Бала, бестінің төбелін</w:t>
        <w:br/>
        <w:t>саз балшықпен баттастырып тұрып сылап қойыпты. Жұ-</w:t>
        <w:br/>
        <w:t>мабай кісілікті кісі..О да күлкі бола бергісі келмейді.</w:t>
        <w:br/>
        <w:t>Енді бұ да уақыйғаны ойынға айналдырғысы кеп, мыс-</w:t>
        <w:br/>
        <w:t>қылдап:</w:t>
        <w:br/>
        <w:t>-- Өй, ұқсамасаң тумағыр! «Ұры Тобыкты, ұры Тоӛ-</w:t>
        <w:br/>
        <w:t>быкты!» деп Керей, Уақ зар қағады. Қаршадай бала-</w:t>
        <w:br/>
        <w:t>сына шейін ұры болудың жөнің жете біліп тұр. Зар қақ-</w:t>
        <w:br/>
        <w:t>пай қайтсін Қерей, Уақ!..-- деп өзі де күлді.</w:t>
        <w:br/>
        <w:t>Жұмабайдың қалаға бұ жолы не жұмыспен барғанын</w:t>
        <w:br/>
        <w:t>Абай дәлді білмейді. Бірақ, оның Байтасқа айтқан бір</w:t>
        <w:br/>
        <w:t>сөзінде Құнанбай тапсырған бір жұмыспен барып келе</w:t>
        <w:br/>
        <w:t>жатқаны мәлім боп еді. Абайдың бұрыннан байқауынша,</w:t>
        <w:br/>
        <w:t>бұл Құнанбайға қадірі бар кісі. Абайға ашуланып, рен-</w:t>
        <w:br/>
        <w:t>жіп барса, алдымен әкесіне шағады.</w:t>
        <w:br/>
        <w:t>Осыны еоке алып кеп, Абай енді күлкіден тыйылып,</w:t>
        <w:br/>
        <w:t>жаңа қатарласқанда:</w:t>
        <w:br/>
        <w:t>-- Жол ұзақ. Ұйқы ашар болсын деп ойнап ем, ға-</w:t>
        <w:br/>
        <w:t>йыпқа бұйырмаңыз, Жұмеке!-- деді. Енді тіпті сыпайы.</w:t>
        <w:br/>
        <w:t>Сызылып тұр.</w:t>
        <w:br/>
        <w:t>Жұмабай жас баланың пішініне ырза болып қарады</w:t>
        <w:br/>
        <w:t>да, үндемеді. Байтас Абайды құрбысындай кағытып:</w:t>
        <w:br/>
        <w:t>-- Жарайсың, «ғайыпқа бұйырмаңыз». Сенің мынауың,</w:t>
        <w:br/>
        <w:t>менің: «Қөшкенде жүк артамын сары атанға, айтамын</w:t>
        <w:br/>
        <w:t>не бетімді Ойке апама?!» деген өлеңім сыяқты болды-</w:t>
        <w:br/>
        <w:t>ау!-- деді.</w:t>
        <w:br/>
        <w:t>Абай жете түсіне алмады.</w:t>
        <w:br/>
        <w:t>-- Қалай дейсің, Байтас аға? Ойке япа деп кімді</w:t>
        <w:br/>
        <w:t>айтасын?</w:t>
        <w:br/>
        <w:t>-- Е, Ойке апаны білмеушімен? О несі екен?!</w:t>
        <w:br/>
        <w:t>-- Бәсе...</w:t>
        <w:br/>
        <w:t>-- Бәсе, Ойке апа деген біздің қатын. Былтыр ала</w:t>
        <w:br/>
        <w:t>жаздай серілік құрып, ел қыдырып, кыз-келіншекпен</w:t>
        <w:br/>
        <w:t>сауық-сайран салмадым ба? Солдан, аяғы қызық бітіп,</w:t>
        <w:br/>
        <w:t>үйге қайтатын да мезгіл жетті. Енді қатынға қалай қа-</w:t>
        <w:br/>
        <w:t>6</w:t>
        <w:br/>
        <w:t>тұсынан тасырлатып кеп қосылған бір түсірді есітті.</w:t>
        <w:br/>
        <w:t>Дәл Есембай биігінің тұсы. Және дәл Есембай жырасы-</w:t>
        <w:br/>
        <w:t>кың өзі екен.</w:t>
      </w:r>
    </w:p>
    <w:p>
      <w:r>
        <w:t>-- Әй кәпір, содан қосылған жау болды-ау. Баланы:</w:t>
        <w:br/>
        <w:t>алып, бізді баққан екен-ау!-- деп, ақкөк атты тепкілей”</w:t>
        <w:br/>
        <w:t>берді. Артына қорқақтай қарап, шала бұрылып, көз қы:</w:t>
        <w:br/>
        <w:t>йығын тастап көрді.</w:t>
        <w:br/>
        <w:t>-- Мас көзіңді, мас! -- деп, әзірейілдей төніп келе</w:t>
        <w:br/>
        <w:t>жатқаң бірдеме. Атын да, кісісін де болжай алмады.</w:t>
        <w:br/>
        <w:t>Әдейі танытпайын деп, бет-аузын таңып алыпты. Бұл--</w:t>
        <w:br/>
        <w:t>өңірдегі күндіз шабатын ұрының әдеті, Байтаста үн жоқ,</w:t>
        <w:br/>
        <w:t>өз бетімен зымғап барады. Қолды болса болатын жорға</w:t>
        <w:br/>
        <w:t>Жұмабай. й</w:t>
        <w:br/>
        <w:t>Енді не де болса жанды қармайын деп, тақымындағы</w:t>
        <w:br/>
        <w:t>шоқпарына жабысты. Соны суыра беріп:</w:t>
        <w:br/>
        <w:t>«Әй, анау да көк желкеден ұрады-ау!» -- деп жасқан-</w:t>
        <w:br/>
        <w:t>шақтап келе жатыр еді.</w:t>
        <w:br/>
        <w:t>Қуғыншы ойлағандай-ақ шоқпарды жөндеп суыртпа-</w:t>
        <w:br/>
        <w:t>ды. Тақымынан толық шығарып алғанша, бастырмала-</w:t>
        <w:br/>
        <w:t>тып кеп, Жұмабайдың қалың қара тымағын көзіне ка-</w:t>
        <w:br/>
        <w:t>рай баса кигізіп жіберіп, сол сәтте шоқпарға жармасты.</w:t>
        <w:br/>
        <w:t>Жұмабайдың басын көтеріп, тымағын түзеуге де мұр-</w:t>
        <w:br/>
        <w:t>шасы келмеді. Тартысуға да қорғаншақ, шабуға да мү-</w:t>
        <w:br/>
        <w:t>гедек болып қалды. Сүйткенше, жырынды жау мұнын</w:t>
        <w:br/>
        <w:t>жаңағыдай сасқалаңымен пайдаланып, шоқпарды да</w:t>
        <w:br/>
        <w:t>тартып алды.</w:t>
        <w:br/>
        <w:t>Енді, ақбоз ат та бірдемеге тіреліп тоқтағандай. Жұ-</w:t>
        <w:br/>
        <w:t>мабай зорға дегенде бойын түзеп ап, енді тымағын кейін</w:t>
        <w:br/>
        <w:t>қайырып қап еді. Қараса, бұның шоқпарын тартып ап,</w:t>
        <w:br/>
        <w:t>ақбоз аттың алдынан көлденең шығып, қазір шек-сілесі</w:t>
        <w:br/>
        <w:t>“қатып, үнсіз күліп тұрған бағанағы шәкірт бала. Өзі айт-</w:t>
        <w:br/>
        <w:t>қан «Құнанбайдың бөлтірігі» -- Абай екен.</w:t>
        <w:br/>
        <w:t>Баладан қорыққанына Жұмабай ұялды да, ыза</w:t>
        <w:br/>
        <w:t>болды.</w:t>
        <w:br/>
        <w:t>-- Өй, балам-ау, мына жер-- жау жатағы. Бұл ұры-</w:t>
        <w:br/>
        <w:t>ның ойнағына кеп алып, жаман ырым бастағаның не</w:t>
        <w:br/>
        <w:t>қылғаның? -- деді. :</w:t>
        <w:br/>
        <w:t>Байтас та күлген бойында қайта оралып келеді екен.</w:t>
        <w:br/>
        <w:t>Абай өзінен үлкен кісінің қорыққанына қатты ырза</w:t>
        <w:br/>
        <w:t>еді. Жұмабайдың неге ашуланғанын ұғып тұр. Қоңыр</w:t>
        <w:br/>
        <w:t>жүзі қызарып, төмен қарап қысыла күле беріп, бөркін</w:t>
        <w:br/>
        <w:t>айналдыра бастады. Кәдімгі «жолбасар» ұрыларша ша-.</w:t>
        <w:br/>
        <w:t>5</w:t>
        <w:br/>
        <w:t>ді. Өз үйіпен шығарда, төрде отырған енесі Зерені де</w:t>
        <w:br/>
        <w:t>хабарландырып, сүйемелдеп, ерте шыкты-</w:t>
        <w:br/>
        <w:t>Құлағы көптен мүкіс тарткан кәрі әжесінін ен бір</w:t>
        <w:br/>
        <w:t>жақсы көретін немересі Абай-ды. Оны есінен шығармай,</w:t>
        <w:br/>
        <w:t>Дұғасына кіргізіп, тілеуін тілеп отыратын.</w:t>
        <w:br/>
        <w:t>Аттылар үйдің сыртына келе бергенде, алдарында,</w:t>
      </w:r>
    </w:p>
    <w:p>
      <w:r>
        <w:t>сол үлкен үй мен күншығыс жағына тігілген конақ үй-</w:t>
        <w:br/>
        <w:t>Дің екі арасында, бұларды күткен бір топ жан тұр екен.</w:t>
        <w:br/>
        <w:t>Жанағы шешелерден баска: женгелер, көрші үйлердің</w:t>
        <w:br/>
        <w:t>қатындары, бірен-саран тыста жүрген шал-кемпір, онан</w:t>
        <w:br/>
        <w:t>соң осы ауылдың барлық үйлерінен шығып жүгірісіп ке-</w:t>
        <w:br/>
        <w:t>Ліп жаткан балалар бар. Бұл топка қарай ауылдың үл-</w:t>
        <w:br/>
        <w:t>кендері де жан-жақтан дабырлап сөйлеп, ағылып келіп</w:t>
        <w:br/>
        <w:t>жатыр. 5</w:t>
        <w:br/>
        <w:t>Осы жыйынға караған бетімен, екі жолдасынан озып</w:t>
        <w:br/>
        <w:t>кеп бұрын түскен Абайдың атын біреу алып кете берді.</w:t>
        <w:br/>
        <w:t>Бала, көп ішінен, ең алдымен, өзінің шешесін көріп, соған</w:t>
        <w:br/>
        <w:t>қарай жүре беріп еді, шешесі анадай жерде тұрып:</w:t>
        <w:br/>
        <w:t>-- Әй, шырағым балам, әуелі ар жағыңда әкең тұр...</w:t>
        <w:br/>
        <w:t>Сәлем бер! -- деді.</w:t>
        <w:br/>
        <w:t>Абай жалт қарап барып, жаңа көрді. Анадай жерде,</w:t>
        <w:br/>
        <w:t>қонақ үйдің сыртында, касында екі-үш үлкен кісі бар --</w:t>
        <w:br/>
        <w:t>әкесі Құнанбай тұр екен. Ыңғайсыздықпен қысылып қал-</w:t>
        <w:br/>
        <w:t>ған бала, шешесінің сондайлық салқын сабырының мәнін</w:t>
        <w:br/>
        <w:t>ұқты да, әкесіне карай тез бұрылды. Байтас пен жорға</w:t>
        <w:br/>
        <w:t>Жұмабай да анадайдан аттарынан түсіп, жаяулап, же-</w:t>
        <w:br/>
        <w:t>тектеп, Құнанбайға қарай келеді екен. Бірақ, өңі сұп-сұр,</w:t>
        <w:br/>
        <w:t>зор денелі, бурыл сақалды Құнанбайдың жалғыз көзі</w:t>
        <w:br/>
        <w:t>бұларда емес. Батыс жақтан 4--5 атты жолаушы келеді</w:t>
        <w:br/>
        <w:t>екен. Арты Қыдырдан шықкан жолаушылар тәрізді. Өз-</w:t>
        <w:br/>
        <w:t>дері өңшең толық денелі, үлкендер сыякты. Құнанбай-</w:t>
        <w:br/>
        <w:t>дың бүгін әдейі тосып отырған адамдары болу керек. Ол</w:t>
        <w:br/>
        <w:t>соларға карап тұр.</w:t>
        <w:br/>
        <w:t>Байтас пен Жұмабай тақай бергенде, Абай да қасы-</w:t>
        <w:br/>
        <w:t>на кеп қалып еді. Үшеуі бірдей жамырай сәлем берді.</w:t>
        <w:br/>
        <w:t>Құнанбай тез бұрылып сәлемдерін алды да, қысқа ғана</w:t>
        <w:br/>
        <w:t>амандық сұрады. Тұрған орнынан қозғалған жоқ. Бала-</w:t>
        <w:br/>
        <w:t>сын қасына да шақырмады. Азғантай уақыт Абайға қа-</w:t>
        <w:br/>
        <w:t>рап алып:</w:t>
        <w:br/>
        <w:t>-- Балам, бойың өсіп, ержетіп қалыпсың-ау! Молда</w:t>
        <w:br/>
        <w:t>болдың ба? Бойыңдай боп білімің де өсті ме? -- деді. Қе-</w:t>
        <w:br/>
        <w:t>кету ме, жоқ күдік пе? Немесе шынымен жай білгісі кел-</w:t>
        <w:br/>
        <w:t>тені ме?</w:t>
        <w:br/>
        <w:t>10</w:t>
        <w:br/>
        <w:t>пішіндерін көрсем деген, іште жүрген ынтықтығы да бо-</w:t>
        <w:br/>
        <w:t>латын.</w:t>
        <w:br/>
        <w:t>Ал, «Қарауыл биігі анау, жасырын жырасы мынау»</w:t>
        <w:br/>
        <w:t>деген Есембай -- Найзатастар болса, ол Абайдың өз</w:t>
        <w:br/>
        <w:t>аулының аса мәлім қоныстары. Қәктем мен күз уақыт-</w:t>
        <w:br/>
        <w:t>тарында, жылында екі рет осы жерлерге Құнанбай</w:t>
        <w:br/>
        <w:t>ауылдары келіп қонып, ұзақ уақыт отырып, жайлап та</w:t>
        <w:br/>
        <w:t>кететін. Анау көрініп тұрған төскейдің сай-саласы, бие</w:t>
        <w:br/>
        <w:t>бауы, ауыл қонысы, қой өрісі-- барлығы да соншалық</w:t>
        <w:br/>
        <w:t>таңыс, жақын. Тіпті, былтыр боқырауда, күзем үстінде,</w:t>
        <w:br/>
        <w:t>қалаға оқуға кеткенде дәл осы қоныстан, Есембайдан</w:t>
        <w:br/>
        <w:t>кеткен болатын. Сонда тайға шапқан, асық ойнаған құр-</w:t>
        <w:br/>
        <w:t>бы балаларымен жаяу жарыс жасап, асыр салған ең соң-</w:t>
        <w:br/>
        <w:t>ғы бір ыстық қоныс осы болатын. Қыс бойы ауылды,</w:t>
        <w:br/>
        <w:t>елді сағынғанда есінен кетпейтін соңғы күндері дәл осы</w:t>
      </w:r>
    </w:p>
    <w:p>
      <w:r>
        <w:t>Есембайда өткен. Р</w:t>
        <w:br/>
        <w:t>Енді кеп: «бұл жерде ұры бар, сұмдық жер, бәле жат-</w:t>
        <w:br/>
        <w:t>қан жер» деген сөздің қандайы болса да көңілге дары-</w:t>
        <w:br/>
        <w:t>майды. Жазықсыз сары биік, көкшіл қоныс, ақ көделі</w:t>
        <w:br/>
        <w:t>әдемі өлке мұнарланады. Барлық айналадағы кең дүние-</w:t>
        <w:br/>
        <w:t>ге, әсіресе мынау өзі туған сахра, өлке белдеріне, сон- .</w:t>
        <w:br/>
        <w:t>шалық бір туысқандық ыстық сезіммен, кешіріммен де</w:t>
        <w:br/>
        <w:t>карайды. Жабыса, сағына: сүйеді. Үзілмей, қатаймай,</w:t>
        <w:br/>
        <w:t>бір қалыппен желпіп соққан әдемі салқын қоңыр жел</w:t>
        <w:br/>
        <w:t>қандай рақат. Осы желмен құлпыра, толқып, су бетіндей</w:t>
        <w:br/>
        <w:t>жыбыр қағып шалқып- жатқан алкүрең көде мен селеу</w:t>
        <w:br/>
        <w:t>далалары... дала емес -- теңіздері қандай! Сол даладан</w:t>
        <w:br/>
        <w:t>көз алмай, тоя алмай, үноіз телміріп, ұзақ-ұзақ қарайды.</w:t>
        <w:br/>
        <w:t>Шамасы келсе, бұл жерлерді құбыжық көру емес, үрке</w:t>
        <w:br/>
        <w:t>қарау емес, құшағын керіп аймалар еді. Сылап-сыйпап:</w:t>
        <w:br/>
        <w:t>«Мен сені сағындым, өзгелер жаман жер десе, мен олай</w:t>
        <w:br/>
        <w:t>демеймін, Тіпті, қойныңа тыққан ұры-мұрыңмен де жат-</w:t>
        <w:br/>
        <w:t>сын, бөтенсің демеймін» деп қараған сыяқты,</w:t>
        <w:br/>
        <w:t>Тағы да шапқылап, қара үзіп, алыстай берді. Болмай-</w:t>
        <w:br/>
        <w:t>тын болды.</w:t>
        <w:br/>
        <w:t>- Артыңда қалып, майырға ерген лаушыдай қашан-</w:t>
        <w:br/>
        <w:t>ғы тәкіректейміз. Бұл қорлықты көргенше, кел, Жұмеке,</w:t>
        <w:br/>
        <w:t>біз де.аттың басын қоя берейік -- деп, Байтас бурыл</w:t>
        <w:br/>
        <w:t>атты ағыза жөнелді. Жұмабай да еріксіз шапты.</w:t>
        <w:br/>
        <w:t>Аздан соң Абай бұларды тосып алып, енді үшеуі бір-</w:t>
        <w:br/>
        <w:t>дей ұзақ-ұзақ жарысуға айналды.</w:t>
        <w:br/>
        <w:t>Қорықтан шыққалы таңертеңнен бері бөгелместен</w:t>
        <w:br/>
        <w:t>тарткан үш салтатты, аттарын қан сорпа қылған қалпын-</w:t>
        <w:br/>
        <w:t>8</w:t>
        <w:br/>
        <w:t>мына мінездерін кешіргендей. Бірақ, келесі мипутта-ақ</w:t>
        <w:br/>
        <w:t>Оспан өзінің тентектігін танытып, абройдан айрыла</w:t>
        <w:br/>
        <w:t>тады. Ол, «қайда жүрдің» деп ақырын сұраған Абайға</w:t>
        <w:br/>
        <w:t>жүресінен отырып, ағасының мойнынан құшақтап, өзіне</w:t>
        <w:br/>
        <w:t>қарай тартты да, құлағына бір нәрсе сыбыр етті. Бұны-</w:t>
        <w:br/>
        <w:t>сы бір қатты нашар боқтық сөз еді. Шеткі үйде өзінің</w:t>
        <w:br/>
        <w:t>ағасы Тәкежаннан үйреніп кепті. Сағынған ағасымен ең</w:t>
        <w:br/>
        <w:t>алғаш тіл қатқанының өзі осы. Абай сескеніп, құлағын</w:t>
        <w:br/>
        <w:t>тартып ап:</w:t>
        <w:br/>
        <w:t>-- Өй, не дейсің? -- дей беріп еді, Оспан атып тұрып,</w:t>
        <w:br/>
        <w:t>мұны бас салып құшақтап:</w:t>
        <w:br/>
        <w:t>---Айтпа, айтпа деймін анаған! Айтушы болма ана-</w:t>
        <w:br/>
        <w:t>ған!..-- деп әкесі жақты нұсқап, Абайдың аузын аштыр-</w:t>
        <w:br/>
        <w:t>май, "шалқалатып жыға берді.</w:t>
        <w:br/>
        <w:t>Абай бір жағынан еріксіз күліп, екіншіден қысылып,</w:t>
        <w:br/>
        <w:t>бойын (жыйып алайын деп еді. Денесі кесек, қолы қай-</w:t>
        <w:br/>
        <w:t>ратты Оспан түрегеліп алып, шалқалата жығып салды.</w:t>
        <w:br/>
        <w:t>Және соның үстіне, ұртына тығып “жүрген бір сілекейлі</w:t>
        <w:br/>
        <w:t>қатты нәрсені әңсртте Абайдың көйлегінің омырауын</w:t>
        <w:br/>
        <w:t>ашып, делтелдн е тигізе тастап жіберді. Абай сеске-</w:t>
        <w:br/>
        <w:t>ніп, тітіркеніп ІЙ берген. Үлкен кісі сыяқты боп</w:t>
        <w:br/>
        <w:t>отырған кен ты” мына бала бір сәтте кішкене балаша</w:t>
      </w:r>
    </w:p>
    <w:p>
      <w:r>
        <w:t>алыстырып, арпалыстырып жіберді.</w:t>
        <w:br/>
        <w:t>Оопан оның тітіркенгеніне мәз болып, әкесін мытып</w:t>
        <w:br/>
        <w:t>сақылдап күліп:</w:t>
        <w:br/>
        <w:t>4 -- Бақа! Бақа салып жібердім көйлегіңе,- деп,</w:t>
        <w:br/>
        <w:t>.Абайды бұрынғыдан да жаман тітіркендірді.</w:t>
        <w:br/>
        <w:t>Құнанбай өзінің арт жағында отырған балалаздың</w:t>
        <w:br/>
        <w:t>не қып жатқанын (байқамаған. Енді тентек ӘБ ТИНЕН</w:t>
        <w:br/>
        <w:t>дағдылы мінезі құтырып, үдей бастаған соң ашуланып,</w:t>
        <w:br/>
        <w:t>шұғыл бұрылып, жалт қарады. Жаңа байқады. Алламса-</w:t>
        <w:br/>
        <w:t>,дай болган, асау қара баласы, Абайдың кеудесіне мінін</w:t>
        <w:br/>
        <w:t>ап, тұрғызбай жатыр екен.</w:t>
        <w:br/>
        <w:t>Құнанбай өз алдындағы мына бейбастақтыққа :</w:t>
        <w:br/>
        <w:t>уашуланып, Оспанды сол қолымен өзіне қарай жұлқы!</w:t>
        <w:br/>
        <w:t>сүйреп алды да, жақтан тартып-тартып қалды, Оспан</w:t>
        <w:br/>
        <w:t>екі-беті нарттай жанып, үлкен көздерімен әкесіне шоқтай</w:t>
        <w:br/>
        <w:t>қадалып, сазарып тұрып алды. Ұрғанына титтей мыз</w:t>
        <w:br/>
        <w:t>баққан да, қалт еткен де жоқ. Бұның бәрін көріп отыр</w:t>
        <w:br/>
        <w:t>ғап Сүйіндік Байсалға күбір етіп:</w:t>
        <w:br/>
        <w:t>&lt;- Жаным-ау, қасқыр бала “мынау ғой!-- деді.</w:t>
        <w:br/>
        <w:t>-- Құж десеңші. Мынадан ба, мынадан шығар-</w:t>
        <w:br/>
        <w:t>деп Байсал да күңк етті.</w:t>
        <w:br/>
        <w:t>2-М. Әусзов. Абай 1. іт?</w:t>
        <w:br/>
        <w:t>-- Ойбай, бізде не кауқар бар? Біз екеу-ақ...</w:t>
        <w:br/>
        <w:t>-- Олар самсаған сары қол. Бұл Есембайда ұдайы</w:t>
        <w:br/>
        <w:t>жау жатады. Тек бізді өзіміздің елдің адамы деп аман</w:t>
        <w:br/>
        <w:t>қалдырмаса, жер жаман,-- деп, Жұмабай шошыта сөй-</w:t>
        <w:br/>
        <w:t>легісі келеді.</w:t>
        <w:br/>
        <w:t>Баланың қытығына тиетіні осы жері.</w:t>
        <w:br/>
        <w:t>-- Әйтеуір сендерден дәрмен жоқ екен. Ендеше бірге</w:t>
        <w:br/>
        <w:t>жүрдім не, жеке жүрдім не? Ал, кеттім! -- деп, соқтырта</w:t>
        <w:br/>
        <w:t>жөнелді. Бұл -- Тақырбұлақтан өте бергенде бастағаны</w:t>
        <w:br/>
        <w:t>еді. ;</w:t>
        <w:br/>
        <w:t>Содан жаңағы қауыпты деген Есембайға жеткенше,</w:t>
        <w:br/>
        <w:t>артына бірде-бір қараған жоқ. Қөз ұшына кетіп ұзап</w:t>
        <w:br/>
        <w:t>алып, ылғый жапа-жалғыз шауып отырған.</w:t>
        <w:br/>
        <w:t>Жолдың бұл тұстары ылғый белес-белес болатын.</w:t>
        <w:br/>
        <w:t>Осы қазіргідей боп, жұрт Шыңғысқа, жайлауға қарай</w:t>
        <w:br/>
        <w:t>көшкенде елсіз бол қалатын жер. Алыстан жолды бағып</w:t>
        <w:br/>
        <w:t>отыратын тұрғылары бар. Тақ нек артпадан, өкпе тұс-</w:t>
        <w:br/>
        <w:t>тан жүргіншіге жауды қояма-қолтық, құшақтастыра тү-</w:t>
        <w:br/>
        <w:t>сіретін ұры сай, жасырын жыралары да бар.</w:t>
        <w:br/>
        <w:t>Бұдан бұрыңғы екі күндік жолда үлкендер жылдам</w:t>
        <w:br/>
        <w:t>жүрмей, баланың шыдамын әбден тауысқан-ды. Ол, сон-</w:t>
        <w:br/>
        <w:t>дықтан, бүгін ауылға жететін күні үлкендерді еріксіз</w:t>
        <w:br/>
        <w:t>қатты жүргізудің айласын тапқанына дән ырза. Қүні-</w:t>
      </w:r>
    </w:p>
    <w:p>
      <w:r>
        <w:t>бойы осылай етуге байлаған.</w:t>
        <w:br/>
        <w:t>-- Бала деген қорқар болар еді. Ес барма өзінде,</w:t>
        <w:br/>
        <w:t>пәруәрдігер! -- деп Байтас, бабын таба алмай, басын</w:t>
        <w:br/>
        <w:t>шайқайды.</w:t>
        <w:br/>
        <w:t>Жұмабай, әбден болмаған соң:</w:t>
        <w:br/>
        <w:t>-- Қап, мынаның баласы!. «Мен бөрінің бөлтірігі-</w:t>
        <w:br/>
        <w:t>мін» деп келеді-ау! Қой, не де болса, қалмайық енді.</w:t>
        <w:br/>
        <w:t>Байтас, жүр! -- деп шаба жөнелді. Екеуі де жарыса бас-</w:t>
        <w:br/>
        <w:t>тады.</w:t>
        <w:br/>
        <w:t>Байтастың мінгені Құнанбайдың қаражал бурыл аты,</w:t>
        <w:br/>
        <w:t>дәмелі бәйге аттың бірі еді. Жұмабайдың астындағы да</w:t>
        <w:br/>
        <w:t>сол Құнанбайдікі-- Найманкөк деген, үлкен ақкөк ат</w:t>
        <w:br/>
        <w:t>болатын. Екеуі жарыса жөнелгенде, амалсыз егеске тү-</w:t>
        <w:br/>
        <w:t>сіп, «мен озам, мен озаммен» тепкілесіп, созыла берді.</w:t>
        <w:br/>
        <w:t>Бір белден асып, екінші белдің өріне қарай тоқтамай</w:t>
        <w:br/>
        <w:t>жарысып келе жатты. Осы өрде бурыл ат есік пен төр-</w:t>
        <w:br/>
        <w:t>дей алға түсе беріп еді. Белге шығып алып шауып келе</w:t>
        <w:br/>
        <w:t>жатып қарағанда -- бала көрінбеді. Бұлар тағы да сіл-</w:t>
        <w:br/>
        <w:t>тесе бермек болды. Сүйтіп, осы белдің ойына қарай құ-</w:t>
        <w:br/>
        <w:t>лай бепгенде, жорға Жұмабай арт жағынан, сол иығы</w:t>
        <w:br/>
        <w:t>4</w:t>
        <w:br/>
        <w:t>да, кешкі екінді кезінде, Қөлқайнардағы Құнапбай аулы-</w:t>
        <w:br/>
        <w:t>на, Абайдың өз шешесі Ұлжанның отырған аулына кеп</w:t>
        <w:br/>
        <w:t>жетіп еді.</w:t>
        <w:br/>
        <w:t>Қөлкайнар суы мөлдір, мол бұлақ болғанмен, кең қо-</w:t>
        <w:br/>
        <w:t>ныс емес. Жайлауға қарай, Шыңғыс асқалы беттеп келе</w:t>
        <w:br/>
        <w:t>жатқан елдің үш-төрт ауылы қоныпты.</w:t>
        <w:br/>
        <w:t>Бұның бәрі «Құнанбай ауылы» деп аталады. Өзінің</w:t>
        <w:br/>
        <w:t>ауылы мен жақын туысқандарының ауылдары.</w:t>
        <w:br/>
        <w:t>Көлемі аз бұлақтың айналасына жиі қонған ауыл-</w:t>
        <w:br/>
        <w:t>дардың үйлері де, шұбартқан малы да, адамдары да</w:t>
        <w:br/>
        <w:t>кешкі мезгілде ыю-қыю араласып жатқан сыяқты. Жер:</w:t>
        <w:br/>
        <w:t>ошақтардан шыққан түтіндері де біріне бірі қосылып</w:t>
        <w:br/>
        <w:t>ұласып, тұтасқан көкшіл мұнардай тарайды. Үрген ит-</w:t>
        <w:br/>
        <w:t>тер, мал қайырған айғайлар, маңыраған қой, қозы шула-</w:t>
        <w:br/>
        <w:t>ры араласып жатыр. Қешкі суға келе жаткан калың</w:t>
        <w:br/>
        <w:t>жылқының кісіней шапқан дүбірі, шаң-тозаңы болсын,</w:t>
        <w:br/>
        <w:t>немесе оқта-текте азынай кісінеп, үйірін іздеп шапқан,</w:t>
        <w:br/>
        <w:t>мінуден босаған жас айғырлар дауыстары болсын--</w:t>
        <w:br/>
        <w:t>барлығы да осы отырған ауылдардың осы кештегі тір-</w:t>
        <w:br/>
        <w:t>шілік тынысын білдірген сыяқты. Баланың барынша са-</w:t>
        <w:br/>
        <w:t>ғынған көрінісі. Қазір жүрегін аттай тулатып, соншалық</w:t>
        <w:br/>
        <w:t>қуантып, еркін алған көрінісі. Жүргіншілер бұлақтың дәл</w:t>
        <w:br/>
        <w:t>қасына ең жақын қонған ауылға келе жатыр. Ортасында</w:t>
        <w:br/>
        <w:t>бес үлкен ақ үйлер бар, көп үйлі ауыл -- Абайдың екі</w:t>
        <w:br/>
        <w:t>шешесі Ұлжан мен. Айғыздың ауылы.</w:t>
        <w:br/>
        <w:t>Осы ауылдың шеткі үйлерін сырттап, кешкі жайы-</w:t>
        <w:br/>
        <w:t>лымға, батыс жақка карай жаңа өріп бара жаткан бой-</w:t>
        <w:br/>
        <w:t>дақ қойдың ішін аралап, ортадағы үлкен үйлерге қарай</w:t>
        <w:br/>
        <w:t>беттеп келе жатқан үш аттыны бұл ауыл тез таныды.</w:t>
        <w:br/>
        <w:t>Әсіресе қораның ортасында қосақталған қойды сауып</w:t>
      </w:r>
    </w:p>
    <w:p>
      <w:r>
        <w:t>отырған қатындар бұрын көрген екең. Етектерін белдері-</w:t>
        <w:br/>
        <w:t>не қайырып түріп алған, алжапқыш тартқан калыптары-</w:t>
        <w:br/>
        <w:t>мен, қолдарына шелектерін ұстасып, жүргіншілерге қарап:</w:t>
        <w:br/>
        <w:t>-- Қалашылар, қалашылар келеді!</w:t>
        <w:br/>
        <w:t>-- Анау Абай, Абай ғой, айналайын-ай! Апасына</w:t>
        <w:br/>
        <w:t>айтайыншы,-- деді бір қартаң қатын.</w:t>
        <w:br/>
        <w:t>-- Бәсе, Телвара ғой.. жаным-ау, мынау... Телғара!</w:t>
        <w:br/>
        <w:t>Әпкеме айтайыншы -- деп, тағы бір жас қатын жеңге де</w:t>
        <w:br/>
        <w:t>үлкен үйге қарай ұмтылысқан.</w:t>
        <w:br/>
        <w:t>Сағынған баласының келер мөлшерін Байтас кеткен-</w:t>
        <w:br/>
        <w:t>нен бері шешесі Ұлжан да есептеп, осы бүгінге ұйғарып</w:t>
        <w:br/>
        <w:t>жүр еді..Қырықтың ішіне жаңа кіріп, семіз тартып қал-</w:t>
        <w:br/>
        <w:t>ған сар-кызыл бәйбіше жаңағы дауыстарды түгел есті-</w:t>
        <w:br/>
        <w:t>1 9</w:t>
        <w:br/>
        <w:t>тады, Мұның бәрі, қыялап айтқан, Құнанбайдың қоше-</w:t>
        <w:br/>
        <w:t>меті.</w:t>
        <w:br/>
        <w:t>Үндемей түйіліп, сұп-сұр боп отырған Құнанбай ол</w:t>
        <w:br/>
        <w:t>сөздерге көп шіміркенген жоқ. Қайта, теріс көргендей</w:t>
        <w:br/>
        <w:t>мойын бұрып, Абайға қарап:</w:t>
        <w:br/>
        <w:t>-- Одан да, не күтсеңдер, осы жаман қарадан күт-</w:t>
        <w:br/>
        <w:t>сеңдерші! -- деді.</w:t>
        <w:br/>
        <w:t>Құнанбайдың, мына баласын осында шақыртып алып</w:t>
        <w:br/>
        <w:t>отырған және жаңағыдай етіп бұларға танытқалы отыр-</w:t>
        <w:br/>
        <w:t>ғанын өзгеден Қаратай бұрын анғарған. Ол, дағдылы,</w:t>
        <w:br/>
        <w:t>майысқақ ептілікке салып, енді Құнанбайдың жаңағы</w:t>
        <w:br/>
        <w:t>бетімен Абайды сөз қыла бастады. Бөжей Мен Байсалға</w:t>
        <w:br/>
        <w:t>қарап:</w:t>
        <w:br/>
        <w:t>-- Сеңдер мұның сүндетке отыртқанда не дегенін есі-</w:t>
        <w:br/>
        <w:t>тіп пе едіңдер? -- деп, аз күліп алды. Абай өзінің бала-</w:t>
        <w:br/>
        <w:t>лық, шалалық мінезінің бірін, мынадай суық пішінді</w:t>
        <w:br/>
        <w:t>үлкендердің ортасына салғалы келе жатқан Қаратайға</w:t>
        <w:br/>
        <w:t>тіпті. ырза емес еді, Қысылып, ұяла бастады. Бірақ тоқ-</w:t>
        <w:br/>
        <w:t>татар шарасы жок. Сондықтан, бар тапқаны-- ол бала</w:t>
        <w:br/>
        <w:t>өзі еместей, үндемей, сазарып қалды, 4:</w:t>
        <w:br/>
        <w:t>Қаратай күле отырып:</w:t>
        <w:br/>
        <w:t>-- Сүндетке отырғызғанда, ауырсынып жылап жа-</w:t>
        <w:br/>
        <w:t>тып: «Құдай-ай, бұл корлықты көргенше, кыз қып неге</w:t>
        <w:br/>
        <w:t>жаратпадың!..» депті. Сонда шешесі: «Ақылсыз балам-</w:t>
        <w:br/>
        <w:t>ау, қыз болсаң бала таппас па едің, содан қыйын боп</w:t>
        <w:br/>
        <w:t>па?» десе, мынау: «Ойбай онысы тағы бар ма еді?» деп,</w:t>
        <w:br/>
        <w:t>жылауын тыя қойып, шыдай беріпті,-- деді. Үлкендер</w:t>
        <w:br/>
        <w:t>ақырын мырс-мырс күліп қойды.</w:t>
        <w:br/>
        <w:t>Құнанбай естімеген сыяқты, ешбір белгі бермеді. Бұл</w:t>
        <w:br/>
        <w:t>сыяқты сөз онымен байсалдардың қабағына қарағанда</w:t>
        <w:br/>
        <w:t>ұзаққа бармайтын тәрізденді. Абайға жайлысы сол бо-</w:t>
        <w:br/>
        <w:t>лып еді. Әйтпесе үлкен адамша орталарына шақырып</w:t>
        <w:br/>
        <w:t>ап, ақымақ бала қып қойып күлгендеріне ырза болайын</w:t>
      </w:r>
    </w:p>
    <w:p>
      <w:r>
        <w:t>деген ойы жоқ. 1</w:t>
        <w:br/>
        <w:t>Сөйткенде, сырттан Оспан кіріп келді. Кішкене інісі.</w:t>
        <w:br/>
        <w:t>Ауылға келгелі ҡөп сұраса да, көре алмаған тентек,</w:t>
        <w:br/>
        <w:t>содыр інісі.</w:t>
        <w:br/>
        <w:t>Ол сәлем беруді ұмытқан жоқ. Бірақ, әкесі мен өзге</w:t>
        <w:br/>
        <w:t>ешкімге қарамастан, келе Абайды құшактай алды. Өзі-</w:t>
        <w:br/>
        <w:t>нің де ең жақсы көретін туысқаны Абай еді. Екеуінің</w:t>
        <w:br/>
        <w:t>арасы Б--6 жас. Сондықтан Абай қазір. де оған аға</w:t>
        <w:br/>
        <w:t>есепті. Оспан келе бергенде бұ да құшаҒын жайып, беті-</w:t>
        <w:br/>
        <w:t>нен сүйді. Үлкендер бұлардың жаңа көріскенін сезіп,</w:t>
        <w:br/>
        <w:t>16</w:t>
        <w:br/>
        <w:t>папбай атшабарға қатты әмір етіп:</w:t>
        <w:br/>
        <w:t>-- Бар, алып кет қарғыс тигенді! --деп Оспанның</w:t>
        <w:br/>
        <w:t>бетін бұрды да, итеріп қалды. Бала сүрініп құлай бер-</w:t>
        <w:br/>
        <w:t>генде, атшабар да қармап көтере берді. Оспан дәл сол</w:t>
        <w:br/>
        <w:t>әкеден құтыла беруді күткендей атшабар -енді көтеріп</w:t>
        <w:br/>
        <w:t>алғанда, үйдегінің бәріне естірте, арт жағынан жел</w:t>
        <w:br/>
        <w:t>шығарып, «тырқ» еткізді де кете барды. Майбасар Қа-</w:t>
        <w:br/>
        <w:t>ратайга көз тастап, бір езуіп тартып, басын шайқады.</w:t>
        <w:br/>
        <w:t>-- Қап, мына абройсыз, бар абройдан бір-ақ айрыл-</w:t>
        <w:br/>
        <w:t>ды-ау!-- деді. Қонақтардың кейбірі ақырын күліп қалды.</w:t>
        <w:br/>
        <w:t>Қаратай, Байсалдар Оспанның кетісін өз іштерінде:</w:t>
        <w:br/>
        <w:t>«қорқып кеткен жоқ, егесіп кетті» -- деп бағалаған.</w:t>
        <w:br/>
        <w:t>Құнанбайдың бұрыннан да түйіліп, айтар сөзін баста-</w:t>
        <w:br/>
        <w:t>май ызаланып отырған (қалпы бар еді. Мынау тұста</w:t>
        <w:br/>
        <w:t>тағы да суынып, түнере түскендей болды. Үй іші бірта-</w:t>
        <w:br/>
        <w:t>лай, жым-жырт отырып қалды.</w:t>
        <w:br/>
        <w:t>Сонымен, біраз томсарып отырып барып, қайта қы-</w:t>
        <w:br/>
        <w:t>бырласқанда Құнанбай ойдағы сөзін бастады.</w:t>
        <w:br/>
        <w:t>2</w:t>
        <w:br/>
        <w:t>Қонақ үйде, дөңгелек үстел үстінде, қызғылт, күңгірт</w:t>
        <w:br/>
        <w:t>сәулесі бар, тас шам жанып түр. Оқтын-оқтын іргеден</w:t>
        <w:br/>
        <w:t>соққан жел лебімен әлсіз шам, кейде ұйтқып, шалқый</w:t>
        <w:br/>
        <w:t>түсіп, кейде лапылдап, "жалпылдай жанады. Қырын</w:t>
        <w:br/>
        <w:t>атырған әкесінің үлкен кесек пішіні Абайға жартылай</w:t>
        <w:br/>
        <w:t>ғана көрінеді.</w:t>
        <w:br/>
        <w:t>Түсі суық. Қара сұр жүзіне бозғылданып түгі де шы-</w:t>
        <w:br/>
        <w:t>ғып алыпты. Жалғыз өзі, ұзақ сөйлеп отыр. Зор дауы-</w:t>
        <w:br/>
        <w:t>сында ыза мен зіл бар. Кейде. Абайға қызық көрінетін</w:t>
        <w:br/>
        <w:t>бір мақалдар, мәтелдер айтылып кетеді.</w:t>
        <w:br/>
        <w:t>Абай әкесінің сөз желісін, түк мәнісін түсінген жоқ.</w:t>
        <w:br/>
        <w:t>Кейбір мақалдарын ғана таңдана шешіп отыр. Осы, бар</w:t>
        <w:br/>
        <w:t>үлкеннің мұндай жердегі салты бойынша, әкесі де тұс-</w:t>
        <w:br/>
        <w:t>палдап, орағытып, ұқтырмай сөйлейді. Бір сөзімен бір</w:t>
        <w:br/>
        <w:t>сөзін жалғастыруға Абай үлгермей, адасып қап отыр.</w:t>
        <w:br/>
        <w:t>Өзіне салса, жаңағы көңілді үйге, шешесінің жанына</w:t>
        <w:br/>
        <w:t>қазір кетер еді. Бірақ, әкесі шақырған соң, енді шығып</w:t>
        <w:br/>
        <w:t>болмайды.</w:t>
        <w:br/>
        <w:t>Сондықтан, бір уақыт ол, әке сөзінің сыртын, ағымын</w:t>
        <w:br/>
        <w:t>тыңдайды. Қейбір өзі білмейтін қыйын, жана сөздеріп</w:t>
        <w:br/>
        <w:t>ұстап қалады. Әлдекімге қаптап, зіркілдеп сөйлеп отыр-</w:t>
        <w:br/>
        <w:t>ған әке сөзі -кейде бұған бір жортуыл, шабуыл үстіндегі</w:t>
      </w:r>
    </w:p>
    <w:p>
      <w:r>
        <w:t>шұбырынды, ұзақ сарын сыяқтанады. Қейде сұғымсыз</w:t>
        <w:br/>
        <w:t>18</w:t>
        <w:br/>
        <w:t>Бұлар хазіреттің қорасына кіріп, асау құнаплы ат</w:t>
        <w:br/>
        <w:t>қораға байлағанда, хазірет өзі көріп, сыйлық екенін іші</w:t>
        <w:br/>
        <w:t>біліп, үн қатпаған (болатын.</w:t>
        <w:br/>
        <w:t>Кейін үйге кіргенде, Жұмабай Құнанбайдан сәлем</w:t>
        <w:br/>
        <w:t>айтты ла:</w:t>
        <w:br/>
        <w:t>-- Мына баласына -- өзіңіздің інәкіртіңізге фатиха-</w:t>
        <w:br/>
        <w:t>сын сұра деп еді,-деген,</w:t>
        <w:br/>
        <w:t>Хазірет:</w:t>
        <w:br/>
        <w:t>-- Барәкалла, бәрәкалла.. бирахматика я аархамәр-</w:t>
        <w:br/>
        <w:t>рахимиң,-деп отырып, Абайға қол жайып бата берген-ді.</w:t>
        <w:br/>
        <w:t>Содан әрі хазіретпен не деп жауаптасудың бабын таба</w:t>
        <w:br/>
        <w:t>алмаған Жұмабай, тағы бір ойдағы әңпімесін тұпа-тура,</w:t>
        <w:br/>
        <w:t>қолма-кол бастап еді. Онысы Құнанбайдың айтқан сәле-</w:t>
        <w:br/>
        <w:t>мі екен. Сұрап кел деген Ібір үлкен сөзі екен. Осы жөн»</w:t>
        <w:br/>
        <w:t>дерін айтты да, Жұмабай Абайға бір, хазіретке бір</w:t>
        <w:br/>
        <w:t>қарап:</w:t>
        <w:br/>
        <w:t>-- Бірақ, ол жайын оңаша, құпыя сөйлес деп еді.</w:t>
        <w:br/>
        <w:t>Балам, сей...-- деп Абайға оқтала (бергенде, хазірет те</w:t>
        <w:br/>
        <w:t>сезіп, Абайға:</w:t>
        <w:br/>
        <w:t>-- Ибраһим, сіз хазір мәдрәсогә қайтыңыз, (балам.</w:t>
        <w:br/>
        <w:t>Бәс ауылға қайтмас бұрын миңға кіріп, фатихамны</w:t>
        <w:br/>
        <w:t>алып кетіңіз,-- деді. Абай шығып кеткен.</w:t>
        <w:br/>
        <w:t>«Соқалап отырып, ойдағысын жеткізіп, жаңағы фат-</w:t>
        <w:br/>
        <w:t>уаны сонда алып шыққан екен-ау, бұл» деп ойлады.</w:t>
        <w:br/>
        <w:t>Өзін керек еткен сөз бен шырайды көрмеген соң, енді</w:t>
        <w:br/>
        <w:t>Абай да Жиренше кеткеннен кейін, біраздан соң ақы-</w:t>
        <w:br/>
        <w:t>рын сусып, тысқа шықты. Бұл уақытта Жиренше соңғы</w:t>
        <w:br/>
        <w:t>атқа шідер салып, отқа жіберіп жатыр екен. Есік ашыл-</w:t>
        <w:br/>
        <w:t>ған жерден Абайды көрді де, ақырын дауыспен:</w:t>
        <w:br/>
        <w:t>-- Абай, бері кел, мұнда кел... -- деді.</w:t>
        <w:br/>
        <w:t>Абай бұған жетер-жетпестен:</w:t>
        <w:br/>
        <w:t>-- Өй, Жиренше, жаңағы осы Қодар кім? О іне қыл-</w:t>
        <w:br/>
        <w:t>ған? Айтшы-- деді.</w:t>
        <w:br/>
        <w:t>-- Қодар, жақыны жоқ, жалғыз үйлі бір Борсақ.</w:t>
        <w:br/>
        <w:t>-- Ол қайда?</w:t>
        <w:br/>
        <w:t>-- Е, ол мына Шыңғыстың ет бөктерінде, Бөкенш?</w:t>
        <w:br/>
        <w:t>асуының бауырында.</w:t>
        <w:br/>
        <w:t>-- Ал, ол не қылиан?</w:t>
        <w:br/>
        <w:t>-- Сол быйыл қыстыгүні, жалғыз баласы өлгеннен</w:t>
      </w:r>
    </w:p>
    <w:p>
      <w:r>
        <w:t>кейін, келінімен жақын бопты дейді. Ана кісілердің</w:t>
        <w:br/>
        <w:t>сұмдық деп отырғаны сол.</w:t>
        <w:br/>
        <w:t>-- Жақын? Қалайша?</w:t>
        <w:br/>
        <w:t>“7</w:t>
        <w:br/>
        <w:t>Жап күйер жер болмағанда, олар осы соңғы мінезді ҡөп</w:t>
        <w:br/>
        <w:t>қолданатын. Екеуі де жарытып, тіс жапзып с мейтін.</w:t>
        <w:br/>
        <w:t>Бірақ, Құнанбайдың мына сөзі үндемеске де қоймай-</w:t>
        <w:br/>
        <w:t>ды, үндеуге дс жібермейді. Дел-сал етті. Үй іші бірта-</w:t>
        <w:br/>
        <w:t>Лай уақыт жым-жырт отырды. /.</w:t>
        <w:br/>
        <w:t>Қодарды Абай білмеуші еді. Оған бұл ат әуелі-- «Қо-</w:t>
        <w:br/>
        <w:t>зы -- Қәрпеш -- Баянның» Қодарын елестетті. «Сұм»</w:t>
        <w:br/>
        <w:t>дегеніне қарағанда да, былтыр “Байкөкше ақын бұплың</w:t>
        <w:br/>
        <w:t>шешелеріне жырлап берген Қодардың бейнесі сыякты.</w:t>
        <w:br/>
        <w:t>«Қодар деп соған ұқсаған біреуді әдейі сол атпен айтып</w:t>
        <w:br/>
        <w:t>отыр ма» деп ойлады.</w:t>
        <w:br/>
        <w:t>Жым-жырт жыйынның ішінен алдымен сөйлеген --</w:t>
        <w:br/>
        <w:t>майысқақ Қаратай. Ол:</w:t>
        <w:br/>
        <w:t>-- Сұмдық өкені рас. Ұлы-қызыңның басына берме-</w:t>
        <w:br/>
        <w:t>сін. Шын болғанда, кәпір қауымында кететін іс қой бұл</w:t>
        <w:br/>
        <w:t>-- деп, «Қодардың айыбы шын ба, бскер ме?» деген өз</w:t>
        <w:br/>
        <w:t>ойларындағы күдікке ептеп қана бір соғып, қыялап сал-</w:t>
        <w:br/>
        <w:t>ды. Қодардың бұл жыйындағы аталасы Сүйіндік. Құнан-</w:t>
        <w:br/>
        <w:t>бай бағанадан зіл салғанда, әдейі соған шұқшыйғап. Оны</w:t>
        <w:br/>
        <w:t>да жұрттың бәрі біліп отыр. Қодар қылығының орайышп</w:t>
        <w:br/>
        <w:t>алдымен өз туысына «айыпты», «сорақы» дегізіп өз ау-</w:t>
        <w:br/>
        <w:t>зынан айтқызып алу Құнанбайға да керек.</w:t>
        <w:br/>
        <w:t>Ал, Сүйіндік сол сөзді оп-оңай, бір айналмай айтыл</w:t>
        <w:br/>
        <w:t>салса ертеңгі тауқымет бұнда. Және, алдымен Қодардың</w:t>
        <w:br/>
        <w:t>сол Құнанбай айтқандай айыптылығына да көзі жеткен</w:t>
        <w:br/>
        <w:t>емес. Ол, Қаратайдың шапшандығыпан бір пайла да</w:t>
        <w:br/>
        <w:t>тапқандай болды. Әсіресе, оның «шын болғанда» лгген</w:t>
        <w:br/>
        <w:t>босаң тастаған жерін ұстады да:</w:t>
        <w:br/>
        <w:t>-- Осы айыбына көз жетсе, тұрғызып койып бауыз-</w:t>
        <w:br/>
        <w:t>дайық. Бірақ, сол шынына жеткен жан бар ма?..-- дей</w:t>
        <w:br/>
        <w:t>беріп еді, Құнанбай серпіліп, ілгері ұмтыла түсті.</w:t>
        <w:br/>
        <w:t>-- Ей, Сүйіндік,-- деп киір кетіп ұрыса сөйледі,</w:t>
        <w:br/>
        <w:t>албасты да қабаққа қарай басатын. Қыры жоқ, қаспеті</w:t>
        <w:br/>
        <w:t>жоқ басшы болса ыбылыс, жып иектемей нетеді? Алал</w:t>
        <w:br/>
        <w:t>десек, аман десек, жан берейік. Ақтайық. Ақыретте айы-</w:t>
        <w:br/>
        <w:t>бын өз мойынымызға алайық. Бірақ, менің екі бірдей</w:t>
        <w:br/>
        <w:t>жаным жоқ. Майысар болсаң, жаныңды да берерсін. Бо-</w:t>
        <w:br/>
        <w:t>ремісің жанынды? -- деп сарт етіп өзіне жабыса түсті.</w:t>
        <w:br/>
        <w:t>Сүйіндік Құнанбайдың бағанадан бергі зіліне епді</w:t>
        <w:br/>
        <w:t>ызалана бастап еді.</w:t>
        <w:br/>
        <w:t>-- Е, тастай алмай жүрген жаным жоқ! Терге деме-</w:t>
        <w:br/>
        <w:t>сом, жанымды ала қой деп кепілге келіп пе өксемін?--</w:t>
        <w:br/>
        <w:t>2!</w:t>
      </w:r>
    </w:p>
    <w:p>
      <w:r>
        <w:t>-- Осы дәл өңімдей, үйдің сыртыня кеп аттам түсіп,</w:t>
        <w:br/>
        <w:t>асығып, жайраңдап кіріп келді. Келді де: «әкем екеуің,</w:t>
        <w:br/>
        <w:t>жылай бересін... Зарлай берссін. Мені шын өлді деймі-</w:t>
        <w:br/>
        <w:t>сіңдер?.. Ал мен, міне, келдім... Тіпті өлгем жоқ... Қой-</w:t>
        <w:br/>
        <w:t>шы, Қамқа! Қабағыңды ашшы!» деп, осы бір түрлі</w:t>
        <w:br/>
        <w:t>сай-сүйсгімді босатты!..-- деді.</w:t>
        <w:br/>
        <w:t>“Осы кезде Қамқаның да, Қодардың да көздерінел</w:t>
        <w:br/>
        <w:t>үнсіз жастар біртін-біртін сорағытып ағып отыр еді.</w:t>
        <w:br/>
        <w:t>Жым-жырт үйде Қамқаның құлағына тыс жақтан бір</w:t>
        <w:br/>
        <w:t>ызың естілді. Қазіргідей таңертеңгі уақытта, мұңыц</w:t>
        <w:br/>
        <w:t>құлағына, осымен бірнеше рет, бір ызың естіледі де тұ-</w:t>
        <w:br/>
        <w:t>рады.</w:t>
        <w:br/>
        <w:t>Қаны қашып, аппақ сұр болған бетін төр жаққа,</w:t>
        <w:br/>
        <w:t>атасы жаққа бұрып, қадала тыңдады. Екі көзі жасқа то-</w:t>
        <w:br/>
        <w:t>лып, қызарып тұр. Аш бетінде көк тамырлары білінеді.</w:t>
        <w:br/>
        <w:t>-- Шыңғыстың бөктер желі ғой, қарағым.</w:t>
        <w:br/>
        <w:t>-- Ызыңы несі?</w:t>
        <w:br/>
        <w:t>-- Қораның төбесі ашылып қалыпты. Оның да тозы-</w:t>
        <w:br/>
        <w:t>ғы жеткен емес пе? Тесіктердей сорайып шығып тұрғай</w:t>
        <w:br/>
        <w:t>ескі қамыстар бар. Сол құрғыр, жел соқса ызың салады</w:t>
        <w:br/>
        <w:t>ғой,- деді.</w:t>
        <w:br/>
        <w:t>Аздап соң екеуі де тысқа шықты. Тозығы жетіп қал-</w:t>
        <w:br/>
        <w:t>ған жалғыз қоңыр үй, жапа-жалғыз кішкене, ескі шым</w:t>
        <w:br/>
        <w:t>қораға ықтап тұрғандай. Маңайда басқа, не қыстау, не</w:t>
        <w:br/>
        <w:t>бірде-бір киіз үй де, тірі жан да жоқ. Көшерлік өз көлігі</w:t>
        <w:br/>
        <w:t>жоқ болған соң, Қодар ешкімнен көлік те сұрамаган,</w:t>
        <w:br/>
        <w:t>қыстаудан да ірге аударып жылжымаған.</w:t>
        <w:br/>
        <w:t>Бұрын, баласы: «жатақ боп жатамыз ба?» деп көлік</w:t>
        <w:br/>
        <w:t>әкеп, көп ел ойға көшсе-- ойға, қырга көшсе -- қырға</w:t>
        <w:br/>
        <w:t>ілесе беретін. Мал тойыны, шаруа есебі дейтін емес. Әй-</w:t>
        <w:br/>
        <w:t>теуір құр жас болған соң дүрмектен қалмау сыяқты.</w:t>
        <w:br/>
        <w:t>Онда Қодар өзі де, «тым құрыса, аққа тәуір болармыз,</w:t>
        <w:br/>
        <w:t>біреуден тамтұм сауын сауармыз» деп, елге ергенге қар-</w:t>
        <w:br/>
        <w:t>сы болмаушы еді.</w:t>
        <w:br/>
        <w:t>Ал, быйыл ағайын өзі білмесе, балам өліп еді деп,</w:t>
        <w:br/>
        <w:t>енді жатқа телміргендей, көлік сұрап жүруді ылайық</w:t>
        <w:br/>
        <w:t>көрмеді. :</w:t>
        <w:br/>
        <w:t>Қамқа да, өзі де Құтжанның жас қабырын құлазытып,</w:t>
        <w:br/>
        <w:t>жалғыз тастап, «жайлау бар еді, сайран бар еді» деп,</w:t>
        <w:br/>
        <w:t>кеткісі келмеді, Қүндіз-түні егілген жаспен, еңіреген зар-</w:t>
        <w:br/>
        <w:t>лылар арысын тастап кетерлік дәрмен ле таба алмас еді.</w:t>
        <w:br/>
        <w:t>Бұларда мал дейтін мал да шағын. Азынаулағы болса,</w:t>
        <w:br/>
        <w:t>осы қыстау маңын қысы-жазы жесе де, Бөктер шөбінің</w:t>
        <w:br/>
        <w:t>29</w:t>
      </w:r>
    </w:p>
    <w:p>
      <w:r>
        <w:t>тіпті, Жаны ашыған жақсы да сол өсекті басам десе, ба-</w:t>
        <w:br/>
        <w:t>са алмапты -- дей, Сүйіндікті атап, оны бір мақтап қой-</w:t>
        <w:br/>
        <w:t>ған. Содан тағы біраз орағытып кеп:</w:t>
        <w:br/>
        <w:t>-- Жаман айтады... Сөнімен мына келінінді жаман</w:t>
        <w:br/>
        <w:t>атқа тағады!-- деп былш еткізгенде, Қодар::</w:t>
        <w:br/>
        <w:t>-- Өй, жаным, не шатып отырсын?-- дел, Бектен</w:t>
        <w:br/>
        <w:t>көсені таптап тастардай болады. Анау, бірақ, без-бүйрек</w:t>
        <w:br/>
        <w:t>қайтпас, екен.</w:t>
        <w:br/>
        <w:t>-- Сол сөзге иланып алған Құнанбай, саған қатты жа-</w:t>
        <w:br/>
        <w:t>за бұйыратын түрі бар. Сүйіндік өз бауырын қыйсын ба?</w:t>
        <w:br/>
        <w:t>Саған мені әдейі жіберіп отыр. Сөз айқындап ыашылған-</w:t>
        <w:br/>
        <w:t>ша, тая тұрсын, бір жерге жалтара тұрсын дейді,- дел</w:t>
        <w:br/>
        <w:t>келген.</w:t>
        <w:br/>
        <w:t>Қодар ыза мон қорлықтан өлердей боп булығып,</w:t>
        <w:br/>
        <w:t>орнынан атып тұрып:</w:t>
        <w:br/>
        <w:t>-- Уа, кет, жоғал! Құдайдың кәрін көріп болғап</w:t>
        <w:br/>
        <w:t>Қодар, Құнанбайдың кәрінен қорқар деп пе ең? Жоғал</w:t>
        <w:br/>
        <w:t>әрмаш! -- деп, айдап жіберген.</w:t>
        <w:br/>
        <w:t>Осы сөз бүгін де Қодарды ызаменен қайнатады. Бі-</w:t>
        <w:br/>
        <w:t>рақ Қамқамен бұл жайды &lt;өз қылуды ойлаған емес. Өзі-</w:t>
        <w:br/>
        <w:t>нің әкелік жүрегі өзіне мәлім. Балалық жақындығы Қам-</w:t>
        <w:br/>
        <w:t>қаның да өзіне мәлім - берік. Сол қайғы үстінде, күн-</w:t>
        <w:br/>
        <w:t>дегі бір- біріне мұқ айту, күрсіне отырып зарларып шағу,</w:t>
        <w:br/>
        <w:t>екеуін әбден келін мен ата халінен кетіріп, ортақ қай</w:t>
        <w:br/>
        <w:t>дағы ене менен келіндей, немесе әке мен баладай жақып-</w:t>
        <w:br/>
        <w:t>датқан. Адаммен адам боп танысып, табысқан-ды. Бірақ</w:t>
        <w:br/>
        <w:t>өзге қәп жайды екеуі де ірікпей, бүкпей ашық сөйлессе</w:t>
        <w:br/>
        <w:t>де жаңағы сұмдықты, жарылмаған уыздай, сорлы шерлі</w:t>
        <w:br/>
        <w:t>баласына айтуға, бір беткей Қодардың батылы да бар-</w:t>
        <w:br/>
        <w:t>мас еді.</w:t>
        <w:br/>
        <w:t>Екеуі ақырын аяндап бейіт басына келді, Қодар құ-</w:t>
        <w:br/>
        <w:t>рап оқый білмейді. Қамқа да оқыған емес. Бірақ екеуі де</w:t>
        <w:br/>
        <w:t>өзді-өзі ішінен Құтжанға тілеуін, зар болғанын, арманда</w:t>
        <w:br/>
        <w:t>қалдырғанын айтады. Әрқашан, жан күйер жақын қа-</w:t>
        <w:br/>
        <w:t>бырына ыстық-ыстық жастар төгеді. Қайта-қайта бас</w:t>
        <w:br/>
        <w:t>қояды. Үндемей, иіндері тиісіп, көздерін алмай, ұзақ-ұзақ</w:t>
        <w:br/>
        <w:t>отырысады. Бұл қабырдың әр тасы екеуіне санаулы. Әл-</w:t>
        <w:br/>
        <w:t>де қалай жел ұшырып түсірген шөп-шалам болса, аны</w:t>
        <w:br/>
        <w:t>алып тастап, "немесе, топырағының ойсыраган, қопсыған</w:t>
        <w:br/>
        <w:t>жері болса, соны қайтадан ТШ. ондай отырысады. Та-</w:t>
        <w:br/>
        <w:t>ғы да бірталай уақыт отырып қалып,</w:t>
        <w:br/>
        <w:t>дың сырт жағынан дүрсілдетіп кр БД қалған. бюнецелат,</w:t>
        <w:br/>
        <w:t>тының дабыры естілді,</w:t>
        <w:br/>
        <w:t>3- м. Әуезов, Абай 1.</w:t>
        <w:br/>
        <w:t>-- Оны бауыр дегеннің бауыры өезілсін! Шариғатпен</w:t>
        <w:br/>
        <w:t>шарпыспақпыз ба? Қодар емес, құтпаным болсын, кайт-</w:t>
        <w:br/>
        <w:t>паспын да, танбаспын,-- делі. Енді бұғалық әкпететін</w:t>
        <w:br/>
        <w:t>бойлауық жеріне жеткен екен. Бөжей, іші мұздай отырып:</w:t>
        <w:br/>
        <w:t>-- Қөзің жетсе, мейілің білсін,-- дей салды да, ойда-</w:t>
        <w:br/>
        <w:t>ғысын інке бүгіп қалды. Байсал үн қатпаған күйде жым-</w:t>
        <w:br/>
        <w:t>жырт. Құнанбайды ақтамаса, Бөжейді де құптаған жоқ.</w:t>
      </w:r>
    </w:p>
    <w:p>
      <w:r>
        <w:t>Сүйіндік те осы топтың дағдылы мінезіне басты:</w:t>
        <w:br/>
        <w:t>-- Ел де сенікі, ел ішіндегі тентек те сенікі. Қашқан-</w:t>
        <w:br/>
        <w:t>ның да, қуғанның да келетіні өзіңсін. Тек, іне бұйырсаң</w:t>
        <w:br/>
        <w:t>да, тергеп алып бұйырғайсың. Қалғанын өзің біл,-- де.</w:t>
        <w:br/>
        <w:t>ді. Бұл, Бөжейдің қабағын баққан болатын. Өзі қалай</w:t>
        <w:br/>
        <w:t>көшерін айқын біле алмай, «соның бір білгені бар шығат»</w:t>
        <w:br/>
        <w:t>деген есеппен жалт берді.</w:t>
        <w:br/>
        <w:t>«Тергеп алып, білгеніңді қыл» дегенді, аяқтап кел-</w:t>
        <w:br/>
        <w:t>генде, әрқайсысы да бір-бір қайырған-ды.</w:t>
        <w:br/>
        <w:t>Бірақ, бұл сөздері - сүйей салды. Бағанадан бергі</w:t>
        <w:br/>
        <w:t>сөзде Құнанбаймен аралары арбасып боп, айтыспай-ақ,</w:t>
        <w:br/>
        <w:t>іштей жер танысып қалған.</w:t>
        <w:br/>
        <w:t>Бөжей білсе, Қодар жайы Құнанбайдың тағы бір қы-</w:t>
        <w:br/>
        <w:t>ры. Осал емес, үлкен қыры болғалы тұр. Қайда бетте</w:t>
        <w:br/>
        <w:t>екен? Неге соғар екен? Не де болса, енді салмағын ҚҰ.</w:t>
        <w:br/>
        <w:t>нанбай өзі көтеріп алатын болады. Бұлар жалпылда</w:t>
        <w:br/>
        <w:t>қостаған жоқ. Оны Құнапбай білеті і болды. Түбінде,</w:t>
        <w:br/>
        <w:t>дәл осы отырған кісілер осы жөнде ұстасса да қыйсыны</w:t>
        <w:br/>
        <w:t>бар.</w:t>
        <w:br/>
        <w:t>Сүйіндік, Бөжей жағының ойы осы болса, Құнанбай</w:t>
        <w:br/>
        <w:t>да өз есебін алдын ала өзі өлшеген ботлемен, Ішіне ірікті</w:t>
        <w:br/>
        <w:t>Жаңағыдан әрі жазылған жоқ. «Пәлен етем» деп кесікті</w:t>
        <w:br/>
        <w:t>байлауын да айтпады.</w:t>
        <w:br/>
        <w:t>Осы отырған бес-алты адам дәл қазіргі күйінде 110-</w:t>
        <w:br/>
        <w:t>нен мың үй Тобықтының талай түйін, шытырман жайла-</w:t>
        <w:br/>
        <w:t>рын осы араға жыйып әкеп отырған адамдар. Питерінд</w:t>
        <w:br/>
        <w:t>көп қалтаға көп есептер салып кеп отырған атқамінерлер.</w:t>
        <w:br/>
        <w:t>Құнанбай аға сұлтан болды да, өзгелерінің қатары-</w:t>
        <w:br/>
        <w:t>нан озғындап кетті. Онда әкімдік бар. Сыртқа да, ұлық-</w:t>
        <w:br/>
        <w:t>қа да жақындық бедел бар. Әрі қолы ұзын, малды.</w:t>
        <w:br/>
        <w:t>Сөзге жүйрік, мінез бенен іске де алғыр. Осының бәрі, өз</w:t>
        <w:br/>
        <w:t>ортасын бойымен басып жыға беруге себеп болатын.</w:t>
        <w:br/>
        <w:t>Бірақ, Құнанбайдың мықты жері Тобықты іші болса,</w:t>
        <w:br/>
        <w:t>әлсіз жері де осы Тобықтының ішінде. «Құс қанатымен</w:t>
        <w:br/>
        <w:t>ұшып, құйрығымен қонады». Сол қанаты мен құйрығы ел</w:t>
        <w:br/>
        <w:t>ішіндегі өзі тұстас ру басылар. Осы Байсал, Бөжейлер.</w:t>
        <w:br/>
        <w:t>23</w:t>
        <w:br/>
        <w:t>Қодар да, Қамқа да бұрылған жоқ. Аттылар мінбелеп</w:t>
        <w:br/>
        <w:t>кеп түсіп жатты. Бұлар бес кісі екен.“ Бастығы Майба-</w:t>
        <w:br/>
        <w:t>сарлың қарасақал атшабары -- Қамысбай. Қалғанының</w:t>
        <w:br/>
        <w:t>скеуі Бөкенші, екеуі Борсақ. Қамысбай аттап түсе бере:</w:t>
        <w:br/>
        <w:t>-- Көрдің бе жәдігөйді!-- дөп күңк етті. Қодар мен</w:t>
        <w:br/>
        <w:t>Қамқаны бұл күйде көреміз деген жоқ еді. Мынадай са-</w:t>
        <w:br/>
        <w:t>рылып отырған қайғыны көргенде, өзге болса, жүрегі</w:t>
        <w:br/>
        <w:t>шайылар еді. Қасындағылар аттан түсуден де іркілген-</w:t>
        <w:br/>
        <w:t>дей болатын. Бірақ, Қамысбай «шаш ал десе, бас ала-</w:t>
        <w:br/>
        <w:t>тын», Майбасардың өзінен асқан бүлік, бұзақы, қанқұй-</w:t>
      </w:r>
    </w:p>
    <w:p>
      <w:r>
        <w:t>лының өзі.</w:t>
        <w:br/>
        <w:t>-- Түсіңдер!-- деп бұйырды да, бәрін аттан түсірді.</w:t>
        <w:br/>
        <w:t>Борсақтың да оны қостайтын біреуі табылды. Ол Жексен</w:t>
        <w:br/>
        <w:t>дейтін дәукес шалдың інісі -- Жетпіс еді.</w:t>
        <w:br/>
        <w:t>-- Көрден бас бұрмауын, көрде басы қалғырдың!--</w:t>
        <w:br/>
        <w:t>деді Жетпіс те. гы</w:t>
        <w:br/>
        <w:t>Қодар мыналардың әдейі келғен жайін байқап, бұ-</w:t>
        <w:br/>
        <w:t>рылды да, сабырлы суық жүзбен:</w:t>
        <w:br/>
        <w:t>-- Нелерің бар, жандарым? -- деп еді.</w:t>
        <w:br/>
        <w:t>Қамысбай тепсініп кеп: р</w:t>
        <w:br/>
        <w:t>-- Неміз болушы еді? Сендерді ұлық шақыртып жа-</w:t>
        <w:br/>
        <w:t>тыр. Мына Қарашоқыда елдің игі жақсысы жыйналып</w:t>
        <w:br/>
        <w:t>отыр, тосып отыр! -- деді.</w:t>
        <w:br/>
        <w:t>-- Жақсың кім? Ұлығың кім өзі?</w:t>
        <w:br/>
        <w:t>-- Ұлығым старшын Майбасар, бастығы Құнанбай.</w:t>
        <w:br/>
        <w:t>Мына келінің мен екеуіңді жауапқа шақыртады. Тұр,</w:t>
        <w:br/>
        <w:t>жүріңдер!</w:t>
        <w:br/>
        <w:t>-- Сандалып жүрмісің? Не ақың бар?</w:t>
        <w:br/>
        <w:t>-- Не дейсің? Әкім шақырса, ақың не деймісің?</w:t>
        <w:br/>
        <w:t>-- Құдай жүзін көрмегір, мынау кім өзі әкірендеген!</w:t>
        <w:br/>
        <w:t>-- деп Қамқа, қаны қайнап, қатты ашуланды. |</w:t>
        <w:br/>
        <w:t>-- Құдай жүзін көрмейтін сендерсің, қос қара бет!</w:t>
        <w:br/>
        <w:t>Сенсін, шашты сайтан! - деп, Қамысбай бастырмалатып,</w:t>
        <w:br/>
        <w:t>қамшы үйіре бастады.-- Жүр, ал! Алып жүр! Мінгіз ана</w:t>
        <w:br/>
        <w:t>атқа екеуін де!--деп, қастарындағы жігіттерге бұйрық етті.</w:t>
        <w:br/>
        <w:t>Төрт жігіт әуелі Қодарға қарай ұмтылды. Қодар:</w:t>
        <w:br/>
        <w:t>-- А, құрыған құдай, нең бар еді? -- дей беріп, қасына</w:t>
        <w:br/>
        <w:t>бұрын барған екі жігітті қойып-қойып жібергенде, біреуі</w:t>
        <w:br/>
        <w:t>мұрнын басыл ұшып түсті. Бірақ, сүйткенше болмай, қал-</w:t>
        <w:br/>
        <w:t>ған төртеуі жабыса кетіп, даяр шылбырмен қолып сырты-</w:t>
        <w:br/>
        <w:t>на қайырып, байлап алды. Қамқаны да сүйретіп отырып,</w:t>
        <w:br/>
        <w:t>аттың жанына алып кен, Қамысбайдың алдына мінгізді.</w:t>
        <w:br/>
        <w:t>Қодардың артыпа Жетпіс мінді. Ол да еңгезердей мық-</w:t>
        <w:br/>
        <w:t>84</w:t>
        <w:br/>
        <w:t>сөзден іші пысып, әкесінің пішін тұлғасына қарап, қала-</w:t>
        <w:br/>
        <w:t>лып қалады.</w:t>
        <w:br/>
        <w:t>Тегінде, ертекші, өлеңші, не басқа әңгімеші аламға</w:t>
        <w:br/>
        <w:t>талай уақыт табжылмай тесіле қарап қалу, Абайдың</w:t>
        <w:br/>
        <w:t>кішкентай күнінен бергі әдеті еді. Адам пішіні әрдайым</w:t>
        <w:br/>
        <w:t>бұған бір тамаша, өзгеше қызық сурет тәрізденетін.</w:t>
        <w:br/>
        <w:t>Әсіресе, ажымы мол үлкендер пішіні, бір қызық хикая</w:t>
        <w:br/>
        <w:t>тәрізді. Ол кей адамның айғыз-айғыз ажымынан, сал-</w:t>
        <w:br/>
        <w:t>быраған ұртынап, қыртыстанған маңдайынан, інемесе</w:t>
      </w:r>
    </w:p>
    <w:p>
      <w:r>
        <w:t>бояуы оцған көздерінен, әр алуан «ақал-мұртыпнан</w:t>
        <w:br/>
        <w:t>өзінше неше түрлі жанды, жансыз дүние сыйпаттарын</w:t>
        <w:br/>
        <w:t>көргендей болатын. Қына басқан, сызаты көп тас па? Я</w:t>
        <w:br/>
        <w:t>селдір тоғай ма? Не, көде-көкпек пе? Қейде, мал мен</w:t>
        <w:br/>
        <w:t>аң бейнесі ме? Бәріне де ұқсап кетіп отыратын адам</w:t>
        <w:br/>
        <w:t>мүсіндері болады.</w:t>
        <w:br/>
        <w:t>Әкесінің ат жақты келген, ұзын солақ басынып құ-</w:t>
        <w:br/>
        <w:t>лақтан жоғарғы жері қаз жұмыртқасындай көрінеді.</w:t>
        <w:br/>
        <w:t>Онсыз да ұзын, үлкен бетіне, “ұп-ұзын боп, дөңгелей біт-</w:t>
        <w:br/>
        <w:t>кен сақалы қосылғанда, басы мен беті бір өңірдей. Сон-</w:t>
        <w:br/>
        <w:t>да, Құнанбайдың жалғыз сау көзі, оның көтерінкі жал-</w:t>
        <w:br/>
        <w:t>тұмсығының сол иығына шығып алып, қалғымай, сақшы-</w:t>
        <w:br/>
        <w:t>дай бағып, осы өңірді қалт етпей күзетіп тұрған сыяқта-</w:t>
        <w:br/>
        <w:t>нады. Қоя берсін, салғырттығы жоқ, сергек қатал күзетші.</w:t>
        <w:br/>
        <w:t>Жалғыз көз шүңет емес, томпақша. Тесіле, сыздана</w:t>
        <w:br/>
        <w:t>қарайды. Кірпігін де сирек қағады. Иығына бота ішігін</w:t>
        <w:br/>
        <w:t>жамылып, шалқыя отырып сөйлеген Құпанбай, осы үйде</w:t>
        <w:br/>
        <w:t>әркімге қарамайды. Қарсысына таман отырған Сүйіндік-</w:t>
        <w:br/>
        <w:t>ке ғана қадалып сөйлейді.</w:t>
        <w:br/>
        <w:t>Сақал-шашы бір реңдес, қара бурыл Сүйіндік, акт</w:t>
        <w:br/>
        <w:t>текте бір қарап қойғаны болмаса, Құнанбайға 2</w:t>
        <w:br/>
        <w:t>қарамайды. Қөзін төмендете береді. Абайға оныц піші-</w:t>
        <w:br/>
        <w:t>“ні-- көп кездесетін, әңгімесі аз пішін сыяқты, Бөжей де</w:t>
        <w:br/>
        <w:t>оншалық өзгеше емес. Түсі ақсүр келген, өзі қоныр са-</w:t>
        <w:br/>
        <w:t>қалды, кесек мұрынды Бөжей -- осы отырғанның бәрінен</w:t>
        <w:br/>
        <w:t>де сұлу. Бетінде ажымы да аз. Бірақ, Абайдың көзін</w:t>
        <w:br/>
        <w:t>оған көп тартатын бір нәрсе-- мұның бітікшелеу, : ке-</w:t>
        <w:br/>
        <w:t>не келген көздері.</w:t>
        <w:br/>
        <w:t>Құнанбай ұзақ сөйлеп отырған кезде, Бөжей қыбыр</w:t>
        <w:br/>
        <w:t>етіп қозғалған жоқ. Қөзін де төмен салған қалпынан бір</w:t>
        <w:br/>
        <w:t>көтермеді. Сондықтан, оның ұйқтап отырғаны, чя ойла-</w:t>
        <w:br/>
        <w:t>нып отырғаны мәлім емес. Қалың етті, салбыранқы</w:t>
        <w:br/>
        <w:t>қабағы кішкене көзін көрсетпей, тасалап алған сыяқты.</w:t>
        <w:br/>
        <w:t>Құнанбайға бұлардың ішінен көз алмай, қырандай</w:t>
        <w:br/>
        <w:t>Ю</w:t>
        <w:br/>
        <w:t>-- По қалайшасы бар? Шөккен дейді...</w:t>
        <w:br/>
        <w:t>-- Не дейсің?</w:t>
        <w:br/>
        <w:t>БЕ, сығыр, шөккенді білмеушімен?., Бура мен інген-</w:t>
        <w:br/>
        <w:t>ше?... Білесін?..-- деп Жиренше, өте бір тұрпайы қозға-</w:t>
        <w:br/>
        <w:t>лыстар жасады. Ол, үлкендер арасынан әбден іші пы-</w:t>
        <w:br/>
        <w:t>сып шығып, енді салқын далада азырақ ойнақты күйге</w:t>
        <w:br/>
        <w:t>кеп тұр еді. Абайды күлдірмек болатын. Бірақ, Абай</w:t>
        <w:br/>
        <w:t>күлер емес. Көңілінде қатты қобалжу бар.</w:t>
        <w:br/>
        <w:t>-- Сол рас па екен? -- деп, Абай қадала сұрады.</w:t>
        <w:br/>
        <w:t>-- Бәсе, сол анық-тынығы мәлім емес.. Бірақ, ел</w:t>
        <w:br/>
        <w:t>әсек қып әкетіпті. Сүйіндіктің, жаңағы, анығын білейік</w:t>
        <w:br/>
        <w:t>деуі сол ғой -- деп Жиренше салмақты болып сөйлеп еді.</w:t>
        <w:br/>
        <w:t>-- Ендеше, бекер жала дағы?</w:t>
      </w:r>
    </w:p>
    <w:p>
      <w:r>
        <w:t>-- Тіпті солай десетіндер де көп. Бірақ, әнеугүні</w:t>
        <w:br/>
        <w:t>Құнакең мына Сыбан ішіне топқа барса, сонда Солта-</w:t>
        <w:br/>
        <w:t>бай төре осыны бетіне салық қыпты. Мына кісі тәреге</w:t>
        <w:br/>
        <w:t>цасыбайды тастасаңшы дегенде, анау: «мен насыбайым-</w:t>
        <w:br/>
        <w:t>ды тастайын, бірақ, Шыңғыстың бөктеріндегі шашты</w:t>
        <w:br/>
        <w:t>сайтаныңды сен де тыйсаңшы!» деп бетінен алыпты</w:t>
        <w:br/>
        <w:t>дейді. Соғая намысы келіп, Құнакеннің қатуланып отыр-</w:t>
        <w:br/>
        <w:t>ғаны әлгі ғой,-- деді.</w:t>
        <w:br/>
        <w:t>Абай әкесінің жаңағы «дарға айсу» деген жердегі</w:t>
        <w:br/>
        <w:t>аяздай суық пішінін еске алды. Үндемей біраз тұрып,</w:t>
        <w:br/>
        <w:t>қабағын шытып, қатты күрсінді де, айналып жүріп кетті.</w:t>
        <w:br/>
        <w:t>Күрсінуі ауру дененің қыйналған ыңқылына ұқсағандай</w:t>
        <w:br/>
        <w:t>болды. Шешесінің үйіне қарай беттеді. Жиренше басқа</w:t>
        <w:br/>
        <w:t>да бірдеңелер сөйлеспек боп, бөгемек еді, қайырылғап</w:t>
        <w:br/>
        <w:t>да, үндеген де жоқ. Кете берді.</w:t>
        <w:br/>
        <w:t>3</w:t>
        <w:br/>
        <w:t>Келіні жана ысытып әкелген, құрт қосқан қонақ кө-</w:t>
        <w:br/>
        <w:t>жені анда-санда бірзұрттап отырып, Қодар:</w:t>
        <w:br/>
        <w:t>-- Қарағым Қамқа, бүгін күн жұма ғой, осы? -- деді.</w:t>
        <w:br/>
        <w:t>-- Жұма, бейіт басына барып, құран оқып қайта-</w:t>
        <w:br/>
        <w:t>йықшы,--деді де, Қамқа күрсініп алып:- құданың</w:t>
        <w:br/>
        <w:t>қүліреті, бүгін түсімс балаңыз біртүрлі боп кірді,- деді.</w:t>
        <w:br/>
        <w:t>-- Пәке паруардигар! Паруардигар! -- деп, мол кел-</w:t>
        <w:br/>
        <w:t>ген батыр кеудесін қақ жарған шерді Қодар да шығар-</w:t>
        <w:br/>
        <w:t>ды. «Түс шіркін жұбаныш па, тәпір-ай!» Бүгін өз түсіне</w:t>
        <w:br/>
        <w:t>де Құтжаны-- жалғызы кірген елі, Бірақ, Қамқа түсті</w:t>
        <w:br/>
        <w:t>кәдімгідей медеу көреді. Айтсын. Бала көңілі тым құрса,</w:t>
        <w:br/>
        <w:t>сонысымен уанған болсын. Тыңдайды.</w:t>
        <w:br/>
        <w:t>28</w:t>
        <w:br/>
        <w:t>ты жігіт. Жалма-жан аттарына тегіс міне сап, күншығыс</w:t>
        <w:br/>
        <w:t>жақтағы Қарашоқыны беттеп, тұмсық аса, шаба жөнеліс-</w:t>
        <w:br/>
        <w:t>ті. «Шабар қылыш, атар оқ, бұлармен сөйлесер сөз до</w:t>
        <w:br/>
        <w:t>жоқ. Не дс болса ұлығымен бір тілдесермін» деп ойлап</w:t>
        <w:br/>
        <w:t>еді Қодар.</w:t>
        <w:br/>
        <w:t>Өзімен аталас болса да, жол бойы артындағы Жет-</w:t>
        <w:br/>
        <w:t>піспен де бір ауыз тіл қатқан жоқ.</w:t>
        <w:br/>
        <w:t>Шынында Қодар мен Қамқаның осы сорына себепкер</w:t>
        <w:br/>
        <w:t>болған да дәл осы Жетпіс пен соның ағасы даукес, бә-</w:t>
        <w:br/>
        <w:t>леқор Жексен.</w:t>
        <w:br/>
        <w:t>Олар Қодардың ең малды ағайыны болатын. Басында</w:t>
        <w:br/>
        <w:t>Құтжан өлген соң, осы көктемде, жұрт Жексенді кінәлай</w:t>
        <w:br/>
        <w:t>бастады.</w:t>
        <w:br/>
        <w:t>Қодар аталас жақыны еді. Әрі кедей, әрі жалғыз жс-</w:t>
        <w:br/>
        <w:t>тім-жесір боп қалды. Соған қолы ұзын Жексен қарайлас-</w:t>
        <w:br/>
        <w:t>са нетуші еді? «Қөшерге көлік бермей, бір қораға жалғыз</w:t>
        <w:br/>
        <w:t>тастап кетті!» деп кіналаған-ды. Осы сөзді бір емес, екі</w:t>
        <w:br/>
        <w:t>емес есіте берген Жексен, ең әуелі өзінің болыспауына</w:t>
        <w:br/>
        <w:t>сылтау етем деп:</w:t>
      </w:r>
    </w:p>
    <w:p>
      <w:r>
        <w:t>-- Сол құрғырдан көңілім тіксініп жүр, болыспайын</w:t>
        <w:br/>
        <w:t>демеймін, бірақ, шошып қалдым -- деп, Бөкенші -- Бор-</w:t>
        <w:br/>
        <w:t>сақтың жыйынында ең алғаш бәле сөздің басын бір шы-</w:t>
        <w:br/>
        <w:t>ғарған.</w:t>
        <w:br/>
        <w:t>Артынан Сүйіндік осы сөздің мәнісін сұрағанда:</w:t>
        <w:br/>
        <w:t>-- Келінімен жақын екен ол кәпір... Маған не қыл дей-</w:t>
        <w:br/>
        <w:t>сін? Қасыма алып жүрсем, ертең бетіме түкірмеймісін?</w:t>
        <w:br/>
        <w:t>--деп ақталған-ды. ;</w:t>
        <w:br/>
        <w:t>Алғашқы бір дақпыртты осымен жұртқа жайып жібер-</w:t>
        <w:br/>
        <w:t>геннің бірі, енді Сүйіндік те болды.</w:t>
        <w:br/>
        <w:t>Бірақ, басында өздері жайып жіберіп, кейін осы өсек,</w:t>
        <w:br/>
        <w:t>еріккен қызыл ауыздың бәрін кернеп кеткен уақытта, Сү-</w:t>
        <w:br/>
        <w:t>Йіндік тағы бір келіп Жексеннен енді -анық дерегін сұра-</w:t>
        <w:br/>
        <w:t>ғап. Жексен қыстыгүні -- Құтжанның жетісі болған күші,</w:t>
        <w:br/>
        <w:t>Қодар айтқан бір сөзді дәлел қылды.</w:t>
        <w:br/>
        <w:t>Қодар қайғыдан сандалып, жаны күйіп отырып:</w:t>
        <w:br/>
        <w:t>-- Маңымда тұлдыр жоқ. Құдай маған қылды ғой.</w:t>
        <w:br/>
        <w:t>Қәпір өтсем де енді кәрінен аянарым жоқ. Құдай маған</w:t>
        <w:br/>
        <w:t>қылса, менің құдайға қыларым сол...-- деген.</w:t>
        <w:br/>
        <w:t>Осыны Жексен өз бетімен топшылап, «бұл құдайға не</w:t>
        <w:br/>
        <w:t>қылады?» деп, жүріп-жүріп кеп, ақыры: «мұнысы келіні</w:t>
        <w:br/>
        <w:t>болды!» деп байлаған-ды.</w:t>
        <w:br/>
        <w:t>Содан бері өсекті өзі таратуына тағы бір себеп: Қодар-</w:t>
        <w:br/>
        <w:t>да біраз жер бар. Мұның қыстауына ең жақып, жерлес</w:t>
        <w:br/>
        <w:t>ос</w:t>
        <w:br/>
        <w:t>29</w:t>
        <w:br/>
        <w:t>Ол жасында найзагер батыр болған. Осы жасына</w:t>
        <w:br/>
        <w:t>“інейін өз хасветін жоятын жамап аттан да аулақ.</w:t>
        <w:br/>
        <w:t>Жуан кім, көп кім, бақмасы есер кім? Ешбірін де ол</w:t>
        <w:br/>
        <w:t>білмейтін, Өз өмірі, өз үй ішімен, өз айранын ішіл күп</w:t>
        <w:br/>
        <w:t>кешетін. )</w:t>
        <w:br/>
        <w:t>Үйден шығып, әлде бір сөзге, сыпсыңға да араласпау-</w:t>
        <w:br/>
        <w:t>шы еді. Сондықтан алысты қойып, ағайын ішінде де</w:t>
        <w:br/>
        <w:t>бұны білетін жан аз. Өзі де азғана Борсақтан, Бөкенші-</w:t>
        <w:br/>
        <w:t>ден басқа жұртты танымайтын.</w:t>
        <w:br/>
        <w:t>Соңғы алты ай ішінде, барлық жалын атқан қай-</w:t>
        <w:br/>
        <w:t>гысы-- жалғыз баласы Құтжан жайы.</w:t>
        <w:br/>
        <w:t>Ендігі үміт ис? Құлазыған қу өмірде тірек не? Ойла-</w:t>
        <w:br/>
        <w:t>ғанмен тапқан емес. Таппасын білген соң, соңғы кезде</w:t>
        <w:br/>
        <w:t>оны ойламайтын да.</w:t>
        <w:br/>
        <w:t>Жалғыз жан күйері мынау қайғыдан сөніп бара жат-</w:t>
        <w:br/>
        <w:t>қан, санадан солған бишара келін. Оның алды пемене?</w:t>
        <w:br/>
        <w:t>Не болады? Бұны шешуге тоналып қалған көңілі баспай-</w:t>
        <w:br/>
        <w:t>ды. Батылы бармайды. Бөтен боп кете ме деп ойлай бас-</w:t>
      </w:r>
    </w:p>
    <w:p>
      <w:r>
        <w:t>таса, Құтжаны бір өлген емес, екі өлгендей көрінеді.</w:t>
        <w:br/>
        <w:t>Келіні Қамқа мен Құтжан арасының тәттілігі өзгеше</w:t>
        <w:br/>
        <w:t>еді. Бұл бишара жетім қыз екен. Құтжан сонау алыста-</w:t>
        <w:br/>
        <w:t>ғы Сыбан ішінде нағашыларын іздеп барып, содан алып</w:t>
        <w:br/>
        <w:t>қашып келген, Бұнда да артына оралар, не шыгар, туыс</w:t>
        <w:br/>
        <w:t>жоқ. Сондықтан ба, әйтеуір Қамқа Құтжанмен осы үй-</w:t>
        <w:br/>
        <w:t>Дің тілеуіне бар ынтасымен құлаған еді. Қодар соны</w:t>
        <w:br/>
        <w:t>танып, Қамқаны дәл өз ішінен шыққан Құтжаннан бір-</w:t>
        <w:br/>
        <w:t>де-бір кем сүйген емес. Оныц да, бұның да тең ортақ</w:t>
        <w:br/>
        <w:t>әкесі болды.</w:t>
        <w:br/>
        <w:t>Бір тоға, кесек мінезі бойынша, осы көңілін өле-өл-</w:t>
        <w:br/>
        <w:t>генше сақтаумен, көрге бірге әкетемін деп сөнуші еді.</w:t>
        <w:br/>
        <w:t>Бірталай күң болды. Жәмпейіс тауда, көрші ауыл-</w:t>
        <w:br/>
        <w:t>дардың қойшыларымеш кездесіп, сондағы естіген сөзінен</w:t>
        <w:br/>
        <w:t>бірдемені бықсытып айта бастағанда, Қодар толык тү-</w:t>
        <w:br/>
        <w:t>сінбей, түсінгеніне ыза боп, түсінгісі келмей, тойтарып</w:t>
        <w:br/>
        <w:t>тастаған, айтқызбаған: Естіген сөздеріне қарағанда, басы</w:t>
        <w:br/>
        <w:t>аман, өсекші агайын тек отыра ма? Соның шырғасы</w:t>
        <w:br/>
        <w:t>РОЙ:</w:t>
        <w:br/>
        <w:t>-- Бұл Қодар неге қыстаудан шықпай, інге кіргендей</w:t>
        <w:br/>
        <w:t>жатып алды? -- десед дейді.</w:t>
        <w:br/>
        <w:t>Тағы бір кезде:</w:t>
        <w:br/>
        <w:t>-- Осы: Қодардың келіні нені үміт қылып отыр? Не</w:t>
        <w:br/>
        <w:t>ойлаған ойы бар? -- деп сұрастырады дейді.</w:t>
        <w:br/>
        <w:t>Осындайға келгенде, Қодар мұндай жыбырдың ішкі</w:t>
        <w:br/>
        <w:t>21</w:t>
        <w:br/>
        <w:t>қарап отыргап-- дол төрдегі Байсал. Қызыл жұ &gt;Н-</w:t>
        <w:br/>
        <w:t>рен алды. Байсалдың денесі ірі қапсағай. Көжюшпіл</w:t>
        <w:br/>
        <w:t>түсті үлкен ікөздері-- әрі салқын, әрі сыр берместей</w:t>
        <w:br/>
        <w:t>сабырлы.</w:t>
        <w:br/>
        <w:t>Бұлардан басқа, барлық салқын, томсарған жандар</w:t>
        <w:br/>
        <w:t>ішіндегі ең жандысы, ең шапшаң, қағылезі Қаратай мен</w:t>
        <w:br/>
        <w:t>Абай қасыпдаты Майбасар.</w:t>
        <w:br/>
        <w:t>Үлкендер тобына бір жақтан, әкеден төмен отырып,</w:t>
        <w:br/>
        <w:t>телміре қараған Абай болса, дәл осы тәрізденіп, барын-</w:t>
        <w:br/>
        <w:t>ша бой салып, қаран отырған-- ана шеттегі жас жігіт</w:t>
        <w:br/>
        <w:t>Жирешше.</w:t>
        <w:br/>
        <w:t>Бұл, Қөтібақ ішінде Байсалдың жақын туысқаны</w:t>
        <w:br/>
        <w:t>Шоқаның баласы. Байсал әрдайым қасына ертіп жүреді.</w:t>
        <w:br/>
        <w:t>Әрі жігіті, әрі сөз ұғып, адам болар деген жасы. Ол</w:t>
        <w:br/>
        <w:t>әңгіме атаулыны көп біледі. Қызық қып айтады. Өзі</w:t>
        <w:br/>
        <w:t>күлдіргі. Абайды еркелетіп те қоятын кезі бар-ды. Қа-</w:t>
        <w:br/>
        <w:t>зіргі осы жыйында Абайдың оңаша кездесуді іздейтіп</w:t>
        <w:br/>
        <w:t>жалғыз ыңғайлы көрер адамы осы.</w:t>
        <w:br/>
        <w:t>Бірақ, оның шыны мая әдейі үлкендерге көз қыла ма,</w:t>
        <w:br/>
        <w:t>әйтеуір, қазір Құнанбай сөзінен басқа бар дүниені ұмыт-</w:t>
        <w:br/>
        <w:t>қан. Сонымен бірте Абайды да былай қоя тұрған сыяқты.</w:t>
      </w:r>
    </w:p>
    <w:p>
      <w:r>
        <w:t>Жиренше қабағын бір ашытып, қозғалақтап қалды.</w:t>
        <w:br/>
        <w:t>Абай енді байқады, әкесі сөзін аяқтап келеді скен:</w:t>
        <w:br/>
        <w:t>-- Қодар сұмның қылығы сырт елдің алдында мспіп</w:t>
        <w:br/>
        <w:t>бетіме салық болса, осы елге, өз келеңе келгенде, осы</w:t>
        <w:br/>
        <w:t>отырған бәрімізге салық. Мынау отырған сепдерге са-</w:t>
        <w:br/>
        <w:t>лық!-- деп аз тоқтап, Сүйіндікке қадалып отырған жал-</w:t>
        <w:br/>
        <w:t>ғыз көзін енді төрдегі Байсалға аударды. Одан өзінің</w:t>
        <w:br/>
        <w:t>оң жағында отырған Бөжейге қадалды.</w:t>
        <w:br/>
        <w:t>Бірақ, Бөжей мен Байсал мызғыған жоқ. Өзге отыр-</w:t>
        <w:br/>
        <w:t>ғанның барлығы сөздің салмағы мен түйінін өз арқала-</w:t>
        <w:br/>
        <w:t>рынан сезгендей боп, қозғалақтап, ырғалып қалысты.</w:t>
        <w:br/>
        <w:t>-- Ендеше, өлімнен ұят күшті. Ел көрмеген сұмдық-</w:t>
        <w:br/>
        <w:t>ка, ел көрмеген жаза керек!-- деп Құнанбай байлауын</w:t>
        <w:br/>
        <w:t>айтты. Қайта басар түрі жоқ. Тас түйін боп бекініп, түй-</w:t>
        <w:br/>
        <w:t>іліп алған көрінді.</w:t>
        <w:br/>
        <w:t>Отырғандар осы күйді танып қалды. Құнанбайдың</w:t>
        <w:br/>
        <w:t>бұлай беттеп алғанда, қайта оралар қайырымы жоқ, оны</w:t>
        <w:br/>
        <w:t>бәрі біледі.</w:t>
        <w:br/>
        <w:t>Не, айтысып, шарлысып кету бар. Немесе, іштен кот-</w:t>
        <w:br/>
        <w:t>тамаған уақытта, Байсал, Бөжейдің бір тәсілі: мі</w:t>
        <w:br/>
        <w:t>мысалды Құнанбайдың өзіне бастатып, артын өзіп?</w:t>
        <w:br/>
        <w:t>тап кететін әдеті бар-ды.</w:t>
        <w:br/>
        <w:t>20</w:t>
        <w:br/>
        <w:t>Бұл ара бір құйқалы, жақсы қыстау. Бөкенші, Борсақ</w:t>
        <w:br/>
        <w:t>ерте кеп, осында орнап қап, әлі бауыр басып келеді,</w:t>
        <w:br/>
        <w:t>Ырғызбай ішінен, әсіресе, осы Қарашоқыға қызыгу-</w:t>
        <w:br/>
        <w:t>шылар көп болатын. Бұнда отырған ауылдар Борсак,</w:t>
        <w:br/>
        <w:t>Жексен ауылы. Ол, Борсаққа әлдеқандай көріпгенмеш,</w:t>
        <w:br/>
        <w:t>өзге жұрттың келесінде бұта құрым болатын.</w:t>
        <w:br/>
        <w:t>Жыйын осында екен. Жексен ауылы төрт үй. Өзенге</w:t>
        <w:br/>
        <w:t>мінбелеп, төніп тұрған бір тіп-тік жартастың түбіне қо-</w:t>
        <w:br/>
        <w:t>пыпты. Осы араға Қодар мен Қамқаны алып келе жат-</w:t>
        <w:br/>
        <w:t>ты. Тыста: .</w:t>
        <w:br/>
        <w:t>-- КҚело жатыр. Алып келе жатыр.. Әне Қодар..--</w:t>
        <w:br/>
        <w:t>деген үндер естілген соң, Жексен үйінде отырған Құнап-</w:t>
        <w:br/>
        <w:t>бай бастаған топтың бәрі тысқа шықты. Тұмсық асып</w:t>
        <w:br/>
        <w:t>келе жатқан Қамысбайлар келгейше, мұндағы барлық</w:t>
        <w:br/>
        <w:t>жыйын-бір араға қарай екшеліп, ауылдың сыртына ба-</w:t>
        <w:br/>
        <w:t>рып топтанды. Сол арада қазыққа бұйдалап байлап, шө-</w:t>
        <w:br/>
        <w:t>геріп қойған бір үлкен, биік қара атан жатыр. Белінс шом</w:t>
        <w:br/>
        <w:t>салып, екі өркешінің арасын жоталап биіктетіпті де, со-</w:t>
        <w:br/>
        <w:t>ның үстінен бастыра бір ашамайды орнатып, мықтап</w:t>
        <w:br/>
        <w:t>шандып, таңып тастапты.</w:t>
        <w:br/>
        <w:t>Қамқа жыйыннан шошып кетті. Жолшыбай сұрамаса</w:t>
        <w:br/>
        <w:t>да, енді ауылға тақала бергенде Қамысбайдан:</w:t>
        <w:br/>
        <w:t>-- Жаным-ау, адам баласысың ғой... Осы, айыбымыз</w:t>
        <w:br/>
        <w:t>не? Не қылмақсындар? Айтып өлтірсеңші?.-- деген.</w:t>
        <w:br/>
        <w:t>Бұған шейін «ләм» деп жауаптаспай келген Қамыс-</w:t>
      </w:r>
    </w:p>
    <w:p>
      <w:r>
        <w:t>бай, енді ғана тіл қатты. Бірақ, тілі зәрдей еді:</w:t>
        <w:br/>
        <w:t>-- Анау атаңмен -- Қодармен жақын болғаның үшіп,</w:t>
        <w:br/>
        <w:t>қазір екеуің де жайрайсың!-- деді. Ол осыны айтып,</w:t>
        <w:br/>
        <w:t>«Қамқа не дер екен?» деп еді. Байқаса, Қамқада үн жоқ.</w:t>
        <w:br/>
        <w:t>Бір гана ыңыранды да, сылқ етіп, аттан құлап барады.</w:t>
        <w:br/>
        <w:t>Қамысбай өзі де аттан жығылып қала жаздады. Қамқаны</w:t>
        <w:br/>
        <w:t>құшақтап, қысып алды да, желіп отырып, жыйынның ал-</w:t>
        <w:br/>
        <w:t>дына келді.</w:t>
        <w:br/>
        <w:t>Алдыңғылар Қодарды түсіріп жатыр екен. Бұ да кеп,</w:t>
        <w:br/>
        <w:t>Қамқаны сүйемелдей ұстап тұрып, өзі бұрын түсіп, ар-</w:t>
        <w:br/>
        <w:t>тынан келіншекті түсірді. Қамқа түскен жоқ. Былқ етіп</w:t>
        <w:br/>
        <w:t>құлап жығылды да, талған бойында жерде сұлқ жатып</w:t>
        <w:br/>
        <w:t>қалды.</w:t>
        <w:br/>
        <w:t>Қодардың алдында жүз қаралы жыйып тұр. Ортасын-</w:t>
        <w:br/>
        <w:t>да: Құнанбай, Бөжей, Байсал, Қаратай, Сүйіндік, Майба-</w:t>
        <w:br/>
        <w:t>сар-- бәрі бар. Алдағы асырлар да, артында ентелеп тұр-</w:t>
        <w:br/>
        <w:t>ған ақсақал, қарасақал. Әр рудың, көп рудың адамдары.</w:t>
        <w:br/>
        <w:t>Ылғый атқа мінері ғана. Ішінде жұпыны киімді біреу жоқ.</w:t>
        <w:br/>
        <w:t>Ф?</w:t>
        <w:br/>
        <w:t>тұмсығын сындыра алмайды. Жалғыз үйдің қолындағы</w:t>
        <w:br/>
        <w:t>бары: жыйырма-отыздай ешкі, ылақ, қой-тұяқ пен бір</w:t>
        <w:br/>
        <w:t>бұзаулы сыйыр, екі торпақ болатын. Осы малды бағар-</w:t>
        <w:br/>
        <w:t>лық бұт артары бір ғана қоңыр ат. Құтжанпың қоңыр</w:t>
        <w:br/>
        <w:t>аты.</w:t>
        <w:br/>
        <w:t>Баласы өлген соң, Қодар, қыстыгүні, осы ел ішінде</w:t>
        <w:br/>
        <w:t>кірме боп, әркімде жалда жүретін бір шал жиені Жәм-</w:t>
        <w:br/>
        <w:t>пейісті өз қолына алып еді. Жәмпейісте қатын да, бала</w:t>
        <w:br/>
        <w:t>да, баспана да жоқ. Өмірі шыр бітпеген сорлы: еді.</w:t>
        <w:br/>
        <w:t>«Екі жарты бір бүтін болайық. Кімге сенеміз? Иық</w:t>
        <w:br/>
        <w:t>сүйесіп күн көрейік» деп, Құтжанға құран оқый келген-</w:t>
        <w:br/>
        <w:t>де, Қодар Жаәмпейіске зарын шақты Да, қолына ұстап</w:t>
        <w:br/>
        <w:t>қалды. Қазір қоңыр ат пен бар қара-құраны қосып жа-</w:t>
        <w:br/>
        <w:t>йып жүрген сол Жәмпейіс.</w:t>
        <w:br/>
        <w:t>Малда алаңы жоқ. Үйде де мінбелеп тұрған шаруа</w:t>
        <w:br/>
        <w:t>жоқ. Сондықтан, өмір мен уақыт бүгілдірген бір кәрі,</w:t>
        <w:br/>
        <w:t>дерт пен зар бүгілдірген бір сорлы боп, екі шерлі баяу</w:t>
        <w:br/>
        <w:t>басып, бейіт басына қарай аяңдады.</w:t>
        <w:br/>
        <w:t>Жарқыраған май күні біртүрлі боп нұрланып, тамыл-</w:t>
        <w:br/>
        <w:t>жып тұр. Аспанда ұсақ қана, ақмамық бұлттар қалқый-</w:t>
        <w:br/>
        <w:t>ды. Айналадағы жазық пен төбешіктің бәрі де алқара</w:t>
        <w:br/>
        <w:t>көк. Аласа, тықыр, бірақ тығыз бетегемен жайнаған.</w:t>
        <w:br/>
        <w:t>Қызғалдақ, жауқазын, сарғалдақ, бәйшешек дегендер</w:t>
        <w:br/>
        <w:t>қызыл, сары көкшіл түстермен құлпырып жайнайды. Гу-</w:t>
        <w:br/>
        <w:t>леп ұшқан көбелектей көп бояулы, неше алуан...</w:t>
        <w:br/>
        <w:t>Бектер желі таңертең, әрдайым, Шыңғыс аса соғатын</w:t>
        <w:br/>
        <w:t>қоцыр салқын күйінде. Қазірде де күн қызуын жеңілде-</w:t>
        <w:br/>
        <w:t>тіп, майда қоңыр лептей үріп тұр. Бірақ, бұл жарастық,</w:t>
        <w:br/>
        <w:t>бұл жастық кімдер үшін?</w:t>
        <w:br/>
        <w:t>Әлдекімнің рахаты, әлдекімдердің қызығы, сайраны</w:t>
      </w:r>
    </w:p>
    <w:p>
      <w:r>
        <w:t>үшін болар. Жалғыз-ақ, мынау екі қаралылар үшін ол</w:t>
        <w:br/>
        <w:t>жоққа тән.</w:t>
        <w:br/>
        <w:t>Бұлардың алдында кішкене көк төмпешік үстінде,</w:t>
        <w:br/>
        <w:t>құбла жақтағы серек тасы шошайған жалғыз жас бейіт</w:t>
        <w:br/>
        <w:t>қана тұр. Көздері де, көңілдері де сонда.</w:t>
        <w:br/>
        <w:t>Дүнненің көктемі Құтжанның былтыр ғана осындай</w:t>
        <w:br/>
        <w:t>кезде, күліп жайнап жүрген аман шағын; сау шағын еске</w:t>
        <w:br/>
        <w:t>түсіреді. Еске түсіреді де, тағы да толқып келген құса-</w:t>
        <w:br/>
        <w:t>мен басады. Жүрек басынан запыран, зәр төгілгендей</w:t>
        <w:br/>
        <w:t>болады.</w:t>
        <w:br/>
        <w:t>Қодар батыр денелі, алпысқа жаца кірген, бурыл</w:t>
        <w:br/>
        <w:t>қарт еді. Жалғыздық пен осы қаралылық нықтан баспа-</w:t>
        <w:br/>
        <w:t>са, өмірдің мұны мойытар өзге күші жоқтай.</w:t>
        <w:br/>
        <w:t>30</w:t>
        <w:br/>
        <w:t>Осылар соңғы бір жыл бойында бұрынғыдай ашық</w:t>
        <w:br/>
        <w:t>жарқын емес. Іштей Құнанбаймен аңдысып қалған</w:t>
        <w:br/>
        <w:t>сыяқты. Оны, Құнанбай біледі. Бірақ, осындай қып қоса-</w:t>
        <w:br/>
        <w:t>рына ілестірсе болғаны. Түбі, бәрінің де бағатын тара-</w:t>
        <w:br/>
        <w:t>зысы -- ел. Сол елдің алдында байлауды, Құнанбаймен</w:t>
        <w:br/>
        <w:t>бірге байласқан осылар “болан сон, жетті. Қүйсе, Құнан-</w:t>
        <w:br/>
        <w:t>баймен бірге күйеді. Ал, ішінде не жатыр, оны білмейді.</w:t>
        <w:br/>
        <w:t>Олай (болса, Құнанбайдың да юырты, бұлардың ішін</w:t>
        <w:br/>
        <w:t>білмеген, елемеген кісі тәрізді болатын.</w:t>
        <w:br/>
        <w:t>Тобықты көп рулы көп ел болғанымен барлық үлкен</w:t>
        <w:br/>
        <w:t>шеңберінің таразысы осы отырған бес-алты адамның</w:t>
        <w:br/>
        <w:t>руларымен өлшенеді. Әсіресе, ру басы осы адамдардың</w:t>
        <w:br/>
        <w:t>өздерімен салмақталады.</w:t>
        <w:br/>
        <w:t>Бөжей - қалың Жігітектің адамы. Бұрын орталары-</w:t>
        <w:br/>
        <w:t>нан Қеңгірбайдай теріс азу, мықты биі шыққан ел. Бер-</w:t>
        <w:br/>
        <w:t>тінде, ұрыншақ, қолшыл болып және барымташы: жор-</w:t>
        <w:br/>
        <w:t>туылшшы жігіті көп шықты. Шетінен сөзуар, Жігітек.</w:t>
        <w:br/>
        <w:t>Байсал да сондай мол ру Қөтібақтың тұрғысы. «Тоқпақ |</w:t>
        <w:br/>
        <w:t>жалды торы» деп атағанда үйірі қалың |айғырдай, көп-</w:t>
        <w:br/>
        <w:t>тігінен «атанған. Бұл, әсіресе, мал көбейтіп, жерді мол</w:t>
        <w:br/>
        <w:t>қамтуға тырысатын, көптігіне сеніп, анау-мынаудан он-</w:t>
        <w:br/>
        <w:t>ша қысылып-қымтырыла қоймайтын (ауылдар. Сүйіндік</w:t>
        <w:br/>
        <w:t>осы агайынды елдер ішінде ең азы Бөкеншінің кісісі.</w:t>
        <w:br/>
        <w:t>Мал, дүниеге шағыны да осылар. Бөкеншінің кірмелеу</w:t>
        <w:br/>
        <w:t>туысы Борсақ. Жаңағы бұлар сөз қылған Қодар -- сол</w:t>
        <w:br/>
        <w:t>Борсақ болатын.</w:t>
        <w:br/>
        <w:t>Құнанбай Фболса -- Ырғызбай руынан. Бұл, бас жа-</w:t>
        <w:br/>
        <w:t>ғына келгенде Жігітектен де, Көтібақтан да аз, Бірақ,</w:t>
        <w:br/>
        <w:t>әрі малды, әрі көптен бері Тобықтыны Ібилоп-төстеп ке-</w:t>
        <w:br/>
        <w:t>ле жатқан ауылдар.</w:t>
        <w:br/>
        <w:t>Туыс жағын алғанда, Бөжей мен Сүйіндіктен көрі,</w:t>
        <w:br/>
        <w:t>Құнанбайға Байсал жақын. Сойыл соғарға келгенде,</w:t>
        <w:br/>
        <w:t>қолға, санға келгенде Құнанбайдың мықтап сүйенетіні</w:t>
        <w:br/>
        <w:t>сол Байсал елі-- Көтібақ. Оны әлі күнге өз ырқынан</w:t>
        <w:br/>
        <w:t>імыпарғаін емес.</w:t>
        <w:br/>
        <w:t>Қаратай болса, бұлардың барлығына алыстау. Ара</w:t>
        <w:br/>
        <w:t>ағайын тәрізді Көкше деген рудың иатқамінері. Аз да</w:t>
      </w:r>
    </w:p>
    <w:p>
      <w:r>
        <w:t>болса пысықай, және шөре-шөреде жүргендіктеч бір</w:t>
        <w:br/>
        <w:t>мүшеден қалмай ілесіп отыратын.</w:t>
        <w:br/>
        <w:t>Осы отырған ру басылардың мінезі, артта жүрген</w:t>
        <w:br/>
        <w:t>үлкенді-кішілі аткамінер, ақсақал, қарасақалының бәрі-</w:t>
        <w:br/>
        <w:t>че де мінез, тәсіл бола жүреді.</w:t>
        <w:br/>
        <w:t>Құпалбай қасындағы кой көздеу, сұлуша Майбасар,</w:t>
        <w:br/>
        <w:t>24 :</w:t>
        <w:br/>
        <w:t>старшын болды да, өз достарынан да, Құнанбайдың</w:t>
        <w:br/>
        <w:t>жақындарынан да ажырай бастады. Қазір, Құнанбай</w:t>
        <w:br/>
        <w:t>алдыпда, жастан (бергі дағдысы бойынша, үндемей</w:t>
        <w:br/>
        <w:t>отырғанмен, бұл ерен бүлік, сотқар адам Құнанбайдып,</w:t>
        <w:br/>
        <w:t>ұлықтығына бақмасы болған Ырғызбайдың басы осы.</w:t>
        <w:br/>
        <w:t>Бүгін Бөжейлердің Құнанбаймен іштей суысуына сс-</w:t>
        <w:br/>
        <w:t>бенші болнан да осы Майбасар.</w:t>
        <w:br/>
        <w:t>Бұдан екі ай бұрын зықысы әбдеп шықкан ел, Ба-</w:t>
        <w:br/>
        <w:t>жейді салып, Құнанбайдан: «Майбасарды орнынан тү-</w:t>
        <w:br/>
        <w:t>сір» деп тілеп еді. і</w:t>
        <w:br/>
        <w:t>Құнанбай Майбасар мінезін білсе де түсірмеді. Ол</w:t>
        <w:br/>
        <w:t>өзінің қара күші, зілі сыяқты болатын осындай бір Май-</w:t>
        <w:br/>
        <w:t>басардың жүруін мақұл көрді. Үлкен бір есебі: «Анау,</w:t>
        <w:br/>
        <w:t>жұртты шақар айғырдай мойын салып қуып ықтырған</w:t>
        <w:br/>
        <w:t>уақытта, ел арыз айта өзіме келеді, өз бауырыма қайы-</w:t>
        <w:br/>
        <w:t>рып “беріп отырады» деп топшылаған.</w:t>
        <w:br/>
        <w:t>Қодар жайындағы сөздердің артын Құнанбай ашып</w:t>
        <w:br/>
        <w:t>шешкен жоқ. Аналардың емеуірінін есітті де, қалғанып</w:t>
        <w:br/>
        <w:t>үндемей бітірді.</w:t>
        <w:br/>
        <w:t>Аздан соң сөзді басқа жаққа көшіріп, осы көктемде</w:t>
        <w:br/>
        <w:t>мал тойыны қандай, шөп шығымы қандай, көші-қонның,</w:t>
        <w:br/>
        <w:t>мезгілі қандай болатынын айта бастады. Быйыл да, бұл</w:t>
        <w:br/>
        <w:t>отырған барлығының кеңесі Шыңғыс сыртындағы Бақа-</w:t>
        <w:br/>
        <w:t>нас, Байқошқарға шейін көшіп барыспақ. Ол, Қерей</w:t>
        <w:br/>
        <w:t>қонысы (болса, сол Керейге мінбелей барып қотып, екі</w:t>
        <w:br/>
        <w:t>өзенді тағы да жылдағыдай, баурай бермек болысты.</w:t>
        <w:br/>
        <w:t>Тобықтының осы жуандары: малы (аз ғана Қорейден сол</w:t>
        <w:br/>
        <w:t>екі өзенді, жылма-жыл қона жүріп, тартып алмақ ниет-</w:t>
        <w:br/>
        <w:t>то болатын.</w:t>
        <w:br/>
        <w:t>Бұл әңгімелерге келгенде барлық бағанағы томсар-</w:t>
        <w:br/>
        <w:t>ган жыйын шешіліп, жазыла сөйледі.</w:t>
        <w:br/>
        <w:t>Осы кезде Жиренше Абайга ым қақты да, тысқа</w:t>
        <w:br/>
        <w:t>шығып кетті. Абай, Қодардың қылмысы не, өзі кім еке-</w:t>
        <w:br/>
        <w:t>нін (білмеген қалпында болатын. Ол жалғыз-ақ «дарға</w:t>
        <w:br/>
        <w:t>асу» деген жерде, ішінен (біртүрлі тіксініп қалды, Әкесі-</w:t>
        <w:br/>
        <w:t>не сөне алмай, сескене қарап, «соны істейді-ау» деп бір</w:t>
        <w:br/>
        <w:t>ойлады. Бірақ, байқап, болжап көрсе, дар деген, кырда</w:t>
        <w:br/>
        <w:t>бұл елде әсте болмаған нәрсе. Естіп көрген де емес. Ол</w:t>
        <w:br/>
        <w:t>мұның түсінігінде, һароч-Рашит халифа заманында,</w:t>
        <w:br/>
        <w:t>әлдеқайдағы Бағдат, Мысыр, Ғазнада ғана болатын</w:t>
        <w:br/>
        <w:t>жаза сыяқтанады. Сондықтан, «дарға асу» деп жай</w:t>
        <w:br/>
        <w:t>айтылған болар. Ол болмас, болмайды!» -- деп байла-</w:t>
        <w:br/>
        <w:t>ған еді.</w:t>
      </w:r>
    </w:p>
    <w:p>
      <w:r>
        <w:t>кэ</w:t>
        <w:br/>
        <w:t>Қодар сәлем бермеді, өзі таңулы. Ішінде удай қайна-</w:t>
        <w:br/>
        <w:t>ган ыза мен ашу бар.</w:t>
        <w:br/>
        <w:t>Жыйын ортасында, жалғыз көзі бұған оқтай қадалып</w:t>
        <w:br/>
        <w:t>тұрган Құнанбайды танып, соған қарап түйіліп, қатты</w:t>
        <w:br/>
        <w:t>ақырып. д</w:t>
        <w:br/>
        <w:t>-- Уай, Құпапбай, мені құдайдың жылатқаны аз ба</w:t>
        <w:br/>
        <w:t>еді? Бұ не. қырсырың?..--дей бергенде Майбасар бастаған</w:t>
        <w:br/>
        <w:t>зүлекі жуандар:</w:t>
        <w:br/>
        <w:t>-- Тарт тіліңді!</w:t>
        <w:br/>
        <w:t>-- Қысқарт!</w:t>
        <w:br/>
        <w:t>-- Жап аузыңды! --деп арс-арс етті. Құнанбайға жа-</w:t>
        <w:br/>
        <w:t>пағы Қодарша зекіл сөйлеген қарсылық сөздерді олар ес-</w:t>
        <w:br/>
        <w:t>тіген емес. р</w:t>
        <w:br/>
        <w:t>Қодар аз үндемей тұрып, аналар басыла бергенде:</w:t>
        <w:br/>
        <w:t>-- Ел-жұртқа масқара етіп, қор етіп, анау соқыр кө-</w:t>
        <w:br/>
        <w:t>зішнің құнын менен алайын дәп пе едің? -- дегенде Құнан-</w:t>
        <w:br/>
        <w:t>бай:</w:t>
        <w:br/>
        <w:t>-- Шығартпа. үнін! Жоғалт көзін! -- деді.</w:t>
        <w:br/>
        <w:t>Майбасар да ілесе:</w:t>
        <w:br/>
        <w:t>-- Өй, қуарған көктөбет!--деп, қамшы үйіріп, кеп қап</w:t>
        <w:br/>
        <w:t>еді.</w:t>
        <w:br/>
        <w:t>Қодар саспастан тұрып, қарсы ақырды. 3</w:t>
        <w:br/>
        <w:t>-- Я, мен көк ит болсам, сендер көп итсің! -- Жабы-</w:t>
        <w:br/>
        <w:t>ларсын, таларсың да, жерсің! -- дегенде, Қамысбай мен</w:t>
        <w:br/>
        <w:t>бағапағы төрт жігіт Қодарды сүйрей жөнелді. Сүйретіле</w:t>
        <w:br/>
        <w:t>бара жатып, қодар зор дауыспен барынша шырқап:</w:t>
        <w:br/>
        <w:t>-- Ақ-қарамды тексермедің бе, өңшен қан жұтқан,</w:t>
        <w:br/>
        <w:t>қара бет?! -- деп, қанталаған көзімен Құнанбайға бұры-</w:t>
        <w:br/>
        <w:t>лып, атып жібергендей қарады. |</w:t>
        <w:br/>
        <w:t>Бірақ, осы кезде мойнына шылбыр түсіп қалып еді.</w:t>
        <w:br/>
        <w:t>Төрт жігіт жетектеп жылдам тартып, анадай жатқан қа-</w:t>
        <w:br/>
        <w:t>ра атанның оң жағына апарды. Басына қап сыяқты бірде-</w:t>
        <w:br/>
        <w:t>цені жаба салды. Бес-алты кісі тапжылтпай, түйенің,</w:t>
        <w:br/>
        <w:t>қабырғасына басып, жығып ұстап тұрды. Қодар тағы лағ-</w:t>
        <w:br/>
        <w:t>мат айтып айғайлай беріп еді, сыртынан бір қатты күш</w:t>
        <w:br/>
        <w:t>тартып, серпіп жібергендей болды. Тұрып бара жатқан</w:t>
        <w:br/>
        <w:t>түйенің қабырғасы қаққан екен. Осыдан әрі мойнынан</w:t>
        <w:br/>
        <w:t>«лық» етіп, темірдей қысып, жанын суырып әкетіп бара</w:t>
        <w:br/>
        <w:t>жатқан таудай ауыр күш басты. Жалған жапырылып, үс-</w:t>
        <w:br/>
        <w:t>тіне кеп құлады... Көзінің оты жарқ сетті де, сөніп бара</w:t>
        <w:br/>
        <w:t>жатты. Жыйында үн жоқ. Түйенің аржағына Қодармен</w:t>
        <w:br/>
        <w:t>тең қып асқан Қамқа, түйе тұрысымен, бір сәтте үзіліп</w:t>
        <w:br/>
        <w:t>кетті. Оны бәрі көріп тұр. Қодар бір жыйырылып, бір со-</w:t>
      </w:r>
    </w:p>
    <w:p>
      <w:r>
        <w:t>25</w:t>
        <w:br/>
        <w:t>Сонымен бірге, әкесі Жұмабай жайын айтқанда да,</w:t>
        <w:br/>
        <w:t>Абай хайран болды. Қала мен жолда талай күн бірге</w:t>
        <w:br/>
        <w:t>болған уақытта, бірде-бір сездірсеші!</w:t>
        <w:br/>
        <w:t>«Фатуа», «Дарға асу» деген үкімдерді жасырып</w:t>
        <w:br/>
        <w:t>алып келе жатып, Абаймен жарысады. Қалжынңдайды,</w:t>
        <w:br/>
        <w:t>ойнайды. Енді түк көрмегендей, үндемей отырған түрі</w:t>
        <w:br/>
        <w:t>де мынау. Бүгін күнұзып Абаймен құрбысындай жары-</w:t>
        <w:br/>
        <w:t>сып келгеннің де бірде-бір белпісі жоқ.</w:t>
        <w:br/>
        <w:t>Соған қарап Абай үлкендердің, осындай, іші қатпар-</w:t>
        <w:br/>
        <w:t>лы, қыйын жататынын ойлады. «Үлкен болсам, осылар-</w:t>
        <w:br/>
        <w:t>дың мінезін әрдайым біліп, танып тұратын болсам» деп,</w:t>
        <w:br/>
        <w:t>сол үлкендікке тағы да бір қызыққан, асыққан еді, Абай</w:t>
        <w:br/>
        <w:t>үлкен болуға тегі көп асығатын, қызығатын.</w:t>
        <w:br/>
        <w:t>Енді есіне түсті. Жұмабай қалада бұған түсініксіз</w:t>
        <w:br/>
        <w:t>біраз мінездер істеген. «Хазіретке сыйға апарам, Құнан-</w:t>
        <w:br/>
        <w:t>бай жіберді» деп, қысырдың бір семіз қараҡөк құнан-</w:t>
        <w:br/>
        <w:t>шығарып жетектеп жүрген-ді,</w:t>
        <w:br/>
        <w:t>Абайдың молдасы. және мешіттің имамы Ахмет Риза-</w:t>
        <w:br/>
        <w:t>ның үйін сұрап (алып, ычартынан Абайға «молданың үйіне</w:t>
        <w:br/>
        <w:t>ертіп жүр» деп, бұны бірге де ала барған.</w:t>
        <w:br/>
        <w:t>Екеуі асау көк құнанды жетектеп (бара жатқанда,</w:t>
        <w:br/>
        <w:t>бір төбелесқой, тентек Сағит деген баланың бұларға</w:t>
        <w:br/>
        <w:t>істеген қырсығын да есіне алды. Қазір нығызсып отыр-</w:t>
        <w:br/>
        <w:t>син Жұмабайға қарап, жымыйып күліп қойды.</w:t>
        <w:br/>
        <w:t>Бұлар, қақпасының жанынан өте бергенде Сағит</w:t>
        <w:br/>
        <w:t>терезеден көре сала жүгіріп шығып, тас лақтырып, ай-</w:t>
        <w:br/>
        <w:t>гай салған. Асау құнанның үркетінін көріп алған соң,</w:t>
        <w:br/>
        <w:t>онан да жаман құтырып еді. Қақпаға қайта жүгіріп кі-</w:t>
        <w:br/>
        <w:t>ріп, шыбық алып шығып, бұғып келіп, асау құнанды</w:t>
        <w:br/>
        <w:t>іцантан да түртіп қалған. Сонда көк құнан ышқына</w:t>
        <w:br/>
        <w:t>шапшып, безо жөнелгенде Жұмабай айырылмаймын деп</w:t>
        <w:br/>
        <w:t>тырысып көріп еді. Тай сүйреп, дедектетіп әкетіп, Жұма-</w:t>
        <w:br/>
        <w:t>байдың аяғы тарп-тарп етіп қаздацдап, тымағы, тақыя-</w:t>
        <w:br/>
        <w:t>сы да ұшып түсіп қалған-ды. Басының жалтыры да</w:t>
        <w:br/>
        <w:t>көрініп, Абай еріксіз күлген-ді. Асау тоқтамаған соң</w:t>
        <w:br/>
        <w:t>шылбырды беліне орап алған Жұмабай, шалқайып та-</w:t>
        <w:br/>
        <w:t>банңдап тартып, көше бойының құмын боратып, тағы да</w:t>
        <w:br/>
        <w:t>рәсуа (болған. Бұл тұста Сағитқа қосылып Абайдың да</w:t>
        <w:br/>
        <w:t>шек-сілесі қатып еді.</w:t>
        <w:br/>
        <w:t>Жұмабай көк құнанды зорға тоқтатып алған соң,</w:t>
        <w:br/>
        <w:t>Абай Сагитты маңайлатпай қуып жіберіп, сол бәледен</w:t>
        <w:br/>
        <w:t>Жұмабайды да, құнанды да өзі құтқарып шыққан.</w:t>
        <w:br/>
        <w:t>20</w:t>
        <w:br/>
        <w:t>деп томсарып қалды. Мұның қолынан келген бар қар-</w:t>
        <w:br/>
        <w:t>сылығы осы еді. Баж еткенмен, ықтап кеткен сықылды.</w:t>
        <w:br/>
        <w:t>Құнанбай сезді де, епді жүйемен ұтпақ боп, қуғынға</w:t>
      </w:r>
    </w:p>
    <w:p>
      <w:r>
        <w:t>салды. 4</w:t>
        <w:br/>
        <w:t>-- Тергесен, Қодар сұмдығын аңыз қып, көпке жа-</w:t>
        <w:br/>
        <w:t>йып әкеткен елді терге. Ел тұрсын, кешегі жыйында бе-</w:t>
        <w:br/>
        <w:t>тімізге былш еткізіп, жарып айтқан жатты терге. Соған</w:t>
        <w:br/>
        <w:t>да жеткен. Бар да «өтірік» деп соны иландырып келті.</w:t>
        <w:br/>
        <w:t>Ел аузына қақпақ болып көрші. Бірақ ол қолыцнан кел-</w:t>
        <w:br/>
        <w:t>мейді. Ендеше, не ер (бол да, ақта! Немесе илан да, жа-</w:t>
        <w:br/>
        <w:t>зала! Тек, жарықтығым, дүмбілезіңді көрсетпе, былқыл-</w:t>
        <w:br/>
        <w:t>хылқылыңды аулақ әкет! -- деді.</w:t>
        <w:br/>
        <w:t>Енді Сүйіндік те үндей алмай қалды. Аз бөгелген соң</w:t>
        <w:br/>
        <w:t>баганадан Құнанбайға сыр алдырмай, салқын ғана қа-</w:t>
        <w:br/>
        <w:t>рап отырған Байсал:</w:t>
        <w:br/>
        <w:t>-- Қара деп жазалаған күнде, мұның жазасы не бол-</w:t>
        <w:br/>
        <w:t>мақ --леп еді, Құнанбай:</w:t>
        <w:br/>
        <w:t>-- Жазасы шариғат жолы. Шариғат не бұйырса, сол</w:t>
        <w:br/>
        <w:t>болады. Мұндай сұмдыққа қазақ айтқан жол жоқ. Кесі-</w:t>
        <w:br/>
        <w:t>гін де айтпапты,-- деді.</w:t>
        <w:br/>
        <w:t>Құнанбай бұған шейін ашумен, зілмен кеп, енді осы</w:t>
        <w:br/>
        <w:t>тұста күйзелгендік күй көрсетіп, осымен жыйынның қа-</w:t>
        <w:br/>
        <w:t>бырғасын қайыстырғысы келген.</w:t>
        <w:br/>
        <w:t>Бәрі де тіреліп қалды: Ат тұмсығы, бір бітеу, менреу</w:t>
        <w:br/>
        <w:t>қабырғаға тірелген сыяқты. Жалтара алмады да, үндес-</w:t>
        <w:br/>
        <w:t>педі.</w:t>
        <w:br/>
        <w:t>Аз ойлағанда Бөжей өз ішінен: «шариғат та жөнге,</w:t>
        <w:br/>
        <w:t>шыпға қарайтын шығар, ақай жоқ, поқай жоқ, көріп-</w:t>
        <w:br/>
        <w:t>генге бұйда бере бермес» дегендей.</w:t>
        <w:br/>
        <w:t>Бірақ, бұл ойын айтса, Құнанбай тағы бойлап тартып</w:t>
        <w:br/>
        <w:t>кетеді. Сондықтан, үндеген жоқ. Тағы да, шапшаң, Қа-</w:t>
        <w:br/>
        <w:t>ратай:</w:t>
        <w:br/>
        <w:t>-- Ал, шариғат бұл Қодар қылығына не бұйырады</w:t>
        <w:br/>
        <w:t>екеп? - деді.</w:t>
        <w:br/>
        <w:t>Құнанбай баганадам төмен отырған жорға Жұма-</w:t>
        <w:br/>
        <w:t>байды енді гана еске алғандай, бұрыла қарады.</w:t>
        <w:br/>
        <w:t>-- Мына Жұмабай қалаға барып, Ахмет Рийза ха-</w:t>
        <w:br/>
        <w:t>зіреттен фатуа сұрап келді. Жазасы дарға асу депті.</w:t>
        <w:br/>
        <w:t>-- Дарға?!-- деп, Қаратай үркіп қалды.</w:t>
        <w:br/>
        <w:t>Бөжей Құнанбайға ажырайып, тіксіпе қарап еді, ая-</w:t>
        <w:br/>
        <w:t>мас түсі айқын екен.</w:t>
        <w:br/>
        <w:t>-- Барлық байлау осы (алғаны ма? Пт тс болса,</w:t>
        <w:br/>
        <w:t>бауыр емеспеді? -- дегенде, Құнанбай қынжыла түсіп:</w:t>
        <w:br/>
        <w:t>22</w:t>
        <w:br/>
        <w:t>адам сол. Әйтеуір жан біткен неме ғой. Ұшыпатып елден</w:t>
        <w:br/>
        <w:t>қудырып жіберіп, жерін де басайын! -- деген арғы түкпір-</w:t>
        <w:br/>
        <w:t>де жатқан есебі еді.</w:t>
      </w:r>
    </w:p>
    <w:p>
      <w:r>
        <w:t>Осыдан ұшқындаған сөз Құнанбайға жетіп, одан «Сы-</w:t>
        <w:br/>
        <w:t>банның жыйыпында Солтабай Тобықтыны мазақ етіп сөй-</w:t>
        <w:br/>
        <w:t>лейді» дегеннен бері қарай, Сүйіндік бәленің ұлғаятынын</w:t>
        <w:br/>
        <w:t>біліп, Жексеннен қайта кеп, сұрау салған, Жалғыз Жек-</w:t>
        <w:br/>
        <w:t>сен емес, манайдан да сұрау салды. Қөрші ағайын,</w:t>
        <w:br/>
        <w:t>бастығы Әйтембет қойшы боп, өз еркімен осының анығы-</w:t>
        <w:br/>
        <w:t>на жетуді ойлады. Сөз бақпаған момын ағайынның бәрі</w:t>
        <w:br/>
        <w:t>де Қодарды қараламады. Қайғы шеккен, дертті күйін</w:t>
        <w:br/>
        <w:t>ғана айтушы еді.</w:t>
        <w:br/>
        <w:t>Бірақ, Жексен мен мына Жетпіс болса, сол қайғының</w:t>
        <w:br/>
        <w:t>өзін де:</w:t>
        <w:br/>
        <w:t>-- Әдейі істеп жүрген сырты. Сүйтпей қоя ма? Бәлені</w:t>
        <w:br/>
        <w:t>түн жамыла бастайды ғой,-- дескен-ді.</w:t>
        <w:br/>
        <w:t>Өзі анығын білмеген, және ол анық болса, осыны</w:t>
        <w:br/>
        <w:t>сылтау қып Құнанбай Борсақ, Бөкеншіге бір нұсқан кел-</w:t>
        <w:br/>
        <w:t>тіреді деп есептеген Сүйіндік, сырт кісімен сөйлескенде:</w:t>
        <w:br/>
        <w:t>-- Осы сөз бекер болар,--деген. Құнанбай алдында да</w:t>
        <w:br/>
        <w:t>соны нық ұстармын деп еді. Бірақ, Құпанбай ырқ бермеді.</w:t>
        <w:br/>
        <w:t>Оның үстіне, жақында Қодарға өзі әдейілеп жіберген</w:t>
        <w:br/>
        <w:t>Бектен көсе жолшыбай Жексен ауылына соғып, тіпті бүл-</w:t>
        <w:br/>
        <w:t>діріп қайтты, р</w:t>
        <w:br/>
        <w:t>-- Қодар: «Құдай да, Құнанбай да керек емес. Не</w:t>
        <w:br/>
        <w:t>қылсам өз еркім, менде не ақыларың бар?» -- деп куып</w:t>
        <w:br/>
        <w:t>шықты, «Құдай маған қылса, мен құдайға қылдым» --</w:t>
        <w:br/>
        <w:t>дегені дәл сол бәлепің өзі болды! -- деп ентелеп, төндіріп</w:t>
        <w:br/>
        <w:t>келген-ді,</w:t>
        <w:br/>
        <w:t>Құнанбай жағынан ықтап қайтқан Сүйіндік, көзі жет-</w:t>
        <w:br/>
        <w:t>песе де байлау етті. Сойпымен ақыры Қодар күйі кеп бұ-</w:t>
        <w:br/>
        <w:t>ған соқты.</w:t>
        <w:br/>
        <w:t>Жолшыбай «келінімен тілдестірмеймін» деп, Қамыс-</w:t>
        <w:br/>
        <w:t>бай Қодарды алдына салып, өзі әдейі оқ бойы жер арт-</w:t>
        <w:br/>
        <w:t>та, іркіле жүріп келе жатыр.</w:t>
        <w:br/>
        <w:t>4</w:t>
        <w:br/>
        <w:t>Қарашоқы Қодар қыстауынан алыс емес. Шыңғыстың</w:t>
        <w:br/>
        <w:t>үлкен биігінің бірі. Соның бауыры әдемі, тоғайлы өзен бо-</w:t>
        <w:br/>
        <w:t>латын. Тал-терегі болсын және тау қайыңы-қыйсыснша</w:t>
        <w:br/>
        <w:t>қызыл қайың болсын, барлығы да көктеп, жайнап тұр.</w:t>
        <w:br/>
        <w:t>26</w:t>
        <w:br/>
        <w:t>ӛәрін, суығын сезгендей болған. Оның өз топшылауы</w:t>
        <w:br/>
        <w:t>бойынша, бұндайдың арты жесір қатынға әменгер іздеу.</w:t>
        <w:br/>
        <w:t>Мал шығармай біреудің үйіне тегін қатын кіргізіп беру.</w:t>
        <w:br/>
        <w:t>Қодар малына ие болатын мұрагерді іздеу, соны табу.</w:t>
        <w:br/>
        <w:t>Бұндай жай, өтірік ағайын -- болмыс, жап күйер -- бол-</w:t>
        <w:br/>
        <w:t>мыс атқа мінер қулардың құлшына кірісетін сыпсыңы.</w:t>
        <w:br/>
        <w:t>Қодар елге жоламай, елдің өзіне келуін де тілемей</w:t>
        <w:br/>
        <w:t>қойғанда, әсіресе, осындайдан қорқатын. «Тым құрмаса,</w:t>
        <w:br/>
        <w:t>баламның жыл уақыты жетсін» деп, оның аржағын тіп-</w:t>
        <w:br/>
        <w:t>ті ойламай, жауып қоюга тырысатын.</w:t>
      </w:r>
    </w:p>
    <w:p>
      <w:r>
        <w:t>Енді міне, өмір аязының алдыңғы лебі болыл, Жәм-</w:t>
        <w:br/>
        <w:t>пейіс арқылы, қойшылар арқылы келіп жатқан сұм</w:t>
        <w:br/>
        <w:t>салқын сол ғой деп ұққан-ды.</w:t>
        <w:br/>
        <w:t>Қодар қыйналып, қатуланған соц, Жәмпейіс өз есті-</w:t>
        <w:br/>
        <w:t>генін тегіс айтқан жоқ. Және айтам десе де, өзі сөз біл-</w:t>
        <w:br/>
        <w:t>мейтін, сөзін кісіге ұғымды қып айта алмайтын аса бір</w:t>
        <w:br/>
        <w:t>орашолақ адам еді. Сонысынан тағы жасқанып, Қодар-</w:t>
        <w:br/>
        <w:t>ды қыйнамайын деп қойған-ды.</w:t>
        <w:br/>
        <w:t>Бірақ, бір күні далада, бір кәрі қойшы бұған сұмдық</w:t>
        <w:br/>
        <w:t>айтты.</w:t>
        <w:br/>
        <w:t>-- Қодар келінімен жақын дейді. Сен не білдің? --</w:t>
        <w:br/>
        <w:t>деген-ді.</w:t>
        <w:br/>
        <w:t>Бұған Жәмпейіс жаман түршігіп:</w:t>
        <w:br/>
        <w:t>-- Оңбай кетейін естіген сұмдығым емес. Тарт... Тарт</w:t>
        <w:br/>
        <w:t>кәпір мына сөзіңді, тарт! -- деген, Ақтағаны ма? Жоқ,</w:t>
        <w:br/>
        <w:t>жай шошығаны ма? Біліп болмайды.</w:t>
        <w:br/>
        <w:t>Бірақ, жаңағы сөзді бастаған кәрі қойшы өзі де сүм-</w:t>
        <w:br/>
        <w:t>дықтың адамы емес-ті. Өз ішінен: «Мына бақыр білсе,</w:t>
        <w:br/>
        <w:t>бүйтпес еді. Тегі, не"аналар аман да, не мынау түк біліп</w:t>
        <w:br/>
        <w:t>сезбеген ғой» -- деп ойлаған. Қейін де осы көрші қой-</w:t>
        <w:br/>
        <w:t>шы Әйтімбет, Қодарға, анда-санда қатнасатын кедей-кеп-</w:t>
        <w:br/>
        <w:t>шіктен жағалатып, сұрау салып, жаңағы жаладан Қо-</w:t>
        <w:br/>
        <w:t>дарды аман деп ұйғарды.</w:t>
        <w:br/>
        <w:t>Бірақ, жақындағы жарлы-жақпай солай дегенмен,</w:t>
        <w:br/>
        <w:t>осы өсекті қайта-қайта шығара беріп, көпке жайып кет-</w:t>
        <w:br/>
        <w:t>кен бір «көз» тағы бар. Не қылса да Әйтімбет Жәм-</w:t>
        <w:br/>
        <w:t>пейістен алғаш сұраған кезден бастап, осы жала Қодар-</w:t>
        <w:br/>
        <w:t>ға оралып соға беретін бітпес жала болды.</w:t>
        <w:br/>
        <w:t>Қодарда соңғы күндерде Құтжан дертінен бөлек өз-</w:t>
        <w:br/>
        <w:t>геше бір ыза бар. Оның себебі, осыдан үш күн бұрын</w:t>
        <w:br/>
        <w:t>Сүйіндік бір кісі жіберіпті. Онаша алып сөйлескен,</w:t>
        <w:br/>
        <w:t>Бектен деген бір сөзуар көсе бұған әрнені шарлап кеп:</w:t>
        <w:br/>
        <w:t>-- Ел аузына кім қақпақ болады? Қан көтеріп әке-</w:t>
        <w:br/>
        <w:t>82</w:t>
        <w:br/>
        <w:t>дастан, жырларға барабар ешнәрсе есітпеген сыяқты</w:t>
        <w:br/>
        <w:t>болды.</w:t>
        <w:br/>
        <w:t>Күндіз де, түнде де Барластардың қасынан шықпай-</w:t>
        <w:br/>
        <w:t>ды. Екі ақын Ұлжан үйін барлық осы үлкен ауылға қан-</w:t>
        <w:br/>
        <w:t>базардай қалың жыйын үйі қып жіберді.</w:t>
        <w:br/>
        <w:t>Бне байлап болғаннан кейін, түске жақын, ауыл қы-</w:t>
        <w:br/>
        <w:t>мызға жыйылады. Қыза отырып жыр тыңдайды. Қүндіз</w:t>
        <w:br/>
        <w:t>ылғый ұзақ жырлар жырланады. Немесе, әредікте ше-</w:t>
        <w:br/>
        <w:t>шендер, ділмарлар айтқан тақпақ, тартыс, билік, даулар</w:t>
        <w:br/>
        <w:t>айтылады.</w:t>
        <w:br/>
        <w:t>Ал, ел айығып оңаша қалғанда, Барлас өз жырлары-</w:t>
        <w:br/>
        <w:t>на қоса өзі құрбы -- өзге ақындар айтқан жырларды тер-</w:t>
      </w:r>
    </w:p>
    <w:p>
      <w:r>
        <w:t>мелеп кетеді.</w:t>
        <w:br/>
        <w:t>Бұлардың ішінен заман зарын, көп мұңын шертетін</w:t>
        <w:br/>
        <w:t>сөздерді, әсіресе, бөліп айтады. Барлас біреуді мақтап,</w:t>
        <w:br/>
        <w:t>біреуден сұрап жырлайтын ақын емес.</w:t>
        <w:br/>
        <w:t>Абай мен шешелерінің кешкі уақытта тыңдаған жыр-</w:t>
        <w:br/>
        <w:t>Ларының көбі: Барластың өзі сүйген құлақ күйі сыяқты</w:t>
        <w:br/>
        <w:t>термелер болады. Мұндай кезде Барлас Абайға күндізгі</w:t>
        <w:br/>
        <w:t>Барластан тіпті баска боп көрінеді. Қызықты, қызуды,</w:t>
        <w:br/>
        <w:t>қыздырманы ғана айтатын күлкіші, сауықшыл Барлас</w:t>
        <w:br/>
        <w:t>емес. Кешкі кездерде, ол бір үлкен өсиетші, кейде шерлі</w:t>
        <w:br/>
        <w:t>қарт сыяқтанады.</w:t>
        <w:br/>
        <w:t>Сондай-сондай кездерде өзінің де ішін ашып:</w:t>
        <w:br/>
        <w:t>Құлағың сал жырыма,</w:t>
        <w:br/>
        <w:t>Ойлана қара сырыма.</w:t>
        <w:br/>
        <w:t>Шат-шадыман емеспін,</w:t>
        <w:br/>
        <w:t>Құр құландай жыртқанмен</w:t>
        <w:br/>
        <w:t>Құбылтып күй тартқанмен</w:t>
        <w:br/>
        <w:t>Қайғыдан Барлас құрыма!?</w:t>
        <w:br/>
        <w:t>деп, өз жайын термелеп кетеді.</w:t>
        <w:br/>
        <w:t>- Қайғысы не? -- деп Абай кейде шешесінен сұрай-</w:t>
        <w:br/>
        <w:t>ды.</w:t>
        <w:br/>
        <w:t>-- Әйтеуір, үлкен хасиеті -- болымсызды дардай ғып</w:t>
        <w:br/>
        <w:t>мақтай беретін әдеті жоқ екен. Ел ақтаған ақын емес</w:t>
        <w:br/>
        <w:t>қой. Сөзін ұғып ал осының! -- деп қоюшы еді Ұлжан.</w:t>
        <w:br/>
        <w:t>Тыңдай келе, Абай Барластан тағы бір соны сөздер</w:t>
        <w:br/>
        <w:t>есітті. Ол осы заманның ұлығы мен бегін айтқан, сынап</w:t>
        <w:br/>
        <w:t>мінеп айтқан сөздер. Бір терменің ішінде Барлас:</w:t>
        <w:br/>
        <w:t>Аға сұлтан ұлық бар,</w:t>
        <w:br/>
        <w:t>Елге мәлім қылықтар,</w:t>
        <w:br/>
        <w:t>«Өл» дегенде өлмесең,</w:t>
        <w:br/>
        <w:t>«Жүр» дегенге жүрмесең</w:t>
        <w:br/>
        <w:t>бл</w:t>
        <w:br/>
        <w:t>55</w:t>
        <w:br/>
        <w:t>жхалгыз-ақ, Бөжей ғана Сүйіндік, Қаратаймен бірге</w:t>
        <w:br/>
        <w:t>үшеуден-үшеу боп оқшау кетіп бара жатып, күрсініп:</w:t>
        <w:br/>
        <w:t>- Ер өлтіргенге құп сұраушы ең. Енді құн сұрамақ тү-</w:t>
        <w:br/>
        <w:t>гіл, өкпе-кінә қылар да мұршаң жоқ. Өлтірген өзіңсің.</w:t>
        <w:br/>
        <w:t>Қырық рудың адамы кесек атып өзің өлтіріп отырсың, не</w:t>
        <w:br/>
        <w:t>бетіңмен үн шығарасың? -- деді.</w:t>
        <w:br/>
        <w:t>Қаратай танып келеді. Бөжейдіц түп есебінің көбін Қү-</w:t>
        <w:br/>
        <w:t>наңбай бұзып кетті. Бөжейге, әсіресе, Құнанбайдың осы</w:t>
        <w:br/>
        <w:t>айласы батқан тәрізді. Қаратай соны ескеріп:</w:t>
        <w:br/>
        <w:t>-- Шариғаттың шын бәлесін түпке сақтапты гой. Бұл</w:t>
        <w:br/>
        <w:t>шариғат та, айлаға құрық бере-беретін болды ғой. О да</w:t>
        <w:br/>
        <w:t>Құнанбайдың қойны-қоншында десейші,-- деді.</w:t>
        <w:br/>
        <w:t>Сүйіндік басылып, шошып қалғандай екен:</w:t>
      </w:r>
    </w:p>
    <w:p>
      <w:r>
        <w:t>-- Құрсын! Тек бәле осымен бітсін, тынсын десеңші!</w:t>
        <w:br/>
        <w:t>-- деді.</w:t>
        <w:br/>
        <w:t>Бөжей, көп арбасқандықтан Құнанбай тәсілін түкпір-</w:t>
        <w:br/>
        <w:t>лей танушы седі:</w:t>
        <w:br/>
        <w:t>-- Біту, тыну ма? -- деп күрсінді де: -- Бөкенші, Бор-</w:t>
        <w:br/>
        <w:t>сақ, қашан айттың деме, шылбырды Қодар мойнына сал-</w:t>
        <w:br/>
        <w:t>ған жоқсын. Бұйырса, осымен өз мойыныңа да салған</w:t>
        <w:br/>
        <w:t>боларсын, жазған! -- деді.</w:t>
        <w:br/>
        <w:t>Әрқайсысы да осы ойдың соңында еді. Үндемей салбы-</w:t>
        <w:br/>
        <w:t>рап кете барысты.</w:t>
        <w:br/>
        <w:t>Б</w:t>
        <w:br/>
        <w:t>Абай мен Жиреншенің бүгін бұл бәленің үстінен шы-</w:t>
        <w:br/>
        <w:t>ғамыз деген ойы жоқ болатын. Үлк&gt;ндер тегі көпшілік қү-</w:t>
        <w:br/>
        <w:t>лақтанбасын деп, бүркеп ұстаған болу керек. Ешбір ауыл-</w:t>
        <w:br/>
        <w:t>да бұндай сыбыс айтып, сыр берген жан білінген емес.</w:t>
        <w:br/>
        <w:t>Жиренше таңертең Құнанбай ауылына бір әдемі тар-</w:t>
        <w:br/>
        <w:t>ғыл тазы ертіп келді.</w:t>
        <w:br/>
        <w:t>Қелуі ауылды азаң-қазац қып, бала-шағаның көбін</w:t>
        <w:br/>
        <w:t>тысқа еріксіз шығарған. Бұл шудың басы тентек Оспан</w:t>
        <w:br/>
        <w:t>болған.</w:t>
        <w:br/>
        <w:t>Жиренше тазысымен қонақ үйдің сыртына тақай бер-</w:t>
        <w:br/>
        <w:t>генде, Оспан анадайдан көріп қалып:</w:t>
        <w:br/>
        <w:t>-- Айтақ, айтақ, жеңдер. Ойбай, жеңдер әне Жиреп-</w:t>
        <w:br/>
        <w:t>шенің тазысын! Жолдаяқ, Бөрбасар, Бөрбасар! -- деп</w:t>
        <w:br/>
        <w:t>Құнанбай үйінің көп сары-аласын үре: шақырғандай</w:t>
        <w:br/>
        <w:t>ғып, өре тұрғызған.</w:t>
        <w:br/>
        <w:t>Жиренше Оспанның бүлдіретінін алыстан біліп:</w:t>
        <w:br/>
        <w:t>-- Өй, Оспан! Айналайын! Қалқатайым... қой! Қоя</w:t>
        <w:br/>
        <w:t>ғой!-- деп сопша тоқтатпақ болып еді, Оспан:</w:t>
        <w:br/>
        <w:t>42</w:t>
        <w:br/>
        <w:t>дан асыған кеп жеткенше жыйырма шақты күн өтті. Сол</w:t>
        <w:br/>
        <w:t>жыйырма күн ішінде жол бойы сүле науқас қалпынан</w:t>
        <w:br/>
        <w:t>айықпаған Абай) енді-енді ғана анықтап тәуір бола бас-</w:t>
        <w:br/>
        <w:t>таған сыяқты. Өздігімен түрегеп жүруге, кіріп-шығуға</w:t>
        <w:br/>
        <w:t>да жарады.</w:t>
        <w:br/>
        <w:t>Енді көңілі де айығып, бұрынғы балалық шаттығын</w:t>
        <w:br/>
        <w:t>да, ойын-ермегін до тапса керек еді. Бірақ, ғажап! Бы-</w:t>
        <w:br/>
        <w:t>йылғы жыл, әсіресе, соңғы көп күндер ішінде Абай</w:t>
        <w:br/>
        <w:t>балалықтың қызу ермегінен, қызығынан шеттеп, салқын-</w:t>
        <w:br/>
        <w:t>дап қапты. Тіпті балалығынан айрылыңқырап қалғандай.</w:t>
        <w:br/>
        <w:t>Әлде, аурудан тұрғандығы ма? Немесе соңғы уақыттар</w:t>
        <w:br/>
        <w:t>көцілінен кешкен ауыр сезім, терең азап сезімдер салда-</w:t>
        <w:br/>
        <w:t>ры ма? Әлде, тіпті балалык өтіп, үлкендікке қарай бой</w:t>
        <w:br/>
        <w:t>ұрғандығы ма? Аралыкта белге соққандай бір дағда-</w:t>
        <w:br/>
        <w:t>рыста қалған сыякты.</w:t>
      </w:r>
    </w:p>
    <w:p>
      <w:r>
        <w:t>Быйыл Абайдың жасы он үшке толған еді. Денесі</w:t>
        <w:br/>
        <w:t>де бір аралық кейіпте. Бойы өскен. Қол-аяғы ұзарған.</w:t>
        <w:br/>
        <w:t>Бұрып мұрны шолақтау болушы еді, быйыл біраз ұза-</w:t>
        <w:br/>
        <w:t>рып қалыпты. Бет бейнесі баладан гөрі ірілеңкіреп, ба-</w:t>
        <w:br/>
        <w:t>ла-- бозбалалық қалпына бейімденген. Бірақ, әлі сол</w:t>
        <w:br/>
        <w:t>мүсінде үлкендік жоқ. Толық, балғын емес. Сыйдыйып,</w:t>
        <w:br/>
        <w:t>арықтап, күр созылған сыяқты. Қүн көрмей өскен, реңі</w:t>
        <w:br/>
        <w:t>солғын, бойшаң ғапа өсімдік бейнелес.</w:t>
        <w:br/>
        <w:t>Бұрын қара болушы еді, бетінің қызылы да бар еді.</w:t>
        <w:br/>
        <w:t>Қазір де қаладан қайтқандық және ауру қосылғандық</w:t>
        <w:br/>
        <w:t>бар ма, әйтеуір бозғылданған. Сұйықтау қоңыр шашы-</w:t>
        <w:br/>
        <w:t>ныц арасынан бас құйқасы да қылаңданып көрінеді. О</w:t>
        <w:br/>
        <w:t>да ауырғандық пен күн көзінде болмағандық белгісі.</w:t>
        <w:br/>
        <w:t>Абайдың осы сыяқты қалпына ендігі мінез машыгы</w:t>
        <w:br/>
        <w:t>да бір алуан боп өзінше үйлесті.</w:t>
        <w:br/>
        <w:t>Ол атқа мініп жүруге жарағанымен үйден көп шык-</w:t>
        <w:br/>
        <w:t>пайды. Өзге баладан гөрі басқа бір ермек, бөлек, бір</w:t>
        <w:br/>
        <w:t>дос тапты. Онысы, "әсіресе, әжесі. “Одан қала берсе ше-</w:t>
        <w:br/>
        <w:t>шесі.</w:t>
        <w:br/>
        <w:t>Абай быйыл ғана анық бағалады. Бұның әжесі бір</w:t>
        <w:br/>
        <w:t>түрлі шебер әңгімеші екен. Қызық сөйлейді. Әңгімесінің</w:t>
        <w:br/>
        <w:t>барлық жерін дәмді гып, қызықтырып айтады. Әуелі</w:t>
        <w:br/>
        <w:t>Абай ауыра бастағанда бір күні кешке ұйқтай алмай</w:t>
        <w:br/>
        <w:t>жатын, әжесінен әңгіме айтуды сұрады. Сонда, ол ойла-</w:t>
        <w:br/>
        <w:t>нып отырып:</w:t>
        <w:br/>
        <w:t>-- Е-е.. Бұлдыр-бұлдыр күн өткен. Бұрынғыда кім</w:t>
        <w:br/>
        <w:t>өткен?-- деп, кішкене тақпақтап бастап сді. Абай соны</w:t>
        <w:br/>
        <w:t>бір тасқа соқпастан тұпа-тура агып кеп, ауыр салмақпен</w:t>
        <w:br/>
        <w:t>күрс етіп бір-ақ түсті. Қазір де шоқтай жыйылып қалған</w:t>
        <w:br/>
        <w:t>топтың қақ қасына коп түсті. Шетірек тұрған кісілерге</w:t>
        <w:br/>
        <w:t>естілгендей боп, ақырын ғана күтір етіп сүйек-сүйегі сы-</w:t>
        <w:br/>
        <w:t>па түскендей болды.</w:t>
        <w:br/>
        <w:t>Дәл осы кезде Жексен ауылына төменгі тогай ішіне</w:t>
        <w:br/>
        <w:t>шығып, қатты жүріп кеп, екі салтатты түсіп еді. Денелері</w:t>
        <w:br/>
        <w:t>ықшам, біреуі бала бейнелі. Олар аттарын шеткі үйге бай-</w:t>
        <w:br/>
        <w:t>лай сала, жылдам басып келе жатқан Абай мен Жиренше</w:t>
        <w:br/>
        <w:t>болатын.</w:t>
        <w:br/>
        <w:t>Аттан түсе бере, бұлар тас басына тегіс аңырып, қарап</w:t>
        <w:br/>
        <w:t>тұрған жыйынды көріп, өздері де солай қадалды. Бір кез-</w:t>
        <w:br/>
        <w:t>де шекпенінің етегі қанаттай боп шалқый шашылып, құ-</w:t>
        <w:br/>
        <w:t>лап келе жаткан дене көрінді. Жиренше атты байлай сала</w:t>
        <w:br/>
        <w:t>топқа қарай жүгіргенде, Абай көзін басып отыра кетті...</w:t>
        <w:br/>
        <w:t>Бітті, өлді...</w:t>
        <w:br/>
        <w:t>Мезгілімен жетсе, әкесіне өмірінде бірінші рет жалы-</w:t>
        <w:br/>
        <w:t>нып, аяғын құшса да өлтіртпей алып қалмақ еді. Кешігіп</w:t>
        <w:br/>
        <w:t>қалды. Енді топтың ішін көрмек емес. Атына қайта жүре</w:t>
        <w:br/>
        <w:t>берейін деп еді. Бірақ дәл осы кезде, үнсіз тұрған жы-</w:t>
        <w:br/>
        <w:t>йын жақтан жапыр-жұпыр дауыстар естіліп қалды.</w:t>
        <w:br/>
        <w:t>-- Сен ал!</w:t>
        <w:br/>
        <w:t>-- Е, сен ше?</w:t>
      </w:r>
    </w:p>
    <w:p>
      <w:r>
        <w:t>-- Ал өзің!-- десіп қау-қауласып тұрған жұрт, қол-</w:t>
        <w:br/>
        <w:t>ды-қолына бір-бір кесек тас көтеріп алыпты. «Төбелес» По</w:t>
        <w:br/>
        <w:t>деп еді. Солай басты. Бұл төбелес емес-ті. Қодар құласы-</w:t>
        <w:br/>
        <w:t>мен Құнанбай:</w:t>
        <w:br/>
        <w:t>-- Әлі жаны шыққан жоқ. Енді анау кәпірден өз жа-</w:t>
        <w:br/>
        <w:t>нымызды ақтап, аулақ әкету үшін, қырық рудың қырық</w:t>
        <w:br/>
        <w:t>кісісі кесек атсын. Ал, осы жыйындағы әр атаның баласы-</w:t>
        <w:br/>
        <w:t>нан бір-бір кісі кесек алыңдар қолдарыңа!-- деген.</w:t>
        <w:br/>
        <w:t>Өзі алдымен алды да, Бөжей мен Байсалға қарап жер-</w:t>
        <w:br/>
        <w:t>дегі тасты нұсқап: «алыңдар!» деді. Бұйыра айтты. Ана-</w:t>
        <w:br/>
        <w:t>лар бағынды да тас алды.</w:t>
        <w:br/>
        <w:t>-- Міне шариғат бұйрығы. Атындар кесектеріңмен! --</w:t>
        <w:br/>
        <w:t>деп, алдымен өзі лақтырып, Қодардың жанынан ұрды.</w:t>
        <w:br/>
        <w:t>Бөжейлер алған кезде тасты біреу алып, біреу алмай тар-</w:t>
        <w:br/>
        <w:t>тыпыңқы еді. Жаңағы дабырлаған дауыс сол тас алды-</w:t>
        <w:br/>
        <w:t>рып, ұрғызудың бұйрықтары екен.</w:t>
        <w:br/>
        <w:t>Абай жеткенше жұрт, бірі артынан бірі тас жіберіп</w:t>
        <w:br/>
        <w:t>ұрыл жатыр. Топтың шетіне Абай келе бергенде Жирен-</w:t>
        <w:br/>
        <w:t>ше қолынан ұстай алып, бетіне бетін тақап:</w:t>
        <w:br/>
        <w:t>-- Ананы қара! Мынау ұрғалы жатқан шалды қара!</w:t>
        <w:br/>
        <w:t>40</w:t>
        <w:br/>
        <w:t>Осы Қодардың жақыпы. Өзі шал. Өзі Борсақ. Жексен!..</w:t>
        <w:br/>
        <w:t>Бұғап ие жоқ екен, көк төбетке!? -- деді.</w:t>
        <w:br/>
        <w:t>Абайға нағыз өлтіруші осы сыяқтанды. Ентелеп, ұмты-</w:t>
        <w:br/>
        <w:t>лып, Жексеннің желке жағынан тақай бергенде, Жексей</w:t>
        <w:br/>
        <w:t>Қодардың өлігіне қарап:</w:t>
        <w:br/>
        <w:t>-- Кет бәлекет, жүзі қара! Кет!-- деп, үлкен кесек</w:t>
        <w:br/>
        <w:t>тасты жіберіп қалды. Қодардың денесін Абай жаңа көріп</w:t>
        <w:br/>
        <w:t>еді. Бас сүйегі мылжа-мылжа болыпты. Жүрегіне қан тө-</w:t>
        <w:br/>
        <w:t>гілгендей қайнап кеп:</w:t>
        <w:br/>
        <w:t>-- Өй, кәрі малғұн!-- деп, Жексенді желкеден қойып</w:t>
        <w:br/>
        <w:t>жіберді.</w:t>
        <w:br/>
        <w:t>Жексен Қодарды ұрған біреудің топшысы тиді ме деп,</w:t>
        <w:br/>
        <w:t>сырт айналып қарағанда:</w:t>
        <w:br/>
        <w:t>-- Не деген имансыз едің, кәрі төбет?!-- деп тұрған</w:t>
        <w:br/>
        <w:t>Құнанбайдың баласын көрді. Абай сырт айшалып кете</w:t>
        <w:br/>
        <w:t>беріп еді, Жексен бұған зекіп:</w:t>
        <w:br/>
        <w:t>-- Өй, бала!.. Өй, сен өзің? -- деп тұрып, дауыстап.-</w:t>
        <w:br/>
        <w:t>Мен бе екен?.. Ер болсаң, әне... әкең! -- дей берді.</w:t>
        <w:br/>
        <w:t>Жұрт: «О не, о не?» десіп жатты. Абай жылдам басып</w:t>
        <w:br/>
        <w:t>атына жетті.</w:t>
        <w:br/>
        <w:t>Белдеуден атын шешіп жатып, осы үй ішінде жылап</w:t>
        <w:br/>
        <w:t>отырған көп жанның үндерін есітті. Әйелдер көрінеді. Бірі</w:t>
        <w:br/>
        <w:t>солқылдап, бірі ыңырсып, бірі сыбырлай сөйлеп жылай-</w:t>
        <w:br/>
        <w:t>ды. Дауыстарын шығара алмай, қыстыгып жылаған қа-</w:t>
      </w:r>
    </w:p>
    <w:p>
      <w:r>
        <w:t>тындар.</w:t>
        <w:br/>
        <w:t>Еркектер бұл ауылдың бар әйелдері мен баласын осы</w:t>
        <w:br/>
        <w:t>үйге ерте бастан қаматып қойған. Солар екен. Қатты</w:t>
        <w:br/>
        <w:t>қорқытып қойған болу керек, дауыстарын шығара алмай</w:t>
        <w:br/>
        <w:t>жаншылып, егіліп жылайды. Бұ да Абайға оқтай тиді..</w:t>
        <w:br/>
        <w:t>Тыңдауға дәті шыдамай атына міне берді.</w:t>
        <w:br/>
        <w:t>Осы кезде Құнанбайға Жексен шаққан болу керек, әке-</w:t>
        <w:br/>
        <w:t>сі Абайға айғайлап:</w:t>
        <w:br/>
        <w:t>-- Ей, құдай ұрған, тұра тұр! Көрермін бәлем! -- деді.</w:t>
        <w:br/>
        <w:t>«Ұстандар, алып келіңдер» дер айта алмай қалды. Абай</w:t>
        <w:br/>
        <w:t>атына міне сала, ауылға қарай шаба жөнелді.</w:t>
        <w:br/>
        <w:t>Артынан мұны қуып жеткен Жиренше:</w:t>
        <w:br/>
        <w:t>-- Әй, Текебай тентек... Текебай тентек!-- деп ат қойып</w:t>
        <w:br/>
        <w:t>апты. Бұлар ойға қарай жосытып кете барды.</w:t>
        <w:br/>
        <w:t>Жыйын болып, кісі өлтіріп, ел ортасында құлақ естіп,</w:t>
        <w:br/>
        <w:t>көз көрмеген сұмдықты өз қолдарымен істеп шыққан топ,</w:t>
        <w:br/>
        <w:t>атқа міне сала, жан-жаққа шашырай тарады. Үнсіз, жым-</w:t>
        <w:br/>
        <w:t>жырт айрылысты.</w:t>
        <w:br/>
        <w:t>41</w:t>
        <w:br/>
        <w:t>сыртта, алғашқы күндерде қасқыр қатты болады. ізсіз</w:t>
        <w:br/>
        <w:t>болғандықтан осы өңірде, тау сыртында күшіктеген қас-</w:t>
        <w:br/>
        <w:t>қыр, ел келгенше тышқан, суыр аңдумен ікүн көріп жүр-</w:t>
        <w:br/>
        <w:t>сс, енді мал қаптаған уақытта, түн баласында тыным</w:t>
        <w:br/>
        <w:t>бермей құйындай соғатын. Қөп ауылдар түн бойы қотан-</w:t>
        <w:br/>
        <w:t>дарын атпен күзетіп, ауыл-ауылдың шеттеріне үзбестен</w:t>
        <w:br/>
        <w:t>лапылдатып оттар жағып отырып, айгай-шумен таңды-</w:t>
        <w:br/>
        <w:t>таңға ұратын. Осының бәрі жайлауға көшу сапарын жай-</w:t>
        <w:br/>
        <w:t>шылықтағы, өзге мезгілдегі, өзге тұрмыстың баршасынан</w:t>
        <w:br/>
        <w:t>басқаша қып жібереді. Күндіз болса барлық жұрт ат үс-</w:t>
        <w:br/>
        <w:t>тінде. Еркек атаулы көш бойында қолдарыпа найза, сойыл,</w:t>
        <w:br/>
        <w:t>айбалталарын ұстай жүреді. Бұл көріністе, жалпы көшу са-</w:t>
        <w:br/>
        <w:t>парын жортуыл-жорыққа, шеру мен аттанысқа ұқсатады.</w:t>
        <w:br/>
        <w:t>Бірақ, дәл быйылғы жыл, дәл жылдағыдай қайтала-</w:t>
        <w:br/>
        <w:t>ган осы көштер Абайға ең бірінші рет соншалық мазя-</w:t>
        <w:br/>
        <w:t>сыз, бейнет боп өтті. Оны меңдетіп жеңген ауру да жоқ.</w:t>
        <w:br/>
        <w:t>Бірақ, сау да емес. Жүрейін десе көзі қарауытып, басы</w:t>
        <w:br/>
        <w:t>айналып, құлап қалады. Бұның ауруына карап, көшпей</w:t>
        <w:br/>
        <w:t>отыруға болмайды.</w:t>
        <w:br/>
        <w:t>Үш жүн, төрт күнде Ұлжанның үйіне бір-ақ соғатын</w:t>
        <w:br/>
        <w:t>Құнанбай, көбінесе, сұлу тоқалы Айғыздың үйіне қонады.</w:t>
        <w:br/>
        <w:t>Оқта-текте бәйбішесі Күнкенің қасында болады. Ол бө-</w:t>
        <w:br/>
        <w:t>лек ауыл. Соның көшімен жүріп кетеді.</w:t>
        <w:br/>
        <w:t>Баласының сырқатын алғашқы кезде бір рет сұрас-</w:t>
        <w:br/>
        <w:t>тырды да, кейін ұмытқан сыяқтанды.</w:t>
        <w:br/>
        <w:t>Абай атқа міне алмайды. Жүк артқан түйеге мінгізу-</w:t>
        <w:br/>
        <w:t>ге: «жүк құлап, түйе жығылса мерт болады» деп шешесі</w:t>
        <w:br/>
        <w:t>оған да мінгізбеді. Қәрі әже мен Ұлжанның ортасында</w:t>
        <w:br/>
        <w:t>жалғыз арба бар еді. Тегі, бұл ел көшпелі болғандықтан</w:t>
        <w:br/>
        <w:t>арба дегенді білмейтін, Тобықты ішіне ең алғаш келген</w:t>
      </w:r>
    </w:p>
    <w:p>
      <w:r>
        <w:t>арба осы Зеренің -- Құнанбайдың кәрі шешесінің көк ар-</w:t>
        <w:br/>
        <w:t>басы десе де болады. Құнанбай аға сұлтан сайланған са-</w:t>
        <w:br/>
        <w:t>парында шешесіне:</w:t>
        <w:br/>
        <w:t>-- Қөшкенде осыған мін! -- деп, Қарқаралыдан әдейі</w:t>
        <w:br/>
        <w:t>әкеп еді.</w:t>
        <w:br/>
        <w:t>Таулы жерде атпен жүру бұл күнде Ұлжанға да қы-</w:t>
        <w:br/>
        <w:t>йын болатын, Ол ұлғайып, еті ауырлап қалған.</w:t>
        <w:br/>
        <w:t>Енді, Абай жайын ойлай келгенде, ӨЗ тыныштығын</w:t>
        <w:br/>
        <w:t>қойды да, арбаға әжесінің қасына Абайды мінгізетін</w:t>
        <w:br/>
        <w:t>болды. Өзі бір жуас торы биеге мініп, ылғый осы ярба-</w:t>
        <w:br/>
        <w:t>ның қасында жүріп отырды.</w:t>
        <w:br/>
        <w:t>Жайлауда Құнанбай ауылының көбірек орнығып</w:t>
        <w:br/>
        <w:t>отыратын қонысының бірі - Ботақан ошағы. Қөлқайнар-</w:t>
        <w:br/>
        <w:t>53</w:t>
        <w:br/>
        <w:t>өзің де аулақ жүр? Өзімен кетсін! Көріп-біліп нетесін?-</w:t>
        <w:br/>
        <w:t>деді.</w:t>
        <w:br/>
        <w:t>Талай үлкеннің ішінде сөзін осындай байсалды қып</w:t>
        <w:br/>
        <w:t>айтқан, сондай өтімді, салмақты қып айтқан кісі Жи-</w:t>
        <w:br/>
        <w:t>решие бұрын көрмегендей болды.</w:t>
        <w:br/>
        <w:t>Ұлжанның жай, салқын айтқан сөзі бұған ұрысқаннан</w:t>
        <w:br/>
        <w:t>да, ұрғаннан да жеңіл тиген жоқ.</w:t>
        <w:br/>
        <w:t>Қысылғаннан, біраз, жер шұқып тұрып, қонақ үйге</w:t>
        <w:br/>
        <w:t>қарай қайта бұрылды. Ұлжан да өз үйіне беттеді. Жиреп-</w:t>
        <w:br/>
        <w:t>ше епшэрсеге айналып бөгелместен атына мініп, тазысын</w:t>
        <w:br/>
        <w:t>жетектеп алып, кетіп қалды.</w:t>
        <w:br/>
        <w:t>Бұл-- түс ауып бара жатқан кез еді.</w:t>
        <w:br/>
        <w:t>Абай кешкі қозының жамырауынан оянды. Бүгін</w:t>
        <w:br/>
        <w:t>қойды кеш сауып болған ба немене, ымырт жабылып</w:t>
        <w:br/>
        <w:t>қалыпты. Дүние у-шу, ызың-ызың... Бірақ соны көмескі,</w:t>
        <w:br/>
        <w:t>бұлдыр бір түс араластай болжайды., Басы мең-зең. Еті</w:t>
        <w:br/>
        <w:t>лапылдап, күйіп тұрған сыяқты. Аузы құрғап, ерні қат-</w:t>
        <w:br/>
        <w:t>ты кезеріп қапты. Құр тамсанады. Қасында шешесі мен</w:t>
        <w:br/>
        <w:t>әжесі отыр. Ұлжан мұның маңдайына алақанын қойып,</w:t>
        <w:br/>
        <w:t>төмен қарап отыр екен.</w:t>
        <w:br/>
        <w:t>-- Апа... Әже... Немене, мен аурумын ба осы?-- деп,</w:t>
        <w:br/>
        <w:t>көзі жасаурап, шешелеріне қарай аунап түсті.</w:t>
        <w:br/>
        <w:t>- Я, етің ыстық. Ауырған жерің бар ма?..-- деп,</w:t>
        <w:br/>
        <w:t>Ұлжан сұрады. Абайдың аунап түскенде екі шекесі қат-</w:t>
        <w:br/>
        <w:t>ты шаншып, қысып ауырғандай болатын. (Соны айтты.</w:t>
        <w:br/>
        <w:t>Ұлжан енесіне бағана Абай ұйқтап жатқанда бар</w:t>
        <w:br/>
        <w:t>жайды айтқан. ;</w:t>
        <w:br/>
        <w:t>Екеуі де:</w:t>
        <w:br/>
        <w:t>-- Шошынған ғой, содан ұшынған ғой!-- деп байла-</w:t>
        <w:br/>
        <w:t>ған-ды. Зере Жиреншеге де, үлкендерге де қатты ұрсып,</w:t>
        <w:br/>
        <w:t>жерге түкірген.</w:t>
      </w:r>
    </w:p>
    <w:p>
      <w:r>
        <w:t>Абай шешелерінің күндізгі жайды білгенін байқа-</w:t>
        <w:br/>
        <w:t>ды да:</w:t>
        <w:br/>
        <w:t>-- Әкем... Әкем!..--деп әкесін еске алып, күрсініп,</w:t>
        <w:br/>
        <w:t>кеудесін сыйпап, шешелеріне құпыя қып шаққандай</w:t>
        <w:br/>
        <w:t>бол: -- Не деген қатал, не деген қатты еді! - деді. Әкесі</w:t>
        <w:br/>
        <w:t>турасындағы іште жүретін көмескі, жұмбақ ауыр сезім-</w:t>
        <w:br/>
        <w:t>дерін өмірінде сыртқа шығарып, ең алгаш адам баласына</w:t>
        <w:br/>
        <w:t>айтқапы осы. Әжесі шала есітті. Ұлжан үн қатпай, Абай</w:t>
        <w:br/>
        <w:t>та жауап та айтпады. Бірақ, енесі бұған қадалып, тізесі-</w:t>
        <w:br/>
        <w:t>ной тіп, «не дегенін айт» дегендей ишарат еткен соң</w:t>
        <w:br/>
        <w:t>ернін Зеренің құлағына тақап.</w:t>
        <w:br/>
        <w:t>4з</w:t>
        <w:br/>
        <w:t>мыз ішіп алды да, күнбатыс жақтағы Қызылшоқы деген</w:t>
        <w:br/>
        <w:t>ұсақ адырға қарай желе жортып, тартып кеткеш.</w:t>
        <w:br/>
        <w:t>бұлар Қызылшоқыға кірг-бепе, алғаш келген екпіні»</w:t>
        <w:br/>
        <w:t>мон, бір қоянды бездіре қуып еді. Алыстап қашқан қояй</w:t>
        <w:br/>
        <w:t>оцай жеткізбей, екі-үш қырқалан асқапда ғана Жел-</w:t>
        <w:br/>
        <w:t>құйып талдырып жетіп еріксіз алған-ды. Осыдан басқа</w:t>
        <w:br/>
        <w:t>қояп тез көрінбеген. Соны іздеп табамыз деп, екеуі Қызыл”</w:t>
        <w:br/>
        <w:t>шоқының Шыңғыс жаққа қараған шеткі тұмсығына шейін</w:t>
        <w:br/>
        <w:t>барып қалыпты.</w:t>
        <w:br/>
        <w:t>Осы араға келгенде Шыңғыстың Қарашоқы тұсынан</w:t>
        <w:br/>
        <w:t>шығип келе жатқан бір салтатты кездескен. Ол Майба-</w:t>
        <w:br/>
        <w:t>сардың тағы бір атшабары Жұмағұл болатын.</w:t>
        <w:br/>
        <w:t>Сол Жиреншеге қарап: )</w:t>
        <w:br/>
        <w:t>-- Сендер одан да ана Қарашоқыға барыңдар. Бүгіш</w:t>
        <w:br/>
        <w:t>сонда Қодарға бір сын болады. Жұрт жыйналып жатыр! -</w:t>
        <w:br/>
        <w:t>деген.</w:t>
        <w:br/>
        <w:t>Жиренше қатты ентелеп:</w:t>
        <w:br/>
        <w:t>-- Е, немене, Қодар мен келіні қайда? -- дегенде:</w:t>
        <w:br/>
        <w:t>-- Жаңа Қамысбай бар бес жігіт боп, ұстап әкелгелі</w:t>
        <w:br/>
        <w:t>кетті. Жыйын Жексен ауылында,-- деді. Жұмағұл атын</w:t>
        <w:br/>
        <w:t>қамшылал, асыға шауып кетті. Жиренше осыны сетіген</w:t>
        <w:br/>
        <w:t>соң Абайға:</w:t>
        <w:br/>
        <w:t>-- Барайық, көрейік! Жүр! Ал жүр! -- деп, ойландыр-</w:t>
        <w:br/>
        <w:t>мастан еліктіріп, алып кеткен...</w:t>
        <w:br/>
        <w:t>Көргені әлгі. Енді қайта беттеп, тоғайлы өзенді қүл-</w:t>
        <w:br/>
        <w:t>дыйлап желе шауып келеді. Абайдың іші мұздап, жүрек</w:t>
        <w:br/>
        <w:t>қаны, жан тамыры дір-дір қағып қалтырап үріккендей.</w:t>
        <w:br/>
        <w:t>Кімнен, неден үркеді? Әсіресе, әке... әке істеген мінез, әке</w:t>
        <w:br/>
        <w:t>қолындағы қаннан үркеді. Өз әкесі.... қатал, кәрлі әкесі!..</w:t>
        <w:br/>
        <w:t>Абай Жиренше сөздеріне жауап та айтпайды. Өзенді</w:t>
        <w:br/>
        <w:t>бойлап бөктер таудың ішінен жуықта шыға алмады. Жол</w:t>
        <w:br/>
        <w:t>болса, жалғызаяқ. Екеуі қатар жүре алмайды. Абай алға</w:t>
        <w:br/>
        <w:t>түсіп, желе шоқытып келеді, Әлі қалмай жүрген Желқұ-</w:t>
        <w:br/>
        <w:t>йын екеуінің алдында. Жолдың ыңғайсыздығы әңгімені</w:t>
      </w:r>
    </w:p>
    <w:p>
      <w:r>
        <w:t>тыятын жөні бар еді, Бірақ Жиренше Абайдың артынан</w:t>
        <w:br/>
        <w:t>өкшелеп қалмай отырып, сөйлей берді.</w:t>
        <w:br/>
        <w:t>Ол жаңағы Жексен аулында бір-екі кісімен тіл қа-</w:t>
        <w:br/>
        <w:t>тып, оны-мұны естіп алған екен. Соны айтады. Ауырған</w:t>
        <w:br/>
        <w:t>адамдай қалтырап, жүрегі қатты қобалжып келе жатқан</w:t>
        <w:br/>
        <w:t>Абай, Жиреншенің бар сөзін ұқпаса да, бір-екі жерін</w:t>
        <w:br/>
        <w:t>анық аңғарды.</w:t>
        <w:br/>
        <w:t>Тегі жыйын ішінде бүгін екі сөз ауыздан ауызға</w:t>
        <w:br/>
        <w:t>көшкен тәрізді. Екеуі дә Қодар сөзі деп айтылған. Біреуі</w:t>
        <w:br/>
        <w:t>4з</w:t>
        <w:br/>
        <w:t>зылып, тез өле алмады.. Батырға біткен зор денесі, со-</w:t>
        <w:br/>
        <w:t>зылған уақытында, бұрынғысынан да ұзарып нар түйеніц</w:t>
        <w:br/>
        <w:t>бойына теңелгендей, аяғы жерге тиер-тиместей болды.</w:t>
        <w:br/>
        <w:t>Түйені тұрғызып бірталай ұстап тұрғанда, жыйын әлі үн</w:t>
        <w:br/>
        <w:t>қатпады. Екі жанның өлім азабын өз үстіне арқалап тұр-</w:t>
        <w:br/>
        <w:t>ған түйе де үнсіз.</w:t>
        <w:br/>
        <w:t>Дәті шыдамаған Байсал кейін бұрылып, шетке шы-</w:t>
        <w:br/>
        <w:t>ғып кетті. Сөйлегендер болса, сыбырмен гана сөйлейді.</w:t>
        <w:br/>
        <w:t>Қаратай Бөжейге күбір етіп: 2</w:t>
        <w:br/>
        <w:t>--- Өле алмай қыйналды-ау, бақыр! Ббншараны жана</w:t>
        <w:br/>
        <w:t>білдім, арыс екен ғой!-- деді.</w:t>
        <w:br/>
        <w:t>Бөжей мұның бетіне қатты сұрланған жүзбен, ажы-</w:t>
        <w:br/>
        <w:t>райып қарады да:</w:t>
        <w:br/>
        <w:t>-- Арысыңды, ендеше, арыстан жеді,- деп, сырт ай-</w:t>
        <w:br/>
        <w:t>налып кетті.</w:t>
        <w:br/>
        <w:t>Жұрт сыбырлап:</w:t>
        <w:br/>
        <w:t>-- Өлген жоқ, әлі өлген жоқ...-- десе берді.</w:t>
        <w:br/>
        <w:t>Қодардың денесі шынында әлі де тітіркенгендей діріл-</w:t>
        <w:br/>
        <w:t>деп қап, кейде тартыла түсіп қояды.</w:t>
        <w:br/>
        <w:t>Құнанбай жұрттың күбірі көбейіп бара жатқанын енді</w:t>
        <w:br/>
        <w:t>сезді. Өлтіргеннен де қыйнау бататын тәрізді. Оң «қолы-</w:t>
        <w:br/>
        <w:t>мен қатты ишарат қып, түйені шөгер деп бұйырды.</w:t>
        <w:br/>
        <w:t>Түйе шөккенде Қамқа серейіп сұлқ түсті де, Қодар өл-</w:t>
        <w:br/>
        <w:t>меген екен бүктетіліп түсті. Сол арада жұрттың есін жый-</w:t>
        <w:br/>
        <w:t>ғызбастан, Құнанбай қасындағы құзды көрсетіп:</w:t>
        <w:br/>
        <w:t>-- Шық алып, мынаның басына! Құлатындар содан</w:t>
        <w:br/>
        <w:t>кәпірді! Бітсін сонымен! -- деді.</w:t>
        <w:br/>
        <w:t>Бағанағы Қамысбай мен сол жігіттер, ү!</w:t>
        <w:br/>
        <w:t>түйенің үстіне көлденең салып, арқанмен бай.</w:t>
        <w:br/>
        <w:t>басына тарта жөнелді.</w:t>
        <w:br/>
        <w:t>Бұл құздың арғы сырты жазаң. Көлбей біткен бетәеге-</w:t>
        <w:br/>
        <w:t>лі жазаң болатып. Тосып тұрған жұрттың ішінен бірен-</w:t>
        <w:br/>
        <w:t>саран дәті шыдамағаны сусып, кетейін деп сді. Құнап-</w:t>
        <w:br/>
        <w:t>бай:</w:t>
      </w:r>
    </w:p>
    <w:p>
      <w:r>
        <w:t>-- Ей, тарқама түге! Тоқта былай!-- деп саңқ еліп</w:t>
        <w:br/>
        <w:t>зілді бұйрық берді. Жұрт қайта ирілді.</w:t>
        <w:br/>
        <w:t>Аздан соң құздың басына ереуілдеген жаяулар шықты</w:t>
        <w:br/>
        <w:t>да, ойдағы жыйынға қарады. Құнанбай түрегеліп, оқшау-</w:t>
        <w:br/>
        <w:t>ырақ шығып, қолын төмен сілікті, «таста» дегені. Жоға-</w:t>
        <w:br/>
        <w:t>рыдағы төрт жігіт, Қодар денесін қаумалап, ілгерілі-кс-</w:t>
        <w:br/>
        <w:t>Йінді толқытып тұрып, бір кезде тастап жіберді. Бұл</w:t>
        <w:br/>
        <w:t>тас -- бауыр жағы ойылғандай шұқшыйған тас еді.</w:t>
        <w:br/>
        <w:t>Азап пен қорлық шеккен, онсыз да өлі дене, жолшыбай</w:t>
        <w:br/>
        <w:t>із Қодарды</w:t>
        <w:br/>
        <w:t>ады да, тау</w:t>
        <w:br/>
        <w:t>%9</w:t>
        <w:br/>
        <w:t>-- Бөрбасар... һайт! -- деп сақылдап күліп, секіріп ыр-</w:t>
        <w:br/>
        <w:t>ғып, бар итіш тарғыл тазыға қарай каптатқан болатын.</w:t>
        <w:br/>
        <w:t>Осы кезде қонақ үйге жетіп қалған Жиренше атып</w:t>
        <w:br/>
        <w:t>тастай беріп, тазы итін мойнынат үста тұра қалған. Бі-</w:t>
        <w:br/>
        <w:t>рақ, жеті-сегіз сары-ала, әрбір үйдің ыгынан құлпны-</w:t>
        <w:br/>
        <w:t>шып, құтыра шығып, «гүр-гүр» етіп кен, қоршап алды.</w:t>
        <w:br/>
        <w:t>Үйге де кіргізбей, табан аудырмай да койған сді. Оспан</w:t>
        <w:br/>
        <w:t>Жиренше «қой» деген сайын сақ-сақ күліп, иттерін өшікті”</w:t>
        <w:br/>
        <w:t>ріп:</w:t>
        <w:br/>
        <w:t>-- Ар..р!.--деп, өзі тап-тап беретін. Бірақ, өңшең кек-</w:t>
        <w:br/>
        <w:t>се тартқан иттер Оспанның күнде осындай сап рет жоқ</w:t>
        <w:br/>
        <w:t>шатаққа бастай бергенінен мезі болған ба, тазыны жүл-</w:t>
        <w:br/>
        <w:t>мады. Құр ырылдауышмен арсылдауын ғана молайтып тұр.</w:t>
        <w:br/>
        <w:t>Үлкен үйде отырып, осы шуды естіген Ұлжан бәйбіше,</w:t>
        <w:br/>
        <w:t>таңертенгі асын ішіп отырған Абайга:</w:t>
        <w:br/>
        <w:t>-»- Шықшы Абайжан! Қушы анау иті құрғырды! Тағы</w:t>
        <w:br/>
        <w:t>бүлдіріп жүрген әлгі жынды неме ғой!--деп, Абайды тыс-</w:t>
        <w:br/>
        <w:t>қа шығарып және үйге кірген бір жас әйелді де жұмса-</w:t>
        <w:br/>
        <w:t>ған. Абай Жиреншені айырып алып, тазысымен екеуін қо-</w:t>
        <w:br/>
        <w:t>нақ үйге қарай алып жүрген. Бұлар сонда кіре бергенде,</w:t>
        <w:br/>
        <w:t>жаңа тапқан қызығы шұғыл біткенге наразы боп қалган</w:t>
        <w:br/>
        <w:t>Оспан арттарынан бұғып кеп, дәл үйге кіре берерде Жи-</w:t>
        <w:br/>
        <w:t>реншені қылтадан қатты шымшып алды. Анау ит екен</w:t>
        <w:br/>
        <w:t>деп, ытқып, шошып кеткенде төбесін маңдайшаға соға-</w:t>
        <w:br/>
        <w:t>моға қонақ үйдің төріне барып бір-ақ шыққан. Оспан</w:t>
        <w:br/>
        <w:t>оған да сақылдап күліп: й</w:t>
        <w:br/>
        <w:t>-- О, қорқақ, қорқақ! -- деп мазақ еткеп.</w:t>
        <w:br/>
        <w:t>Мойнында салдырмақ қарғысы бар, қара ауыз, тарғыл</w:t>
        <w:br/>
        <w:t>қаншық Абайға біртүрлі сұлу көрінді. Жұтыпып тұр, жыл-</w:t>
        <w:br/>
        <w:t>маң қағады.</w:t>
        <w:br/>
        <w:t>-- Аты не? -- деді Жиреншеге,</w:t>
        <w:br/>
        <w:t>-- Желқұйын. )</w:t>
        <w:br/>
        <w:t>-- Аты да әдемі скен.</w:t>
      </w:r>
    </w:p>
    <w:p>
      <w:r>
        <w:t>-- Аты емес-ау, өзі де қоян дегеніңді тап құйындай</w:t>
        <w:br/>
        <w:t>ұйтқытып соғады!-- деді.</w:t>
        <w:br/>
        <w:t>Бұл Желқұйын туралы өз ауылындағы бір үлкен аң-</w:t>
        <w:br/>
        <w:t>шының айтқан сөзі еді. Жиренше осыны үнемі айта жүрс-</w:t>
        <w:br/>
        <w:t>тін.</w:t>
        <w:br/>
        <w:t>Абайды сол сөзбен Желқұйынныңц жаланып тұрган түрі</w:t>
        <w:br/>
        <w:t>қатты қызықтырды.</w:t>
        <w:br/>
        <w:t>-- Қоянға шығамысың?-- деді.</w:t>
        <w:br/>
        <w:t>-- Жүр, атың бар ма? Мен сол қоянға шығып барам.</w:t>
        <w:br/>
        <w:t>Осымен екеуі, Абайдың құла бестісі ерттелгенше қы-</w:t>
        <w:br/>
        <w:t>43</w:t>
        <w:br/>
        <w:t>Оспан енді байқады. Шешесінің үлкен, талық денесі</w:t>
        <w:br/>
        <w:t>қайта қозғала бастады. Ол тұрғалы жатыр екен. Тағы</w:t>
        <w:br/>
        <w:t>бір тықырдың болатынын біліп шешесі тұрып болғанша</w:t>
        <w:br/>
        <w:t>Оспан төсектен ырғып түсіп:</w:t>
        <w:br/>
        <w:t>-- Ойбай, бау-рем Абай! Абай! Абай!-- деп есікке</w:t>
        <w:br/>
        <w:t>қарай атқып берді. Шешесі тұрып алып ұмтылайын деп</w:t>
        <w:br/>
        <w:t>еді, болмады.</w:t>
        <w:br/>
        <w:t>-- Әй, кім барсын? Ұста!-- Ұстап әкелші жындыны!</w:t>
        <w:br/>
        <w:t>-- деп еді. Оспан есік алдында қайқандап, секіре-секіре</w:t>
        <w:br/>
        <w:t>түсіп, шеткі үйлер жаққа қарай жыта жөнелді. Тыстан</w:t>
        <w:br/>
        <w:t>шешесінің бұйрығын естіп, мұны ұстап әкелгелі тап бер-</w:t>
        <w:br/>
        <w:t>ген үлкен ағасы Тәкежанды көріп қапты.</w:t>
        <w:br/>
        <w:t>6</w:t>
        <w:br/>
        <w:t>Абай осыдан бірталай, ұзақ ауырды. Алғашқы күн-</w:t>
        <w:br/>
        <w:t>дер біреу -- «ұшынған» деп, біреу - «соқпа» деп, тағы</w:t>
        <w:br/>
        <w:t>біреуі --«сүзек» деп, әртүрлі топшылағанмен, дәл басқан</w:t>
        <w:br/>
        <w:t>ешкім болған жоқ. Әсіресе, ем істелген жоқ.</w:t>
        <w:br/>
        <w:t>Жалғыз-ақ, алғаш жығылған күннің ертеңінде, әже-</w:t>
        <w:br/>
        <w:t>сінің бұйрығы бойынша, бір қартаң қатын, күн батарда</w:t>
        <w:br/>
        <w:t>Абайды далаға алып шығып, жаңа сойған қойдын өкпе-</w:t>
        <w:br/>
        <w:t>сімен қақты. Бетіне су бүркіп, үшкіріп:</w:t>
        <w:br/>
        <w:t>-- Қет бәлекет, кет! Қөш баламнан, ҡөш!-деп, батып</w:t>
        <w:br/>
        <w:t>бара жатқан қып-қызыл күнге қаратып қойып, бірдеме</w:t>
        <w:br/>
        <w:t>ем істеген болды. Ұшықтағаны еді.</w:t>
        <w:br/>
        <w:t>Абай, буындары қалтырап, басы айналып зорға шық-</w:t>
        <w:br/>
        <w:t>қан. Көзі бұлдыр тартқаннан ба, әйтеуір қазіргі бар дү-</w:t>
        <w:br/>
        <w:t>ниенің қызылы бұрын бұл көрмегендей біртүрлі ерекше</w:t>
        <w:br/>
        <w:t>көрінді. Ертегі ме, түс пе? Әйтеуір бір басқаша ғаламның</w:t>
        <w:br/>
        <w:t>өзгеше суреті тәрізді. )</w:t>
        <w:br/>
        <w:t>Екі күн өткен соң, ауыл Қөлқайнардан Шыңғысқа қа-</w:t>
        <w:br/>
        <w:t>“рай көшті.</w:t>
        <w:br/>
        <w:t>Бірталайдан бері, ел-елдің үлкендері, шаруа иелері</w:t>
        <w:br/>
        <w:t>«жайлаудың тоңы жібіді ме екен? Көгі жетілді ме екен?»</w:t>
      </w:r>
    </w:p>
    <w:p>
      <w:r>
        <w:t>деп, өткен-кеткеннен ылғый сұрау салумен болған.</w:t>
        <w:br/>
        <w:t>Бауыр, бөктер көктегенмен, Шыңғыстың сырты тез жы-</w:t>
        <w:br/>
        <w:t>лына қоймайтын да, ерте көктемейтін, Қар қалың түсетін</w:t>
        <w:br/>
        <w:t>биік сырт. Бар Тобықтының мол сулы, кең жайлауы ұзақ</w:t>
        <w:br/>
        <w:t>өріс, мол қоныстары сол Шыңғыстың аржағында.</w:t>
        <w:br/>
        <w:t>Құнанбай ауылы көшкен шамада, айналадан өзге қа-</w:t>
        <w:br/>
        <w:t>лың ел де дүрк көшкен. Ойдағы мол шалғынды қыстау-</w:t>
        <w:br/>
        <w:t>лық жер: Жидебай, Мұсақұл, Шүйгінсу сыяқты қорық-</w:t>
        <w:br/>
        <w:t>тардан да ағылып көшіп жатыр. Әр ел, тұс-тұсындағы</w:t>
        <w:br/>
        <w:t>? 51</w:t>
        <w:br/>
        <w:t>тауысқан. Енді жыламасқа, көз жасын ешкімге көрсет-</w:t>
        <w:br/>
        <w:t>песке бекініп, Іштен қатты түйініп алған.</w:t>
        <w:br/>
        <w:t>-- Жөніпді айтшы қарағым, не болды? Әкең ұрды ма?</w:t>
        <w:br/>
        <w:t>-- Жоқ, ешкім де ұрған жоқ, кейін айтам... Апа, 16-</w:t>
        <w:br/>
        <w:t>сек сап берші, жатқызшы!-- деп Абай шешесін құшақ-</w:t>
        <w:br/>
        <w:t>тап қысқан бойда, үйге қарай ауоидады.</w:t>
        <w:br/>
        <w:t>Сабырлы Ұлжан осыдан әрі ешпәрсе сұрап тақымдаган</w:t>
        <w:br/>
        <w:t>жоқ. Үйде әжесін де, өзгені де үркіткен жоқ. Абай жайін</w:t>
        <w:br/>
        <w:t>бір жанға білдірмеді. Үлкен ақ үйдің оң жағына әкеліп,</w:t>
        <w:br/>
        <w:t>әжесінің жер төсегін жайлап берді де, шешіндіріп жат-</w:t>
        <w:br/>
        <w:t>қызып, өзінің мол пұшпақ ішігімен жауып, қымтап қойды.</w:t>
        <w:br/>
        <w:t>Әжесі:</w:t>
        <w:br/>
        <w:t>Немене, қарағым? Ұшындың ба әлде,-- деп бір-</w:t>
        <w:br/>
        <w:t>деңе білгісі желіп еді, Ұлжан:</w:t>
        <w:br/>
        <w:t>- Ұшынған ғой. Тимейік. Жатып ұйқтап тұрсын, --</w:t>
        <w:br/>
        <w:t>деп, малшы қатын Қатшаны шақырып ап:</w:t>
        <w:br/>
        <w:t>-- Түңлікті жауып, есікті түріп қойшы! Абайға күн</w:t>
        <w:br/>
        <w:t>түспесін! -- іден ақырын ғана айтты.</w:t>
        <w:br/>
        <w:t>Әжесі іргеге қарап жатқан Абайдың сыртына қада-</w:t>
        <w:br/>
        <w:t>лып отырып, қабағын түйіп, тамсанып қойды. Ернін үнсіз</w:t>
        <w:br/>
        <w:t>ғана қыбырлатып сыйына бастады.</w:t>
        <w:br/>
        <w:t>Таңертең Абайды ертіп кеткен Жиреншенің кайда</w:t>
        <w:br/>
        <w:t>екенін Ұлжан білмеп еді. Тыста бағанағыдай тағы да ит</w:t>
        <w:br/>
        <w:t>тпулаған соң, «тазысымен келген сол болар ма?» доп</w:t>
        <w:br/>
        <w:t>үйден шықты. Жиренше қонақ үйдің сыртына түсіп, атын</w:t>
        <w:br/>
        <w:t>байлап жатыр екен. Ұлжан үлкен үйдің жанында тұрып,</w:t>
        <w:br/>
        <w:t>Жиреншені өз қасыңа шақырып алды да, жөн сұрады.</w:t>
        <w:br/>
        <w:t>Жиренше таңертеңгі қоян қуғаннан бастап, Жексен</w:t>
        <w:br/>
        <w:t>аулында көргенін де, жолшыбай не болғанын да тегіс</w:t>
        <w:br/>
        <w:t>айтып болып:</w:t>
        <w:br/>
        <w:t>-- Абай қайда өзі? -- деп еді, Ұлжан Абайдың жа-</w:t>
        <w:br/>
        <w:t>тып ққалғанын айтып, Жиреншеге біраз наразы салқын</w:t>
        <w:br/>
        <w:t>жүзбен қарады.</w:t>
        <w:br/>
        <w:t>-- Шырағым, сен бала емессін, естісің. Өзің барсаң</w:t>
        <w:br/>
        <w:t>бір сәрі. Ондай жаман, сұмдық жерге Абайды несіне</w:t>
        <w:br/>
        <w:t>анардың? -- деп, «жаман», «сұмдық» дсгенді шынымен</w:t>
        <w:br/>
        <w:t>баса айтып:-- Бала емес пе? Шошынар деп ойласаң</w:t>
      </w:r>
    </w:p>
    <w:p>
      <w:r>
        <w:t>нетті? -- деді. )</w:t>
        <w:br/>
        <w:t>Жиренше сөз таба алмай ұялып, қысылып қалды:</w:t>
        <w:br/>
        <w:t>-- Ұят болды. Өзім де өкіндім. Бірақ, құдай ақына</w:t>
        <w:br/>
        <w:t>өлігін көреміз деп ойлаған жоқ ем!</w:t>
        <w:br/>
        <w:t>-- Жарықтығым, ендігәрі Абайды бұндай жерге бас-</w:t>
        <w:br/>
        <w:t>тай көрме! Тіпті, басың жас, үлкеннің ондай бәлесінен</w:t>
        <w:br/>
        <w:t>ЕУ</w:t>
        <w:br/>
        <w:t>-- Ойбай, бауырым Қодар!.. Ойбай Қодар,-- деп, са-</w:t>
        <w:br/>
        <w:t>нын сабап шауып келді. Қодардың өлімі барлық ауылға</w:t>
        <w:br/>
        <w:t>да, оған да естілген. Жаңа, кешке жақын, бұлақ басын-</w:t>
        <w:br/>
        <w:t>дағы бір тақырға жыйналған өзі құрбы балаларды бас-</w:t>
        <w:br/>
        <w:t>тап осылай ат қоюды көп ойын қылған. Тақырдың орта-</w:t>
        <w:br/>
        <w:t>сынан шұқыр қазып, соған бір қу сүйекті әкеп бейітше</w:t>
        <w:br/>
        <w:t>томпайтып көміп қойып, жан-жақтан апдыздап «ат қо-</w:t>
        <w:br/>
        <w:t>йып», ұзақ шуласқан,</w:t>
        <w:br/>
        <w:t>Ұлжап Абайдың сырқатының үстінде өзін жаңағы-</w:t>
        <w:br/>
        <w:t>дай жаман шошытқан Оспан мінезіне қатты ашуланды.</w:t>
        <w:br/>
        <w:t>Қүнібойы батпақ кешіп, аягы әрі былғаныш, әрі күс-</w:t>
        <w:br/>
        <w:t>күс болған Оспанды:</w:t>
        <w:br/>
        <w:t>-- Бері келші, әй, балам! Бері келші! -- деп, ешбір</w:t>
        <w:br/>
        <w:t>сыр білдірмей, ұрыспай шақырды. Ұрсып, зекіп сөйлесе</w:t>
        <w:br/>
        <w:t>Оспан мұндайдағы әдетіне басып, қаша жамандасып,</w:t>
        <w:br/>
        <w:t>қолға түспей қояды. Ол қазір шешесіне қарай тарпылдап</w:t>
        <w:br/>
        <w:t>жүгіріп, дәл от басынан Абайдың төсегіне дейін бір-ақ</w:t>
        <w:br/>
        <w:t>секіріп, Ұлжанның тізесіне соға дүрс етіп кеп түсті.</w:t>
        <w:br/>
        <w:t>Шешесі мұны сол қолынан шап беріп ұстай алып:</w:t>
        <w:br/>
        <w:t>-- Сен жаңағы ат қойған нәрсені қайдан шығардың?</w:t>
        <w:br/>
        <w:t>Оның жаман ырым екенін айтпап па едім! Үйде бала</w:t>
        <w:br/>
        <w:t>ауырып жатқанда, өй, итқуар жынды неме? -- деп,</w:t>
        <w:br/>
        <w:t>жұлқып қалып етпетінен салып, құйрығына шапалақпен</w:t>
        <w:br/>
        <w:t>салып-салып жіберді.</w:t>
        <w:br/>
        <w:t>Оспан әкесі ұрғанда жыламаса да, шешесі ұрған</w:t>
        <w:br/>
        <w:t>уақытта тіпті жылауық. Әке жылағанға қарамайды. Ал,</w:t>
        <w:br/>
        <w:t>шешесіне қарсы кейде бұныц емі бар. Бас қорғаудың</w:t>
        <w:br/>
        <w:t>жылауы. Қазірде де бақырыл, бар даусымен шырқап,</w:t>
        <w:br/>
        <w:t>азан-қазап қылды. Шешесінен босап барып сол жақтағы</w:t>
        <w:br/>
        <w:t>биік сүйек төсектің үстіне секіріп шығып, етпетінен жа-</w:t>
        <w:br/>
        <w:t>тып ап жылады. Бірак, бұл жолы қанша жыласа да, оған</w:t>
        <w:br/>
        <w:t>қайысып, уатам деген шеше жоқ. Оны біледі. Сондықтан</w:t>
        <w:br/>
        <w:t>аяқ кезде көзде жас болмаса да, өтірік, анда-санда бір</w:t>
        <w:br/>
        <w:t>бақырып қойып жатыр. Өзі де жылауынан жалыға бас-</w:t>
        <w:br/>
        <w:t>тады. Енді тағы да ойнақы тентек мінезіне бой ұрып,</w:t>
        <w:br/>
        <w:t>жылаған боп жатып, әредікте қысқа ғана:</w:t>
        <w:br/>
        <w:t>-- Ойбай, бау-рем!-- деп кояды. Бір-екі рет қай-</w:t>
        <w:br/>
        <w:t>ырып көзінің астымен шеше жаққа қарап жатыр, қоз-</w:t>
        <w:br/>
        <w:t>ғалған кісі көрінбейді. Сондықтан тағы бір бақырып</w:t>
        <w:br/>
        <w:t>қойып, соның артынан және бір тың бәлені шақырып,</w:t>
        <w:br/>
        <w:t>жынды ұлғайтты.</w:t>
      </w:r>
    </w:p>
    <w:p>
      <w:r>
        <w:t>-- Ойбай, бау-рем Абай!-- деп қойып, сұңқ етті.</w:t>
        <w:br/>
        <w:t>Абай басы ауырып жатса да, еріксіз күліп жіберді.</w:t>
        <w:br/>
        <w:t>/)</w:t>
        <w:br/>
        <w:t>сезім: «әке» деп (жамандыққа қыймау бар да, және сол</w:t>
        <w:br/>
        <w:t>«әкеден» шошып, үрку бар.</w:t>
        <w:br/>
        <w:t>Барлық ішін теңселте сіліккен бала жанып ойран</w:t>
        <w:br/>
        <w:t>етіп, сескенте тітіреткен сезім.</w:t>
        <w:br/>
        <w:t>Жылап егілуі, бір сәтте, мәдіресе, дін халфелер ай-</w:t>
        <w:br/>
        <w:t>туы бойынша -- айыптылардың күнәсіне өтесін сыяқты,</w:t>
        <w:br/>
        <w:t>соның кешірімін тілеген сыяқты -жалбарынудың &gt;жасы</w:t>
        <w:br/>
        <w:t>ма? деп еді. Бірақ, одан тез түңіліп кетті.</w:t>
        <w:br/>
        <w:t>-- Ол емес!</w:t>
        <w:br/>
        <w:t>Үйткені олар дін атынан, Әсіресе, имам берген фатуа</w:t>
        <w:br/>
        <w:t>бойынша істеп отыр ғой. Қімге шақпақ? Құлазығандай</w:t>
        <w:br/>
        <w:t>жапа-жалғыз! Өзін бір, ең панасыз, ең сорлы жетімдей</w:t>
        <w:br/>
        <w:t>сезінді. Іштен. тағы да бір үлкен, ауыр толқын бүктеті-</w:t>
        <w:br/>
        <w:t>ліп, булығып кеп, бала жүрегін жаныша ұрғанда, ол бүұ-</w:t>
        <w:br/>
        <w:t>рыңғысынан да қатты, аса қатты бір өксікпен, солқылдап</w:t>
        <w:br/>
        <w:t>жылап жіберді.</w:t>
        <w:br/>
        <w:t>Дауыстап жылады. Жиреншеге білдірмеймін деп, әлі</w:t>
        <w:br/>
        <w:t>де ағызып шауып келе жатқан. %</w:t>
        <w:br/>
        <w:t>Сол шабыс қосылды ма, болмаса өзінің бала көңілі-</w:t>
        <w:br/>
        <w:t>нің сеңделуі сондай ма, Абай бір уақытта жылау үстін-</w:t>
        <w:br/>
        <w:t>де лоқсып-лоқсып булығып кеп, құсып-құсыл жіберді. Аш</w:t>
        <w:br/>
        <w:t>өзегі ақтарылғандай. Жаны да, денесі де қатарыпан</w:t>
        <w:br/>
        <w:t>қатты азап шекті.</w:t>
        <w:br/>
        <w:t>Бірақ, сонда да тоқтаған жоқ. Аттың жалын құшып</w:t>
        <w:br/>
        <w:t>алып, тек қана (құлап қалмасты ойлап, шаба берді.</w:t>
        <w:br/>
        <w:t>Жиреншеге жеткізбеген күйінде Көлқайнарға жетіп,</w:t>
        <w:br/>
        <w:t>шешесінің үйіне кәп түсті.</w:t>
        <w:br/>
        <w:t>Ұлжан тыста тұр екеп, Баласы үйге тақай бергенде,</w:t>
        <w:br/>
        <w:t>өңіне көзін салып, тіксініп қалды. Абайдын түсі құп-ку,</w:t>
        <w:br/>
        <w:t>қатты өзгерген. Тіпті Абай сыяқты емес. Ұлжан: «көзім</w:t>
        <w:br/>
        <w:t>бұлдырап тұр ма?» деп кірпігін жиі қағып, қайта қара-</w:t>
        <w:br/>
        <w:t>ды. Абай. Бірақ, тіпті жат реңді. Баласы атын байлап</w:t>
        <w:br/>
        <w:t>қасына келгенде, жаңа байқады. Қөзі де қып-қызыл боп</w:t>
        <w:br/>
        <w:t>ісін кетіпті.</w:t>
        <w:br/>
        <w:t>-- Өй, (Абайжан, қарағым не болды? Біреу тиген</w:t>
        <w:br/>
        <w:t>бе? -- деп, ішінен «әкесі ұрды ма?» деп те ойлап жата еді.</w:t>
        <w:br/>
        <w:t>Далада өзге кісі жоқ екен, Абай үндемей, шешесін құ-.</w:t>
        <w:br/>
        <w:t>шақтай алды да, бауырына кіріп, өзінің ып-ыстық басын</w:t>
        <w:br/>
        <w:t>апасының төсіне басып, жабысып тұрып қалды. Жетім-</w:t>
        <w:br/>
        <w:t>діктен құтқарардай анасы бар екен! Жылау артынан</w:t>
        <w:br/>
        <w:t>ықылық атқандай, депесі дірілдеп, солқ-солқ етті. Бірақ</w:t>
        <w:br/>
        <w:t>бұл кезде Абайдың көзінде жас жоқ-ты. Бәрін жылап</w:t>
      </w:r>
    </w:p>
    <w:p>
      <w:r>
        <w:t>-- Әкесін айтады. Қатал екен, неге аямады дейді,-</w:t>
        <w:br/>
        <w:t>деді.</w:t>
        <w:br/>
        <w:t>Әжесі ұқты да, күрсініп, Абайдың бетіне тамап төнія</w:t>
        <w:br/>
        <w:t>кеп маңдайынан “ұзақ иіскеп отырды.</w:t>
        <w:br/>
        <w:t>-- Айналдым, қарашығым, қадыр (қозым! -- деп</w:t>
        <w:br/>
        <w:t>алып: --.Аямайды, аямайды ол!--деп келіп, көзіп жұ-</w:t>
        <w:br/>
        <w:t>мыңқырап, басып жоғары көтере берді.</w:t>
        <w:br/>
        <w:t>-- Я, құдая, зар тілегім босын. Һейуақтағы тілегім.</w:t>
        <w:br/>
        <w:t>Осы қарашығыма әкесінің осы ит мінезін бере көрме!..</w:t>
        <w:br/>
        <w:t>Тасбауырлығын бере көрме!.. Я, жасаған! -- деп құрыс-</w:t>
        <w:br/>
        <w:t>қан әлсіз қолдарымен ажымды, мейрімді жүзін сыйпап</w:t>
        <w:br/>
        <w:t>бата берді. Ұлжан да ішінен «аумин» деп бата қылды.</w:t>
        <w:br/>
        <w:t>Екі ана, ортасында жаны ауырған бір бала. Бейуақ-</w:t>
        <w:br/>
        <w:t>тағы үшеуінің құлыя тілегі-- зор шындықпен еміреніп</w:t>
        <w:br/>
        <w:t>тілеген тілегі осы еді. |</w:t>
        <w:br/>
        <w:t>Абай өзі де бетін сыйпап, ана тілегін барынша қабыл</w:t>
        <w:br/>
        <w:t>алып, бата қылды.</w:t>
        <w:br/>
        <w:t>Өмірін, балалығын қайта тапқандай, ішіне мол сәуле,</w:t>
        <w:br/>
        <w:t>игі сәуле кіргендей.</w:t>
        <w:br/>
        <w:t>Бірақ, ол іші. Ал, денесі әлі ауру. Қөңілі сергнін деп</w:t>
        <w:br/>
        <w:t>еді, етінің қызуы мен басының шшаншуы қайта меңдеді.</w:t>
        <w:br/>
        <w:t>Енді үшеуі де үнсіз, жым-жырт, Даладағы қой-қозының</w:t>
        <w:br/>
        <w:t>шуы да алыстап барып сөнген. болатың. Үй іші сыяқты</w:t>
        <w:br/>
        <w:t>дала да бүгін дағдыдан тыс --жым-жырт.</w:t>
        <w:br/>
        <w:t>Осы кезде Абай мен анасыныц құлағына ерекше бір</w:t>
        <w:br/>
        <w:t>жат, суық үн естілді. Біреу:</w:t>
        <w:br/>
        <w:t>-- Ойбай, бауре-ем! Ойбай, бауре-ем.--деп, ат қойып</w:t>
        <w:br/>
        <w:t>келе жатыр. Бұл елде кісі өлгенде алыстан ат қойып ша-</w:t>
        <w:br/>
        <w:t>батын еркектердің оалты "бар. Сонда осылайша: «ойбай</w:t>
        <w:br/>
        <w:t>баурым» дәп шабады. Үйдегі екеуінің де жүректері су</w:t>
        <w:br/>
        <w:t>ете түсті. Қәрі шеше бұл дауысты естіген жоқ.</w:t>
        <w:br/>
        <w:t>Ұлжанның көңіліне алғаш қорқыныш үстінде кеп қал-</w:t>
        <w:br/>
        <w:t>ған ой: «Осы үйдің біреуі жазым болды ма, әлде Құнан-</w:t>
        <w:br/>
        <w:t>байдың өзі жазым болды ма?» деп еді. Шошып, елең</w:t>
        <w:br/>
        <w:t>еткен бойында құлағын сыртқа бұрды.</w:t>
        <w:br/>
        <w:t>Үркіп қалғандықтан аңғара алмапты. Тасырлатып</w:t>
        <w:br/>
        <w:t>шапқан ат дауысы жоқ. Өзі жақын жерде, және жаяу-</w:t>
        <w:br/>
        <w:t>дың үні. Абай бұрын білді. Дауысын әдейі жуандатып,</w:t>
        <w:br/>
        <w:t>зорайтып айғайлағанмен, баланың үні. Тіпті, дәл тентек</w:t>
        <w:br/>
        <w:t>Оспанның үні екен.</w:t>
        <w:br/>
        <w:t>Ол даладағы ойыннан қайтып келе жатып, «жаман</w:t>
        <w:br/>
        <w:t>ырым» анау-мынау дегенге қарамастан, қанпен-қаперсіз</w:t>
        <w:br/>
        <w:t>өтірік жылауды үдетіп:</w:t>
        <w:br/>
        <w:t>4-- М. Әуезов. Абай І. %9</w:t>
        <w:br/>
        <w:t>Ліп, осы үйде үш күндей жатып, «Қозы Көрпеш -- Баян-</w:t>
        <w:br/>
        <w:t>ды» жырлап берген Байкөкше деген жыршы. Қасын-</w:t>
      </w:r>
    </w:p>
    <w:p>
      <w:r>
        <w:t>дағы қартаң кісіні Абай өзі білмегенмен шешесі обден</w:t>
        <w:br/>
        <w:t>таныйды екен.</w:t>
        <w:br/>
        <w:t>Қонақтармен жай сұрасып, амандасып болған соң</w:t>
        <w:br/>
        <w:t>Ұлжан Абайға қарап жымыйып:</w:t>
        <w:br/>
        <w:t>Ал, балам, әжең мен екеумізді қажай беруші едің,</w:t>
        <w:br/>
        <w:t>әңгіме-жырдың дүкені міне, жаңа келді. Мына кісі</w:t>
        <w:br/>
        <w:t>Барлас%/ дегеп ақын! -- деді.</w:t>
        <w:br/>
        <w:t>Шоқшалау ғана ақ сақалы бар, ы өлбетті келген, зор</w:t>
        <w:br/>
        <w:t>дауысты ақсары кісі. Барлас Абайға салғаннан ұнады.</w:t>
        <w:br/>
        <w:t>Білгенің ішіне бүгіп, үндемей отырған өзге үлкендердей</w:t>
        <w:br/>
        <w:t>емес.</w:t>
        <w:br/>
        <w:t>% «Абай» романының бұрынғы баспаларында осы тұста Дулат</w:t>
        <w:br/>
        <w:t>аталатын. Қазір екі түрлі орынды себеп, дәлел бойынша мен Дулат</w:t>
        <w:br/>
        <w:t>атын романиан мүлде өшіремін де, оның орнына, жаннан шығарыл-</w:t>
        <w:br/>
        <w:t>ған, жыйып бейне ретінде суреттелетін -- Барлас деген ақын атын</w:t>
        <w:br/>
        <w:t>қолданамын. Бұның бірінші себебі, 195| жылы, қазақ тарихы мен</w:t>
        <w:br/>
        <w:t>қазақ әдебиет тарихын зерттеудегі жіберілген идеялық-баясаттық</w:t>
        <w:br/>
        <w:t>өрескел қателіктер жөнінде партиялық әділ сын, қаулы-қарарлар</w:t>
        <w:br/>
        <w:t>туды. Осы ретте менің өзімнен де Кеткеп зор қателіктер болғанын</w:t>
        <w:br/>
        <w:t>партия сыны әділ, айқын ашты. Соның бір түрі осы Дулат, Шортан-</w:t>
        <w:br/>
        <w:t>бай сыяқты феодалдық- хандық Быны налады жоқшыларын, зыянды</w:t>
        <w:br/>
        <w:t>түрде, дәріптей зерттеу болатын.</w:t>
        <w:br/>
        <w:t>Әдебиетшілік зерттеу жөнінде бұрын мен ойлаған қателік пікір-</w:t>
        <w:br/>
        <w:t>лер «Абай» романының осы тұсында, жаңағыдай кертартпа сананың,</w:t>
        <w:br/>
        <w:t>халыққа жат бірнеше ақындарының атын орынсыз атауды туғызған.</w:t>
        <w:br/>
        <w:t>Дулат соның бірі болғандықтан өшіремін, бұрынғы қатемді түзеу</w:t>
        <w:br/>
        <w:t>ретінде өшіремін, Бұл бірінші себеп.</w:t>
        <w:br/>
        <w:t>Екінші себеп, романдағы бейнеленген Дулат образы, осы кітап-</w:t>
        <w:br/>
        <w:t>тағы бар: сөзі, мінезі, әрекеті бойынша өмірлік, тарихтық нақтылы</w:t>
        <w:br/>
        <w:t>материалдан алынған образ емес. Автордың өзі жасаған, еркін су-</w:t>
        <w:br/>
        <w:t>реттелгеи, жазушылық хыялдан туған образ болатын, Абайға жас</w:t>
        <w:br/>
        <w:t>күнінде жақсы әсер етерлік халық ақынын көрсетем деп, көп жақ-</w:t>
        <w:br/>
        <w:t>сы сыйпаттарды жаннан шығара жазған болатынмын. Бұған ертерек</w:t>
        <w:br/>
        <w:t>кезде Дулаттікі деп жүрген, анығында оныкі емес болып шыққан</w:t>
        <w:br/>
        <w:t>фалып, жасанды бір өлеңдер де себеп болған еді. Оя өлендерді</w:t>
        <w:br/>
        <w:t>мен шынымен Дулаттікі екен деп сеніп жүрген сдім. Енді, бұл жөн-</w:t>
        <w:br/>
        <w:t>дегі шындықтар ашылғанда, Дулатта, зыянды санадан басқа хасиет</w:t>
        <w:br/>
        <w:t>қалмайды. Сондықтан ендігәрі тарихтағы теріс, жағымсыз адам</w:t>
        <w:br/>
        <w:t>Дулат атынан, өзім тудырған тың образды тазартып, арылтып алу</w:t>
        <w:br/>
        <w:t>үшін, бұрын ойдан шығарған образға енді ойдан шығарған адам</w:t>
        <w:br/>
        <w:t>атын бердім. Және бұрын фольклор қолжазбасынан алынған, Ду-</w:t>
        <w:br/>
        <w:t>латтікі деп фальсификация жасалып жүрген, жалалы өлеңдерді де</w:t>
        <w:br/>
        <w:t>алып тастадым. Өзім жасаған шартты образ Барласқа енді өзім</w:t>
        <w:br/>
        <w:t>жазған ауызша өлеңдер қостым. Кейінгі беттерде Шортанбай сы-</w:t>
        <w:br/>
        <w:t>яқты кейбір аттарды да осындағы айтылған себеппен әдейі өшір-</w:t>
        <w:br/>
        <w:t>дім, өзгерттім. (Жазушы.)</w:t>
        <w:br/>
        <w:t>бұрыл алған сөз де, біреуі дәл өз сөзі. Соның алганікі-</w:t>
        <w:br/>
        <w:t>сы Қодарды кінәлаушы сөз. Бүгінгі қатал жазаның дәле-</w:t>
        <w:br/>
        <w:t>лі, тірегі.</w:t>
        <w:br/>
        <w:t>Ол: «Құдай маған қылса, мон құдайға қылам!</w:t>
        <w:br/>
        <w:t>депті деп, өлтірушілердің қайта-қайта айтатып сөзі.</w:t>
      </w:r>
    </w:p>
    <w:p>
      <w:r>
        <w:t>Екіншісі аз айтылған, Бірақ, о да жыйынға тегіс жот-</w:t>
        <w:br/>
        <w:t>кен. Тегіс іште, есте қалған сөз. «Меп көк ит болсам,</w:t>
        <w:br/>
        <w:t>сендер көп ит... Таларсың да, жерсің!» деген сөзі.</w:t>
        <w:br/>
        <w:t>Абайды қатты толқытқан осы сөз болды. Ол жалағы</w:t>
        <w:br/>
        <w:t>қатындардың жасырын зарын да сске түсірді. Жирон-</w:t>
        <w:br/>
        <w:t>шенің алдында келе жатып еңірсі қоя берді.</w:t>
        <w:br/>
        <w:t>Артта келе жатса да Жиренше Абайдың жылағашын</w:t>
        <w:br/>
        <w:t>байқап қап:</w:t>
        <w:br/>
        <w:t>-- Өй, әй, Текебай тентек! Сен не ғып келесін! -- дел</w:t>
        <w:br/>
        <w:t>қатарласқысы келді. Абай жасқа толы көзімен, Жипен-</w:t>
        <w:br/>
        <w:t>шенің торықасқа атының басы, мұлыц үзенгілік тұсына</w:t>
        <w:br/>
        <w:t>келіп қалғанын керді де, тебініп -қап, шаба жөнелді.</w:t>
        <w:br/>
        <w:t>Бұл уақытта екеуі де бөктер таудан құтылып шығып,</w:t>
        <w:br/>
        <w:t>жазыққа түсіп еді. Абай Құлабестінің басын Көлхайпар</w:t>
        <w:br/>
        <w:t>жаққа бұра бере, камшы басты. .</w:t>
        <w:br/>
        <w:t>Жиреншеге көз жасын көрсетпегісі келді. Анау да</w:t>
        <w:br/>
        <w:t>шапты. Бірақ, Абай жеткізетін емес. Ол оқ бойы</w:t>
        <w:br/>
        <w:t>кетіп бара жатып, өз-өзіне ерік беріп, өксіп-өксіп ж</w:t>
        <w:br/>
        <w:t>келе жатыр.</w:t>
        <w:br/>
        <w:t>Қөп жылдан бері Абай жылаған смес еді. Тоқтай ал-</w:t>
        <w:br/>
        <w:t>май егіліп жылады. Ағындап ұшып косле жатқан бесті-</w:t>
        <w:br/>
        <w:t>нің ехі жағында көделі, бетегелі көк дала, тасқан үй</w:t>
        <w:br/>
        <w:t>зулап жөнеліп артқа қарай құлдырап ағып кетіп жатыр.</w:t>
        <w:br/>
        <w:t>Екі құлағын бітіргендей боп, дыңылдап соққан екпін &gt;жс-</w:t>
        <w:br/>
        <w:t>лі Абайдың көзінен аққан жастарды, қат-қат тамшы-</w:t>
        <w:br/>
        <w:t>дай, жаңағы көде мен бетегеге ұшырып түсіріп келеді.</w:t>
        <w:br/>
        <w:t>Абай бұрынғы жас бала күнінде мұндайды анғарып</w:t>
        <w:br/>
        <w:t>сезінген де, таныған да емес. Енді байқады. Көздің жа-</w:t>
        <w:br/>
        <w:t>сында адамды барлық өне бойымен өзіне қарай құлата</w:t>
        <w:br/>
        <w:t>тартқан бір өзгеше ыстық күш бар екен. Үлкен құз</w:t>
        <w:br/>
        <w:t>биіктің басына шыққанда, бір сәт ойға қарай құлап ксет-</w:t>
        <w:br/>
        <w:t>гкің келетін сыяқты, өзіне тартқыш, ұғымсыз күш. Бала</w:t>
        <w:br/>
        <w:t>жүрегінде бұл шақта көп сезімнің алай-түлей құйыны</w:t>
        <w:br/>
        <w:t>соққандай.</w:t>
        <w:br/>
        <w:t>Бұнда, қорлықпен өлгендерге, барынша жап ашы-</w:t>
        <w:br/>
        <w:t>ған, мейірбандық та бар. Өлтіргендерге ыза мен қарғыс</w:t>
        <w:br/>
        <w:t>та бар. Сопымен бірге, әсіресе, бір-бірімен шарлысқан</w:t>
        <w:br/>
        <w:t>45</w:t>
        <w:br/>
        <w:t>ылап</w:t>
        <w:br/>
        <w:t>ұғып қапты. Қолесі жолы әңгіме. сұрағанда әжесін тізе-</w:t>
        <w:br/>
        <w:t>сінен ақырын қағып:</w:t>
        <w:br/>
        <w:t>-- Е-е.. Бұлдыр-бұлдыр күн өткен. Бұрынғыда кім</w:t>
        <w:br/>
        <w:t>өткен?-- деп, тағы да әңгіме тілегенін білдіруші еді.</w:t>
        <w:br/>
        <w:t>Әжесі әуелде көп-көп ертектер айтқан. «Еділ-Жа-</w:t>
        <w:br/>
        <w:t>йық», «Жұпар қорығы», «Құла мерген» -- бәрі де айтыл-</w:t>
        <w:br/>
        <w:t>ды. Оның әңгімелерін түсте де, кешке де, тіпті көш бойы</w:t>
        <w:br/>
        <w:t>да Абай айтқыза беретін болды.</w:t>
      </w:r>
    </w:p>
    <w:p>
      <w:r>
        <w:t>Бертін келе, тәуір болып алған соц әжесінен тағы</w:t>
        <w:br/>
        <w:t>бір әңгімелер тапты. Ол осы ел ішінде Зереніп жасынан</w:t>
        <w:br/>
        <w:t>бергі көргені, естігені жайындағы әңгімелер. Елмен ел-</w:t>
        <w:br/>
        <w:t>дің шабысы, таласы жайында бірталай күндер айтты...</w:t>
        <w:br/>
        <w:t>Осыдан жыйырма-отыз жыл бұрын Найманның осы елге,</w:t>
        <w:br/>
        <w:t>осы ауылға шапқанын, сонда Бостанбек деген өзінің</w:t>
        <w:br/>
        <w:t>асыранды баласы өлгенін және Найман қолынан осы</w:t>
        <w:br/>
        <w:t>ауылға тұтқынға түсіп, жыл жарымдай кісенде жатқан</w:t>
        <w:br/>
        <w:t>Қожамберді деген ақын жайын айтады. Соныц көп өле-</w:t>
        <w:br/>
        <w:t>ңін шұбыртады. Басқа да «Қарашор шапқай» сыяқты</w:t>
        <w:br/>
        <w:t>шабысты, жортуылды айтады.</w:t>
        <w:br/>
        <w:t>Тағы бір күндер Мамыр, Еңліктей қыздардың қай-</w:t>
        <w:br/>
        <w:t>ғыларын да айтып берді. Абай қажымай, жалықпай,</w:t>
        <w:br/>
        <w:t>ЫЛҒЫЙ ғана ынтыға тыңдайтын. Кейде әжесі шаршап,</w:t>
        <w:br/>
        <w:t>айтпай қойса өз шешесіне жабысатын. Ұлжан да көп</w:t>
        <w:br/>
        <w:t>әңгіме білуші еді. Және ол көбінесе, өлеңді сөзді жиі ай-</w:t>
        <w:br/>
        <w:t>тады. Оқымаған шешесінің әлі күнге ұмытпай, білдірмей,</w:t>
        <w:br/>
        <w:t>сақтап жүртен зейініне таң қалады. Нелер ескі за-</w:t>
        <w:br/>
        <w:t>ман жырларын, айтыс, өсиет әзілдерін де көп</w:t>
        <w:br/>
        <w:t>айтып береді. Екі анасын көңілдендіріп тағы айтқызу</w:t>
        <w:br/>
        <w:t>үшін кейде өзі де қаладан әкелген кітаптарының ішінен:</w:t>
        <w:br/>
        <w:t>«Жүсіп-Злиха» сыяқты қыссаларды оқып береді, Әнде-</w:t>
        <w:br/>
        <w:t>тіп, мақалдап қояды. Шешелеріше ұғымсыз болған түрік</w:t>
        <w:br/>
        <w:t>тілінің жеке сөздерін жолшыбай қазақшылап отырады.</w:t>
        <w:br/>
        <w:t>Осымен қайта көңілдендіріп алып ескі әңгімелерді тағы</w:t>
        <w:br/>
        <w:t>айтқызады.</w:t>
        <w:br/>
        <w:t>Зере ел шабысын әңгіме еткенде, сол істердің бәрін</w:t>
        <w:br/>
        <w:t>ел басыпа әлек салган, ұлардай шулатқан, кесел күндей</w:t>
        <w:br/>
        <w:t>айтатын.</w:t>
        <w:br/>
        <w:t>Кішкентай күнінен ертек-әңгімені көп сүйетін бала</w:t>
        <w:br/>
        <w:t>осы жазда, тіпті, көп есітіп, көп біліп алған сыяқты.</w:t>
        <w:br/>
        <w:t>Сондай, шеше әңгімелеріне бар бейілін беріп жүрген</w:t>
        <w:br/>
        <w:t>күндердің бірінде бұл үйге екі бөгде. қонақ келіп қонды.</w:t>
        <w:br/>
        <w:t>Бірі-- қартаң, бірі-- жас қонақ. Жасын Абай біледі.</w:t>
        <w:br/>
        <w:t>Таныған жерде қуанып кетті. Ол былтыр жайлауда ке-</w:t>
        <w:br/>
        <w:t>55</w:t>
        <w:br/>
        <w:t>Ақбайтал, Көлденең, Жігітек, Шатқалан, Бөкешші сыяқ-</w:t>
        <w:br/>
        <w:t>ты асу-асуларға қарай беттел Шыңрыстағы кей асулар-</w:t>
        <w:br/>
        <w:t>дың аттары таудың сол тұсын иемденген ру атымен ата-</w:t>
        <w:br/>
        <w:t>лады. «Жігітек», «Бөкенші» деген сондай аттар еді,</w:t>
        <w:br/>
        <w:t>Бөкенші асуына Қодар қыстауы мен Жексен қыста-</w:t>
        <w:br/>
        <w:t>уының аралығындағы кең сайды өрлеп баратын.</w:t>
        <w:br/>
        <w:t>Сау болса, Абай көшті көңілді өткізіп асыр салар сді.</w:t>
        <w:br/>
        <w:t>Көктемде Шыңғыс асып жайлауға көшу, үлкен атаулыға,</w:t>
        <w:br/>
        <w:t>әсіресе шаруа адамдары мен жоқ-жітікке соншалық</w:t>
        <w:br/>
        <w:t>ауыр, ұзақ бейнет көрінгенмен балаларға сейіл сыяқты.</w:t>
        <w:br/>
        <w:t>Абай да, бұрыңғы жылдар осы Көлқайнардан, сонау</w:t>
        <w:br/>
        <w:t>алыс, сырттағы Байқошқар өзеніне жеткенше он шақты</w:t>
        <w:br/>
        <w:t>көшіп баратын сапарды қызығы бітпес қанбазардың</w:t>
        <w:br/>
        <w:t>көшкеніндей көретін.</w:t>
      </w:r>
    </w:p>
    <w:p>
      <w:r>
        <w:t>Быйыл да көшу солай. Жолдағы белгілі қоныстар:</w:t>
        <w:br/>
        <w:t>Талдыбұлақ, Барлыбай, Қызылқайнар. Қей қонысқа таң-</w:t>
        <w:br/>
        <w:t>ертеп кеп қона сала, кешке тағы көшеді. Үдере көшу.</w:t>
        <w:br/>
        <w:t>Қей қоныста бірді-екілі күн отырар-отырмастан кетеді:</w:t>
        <w:br/>
        <w:t>үлкен үйлер тігілмей--«ұраңқай», «абылайша», «жаппа»,</w:t>
        <w:br/>
        <w:t>«итарқа» деген неше түрлі кішкене, тар, аласа күркелер</w:t>
        <w:br/>
        <w:t>тігіледі. Әркім өзі сүйген үйшігін тұрғызады. Жалпақ ел,</w:t>
        <w:br/>
        <w:t>бар ауылдар осы жайлауға көшу сапарында балалардың</w:t>
        <w:br/>
        <w:t>«ауыл-ауыл», «күрке-күрке» деген ойынын ойнап жүрген</w:t>
        <w:br/>
        <w:t>сыяқтанады.</w:t>
        <w:br/>
        <w:t>Қыс пен көктем, күзеуде бір-біріне алыс жүретін</w:t>
        <w:br/>
        <w:t>ауылдар осы сапарда қоныс жағдайымен әлдеқайдан</w:t>
        <w:br/>
        <w:t>түйісіп, қым-қуыт араласып қонысады. Адамдары, мал-</w:t>
        <w:br/>
        <w:t>дары, күркелері де қосылып, бір ауылдан бір ауылды</w:t>
        <w:br/>
        <w:t>айырып та болмайды.</w:t>
        <w:br/>
        <w:t>Өзгеге жеңіл болса да, осылайша болған көшу қой-</w:t>
        <w:br/>
        <w:t>шы, қозышы, жылқышыларға аса бір тынымсыз бейнет,</w:t>
        <w:br/>
        <w:t>масыл күпдер болды. Біреудіп жылқысына көш аттар,</w:t>
        <w:br/>
        <w:t>саяқ-сандырақтар кетіп қалған. Біреудің қойына бір</w:t>
        <w:br/>
        <w:t>ауылдың қозысы. жамырап кеткен. Қой мен қой арала-</w:t>
        <w:br/>
        <w:t>сып, шатасып кеткен. Осындай қарбаласта «бармақ бас-</w:t>
        <w:br/>
        <w:t>ты, көз қысты» боп, талай момынның торымы, сотқар</w:t>
        <w:br/>
        <w:t>ауылдардың жемі боп кететін.</w:t>
        <w:br/>
        <w:t>Өзінікін жеуге үнем қып, кісіден кірген «қоспа»,</w:t>
        <w:br/>
        <w:t>«кірме» болса, соны түп баласында ақтармалап, шикілі-</w:t>
        <w:br/>
        <w:t>пісілі домалатып, қылгып салып отыратын, талай бәле</w:t>
        <w:br/>
        <w:t>басы атқа мінерлер болады.</w:t>
        <w:br/>
        <w:t>Осы сапарда көп елдің қауырт көшімен қатар жана-</w:t>
        <w:br/>
        <w:t>гтыдай үйіле қонуына себеп болатын тагы бір нәрсе:</w:t>
        <w:br/>
        <w:t>2</w:t>
        <w:br/>
        <w:t>5т</w:t>
        <w:br/>
        <w:t>Барлас іле сөйлеп кететін жарқылдақ, ашық. Осы</w:t>
        <w:br/>
        <w:t>үйде талай күннен жатып жүрген, ауыл адамы сыяқты.</w:t>
        <w:br/>
        <w:t>-- Е, балам, «шешенің судай төгілген, тыңдаушың</w:t>
        <w:br/>
        <w:t>бордай егілген» дегендей, сөйлеуді де, тыпдауды да сүй-</w:t>
        <w:br/>
        <w:t>ген ел--ел дағы. Тыңдауға өзің жалықпасаң, айтуға</w:t>
        <w:br/>
        <w:t>Байкөкше жалықпас! -- деп, жас жолдасына қарап күліп</w:t>
        <w:br/>
        <w:t>қойды.</w:t>
        <w:br/>
        <w:t>Жайлауға келіп қонғалы бөгде қонақтар келгіш еді.</w:t>
        <w:br/>
        <w:t>Барлас Сыбан болатын. Жайлауға қоныстары жақында-</w:t>
        <w:br/>
        <w:t>ган соң жылдағы дағдысы бойынша осы ауылдарға аман-</w:t>
        <w:br/>
        <w:t>даса келген екен. Жолшыбай, Мамай ішінен Байкөкше</w:t>
        <w:br/>
        <w:t>қосылыпты. Ол Барластың ақын шәкірті. Жылда осы-</w:t>
        <w:br/>
        <w:t>лайша қасына еріп, бірнеше айларды бірге өткізуші еді.</w:t>
        <w:br/>
        <w:t>Үй іші тегіс қош алған соң, екі ақын да оңай шешіл-</w:t>
        <w:br/>
        <w:t>ді. Осы түнде ас піскенге шейін Барлас «Қобланды ба-</w:t>
        <w:br/>
        <w:t>лыр» жырын жырлады. Абайдың қазақ аузынан да, кітап</w:t>
        <w:br/>
        <w:t>ішінен де өмірі естіп білмеген еп бір сұлу, ең бір әсерлі,</w:t>
        <w:br/>
        <w:t>күшті жыры осы еді. Барлас, жырын бітірін қол жуғалы</w:t>
        <w:br/>
        <w:t>қамданған уақытта Абай:</w:t>
      </w:r>
    </w:p>
    <w:p>
      <w:r>
        <w:t>-- Мұны айтқан кім? Осы өлеңді шығарған кім</w:t>
        <w:br/>
        <w:t>екен! -- деп, бағанадан бері өзіп сүйіндірген ақынның</w:t>
        <w:br/>
        <w:t>-атын білмек еді.</w:t>
        <w:br/>
        <w:t>-- Әріден келе жатқан деседі-ау, балам, бұның тү-</w:t>
        <w:br/>
        <w:t>бін...-- деді.</w:t>
        <w:br/>
        <w:t>Қобландының қоштасқаны, Тайбурылдың шабысы,</w:t>
        <w:br/>
        <w:t>Қазан мен Қобландының жекпе-жегі Абайды, әсіресе,</w:t>
        <w:br/>
        <w:t>елтіткендей (болатын. Жатқанда көпке дейін қызып, ұйқ-</w:t>
        <w:br/>
        <w:t>тай алмады.</w:t>
        <w:br/>
        <w:t>Ертеңіне Ұлжан Барлас пен Байкөкшені жібермеді.</w:t>
        <w:br/>
        <w:t>-- Жүрмендер. Асықпай әлі біраз күн қонак боп</w:t>
        <w:br/>
        <w:t>жатып кетіндер,-- деді. Бұл Абайдың тілегі. Абай бұрын</w:t>
        <w:br/>
        <w:t>тағлім, үлгі-- кітапта; білім, өнер -- медреседе ғана деп</w:t>
        <w:br/>
        <w:t>түсінетін. Оған, дастан шебері -- Низами, Науай, Фзули-</w:t>
        <w:br/>
        <w:t>де; мұң нәзігі -- Шайх-Сағди, Хожа-Хафизде, батыр жы-</w:t>
        <w:br/>
        <w:t>ры -- Фердаусиде көрінетін.</w:t>
        <w:br/>
        <w:t>Қазақта нелер «Баян-Қөрпеш», талай «Ақбала-Боз-</w:t>
        <w:br/>
        <w:t>дақтар» барын анық білмеуші еді.</w:t>
        <w:br/>
        <w:t>Тілі ұғымды, өмірі таныс болғаннан ба, немесе, Баф-</w:t>
        <w:br/>
        <w:t>лас пен Байкөкшенің кезектеп айтқан жырларының кейде</w:t>
        <w:br/>
        <w:t>шырқаған, кейде қалқып баяулаған, кейде лекітіп соқты-</w:t>
        <w:br/>
        <w:t>«рып, ескектете желген әнінен бе? Бебеу. қаққан қоңыр,</w:t>
        <w:br/>
        <w:t>майда баяу домбырадан ба? Қалайда болса Абай бұл күн-</w:t>
        <w:br/>
        <w:t>ге шейін өмірінде дәл осы Барлас, Байкөкше баян еткен</w:t>
        <w:br/>
        <w:t>27</w:t>
        <w:br/>
        <w:t>&gt;-----тее-- ы--.</w:t>
        <w:br/>
        <w:t>ҢАТ-ҚАБАТТА</w:t>
        <w:br/>
        <w:t>1</w:t>
        <w:br/>
        <w:t>Быйыл Құнанбайдың өз ауылдары да, жақын аға-</w:t>
        <w:br/>
        <w:t>йындары да күземді елден ерекше, ерте алды. Және бұ-</w:t>
        <w:br/>
        <w:t>рын күзеуден бір қар жаудырмай көшпеуші еді. Қазірде</w:t>
        <w:br/>
        <w:t>қарашаның ортасына жетер-жетпесте қыстауға қарай</w:t>
        <w:br/>
        <w:t>тартты.</w:t>
        <w:br/>
        <w:t>Маңындағы Жігітек, Көтібақ, Топай, Торғай сыяқты</w:t>
        <w:br/>
        <w:t>сыбайлас отырған, аталас елдерге көші-қон туралы жөн-</w:t>
        <w:br/>
        <w:t>жосығын айтпады.</w:t>
        <w:br/>
        <w:t>Сүйіндік осыған қайран боп, Бөжейдікіне түстене ке-</w:t>
        <w:br/>
        <w:t>ліп отырып:</w:t>
        <w:br/>
        <w:t>-- Туысқаныңның бұл сырын ұқтың ба? Бұл не ғып</w:t>
        <w:br/>
        <w:t>быйыл дедектеп кетті, ә?-- деп ғді.</w:t>
        <w:br/>
        <w:t>Үйде Бөжей мен Сүйіндіктен басқа, Түсіп бар. Кесек</w:t>
        <w:br/>
        <w:t>мұрынды, шоқша ғақал, зор дауысты Түсіп, Жігітектің</w:t>
        <w:br/>
        <w:t>Бөжейден соңғы басты адамының бірі болатын. Ол:</w:t>
        <w:br/>
        <w:t>-- Бүйтпеуші еді. Бұл не ғып жүр? Әлде, күзеуінің</w:t>
        <w:br/>
        <w:t>оты тозды “ма екен?-- дегенде, Бөжей (бұған барлай қа-</w:t>
      </w:r>
    </w:p>
    <w:p>
      <w:r>
        <w:t>рады да, мырс етті.</w:t>
        <w:br/>
        <w:t>-- Е, тәйір, күзектің шөбі бітуші ме еді? Тұтып тұр,--</w:t>
        <w:br/>
        <w:t>деп Сүйіндік, «Бөжейде бір сыр бар-ау» деп соған бұ-</w:t>
        <w:br/>
        <w:t>рылды да:-- Бәсе, тіпті мал тойыны да төтенше. Құл-</w:t>
        <w:br/>
        <w:t>қын сәріден қыстауға барып, қыстыгүні несін жейді?</w:t>
        <w:br/>
        <w:t>Мұның күземді ерте алғаны да осы көші-қон есебі бол-</w:t>
        <w:br/>
        <w:t>ды!-- деп дағдарып қап, Бөжейге қарап:- Әлде сен</w:t>
        <w:br/>
        <w:t>білдің бе? Айтсаншы,-- деп еді.</w:t>
        <w:br/>
        <w:t>-- Е, менімен ақылдасты деп пе ең?</w:t>
        <w:br/>
        <w:t>61</w:t>
        <w:br/>
        <w:t>Маны құрым құрықтар</w:t>
        <w:br/>
        <w:t>Кісен салып құлыптар!</w:t>
        <w:br/>
        <w:t>деп бір кетті.</w:t>
        <w:br/>
        <w:t>Абай әкесінің үйде жоғын еске алып: «келмей-ақ коя</w:t>
        <w:br/>
        <w:t>тұрса екен», «қыдыра түссе екен». деуші еді. Шынында</w:t>
        <w:br/>
        <w:t>да Барластар келгелі Құнанбай бүл үйіне кеп қонған</w:t>
        <w:br/>
        <w:t>гемес. Ол бір топ үлкендермен ел аралап, жолаушылап</w:t>
        <w:br/>
        <w:t>кеткеп. Ұлжанның Барласты жібермегені де сол. Ақын</w:t>
        <w:br/>
        <w:t>Мен әнші Құнанбай жоқта болмаса, мұның аулына ошия</w:t>
        <w:br/>
        <w:t>үйір боп, бой жазып жата алмайтын.</w:t>
        <w:br/>
        <w:t>Барлас «ұлық пен бек» дегенде кімді айтады? Оны-</w:t>
        <w:br/>
        <w:t>сын ашпайды. Бірақ, Абай оның мұндай жырларын ыл-</w:t>
        <w:br/>
        <w:t>гый өзінше ұғады. Мысалдың көбін жақышппан іздейді.</w:t>
        <w:br/>
        <w:t>Бірақ, бұл бала да сырын, ойын ешкімге ашпайды.</w:t>
        <w:br/>
        <w:t>-- Старшын дейтін әкім бар,</w:t>
        <w:br/>
        <w:t>Пайдасын көрер жақындар.</w:t>
        <w:br/>
        <w:t>Қалың елі тек жемі,</w:t>
        <w:br/>
        <w:t>Боранды күн тиіскен</w:t>
        <w:br/>
        <w:t>Аш қасқырдай тақымдар...</w:t>
        <w:br/>
        <w:t>Бұл -- «старшын Майбасар» деп ойлайды Абай.</w:t>
        <w:br/>
        <w:t>--..Жарлы зарлы демейді,</w:t>
        <w:br/>
        <w:t>Кеңінен ашып көмейді,</w:t>
        <w:br/>
        <w:t>Түгіменен түйесін</w:t>
        <w:br/>
        <w:t>Жұтам десе қай сорлы</w:t>
        <w:br/>
        <w:t>Қалтқы болып бөгейді?</w:t>
        <w:br/>
        <w:t>Соны көріп ақынның</w:t>
        <w:br/>
        <w:t>Аса түсіп ағы да</w:t>
        <w:br/>
        <w:t>Ажымы да көбейді.</w:t>
        <w:br/>
        <w:t>деп «аһ ұрғандай» боп кеткенде, Абай Барластың қайғы-</w:t>
        <w:br/>
        <w:t>сын да танығандай болады.</w:t>
        <w:br/>
        <w:t>22 «Ел ұйтқысы шайқалды» дейді. Бұрын Абайдың есті-</w:t>
        <w:br/>
        <w:t>меген зар-шері сыяқты.</w:t>
      </w:r>
    </w:p>
    <w:p>
      <w:r>
        <w:t>Беті-түсі айқын болмаса да, әр заманда, ор жерде</w:t>
        <w:br/>
        <w:t>күңіреніп, қайғы шеруін тартып жатқан, кәрі әжесі сы-</w:t>
        <w:br/>
        <w:t>яқты, көп жасаған, көп қайғыны керген, үлкен бір шерлі</w:t>
        <w:br/>
        <w:t>бар. «Ол кім?..» дәлін, барын Абай біле алмайды.</w:t>
        <w:br/>
        <w:t>Осы жолы Абай әрі өзі асылып, әрі шешесі арқылы</w:t>
        <w:br/>
        <w:t>салмақ салып, Барлас пен Байкөкшені дәл бір айдай жі-</w:t>
        <w:br/>
        <w:t>бермеді. Бұл уақыттарда жас бала: Барлас, Байкөкше-</w:t>
        <w:br/>
        <w:t>мен біржолата дос, жақын боп алды. Бертін келе түнде,</w:t>
        <w:br/>
        <w:t>Барластың қойнына кіріп те жатады. Күндіз барынша кү-</w:t>
        <w:br/>
        <w:t>теді. Мұның ұғымтал зеректігіне қатты ырза боп, шын</w:t>
        <w:br/>
        <w:t>сүйсінген. Барлас бір оңашада, жай ғана тақпақтап:</w:t>
        <w:br/>
        <w:t>59</w:t>
        <w:br/>
        <w:t>-- Шырағым, ержетерсіп,</w:t>
        <w:br/>
        <w:t>Ержетсең, сірә иетерсін,</w:t>
        <w:br/>
        <w:t>Алысқа шырқап кетерсін</w:t>
        <w:br/>
        <w:t>Шындасаң шыңға жетер</w:t>
        <w:br/>
        <w:t>деп кеп Абайға домбраны ұсынды.</w:t>
        <w:br/>
        <w:t>-- Міне, балам, осы менің батам болсын. Тіпті шынңы-</w:t>
        <w:br/>
        <w:t>мен мейірім түсіп айтқызып отыр,- деді. Абай ыңғайсыз-</w:t>
        <w:br/>
        <w:t>данып қысылды да, үндемеді. Бұл, «Барластар ертең жү-</w:t>
        <w:br/>
        <w:t>реді» деген түнде, ас алдында болған сөз седі.</w:t>
        <w:br/>
        <w:t>Ертеңінде ақындар аттарын ерттеп, жүрерге тақа-</w:t>
        <w:br/>
        <w:t>ғанда, Абай шешесін тысқа шығарып алып:</w:t>
        <w:br/>
        <w:t>-- Апа, екеуіне де жақсы қып тұрып сый беріп ат-</w:t>
        <w:br/>
        <w:t>тандыршы! -- деді. Ұлжан үндеген жоқ.</w:t>
        <w:br/>
        <w:t>Қонақтар қымыз ішіп болып, енді қоштасарға келген-</w:t>
        <w:br/>
        <w:t>де Ұлжан Барласқа қарап бір сөз айтатындай пішін біл-</w:t>
        <w:br/>
        <w:t>дірді. Қонақтар іркіліп қалған еді.</w:t>
        <w:br/>
        <w:t>-- Мынау балам оқудан қайтқалы сүле науқас боп,</w:t>
        <w:br/>
        <w:t>арыла алмай қойып еді. Сендер келгелі жақсы сөзде-</w:t>
        <w:br/>
        <w:t>ріңмен ем әкелгендей болдыңдар. Қадамы құтты қонақ</w:t>
        <w:br/>
        <w:t>болдыңдар!-- деді.</w:t>
        <w:br/>
        <w:t>Абай, шынында да, дәл осы хезде өзін-өзі бір сыр-</w:t>
        <w:br/>
        <w:t>қаттап құлантаза боп арылғандай, нық бір қайрат жы-</w:t>
        <w:br/>
        <w:t>йып алгандай сезді. Шешесі үндемесе де, ашып айтпаса</w:t>
        <w:br/>
        <w:t>да, «білгіш, танығыш, сыншы» сыяқты көрінді. Ол бөгел-</w:t>
        <w:br/>
        <w:t>се де сөзін бітірген жоқ-ты.</w:t>
        <w:br/>
        <w:t>--..Тағы да келе жүріңдер. Анау кәрі әжесі мен бізді</w:t>
        <w:br/>
        <w:t>де көп сейілттіңдер. Жолдарың болсын! Келген сапар-</w:t>
        <w:br/>
        <w:t>ларыца тыста бір азырақ ырым байлаттым. Ала кетің-</w:t>
        <w:br/>
        <w:t>дер... Риза, қош боп аттаныңдар!-- деді.</w:t>
        <w:br/>
        <w:t>Абай тысқа шығып, Барластарды аттап. ярып жатып,</w:t>
        <w:br/>
        <w:t>енді көрді. Осы үйдің екі жылқышысы Беркімбай мен</w:t>
        <w:br/>
        <w:t>Жарқын Барласқа арнап бір семіз көк атты, Байкөкшеге</w:t>
        <w:br/>
        <w:t>арнап бір торы құнанды ноқталап ұстап тұр екен.</w:t>
        <w:br/>
        <w:t>Екі ақын екеуін жетекке алып, тағы да «қош, қош»</w:t>
        <w:br/>
        <w:t>айтып, жүріп кетті.</w:t>
      </w:r>
    </w:p>
    <w:p>
      <w:r>
        <w:t>Абай шешесіне риза боп қуанып кеп, бұрынғы бір</w:t>
        <w:br/>
        <w:t>кішкентай күніндегі еркелігіне басты. Ұлжанның мол де-</w:t>
        <w:br/>
        <w:t>несін қапсыра құшақтап, қатты қысып, бетінен, мұрны-</w:t>
        <w:br/>
        <w:t>нан, көзінен қайта-қайта сүйді.</w:t>
        <w:br/>
        <w:t>60</w:t>
        <w:br/>
        <w:t>қорланған. Өлісіп те көрмек боп еді. Бірақ, Құнанбай</w:t>
        <w:br/>
        <w:t>дәл осы Түсіпті шақырып ап, ебін тапты. Түсіп Бөжейге</w:t>
        <w:br/>
        <w:t>“кеп басу айтып, қолын бөгеп қалды. Бөжейдің Құнан-</w:t>
        <w:br/>
        <w:t>байға қарсы жалғыз ашық серпіні сол еді. Соңғы. жыл-</w:t>
        <w:br/>
        <w:t>дарда іште жүрген наразылығының көп себебі сол бо-</w:t>
        <w:br/>
        <w:t>латын. Со да өндімелі. Қейін Түсіпке талай рет зығыры</w:t>
        <w:br/>
        <w:t>қайнап, шынды айтысқанда:</w:t>
        <w:br/>
        <w:t>-- Құнанбаймен сөз біткен. Істен басқа айла жоқ.</w:t>
        <w:br/>
        <w:t>Ер болсаң іске шыда! Ол болмаса дағдыңа бас, ұсына</w:t>
        <w:br/>
        <w:t>бер!-- дей беретін.</w:t>
        <w:br/>
        <w:t>Мұны Сүйіндікке де сездіретін. Және Жігітек ішін-</w:t>
        <w:br/>
        <w:t>дегі бір таянышы Байдалыға да айта жүруші еді. Әр-</w:t>
        <w:br/>
        <w:t>қайсысына осындай оңашада көзбе-көзде ғана сездіретін.</w:t>
        <w:br/>
        <w:t>?</w:t>
        <w:br/>
        <w:t>Қүзеуден жеті көшіп отырып Қызылшоқы, Қыдырға,</w:t>
        <w:br/>
        <w:t>Қөлқайнарға жеткен Құнанбай ауылдары енді осы дра-</w:t>
        <w:br/>
        <w:t>лардағы қыстау-қыстауына тарамақ болатын. Бірақ, ке-</w:t>
        <w:br/>
        <w:t>ше таңертең Құнанбай бұйрық етіп:</w:t>
        <w:br/>
        <w:t>«Хабар алмай көшпесін, тарамасын!» депті. Өзі, қа-</w:t>
        <w:br/>
        <w:t>сына Майбасарды. ертіп Шыңғысқа кетіпті. Жер алыс</w:t>
        <w:br/>
        <w:t>болмаса да, Құнанбай күнұзын ат үстінде жүріп, кеш-</w:t>
        <w:br/>
        <w:t>ке ғана қайтты.</w:t>
        <w:br/>
        <w:t>Келіп түскені, үлкен бәйбішесі Қүнкенің ауылы еді.</w:t>
        <w:br/>
        <w:t>Мұнда бүгін сыбаға әкелген әйел қонақтар көп өкен.</w:t>
        <w:br/>
        <w:t>Ішінде Құнанбайдың тоқал шешелері Таңшолпан бар.</w:t>
        <w:br/>
        <w:t>Ақбердінің шешесі бар. Және кәрі жеңгесі Бопай да</w:t>
        <w:br/>
        <w:t>келіпті. Қүнкеге бірі келін, бірі абысын есепті Ырсай-</w:t>
        <w:br/>
        <w:t>дың шешесі, Жұманның шені, Жортардың шешесі</w:t>
        <w:br/>
        <w:t>,сыяқтылар да бар екен.</w:t>
        <w:br/>
        <w:t>Өзге жұрттан бөлініп көшкен бұл бір топ ауылдар --</w:t>
        <w:br/>
        <w:t>шетінен Ырғызбай руы. Ұзын саны жыйырма шақты</w:t>
        <w:br/>
        <w:t>ауыл. Қөпшілігі Ырғызбайдың тоқалдары мен Өскенбай-</w:t>
        <w:br/>
        <w:t>дың тоқалдарынан тараған туысқандар болатын.</w:t>
        <w:br/>
        <w:t>Осы, абысын, жеңге, келін атаулының бір машығы --</w:t>
        <w:br/>
        <w:t>жылына екі мезгіл Құнанбай үйлеріне сыбаға әкелуші</w:t>
        <w:br/>
        <w:t>еді. Бір сыбаға көктемде. Қыстай қыдырып араласа ал-</w:t>
        <w:br/>
        <w:t>май жүрсе, жазғытұры ең алғаш сыбайлас қонғанда,</w:t>
        <w:br/>
        <w:t>Зере отырған үлкен үйден бастап осы Қүнкенің үйіне</w:t>
        <w:br/>
        <w:t>де бір-бір келеді. Қыстан сақтап шыққан сүрлерін әкеле-</w:t>
        <w:br/>
        <w:t>ді. Екінші рет, қазіргідей қыстау-қыстауға айырыла кө-</w:t>
        <w:br/>
        <w:t>шерде әкелетін. Ы )</w:t>
        <w:br/>
        <w:t>63</w:t>
      </w:r>
    </w:p>
    <w:p>
      <w:r>
        <w:t>баса көктеп жөшпей-ақ, хабарласып, тілдесіп алсаң нету-</w:t>
        <w:br/>
        <w:t>ні еді? Қөшің кейін қайтады!</w:t>
        <w:br/>
        <w:t>-- Әкім елге ие, ел жерге ис емес пе еді?</w:t>
        <w:br/>
        <w:t>-- Әкім аспанда тұрмақ па екен? Иісі Шыңғыстан</w:t>
        <w:br/>
        <w:t>Ыіргызбайға қыстау тимесін деген кімнің бұйрығы.</w:t>
        <w:br/>
        <w:t>-- Бір Шыңғыс демесең, осы өңірде қыстаулық же-</w:t>
        <w:br/>
        <w:t>рің аз да емес, олқы да емес еді ғой, мырза! -- деп, Сү-</w:t>
        <w:br/>
        <w:t>йішдік енді араласып еді. Құнанбай іле сөйледі.</w:t>
        <w:br/>
        <w:t>-- Ей, Кішекең, Бөбең -- деп 1бастады. Жігітек пен</w:t>
        <w:br/>
        <w:t>Бекеніліні сыпайы зайтқанда осылайша: «Қішекен, Бө-</w:t>
        <w:br/>
        <w:t>бең» десетіп. Құнанбай қазір солардың бар руын бір</w:t>
        <w:br/>
        <w:t>араға жыйып ап, соның бар қауымымен бетпе-бет кінә-</w:t>
        <w:br/>
        <w:t>ласып, жүгінісіп тұрған кісі тәрізді.</w:t>
        <w:br/>
        <w:t>-- Аға болдың, бұрын жеттің. Қөлденең созылған</w:t>
        <w:br/>
        <w:t>Шыңғысқа көлбей орнадың. Ырғызбай аз еді. Сенен кіші</w:t>
        <w:br/>
        <w:t>еді. Ен Шыңғыстан бірде-бір құйқалы қыстау бермепсін.</w:t>
        <w:br/>
        <w:t>«Өзге қыстау» дейсін... Шыңғыс тұрғанда өзге жер қыс-</w:t>
        <w:br/>
        <w:t>тау ма? Мен болсам, өнді қашанғы көне берейін. Қа-</w:t>
        <w:br/>
        <w:t>шамғы құр қалайын. Ырғызбайға да Шыңғыстай арқа</w:t>
        <w:br/>
        <w:t>терек пана керек... Ырғызбай да етек алған ел болды.</w:t>
        <w:br/>
        <w:t>Жатың емес, туысқаның. Есе бермей, құмадан туып па?</w:t>
        <w:br/>
        <w:t>--деді. Дауын да, байлауын да өзі айтты.</w:t>
        <w:br/>
        <w:t>-- Сонда Бөкеншіден қанша қыстау алмаққа ұйғар-</w:t>
        <w:br/>
        <w:t>дың, мырза? -- деп, Сүйіндік снді бұл салықтың көлемін</w:t>
        <w:br/>
        <w:t>байкайын деді.</w:t>
        <w:br/>
        <w:t>-- Бөкенші Шыңғыстың бұл тұсындағы бар қыстау-</w:t>
        <w:br/>
        <w:t>ды береді. 4</w:t>
        <w:br/>
        <w:t>-- Е, біз қайда кетеміз -- деп, Жетпіс күйіп кетті.</w:t>
        <w:br/>
        <w:t>--Шығара қуылған Бөкенші болғаны ма?</w:t>
        <w:br/>
        <w:t>-- Ауып кетсін деген сөз ғой бұл?!</w:t>
        <w:br/>
        <w:t>-- Жан ы-ашырдың жоқ болғаны ғой! -- деп, баға-</w:t>
        <w:br/>
        <w:t>нағы көпшілік тағы қозданайын деп еді, Құнанбай Сү-</w:t>
        <w:br/>
        <w:t>Шіндікке қадалып тұрып, қамшысын жаңағы &lt;өйлеген-</w:t>
        <w:br/>
        <w:t>дер жаққа нұсқап:</w:t>
        <w:br/>
        <w:t>--Тоқтат (аналарыңды! -- деп, ғһақырып қалды. Сүйін-</w:t>
        <w:br/>
        <w:t>Дік өз басын аршып, Құнанбай жағына тайсалақтап,</w:t>
        <w:br/>
        <w:t>жіпіттеріне: р</w:t>
        <w:br/>
        <w:t>-- Әй, өрекііме демеп пе ем, көп шуылдақ?! Қыс-</w:t>
        <w:br/>
        <w:t>қарт енді! -- деді. Жұрт еріксіз басылып қалды.</w:t>
        <w:br/>
        <w:t>-- Бөкенші, Борсақ! Қыстауынды алғанмен далаға</w:t>
        <w:br/>
        <w:t>қаңғытады деп пе ең? Алсам, текке алмаймын, беріп</w:t>
        <w:br/>
        <w:t>алам. Осы Шыңғыстың өз бойынан қыстау беріп алам. Ана</w:t>
        <w:br/>
        <w:t>ітек пен Көкшенің -арасынан барып орғайсын. Төрі--</w:t>
      </w:r>
    </w:p>
    <w:p>
      <w:r>
        <w:t>Құнанбай кеп түскенше, жапырлап сөйлеп, күлісіп,</w:t>
        <w:br/>
        <w:t>әзілдесіп жатқан әйелдер, Құнанбайға Майбасар кеп</w:t>
        <w:br/>
        <w:t>есік ашқанда, жым-жырт бола қалды. Еркектер төрге</w:t>
        <w:br/>
        <w:t>кеп отырған соң, тек Таңшолпан ғана:</w:t>
        <w:br/>
        <w:t>-- Мына шешелерің, жеңгелерің сыбаға әкеп, енді</w:t>
        <w:br/>
        <w:t>тарағалы отыр, қарағым. Қәрі әжеңнің орны. бір басқа.</w:t>
        <w:br/>
        <w:t>Оныкі өз бетімен барып жатыр!-- деп, Зерені де есіне</w:t>
        <w:br/>
        <w:t>алды. Барлық үлкен-кіші Зерені «кәрі әжең» дегендіктен</w:t>
        <w:br/>
        <w:t>Таңшолпан да соңғы жылдар өз күндесін солайша</w:t>
        <w:br/>
        <w:t>атайтын боп еді.</w:t>
        <w:br/>
        <w:t>Құнанбай үндеген жоқ. Таңшолпан өр шешенің бірі</w:t>
        <w:br/>
        <w:t>еді. Келіншек кезінде, жылқыға жау тигенде, жайдақ ат-</w:t>
        <w:br/>
        <w:t>қа мініп, қолына найза ала шапқан ерлігін жұрттың бә-</w:t>
        <w:br/>
        <w:t>рі білетін. Өзінде үйелмен-сүйелмен төрт ұл бар. Ондай</w:t>
        <w:br/>
        <w:t>көп ұлы бар тоқал, өзінен-өзі өр боп кететін әдеті, Таң-</w:t>
        <w:br/>
        <w:t>шолпан Құнанбайдың үнсіз отырғанын жақтырмай, бір</w:t>
        <w:br/>
        <w:t>ырғалып қойды да:</w:t>
        <w:br/>
        <w:t>-- Сыбағаны КҚүнкеге әкеп отырғанымыз жоқ. Балам</w:t>
        <w:br/>
        <w:t>да болсаң бас болдың, саған әкелгізіп отырмын. Ертең</w:t>
        <w:br/>
        <w:t>қыстау-қыстауға кетеміз де, қыс бойы іңге кіргендей</w:t>
        <w:br/>
        <w:t>жатып қаламыз. Қатынның күні со да. Жыл айналған-</w:t>
        <w:br/>
        <w:t>ша амандық тілеуім, балама берген батам. Содан басқа</w:t>
        <w:br/>
        <w:t>бізде не болушы еді!-- деді.</w:t>
        <w:br/>
        <w:t>Құнанбай шешесіне қарап, үндемей бас изеді. Тағы</w:t>
        <w:br/>
        <w:t>бір аз тұрып:</w:t>
        <w:br/>
        <w:t>-- Айрыла көшем деймісің? Ал, тегі айрыла көш-</w:t>
        <w:br/>
        <w:t>пссек, қайтесін? Тағы бір сыбаға жеп жүрмелік!-- дәп</w:t>
        <w:br/>
        <w:t>күліп қойды.</w:t>
        <w:br/>
        <w:t>Құнанбай күлгенге үй ішіндегі қонақ әйелдердің бәрі</w:t>
        <w:br/>
        <w:t>күлді. Ұзын бойлы, қарасұр, ашаң жүзді Қүнке, ерінің</w:t>
        <w:br/>
        <w:t>жылы шырайын пайдаланып:</w:t>
        <w:br/>
        <w:t>-- Мен бүгін теңдерді шешкізіп, ертең үйлерді тік-</w:t>
        <w:br/>
        <w:t>кізбек едім. Осы тағы бір көші-қон бар ма? Мынау елді</w:t>
        <w:br/>
        <w:t>де, өзімізді до екі ұдай еттіңіздер ғой!-- деп Майбасарға</w:t>
        <w:br/>
        <w:t>қарады.</w:t>
        <w:br/>
        <w:t>-- Екі сыбаға жейді екесін, «екі ұдай» деген сол бо-</w:t>
        <w:br/>
        <w:t>ла ма екен!-- деп, Майбасар қайнысы күліп қойды. Жөн</w:t>
        <w:br/>
        <w:t>айтпады.</w:t>
        <w:br/>
        <w:t>-- Теңді шештірме, үйге де әбігер болма! Ертең тағы</w:t>
        <w:br/>
        <w:t>көшесін! -- деді Құнанбай.</w:t>
        <w:br/>
        <w:t>-- Е, қарағым, ол қай көш? -- деп, Таңшолпан таң-</w:t>
        <w:br/>
        <w:t>данып, үңіле қарап еді.</w:t>
        <w:br/>
        <w:t>-- Бәрің де бірге көшесің. Ертең ерте Шыңғысқа кө-</w:t>
        <w:br/>
        <w:t>94</w:t>
        <w:br/>
        <w:t>Алды аяңдап, арты желіп отыратын ұзын торы ат,</w:t>
        <w:br/>
        <w:t>өзге жыйынның барлығын еріксіз бүлкектетіп, желді-</w:t>
        <w:br/>
        <w:t>ріп келеді. Сонда да, тап ортадағы торы аттың бас мо-</w:t>
        <w:br/>
        <w:t>йыны өзге қатардан үздік шығып отырады. Жүріп келе</w:t>
      </w:r>
    </w:p>
    <w:p>
      <w:r>
        <w:t>жатқан топ, намаздағы имамдай қып, аяңшыл торыны</w:t>
        <w:br/>
        <w:t>зор денелі Құнанбайды алға салып келеді. Бірен-саран</w:t>
        <w:br/>
        <w:t>жастардың аттарының басы оқыс ілгерілеп кетсе, қа-</w:t>
        <w:br/>
        <w:t>сындағы үлкендері зекіп, күбір елп: «тарт!, шегін!» деп,</w:t>
        <w:br/>
        <w:t>тойтарып тастайды. Құнанбай жалғыз көзімен оңды-со-</w:t>
        <w:br/>
        <w:t>лын шолып алған. Жыйында Ырғызбайдан өзге жан</w:t>
        <w:br/>
        <w:t>жоқ екен, Әрқайсысының ауылында көрші-қолаң, жал-</w:t>
        <w:br/>
        <w:t>шы-жақпай, «бұратана -- кірме» деген көп болса да,</w:t>
        <w:br/>
        <w:t>бұл арага, келтірмепті. Олар сойыл соғар. Бірақ келеге</w:t>
        <w:br/>
        <w:t>әсте кірген емес. Құнанбай жіті жүріп отырып, тобын</w:t>
        <w:br/>
        <w:t>бастап, көштің алдына түсті.</w:t>
        <w:br/>
        <w:t>Содан жыйырма ауылдың жыйырма басты адамына</w:t>
        <w:br/>
        <w:t>қазір Шыңғыс ішіндегі қай сай, қай қыстауға барып</w:t>
        <w:br/>
        <w:t>жетіп, шаңырақ көтеретінін айтып келе жатты. Сөзі</w:t>
        <w:br/>
        <w:t>ақылдасу емес --І(байлау. Атағаны -- кесіп, пішіп қой-</w:t>
        <w:br/>
        <w:t>ған әмір менен бұйрық.</w:t>
        <w:br/>
        <w:t>Алты. күннен соң, осы Құнанбай ауылдары көшкен</w:t>
        <w:br/>
        <w:t>жолмон тағы бір мол көштер келе жатты. Бұл Бөкенші</w:t>
        <w:br/>
        <w:t>мен Борсақтың көші. Бұлар да Қызылшоқыдан етіп</w:t>
        <w:br/>
        <w:t>Шыңғысқа кіргелі келеді. Малды көштер емес. Бірақ,</w:t>
        <w:br/>
        <w:t>көшкен елінің саны көп. Жыйнақы бон, топталып көш-</w:t>
        <w:br/>
        <w:t>пей, бытырап, ен жайылып, бет-бетімен келеді. Қөш (бо-</w:t>
        <w:br/>
        <w:t>йында -ат мінген кісі (аз. Әр көшке бірен-саран еркектер</w:t>
        <w:br/>
        <w:t>мен көш бастаған қартаң әйелдер ғана ат үстінде. Олар-</w:t>
        <w:br/>
        <w:t>дан (басқа бала-шаға, кемпір-шал және жас қатынның</w:t>
        <w:br/>
        <w:t>көбі жүк -артқан түйелерге мініпті. Жылқысын отарға</w:t>
        <w:br/>
        <w:t>жіберіп, қысқа арналған мінгішті шақтап алған елдер-</w:t>
        <w:br/>
        <w:t>ге ұқсайды.</w:t>
        <w:br/>
        <w:t>Бірен-саран тайлаққа мінген, өгіз мінген еркектер де</w:t>
        <w:br/>
        <w:t>бар. Барлық қалың елдің ішінде екі-үш ауылдың көші ала</w:t>
        <w:br/>
        <w:t>бөтендеу. Ол Бөкенші руынан Сүйіндік, Сүгірдің көш-</w:t>
        <w:br/>
        <w:t>тері, Борсақ руынан Жексен көші.</w:t>
        <w:br/>
        <w:t>Осы көштердің алдына Сүйіндік, Сүгір, Жексен жә-</w:t>
        <w:br/>
        <w:t>не басқа да кәрі, жастан жыйырмашақты кісі оқшауы-</w:t>
        <w:br/>
        <w:t>рақ келеді. Бұл жыйында әзіл-күлкі де, әңгіме де жоқ.</w:t>
        <w:br/>
        <w:t>Оншең тон, шекпен киген сұрғылт топтың пішіні де, ка-</w:t>
        <w:br/>
        <w:t>зіргі күздің сұрғылт, жабырқау аспаны сыяқты күнгірт,</w:t>
        <w:br/>
        <w:t>салбыраңқы. Әсіресе, Сүйіндік пен Сүгір, Жексен күпті</w:t>
        <w:br/>
        <w:t>65</w:t>
        <w:br/>
        <w:t>Талшоқы, ылдыйы-- Қарауыл, Балпаң. Бар да сонда</w:t>
        <w:br/>
        <w:t>орнай бер. Мына көштеріңді қайырып, солай (беттеңдер,</w:t>
        <w:br/>
        <w:t>байлауым сол!-- деді.</w:t>
        <w:br/>
        <w:t>Осы кезде күнбатыс жақтан және күншығыс жақтан</w:t>
        <w:br/>
        <w:t>да бірнеше аттылар кеп, Сүйіндік тобына қосылып еді.</w:t>
        <w:br/>
        <w:t>Батыс жақтан желген екі аттының біреуі Сүйіндіктің үл-</w:t>
        <w:br/>
        <w:t>кен баласы Асылбек болатын.</w:t>
        <w:br/>
        <w:t>- Біздіп қыстауға Жақып, Жортар қоныпты... Енді</w:t>
        <w:br/>
        <w:t>қайтпа?! деді.</w:t>
        <w:br/>
        <w:t>Шығыс жақтан келген Сүгірдің көршісі Қабас еді.</w:t>
        <w:br/>
        <w:t>-- Біздің қыстауларға Ырсай, Мырзатай, Үркер ор-</w:t>
        <w:br/>
        <w:t>налты.. Қөшті қайттік? Жүк түсіре алмай дағдарып</w:t>
      </w:r>
    </w:p>
    <w:p>
      <w:r>
        <w:t>тұрмыз,-- деді. Осындай қыстаудан, ата қоныстан ай-</w:t>
        <w:br/>
        <w:t>рылған ауылдардың жас, кәрі азаматы енді жан-жақтан,</w:t>
        <w:br/>
        <w:t>төрттен-бестен келіп жатыр. Бәрінің түстері сұрланған.</w:t>
        <w:br/>
        <w:t>Түтігіп, ыза кернеп, булығып келген кісілер.</w:t>
        <w:br/>
        <w:t>Арттағы, жөштегі еркек-ойелдердің -- бәрінің де нара-</w:t>
        <w:br/>
        <w:t>зылығын, қарғысын, ашу-намысын ала келген сыяқты.</w:t>
        <w:br/>
        <w:t>Бөкенші, Борсақ тобы көбейе берді. Бірақ, Құнанбай</w:t>
        <w:br/>
        <w:t>қайысар емес, Сүйіндік өз елінің күйзелгемін танып тұр.</w:t>
        <w:br/>
        <w:t>Өзінің де қор болып, аяқасты болғанын әбден түсінді.</w:t>
        <w:br/>
        <w:t>--.Қайтейін, мен қайтейін?.. Жаттан көрсек бір сәрі</w:t>
        <w:br/>
        <w:t>еді-- дегенде, Жетпіс:</w:t>
        <w:br/>
        <w:t>-- Әділет деген құрығаны ғой! -- деп қалды.</w:t>
        <w:br/>
        <w:t>-- Жан ашырдың біткені ғой!..</w:t>
        <w:br/>
        <w:t>--- Бүйткенше, қаңғытып қусашы, бұл қор болған Бө-</w:t>
        <w:br/>
        <w:t>кенші, Борсақты! -- деп, көпшілік тағы ашу жыя бастап</w:t>
        <w:br/>
        <w:t>еді. Дәл сы уақытта Құнанбай қасына екі топ аттылар</w:t>
        <w:br/>
        <w:t>келді. Алдыңғы тобы он шақты кісі. Мұны бастаған</w:t>
        <w:br/>
        <w:t>Байсал екен. Қасында Қөтібақ ішіндегі ең ірікті атқамі-</w:t>
        <w:br/>
        <w:t>нерлер. Бұлар, (бастыгы Байсал “боп кеп Құнанбаймен</w:t>
        <w:br/>
        <w:t>ашық, жарқын сәлемдесіп:</w:t>
        <w:br/>
        <w:t>-- Қоныс қайырлы болсын, мырза!</w:t>
        <w:br/>
        <w:t>-- Қайыры ұзақ болсын!..</w:t>
        <w:br/>
        <w:t>-- Мекенің қайырлы болсын!..-- десіп, жабырлап құт-</w:t>
        <w:br/>
        <w:t>тықтап жатыр. Осы топтың артынан іле, тағы бір топ кел-</w:t>
        <w:br/>
        <w:t>ді. Бес-алты кісі еді. Мұны бастаған шал -- Құлыншақ.</w:t>
        <w:br/>
        <w:t>Торғай руының ең жуаны. Құлыншақтың қасында бес</w:t>
        <w:br/>
        <w:t>азамат баласы бар екен. Белгілі «бесқасқа» деп атанған</w:t>
        <w:br/>
        <w:t>өңшең жауынгер, найзагер, батыр ұлдары.</w:t>
        <w:br/>
        <w:t>Құлыншақ та Құнанбайға тақап кеп:</w:t>
        <w:br/>
        <w:t>-- Қарағым Құнанжан, амансын ба? Қонысың қайыр-</w:t>
        <w:br/>
        <w:t>лы болсын!.-- деді.</w:t>
        <w:br/>
        <w:t>28</w:t>
        <w:br/>
        <w:t>Оның қыстауы Тоқпамбет дейтін, қалын шалғынды, мол</w:t>
        <w:br/>
        <w:t>тоғайлы, ең бір құйқалы қыстау еді. Бөжей өз атасы</w:t>
        <w:br/>
        <w:t>Кеңгірбайдан ата қоныс есебінде мұра қып қалған жер</w:t>
        <w:br/>
        <w:t>осы.</w:t>
        <w:br/>
        <w:t>Бөкенші тобы келген соң, Бөжей ілезде кісі жіберіп,</w:t>
        <w:br/>
        <w:t>жақын жердегі Байдалы мен Түсіпті шақырып алды.</w:t>
        <w:br/>
        <w:t>Неде болса, Жігітектің ақылы бір жерден шықсын де-</w:t>
        <w:br/>
        <w:t>гені.</w:t>
        <w:br/>
        <w:t>Бұ топта Сүйіндік шешіліп сөйлеген жоқ. Қібіртік-</w:t>
        <w:br/>
        <w:t>теп, қылғынып сөйлегендей болды.</w:t>
        <w:br/>
        <w:t>-- Ағайының келіп отыр. Ақылыңа қоңсы қона келіп</w:t>
        <w:br/>
        <w:t>отыр. Не дейсін? Нүсқайтұғын бетіңді айт! -- деді.</w:t>
      </w:r>
    </w:p>
    <w:p>
      <w:r>
        <w:t>Бөжей мұның ішкі сырын білмеп еді. «Дағдылы қор-</w:t>
        <w:br/>
        <w:t>қақтығы, Құнанбайға қарсы шаба алмайтын ежелгі май-</w:t>
        <w:br/>
        <w:t>мақтығы» деп, мырс етіп, мұрт астынан күліп қойды.</w:t>
        <w:br/>
        <w:t>Бірақ, Сүйіндік сондай солғын болғанмен, өзге көпшілік</w:t>
        <w:br/>
        <w:t>олай емес.</w:t>
        <w:br/>
        <w:t>Сүйіндіктің ажарын сүймей, мойнын сырт қайырып,</w:t>
        <w:br/>
        <w:t>сұрланып отырған Дәркембай, Бөжейдің күлкісін сезіп</w:t>
        <w:br/>
        <w:t>қап:</w:t>
        <w:br/>
        <w:t>-- Бөжеке, кібіртіктей-кібіртіктей болдық қой. Тура</w:t>
        <w:br/>
        <w:t>баспас тобан аяқ болған соң иыққа ит те, құс та шығад</w:t>
        <w:br/>
        <w:t>та!.. Тек қана «шөк-шөк» дей бермей, осы бізді де ел</w:t>
        <w:br/>
        <w:t>қылатын, ер қылатын ақыл айтшы! -- деді.</w:t>
        <w:br/>
        <w:t>Байдалы осындай ер мінезді жақтайтын. Тура айт-</w:t>
        <w:br/>
        <w:t>қанды сүйетін, өзі де қайратқа, қыймылға бой ұрғыш</w:t>
        <w:br/>
        <w:t>адам. Жігітектің қол күші, көбінесе, осы Байдалы басы-</w:t>
        <w:br/>
        <w:t>нан айқын көрінетін.</w:t>
        <w:br/>
        <w:t>-- Өй, Сүйіндік, сен ақылды мына Дәркембайдан</w:t>
        <w:br/>
        <w:t>сұрасаң етті. Еркектің сөзі мына кеөдейде жатыр ғой,</w:t>
        <w:br/>
        <w:t>мынау ер кедейде!-- дөп кеудесін көтеріп, Дәркембайға</w:t>
        <w:br/>
        <w:t>сүйсіне қарады.</w:t>
        <w:br/>
        <w:t>Бөжей бұл тартысты әуелі қолмен емес, жолмен бас-</w:t>
        <w:br/>
        <w:t>тап көргенді мақұл деп білген. Қолдан ҡелсе, бұл жолы</w:t>
        <w:br/>
        <w:t>Құнанбайды келеге салып әшкерелеп, көп алдында тен-</w:t>
        <w:br/>
        <w:t>тек қып алмақ. Мына келген Бөкеншіге, ертең болатын</w:t>
        <w:br/>
        <w:t>бәленің артын да ашып айтып, танытып қоймақ. Әуелі</w:t>
        <w:br/>
        <w:t>осыдан бастау лайық.</w:t>
        <w:br/>
        <w:t>-- Бөбең, Борсақ бауырымсың. Саған тигені -- маған</w:t>
        <w:br/>
        <w:t>тигені. Сенен шет қалып, амандық, тыныштық іздемеспін.</w:t>
        <w:br/>
        <w:t>Бірақ Құнанбайдың дегені болса, сені мен мені де тату</w:t>
        <w:br/>
        <w:t>қып, туысқан қып қоймақ емес-ау. Талшоқы, Қарауыл,</w:t>
        <w:br/>
        <w:t>Балпаң деген жерлерді атапты деп есіттім. Осының түбін</w:t>
        <w:br/>
        <w:t>78</w:t>
        <w:br/>
        <w:t>дайберді мен кең жауырын Қамысбай ойға түсе бере,</w:t>
        <w:br/>
        <w:t>көштің алдын көлденеңдеп, жарысып барады. Екеуі лез-</w:t>
        <w:br/>
        <w:t>де барып, көш-көштің алдындағы еркектер тобына бір</w:t>
        <w:br/>
        <w:t>сәт бөгелді де, әрі қарай жосыта берді. Бұлар араласқан</w:t>
        <w:br/>
        <w:t>топтан бір- -екілі кісі дереу сытылып шығып жалғыз төбе-</w:t>
        <w:br/>
        <w:t>е қарай желе текректейді. Құнанбайдың күтіп тұрғанын</w:t>
        <w:br/>
        <w:t>көріп, өбектеп қамшыланын, асыға жүріседі.</w:t>
        <w:br/>
        <w:t>Құдайберді арғы шеткі көшке жеткенше, Құнанбай</w:t>
        <w:br/>
        <w:t>қасына жыйырма-отыз аттылар жыйылып қалды. Қоңыр</w:t>
        <w:br/>
        <w:t>күздің бүгінгі күні желсіз, тынық. Аспан да ашық. Соң-</w:t>
        <w:br/>
        <w:t>ғы аттылар Құнанбай қасына жеткенде, балқыған темір-</w:t>
        <w:br/>
        <w:t>дей боп ұшқын атып жарқыраған үлкеп күш, алыстағы</w:t>
        <w:br/>
        <w:t>Арқат тауының иректелген жотасына міне бастады.</w:t>
        <w:br/>
        <w:t>Кештің алдына көлденең түсіп, қатпар-қатпар болып</w:t>
        <w:br/>
        <w:t>шыпғыс жатыр. Ұзаққа, ұшан-теңізге созылып жатқан</w:t>
        <w:br/>
        <w:t>қалың таудың биік жоталарын күн сәулесі бір сәтте ал-</w:t>
        <w:br/>
        <w:t>тынға малғандай қып рең берді. Таулар түндіктерін</w:t>
        <w:br/>
        <w:t>жаңа сыпырды. Аспанда бозторғай, қараторғайлар сам-</w:t>
      </w:r>
    </w:p>
    <w:p>
      <w:r>
        <w:t>ғап шырылдайды. Көш жолынан қашып ұшқан болу керек,</w:t>
        <w:br/>
        <w:t>қаулап кетті. Қөш үстіндегі аспанды, мың бұралған үнмен</w:t>
        <w:br/>
        <w:t>кернеді.</w:t>
        <w:br/>
        <w:t>Биікте, көз ұшында, салқар ҡөш (боп қыйқулап, «қош,</w:t>
        <w:br/>
        <w:t>кош» айтқандай боп қалықтап, бір топ тырна кетті.</w:t>
        <w:br/>
        <w:t>Құдайберді мен Қамысбай астарындағы екі бозды</w:t>
        <w:br/>
        <w:t>танауратып терлетіп, ең соңғы үш үлкен кісіні ертіп кел-</w:t>
        <w:br/>
        <w:t>генде, жаңғыз төбеде, Құнанбай қасында, елу шамалы</w:t>
        <w:br/>
        <w:t>аттылар бар еді. Соңғы келген үшеудің орталағысы Қү-</w:t>
        <w:br/>
        <w:t>нанбайдың тағы бір тоқал шешесінен тұған Жақып. Құ-</w:t>
        <w:br/>
        <w:t>нанбай мұның сәлемін алды да, тебініп қап, «жүр!» деді.</w:t>
        <w:br/>
        <w:t>Барлық жыйын жаңғыз төбені дүрс-дүрс басып Шың-</w:t>
        <w:br/>
        <w:t>ғысқа қарай тартты. Көштер қыйыс өтіп кетіп еді. Бірақ,</w:t>
        <w:br/>
        <w:t>бұл топ әлі асыққан жоқ. Аттылардың қалың ортасын</w:t>
        <w:br/>
        <w:t>ала Құнанбай келеді.</w:t>
        <w:br/>
        <w:t>Екі жағында он шамалы үлкен туысқандар. Әкесімен</w:t>
        <w:br/>
        <w:t>туысқан Үркер, Мырзатай, Жортар сыяқты ағалары. То-</w:t>
        <w:br/>
        <w:t>қал шешелерінен туган Жақып, Майбасар сыяқты тұрғы-</w:t>
        <w:br/>
        <w:t>ластары және әлденеше інілер, немерелес туысқандар</w:t>
        <w:br/>
        <w:t>бар.</w:t>
        <w:br/>
        <w:t>Құнанбай өз басы бір шешеден жалғыз, бәйбішенің</w:t>
        <w:br/>
        <w:t>жалғызы. Қара шанырақ иесі, Қалың дәулет пен әмір,</w:t>
        <w:br/>
        <w:t>билік несі. Жасқа да көп туысынан өзі үлкен. Сол се-</w:t>
        <w:br/>
        <w:t>бепті, үлкен әкесі Ырғызбайдан тараған осы мына жый-</w:t>
        <w:br/>
        <w:t>ырма ауылдың мынандай топтарының ішінен бірде-бір</w:t>
        <w:br/>
        <w:t>66 і</w:t>
        <w:br/>
        <w:t>жан әлі күнге Құнанбайдың алдынан көлденең шығып</w:t>
        <w:br/>
        <w:t>көрген емес. Тіпті, өкпе-назы болса да, ашып-жарып</w:t>
        <w:br/>
        <w:t>айта ыаймайтын. Ал, бірақ, Құнанбай сойыл соғарды,</w:t>
        <w:br/>
        <w:t>қол қыймылды, тізе мен ызғарды керек қылған жер</w:t>
        <w:br/>
        <w:t>болса, бұл қауымның іркілетін бірі жоқ. Шоқтай жы-</w:t>
        <w:br/>
        <w:t>йын -- мықты топ. Жер алуда, ел алуда, оңайдан мал</w:t>
        <w:br/>
        <w:t>табуда бұлар Құнанбайлыц қабағын қалт еткізбей түсі-</w:t>
        <w:br/>
        <w:t>неді. Неше қабат, бәйбіше-тоқал боп жатқанмен, Құ-</w:t>
        <w:br/>
        <w:t>нанбай бұлардың араларындағы араздық болса, лезде</w:t>
        <w:br/>
        <w:t>жойып отырады. Араздық ұстағанын әлденеше рет пай-</w:t>
        <w:br/>
        <w:t>Дадан, олжадан қалдырып, жазалап отырып, өз ырқыша</w:t>
        <w:br/>
        <w:t>көндіреді.</w:t>
        <w:br/>
        <w:t>Өзара бірлігі - табыс екенін жете танытқан. Соны</w:t>
        <w:br/>
        <w:t>ұққалы осы Ырғызбай, шетінен бай боп алды.</w:t>
        <w:br/>
        <w:t>Соңғы уақытта, тіпті, Ішінен атысып жүретін күндес</w:t>
        <w:br/>
        <w:t>қатындар да араздығын сыртқа шығара алмайтын бой</w:t>
        <w:br/>
        <w:t>алған. Олардың кәрісін де, жасын да, қайнысы но байы,</w:t>
        <w:br/>
        <w:t>не баласы: от басынан әрі шығармай тұншықтырып, ба-</w:t>
        <w:br/>
        <w:t>сып отырады. Болмағанын, не (байына, іне бір тентек</w:t>
        <w:br/>
        <w:t>қайнысына сабатып салып, өзгелері «шоқ-шоқ» деп те</w:t>
        <w:br/>
        <w:t>тұрысады.</w:t>
        <w:br/>
        <w:t>Осымен. бар ынтымағын Құнанбайға (бағындырған</w:t>
        <w:br/>
        <w:t>жыйырма ауыл: дәл бір ұялас бөрідей еді. Қалың То-</w:t>
        <w:br/>
        <w:t>бықты ішінде ең қолшын, ең мықты болатын юсебептері</w:t>
        <w:br/>
        <w:t>де осы. Кішкене інеңбері берік болған соң, содан аргы</w:t>
      </w:r>
    </w:p>
    <w:p>
      <w:r>
        <w:t>маңайдағы аталастан -- Топай, Торғай, Қөтібақты да</w:t>
        <w:br/>
        <w:t>бұлар өз шынтымағымен тартып, басып -алып жүреді.</w:t>
        <w:br/>
        <w:t>Әнет, Жуантаяқ, Сақ-Тоғалақ, Көкше сыяқты саны көп,</w:t>
        <w:br/>
        <w:t>сыбағасы жоқ руларды да өздерінің айналасына қор-</w:t>
        <w:br/>
        <w:t>шау қып, шырғалап, шырмап ұстайды. Ондайлармен</w:t>
        <w:br/>
        <w:t>Ырғызбай іші бірен-сарандап құда, жекжат боп алып</w:t>
        <w:br/>
        <w:t>та, «ұзын арқау, кең тұсау» жасайды. Қейде әдейі өздері</w:t>
        <w:br/>
        <w:t>түртіп, (бір бәлеге ұрындырып, одан тағы өздері құтқа-</w:t>
        <w:br/>
        <w:t>рып галған (боп та бауырына тартады. ?</w:t>
        <w:br/>
        <w:t>Аз ауыл Ырғызбайдың, кем қойса, басқа жыйырма</w:t>
        <w:br/>
        <w:t>атаның ішінде, айқыш-ұйқыш, ілік-шатыс, қарға тамыр-</w:t>
        <w:br/>
        <w:t>лы тұзақ шырмауығы жатады. Осындай шытырманның</w:t>
        <w:br/>
        <w:t>ішінен “жапа-жалғыз Құнанбайды Құнанбай ететін күй</w:t>
        <w:br/>
        <w:t>тупан, Ырнызбайдың (мына тобы Құнанбайды қоршап</w:t>
        <w:br/>
        <w:t>келе жатқанымен: )</w:t>
        <w:br/>
        <w:t>«Қайда көшіп барамыз? Неге көштік?» деген сөзді</w:t>
        <w:br/>
        <w:t>сұраған емес-ті. Дағды бойынша, «жаманға, залалға</w:t>
        <w:br/>
        <w:t>бастап бара жатқан жоқ! Қүн 1ілгері көреміз» дескен.</w:t>
        <w:br/>
        <w:t>% 67</w:t>
        <w:br/>
        <w:t>Қазірде Құтжан бейітінің екі жағындағы жана қа-</w:t>
        <w:br/>
        <w:t>бырлар Қодар мен Қамқанікі болатын.</w:t>
        <w:br/>
        <w:t>Бөкеншінің барлық азаматы шапқылап ат-қойып кеп,</w:t>
        <w:br/>
        <w:t>осы бейіттің үстіне шұрқырап, жылап түсіп жатты. Сү-</w:t>
        <w:br/>
        <w:t>Шішдіктөр тобы келместен бұрыл бейіттердің (басында</w:t>
        <w:br/>
        <w:t>3-4 қана адам отыр еді. Ол-- Жомпейіс, Әйтімбет және</w:t>
        <w:br/>
        <w:t>бір-екі басқа қойшы болатын.</w:t>
        <w:br/>
        <w:t>Жаз бойы келе алмай, бүгін кешпен жетіп, ең алғаш</w:t>
        <w:br/>
        <w:t>еске алып, құран оқып отырған солар еді.</w:t>
        <w:br/>
        <w:t>Қейін осылардың үстіне шулап келген нөпірді көрген-</w:t>
        <w:br/>
        <w:t>де, мына кәрілер таң болды. Жылағанның ішінде Сүйін-</w:t>
        <w:br/>
        <w:t>Дік бар. Ол бір жұмбақ.</w:t>
        <w:br/>
        <w:t>Әсіресе, бұларды қайран еткен Жексен мен Жетпіс...</w:t>
        <w:br/>
        <w:t>Гкеуі де үш қабырды кезек-кезек құшақтал:</w:t>
        <w:br/>
        <w:t>-- Көше гөр, арысым, кеше гөр!</w:t>
        <w:br/>
        <w:t>-- Ағакем, кеше гөр! -- десіп кеп зар-зар етеді. Қөз-</w:t>
        <w:br/>
        <w:t>дерінен шын өкініш жастары ағыл-тегіл шығады.</w:t>
        <w:br/>
        <w:t>Бірақ Жәмпейістің жүрегі жылыған жоқ. Ол, Қодар</w:t>
        <w:br/>
        <w:t>мен Қамқаның қайғысынан осы жазда біржолата белі</w:t>
        <w:br/>
        <w:t>бүгіліп, қатты солып кетіп еді.</w:t>
        <w:br/>
        <w:t>Қамқаның бейітін құшақтағалы еңіреп келе жатқан</w:t>
        <w:br/>
        <w:t>Жексенді кеудеден қойып (қап:</w:t>
        <w:br/>
        <w:t>-- Өй көзің ақсын, көзің аққыр өңшең!.. - деді.</w:t>
        <w:br/>
        <w:t>Аз уақытта үш қабырдың басына еркектер ғана емес,</w:t>
        <w:br/>
        <w:t>барлық көштердің әйелдері де, жас-кәрісі де үйілген еді.</w:t>
        <w:br/>
        <w:t>Қалың ел болып, зар еңіреп, улап-шулады.</w:t>
      </w:r>
    </w:p>
    <w:p>
      <w:r>
        <w:t>3</w:t>
        <w:br/>
        <w:t>Бөкенші, Борсақ Шыңғыстан қайта серпіліп көшкен-</w:t>
        <w:br/>
        <w:t>мен, Құнанбай атаған жаңа қыстауларға бармады. Қы-</w:t>
        <w:br/>
        <w:t>зылшоқы, Қыдыр, Қөлқайнарға жаппа тігіп қонды да,</w:t>
        <w:br/>
        <w:t>көшпей отырып алды.</w:t>
        <w:br/>
        <w:t>Бұл кезде өзге елдердің бәрі де қыстау-қыстауына</w:t>
        <w:br/>
        <w:t>жетіп, жайласқан болатын. Қора басына пішендерін</w:t>
        <w:br/>
        <w:t>тасу, тоңын аудару, қыс жағатын қыйларын қалап алу,</w:t>
        <w:br/>
        <w:t>мал (қораның жыртық-тесігін бүтіндеу, үй сылау, пеш</w:t>
        <w:br/>
        <w:t>түзету сыяқты істері қыстық мекені бар елдердің бәрінің</w:t>
        <w:br/>
        <w:t>де тегіс жұмылған науқаны.</w:t>
        <w:br/>
        <w:t>Осындай істерден сырт қалған және қайда барары</w:t>
        <w:br/>
        <w:t>мәлім емес Бөкенші, Борсақ аз күннің ішінде ауған, бос-</w:t>
        <w:br/>
        <w:t>қан ел тәрізденді.</w:t>
        <w:br/>
        <w:t>Құнанбай, жорға Жұмабайды Сүйіндік пен Сүгірлер-</w:t>
        <w:br/>
        <w:t>76</w:t>
        <w:br/>
        <w:t>-- Ақылдаспаса да соның көмген көмбесін сен та-</w:t>
        <w:br/>
        <w:t>басын. Қүпті қылмай, мүлдем, айтсаңшы!</w:t>
        <w:br/>
        <w:t>-- Құнанбай көктемде ерте көшсе, Уақтың жерін</w:t>
        <w:br/>
        <w:t>шаба торыйтын. Жайлауға ерте көшсе, Керейдің қоны-</w:t>
        <w:br/>
        <w:t>сын көздейтін, Бірақ, қысқа “қарсы оның аты: жетпес</w:t>
        <w:br/>
        <w:t>алыс жоқ. Әлде, Тінейдің сар құсындай өзіне түсіп жүр-</w:t>
        <w:br/>
        <w:t>месе?-- деп, Бөжей бір қауыптың шетін шығарды да,</w:t>
        <w:br/>
        <w:t>тоқтап қалды. Сүйіндік Бөжей сөзінен тіксініп қап еді.</w:t>
        <w:br/>
        <w:t>Бірақ, ешбір жердің қыйсыны жоқ.</w:t>
        <w:br/>
        <w:t>-- Жаным-ау, айрандай аптап, күбідей күптеп бол-</w:t>
        <w:br/>
        <w:t>ды ғой. Жуантаяқты қуды. Әнеттен алатынын алды.</w:t>
        <w:br/>
        <w:t>Көкшені де сырып салды. Енді кім қалды! Қүзектегі Та-</w:t>
        <w:br/>
        <w:t>қыртұмадан сонау жайлаудағы Байқошқарға шейін отыз</w:t>
        <w:br/>
        <w:t>көш жерде ылғый соның көктемі, күзеуі, қыстауы мен</w:t>
        <w:br/>
        <w:t>жайлауы! Қоныс-қонысының арасында, тіпті, түйенің</w:t>
        <w:br/>
        <w:t>қолтығы терлеп көшетін жырағы жоқ қой!-- деді.</w:t>
        <w:br/>
        <w:t>Ырғызбаймен салысса, Жігітекте де қоныс аз, өріс</w:t>
        <w:br/>
        <w:t>тар. Ел ортасының өзге сөзі бір төбе болғанда, Түсіп</w:t>
        <w:br/>
        <w:t>үшін осы жай өзі бір төбе болатын. Сүйіндік айтқан</w:t>
        <w:br/>
        <w:t>Құнанбайдың қоныстарын есіне алды.</w:t>
        <w:br/>
        <w:t>-- Тіпті қозы көш жер сайын бір қоныс қой!-- леді.</w:t>
        <w:br/>
        <w:t>Сүйіндік бұл жөнде Жігіттекпен, әсіресе, мұңдас.</w:t>
        <w:br/>
        <w:t>-- Жаңа қоныс болғанда қандай! Тұнып тұрған көк-</w:t>
        <w:br/>
        <w:t>бастау, торғындай тұма, қасқа бұлақ, көк үйірім көл.</w:t>
        <w:br/>
        <w:t>-- Жайлауға барса ғой, өзге бір ру ел бір бұлаққа</w:t>
        <w:br/>
        <w:t>үйіліп отырса, мұның әр ауылы ұзын аққан әлденеше</w:t>
        <w:br/>
        <w:t>өзеннен үлеседі.</w:t>
        <w:br/>
        <w:t>-- Осының бәрін аз жылдың ішінде басып отыр. Ен-</w:t>
        <w:br/>
        <w:t>ді тағы қай сыбаға!!</w:t>
        <w:br/>
        <w:t>-- Бәсе, қай сыбаға десеңші?!</w:t>
      </w:r>
    </w:p>
    <w:p>
      <w:r>
        <w:t>Бөжей мына екеуін құр тыңдаумен отыр еді. Енді</w:t>
        <w:br/>
        <w:t>ыза болғандай бұрыла берді де:</w:t>
        <w:br/>
        <w:t>-- Е, е, сыбаға үлестіруші сен екеуің болсаң, айтар-</w:t>
        <w:br/>
        <w:t>сын?-- деп, қолын сілікті. Бұл сөзді тыңдағысы келмеді.</w:t>
        <w:br/>
        <w:t>-- Айта берсең арман көп. Осы сары аурудан не тап-</w:t>
        <w:br/>
        <w:t>тың?--деп, біраз қабағын шытып Түсіпке түйіліп отырып:</w:t>
        <w:br/>
        <w:t>-- Дәрменсізде арман көп. Бірақ арман азық боп па еді!?</w:t>
        <w:br/>
        <w:t>Айла таппас болғанда, айттың не, айтпадың не! -- деді.</w:t>
        <w:br/>
        <w:t>Түсіп, енді түйсініп отыр. «Арман» дегені Бөжейдің</w:t>
        <w:br/>
        <w:t>өз ішін жеп болған. Ши бойында осы Түсіп пен Бөжей-</w:t>
        <w:br/>
        <w:t>дің атақты атасы Кеңгірбайдың бейіті бар. Соның тұсып-</w:t>
        <w:br/>
        <w:t>дағы мол қорық -- Жидебай, Барақ болатын. Құнанбай</w:t>
        <w:br/>
        <w:t>қыстау етем деп соны да алды.. Бөжей сонда қатты</w:t>
        <w:br/>
        <w:t>69 “</w:t>
        <w:br/>
        <w:t>қойса, жүз қаралы сойылсоғар. Бәрі де аз уақытта</w:t>
        <w:br/>
        <w:t>жылқының ішіне кеп кіріп, енді бастары қосылып, Сү-</w:t>
        <w:br/>
        <w:t>йіндіктерге таман жылжып келеді.</w:t>
        <w:br/>
        <w:t>Сүйіндік сөзінен соң ұйлығып қалған Бөкенші, Бор-</w:t>
        <w:br/>
        <w:t>сақтар үндемеді. Бәрі де аттарын баяу бастырып, апа</w:t>
        <w:br/>
        <w:t>жыйынға қарсы жүрді.</w:t>
        <w:br/>
        <w:t>Ендігі басу айтқан Сүгір еді. Бөкенші ішінде, көп</w:t>
        <w:br/>
        <w:t>көкала жылқысы (бар, ең үлкен бай осы болатын. Сөзін</w:t>
        <w:br/>
        <w:t>ақырын бастап:</w:t>
        <w:br/>
        <w:t>-- Ағайын бар, ел бар. Бізге де есе тиер! Айтармыз,</w:t>
        <w:br/>
        <w:t>жұрт келісіне салармыз. Тек қызу үстінде, бәле бастай</w:t>
        <w:br/>
        <w:t>көрмеңдер!.-- деп, жалына сөйледі.</w:t>
        <w:br/>
        <w:t>-- Осыдан (бәле басы болғаның, сол бәленің тауқы-</w:t>
        <w:br/>
        <w:t>метін тура, өз мойныңмен көтересің! Қашан айтып ец</w:t>
        <w:br/>
        <w:t>деме! -- деп, Сүйіндік бар сөзді бір-ақ -тұжырды.</w:t>
        <w:br/>
        <w:t>Жылқы ішінен бұларға қарсы қозғалған қалың тол-</w:t>
        <w:br/>
        <w:t>тың тап ортасында Құнанбай бар екен. Ұзын торы ат</w:t>
        <w:br/>
        <w:t>басын шұлғый тастап кекілін желпіп сермеп,.жай басып</w:t>
        <w:br/>
        <w:t>келеді. Сүйіндіктерге қарсы Құнанбай, бар тобымен</w:t>
        <w:br/>
        <w:t>келген жоқ. Жылқыдан бері қарай біраз шыққан соң өз</w:t>
        <w:br/>
        <w:t>қасындағы көп аттыны кейін қайтарып жіберді.</w:t>
        <w:br/>
        <w:t>Қасында он шақты ғана үлкен кісілер қалған еді.</w:t>
        <w:br/>
        <w:t>Сүйіндіктерге осы тобымен кеп кездесті. Пішіні суық,</w:t>
        <w:br/>
        <w:t>ызғарлы екен. Жуандық ызғары «қайте қоясынныц»</w:t>
        <w:br/>
        <w:t>ажары. Жота жүнін үрпитіп, үдірейіп тұр. Ірге бермек</w:t>
        <w:br/>
        <w:t>емес. Атқа мінер атаулының, әсіресе, Құнанбайдың</w:t>
        <w:br/>
        <w:t>сырт айдыны осылай келетін. Соның домбытпа екенін</w:t>
        <w:br/>
        <w:t>білсе де, Сүйіндіктер ор кашан мұндай түстен ығыса</w:t>
        <w:br/>
        <w:t>жүретін. Бөкенші тобы бұрын ісәлем берді. Құнанбай</w:t>
        <w:br/>
        <w:t>ернін қыбыр еткізіп қана, үнсіз сәлем (алды. Біраз үн-</w:t>
        <w:br/>
        <w:t>деспей тұрып «барып Сүйіндік:</w:t>
        <w:br/>
        <w:t>-- Мырза, мына аттылар не? -- деді. Құнанбайды</w:t>
        <w:br/>
        <w:t>бар тобықтының гатқа мінері «мырза» деп атайды.</w:t>
      </w:r>
    </w:p>
    <w:p>
      <w:r>
        <w:t>-- Жай, мына жылқыға, отарға шығар алдында,</w:t>
        <w:br/>
        <w:t>таңба бастырайын дәп ем. Соһан жыйылған &lt;л,-- деді,</w:t>
        <w:br/>
        <w:t>Құнанбай.</w:t>
        <w:br/>
        <w:t>Бұл сөз одам әрі өрбіген жоқ. Жексен бұрылып ар-</w:t>
        <w:br/>
        <w:t>тына қарап еді. Көштің алды бөктер адырдан бері шы-</w:t>
        <w:br/>
        <w:t>ғып қалған екен.</w:t>
        <w:br/>
        <w:t>-- Жә, мырза, мынау келе жатқан біздің көшіміз</w:t>
        <w:br/>
        <w:t>еді. Қыстауымызға келе жатыр ек. Мұнда болса, бүйтіп</w:t>
        <w:br/>
        <w:t>қапты. Бұл қалай болды? -- деді.</w:t>
        <w:br/>
        <w:t>-- Е, саған көшіп кел деген кім (бар? Омыраулап,</w:t>
        <w:br/>
        <w:t>71</w:t>
        <w:br/>
        <w:t>ге жіберіп: «Ана Қарауыл, Балпан, Талшоқы бойынан</w:t>
        <w:br/>
        <w:t>таңдаған қоныстарын алсын! Және жайлауышпа Қөлде-</w:t>
        <w:br/>
        <w:t>нең Шалқарды тұтас алсын! Бірақ көпке мұрындық бол-</w:t>
        <w:br/>
        <w:t>май, тез барып орнықсын!» деген. Шыңғыстан бір-бір</w:t>
        <w:br/>
        <w:t>қыстау алса, Қарауыл, Балпаң тисс және, әсіресе, жай-</w:t>
        <w:br/>
        <w:t>лаудағы екі өзен жеке меншіктеріне тисе, тіпті өкініші</w:t>
        <w:br/>
        <w:t>жоқ.</w:t>
        <w:br/>
        <w:t>Осымен Сүйіндік, Сүгірлер өз ссептері ұтылмайты-</w:t>
        <w:br/>
        <w:t>нын білген соң көш-қонын ойлап, қыбырлай бастап еді.</w:t>
        <w:br/>
        <w:t>Бүгін өзге Бөкеншіге айтпастан Сүйіндік, Сүгір, Жек-</w:t>
        <w:br/>
        <w:t>сендер таң атысымен түйелерін ұстатып, арқан-жібін</w:t>
        <w:br/>
        <w:t>қамдап, жаппаларын да жыға бастады. Бұлар осы-</w:t>
        <w:br/>
        <w:t>лайша, іріткімен екшелгенде, өзге Бөкенші, -Борсақтан</w:t>
        <w:br/>
        <w:t>жыйырма-отыз кісі атқа мінді.</w:t>
        <w:br/>
        <w:t>Ендігі жыйын -- шаруа жыйыны. Араларында зор</w:t>
        <w:br/>
        <w:t>денелі, орта жасты Дәркембай бар.</w:t>
        <w:br/>
        <w:t>Ол Қызылшоқының шеткі қонысында отырған Жек-</w:t>
        <w:br/>
        <w:t>сен ауылына келді де, Жексен мен Жетпісті дауыстап</w:t>
        <w:br/>
        <w:t>шақырып ап:</w:t>
        <w:br/>
        <w:t>-- Елді тастап, бас сауғалап, кайда барасын түге?</w:t>
        <w:br/>
        <w:t>Тапжылма! Қөшле! Не ҡөрсен, бірге көресін! Жықпа</w:t>
        <w:br/>
        <w:t>жаппаңды! -- деді.</w:t>
        <w:br/>
        <w:t>Жексен қарсыласа алмады. Жалғыз-ақ қыялап:</w:t>
        <w:br/>
        <w:t>-- Жандарым-ау, не білгендерің бар? -- дей беріп</w:t>
        <w:br/>
        <w:t>еді.</w:t>
        <w:br/>
        <w:t>-- Онан да қазір екеуің де атыңа мін! Ер бізге! Анау</w:t>
        <w:br/>
        <w:t>Сүйіндік, Сүгірге барып сөз байлаймыз!-- деді.</w:t>
        <w:br/>
        <w:t>Жексен мен Жетпіс еріксіз ерді.</w:t>
        <w:br/>
        <w:t>Осы топ Сүйіндік пен Сүгірге де көп сөйлеген жоқ,</w:t>
        <w:br/>
        <w:t>Бұйрықтарын шолақ айтып, көштерін токтатып тастады.</w:t>
        <w:br/>
        <w:t>Сүйіндік бұлардың айтқанына амалсыздан бағынды да:</w:t>
        <w:br/>
        <w:t>-- Ал, бірақ, тапқан ақылдарыңды айтшы! Қылышын</w:t>
        <w:br/>
        <w:t>сүйретіп қыс келеді. Кемпір шалды күркілдетіп, бала-</w:t>
        <w:br/>
        <w:t>ның жағынан боздағын шығарып, қашанғы отырамыз?</w:t>
        <w:br/>
        <w:t>Қайда барамыз? -- деді.</w:t>
      </w:r>
    </w:p>
    <w:p>
      <w:r>
        <w:t>Даркембайдың жауабы әзір болатын:</w:t>
        <w:br/>
        <w:t>-- Сүйіндік, Жексен, Сүгір -- үшеуің де алдымызға</w:t>
        <w:br/>
        <w:t>түс! Аттарыңа мін! Жүр әне Бөжейге! Елден жырыла</w:t>
        <w:br/>
        <w:t>қашып оңбайсын түге! Бөжейге барамыз. Ағайынға сал-</w:t>
        <w:br/>
        <w:t>мақ саламыз. Тіпті жан ашыр жоқ болатын болса, арғы-</w:t>
        <w:br/>
        <w:t>сын содан әрі көрерміз! -- деді.</w:t>
        <w:br/>
        <w:t>Сүйіндік пен Сүгірді, Жексенді қосып алған осы топ</w:t>
        <w:br/>
        <w:t>дәл осы күн түсте Шіыңғыстағы Бөжей аулына келді.</w:t>
        <w:br/>
        <w:t>77</w:t>
        <w:br/>
        <w:t>ды,- деген сұмдық осы да!-- деп, құр күрсінгеннен (бас-</w:t>
        <w:br/>
        <w:t>қа Сүйіндік түк айта алмады. Жат сыбысты естігенмен,</w:t>
        <w:br/>
        <w:t>дәл мұндай болар деген ой бұл топтағы кәрі-жастың</w:t>
        <w:br/>
        <w:t>ешқайсысында да жоқ еді. Бұлардың ішінде, әсіресе,</w:t>
        <w:br/>
        <w:t>күйгені Жетпіс болатын.</w:t>
        <w:br/>
        <w:t>-- Бір Жексен емес, бар Бөкенші, бар Борсақтыц</w:t>
        <w:br/>
        <w:t>жерін бір-ақ (басып алған ғой. Бұл қорлыққа шыдаған-</w:t>
        <w:br/>
        <w:t>ша өлген -артық! -- дегенде, Бөкенші, Борсақтың тағы</w:t>
        <w:br/>
        <w:t>бірнеше жас жіпіттері заттарын тебініп, ілгері шыға</w:t>
        <w:br/>
        <w:t>берісті,</w:t>
        <w:br/>
        <w:t>-- Жер ашуы-- жан ашуы!..</w:t>
        <w:br/>
        <w:t>- Бұдан арғы амандық садағам!</w:t>
        <w:br/>
        <w:t>-- Бөкенші, Борсақ құмадан туып па?!</w:t>
        <w:br/>
        <w:t>-- Қашанғы шыдаймыз?</w:t>
        <w:br/>
        <w:t>-- Қорқа, қорқа тапқаның осы ғой!</w:t>
        <w:br/>
        <w:t>Бұға, бұға болдыңдар ғой осы!..</w:t>
        <w:br/>
        <w:t>-- Етек-басты қып өлтірдіңдер ғой осы, сендер-</w:t>
        <w:br/>
        <w:t>ақ!.. -- деп бәрі де Сүйіндік, Сүгірге қадалды.</w:t>
        <w:br/>
        <w:t>Сүйіндік бұл көздерді өз басына тиген қамшыдай</w:t>
        <w:br/>
        <w:t>сезіп, қатты шыйрықты. Ерік берсе осы топ мына бейбіт</w:t>
        <w:br/>
        <w:t>жылқыға тиіп кетуден де тайынатын емес. Бірақ, жаңа-</w:t>
        <w:br/>
        <w:t>ғы сөйлегеннің бәрін (байқап қараса, шетінен аталы</w:t>
        <w:br/>
        <w:t>ауылдың “адамдары емес. Ылғый жоқ-жітік шаруа кө-</w:t>
        <w:br/>
        <w:t>рінеді. Атақсыз көпшілік. Бұлар (бір қыймылды істеуін</w:t>
        <w:br/>
        <w:t>істеп тастайды. Бірақ, (алмағы кімге түспек?</w:t>
        <w:br/>
        <w:t>Бәрін бастап кеп, жылқыва тиген, ауылға шапқан</w:t>
        <w:br/>
        <w:t>Сүйіндік болады ертең... Осыны ойлағанда Сүйіндік</w:t>
        <w:br/>
        <w:t>сескеніп, шошып кетті. Малмен де, баспен де жауап</w:t>
        <w:br/>
        <w:t>беретін осы Сүгір, Жексен үшеуі болмақ. Ол атының</w:t>
        <w:br/>
        <w:t>басын іркіп тұра қап, қатты зіл тастап:</w:t>
        <w:br/>
        <w:t>Әй, жігіттер, тоқта былай! -- деді. Жұрттың бәрі</w:t>
        <w:br/>
        <w:t>іркіліп, соның аузына қарады.</w:t>
        <w:br/>
        <w:t>-- Сөздеріннің түрі мынау болса. бәлеңді аулақ</w:t>
        <w:br/>
        <w:t>тарт! Мен бұл тобыңда жоқпын! Бар әне, бара бер!</w:t>
        <w:br/>
        <w:t>Құпапбай ісенің шошайған жыйырма сойылыңнан қор-</w:t>
      </w:r>
    </w:p>
    <w:p>
      <w:r>
        <w:t>қар деп пе ең? Қорықса бүйтер ме еді? Сен жыйырма</w:t>
        <w:br/>
        <w:t>болсап, ол жүз, сен жүз болсан, ол мың болады, әне!--</w:t>
        <w:br/>
        <w:t>деп, ауылға қарай иек қақты. Жұрт жаңа байқады.</w:t>
        <w:br/>
        <w:t>Ауыл мен жартас жақтан және екі жағадағы жота-жо-.</w:t>
        <w:br/>
        <w:t>тадан, мына қалың жылқыға қарай жай бастырып келе</w:t>
        <w:br/>
        <w:t>жатқан көп аттылар бар екен. Бәрінің де сойылы бар.,</w:t>
        <w:br/>
        <w:t>Біреулері жхөлденең ұстап, кейбіреулері тақымына қыс-</w:t>
        <w:br/>
        <w:t>тырыл, немесе білектеріне іліп, сүйретіп алыпты, Қем</w:t>
        <w:br/>
        <w:t>70</w:t>
        <w:br/>
        <w:t>манда кетіпсін ғой, есіл ерім Қодар-ай,- деп үші өшіп,</w:t>
        <w:br/>
        <w:t>атының жалын құшып, бүгіліп тұрып қалды.</w:t>
        <w:br/>
        <w:t>-- Уа, қара бет басым! Қара басқан қу басым! Мен</w:t>
        <w:br/>
        <w:t>қуарған не еткен ит едім? Ойбай бауырым!.. Бауырым,</w:t>
        <w:br/>
        <w:t>Қодар!-- деп Жексен өкіріп жылап, атын борбайлап Қо-</w:t>
        <w:br/>
        <w:t>дар қыстауына қарай шаба жөнелді. Сол-ақ екен, бар</w:t>
        <w:br/>
        <w:t>Бөкенші, Борсақ тегіс: «Ойбай бауырымдап» Жексеннің</w:t>
        <w:br/>
        <w:t>артынан шаба-шаба жөнелісті. Сүйіндік те солармен кет-</w:t>
        <w:br/>
        <w:t>ті. Байсал мен Құнанбай бұл арада енді тұра алмай,</w:t>
        <w:br/>
        <w:t>үндемей томсарған күйлерінде сырт айналып кетіп еді.</w:t>
        <w:br/>
        <w:t>Құнанбай өз ішінен: «жаңағы сөзді оғат айттым-ау,</w:t>
        <w:br/>
        <w:t>қап!»-- деді. Бірақ, Байсалға да сыр берген жоқ. Қайта,</w:t>
        <w:br/>
        <w:t>Бөкеншінің мына мінезіне сылтау іздеп, өзінше соны тап-</w:t>
        <w:br/>
        <w:t>тым деді.</w:t>
        <w:br/>
        <w:t>-- Құтыртқанныц кім екенін көрдің ғой! Шымбайына</w:t>
        <w:br/>
        <w:t>батқан соң, шыңырауда жатқан сырын айтқанын көрмей-</w:t>
        <w:br/>
        <w:t>місін? Қолтығына дым бүрккен Бөжей. Анық Бөжей. То-</w:t>
        <w:br/>
        <w:t>бықты ішінде мені тосқан қанды қақпан сол болмақ қой.</w:t>
        <w:br/>
        <w:t>«Береке-береке» дейсін. Кінә “кімде? Көрдің бе!-- деп,</w:t>
        <w:br/>
        <w:t>Байсалға қадала қарап алды да:</w:t>
        <w:br/>
        <w:t>-- Бірақ, құдай ақта, көріп-ақ алармын!-- деді.</w:t>
        <w:br/>
        <w:t>Аздан соң Байсалға күпыялау қып:</w:t>
        <w:br/>
        <w:t>-- Сен Сүйіндік пен Сүгір, Жексен үшеуіне айт, көпті</w:t>
        <w:br/>
        <w:t>қоздырмасын! Бассын! Шыңғыстың қай тұсына орнық-</w:t>
        <w:br/>
        <w:t>тырсам да, ол үшеуінің сыбағасы олқы емес. Өкінбесін!</w:t>
        <w:br/>
        <w:t>Өкіндірмеймін! Осы сертіме сенсін! -- деді.</w:t>
        <w:br/>
        <w:t>Олжайдың алғашқы орнында қалған жыйынының ор-</w:t>
        <w:br/>
        <w:t>тасында тұрған Майбасар болатын. Ол тұмсық асып</w:t>
        <w:br/>
        <w:t>шапқылап жылап бара жатқан Бөкеншілерге карап:</w:t>
        <w:br/>
        <w:t>-- Уай, жарандар! Бұл түстен кейін маңырайтын ақ-</w:t>
        <w:br/>
        <w:t>сақ қой дейсіңдер. Тіпті ол өмес!.. Мына Бөкенші екен</w:t>
        <w:br/>
        <w:t>“ ғой түстен кейін маңырайтын. Көктемде өлген Қодарға</w:t>
        <w:br/>
        <w:t>күземде- кеп сүйекюші болған кімді көрдің? Мұны көрген</w:t>
        <w:br/>
        <w:t>кім бар десеңші,- деп, қарқ-қарқ күлді.</w:t>
        <w:br/>
        <w:t>Көктемде Қодардың сүйегіне жан жоламай кеткен-</w:t>
        <w:br/>
        <w:t>де, Жәмпейіс пен Әйтімбет қойшы ғана кеп жоқшы боп</w:t>
        <w:br/>
        <w:t>еді. Жексеп ол күні өз ауылының қатын-баласын: «неге</w:t>
        <w:br/>
        <w:t>жылайсың, көзің ақсын!» деп шетінен бықпырт тигендей</w:t>
        <w:br/>
        <w:t>-сабап, Қодар өлігіне жолатпай қойған. Жәмпейіс лен</w:t>
        <w:br/>
        <w:t>Әйтімбетке, солардың өзіндей қойшылар, жапы ашыған</w:t>
        <w:br/>
        <w:t>кедейлер ғана болысқан. Сопың барлығы екі өлікті Құт-</w:t>
        <w:br/>
        <w:t>жап бейітінің басына апарып, зар қағып жылап, жоқ-</w:t>
        <w:br/>
        <w:t>тап жүріп, таза арулап қойып еді. і</w:t>
      </w:r>
    </w:p>
    <w:p>
      <w:r>
        <w:t>25</w:t>
        <w:br/>
        <w:t>Бөкенші, Борсақ енді таныды. Ырғызбай жалғыз Ыр-</w:t>
        <w:br/>
        <w:t>гызбай боп, мына зорлықты істеп отырған жоқ. Қөтыбақ,</w:t>
        <w:br/>
        <w:t>Торғай. Топай руларының да бар жуан, содырлары Құ-</w:t>
        <w:br/>
        <w:t>нанбай ісін құптаған тәрізді.</w:t>
        <w:br/>
        <w:t>Сүйіндіктің дәме қылары Көтібақ сді. Тым құрмаса,</w:t>
        <w:br/>
        <w:t>«бір тоға, берік Байсал, Құнанбай ісінен сыртқары бо-</w:t>
        <w:br/>
        <w:t>лар» деп ойлаушы седі.</w:t>
        <w:br/>
        <w:t>тыртын не сөз болған? Несыр бар?.. Мәлім емес. Қа-</w:t>
        <w:br/>
        <w:t>лай да мына ажарына қарағанда, Құнанбай иісі Олжай-</w:t>
        <w:br/>
        <w:t>дың бар жуандарын түгел соңынан ертіп алған көрінеді.</w:t>
        <w:br/>
        <w:t>Амандаса келген, қайырлы босын айта келген Байсал,</w:t>
        <w:br/>
        <w:t>Құлыншақ дәл бүгінгі күн, құр амандасу емес Бөкенші,</w:t>
        <w:br/>
        <w:t>Борсаққа қыр көрсете келіп тұр. Құнанбай соны әдейі іс-</w:t>
        <w:br/>
        <w:t>тетіп отыр.</w:t>
        <w:br/>
        <w:t>Мұны жалғыз Сүйіндік емес, Жексен де сезді.</w:t>
        <w:br/>
        <w:t>-- Апыр-ай, ата: қонысым еді. Одан қала берсе, осы</w:t>
        <w:br/>
        <w:t>жыйын, осы бәріңнің көз алдыңда, кешегі көктемде ғана,</w:t>
        <w:br/>
        <w:t>осы мынау тастың бауырында Борсақтың бір баласының</w:t>
        <w:br/>
        <w:t>қаны тамып еді ғой. Ер азаматымның қаны тамған жер</w:t>
        <w:br/>
        <w:t>еді ғой!---деді. Бұл сөз-- дәл бұл жыйынның күтпеген</w:t>
        <w:br/>
        <w:t>сөзі. Сүйіндік өз ішінен:</w:t>
        <w:br/>
        <w:t>«Алдырған албыт деп оның несін айтты екең?»--</w:t>
        <w:br/>
        <w:t>деп, жақтырмады.</w:t>
        <w:br/>
        <w:t>Құнанбайға да бұл сөз тіпті тосын болатын. Оны дау</w:t>
        <w:br/>
        <w:t>үстінде дәлел, далбай қылатып кісі болар демеген. Сон-</w:t>
        <w:br/>
        <w:t>дықтан жауабын ойламай айтты. Жексен айтқан сөзді</w:t>
        <w:br/>
        <w:t>Бөкенші, Борсаққа тағы осы жерді алуына бір ұпай қып</w:t>
        <w:br/>
        <w:t>пайдаланбақ болды:</w:t>
        <w:br/>
        <w:t>-- Не деп тұрсын? Алжығанбысың? «Ерім» дейсің!</w:t>
        <w:br/>
        <w:t>Ерің сол болса, сенің елдігіңде не хасиет қалды? Ол ер</w:t>
        <w:br/>
        <w:t>емес, Борсақ әруағынан садаға... тіпті Тобықты әруағы-</w:t>
        <w:br/>
        <w:t>нан садаға!.. Ол-- сұмырай еді. Мен сол сұмырайды құр-</w:t>
        <w:br/>
        <w:t>тып саның ізі-тозы бітсін деп, бұл жерді, бұл өңірді әдейі</w:t>
        <w:br/>
        <w:t>басқаның мекені етіп тұрмын. Сандалған несі2-- деді.</w:t>
        <w:br/>
        <w:t>Бөкенші, Борсақтың қалың жыйынына мына сөз тас-</w:t>
        <w:br/>
        <w:t>пен ұрғандай тиді. Бәріне де бір сәтте, Қодар өлімінің</w:t>
        <w:br/>
        <w:t>сыры, Бөкенші жерінің алыну сылтауы бірақ шешілгендей</w:t>
        <w:br/>
        <w:t>болды. :</w:t>
        <w:br/>
        <w:t>Бұған келгенде Сүйіндіктің де шыдамы таусылып еді.</w:t>
        <w:br/>
        <w:t>-- Ойпыр-ай, не дейсін? Әттең аузыңнан айналайын</w:t>
        <w:br/>
        <w:t>Бөжей-ай, Қодар өлгенде: «Бұл шылбыр Қодардың мой-</w:t>
        <w:br/>
        <w:t>нына ғана түскен жоқ. Бұйырса Бөкенші, Борсақ,</w:t>
        <w:br/>
        <w:t>сенің мойныңа ла түскеп шылбыр болар» деп едің... Ар-</w:t>
        <w:br/>
        <w:t>71</w:t>
      </w:r>
    </w:p>
    <w:p>
      <w:r>
        <w:t>шеміз. Қоныс қарап келдік. Ауылдарыңа соны айта ба-</w:t>
        <w:br/>
        <w:t>рыңдар! Буынып-түйіне беріндер,- деді.</w:t>
        <w:br/>
        <w:t>Айтқандай, өртеңіне Күнкенің үйі алдымен түндігін</w:t>
        <w:br/>
        <w:t>сыпырды. Ырғызбайдың жыйырма ауылы тағы да дүрк</w:t>
        <w:br/>
        <w:t>көшті. Беттегені Шыңғыстың жуан ортасы.</w:t>
        <w:br/>
        <w:t>Қөштер үздік-создық болмай топтанып иіріліп алып,</w:t>
        <w:br/>
        <w:t>қалың нөпір боп қозғалды. Әншейінде, көш деген қаз,</w:t>
        <w:br/>
        <w:t>тырнадай тізбек-тізбік болушы еді. Қазір де алғаш жө-</w:t>
        <w:br/>
        <w:t>нелгенде, мынау ел тобына лашын түйілген шүрегей үй-</w:t>
        <w:br/>
        <w:t>ректей, ұйлығып, қарбаласып, ұйқы-тұйқы боп кетті. Құ-</w:t>
        <w:br/>
        <w:t>нанбай таң атар-атпастан асығыс бұйрық беріп:</w:t>
        <w:br/>
        <w:t>-- Малтықпай тез көшсін! Шұбалмасын! Қатар қоз-</w:t>
        <w:br/>
        <w:t>ғалсың! Қауырт жөнелсін!-- деп, қысқа-қысқа әмірді</w:t>
        <w:br/>
        <w:t>ауыл басы сайын кісі шаптырып айтқызып жатқан. Дағ-</w:t>
        <w:br/>
        <w:t>дыдан тыс көштін, дағдыдан тыс көрінісі де осыдан еді.</w:t>
        <w:br/>
        <w:t>Қызылшоқыдан Шыңғысқа қарай тартатын көш соқ-</w:t>
        <w:br/>
        <w:t>пақтың сол жағында, жағада бір жалғыз төбе бар еді.</w:t>
        <w:br/>
        <w:t>Құнанбай өз қасына Майбасар, Қамысбайды ертіп және</w:t>
        <w:br/>
        <w:t>өзінің Күнкеден туған үлкен баласы Құдайбердіні алып</w:t>
        <w:br/>
        <w:t>осы төбенің басына барлық көштен, барлық аттылардан</w:t>
        <w:br/>
        <w:t>бұрын кеп шықты. Астында шұбалаң құйрық торы аты</w:t>
        <w:br/>
        <w:t>бар. Дом боп жарап алған есік пен төрдей ұзын торы ат</w:t>
        <w:br/>
        <w:t>көлденең тұр. Қос құлағын қамыстай шшаншылтып, арт-</w:t>
        <w:br/>
        <w:t>тағы нөлірге «бассаңдаршы!» дегендей қарайды. Құнан-</w:t>
        <w:br/>
        <w:t>бай да көш-көштің алдынан кес-кестеп, бірдеме айта-</w:t>
        <w:br/>
        <w:t>тындай боп тұр.</w:t>
        <w:br/>
        <w:t>Әлі күн шыққан жоқ, елең-алаң еді. Жыйырма ауыл</w:t>
        <w:br/>
        <w:t>жүктерін” артып жатқанда, жым-жырт, үнсіз қыймылда-</w:t>
        <w:br/>
        <w:t>са, енді түйелерін тұрғызып, жөнеліп бергенде жамыра-</w:t>
        <w:br/>
        <w:t>ған қозыдай неше алуан үнге басты, Біресе, жүк батқан</w:t>
        <w:br/>
        <w:t>түйе бақырады. Енесінен гадасқан бота боздайды. Әр</w:t>
        <w:br/>
        <w:t>ауылдың өш иттері бір-біріне арсылдасады. Айғай салып</w:t>
        <w:br/>
        <w:t>шапқылаған аттылар, жүкші жігіттер көрінеді. Бала жы-</w:t>
        <w:br/>
        <w:t>лайды, шешелер ұрысады. Қыйқулап айғай салып, мал</w:t>
        <w:br/>
        <w:t>қайырған малшылар, жас-кәрілер үндері әлсін әлі ке-</w:t>
        <w:br/>
        <w:t>леді.</w:t>
        <w:br/>
        <w:t>Қөштер қауырт қозғалған уақытта Құнанбай Қамыс-</w:t>
        <w:br/>
        <w:t>бай мен Құдайбердіге:</w:t>
        <w:br/>
        <w:t>-- Бар, екеуің тез барып осы барлық көштердің бас-</w:t>
        <w:br/>
        <w:t>ты-басты кісілерін -- үлкендерін, осында жыйып келің-</w:t>
        <w:br/>
        <w:t>дәр!-- деді.</w:t>
        <w:br/>
        <w:t>Құдайберді мен Қамысбай бұл бұйрықты ести сала</w:t>
        <w:br/>
        <w:t>тебіне жәнелісті. Ұзын бойлы, қыпша бел жас жігіт Құ-</w:t>
        <w:br/>
        <w:t>5--м. Әуезов. Абай І. : 69</w:t>
        <w:br/>
        <w:t>сыяқты. Қөп жұрт соның аузына қарағанмен, Сүйіндік</w:t>
        <w:br/>
        <w:t>ақырын ғана:</w:t>
        <w:br/>
        <w:t>-- Бара көрейік. Жүзбе-жүз көрісейік. Жауабын өз</w:t>
        <w:br/>
        <w:t>аузынан естейік! -- деді.</w:t>
      </w:r>
    </w:p>
    <w:p>
      <w:r>
        <w:t>-- Не де болса, бара көрейік те!</w:t>
        <w:br/>
        <w:t>-- Не жөн, не жолға сыйғызады екен?.. Өзінен есте-</w:t>
        <w:br/>
        <w:t>Йік!-- деп Сүгір мен Жексен де соны құптады. Бұл</w:t>
        <w:br/>
        <w:t>жыйындағы жастар мен қартаң шаруалар түйіліп ал-</w:t>
        <w:br/>
        <w:t>ған, қатты ашулы еді.</w:t>
        <w:br/>
        <w:t>Құнанбай күзеуден ерте қайтып кеткен соң, өзге ел-</w:t>
        <w:br/>
        <w:t>дің бәрі де дағдыдан тыс, күземді ерте алып көшіп еді.</w:t>
        <w:br/>
        <w:t>Жаз бойы Бөкенші мен Борсаққа Құнанбайдың қабағы</w:t>
        <w:br/>
        <w:t>келіспеген. Қырына (ала берген болатын.</w:t>
        <w:br/>
        <w:t>Сүйіндік осыдан (секем (алып, әнеу күні Бөжеймен</w:t>
        <w:br/>
        <w:t>ақылдаса барса да, жауапқа жарый алмай қайтты.</w:t>
        <w:br/>
        <w:t>Содан, күзеуде кейіндеп қалса да, ерте кеткен Ыр-</w:t>
        <w:br/>
        <w:t>ғызбай жайын сұрастырып отырып седі.</w:t>
        <w:br/>
        <w:t>Қазірде Ырғызбайдың аталастары Топай, Торғай,</w:t>
        <w:br/>
        <w:t>Қөтібақ та осы Бөкеншінің артынан ілесе көшіп келеді.</w:t>
        <w:br/>
        <w:t>КҚөштер Шыңғысқа кіре бере, сайды өрлеп, өзді-өзі-</w:t>
        <w:br/>
        <w:t>нің жылдағы қыстау-қыстауына қарай тартты. Бөкенші,</w:t>
        <w:br/>
        <w:t>Борсақтың Шыңғыс ішінде қыстау еткен жерлерінің сні</w:t>
        <w:br/>
        <w:t>оншалық мол (болмайтын. Сол жердің орта тұсы Жек-</w:t>
        <w:br/>
        <w:t>сен қыстауы -- Қарашоқы. Көктемде Қодарды асып өл-</w:t>
        <w:br/>
        <w:t>тірген жер осы.</w:t>
        <w:br/>
        <w:t>Бірнеше көштерді сай-саймен өз жолдарымен жібер-</w:t>
        <w:br/>
        <w:t>се де, Сүйіндік, Жексендер бастанан еркектер тобы жұ-</w:t>
        <w:br/>
        <w:t>бын жазған жоқ. Бірталай қалың көштерді арттарына</w:t>
        <w:br/>
        <w:t>салып ап, тура Қарашоқының тоғайлы өзеніне кіріл,</w:t>
        <w:br/>
        <w:t>ы дЫг- әрлеп келеді. Қодар құлаған құз жартас та көрін-</w:t>
        <w:br/>
        <w:t>Соның етегіндегі кең шалғын тегіс орылып, мая-мая</w:t>
        <w:br/>
        <w:t>бл үйіліп қапты. Жексен қорасының үстін қаптаған</w:t>
        <w:br/>
        <w:t>сыйыр, түйе, жартастан жоғарылай қонған көп үйлі ақ</w:t>
        <w:br/>
        <w:t>ауыл. Түтіні (будақтап, қой-қозысы шұбартып, (бықып</w:t>
        <w:br/>
        <w:t>жатыр. Бұл ара енді Жексен қыстауы өмес. Осы мына</w:t>
        <w:br/>
        <w:t>отырған ауылдың мекені болғанға ұқсайды.</w:t>
        <w:br/>
        <w:t>Жартастан бері, Сүйіндіктердің қарсы алдында, қа-</w:t>
        <w:br/>
        <w:t>лың жылқы ендеп, жайылып келеді. Екі шеті, сайдың</w:t>
        <w:br/>
        <w:t>екі жақ иығындағы сар тұмсықтарға ішашырай шығып-</w:t>
        <w:br/>
        <w:t>ты. Ішінде жирені імен құласы көп, Құнанбай жылқысы.</w:t>
        <w:br/>
        <w:t>-- Құдай ұрды десеңші! Қарағым Сүйіндік-ай, өнді</w:t>
        <w:br/>
        <w:t>қайттім? -- деп, Жексен көзіне жас алды.</w:t>
        <w:br/>
        <w:t>-- Жайлауынды жау алды, қыстауыңды өрт ал-</w:t>
        <w:br/>
        <w:t>69</w:t>
        <w:br/>
        <w:t>Бөжей тұрып алып, анадай жерде сырттап бара жат-</w:t>
        <w:br/>
        <w:t>қан Құнанбайға айғайлап:</w:t>
        <w:br/>
        <w:t>-- Әй, Құнанбай! Мен сені оқтан аяп ем жаңа, сен</w:t>
        <w:br/>
        <w:t>мені отқа салдың ба? Осыныңды ұмытпа!-- деп қалды.</w:t>
        <w:br/>
        <w:t>Құнанбай Қөтібақтан басқа қалған қолын іріктеп</w:t>
        <w:br/>
        <w:t>алып, әлі де қалың нөпір болып, Қарашоқыға қарай қай-</w:t>
      </w:r>
    </w:p>
    <w:p>
      <w:r>
        <w:t>та тартты.</w:t>
        <w:br/>
        <w:t>-- Телі мен тентек қайда болса да бар болатын,</w:t>
        <w:br/>
        <w:t>Құнанбай! Бөжей мен Түсіп өзі ұры ма еді! Ара ағайын-</w:t>
        <w:br/>
        <w:t>пың сөзін айттың, қарындастың көз жасын айттың деп,</w:t>
        <w:br/>
        <w:t>тағы жазғырмақпең? Ақ та болсам, жоқ сылтаумен тағы</w:t>
        <w:br/>
        <w:t>арандатпақпең? Бөжей, Түсіп арам болса айтарсын! Ақ</w:t>
        <w:br/>
        <w:t>болса, жазықсыз болса, неңді айтасын?</w:t>
        <w:br/>
        <w:t>-- Айтқаным айтқан, жазықтысын, арамсын!..</w:t>
        <w:br/>
        <w:t>-- Ендеше міне, зауал уақты... сал мойныма арамым-</w:t>
        <w:br/>
        <w:t>ды!-- деп, Түсіп дір-дір етіп, жүгініп алды.</w:t>
        <w:br/>
        <w:t>-- Арамың сол, Бөжей маған қақпан құрғанын қой-</w:t>
        <w:br/>
        <w:t>сып! Біреудің сыртын бетке ұстап жүріп, маған арнап</w:t>
        <w:br/>
        <w:t>оқ атқанын қойсын! Енді осыдан, қоймайтын болса,</w:t>
        <w:br/>
        <w:t>ағаш оғын аямасын, тегіс атсың! Бірак, қашан айттың</w:t>
        <w:br/>
        <w:t>демесін! Ендігі керді тап өзі көреді. Өз басы көреді! Ал,</w:t>
        <w:br/>
        <w:t>Корей, Уақтың малын бересін! Бергіземін! Ертең үстіңе</w:t>
        <w:br/>
        <w:t>сыяз құрғызамын-Бұл бір. Екінші, Бөкенші сөзінен аулақ</w:t>
        <w:br/>
        <w:t>кетсін. Тартсын аяғын. Тарт аяғыңды! Ара ағайын сен</w:t>
        <w:br/>
        <w:t>емессін. Саған сынататын сөзім емес. Бәле іздемесең,</w:t>
        <w:br/>
        <w:t>кіріспе! Кіріссең, алысқалы әдейі кірістің деп білемін.</w:t>
        <w:br/>
        <w:t>Бар, айт осынымды!.. Тегіс жеткіз Бөжей мен Байдалы-</w:t>
        <w:br/>
        <w:t>га!--&lt; деді.</w:t>
        <w:br/>
        <w:t>Сөз осымен бітті де, екеуі екі айрылып кетті.</w:t>
        <w:br/>
        <w:t>4</w:t>
        <w:br/>
        <w:t>Осының ертеңінде, түске таман Майбасардың екі ат-</w:t>
        <w:br/>
        <w:t>шабары -- Қамысбай, Жұмағұл шапқылап кеп, Жігітек</w:t>
        <w:br/>
        <w:t>ішіндегі Үркімбай ауылына түсті.</w:t>
        <w:br/>
        <w:t>Қыстауының жанында отырған алты үйдің барлық</w:t>
        <w:br/>
        <w:t>пті абалап шығып еді, атшабарлар ақырып, қамшы</w:t>
        <w:br/>
        <w:t>үйіріп ұмтылып, бездіріп жіберді.</w:t>
        <w:br/>
        <w:t>Әрбір үйдің есігін жамылып, баспа ғып тұрған бала-</w:t>
        <w:br/>
        <w:t>лар да, мына тентек қонақтардан қорқып, інге кірген</w:t>
        <w:br/>
        <w:t>тышқандай, есіктерінің аржағына сүңгіп-сүңгіп кетті.</w:t>
        <w:br/>
        <w:t>Үркімбайдың үлкен қоңыр үйінде, бірталай еркектер</w:t>
        <w:br/>
        <w:t>отыр еді. Үй несінің өзінен басқа, Қаумен, Қараша бар-</w:t>
        <w:br/>
        <w:t>ды. Бұл екеуі-- Бөжейдің жақын ағайындары. Үркім-</w:t>
        <w:br/>
        <w:t>байдың кішкене, тұлымды қызы, есіктен қашып кеп</w:t>
        <w:br/>
        <w:t>әкесінің қолтығына кіріп кетті де:</w:t>
        <w:br/>
        <w:t>-- Атшабар, атшабар! -- деді.</w:t>
        <w:br/>
        <w:t>Атшабар келсе, жанжал келетінін балаға шейіп сезг-</w:t>
        <w:br/>
        <w:t>ТІН</w:t>
        <w:br/>
        <w:t>Мойыздарына былғары сөмке салған, төсіне қақпақ-</w:t>
        <w:br/>
        <w:t>Қазірде қас қарайып, іңір қараңғысы әбден болған</w:t>
      </w:r>
    </w:p>
    <w:p>
      <w:r>
        <w:t>екең.</w:t>
        <w:br/>
        <w:t>Бұлар Шыңғыстың қалың ішіндегі Үркімбай қорасы-</w:t>
        <w:br/>
        <w:t>нан төмен беттеп, өзенді бойлап шауып келеді.</w:t>
        <w:br/>
        <w:t>Аз уақытта, өзенді кесіп өтетін бөктер жолға жетті.</w:t>
        <w:br/>
        <w:t>Енді күнбатыс жақтағы. Қарашоқыға қарай бұрыла бе-</w:t>
        <w:br/>
        <w:t>ріп еді.</w:t>
        <w:br/>
        <w:t>Бірақ, алдарында көлденең тұста, бір топ биік терек</w:t>
        <w:br/>
        <w:t>болатын. Соның арасынан, бір сәтте, қалың нөпір боп: |</w:t>
        <w:br/>
        <w:t>-- Қапта, қапта!..</w:t>
        <w:br/>
        <w:t>-- Түс-түсі!</w:t>
        <w:br/>
        <w:t>-- Өлтір, Иттерді өлтір!-- деген қалың шумен, өң-</w:t>
        <w:br/>
        <w:t>шең бір көк аттылар тиіп кеп кетті. Ұзын саны отыз-</w:t>
        <w:br/>
        <w:t>қырықтан кем емес. Қолдарында шоқпар мен сойыл.</w:t>
        <w:br/>
        <w:t>Құнанбай жігіттері қарсы айғайлап: |</w:t>
        <w:br/>
        <w:t>-- Келсең кел!..</w:t>
        <w:br/>
        <w:t>-- Омай!.. і</w:t>
        <w:br/>
        <w:t>-- Түссең түс!-- деп, сапырлысып, араласып кетті.</w:t>
        <w:br/>
        <w:t>Бұларда да сойыл, шоқпар сай еді.</w:t>
        <w:br/>
        <w:t>Ұзын-ұзын ақ сойылдар кезек-кезек қағысып, сарт-</w:t>
        <w:br/>
        <w:t>сарт тиіседі...</w:t>
        <w:br/>
        <w:t>Қараңғыда тосқауылда тұрып шабуыл жасаған Қа-</w:t>
        <w:br/>
        <w:t>раша болатын. Оған Байдалы күндіз бұйрық беріп:</w:t>
        <w:br/>
        <w:t>-- Бір қыймылды істеуін істедің. Бірақ енді сақ бол!</w:t>
        <w:br/>
        <w:t>- деген.</w:t>
        <w:br/>
        <w:t>Қараша содан, кешкі ымыртқа дейін тау басында, ат</w:t>
        <w:br/>
        <w:t>үстінде жүрген. Қешкі алакөлеңкеде Үркімбай ауылына</w:t>
        <w:br/>
        <w:t>қарай суыт кетіп бара жатқан қалың шоғырды ол мезгі-</w:t>
        <w:br/>
        <w:t>лімен-ақ көріп еді. Тегін емес екенін де білген. Содан</w:t>
        <w:br/>
        <w:t>шапқылал отырып, таудан түсіп ез аулының бес-алты жі-</w:t>
        <w:br/>
        <w:t>гітін атқа мінгізіп ап, жолдағы Қаумен жігіттерін де</w:t>
        <w:br/>
        <w:t>атқа мішгізіп алғанша со болды.</w:t>
        <w:br/>
        <w:t>Неде болса, Үркімбай аулында жауды баса алмайты-</w:t>
        <w:br/>
        <w:t>пын білген соң, осы. қайтар жолдан кеп тосқан,</w:t>
        <w:br/>
        <w:t>Қараша қара сойылға мықты болатын. Өз аулының</w:t>
        <w:br/>
        <w:t>жас жігіттері де шетінен ат үсті төбелеске мойымайтын,</w:t>
        <w:br/>
        <w:t>«іздегенге сұраған» дейтін Қожақан сыяқтылар еді.</w:t>
        <w:br/>
        <w:t>Қоян қолтық жерден жақсы килікті. Құнанбай қолын</w:t>
        <w:br/>
        <w:t>бұл ұрыста бастаған Құлыншақтың батыр ұлы Манас.</w:t>
        <w:br/>
        <w:t>Ол алдарынан тосқауыл болатынын білген кісідей екен.</w:t>
        <w:br/>
        <w:t>Аналар қаптай қоя бергенде, түк сасқан жок.</w:t>
        <w:br/>
        <w:t>Тақымындағы қара шоқпарын суырып ала, бар жігіт-</w:t>
        <w:br/>
        <w:t>теріне бұйрық беріп: .</w:t>
        <w:br/>
        <w:t>84</w:t>
      </w:r>
    </w:p>
    <w:p>
      <w:r>
        <w:t>ойлаймысың? -- деп, бар жыйынға барлай қарап, аз үн-</w:t>
        <w:br/>
        <w:t>демей отырып,-- мұнысы КҚішекең, Бөбеңнің жер жап-</w:t>
        <w:br/>
        <w:t>сары бір болсыш. Екі атаның ұрпағы жерлес болса, та-</w:t>
        <w:br/>
        <w:t>тулықтан кетеді. Жақын отырып, бес тал көде мен бір</w:t>
        <w:br/>
        <w:t>ұрттам суға да қыйталасып таласа берсін дегені. Атадан</w:t>
        <w:br/>
        <w:t>нәсілге арылмас жік қалсын дегені ғой. Бірақ оның ой-</w:t>
        <w:br/>
        <w:t>лағанының бәрі бірдей өрге баса бермес. Туысқандығым</w:t>
        <w:br/>
        <w:t>туысқандық. Күндердің күні боп, Талшоқы мен Қарауыл-</w:t>
        <w:br/>
        <w:t>ға келер болсаң, орның әзір. Барымды ортаға сап, түс</w:t>
        <w:br/>
        <w:t>шайыспай-ақ үлесемін. Ол өзі бір төбе. Ал, бірақ одан</w:t>
        <w:br/>
        <w:t>бұрын, айтысып көрейік. Ара ағайын Кішекең екен. Біз</w:t>
        <w:br/>
        <w:t>кіріспей, кім кіріседі? -- деп, Түсіпке қарап отырып,-</w:t>
        <w:br/>
        <w:t>ағайын келісіне мынауың тентек, мынауың зорлық! --</w:t>
        <w:br/>
        <w:t>дегенді айтып көрейік. Қалған іс пен сөзді &lt;одан соң</w:t>
        <w:br/>
        <w:t>шешейік... Мақұл ма? -- деді. Бөкенші жыйыны да, Бай-</w:t>
        <w:br/>
        <w:t>далы, Түсіп те бұпы мақұл десті.</w:t>
        <w:br/>
        <w:t>-- Ендеше, Түсіп, сен атқа мін! Осы сөзді алып,</w:t>
        <w:br/>
        <w:t>Құнанбайға барып, жауабын бүгін әкел! -- деп, Бөжей</w:t>
        <w:br/>
        <w:t>сөзін бітірді.</w:t>
        <w:br/>
        <w:t>Түсіптің баратыны осымен шешілген соң, Байдалы:</w:t>
        <w:br/>
        <w:t>-- Тек, жалғыз-ақ, арыла сөйлес. Айтатынның бәрін</w:t>
        <w:br/>
        <w:t>айтып “кел. Бұға-бұға болғамыз. Ат кекілін кессең де,</w:t>
        <w:br/>
        <w:t>қатты айтып, ел өкпесін түгел жеткіз!-- деп, Түсіпке өзі</w:t>
        <w:br/>
        <w:t>де ашумен сөйлеп, нық қайрат берді.</w:t>
        <w:br/>
        <w:t>Осы сөзді қатты ұстап, Түсіп сол күні кешке Құнан-</w:t>
        <w:br/>
        <w:t>байға кеп сөйлесті.</w:t>
        <w:br/>
        <w:t>Құнанбай Қарашоқыға үлкен бәйбішесі Күнкені қыс-</w:t>
        <w:br/>
        <w:t>татпақ болған. Өзі сол ауылда екен. Түсіп екінді кезін-</w:t>
        <w:br/>
        <w:t>де келді де, Құнанбайды онаша шығарып, дөң басына</w:t>
        <w:br/>
        <w:t>барып отырып, ұзақ сөйледі. Алыстан бастап, «береке-</w:t>
        <w:br/>
        <w:t>бірлік» керегін айта кеп, ең аяғында:</w:t>
        <w:br/>
        <w:t>-- Мынау ісіңе Бөбең емес, иесі Кішекең де нара-</w:t>
        <w:br/>
        <w:t>зы...- дей беріп еді, Құнанбай бұған жалт қарап, қат-</w:t>
        <w:br/>
        <w:t>ты зекіп:</w:t>
        <w:br/>
        <w:t>-- Наразының жоқшысы Кішекең болмақ па? Енде-</w:t>
        <w:br/>
        <w:t>ше мынау Қерей-- Уақ, анау Сыбан тегіс наразы. Оңды-</w:t>
        <w:br/>
        <w:t>солдың бәрі өкпелі. Қімге өкпелі? Ұрлады, барымтала-</w:t>
        <w:br/>
        <w:t>ды, ақ малымның есесін “бермейді деп, дәл КҚішекеңнің</w:t>
        <w:br/>
        <w:t>өзіне наразы. Байдалы, Бөжей, мыйа Түсіп сен... дәл</w:t>
        <w:br/>
        <w:t>сендерге наразы. Бөкеншіні айтқанша өз басыңды ақтап</w:t>
        <w:br/>
        <w:t>ал! Ұры менен қаранды тыйып ал!-- деді.</w:t>
        <w:br/>
        <w:t>Түсіп бұл араға қатты ашуланып сді. Даусы да қат-</w:t>
        <w:br/>
        <w:t>ты шығып кетті. ;</w:t>
        <w:br/>
        <w:t>79</w:t>
        <w:br/>
        <w:t>ЖОЛДА</w:t>
        <w:br/>
        <w:t>)</w:t>
        <w:br/>
        <w:t>Бейуақ еді: Қеш қараңғылығы қоюланып келеді. Үл-</w:t>
        <w:br/>
        <w:t>кен үйдің бұрыш-бұрышынан қарауытып түн туып, тұ-</w:t>
        <w:br/>
        <w:t>тасып келе жатқан тәрізді. “7</w:t>
      </w:r>
    </w:p>
    <w:p>
      <w:r>
        <w:t>Жидебайдағы қыстаудың ең үлкен бөлмесі осы, КІ-</w:t>
        <w:br/>
        <w:t>лемді, текеметті, алашалы, көрпелі, меймандос, мол үй.</w:t>
        <w:br/>
        <w:t>Абайдың кәрі әжесімен, өз шешесімен бірге тұратын</w:t>
        <w:br/>
        <w:t>үйі осы еді.</w:t>
        <w:br/>
        <w:t>Әлі шам жағылған жоқ, жұрттың көбі тыста, мал</w:t>
        <w:br/>
        <w:t>жайлап жүр. Шыңғыс жаққа қараған терезенің алдында</w:t>
        <w:br/>
        <w:t>қос тізерлеп, екі шынтағын терезепің алдыпа салып, иегін</w:t>
        <w:br/>
        <w:t>қолдарының үстіне қойып, Абай отыр. Бұдан басқа оң</w:t>
        <w:br/>
        <w:t>жақта, жер төсектің үстінде, бала уатқан Зере бар. ТІ-</w:t>
        <w:br/>
        <w:t>зесімен тербетіп отырғаны -- Айғыздан туған немерә</w:t>
        <w:br/>
        <w:t>қызы үш жасар Қәмшат. Қәрі әже күндегі машығы</w:t>
        <w:br/>
        <w:t>бойынша, бесік жырын -айтады. Өте бір өзгеше, ескі</w:t>
        <w:br/>
        <w:t>жыр. Абайдың өз әжесінен басқа ешкімнен естімеген</w:t>
        <w:br/>
        <w:t>жыры. Бірақ, кәрі әжесінің өзіндей соншалық жақын, ыс-</w:t>
        <w:br/>
        <w:t>тық, сүйікті жыры. Кішкентай күнінде, Абай өзі де кеш</w:t>
        <w:br/>
        <w:t>сайын осы жырдың тербеуімен ұйқтайтын. Сол күндерден</w:t>
        <w:br/>
        <w:t>бір ырғағы ауыспаған, бір сөзі де өзгермеген, ана жүре-</w:t>
        <w:br/>
        <w:t>гіндей айнымас жыр. Осындай қоңыр кештің қоңыр</w:t>
        <w:br/>
        <w:t>күйі. Бейуағына жеткен әженің өмірлік көй-ғейі. Сырт</w:t>
        <w:br/>
        <w:t>қарап отырган Абай әженің кейде шшерлі, кейде мейір-</w:t>
        <w:br/>
        <w:t>бан рақым күйін өзін тербетіп отырғандай сезеді. Аяқ-</w:t>
        <w:br/>
        <w:t>талмай созыла түссе екен дейді.</w:t>
        <w:br/>
        <w:t>95</w:t>
        <w:br/>
        <w:t>Қастарының арасынан түскен екі сай-ажымы болушы</w:t>
        <w:br/>
        <w:t>елі. Сонысы қазір тереңдеп, қатты түйіліп алыпты. Бетін-</w:t>
        <w:br/>
        <w:t>де ұзарып қарауытып шыққан түктер бар. Үлкен, өткір</w:t>
        <w:br/>
        <w:t>жалғыз көзі қанталап, шапшаң қарап, жалт-жұлт етеді.</w:t>
        <w:br/>
        <w:t>Жұрт тегіс атқа мініп болған соң, екі жағында тұрған</w:t>
        <w:br/>
        <w:t>Байсал мен Майбасарға қарап, бұйыра:</w:t>
        <w:br/>
        <w:t>-- Бас!-- деді.</w:t>
        <w:br/>
        <w:t>Қара қатқақ болған бөктерді дүбірлетіп, тасырлата</w:t>
        <w:br/>
        <w:t>басып, қалың қол Жігітекке қарай тартты.</w:t>
        <w:br/>
        <w:t>Қолдың алдында Құнанбайлар. Қатты жүріп, сау же-</w:t>
        <w:br/>
        <w:t>ліп келеді.</w:t>
        <w:br/>
        <w:t>Құнанбай қолы осы күні түс аумастан, Тоқпамбеттің</w:t>
        <w:br/>
        <w:t>батыс жағындағы салбыраған тұмсыққа, желе-жортып,</w:t>
        <w:br/>
        <w:t>шыға-шыға келді.</w:t>
        <w:br/>
        <w:t>Бөжей қыстауы қозы өрісіндей жерде тұр. Қораға</w:t>
        <w:br/>
        <w:t>кірген екен. Мүржелерінен сары қыйдың түтіні бықсый,</w:t>
        <w:br/>
        <w:t>шалқып шығып жатыр.</w:t>
        <w:br/>
        <w:t>Қораның айналасында, мұнда да нөпір көп екен. Бі-</w:t>
        <w:br/>
        <w:t>рақ, жаяу жүргендер. Дәл қораның өз жанында, сай тұр-</w:t>
        <w:br/>
        <w:t>ған аттар бірен-саран ғана. Құнанбай тез байқады. Ерт-</w:t>
        <w:br/>
        <w:t>теулі аттың барлығы да, қыстаудан жоғары, төмен со-</w:t>
        <w:br/>
        <w:t>зылған тоғайлы қалың шабындының бойында, өрелеулі</w:t>
        <w:br/>
        <w:t>жүр екен...</w:t>
        <w:br/>
        <w:t>Ырғызбай жағынан шыққан қалың қолды көрісімен,</w:t>
        <w:br/>
        <w:t>ауылдағы барлық жыйын аттарына қарай, асыға жүгі-</w:t>
        <w:br/>
        <w:t>рісті. Қолдарында сойыл, найҙалары бар. Қарсылыққа</w:t>
      </w:r>
    </w:p>
    <w:p>
      <w:r>
        <w:t>бекінген жыйын.</w:t>
        <w:br/>
        <w:t>Енді бір азгантай аял болса, бұлар да тегіс атқа мініп</w:t>
        <w:br/>
        <w:t>алатын сыяқты. Онда қарсылық, шаппа-шап келген со-</w:t>
        <w:br/>
        <w:t>ғысқа айналмақ. Осыны есептеп -алған Құнанбай, пұшпақ</w:t>
        <w:br/>
        <w:t>тұмағының құлағын байлай бере, торы атты тебініп, қам-</w:t>
        <w:br/>
        <w:t>шылап алып:</w:t>
        <w:br/>
        <w:t>-- Қапта, қапта! Олжай, Олжай! -- деп, ұран салып,</w:t>
        <w:br/>
        <w:t>ағыза жөнелді. Барлық қалған қол да айғай салып:</w:t>
        <w:br/>
        <w:t>-- Ырғызбай! Ырғызбай!</w:t>
        <w:br/>
        <w:t>-- Топай! Топай!</w:t>
        <w:br/>
        <w:t>-- Олжай! Олжай!--деген ұрандармен дүрк жөнелді.</w:t>
        <w:br/>
        <w:t>Қатты жел күні қаптап жанған қаудай болып, жер</w:t>
        <w:br/>
        <w:t>күңіренткен жайын үн шықты. У-шу, дүр-дүр етіп, дү-”</w:t>
        <w:br/>
        <w:t>рілдеген дүлей күштің суық үні.</w:t>
        <w:br/>
        <w:t>Бөжей ауылындағы жыйынның саны, мынау қолдан</w:t>
        <w:br/>
        <w:t>сона ғұрым азғана. Жігітек, тегі сайлана алмай, қамсыз</w:t>
        <w:br/>
        <w:t>калған сыяқты. Соғыс болса, мұндайда бұрыңғы көпке</w:t>
        <w:br/>
        <w:t>88</w:t>
        <w:br/>
        <w:t>дүние азан-қазан. У да-шу айғаймен, тасыр-тұсыр әлек-</w:t>
        <w:br/>
        <w:t>ке толды. Нағыз шабыншылықтың жат сарыны басты.</w:t>
        <w:br/>
        <w:t>Бөжей тобы әлі күнге қыстау алдында еді. Барлық</w:t>
        <w:br/>
        <w:t>бұл арадағы жыйын сойыл, шоқпарын көтеріп, арқа жү-</w:t>
        <w:br/>
        <w:t>нін үрпитіп ер тағыдай табжылмай тұрған-ды. Енді ай-</w:t>
        <w:br/>
        <w:t>наланың барлығын жау алган соң, Байдалы қатты да-</w:t>
        <w:br/>
        <w:t>уыстап:</w:t>
        <w:br/>
        <w:t>-- Бітті ғой! Шарасы құрғыр бітті ғой! Тарт енді, ко-</w:t>
        <w:br/>
        <w:t>раға тарт! Есік-есікті алып тұрып, қорага кіргізбей өлі-</w:t>
        <w:br/>
        <w:t>сіп көреміз! -- деп, бар жыйынды солай бастады.</w:t>
        <w:br/>
        <w:t>Орталықта, үлкен есік ауызында Байдалы мен Бө-</w:t>
        <w:br/>
        <w:t>жей. Бұларды қоршаған өңшең ер жастар, Базаралы,</w:t>
        <w:br/>
        <w:t>Балағаз сыяқты, Қожақан сыяқты мықты жігіттер бо-</w:t>
        <w:br/>
        <w:t>латын.</w:t>
        <w:br/>
        <w:t>Жау атаулы қалың нөпірмен қораның үстіне ақта-</w:t>
        <w:br/>
        <w:t>рылды. Шапқылаған күйінде ағылып кеп, үйіліп жатыр.</w:t>
        <w:br/>
        <w:t>Барлығының үйірілгені Құнанбайдың айналасы екен.</w:t>
        <w:br/>
        <w:t>Бұйрық, әмір күткендер. Тап ортада Құнанбай. Атының</w:t>
        <w:br/>
        <w:t>үстінен әлі түспей түр.</w:t>
        <w:br/>
        <w:t>Дәл осы кезде, қораның ішінде, Дәркембай Бөжей</w:t>
        <w:br/>
        <w:t>мен Байдалының арасынан ентелеп кеп, сыйрақты мыл-</w:t>
        <w:br/>
        <w:t>тықты көтере берді. Қораның ішкі жағынан жаңа жүгі-</w:t>
        <w:br/>
        <w:t>ріп кеп еді, қайдан алып шыққаны белгісіз, құлағы</w:t>
        <w:br/>
        <w:t>қайрулы, білтелі қара, от қойса тарс бергелі тұр. Асы-</w:t>
        <w:br/>
        <w:t>ғыста Бөжейді топшысымен қағып, өтініш етіп:</w:t>
        <w:br/>
        <w:t>-- Мынау соқыр аяйын дел тұрған жоқ. Тағы да тү-</w:t>
        <w:br/>
        <w:t>бімізге жетті ғой. Атамын! Жайратамын! -- деп, шақпа-</w:t>
        <w:br/>
        <w:t>ғын шаға беріп еді.</w:t>
      </w:r>
    </w:p>
    <w:p>
      <w:r>
        <w:t>Бөжей оны қатты серпіп жіберіп, тоқтатып:</w:t>
        <w:br/>
        <w:t>-- Атпа, тарт былай! Аруақ бары рас болса, бүдан</w:t>
        <w:br/>
        <w:t>келген керді көремін! -- деді.. іш кезде Құнанбай ай-</w:t>
        <w:br/>
        <w:t>ғай салып, бұйрық беріп:</w:t>
        <w:br/>
        <w:t>-- Алып шық шеттерінен! Сүйретіп шық індерінен!</w:t>
        <w:br/>
        <w:t>Қол-аяғын байлап ап шық, өңшең тоң мойын құлдың!--</w:t>
        <w:br/>
        <w:t>деп, Майбасар бастаған барлық Ырғызбайды қораға қа-</w:t>
        <w:br/>
        <w:t>рай жаяу қаптатты.</w:t>
        <w:br/>
        <w:t>Олар есік-есіктің алдында іркіліп қалғандықтан, Құ-</w:t>
        <w:br/>
        <w:t>нанбай тағы ақырып:</w:t>
        <w:br/>
        <w:t>-- Қапта, түс аттан! Қапта тегіс! -- деп, Көтібақ,</w:t>
        <w:br/>
        <w:t>Топай, Торғай жігіттерін де тұтас айдап салды.</w:t>
        <w:br/>
        <w:t>Байдалы. мен Бөжейдің қасындағы Базаралы, Бала-</w:t>
        <w:br/>
        <w:t>ғаз, Дәркембайлар қатты-ақ қыймыл етіп еді. Бірақ, қа-</w:t>
        <w:br/>
        <w:t>91</w:t>
        <w:br/>
        <w:t>Бұлардың азғана сенімі, қыстаудың жоғарғы жағы мен</w:t>
        <w:br/>
        <w:t>төменгі жағындағы жігіттер еді. Олар аттарына жетіп</w:t>
        <w:br/>
        <w:t>қалған екен. Бестен-оннан топталып, сойылдарын көтеріп,</w:t>
        <w:br/>
        <w:t>жауға қарай, жосытып көлденеңдеп шауып берді. Бірақ</w:t>
        <w:br/>
        <w:t>алды солай болғанмен, арттағы көпшілігі аттарын тез</w:t>
        <w:br/>
        <w:t>ұстап міне алмай жатыр.</w:t>
        <w:br/>
        <w:t>Енді Олжай қолы бұл жаяулардың көпшілігін атқа</w:t>
        <w:br/>
        <w:t>мінгізбей босатып болды.</w:t>
        <w:br/>
        <w:t>Құнанбай шауып келе жатып, оң мен солдың екі жа-</w:t>
        <w:br/>
        <w:t>ғына да, жүз қаралыдан, екі қалың топты жыра жөнелт-</w:t>
        <w:br/>
        <w:t>ті. Солар өреде жүрген аттарды қыйқу-айғаймен шошы-</w:t>
        <w:br/>
        <w:t>тып. бездірді.</w:t>
        <w:br/>
        <w:t>Сойылдың астына алып, үстеріндегі ер атаулының</w:t>
        <w:br/>
        <w:t>барлығының қастарын талқан етіп, қыйратып жүр-</w:t>
        <w:br/>
        <w:t>Жігітек жағынан алғаш атқа мініп қарсы шапқан</w:t>
        <w:br/>
        <w:t>селдір топтар, Құнанбай бастап келе жатқан қалың нө-</w:t>
        <w:br/>
        <w:t>пірдің өзін жанай шауып еді. Оларды да көптің селі ба-</w:t>
        <w:br/>
        <w:t>сып кетті.</w:t>
        <w:br/>
        <w:t>Екі жаққа бөлінген топтарынан басқа, Құнанбайдың</w:t>
        <w:br/>
        <w:t>артындағы нөпірдің өзі де тіпті мол.</w:t>
        <w:br/>
        <w:t>Көлденеңнен киліккен жігіттердің аттары әп-сәтте ой-</w:t>
        <w:br/>
        <w:t>паң шыға берді. Бір жігітке тақ қырық-елу сойыл қарсы</w:t>
        <w:br/>
        <w:t>келген болу керек. Оп-оңай ұйпап кетті.</w:t>
        <w:br/>
        <w:t>Аттарына жете алмай, жаяу қалған жігіттер, өздері-</w:t>
        <w:br/>
        <w:t>нің үстіне барған қалың топтармен:</w:t>
        <w:br/>
        <w:t>-- Қайт! Қайт! -- деп тұрып, жаяу күйде соғыспақ</w:t>
        <w:br/>
        <w:t>елі. Бірақ атты мен жаяу соғыса алсын ба? Аттың еклі-</w:t>
        <w:br/>
        <w:t>німен коп, сойылды соққанда, ат үстіндегілер жаяуларды</w:t>
        <w:br/>
        <w:t>қағып жығып, домалатып-домалатып кетті.</w:t>
      </w:r>
    </w:p>
    <w:p>
      <w:r>
        <w:t>Осымен қыстаудан оқшау кеткен азаматтың барлығы-</w:t>
        <w:br/>
        <w:t>ц да еріксіз тыйтығы құрыды. Қөптігіне сеніп, өркеш-</w:t>
        <w:br/>
        <w:t>Пп алған және мыналардың қамсыздығын көріп, бір-</w:t>
        <w:br/>
        <w:t>ата дандайысып алған жаулар енді ұран менен ай-</w:t>
        <w:br/>
        <w:t>қай-шуды тіпгі қатты үдетті,</w:t>
        <w:br/>
        <w:t>-- Айдос! Айдос!</w:t>
        <w:br/>
        <w:t>рызбай! ШІрғызбай! 2.</w:t>
        <w:br/>
        <w:t>! Торғай! Топай, Торгай! -- деп, арғы ұраны</w:t>
        <w:br/>
        <w:t>Айдосты бір атап, одан қала берсе бергі әруақтарыч да</w:t>
        <w:br/>
        <w:t>йі шақыра жүріп, Жігітек жігіттеріне тақай бергенде:</w:t>
        <w:br/>
        <w:t>-- Қыр! Жой!-- деп барынша шошытып, зәрін ша-</w:t>
        <w:br/>
        <w:t>ып келеді.</w:t>
        <w:br/>
        <w:t>Енді, бөгет атаулы жапырылып болған соң барлық</w:t>
        <w:br/>
        <w:t>қолдары жан-жақтан қыстауға қарай лап берді. Жер-</w:t>
        <w:br/>
        <w:t>Осы ҡыстауға қонғаннан бері, кеш сайын Абай ешкім- "</w:t>
        <w:br/>
        <w:t>ге білдірмей, елеусіз ғана, әжесімен оңаша қалады.</w:t>
        <w:br/>
        <w:t>ПМеге қалатынын әжесіне де айтпайды. Жалғыз-ақ</w:t>
        <w:br/>
        <w:t>кеші батып, қораға мал келетін уақыт тақалғанда, кіші</w:t>
        <w:br/>
        <w:t>шешесі Айғыздың үйіне барып, мына кішкене қарындасы</w:t>
        <w:br/>
        <w:t>Кэмшатты көтеріп, еркелетіп ойнап жүреді де, ақырында</w:t>
        <w:br/>
        <w:t>әжесіне әкеп береді.</w:t>
        <w:br/>
        <w:t>Қомшат тез ұйқтамайды. Қазірде де, ала көлеңкеде</w:t>
        <w:br/>
        <w:t>кәрі әжесі байқап отыр: ән тоқтай қалса, кішкентай қыз,</w:t>
        <w:br/>
        <w:t>қарақаттай қап-қара көздерін ашып алады. Ұзын кірпігін</w:t>
        <w:br/>
        <w:t>ұйқылы-ояу қағып, «тағы айт» дегендей қыңқылдай бас-</w:t>
        <w:br/>
        <w:t>тайды.</w:t>
        <w:br/>
        <w:t>О да құнығып алған. Осындайлық бейуақ шағын</w:t>
        <w:br/>
        <w:t>Абай әрқашан үнсіз, жым-жырт қана өткереді. Өзімен-өзі</w:t>
        <w:br/>
        <w:t>ғана болуын сүйіп, саяқ қалады. Егер ол ксй күндер бұл</w:t>
        <w:br/>
        <w:t>шақта тыста болса, жапа-жалғыз төбе басына шығып ке-</w:t>
        <w:br/>
        <w:t>теді. Қыр кеші бұның бір ұғымсыз әміршісі, сүйсіндіре</w:t>
        <w:br/>
        <w:t>мүлгіткен зор мұңдасы тәрізді.</w:t>
        <w:br/>
        <w:t>Құлағы әжесінде, екі көзі сонау алыс көктау, қатпар-</w:t>
        <w:br/>
        <w:t>лы қалың Шыңғыс жотасын қыдырады.</w:t>
        <w:br/>
        <w:t>Жидебайдан жыйырма шақырымдай жердегі Шың-</w:t>
        <w:br/>
        <w:t>ғыс, кешкі шақта ымырт жабыла, көкшілденіп, суық тар-</w:t>
        <w:br/>
        <w:t>тып алыстай береді. Жайін күштің жотасы тәрізденген,</w:t>
        <w:br/>
        <w:t>қалып ауыр жоталар мен қатаң суық серек тастар бол-</w:t>
        <w:br/>
        <w:t>сын, баршасы да жым-жырт қана сілейіп, түнге бейім</w:t>
        <w:br/>
        <w:t>ұсынып барады.</w:t>
        <w:br/>
        <w:t>Соңғы күндер ол тауларда не хал болып жатыр. Бұл</w:t>
        <w:br/>
        <w:t>ауылға әзір мәлім емес.</w:t>
        <w:br/>
        <w:t>Бірақ, Борсақ, Бөкеншінің Қарашоқыдан қуылғаны,</w:t>
        <w:br/>
        <w:t>күнірене көшіп кеткені анық. Қалың Шыңғыс, қатпарлы</w:t>
        <w:br/>
        <w:t>бөктер бұл күндерде пәлелі бөктер екені анық. Абай соны</w:t>
        <w:br/>
        <w:t>ғана біледі. д )</w:t>
        <w:br/>
        <w:t>Таудан соққан салқын ызғар, қатал мінездердің ыз-</w:t>
      </w:r>
    </w:p>
    <w:p>
      <w:r>
        <w:t>ғары тәрізді. Ызылдаған суық лептің қарсысына ана жы-</w:t>
        <w:br/>
        <w:t>ры, мейір-шәпуәт жыры үн қосады. Құшағына тартқан</w:t>
        <w:br/>
        <w:t>өзгеше күш, бар дүниені өзіне бағындырар орны бар,</w:t>
        <w:br/>
        <w:t>баяу да болса, басым саз. Абай біртүрлі сейіліп, іштей</w:t>
        <w:br/>
        <w:t>серпіліп алып, тау жотасынан биіктеп, аспанға қарады.</w:t>
        <w:br/>
        <w:t>Толық ай, ашық көкті қалқып, сызып келіп, бір топ шо-</w:t>
        <w:br/>
        <w:t>ғыр қара бұлтқа кірді. Кірді де қызық күйге түсті. Абай</w:t>
        <w:br/>
        <w:t>уэган қарап өзге жайдың бәрін ұмытып, аңырып телміре</w:t>
        <w:br/>
        <w:t>ығы,</w:t>
        <w:br/>
        <w:t>Қара қошқыл кілегей бұлттың жоғары шетін ала кір-</w:t>
        <w:br/>
        <w:t>мәлім әдет бойынша: «тұрысатын жерін айтсын» десіп</w:t>
        <w:br/>
        <w:t>ап, содан кейін қол жыюшы еді. Құнанбай оны істемеді.</w:t>
        <w:br/>
        <w:t>Шұғыл келді. :</w:t>
        <w:br/>
        <w:t>Бөжей қасына қазір жыйылған, Шыңғыс ішіндегі</w:t>
        <w:br/>
        <w:t>Жігітектің ғана біраз қауымы. Ойдағы Балпаң мен Ши-</w:t>
        <w:br/>
        <w:t>дегі Жігітек хабарсыз қалған.</w:t>
        <w:br/>
        <w:t>Тіпті таудағының көбі де бүгін қораға кірудің әбіге-</w:t>
        <w:br/>
        <w:t>рінде.</w:t>
        <w:br/>
        <w:t>Исі Бөкенші ішінен, қазірде Бөжей қасынан табыл-</w:t>
        <w:br/>
        <w:t>ған оншақты қара шаруа ғана. Оларды бастап келген</w:t>
        <w:br/>
        <w:t>Дәркембай.</w:t>
        <w:br/>
        <w:t>Жидебай, Мұсақүлдан, Қыдыр мен Қөлқайнар, Қы-</w:t>
        <w:br/>
        <w:t>зылшоқыдан сойыл ұстап Қарашоқыға қарай шапқылат!</w:t>
        <w:br/>
        <w:t>кетіп жатқан лек-лек аттыларды көріп, Дәркембай: «Осы</w:t>
        <w:br/>
        <w:t>тегін емес. Жігітекке қарсы, Бөжейге қарсы жыйылып</w:t>
        <w:br/>
        <w:t>жаткан қол!» деп байлаған.</w:t>
        <w:br/>
        <w:t>Бөжейге де, өзге Жігітекке де, бағана түс болмай бұ-</w:t>
        <w:br/>
        <w:t>рын кеп, Құнанбай жағының жаман атын жеткізуші дәл</w:t>
        <w:br/>
        <w:t>сол Дәркембайлар болған...</w:t>
        <w:br/>
        <w:t>Жолшыбай Байдалы мен Қараша, Қаумен, Үркім-</w:t>
        <w:br/>
        <w:t>байды да атқа мінгізіп, асықтырып ерткен солар.</w:t>
        <w:br/>
        <w:t>Қазірде Бежей қорасының алдында тұрған қырық</w:t>
        <w:br/>
        <w:t>шамалы кісі бар. Бұлардың ортасындағы Бөжейдің өзі.</w:t>
        <w:br/>
        <w:t>Қасында, Бөжейді жалғыз тастамайық деп қоршап қал-</w:t>
        <w:br/>
        <w:t>ған сол Дәркембайлар және Байдалы, Қараша, Үркім-</w:t>
        <w:br/>
        <w:t>бай, Қаумен, Қожақандар еді.</w:t>
        <w:br/>
        <w:t>Бұл сыяқты егде кісілермен қатар, Құнанбай шабуы-</w:t>
        <w:br/>
        <w:t>лын тосып тұрған бір топ жас жігіттер де бар. Ол Қау-</w:t>
        <w:br/>
        <w:t>меннің екі мықты баласы Базаралы, Балағаз; Қараша-</w:t>
        <w:br/>
        <w:t>ның баласы Абылғазы. Және Жігітек ішіндегі өзге жан</w:t>
        <w:br/>
        <w:t>күйер ағайынның жас азаматтары Бейсембі, Әбділда,</w:t>
        <w:br/>
        <w:t>Оралбай дегендер болатын. Бұлар әуелі:</w:t>
        <w:br/>
        <w:t>-- Кеңгірбай, Кеңгірбай!--деп ұран салып, жаяу бол-</w:t>
        <w:br/>
        <w:t>са да, қолдарына шоқпар, сойылдар алып, қыстау жа-</w:t>
        <w:br/>
        <w:t>нында түрған бесті-онды ерттеулі атқа мініп, қарсы</w:t>
        <w:br/>
        <w:t>шықпақ еді.</w:t>
        <w:br/>
        <w:t>Байдалы ақырып бұйрық етті де:</w:t>
      </w:r>
    </w:p>
    <w:p>
      <w:r>
        <w:t>-- Тоқта! Е, мына Бөжейді жалғыз тастаушы ма</w:t>
        <w:br/>
        <w:t>едің? Өлсең, қасында өл!-- деген... Құнанбайлар тақап</w:t>
        <w:br/>
        <w:t>қалды. Іркілер емес. Айбар шегіп, сойылдарын көтеріп</w:t>
        <w:br/>
        <w:t>ұстап, жаланып келеді.</w:t>
        <w:br/>
        <w:t>-- Қап, қор болдық қой! Қапыда қалған басым! Қа-</w:t>
        <w:br/>
        <w:t>пыда кеттім ғой тағы да!-- деп, Бөжей қатты ширықты.</w:t>
        <w:br/>
        <w:t>89</w:t>
        <w:br/>
        <w:t>-- Ал, саспаңдар, көп те болса қорықпай ұрыс! Тай-</w:t>
        <w:br/>
        <w:t>май соқ!--деп араласқан.</w:t>
        <w:br/>
        <w:t>Осымен, қалың топ жалыр-жұпыр бірнеше рет айқас-</w:t>
        <w:br/>
        <w:t>ты. .Манас қолынан екі Жігітек құлап түсті.</w:t>
        <w:br/>
        <w:t>Төлепберді бағанадан бір ақыл ойлап алып еді. Тіпті</w:t>
        <w:br/>
        <w:t>үлкен қысылшаң болса, ол Үркімбайды аударып тастап</w:t>
        <w:br/>
        <w:t>кетпек болатын. Осы ойын өзі орындағанша, Қараша кеп</w:t>
        <w:br/>
        <w:t>жетіп, еріксіз істетті. Қолы байлаулы жүрген Үркімбай,</w:t>
        <w:br/>
        <w:t>бір айқасып өткен уақытында, Қарашаның атын танып</w:t>
        <w:br/>
        <w:t>қалған. Сол арада айғайлап:</w:t>
        <w:br/>
        <w:t>-- Қараша, мен мұндамын, мені айырып ал! -- дегел.</w:t>
        <w:br/>
        <w:t>Қайта айналып оралғанда, Қарашаның куганы, осы екі</w:t>
        <w:br/>
        <w:t>кісі мінгескен, жер қылаң ат болды. Жақыптың жүйрік</w:t>
        <w:br/>
        <w:t>шабдар аты жеткізбей, көп әлек қылды.</w:t>
        <w:br/>
        <w:t>Бірақ, Қараша қалатын емес. Топтан жырып алып,</w:t>
        <w:br/>
        <w:t>қуып кетті. Төлепберді артына алақтап, алдына қарай</w:t>
        <w:br/>
        <w:t>алмай келе жатты. Үркімбай осы қысталацмен пайдала-</w:t>
        <w:br/>
        <w:t>нып, атынан өзі сусып, құлай түсіп кетті.</w:t>
        <w:br/>
        <w:t>Осымен Жігітек Үркімбайды айырып алып қалды.</w:t>
        <w:br/>
        <w:t>Құнанбай жағынан бұл түнде қолга түскен кісі болма-</w:t>
        <w:br/>
        <w:t>ды. Жігітек тауды басына көшіріп, ұран сала берді. Со-</w:t>
        <w:br/>
        <w:t>нымен тобы көбейе бастады. Жан-жақтан:</w:t>
        <w:br/>
        <w:t>-- Қайда? қайда?.--- деп андыздап шапқан аттылар-</w:t>
        <w:br/>
        <w:t>дың сарыны молайып кетті. Осыны байқап алған Манас,</w:t>
        <w:br/>
        <w:t>өз жігіттеріне:</w:t>
        <w:br/>
        <w:t>-- Енді. жөнел!. Қаша ұрысу керек!. Сал, қаша</w:t>
        <w:br/>
        <w:t>ұрысты!.. Ал, тарт! -- деп, өзі бастап тартып берді...</w:t>
        <w:br/>
        <w:t>Үркімбай босағаннан кейін, олар жосытып шапқылап,</w:t>
        <w:br/>
        <w:t>тау асып кетті. Құнанбай жігіттері қолға түспесе де, Жі</w:t>
        <w:br/>
        <w:t>гітек қолынан қорқып, қашып кетті. Үркім Ібайды әкете</w:t>
        <w:br/>
        <w:t>алмады, тастап кетті.</w:t>
        <w:br/>
        <w:t>Бұл түнде бар Жігітекке Үркімбайды айырып алу</w:t>
        <w:br/>
        <w:t>да, күндіз Құнанбайдың екі атшабарын сабаған сыяқты,</w:t>
        <w:br/>
        <w:t>күш асырып, бел бітірген іс болды.</w:t>
        <w:br/>
        <w:t>5</w:t>
        <w:br/>
        <w:t>Осының ертеңінде күн райы қатты бұзылып, қыс ыз-</w:t>
        <w:br/>
        <w:t>ғары біліне бастады. Шыңғыстан аса соратын қатты жел</w:t>
        <w:br/>
        <w:t>бар. Көктемде бұл жел игілік желі. Қарды қағып, бөктер</w:t>
        <w:br/>
        <w:t>мен шиді қарайтып кететін жел. Қысты күні де Шыңғыс</w:t>
        <w:br/>
        <w:t>желі шаруаның досы. Тау ішімен бөктерде бір жұмадай,</w:t>
      </w:r>
    </w:p>
    <w:p>
      <w:r>
        <w:t>он күндей, үзілмей соққанда, қыс қысталацын сейілтіп,</w:t>
        <w:br/>
        <w:t>85</w:t>
        <w:br/>
        <w:t>пай, жақындағы Байдалымен ақылдасып алмақ болды.</w:t>
        <w:br/>
        <w:t>Үркімбай мен Қарашаға:</w:t>
        <w:br/>
        <w:t>-- Екеуің бері қарандаршы -- деп, біраз үндемей қа-</w:t>
        <w:br/>
        <w:t>далып отырып,-- біз ғана емес, Жігітекке тегіс келген</w:t>
        <w:br/>
        <w:t>селебе ғой. Мына жерде Байдалы бар. Бөжеймен ақыл-</w:t>
        <w:br/>
        <w:t>дасуға қашаң боп тұр. Қараша, сен тез атқа мін де, ба-</w:t>
        <w:br/>
        <w:t>рып Байдалымен ақылдасып, мына атшабарлардың</w:t>
        <w:br/>
        <w:t>жауабын алып кел!?-- деді.</w:t>
        <w:br/>
        <w:t>-- Дұрыс, сүйт!- деп, Үркімбай да қостады, атша-</w:t>
        <w:br/>
        <w:t>барлар да қарсы болған жоқ.</w:t>
        <w:br/>
        <w:t>Қараша лезде тұрып, үндеместен жүріп кетті.</w:t>
        <w:br/>
        <w:t>Осымен атшабарлар орнығыл отырып, шай ішіп жат-</w:t>
        <w:br/>
        <w:t>ты. Үркімбай олармен жауаптаспаса да, өз ішінен Май-</w:t>
        <w:br/>
        <w:t>басар бұйршғына қатты ашулы. Бар Тобықтының ішінде</w:t>
        <w:br/>
        <w:t>бір үй қазанына арам ас салмады десе, сол ең ыалдымен</w:t>
        <w:br/>
        <w:t>осы Үркімбай үйі болатын.</w:t>
        <w:br/>
        <w:t>Атшабарлар көп тосқан жоқ.</w:t>
        <w:br/>
        <w:t>Үй сыртына бірнеше атты кісі дүсірлетіп кеп, шап-</w:t>
        <w:br/>
        <w:t>шаң түсіп, аттарын тез байлап жатыр.</w:t>
        <w:br/>
        <w:t>Келген Қараша. Қасында Байдалы мен Қарашаның өр</w:t>
        <w:br/>
        <w:t>атанған ұры түсіргіш жігіттері. Жұмағұл атшабар қулау</w:t>
        <w:br/>
        <w:t>болатын. Ішінен мыналардың келісін жақтырмады.</w:t>
        <w:br/>
        <w:t>-- Е, не ғып ереуілдеп жүрсің бәрің бірдей? - дей</w:t>
        <w:br/>
        <w:t>беріп еді, Қожақан деген ұзын қара жігіт:</w:t>
        <w:br/>
        <w:t>-- Атанды жау шапса, бірге шап деген. Сендерге</w:t>
        <w:br/>
        <w:t>Жігітектің бар малын тартып әпергелі келдік,- деді.</w:t>
        <w:br/>
        <w:t>-- Бар мал емес, елу-ақ қой керек. Қалған малың</w:t>
        <w:br/>
        <w:t>көп болса, ана иесі келгенде жетектетерсін.. Асыққаның</w:t>
        <w:br/>
        <w:t>не? -- деп, Қамысбай зәрленіп ашу шақырайын деді.</w:t>
        <w:br/>
        <w:t>-- Соны әперетін осы сенбісін? -- деп, Қараша Қа-</w:t>
        <w:br/>
        <w:t>мысбайдың дәл қасына жүгіне отырды.</w:t>
        <w:br/>
        <w:t>-- Мен болғанда қайтейін деп ең?..</w:t>
        <w:br/>
        <w:t>-- Сен қанқұйлы, тамам елді жылатып болдың ғой,</w:t>
        <w:br/>
        <w:t>осы итаршылықты қоямысың?..</w:t>
        <w:br/>
        <w:t>-- Өй, сандалма әрман! Одан да ана Байдалының</w:t>
        <w:br/>
        <w:t>жауабын айт.</w:t>
        <w:br/>
        <w:t>-- Жауабы ма?.. Ендеше жауабы міне,-- деп, Қараша</w:t>
        <w:br/>
        <w:t>қолындағы табылғы сапты жуан қамшыны сермеп жібе-</w:t>
        <w:br/>
        <w:t>ріп, атқып тұрып, Қамысбайды бастан тартып-тартып</w:t>
        <w:br/>
        <w:t>жіберді...</w:t>
        <w:br/>
        <w:t>Малдасын құрып отырған Қамысбай да жалма-жан</w:t>
      </w:r>
    </w:p>
    <w:p>
      <w:r>
        <w:t>тұра беріп еді... Үркімбай, барлық осы үйдегі өз жігітте-</w:t>
        <w:br/>
        <w:t>ріне ақырып, бұйрық етіп:</w:t>
        <w:br/>
        <w:t>682</w:t>
        <w:br/>
        <w:t>-- Ұста! Сой екі итті! - деді.</w:t>
        <w:br/>
        <w:t>Жұмағұл да, Қамысбай да арпалысып, айғайлап, боқ-</w:t>
        <w:br/>
        <w:t>тық астына ала бастады. Бірақ он жігіт ырық бермеді.</w:t>
        <w:br/>
        <w:t>Үндеместен жабылып, өкеуін алып-алып соқты да, тізер-</w:t>
        <w:br/>
        <w:t>леп басып-басып алды.</w:t>
        <w:br/>
        <w:t>-- Байдалының жауабы сол. Екі иттін бауыр сырты-</w:t>
        <w:br/>
        <w:t>пан дүрені соғып-соғып, Майбасарға қып-қызыл жоса</w:t>
        <w:br/>
        <w:t>қып қайтар дед!!.. Ал!. Тұр балам!--дсп кеп, Қараша</w:t>
        <w:br/>
        <w:t>Қамысбайдың басына өзі мініп алып, құйрығы мен</w:t>
        <w:br/>
        <w:t>жонынан шықпырта берді. Жұмағұлды Үркімбай мен</w:t>
        <w:br/>
        <w:t>өзге жігіттер де сондай сабады.</w:t>
        <w:br/>
        <w:t>Екі атшабар, таяқты Жігітектен мейлінше жеп алып,</w:t>
        <w:br/>
        <w:t>беттегі қызыл жоса қандарын айғыз-айғыз кылған бо-</w:t>
        <w:br/>
        <w:t>йында, &lt;үртпестен шапқылап отырып, Қарашоқыдағы</w:t>
        <w:br/>
        <w:t>Құнанбайдың алдына тура кеп кірді.</w:t>
        <w:br/>
        <w:t>Құнанбайдың қасында Байсал, Майбасар бар екен.</w:t>
        <w:br/>
        <w:t>Және Құлыншақтың батыр үлдарынан Наданбай, Манас</w:t>
        <w:br/>
        <w:t>отыр. Ырғызбайдан -- Жұмап, Төлепберді, тағы да бас-</w:t>
        <w:br/>
        <w:t>қа, үй толы жігіттер бар екен.</w:t>
        <w:br/>
        <w:t>Құнанбай әуелі үн қатпай сазарын отырып барып,</w:t>
        <w:br/>
        <w:t>аздан соң екі атшабардың “бетіне нұсқап отырып Бай-</w:t>
        <w:br/>
        <w:t>салға:</w:t>
        <w:br/>
        <w:t>-- Міне, көрдің бе? Қайтып ағайын болайын? Мына</w:t>
        <w:br/>
        <w:t>қамшы мыналарға емес, маған жұмсаған қамшысы ғой</w:t>
        <w:br/>
        <w:t>Бөжейдің... Тұр тегіс! -- деп, бар жігітке қатты ақырып</w:t>
        <w:br/>
        <w:t>бұйрық берді. -- Қазір барыңдар да, сол өз үйінде сабат-</w:t>
        <w:br/>
        <w:t>қан Үркімбайды, қол-аяғын байлап тұрып, дәл менің</w:t>
        <w:br/>
        <w:t>алдыма сүйретіп әпкеліңдер! - деді.</w:t>
        <w:br/>
        <w:t>«Басқа бір кісі, бір ауыз сөз айтқан жоқ. Құнанбай</w:t>
        <w:br/>
        <w:t>да мұнан әрі ләм деген жоқ. Он жігіт атқа міне-міне</w:t>
        <w:br/>
        <w:t>шаба жөнелді. Ішінде Құлыншақ балалары бірге ккетті.</w:t>
        <w:br/>
        <w:t>Осы топ, ымырт жабыла, Үркімбайдың ауылына же-</w:t>
        <w:br/>
        <w:t>тіп, барлық ауылдың еркектерін бықпырт тигендей сабап</w:t>
        <w:br/>
        <w:t>жүріп, Үркімбайды өз үйінен сүйреп алып шықты. Үркім-</w:t>
        <w:br/>
        <w:t>бай үйде қарсыласканмен, таяқ тиетінін байқаған соң,</w:t>
        <w:br/>
        <w:t>енді қайтып үн қатқан жоқ. Бетінде жалғыз тамшы қан</w:t>
        <w:br/>
        <w:t>жоқ. Ашудан көкпеңбек боп, булығып алған еді. Ернін</w:t>
        <w:br/>
        <w:t>тістеп, қабағын тастай түйіп ап, шыдай бермек болды.</w:t>
        <w:br/>
        <w:t>Тыста, мұның қолын артына байлап, бір семіз шабдар</w:t>
        <w:br/>
        <w:t>атқа мінгізді де, артына Төлепберді қарғып мініп ал-</w:t>
        <w:br/>
        <w:t>ды. Ашулы топ Қарашоқыға “қарай тасырлатып, шапқы-</w:t>
        <w:br/>
        <w:t>лап жөнелді.</w:t>
        <w:br/>
        <w:t>Ж 83</w:t>
      </w:r>
    </w:p>
    <w:p>
      <w:r>
        <w:t>мал жайылысын қеңейтіп, шаруаның арқасын жазып ке-</w:t>
        <w:br/>
        <w:t>тетін.</w:t>
        <w:br/>
        <w:t>Бұл өзі оңынан соғатын жел. Сондықтан, оншалық</w:t>
        <w:br/>
        <w:t>көп суық әкелетін жел емес. Бірақ, соғуының қаттылығы</w:t>
        <w:br/>
        <w:t>тым ерекше болады. Бөктерде қыйыршық тастарды ұшы-</w:t>
        <w:br/>
        <w:t>рып соғатын қара жел.</w:t>
        <w:br/>
        <w:t>Шөп атаулыдан да, қой оты-- мық жусан мен ұсақ,</w:t>
        <w:br/>
        <w:t>тырбықай бетеге болмаса, өңге, бойшаң тамыры босаң</w:t>
        <w:br/>
        <w:t>шөптерді жұлып, ұшырып әкететін әдеті бар.</w:t>
        <w:br/>
        <w:t>Тегінде Шыңғыстың асыл шөбі-- мық жусан. Бұл</w:t>
        <w:br/>
        <w:t>қойдың ырысы. Ал, қыстау атаулы қойға жайлылық жа-</w:t>
        <w:br/>
        <w:t>ғынан бағаланады.</w:t>
        <w:br/>
        <w:t>Қойдың құты Шыңғыс болған соң, көп елдің жақсы</w:t>
        <w:br/>
        <w:t>қыстау іздегенде тығылатыны да сол Шыңғыс.</w:t>
        <w:br/>
        <w:t>Шыңғыстың қара желі өзге уақыттың бәрінде жақсы</w:t>
        <w:br/>
        <w:t>болғанмен, дәл күздігүні жайсыз-ақ. Күнді суытып, ас-</w:t>
        <w:br/>
        <w:t>панды сұрлантып келеді. Бүгін қара жел басталысымен,</w:t>
        <w:br/>
        <w:t>қыйыршықтап қар да түсе бастады. Быйылғы жылдың ең</w:t>
        <w:br/>
        <w:t>алғашқы қары осы.</w:t>
        <w:br/>
        <w:t>Суық жел, киіз үйде отырған ауылдарды тегіс бүріс-</w:t>
        <w:br/>
        <w:t>тірді. Шыңғыстың бөктері мен қойнауындағы ауылдар,</w:t>
        <w:br/>
        <w:t>бұл уақытта қыстау-қыстауына мінбелеп қонып, күн</w:t>
        <w:br/>
        <w:t>ырайын бағып отыр еді.</w:t>
        <w:br/>
        <w:t>Бүгін сол елдің бәрі де киіз үйлерін жығып, жүктерін</w:t>
        <w:br/>
        <w:t>қораға тасып, жылы үйлеріне қауырт кіріп жатқан. Қөп-</w:t>
        <w:br/>
        <w:t>шілік осы қарбаласта болса Құнанбайдың Қарашоқыда-</w:t>
        <w:br/>
        <w:t>ғы ауылы, ас берген ауылдай, өз әлегімен өзі ыйдіі ы</w:t>
        <w:br/>
        <w:t>бол жатыр.</w:t>
        <w:br/>
        <w:t>Үркімбайды ала алмай, көрген қарсылықты тегіс ай-</w:t>
        <w:br/>
        <w:t>тып Манастар келгелі, Құнанбай ауылынан, жан-жаққа</w:t>
        <w:br/>
        <w:t>қарай, үсті-үстіне шапқыншылар ұшыртып кетіп жатыр.</w:t>
        <w:br/>
        <w:t>Кешегі Байсал бастаған барлық үлкендер жыйыны,</w:t>
        <w:br/>
        <w:t>осы ауылдан тараған жоқ-ты. Олардың үстіне қазір ма-</w:t>
        <w:br/>
        <w:t>нңайдағы бар Ырғызбайдың еркек кіндіктісі түгел аттанып</w:t>
        <w:br/>
        <w:t>келген. Шапқыншылар кеткен беттерден ондаған, жыйыр-</w:t>
        <w:br/>
        <w:t>малаған аттылар лек-лек, желе жортып келіп жатыр.</w:t>
        <w:br/>
        <w:t>Осы келген топтардан он шақты жігітті іріктеп шыға-</w:t>
        <w:br/>
        <w:t>рып, бастығын Майбасар етіп, Құнанбай әуелі Бөкеншіге</w:t>
        <w:br/>
        <w:t>жібертті.</w:t>
        <w:br/>
        <w:t>Қызылшоқыдағы Бөкенші әлі де көптпей отыр гді.</w:t>
        <w:br/>
        <w:t>Мыналар бара сала, тығыз бұйрық етіп, Талшоқы мен</w:t>
        <w:br/>
        <w:t>Қарауылға қарай сол Бөкеншіні бір-ақ көшірді. Сүйіндік,</w:t>
        <w:br/>
        <w:t>Сүгірлер осындай сылтауды күтіп, қос қанатын қомдап</w:t>
        <w:br/>
        <w:t>отыр екен. Алдымен көшкен солар болды да, өзге Бөкен-</w:t>
        <w:br/>
        <w:t>шілер де еріксіз тартып кетті.</w:t>
        <w:br/>
        <w:t>Бүгінгі күн көшкен жалғыз Бөкенші емес, Құнанбай-</w:t>
        <w:br/>
        <w:t>дыц өз ауылынан көшкендер де бар еді. Ол Өскенбайдың</w:t>
      </w:r>
    </w:p>
    <w:p>
      <w:r>
        <w:t>үлкен үйі-- Зере отырған ауыл. Және соның қасындағы</w:t>
        <w:br/>
        <w:t>Ызғұтты, тағы бірнеше Қарабатыр, Жуантаяқ ауылдары</w:t>
        <w:br/>
        <w:t>болатын. Қысы-жазы Ұлжандармен бірге көшіп жүретін,</w:t>
        <w:br/>
        <w:t>Жидебай, Барақты қыстайтын ауылдар.</w:t>
        <w:br/>
        <w:t>Құнанбай бұл уақытқа шейін ол ауылдарды қыстау-</w:t>
        <w:br/>
        <w:t>ларына жібермей, өз тобын бір арада жыйып ұстамақ</w:t>
        <w:br/>
        <w:t>боп келіп еді. Енді суық түскенде, кәрі шешесін және</w:t>
        <w:br/>
        <w:t>Ұлжан қолындағы жас балаларын тоңдырып отыра беру-</w:t>
        <w:br/>
        <w:t>ге болмады.</w:t>
        <w:br/>
        <w:t>Зере мен Ұлжанға бала атаулының барлығы: «Қыс-</w:t>
        <w:br/>
        <w:t>тауға көшейік, тоңдық» -- деп салмақ салған. Осымен</w:t>
        <w:br/>
        <w:t>Зере Құнанбайға ұрсып, еріксіз бүгін көшетін етті.</w:t>
        <w:br/>
        <w:t>Осы ауылдарын көшіріп, жөнелтіп болған соң, Құнан-</w:t>
        <w:br/>
        <w:t>бай, дәл бүгіндей, Шыңғыс өңіріндегі әбігер мен қарба-</w:t>
        <w:br/>
        <w:t>ласты: тез Пайдаланбақ болды.</w:t>
        <w:br/>
        <w:t>Бағана, таңертеңнен бері үсті- үстіне келіп жатқан ат-</w:t>
        <w:br/>
        <w:t>тылар қазір түс кезінде, қалың нөпір, үлкен қол болды.</w:t>
        <w:br/>
        <w:t>Тегіс сойыл, найза, айбалта, шоқпар ұстаған, шабуыл “мен</w:t>
        <w:br/>
        <w:t>соғысқа әзірленген қол.</w:t>
        <w:br/>
        <w:t>Бұл келгендер Ырғызбайдан басқа Торғай, Топай,</w:t>
        <w:br/>
        <w:t>Жуантаяқ, Әнет, Сақ-Тоғалақ сыяқты рулардың топтары.</w:t>
        <w:br/>
        <w:t>Және бір қалың нөпір Көтібақ болатын. Осы елдердің</w:t>
        <w:br/>
        <w:t>борі де Шұнай, Ши, Жидебай, Қыдырдан бастап Шың-</w:t>
        <w:br/>
        <w:t>ғысқа шейін созыла қыстайтын елдер. Қарашоқыға жа-</w:t>
        <w:br/>
        <w:t>қын келетін қыстаулардың елдері.</w:t>
        <w:br/>
        <w:t>Дәл шаңқай түс кезінде, Құнанбай шарт киіпіп, Бай-</w:t>
        <w:br/>
        <w:t>сал, Майбасарды ертіп тысқа шығып, барлық елге:</w:t>
        <w:br/>
        <w:t>-- Ал, ағайын, мін енді тегіс аттарыңа! --деп айғай-</w:t>
        <w:br/>
        <w:t>лап тұрып, бұйрық етті.</w:t>
        <w:br/>
        <w:t>Жұрт жапыр-жұпыр атқа мінді. Ырғызбай жігіттері</w:t>
        <w:br/>
        <w:t>қаруларын қолға алған. Өзге ел де тегіс қару алды.</w:t>
        <w:br/>
        <w:t>Бұл уақытта жел (қатайып, күн суытып, таңертеңгі</w:t>
        <w:br/>
        <w:t>қыйыршық (ар енді бетке сабап, қалыңдап түсіп тұр.</w:t>
        <w:br/>
        <w:t>Айнала бұлыңғыр. Шыңғыстың биіктерінен бүктетіліп,</w:t>
        <w:br/>
        <w:t>булығып түсіп, ағындап өтіп жатқан тұманды шаңыт та</w:t>
        <w:br/>
        <w:t>бар екен. 5</w:t>
        <w:br/>
        <w:t>Құнанбай ұзын торы аттың үстінде тұрып, айналаға,</w:t>
        <w:br/>
        <w:t>күн реңіне қарап алып, ішінен: «Қол қарасы көрінбейді,</w:t>
        <w:br/>
        <w:t>мұнысы тіпті жайлы» -- деді.</w:t>
        <w:br/>
        <w:t>87</w:t>
        <w:br/>
        <w:t>қаны. Қарғыс атқыр!--дел, Бөжей айғай сллып еді,</w:t>
        <w:br/>
        <w:t>осы кезде оны жығып салып, тоны мен шапанын түріп</w:t>
        <w:br/>
        <w:t>тастап, Қамысбай қамшыны қайқайта көтеріп алды. Бө-</w:t>
        <w:br/>
        <w:t>жейдің еті аппақ екен. Белі мен арқасы ашылып, көлде-</w:t>
        <w:br/>
        <w:t>нең жатыр. Барлық қалың жыйын дәл осы &lt;әтте жым-</w:t>
        <w:br/>
        <w:t>жырт боп, тына қалды.</w:t>
        <w:br/>
        <w:t>Қамысбайдың қамшысы сермелген бойында Бөжейдің</w:t>
        <w:br/>
        <w:t>арқасына төне бергенде, біреу келін, өз денесімен Бө-</w:t>
      </w:r>
    </w:p>
    <w:p>
      <w:r>
        <w:t>жейді жаба бере, құлап кеп түсті.</w:t>
        <w:br/>
        <w:t>Бұл Құпанбаймен ере келген Көтібақ Пұшарбай еді.</w:t>
        <w:br/>
        <w:t>Бөжейдің Көтібақ ішіндегі құдасы, досы болатын.</w:t>
        <w:br/>
        <w:t>-- Уа, жетті, жетті ғой, Құнанбай! Араша, араша!--</w:t>
        <w:br/>
        <w:t>деп айғайлап жығылды. ;</w:t>
        <w:br/>
        <w:t>Құнанбай бұған қатты зәрленіп, оттай күйіп, ашула-</w:t>
        <w:br/>
        <w:t>нып келіп, өз қамшысын ніріп кеп:</w:t>
        <w:br/>
        <w:t>-- Соқ дүрені! Өзіне де сок бұл иттің! -- деп ақырып</w:t>
        <w:br/>
        <w:t>жіберді. Сол кезде Құнанбайдың қақ қасынан қатты</w:t>
        <w:br/>
        <w:t>ашулы айғай шықты.</w:t>
        <w:br/>
        <w:t>-- Боқты соғарсын!-- деп, санқ еткен Байсал еді...</w:t>
        <w:br/>
        <w:t>Құнанбай бұған атып жіберетіндей боп жалт қарап тұ-</w:t>
        <w:br/>
        <w:t>рып, бұзылған түсін анық таныды. Бірақ, өз дегепінен</w:t>
        <w:br/>
        <w:t>қайтқан жоқ.</w:t>
        <w:br/>
        <w:t>-- Соқ! Екеуіне де соқ!! - дегенде, Майбасар баста-</w:t>
        <w:br/>
        <w:t>ған Ырғызбай мен атшабарлар батырлатып жөнелді.</w:t>
        <w:br/>
        <w:t>Бөжейге де, Пұшарбайға да қамшы тиіп жатыр.</w:t>
        <w:br/>
        <w:t>Байсал енді өз атын кимелетін, Майбасарды қаға-ма-</w:t>
        <w:br/>
        <w:t>ға, Пұшарбайды айыра берді. Барышша ақырып, айғай</w:t>
        <w:br/>
        <w:t>салып:</w:t>
        <w:br/>
        <w:t>-- Қотібақ! Көтібақ! Ер соцымнан Көтібақ! -- деп</w:t>
        <w:br/>
        <w:t>ұран салып, бар Көтібақты бір-ақ сәтте екшеп алды. Қа-</w:t>
        <w:br/>
        <w:t>лың нөпірмен Құнанбай тобынан лезде бөлішіп ап, Жігі-</w:t>
        <w:br/>
        <w:t>тек жаққа шыға берді.</w:t>
        <w:br/>
        <w:t>Бірақ, бұл арада оған қосылып, төбелеске шығарлық,</w:t>
        <w:br/>
        <w:t>Жігітек тобы мардымсыз. Сондықтан ол, Құнанбай қо-</w:t>
        <w:br/>
        <w:t>лымен соғысқан жоқ, Осы арада ашумен булығып кеп,</w:t>
        <w:br/>
        <w:t>Бөжей үшін, Пұшарбай үшін, барлық ағайын ел үшін па-</w:t>
        <w:br/>
        <w:t>мысы қайнап, жаны ашып, Жігітек жаққа жарқ бергені</w:t>
        <w:br/>
        <w:t>анық.</w:t>
        <w:br/>
        <w:t>Жұрттың бәріне де бұл жай оп-оңай танылды. Май-</w:t>
        <w:br/>
        <w:t>басарлар енді бұдан ары Бөжейді ұра алмады. Босатып,</w:t>
        <w:br/>
        <w:t>тұрғызып жіберді.</w:t>
        <w:br/>
        <w:t>92</w:t>
        <w:br/>
        <w:t>ала берсе, сол шелектің бір септігін көрмек. Тіпті болма-</w:t>
        <w:br/>
        <w:t>са шелекті құлатып, Абайдың өзін де шатаққа ұрындыр-</w:t>
        <w:br/>
        <w:t>мақ. Өзінен қайраты артық ағаға содан басқа мұның іс-</w:t>
        <w:br/>
        <w:t>тер дәрмені жоқ. Оспанның шатақ іздеп. тұрғанын таны-</w:t>
        <w:br/>
        <w:t>ған Абай, енді оны сүйреген жоқ. Бірақ қатты ыза боп,</w:t>
        <w:br/>
        <w:t>Смағұлға болысып кеп:</w:t>
        <w:br/>
        <w:t>-- Шығар шапшаң құлжаны! Көрсет қолыңды!-- деп</w:t>
        <w:br/>
        <w:t>тұрып, Оспанның құлағынан алып, аямастан жұлқып, бұ-</w:t>
        <w:br/>
        <w:t>рай бастады. Оспан айғай салып шыңғыра беріп, күбі ше-</w:t>
        <w:br/>
        <w:t>лектің бетіндегі асжаулықты аяғымен бір сыдырып түсір-</w:t>
        <w:br/>
        <w:t>ді. Шелектің өзін қағайын дегеніне Абай жібермеді.</w:t>
        <w:br/>
        <w:t>Сопымен келесі бір сәтте Оспан айғайын зорайта беріп,</w:t>
        <w:br/>
        <w:t>қолындағы қызыл құлжаны қымыз ішіне «шөп» дегізіп</w:t>
      </w:r>
    </w:p>
    <w:p>
      <w:r>
        <w:t>тастап жіберіп, екі қолын көтеріп, Абайға:</w:t>
        <w:br/>
        <w:t>-- Міне! Ойбай!.. міне, түк жоқ!-- деп зарлап қоя</w:t>
        <w:br/>
        <w:t>берді. Абай мұның не қылғанын байқаған жоқ еді. Бірақ,</w:t>
        <w:br/>
        <w:t>Оспанның бар қыймылын бағып тұрған Смағұл құлжа-</w:t>
        <w:br/>
        <w:t>ның қымыз шелекке түскенін байқап қалды. Ол тап беріп</w:t>
        <w:br/>
        <w:t>шелекке жетті де, білегін сыбана беріп, кір-кір қолын</w:t>
        <w:br/>
        <w:t>қолтығына шейін бойлата, қымыздың ішіне салып жібер-</w:t>
        <w:br/>
        <w:t>ді. Жеңі де малынып, бірге жүзіп жүр. Қымыздың ішін</w:t>
        <w:br/>
        <w:t>салдырлатып сүзіп жатыр. Абай енді Смағұлдың ақмақ-</w:t>
        <w:br/>
        <w:t>тығына ыза боп, Оспанды қоя беріп, ананы тартайын</w:t>
        <w:br/>
        <w:t>деп еді. Оспан дәл осы кезде Абайдан босай сала қымыз</w:t>
        <w:br/>
        <w:t>бетіне үңіліп тұрған Смағұлды желкесінен түйіп-түйіп</w:t>
        <w:br/>
        <w:t>қалып, қымыздың ішіне бет-аузымен құлағына шейін ба-</w:t>
        <w:br/>
        <w:t>тырып жіберді, Өзі және сақылдап "кеп күле бастады.</w:t>
        <w:br/>
        <w:t>Смағұл құлжаны таба алмай, аузы-мұрнына қымыз ке-</w:t>
        <w:br/>
        <w:t>тіп, шашалып, ықылық атып, тағы бақыра тұрды. Ба-</w:t>
        <w:br/>
        <w:t>рынша күйіп қайнаған қалпында, Оспанға жұдырық ала</w:t>
        <w:br/>
        <w:t>ұмтыла берді.</w:t>
        <w:br/>
        <w:t>-- Әй, қуарған ай!..- деп, соған қосып аса қатты,</w:t>
        <w:br/>
        <w:t>сұмдық бір боқтықты айтып қалды. Оспанға ұрысам деп</w:t>
        <w:br/>
        <w:t>Ұлжанды боктаған еді. Оспан қалт етіп аңырып тұра</w:t>
        <w:br/>
        <w:t>қалды. Сасқанынан Смағұл сөзін анықтап аңғара да ал-</w:t>
        <w:br/>
        <w:t>мады. Бірақ Абай өз анасы үшін қатты күйіп кетіп:</w:t>
        <w:br/>
        <w:t>-- Өй, ақмақ!.. ол оның шешесі болса, сенің де ше-</w:t>
        <w:br/>
        <w:t>шең. Бұны кім үйретті, доңыз?-- деп кеп, Смағұлды</w:t>
        <w:br/>
        <w:t>жақтан тартып-тартып жіберді.</w:t>
        <w:br/>
        <w:t>Осы бәлені шығарғаны үшін Оспанды да аямай ұрды.</w:t>
        <w:br/>
        <w:t>Сонымен екі інісі екі жаққа бақыра-бақыра жөнелісті.</w:t>
        <w:br/>
        <w:t>Оспан барып әжесінің қасына құлап түскенде, Смағұл</w:t>
        <w:br/>
        <w:t>ез үйіне, өз шешесін іздей жүгірді.</w:t>
        <w:br/>
        <w:t>99</w:t>
        <w:br/>
        <w:t>тай үлкен-үлкен жез знактар таққан, екі атшабар үйге</w:t>
        <w:br/>
        <w:t>кіріп келгенде, тұлымды қыз:</w:t>
        <w:br/>
        <w:t>-- Әне, әнеки, әке!-- деп, әкесінің қойнына жабыса</w:t>
        <w:br/>
        <w:t>түсті.</w:t>
        <w:br/>
        <w:t>-- Өй, жандарым, немене шулатып жүргендерің? --</w:t>
        <w:br/>
        <w:t>деп, Үркімбай жақтырмай қарсы алды.</w:t>
        <w:br/>
        <w:t>-- Іс тығыз, бұйрық тығыз..., асығып жүрміз! --деп,</w:t>
        <w:br/>
        <w:t>Қамыобай төрге шықты. Жұмағұл от басына бір тізелеп</w:t>
        <w:br/>
        <w:t>отырып қалды. Қараша:</w:t>
        <w:br/>
        <w:t>-- Е, не бұйрық? Немене тағы: ел кәшті, жау жетті</w:t>
        <w:br/>
        <w:t>деп петіңнен? --деді де, қабағын түйіл, Қамысбайға</w:t>
        <w:br/>
        <w:t>ашумен қарады. Бірақ, қырыс атшабар қайысқан жоқ.</w:t>
        <w:br/>
        <w:t>-- Бұйрық сол, үй тігесіндер. Қараша, Қаумен сен-</w:t>
        <w:br/>
        <w:t>дерді іздеп келеміз. Осы Үркімбай, Қаумеп, Қараша</w:t>
        <w:br/>
        <w:t>үшеуіңнің ауылдарыңда сыяз болады. Гл жыйылады.</w:t>
        <w:br/>
        <w:t>Қерей, Уақтың даугерлері келеді. Елмен елді ақылас-</w:t>
        <w:br/>
        <w:t>тырамыз, ұрыдан мал әпәреміз дейді...</w:t>
        <w:br/>
        <w:t>-- Кім айтады? -- деп, Қаумен тіксінді.</w:t>
      </w:r>
    </w:p>
    <w:p>
      <w:r>
        <w:t>-- Әперетін кім? -- деп, Қараша қайтадан қадалды.</w:t>
        <w:br/>
        <w:t>-- Ұрыдан әпере ме, жоқ, ұры емеске де салмақ түс-</w:t>
        <w:br/>
        <w:t>сін дей ме? -- деп, Үркімбай да жалт қарады.</w:t>
        <w:br/>
        <w:t>Сыяз деген мол шығын. Ол, көп елдің қалың дау-</w:t>
        <w:br/>
        <w:t>герлері келіп орнайды деген сөз. Осы елдің жуан, семіз,</w:t>
        <w:br/>
        <w:t>мешкей билері, күндіз -- түстік, кешке -- қонақ асы жеп,</w:t>
        <w:br/>
        <w:t>асықпастан ай жатады деген сөз.</w:t>
        <w:br/>
        <w:t>Ежелден мәлім: қай ауылдың үстінде сыяз болга, сол</w:t>
        <w:br/>
        <w:t>ауыл мол шығасылы болмақ. Елден ерекше мазасыз-</w:t>
        <w:br/>
        <w:t>дыққа ұшырамақ. Ұлық қай ауылға сыяз құрса, сол</w:t>
        <w:br/>
        <w:t>ауылды қырына алғаны.</w:t>
        <w:br/>
        <w:t>Қамысбай, бұл отырғандардың сыязға оңай көне</w:t>
        <w:br/>
        <w:t>қоймайтынын ертеден біледі. Старшын мен аға сұлтанға</w:t>
        <w:br/>
        <w:t>айтпаса да, атшабармен көп қыйталасады. Бірак, Майба-</w:t>
        <w:br/>
        <w:t>сар бұйрығы қатты болатын. Бөгелуге болмайды.</w:t>
        <w:br/>
        <w:t>-- Бұйрық ұлықтікі. Құнанбай мен Майбасардікі.</w:t>
        <w:br/>
        <w:t>Мен шығарды деп пе ең? -- деп, Қарашаға сыздана бір</w:t>
        <w:br/>
        <w:t>қарады да,-- бол, болыңдар! Ақылдасыңдар да, үй</w:t>
        <w:br/>
        <w:t>қамдаңдар. Үшеуіңнің ауылдарындағы бар киіз үйді</w:t>
        <w:br/>
        <w:t>осында әкеп тігіңдер. Сойыс жайын ақылдасынңдар.</w:t>
        <w:br/>
        <w:t>«Жігітек әуелі елу қой сойыс үлессін» -- деген. Соны</w:t>
        <w:br/>
        <w:t>қай-қай ауылға саламыз. Қазір осының жайын кеңе-</w:t>
        <w:br/>
        <w:t>сейік,-- деді.</w:t>
        <w:br/>
        <w:t>Атшабармен сөйлесіп сөзге, жолға жарымайтынын</w:t>
        <w:br/>
        <w:t>Қаумен жақсы біледі. Сондықтан ол, егес сөзді молайт-</w:t>
        <w:br/>
        <w:t>5-жм Әуезов. Абай 1” 8!</w:t>
        <w:br/>
        <w:t>Оспан мен Смағұл алысу мен төбелесуден көз аш-</w:t>
        <w:br/>
        <w:t>пайтын. Татулықтары сәт болса, ұрыс-таластары күн-</w:t>
        <w:br/>
        <w:t>ұзын айықпайды. Бүгін Оспан кеш батарда Смағұлға</w:t>
        <w:br/>
        <w:t>барып, екеуі біртүрлі тату бола қалып еді.</w:t>
        <w:br/>
        <w:t>Үйткені, Смағұл өзінің барлық іасықтарып төгіп, Ос-</w:t>
        <w:br/>
        <w:t>панға жаңа боялған бір арқар асығы қызыл құлжасын</w:t>
        <w:br/>
        <w:t>Көрсеткен болатын.</w:t>
        <w:br/>
        <w:t>Оспан осыны көргеннен-ақ Смағұл қасынан кете ал-</w:t>
        <w:br/>
        <w:t>маған. Қеш бата үлкендердің бәрі мал жайлағалы тыс-</w:t>
        <w:br/>
        <w:t>қа кеткенде, екеуі сол үйде оңаша қалған. Оспан үй іші-</w:t>
        <w:br/>
        <w:t>нің ала көлеңке болуын тосқан екен, Жаца іңір қараң-</w:t>
        <w:br/>
        <w:t>ғысы бола берген кезде, көп асықтың ішінен қызыл құл-</w:t>
        <w:br/>
        <w:t>жаны қымқырып алып, өз үйіне қарай жөнеле берген</w:t>
        <w:br/>
        <w:t>болатын. Смағұлдың байқап .қалып, іле (қуғаны әлгі</w:t>
        <w:br/>
        <w:t>екен. ;</w:t>
        <w:br/>
        <w:t>Абайдың көңіліне Смағұлдың жаман сөзі зілдей тиді.</w:t>
        <w:br/>
        <w:t>Өз анасына жаны біртүрлі қатты ашып, үлкен бәлменің</w:t>
        <w:br/>
        <w:t>тап ортасында тапжылмай қатып, тұрып қалыпты.</w:t>
        <w:br/>
        <w:t>Бір сәтте Омағұлдың бақырауық дауысы, (қайта жа-</w:t>
        <w:br/>
        <w:t>қындап келе жатқанын байқады. Сол дауыспен қатар,</w:t>
        <w:br/>
        <w:t>шаптығып қатты ұрсып, асығып келе жатқан кіші ше-</w:t>
        <w:br/>
        <w:t>шесі Айғызды таныды, Айғыз үлкен үйдің есігін сарт ет-</w:t>
      </w:r>
    </w:p>
    <w:p>
      <w:r>
        <w:t>кізіп шалқасынан ашып, табалдырықтан аттай бере,</w:t>
        <w:br/>
        <w:t>Смағұлды жұлқып ұшырып, үйге кіргізіп:</w:t>
        <w:br/>
        <w:t>-- Мә, жеңдер! Талап түтіп жеңдерші бұл қуарған-</w:t>
        <w:br/>
        <w:t>ды! Жабылыңдар, мә дейім!..-- деп, Абайға қатты тө-</w:t>
        <w:br/>
        <w:t>ніп жетіп келді,</w:t>
        <w:br/>
        <w:t>Абай:</w:t>
        <w:br/>
        <w:t>-- Қіші апа!.- дей бөріп еді, Айғыз оны сөйлет-</w:t>
        <w:br/>
        <w:t>пестен қаптап кеп:</w:t>
        <w:br/>
        <w:t>-- Әлім жеттік қыласың ғой! Сендер бір шешеден</w:t>
        <w:br/>
        <w:t>төртеусіңдер, көпсің.</w:t>
        <w:br/>
        <w:t>-- Қіші апа деймін!. Не дегенін сұрашы тым құр-</w:t>
        <w:br/>
        <w:t>маса!</w:t>
        <w:br/>
        <w:t>-- Қерегі жоқ! Ер жеткенде білгенің сол ғой! Сен</w:t>
        <w:br/>
        <w:t>де кҡүндестің баласы деп тұрсың ғой.</w:t>
        <w:br/>
        <w:t>-- Құдай-ай не дейсіз? :</w:t>
        <w:br/>
        <w:t>-- Ұрған жақсы болса, ертең оқудан ҡелер Қалел</w:t>
        <w:br/>
        <w:t>де. Сенің сыбағаңды берер!-- деп, орысша оқуда жүр-</w:t>
        <w:br/>
        <w:t>ген өзінің үлкен баласы Қалелді де есіне алды.. Жа-</w:t>
        <w:br/>
        <w:t>сақтасып, төбелескелі тұрған екі күндес ауылдай.</w:t>
        <w:br/>
        <w:t>-- Ойпырмай, ана болғандағы ақылыңыз осы ма, кіші</w:t>
        <w:br/>
        <w:t>апа?</w:t>
        <w:br/>
        <w:t>99</w:t>
        <w:br/>
        <w:t>лып мәпір үркіп кірген қалың қойдай боп, кернеп басып</w:t>
        <w:br/>
        <w:t>кетті.</w:t>
        <w:br/>
        <w:t>Төбесі аласа қораның ішінде Базаралы, Дәркембай-</w:t>
        <w:br/>
        <w:t>лар сойылдарын да құлаштап тұрып сермей алмады. Аз-</w:t>
        <w:br/>
        <w:t>ақ уақыттың ішінде қалың-қалың топырлар Жігітектің</w:t>
        <w:br/>
        <w:t>қырық сін тағы да ұйпап, жеңіп алды. Жігітектерді</w:t>
        <w:br/>
        <w:t>сүйреп-сүйреп алып шығып жатыр.</w:t>
        <w:br/>
        <w:t>Қараша мен Үркімбайдан бастап, жас жігіт атаулы-</w:t>
        <w:br/>
        <w:t>ның барлығын тысқа шығара сала, бес-он кісіден жабы-</w:t>
        <w:br/>
        <w:t>Ла түсіп, торсылдатып дүре соға бастады... Беті қан,</w:t>
        <w:br/>
        <w:t>омырауы мен сырты қан болған Қараша, Дәркембайлар</w:t>
        <w:br/>
        <w:t>тілін тартпай, барлық қарғыстың бәрін Құнанбайдың дәл</w:t>
        <w:br/>
        <w:t>өзіне арнап, айғалап айтып жатыр. Бірақ көптің шуының</w:t>
        <w:br/>
        <w:t>ішінде ол сөздер Құнанбай құлағына жеткен жоқ. Алып</w:t>
        <w:br/>
        <w:t>Шыққанның бәріне қарап:</w:t>
        <w:br/>
        <w:t>-- Саба, сал дүрені! Аяма!.. Қазсыласады ғой бұл</w:t>
        <w:br/>
        <w:t>Жігітек? -- деп, өз бұйрығымен сабатып тұрған Майба-</w:t>
        <w:br/>
        <w:t>сар.</w:t>
        <w:br/>
        <w:t>Талмастан, бөгелместен қамшы жұмсайтын жалаң</w:t>
        <w:br/>
        <w:t>қаққан жігіттер бар. Солардың басы екі атшабар: Қа-</w:t>
        <w:br/>
        <w:t>мысбай мен Жұмағұл.</w:t>
        <w:br/>
        <w:t>Құнанбай алғашқы шыққандарға қарап тұрған жоқ.</w:t>
        <w:br/>
        <w:t>Оларға беріліп жатқан жазаны да елеген жоқ. Үлкен</w:t>
      </w:r>
    </w:p>
    <w:p>
      <w:r>
        <w:t>қораның үш есігінен шығарып жатқан Жігітектердің пі-</w:t>
        <w:br/>
        <w:t>індеріне ғана қадалды.</w:t>
        <w:br/>
        <w:t>Күткені, тісін басқаны біреу-ақ. Міне енді, ең соңың-</w:t>
        <w:br/>
        <w:t>да оны да алып шықты. Бұл Бөжей. Өзгелердей емес.</w:t>
        <w:br/>
        <w:t>Әзір қыры сынбаған күйде, өз серкімен шығып келеді,</w:t>
        <w:br/>
        <w:t>Бас киімі -- пұшпақ тымағы да өзінде. Басқаларша үсті</w:t>
        <w:br/>
        <w:t>де жыртылмаған. Итеріп шығарған да кісі жоқ. Тек екі</w:t>
        <w:br/>
        <w:t>жағын, алды-артын қамалаған Ырғызбай ғана көп екен.</w:t>
        <w:br/>
        <w:t>Құнанбай, атына қамшы басып жіберіп, омыраула-</w:t>
        <w:br/>
        <w:t>тып келді. Мұның қасында тұрған Байсал да осы кезде</w:t>
        <w:br/>
        <w:t>қатты тебініп, қагарласып кеп қап еді, Құнанбай Май-</w:t>
        <w:br/>
        <w:t>басар мен Қамысбайға ақырып, әмір етіп:</w:t>
        <w:br/>
        <w:t>-- Соқ дүрені! -- деді.</w:t>
        <w:br/>
        <w:t>Бөжейді сол сәтте Қамысбай мен Жұмағұл екеуі жа-</w:t>
        <w:br/>
        <w:t>ғадан алып жұлқып, жығып салды.</w:t>
        <w:br/>
        <w:t>-- Сал дүрені! Артын түріп қойып соқ!-- деп, Құ-</w:t>
        <w:br/>
        <w:t>нанбай қалшылдап кеп, төніп тұр.</w:t>
        <w:br/>
        <w:t>-- Қөзің аққыр, көзің ақсын! Ей, Құнанбай, аруақ</w:t>
        <w:br/>
        <w:t>92</w:t>
        <w:br/>
        <w:t>ген ай, бір көрініп, бір сүңгіп, машығынан тыс жылдам</w:t>
        <w:br/>
        <w:t>жүріп, дәл жасырынбақ ойнағандай құбылды. Кейде бір-</w:t>
        <w:br/>
        <w:t>жолата білінбей батып кетіп, артынан тез жарқ етіп, кү-</w:t>
        <w:br/>
        <w:t>ліп шыға келед те, лезде барып тағы шомады.</w:t>
        <w:br/>
        <w:t>Қелесі сәтте көзін қысып, сығырайтып, әдейі ойнаған-</w:t>
        <w:br/>
        <w:t>дай боп, бір жақ шетін ғана көрсетіп, сызып қалқып оты-</w:t>
        <w:br/>
        <w:t>рады да, тағы да сөне қалады. Абай дәл мұндай болып</w:t>
        <w:br/>
        <w:t>құбылған, ойнақы айды ең алғаш байқағаны осы еді.</w:t>
        <w:br/>
        <w:t>Тағы бір рет, ай шеті қылдырықтай боп көріне түсіп, сөне</w:t>
        <w:br/>
        <w:t>қалғанда, еріксіз күліп жіберді... Мынау ай, дәл бір құл-</w:t>
        <w:br/>
        <w:t>дыраған жас бала тәрізденді... «Қу шұнақ, тәтті қылығы</w:t>
        <w:br/>
        <w:t>бар бала.»</w:t>
        <w:br/>
        <w:t>Бір сәтте есік артында тасырлатып, салдыр-гүлдір</w:t>
        <w:br/>
        <w:t>асығып келе жатқан аяқ дыбыстарын естиді... Сақылдап</w:t>
        <w:br/>
        <w:t>тұрып, күле қашып, жүгіріп келе жатқан Оспан екен. Ар-</w:t>
        <w:br/>
        <w:t>тында біреу өкшелеп қуып келеді. Қуғыншы бақыра жы-</w:t>
        <w:br/>
        <w:t>лап, өлердей күйіп келе жатқап Смағүл. О да Абайдың</w:t>
        <w:br/>
        <w:t>інісі. Айғыздан туған. Смағұл Оспанмен түйдей құрдас.</w:t>
        <w:br/>
        <w:t>Абай терезе алдынан атып тұрып, Оспайның анаған</w:t>
        <w:br/>
        <w:t>бір зорлық қылып келе жатқанын сезіп, алдынан шығып</w:t>
        <w:br/>
        <w:t>ұстай алды. Смағұл да кеп Оспанға жабыса түсті. Өз</w:t>
        <w:br/>
        <w:t>үйіне жетіп алған Оспан енді төбелеске әзірленіп, қарсы</w:t>
        <w:br/>
        <w:t>айцалып:</w:t>
        <w:br/>
        <w:t>-- Ал, қайтесін?-- деп, Смағұлды да жағадан ала</w:t>
        <w:br/>
        <w:t>бергенде, Абай екеуін айырып жіберіп, Смағұлға қарады.</w:t>
        <w:br/>
        <w:t>-- Немене, не қылды?-- деп еді, Смағұл қорсылдап,</w:t>
        <w:br/>
        <w:t>жылап қоя берді:</w:t>
        <w:br/>
        <w:t>-- Құлжамды, қызыл құлжамды ұрлап мышау...</w:t>
      </w:r>
    </w:p>
    <w:p>
      <w:r>
        <w:t>-- Қашан? әй жылауық!-- деп Оспан әуелі күліп</w:t>
        <w:br/>
        <w:t>алып, артынан өтірік қорс-қорс етіп жылаған боп: «Қіжіл</w:t>
        <w:br/>
        <w:t>күлжәм» деп, Смағұлды мазақ қыла бастады...</w:t>
        <w:br/>
        <w:t>Абай Оспанға тап беріп зекіп:</w:t>
        <w:br/>
        <w:t>-- Бер құлжасын!-- деді. ;</w:t>
        <w:br/>
        <w:t>Оспан:</w:t>
        <w:br/>
        <w:t>-- Алғам жоқ, өтірік!..-- деп, тана берді.</w:t>
        <w:br/>
        <w:t>Бірақ, Абай ырық бермеді. Тінте бастады. Оспанның тін-</w:t>
        <w:br/>
        <w:t>ту бермек ойы жоқ. Барынша бұлқынып, Абайдан сыты-</w:t>
        <w:br/>
        <w:t>ла қашып, пеш қасына барды. Екі қолын артына ұстап,</w:t>
        <w:br/>
        <w:t>бұрышқа кептеле тығылып тұрып алды. Дәл жанында</w:t>
        <w:br/>
        <w:t>үлкен биік шелекке ашытып қойған түйенің қымызы бар.</w:t>
        <w:br/>
        <w:t>Ұлжанның күз уақытында Зсре мен балаларға әзір-</w:t>
        <w:br/>
        <w:t>леп отыратын ағы осы.</w:t>
        <w:br/>
        <w:t>Оспан әдейі сол араға тығылып тұр. Абай қыспаққа</w:t>
        <w:br/>
        <w:t>.</w:t>
        <w:br/>
        <w:t>7-- М. Әуезов. Абай 1. %</w:t>
        <w:br/>
        <w:t>нен күтемін...-- деді де, келген жұмысын тез доғарды. Со-</w:t>
        <w:br/>
        <w:t>дан кейін өзінің қымыз құмарлығына салып, бес тоста-</w:t>
        <w:br/>
        <w:t>ғанды үсті-үстіне жұтып-жұтыл жіберіп, жаубүйректен</w:t>
        <w:br/>
        <w:t>азғана асады да, қоштасып жүріп кетті. )</w:t>
        <w:br/>
        <w:t>Тілмәш, тамақ аяқтағашша кетпей, кейіндеп қалып</w:t>
        <w:br/>
        <w:t>еді, сол шыққанша, Құнанбай жаңағы сөз туралы «ләм»</w:t>
        <w:br/>
        <w:t>деген жоқ.</w:t>
        <w:br/>
        <w:t>Аздан соң тілмәш кетті. Содан кейін барып қана</w:t>
        <w:br/>
        <w:t>Құнанбай:</w:t>
        <w:br/>
        <w:t>-- Параға жемсауы толған ғой әлгі піскеп бастың.</w:t>
        <w:br/>
        <w:t>Бет алысын көрмеймісің?.. Баймұрын арқылы Бөжей,</w:t>
        <w:br/>
        <w:t>Байсал тығындаған ғой...-- деп, бағанадан желісі үзіл-</w:t>
        <w:br/>
        <w:t>меген ойының бір түйінін айтты.</w:t>
        <w:br/>
        <w:t>Алшынбайдың ойы да осы туралы еді. Ол бірақ Құ-</w:t>
        <w:br/>
        <w:t>нанбайдан көрі арырақ ойлап, ойына әртүрлі жайсыз</w:t>
        <w:br/>
        <w:t>күдіктер түсіп, күңгірт тартып отырған.</w:t>
        <w:br/>
        <w:t>Құнанбай сөзіне шапшац жауап қайырған жоқ.</w:t>
        <w:br/>
        <w:t>Сараңдап барып:</w:t>
        <w:br/>
        <w:t>-- Пара деген бір сәрі ғой. Пара жемейтін ұлық бар</w:t>
        <w:br/>
        <w:t>ма тәйір? Оң-солынан қабат алып, (қабат қылғып та,</w:t>
        <w:br/>
        <w:t>қыбын тауып жүрмей ме? Мына жердің тетігі ол ғана</w:t>
        <w:br/>
        <w:t>болмай тұр,-- деп, бүгін әдейі Құнанбайға өздігімен айт-</w:t>
        <w:br/>
        <w:t>паққа келген сөзіне ауысты. Қейде мандай терісін жыйы-</w:t>
        <w:br/>
        <w:t>рыңқырап, екі көзін жұмып сөйлей бастайтын әдеті бар</w:t>
        <w:br/>
        <w:t>еді, соған салып:</w:t>
        <w:br/>
        <w:t>-- Мен осы қыбырдың бәрінен көз алмай, көлденең-</w:t>
      </w:r>
    </w:p>
    <w:p>
      <w:r>
        <w:t>нен бағып отырған кісімін ғой.. «Тоғыз құмалақта ой-</w:t>
        <w:br/>
        <w:t>наушыдан да, көлденең көргіш келеді деуші еді біздің</w:t>
        <w:br/>
        <w:t>би»..-- ДЕП өз атасы Тіленші биді есіне алып,-- &lt;ол</w:t>
        <w:br/>
        <w:t>айтқандай, Тобықты ішіндегі ойындардың енді басқа бір</w:t>
        <w:br/>
        <w:t>белге шығатын кезі жетті. Аяқтамаса насырға шабатын</w:t>
        <w:br/>
        <w:t>түрі бар!-- дей түсіп, бір тоқтады.</w:t>
        <w:br/>
        <w:t>Құнанбайға құдасының бұл бет алысы оқыс жаңа-</w:t>
        <w:br/>
        <w:t>лық еді.</w:t>
        <w:br/>
        <w:t>-- -Алшеке! Бөжей мен Байсал Тобықтыда аяғымнан</w:t>
        <w:br/>
        <w:t>алам десе, дуанға келіп жағамнан алмақшы. Аянар же-</w:t>
        <w:br/>
        <w:t>рім қалды ма осы? -- дей беріп еді, Алшынбай сол қо-</w:t>
        <w:br/>
        <w:t>лын үстелден аз көтере беріп:</w:t>
        <w:br/>
        <w:t>-- Алысар болсаң, аянбассың. Алысқан соң, о да</w:t>
        <w:br/>
        <w:t>аянбас. Бірақ жаңағы Майырды аңғарсаңншы! Ол ғана</w:t>
        <w:br/>
        <w:t>емес, аржағында анталап жүрген кешегі хан тұқымы тө-</w:t>
        <w:br/>
        <w:t>релерді аңғарсаншы!.. Сөзқұмар, бәлеқұмар Баймұрын-</w:t>
        <w:br/>
        <w:t>дар аз ба?.. Соның бәрі: аға сұлтандық қолымыздан мүл-</w:t>
        <w:br/>
        <w:t>115</w:t>
        <w:br/>
        <w:t>лап жазған боламыз да, Әйтпесе менің де қай сырымды</w:t>
        <w:br/>
        <w:t>біліпсін!-- деді.</w:t>
        <w:br/>
        <w:t>Абай шеше сырын іштен танығанмен айтар жауат та-</w:t>
        <w:br/>
        <w:t>ба алмады. Үндемей сырт айналып кетті.</w:t>
        <w:br/>
        <w:t>Осы кезде тыстан дыбырлап, күле сөйлесіп, Абайдың</w:t>
        <w:br/>
        <w:t>үлкен ағасы Тәкежан мен Ғабитхан молла кіріп келді.</w:t>
        <w:br/>
        <w:t>Бұлар үйге көңілді, көтерінкі шырай ала кіргендей,</w:t>
        <w:br/>
        <w:t>Тәкежан Абайдан екі жас үлкен. Қалжыңбас, әзілқой</w:t>
        <w:br/>
        <w:t>болатын. Ғабитхан одан едәуір үлкен болса да, Тәкежан</w:t>
        <w:br/>
        <w:t>тату құрбысындай күліп, соқтығып ойнай береді. Молда-</w:t>
        <w:br/>
        <w:t>ның тілінқылжақ қылып, мазақтап келеді екен. Ғабитхан</w:t>
        <w:br/>
        <w:t>татар жасы. Осыдан бірнеше жыл бұрын солдаттан қа-</w:t>
        <w:br/>
        <w:t>шып, қазақ ішіне, Қарқаралы қазағының ішіне келген.</w:t>
        <w:br/>
        <w:t>Бертіс ішіндегі Ырғызбайдың сүйек-шатыс бір луылыла</w:t>
        <w:br/>
        <w:t>келген-ді. Олар сол жылы Өскембайдың асы болғанда,</w:t>
        <w:br/>
        <w:t>бұл жігітке:</w:t>
        <w:br/>
        <w:t>-- Сен бір мықты адамның ығында болсаң, жақсы</w:t>
        <w:br/>
        <w:t>болар,-- деп, Құнанбайға әкеп, таныс етіп, табыс қылған.</w:t>
        <w:br/>
        <w:t>Ғабитхан жас та болса, молдалығы жетік кісі сана-</w:t>
        <w:br/>
        <w:t>лып, Құнанбай қолында тұрып калған.</w:t>
        <w:br/>
        <w:t>Мінезі аңқау, тілі қызық, өзі майда, сүйкімді адам.</w:t>
        <w:br/>
        <w:t>Бұл ауылдың үлкен-кішісі аса бір ғазіз адам санап жақсы</w:t>
        <w:br/>
        <w:t>көретін. Қылжақтай беретін жалғыз Тәкежан.</w:t>
        <w:br/>
        <w:t>Ғабитхан соңғы күндерде әрбір кеште, үй ішіне «Мың</w:t>
        <w:br/>
        <w:t>бір түн» хикаяларын айтуды машық қып алған.</w:t>
        <w:br/>
        <w:t>Бүгін де кешкі шайдан соң, Ұлжанның қозғауы 6о0-</w:t>
        <w:br/>
        <w:t>йынша, кеше бітпей қалған, бір қызық әңгімесіне,- «Үш</w:t>
        <w:br/>
        <w:t>соқыр» хикаясына кірісті.</w:t>
        <w:br/>
        <w:t>Бірақ бұл кеште ол әңгіме аяқталмай барып, үзіліп</w:t>
      </w:r>
    </w:p>
    <w:p>
      <w:r>
        <w:t>қалды. Үйткені, терезе түбінен дүбірлетіп, қатты: жүріп</w:t>
        <w:br/>
        <w:t>келген салтаттының дыбысы естіліп еді. Үй іші:</w:t>
        <w:br/>
        <w:t>-- Бұ кім екен?</w:t>
        <w:br/>
        <w:t>-- О кім өзі! Қатты келді ғой? -- десіп аңырып отыр-</w:t>
        <w:br/>
        <w:t>ғанда, Жұмағұл атшабар кеп кірді.</w:t>
        <w:br/>
        <w:t>Бұл амандасып болар-болмастан, кеше Тоқпамбет үс-</w:t>
        <w:br/>
        <w:t>тіңде болған төбелесті айтуға кірісті. Өзінің оң жақ, бе-</w:t>
        <w:br/>
        <w:t>тінде жара да бар екет. Онысын да және барлық кеше</w:t>
        <w:br/>
        <w:t>таңертеңнен бастап болған бастан-аяқ халді де түгел айтты.</w:t>
        <w:br/>
        <w:t>Зере естісін деп даңғырлап сөйлеп, қатты айтады. Бө-</w:t>
        <w:br/>
        <w:t>жейге дүре соққан жерді құшырланып, әсіресе, сүйсініп</w:t>
        <w:br/>
        <w:t>айтқан тәрізді...</w:t>
        <w:br/>
        <w:t>Зере Бөжейге соққы тигенін естігенде Жұмағұлға қа-</w:t>
        <w:br/>
        <w:t>далып, ызғарменен қайта сұрап, анықтап ап:</w:t>
        <w:br/>
        <w:t>101</w:t>
        <w:br/>
        <w:t>-- Жағаласпа, шығарма тіліңді! Бұлар бәйбіше, біз</w:t>
        <w:br/>
        <w:t>тоқал ғой... тепкі көрмекпіз ғой..</w:t>
        <w:br/>
        <w:t>Абай өз үйінде, өз анасынан көрген мынадай әділет-</w:t>
        <w:br/>
        <w:t>сіз зорлыққа жаман күйді. Сұп-сұр болып, булығып,</w:t>
        <w:br/>
        <w:t>дір-дір етті. Бірақ, жылаған пішінін білдірген жоқ.</w:t>
        <w:br/>
        <w:t>-- Түу! қойыңызшы, сіз қалай едіңіз?-- деп қатты</w:t>
        <w:br/>
        <w:t>түңіліп терезе жакқа қарай бұрылып кетті. Сөз қатар</w:t>
        <w:br/>
        <w:t>мұршасы жоқ. Зере бұл жанжалдың бәрін естімесе де,</w:t>
        <w:br/>
        <w:t>Айғыздың шаптығып келген түріне қатты ашуланған</w:t>
        <w:br/>
        <w:t>екен. Абайдың күйген ажарын да танып еді. Енді Қәм-</w:t>
        <w:br/>
        <w:t>шатты жатқызып қойып, түрегеліп келініне жақындап</w:t>
        <w:br/>
        <w:t>кеп, қатты ақырып:</w:t>
        <w:br/>
        <w:t>-- Жоғал әрмен, балаларымның арасына кіріп, ірткі</w:t>
        <w:br/>
        <w:t>салып не шатып тұрсын! Шық жаның барында!-- деді.</w:t>
        <w:br/>
        <w:t>Айғыз кәрі әжеден жасқанып, кейін серпіле берді де:</w:t>
        <w:br/>
        <w:t>-- Тоқал демексін, мүйіздемексін ғой бірігіп ап... Кө-</w:t>
        <w:br/>
        <w:t>рермін... келсін ертең--- деді. Ескерткені Құнанбай. Сұлу</w:t>
        <w:br/>
        <w:t>тоқал байына ыстық. Бел қылғаны сонысы. Бұл сөздерін</w:t>
        <w:br/>
        <w:t>Зереге естірте айтпаса да, Абай естісін деген сыяқты.</w:t>
        <w:br/>
        <w:t>Дәл осы кезде Айғыздың сырт жағынан, етә бір са-</w:t>
        <w:br/>
        <w:t>бырлы және соншалық салқын үн шықты. Ол сөйлеген</w:t>
        <w:br/>
        <w:t>Ұлжан еді. Үйге кіргелі бірталай болса да, Ұлжан үнде-</w:t>
        <w:br/>
        <w:t>мей гана барды тыңдап тұр екен,</w:t>
        <w:br/>
        <w:t>-- Қой жарықтығым, жетті енді! Сақтағаным бала-</w:t>
        <w:br/>
        <w:t>лар елі. Олар екеш, оларды да аямағаның Фба?..-- деді.</w:t>
        <w:br/>
        <w:t>-- Өл де маған...</w:t>
        <w:br/>
        <w:t>-- Токтат жаным! Бар! Айтқаныңды қумаймын. Тек</w:t>
        <w:br/>
        <w:t>ашуыңды аулақ әкет! Болды. Бар!..-- деп, жай ғана бі-</w:t>
        <w:br/>
        <w:t>тірді. Айғыз Смағұлды қолынан ұстап, Ұлжанға біраз</w:t>
        <w:br/>
        <w:t>қадалып тұрды да, үндей алмай, шығып кетті,</w:t>
      </w:r>
    </w:p>
    <w:p>
      <w:r>
        <w:t>Ұлжан ақырын күрсініп, Айғыздың артынан қарап,</w:t>
        <w:br/>
        <w:t>б:раз жым-жырт тұрып барып, сырт киімдерін тпетиті.</w:t>
        <w:br/>
        <w:t>Қалтасынан шақпақ алып тұтатып, пеш қырында тұрған</w:t>
        <w:br/>
        <w:t>тас шамды жақты. Үй іші әлсіз қызғылт сәуле жарық</w:t>
        <w:br/>
        <w:t>қылған уақытта шешесі Абайдың аса жүдеп, қабағын шы-</w:t>
        <w:br/>
        <w:t>тып, қыйналып отырған қалпын байқады. ;</w:t>
        <w:br/>
        <w:t>-- Абайжан, немене, балам?</w:t>
        <w:br/>
        <w:t>-- Апа-ай! Осы бір кеселді мінез кіші апамнан неге</w:t>
        <w:br/>
        <w:t>көп шыға береді?-- деп, шешесінің қасына келді.</w:t>
        <w:br/>
        <w:t>Баласы үлкен кісідей сыр сұрап тұр. Ұлжан өзгеден</w:t>
        <w:br/>
        <w:t>бүксе де, Абайдан іріккісі келмеді. Бұл баласына айта</w:t>
        <w:br/>
        <w:t>алады.</w:t>
        <w:br/>
        <w:t>-- Балам-ай, күндестің аты күндес те! Қу жараны жа-</w:t>
        <w:br/>
        <w:t>400</w:t>
        <w:br/>
        <w:t>бас мен болайын ба? Ақыры қүдай білсін, өзің біл, өзің</w:t>
        <w:br/>
        <w:t>аяқта! -- деді.</w:t>
        <w:br/>
        <w:t>Сөз сонымен бітті де, Алшынбай біраз отырып, үйіне</w:t>
        <w:br/>
        <w:t>қайтты. )</w:t>
        <w:br/>
        <w:t>Абай Бөжей үшін риза елі. Тіпті Алшынбайға да іш-</w:t>
        <w:br/>
        <w:t>тей, көңілі жылы тартқандай болды... Түсі суық, рақым-</w:t>
        <w:br/>
        <w:t>сыз жаулықтың енді беті жылынып, татулычқа айналга-</w:t>
        <w:br/>
        <w:t>нын Абай «уһ» деп, күрсіне сүйсішіп қабылдады.</w:t>
        <w:br/>
        <w:t>3</w:t>
        <w:br/>
        <w:t>Осы сөз болған күннің кешінде Абай Қархаралы қала-</w:t>
        <w:br/>
        <w:t>сын жапа-жалғыз аралап кетті. Қейде бір іші пысып,</w:t>
        <w:br/>
        <w:t>жүдеу тартса, немесе бір нәрсеге риза боп, көнілі өр-</w:t>
        <w:br/>
        <w:t>бісе, осылайша жалғыз кетіп қалушы еді... Күн кешкір-</w:t>
        <w:br/>
        <w:t>генмен әлі батқан жоқ екен. Қала желкесіндегі әсем тау-</w:t>
        <w:br/>
        <w:t>дың қарағайлы жотасында қызыл арай соуле бар. Тау</w:t>
        <w:br/>
        <w:t>басында жел тұрды білем. Тоғайсыз ашық жондар да</w:t>
        <w:br/>
        <w:t>сырғақ көрінеді. Жаяу борасындап, ұйтхый түсіп, қыз-</w:t>
        <w:br/>
        <w:t>гылт құйын ұшқындайды.</w:t>
        <w:br/>
        <w:t>Қала ішінде желсіз шыңылтыр аяз білінеді. Жайсыз</w:t>
        <w:br/>
        <w:t>суық емес. Бойды шыйырықтырып, жыйлақы ұстататын</w:t>
        <w:br/>
        <w:t>жеңіл мезгіл. Таудың қалаға қараған бетін кеш көленкесі</w:t>
        <w:br/>
        <w:t>басқан. Жақын жердегі жақпар тастардың өзі де қазір</w:t>
        <w:br/>
        <w:t>көкшіл көлеңке ішінде көгілдірленіп, алыстай түсіп, түн-</w:t>
        <w:br/>
        <w:t>ге бейімдеп барады...</w:t>
        <w:br/>
        <w:t>Абай өз пәтерлерінен екі-үш көше ұзап кетіп еді... Бір</w:t>
        <w:br/>
        <w:t>уақытта пұшпақ айналып, даурыға сөйлеп келе жатқан</w:t>
        <w:br/>
        <w:t>жаяу топты көрді.. Көп адам болса да, ішінен Абайға</w:t>
        <w:br/>
        <w:t>таныс кісі білінбеді. Қүлісіп, дабырласып сөйлеп келе</w:t>
        <w:br/>
        <w:t>жатқан ылғый жұпыны киімді жатақтар... Жаяу жүріс-</w:t>
        <w:br/>
        <w:t>терінен де қаладағы қарекет адамдары екені танылып</w:t>
        <w:br/>
        <w:t>тұр.</w:t>
        <w:br/>
        <w:t>Бүгін Абай көңілі дүниенің бар көрінісінен бітім, жа-</w:t>
        <w:br/>
        <w:t>растық іздеген бір мейірімділік халінде. Жас, кәрісі ара-</w:t>
        <w:br/>
        <w:t>лас тегіс құрдастай күлісіп келе жатқан топ Абайға</w:t>
      </w:r>
    </w:p>
    <w:p>
      <w:r>
        <w:t>қызықты, жарастықты көрінді.</w:t>
        <w:br/>
        <w:t>Себепсіз жымыя күліп, осы топты Абай көше ортасын-</w:t>
        <w:br/>
        <w:t>Да аңырып, тосып қалды. Бірақ, топ ішінен мұны байқап,</w:t>
        <w:br/>
        <w:t>елеген бір жан да жоқ. Аяқтары шыны қарды шақыр-</w:t>
        <w:br/>
        <w:t>шұқыр басып жақындап қалды. Абай енді байқады. Бар</w:t>
        <w:br/>
        <w:t>топтың ентелеп қамағаны -- үлкен ақ сақалды, келісті</w:t>
        <w:br/>
        <w:t>1?</w:t>
        <w:br/>
        <w:t>-- Олар кім? Бірен-саран!.. Олар аздар! Және күндес-</w:t>
        <w:br/>
        <w:t>тікпен сүйтеді. Қөп елдің көп атқамінері менің сөзімді</w:t>
        <w:br/>
        <w:t>құптайды. Қөрмей отырмысың соны?</w:t>
        <w:br/>
        <w:t>-- Аз болса, болсын. Бірақ закон -- патша законы,</w:t>
        <w:br/>
        <w:t>олардың куәлігін де тыңдайды. Олардың сөзі де жетеді</w:t>
        <w:br/>
        <w:t>жоғарғы ұлыққа.</w:t>
        <w:br/>
        <w:t>-- Жеткізетін сенсін ғой! Айыпкерді сеп ұстаған сон,</w:t>
        <w:br/>
        <w:t>бел” аспай қайтеді?!</w:t>
        <w:br/>
        <w:t>-- Құнанбай мырза, сен мені айыптама үйтіп! Бұл екі</w:t>
        <w:br/>
        <w:t>жүзді семсер сыяқты жұмыс.</w:t>
        <w:br/>
        <w:t>-- Білемін, Қоймаңның сырын білемін сенің!</w:t>
        <w:br/>
        <w:t>-- Аға сұлтан! Орныңызды ұмытпаңыз!... Біз екеуміз-</w:t>
        <w:br/>
        <w:t>ді де көрпіс сайлаған, - деп Майыр трубкасын тұтатып</w:t>
        <w:br/>
        <w:t>алып түрегеліп, үй ішінде арлы-берлі жүріп кетті. Ашу-</w:t>
        <w:br/>
        <w:t>мен қатты қызарып алған еді.</w:t>
        <w:br/>
        <w:t>Құнанбайдың ендігі жауабын Ал! ай айтқызғысы</w:t>
        <w:br/>
        <w:t>келмеді. Дуанның екі бастығы бұдан әрі сөйлессе, ұрыс-</w:t>
        <w:br/>
        <w:t>қа кететін түрі бар. Ол орынсыз. Алшынбай өз көз ал-</w:t>
        <w:br/>
        <w:t>дында бұған ырық беруге болмайды. Құнанбай үшін де</w:t>
        <w:br/>
        <w:t>және тілті өзі үшін де залалды. Ол бағанадан үстелге</w:t>
        <w:br/>
        <w:t>шынтақтап, қыбыр етпей отырған қалпынан тез шал-</w:t>
        <w:br/>
        <w:t>қайып:</w:t>
        <w:br/>
        <w:t>-- Ей, мырза! Ей, Майыр! “Сабыр етіндерші!-- деп</w:t>
        <w:br/>
        <w:t>қатты айтты. і ;</w:t>
        <w:br/>
        <w:t>Алшынбайды жалғыз Құнанбай емес, Майыр да сый-</w:t>
        <w:br/>
        <w:t>лайтын. Талай қыйын істе әлденеше рет істес болған. Әлі</w:t>
        <w:br/>
        <w:t>күнге түс шайысқан жерлері жоқ. Және Алшынбай өзі</w:t>
        <w:br/>
        <w:t>ұлық болып көрмесе де, түптеп келгенде, талай старшын-</w:t>
        <w:br/>
        <w:t>ды, тіпті кейде аға сұлтанды да сайлаушының ең мықты-</w:t>
        <w:br/>
        <w:t>сы болатын. Оны да Майыр жақсы біледі. Есептеспеу</w:t>
        <w:br/>
        <w:t>қыйын. Алшынбай үн қатқанда, түрегеп тұрған Майыр</w:t>
        <w:br/>
        <w:t>Құнанбайға көз қыйығып бір тастан байқап өтті. Құнан-</w:t>
        <w:br/>
        <w:t>бай да Алшынбайды тыңдайтын тәрізді.</w:t>
        <w:br/>
        <w:t>Майыр танаурап, қатты демігіп орындығына қайта кеп</w:t>
        <w:br/>
        <w:t>отырды. Алқымында әлі айықпаған ашу бар еді. Демі</w:t>
        <w:br/>
        <w:t>дірілдей шығады.</w:t>
        <w:br/>
        <w:t>-- Сендер бұлай шалқыйыспандар, ұлықтар!.. Мақұл</w:t>
        <w:br/>
        <w:t>емес!-- деп Алшынбай сөйлей «бастағаннан-ақ, қасқа</w:t>
        <w:br/>
        <w:t>тілмәш Майырға қарай қыйсая түсіп айтып жатыр.</w:t>
        <w:br/>
        <w:t>-- Біріңе бірің серіксің, ынтымақты болсаң, ел билей-</w:t>
      </w:r>
    </w:p>
    <w:p>
      <w:r>
        <w:t>сін. Ынтымақсыз болсаң, неңді билейсін? Өз бәлең өзіне</w:t>
        <w:br/>
        <w:t>жетіп, жұрт та қалар, жұмыс та қалар. Ұғысып істеңдер.</w:t>
        <w:br/>
        <w:t>Ал, өздігіңмен ұғыспасаңдар, мына біздей, арадағы кісі-</w:t>
        <w:br/>
        <w:t>8--М. Әуезов. Абай 1. 113</w:t>
        <w:br/>
        <w:t>-- Майыр, сенің атаң аты Тобықты емес еді. Осы</w:t>
        <w:br/>
        <w:t>Қарқаралыға кеп бауыр тапқаннан аманбысын? Бөжейді</w:t>
        <w:br/>
        <w:t>айдатуікерек, қағазын дұрыста деп ем. Сары аурудай</w:t>
        <w:br/>
        <w:t>создың Да кеттің ғой. Соның жан күйері сен болып,</w:t>
        <w:br/>
        <w:t>бауыр тартып, бауырың езіліп жұр ме осы, немене?..--</w:t>
        <w:br/>
        <w:t>деді.</w:t>
        <w:br/>
        <w:t>Тесіле қарап, Майырдан жалғыз көзін алмай, сызда-</w:t>
        <w:br/>
        <w:t>нып отыр. Майыр: «аудар!» деп, тілмашқа қарады.</w:t>
        <w:br/>
        <w:t>Қасқа тілмәш Құнанбай мен Майырға кезек жалтақ-</w:t>
        <w:br/>
        <w:t>тады. Жүгінген бойында құнысып, қозғалақтай берді.</w:t>
        <w:br/>
        <w:t>Бір жағынан орысша тілі жеткілікті болмаса, екінші жа-</w:t>
        <w:br/>
        <w:t>рынан, екі ұлықтың біріне бірі айтатын ашу сөзді тұпа-</w:t>
        <w:br/>
        <w:t>тура жеткізуден, әсіресе, тайғақтайтын. Әлі бөгеліп</w:t>
        <w:br/>
        <w:t>отыр... Кейде жер шұқып кап, кейде қымындап, қозғақ</w:t>
        <w:br/>
        <w:t>қағады.</w:t>
        <w:br/>
        <w:t>Құнанбай мұның бөгелгеніне ыза боп:</w:t>
        <w:br/>
        <w:t>-- Ей, тілмәш, осы саған «әке» дейін жарықтығым, тек</w:t>
        <w:br/>
        <w:t>дегенімді түгел жеткізші!.. Ін аузында отырған ақкөт</w:t>
        <w:br/>
        <w:t>торғай сыяқты қылп-қылп еткеніңді қойшы осы!..-- деді.</w:t>
        <w:br/>
        <w:t>Торғайды айтқанда Майбасар шыдай алмай күліп</w:t>
        <w:br/>
        <w:t>жіберді де, Құнанбайдың ашулы түсіне имене қарап,</w:t>
        <w:br/>
        <w:t>тәуба қыла қалды. Ішінен күлкіден -өлердей қысылып</w:t>
        <w:br/>
        <w:t>атыр еді, Абайға да бұл тенеу аса қызық көрінді... Оның</w:t>
        <w:br/>
        <w:t>көз алдына: тұрымтай салып жүргенде, ін аузында қыл-</w:t>
        <w:br/>
        <w:t>пылдап отыратын шақшақ елестеп еді... Шынында мына</w:t>
        <w:br/>
        <w:t>сорлы тілмәш дәл соның өзі сыяқты. Бірақ, сөздің беті</w:t>
        <w:br/>
        <w:t>қатты. Қүлер жер емес. Абай Майбасардың жаңағы же-</w:t>
        <w:br/>
        <w:t>нілтек күлкіден қысылғанын таныды да, өз бойын тежеп</w:t>
        <w:br/>
        <w:t>қалды.</w:t>
        <w:br/>
        <w:t>Тілмәш бөгеле отырса да, Құнанбай сөзін жеткізген</w:t>
        <w:br/>
        <w:t>еді. Майыр сасқан жоқ. Саңқылдаған зор дауысымен</w:t>
        <w:br/>
        <w:t>қатты сөйлеп, шұбыртыл кетті...</w:t>
        <w:br/>
        <w:t>-- Әкімшілік өш кісіден кек алу үшін берілмейді біз-</w:t>
        <w:br/>
        <w:t>ге... Бөжей Ералиновтан түскен қағаз көп, тексеру (керек!</w:t>
        <w:br/>
        <w:t>Және ол үшін ренжитін кісілер де көп. Айдатпай тоқтай</w:t>
        <w:br/>
        <w:t>тұр! -- деді.</w:t>
        <w:br/>
        <w:t>Осыдан соң екі жағы да шатшпаң сөйлесе жөнеліп</w:t>
        <w:br/>
        <w:t>еді...</w:t>
        <w:br/>
        <w:t>-- Сүйтіп арпалыстырып ұстамақсың ғой? Көздегепің</w:t>
        <w:br/>
        <w:t>сол ғой?</w:t>
        <w:br/>
        <w:t>-- Жалғыз мен емес... Бұрын аға сұлтан болған Құс-</w:t>
        <w:br/>
        <w:t>бок, Жамантайлар да солай қарайды. Тіпті, мына Алшын-</w:t>
        <w:br/>
        <w:t>бай білетін Баймұрын да солай ойлайды...</w:t>
        <w:br/>
        <w:t>112</w:t>
      </w:r>
    </w:p>
    <w:p>
      <w:r>
        <w:t>шығып, Майбасардың пәтеріне келе жатты. Қүн шағыр-</w:t>
        <w:br/>
        <w:t>мақ ашық. Қарқаралы атрабындағы өлке жота жалты-</w:t>
        <w:br/>
        <w:t>рап, аппақ сіреу боп жатыр, Қала желкесіндегі әсем тау-</w:t>
        <w:br/>
        <w:t>дың да қарағай атаулысын күпсек қар басқан. Абайға</w:t>
        <w:br/>
        <w:t>ағашты таулар, қазірде, ақ шидемін айналдырып киген,</w:t>
        <w:br/>
        <w:t>қыс кәрінің өзіндей көрінді. Шытқыл аяз бар. Терісінен</w:t>
        <w:br/>
        <w:t>ескен болымсыз ғана жел лебі білінеді. Абай түлкі ты-</w:t>
        <w:br/>
        <w:t>мағының бауын байлай бастап, әжесін есіне алды. Жү-</w:t>
        <w:br/>
        <w:t>рерде: «Тымағынның бауын байлап жүр. Құлақтан тиген</w:t>
        <w:br/>
        <w:t>шаншу жаман болады. Қөресіні көріп отырмыз ғой міні»</w:t>
        <w:br/>
        <w:t>деп, өзінің мүгедектігін мысал еткен. Суықтан сақтана</w:t>
        <w:br/>
        <w:t>жүруді көп айтқан.</w:t>
        <w:br/>
        <w:t>-- Сау ма екен өзі?.. Әрбір аяз, әрбір боран күні;</w:t>
        <w:br/>
        <w:t>әсіресе, еске алатын шығар-ау! -- деп, Абай Жидебайда-</w:t>
        <w:br/>
        <w:t>ғы үйді тегіс есіне алды. Өзі де шешелерін сағынған-ды.</w:t>
        <w:br/>
        <w:t>Аяғының астында шыныланған қатқыл қар сықыр-</w:t>
        <w:br/>
        <w:t>сықыр етеді. Үшкір тұмсық жаңа қара етігі бар еді.</w:t>
        <w:br/>
        <w:t>Сар-кідір болған қардан тайғанай береді. Абай бұл уа-</w:t>
        <w:br/>
        <w:t>қытта бала сыяқты емес. Жас бозбалаша киінген. Қара</w:t>
        <w:br/>
        <w:t>мақпалмен тыстаған түлкі тымағы бар. Үлкендер пүш-</w:t>
        <w:br/>
        <w:t>пақ тымақ кисе, соңғы жылдарда бозбаланың көбі</w:t>
        <w:br/>
        <w:t>осындай түлкі тымаққа ауысқан еді. Үстінде тиін ішік-</w:t>
        <w:br/>
        <w:t>тің сыртынан киілген, жағасы қайырма қара барқыт қап-</w:t>
        <w:br/>
        <w:t>тал шапаны бар. Құла түсті ықшам тігілген шалан. Аса</w:t>
        <w:br/>
        <w:t>ұзын жең емес. Кең қолтық, ұзын жең үлгіні осы. Қар-</w:t>
        <w:br/>
        <w:t>қаралы қазағы ғана киеді. Олардың жағасы да Тобықты</w:t>
        <w:br/>
        <w:t>үлгісінен басқаша, Тобықты тымағы Қарқаралынікіндей</w:t>
        <w:br/>
        <w:t>төрт сай емес. Алты сай болатын. Абайдың кигені сондай</w:t>
        <w:br/>
        <w:t>өз елінің тымағы. Белінде кісе белдік емес, жасыл түсті</w:t>
        <w:br/>
        <w:t>кәріс белбеу, Бұ да-- анық бозбаланың белгісі.</w:t>
        <w:br/>
        <w:t>Абай, көше бойында салтатпен топ-тобымен етіп жат-</w:t>
        <w:br/>
        <w:t>қан елі кісілерін көріп келеді. Көпшілігі Құнанбайдың пә-</w:t>
        <w:br/>
        <w:t>теріне кетіп бара жатқан жандар. Қүндегі машық бо-</w:t>
        <w:br/>
        <w:t>йынша жататын атқамінер, даугер арызшылар.</w:t>
        <w:br/>
        <w:t>Абай Майбасардың пәтеріне жетті.</w:t>
        <w:br/>
        <w:t>Қақпадан кіре бере жабық қоралардың алдында топ-</w:t>
        <w:br/>
        <w:t>талып жыйылып тұрған көп Тобықтыны көрді. Бөтен кісі</w:t>
        <w:br/>
        <w:t>жоқ. Тегіс өзіне мәлім ағайын тусықандары. Ылғый</w:t>
        <w:br/>
        <w:t>үлкендер екен. Орта тұста, ақ сенсең ішігін желбегей жа-</w:t>
        <w:br/>
        <w:t>мылып, зор денелі, қызыл күрең түсті Майбасар тұр.</w:t>
        <w:br/>
        <w:t>Қасында Жақып, Тәлепберді тагы басқа бірнеше жас жі-</w:t>
        <w:br/>
        <w:t>гіттер бар. Өзге пәтерлерде жататын Тобықтының</w:t>
        <w:br/>
        <w:t>барлығы осында.</w:t>
        <w:br/>
        <w:t>104</w:t>
        <w:br/>
        <w:t>-- Жан ашырлық жақсының (арты еді. Ардан кеткен</w:t>
        <w:br/>
        <w:t>екенсін түгі. Қуарған неме, оның несін қақсап отырсын,</w:t>
        <w:br/>
        <w:t>бала-шағаның кәзінше?-- деп, Жұмағұлды зекіп, тыйып</w:t>
        <w:br/>
        <w:t>қойды.</w:t>
      </w:r>
    </w:p>
    <w:p>
      <w:r>
        <w:t>Үй ішіндегі өзгенің бәрі де Бөжейді соншалық үлҡен,</w:t>
        <w:br/>
        <w:t>жақын санағандықтан ба, болмаса кәрі әженің сөзінен</w:t>
        <w:br/>
        <w:t>бе, әйтеуір біртүрлі тіксінгендей боп, үндемей қалды.</w:t>
        <w:br/>
        <w:t>Әке мінезін сүйсініп қостаған жалғыз Тәкежан бола-</w:t>
        <w:br/>
        <w:t>тын. Ол:</w:t>
        <w:br/>
        <w:t>-- Е, аяқтан алмасын, білсін, әнеки!- деді.</w:t>
        <w:br/>
        <w:t>Ұлжан бұған суық қарап: :</w:t>
        <w:br/>
        <w:t>-- Бықсымай, қой әрман! Өзгенің қылғаны да же-</w:t>
        <w:br/>
        <w:t>тер!-- деді. Бұл әңгімені Жұмағұлмен бірге кеп кірген</w:t>
        <w:br/>
        <w:t>мосқал қойшы, Сатай да тыңдаған еді.</w:t>
        <w:br/>
        <w:t>Аздан соң ол, күндіз қой жайып жүріп өзі көрген</w:t>
        <w:br/>
        <w:t>жайды айтты. Бүгін түс кезінде Бөжей, Байсал, Байда-</w:t>
        <w:br/>
        <w:t>лы бар он шақты кісі Кеңгірбай бейітіне әдейі бұрылып</w:t>
        <w:br/>
        <w:t>кеп, құран оқып, көп уақыт үйіліп тұрысып, содан кейін</w:t>
        <w:br/>
        <w:t>күнбатысқа -- Шұнайға қарай сапар тартып кетіпті.</w:t>
        <w:br/>
        <w:t>Ат қосшыларының біреуімен Сатай тілдескен екен.</w:t>
        <w:br/>
        <w:t>-- Бөжейлер Құнанбайдың үстінен арыз айтқалы</w:t>
        <w:br/>
        <w:t>дуанға -- Қарқаралыға кетіп (барады. Мына, атасының</w:t>
        <w:br/>
        <w:t>басына әдейі кеп, құран оқып аттанды,-- депті.</w:t>
        <w:br/>
        <w:t>Жұмағұл мұны ести сала өз шаруасын айтты. Құнан-</w:t>
        <w:br/>
        <w:t>бай Абайды шақырта жіберіпті.</w:t>
        <w:br/>
        <w:t>Ертең ол да Қарқаралыға жүрмек. Абайды қасына</w:t>
        <w:br/>
        <w:t>ере жүрсін депті. Бұл хабарды үй іші үн қатпай тыңда-</w:t>
        <w:br/>
        <w:t>ды да, тегіс томсарып қалды.</w:t>
        <w:br/>
        <w:t>Ертеңіне түске жақын, Абайды ұзақ жолға аттан-</w:t>
        <w:br/>
        <w:t>дырғалы жақындары тегіс тысқа шықты. Семіз құла</w:t>
        <w:br/>
        <w:t>жирен атты күміс ертоқыммен ерттеп, Абайды соған</w:t>
        <w:br/>
        <w:t>аттандырғалы Жұмағұл ұстап тұр екен. Абай ең алды-</w:t>
        <w:br/>
        <w:t>мен кәрі әжесімен қоштасып:</w:t>
        <w:br/>
        <w:t>-- Қош, әже!-- деп кеп, екі қолымен әжесінің кіш-</w:t>
        <w:br/>
        <w:t>кене кәрі қолын қысты. Әжесі Абайдың маңдайынан</w:t>
        <w:br/>
        <w:t>ніскеп тұрып:</w:t>
        <w:br/>
        <w:t>-- Әруақ қолдасып, жолың болсын! Абайжаным!--</w:t>
        <w:br/>
        <w:t>деді</w:t>
        <w:br/>
        <w:t>Өзгелермен алыстан ғана «қош-қош» десіп, Абай</w:t>
        <w:br/>
        <w:t>атына қарай жүре берді. Шешесі Жұмағұлдың қолынан</w:t>
        <w:br/>
        <w:t>құла жирен аттың тізгінін алып, Абайды:</w:t>
        <w:br/>
        <w:t>-- Қел!-- деп шақырып ап,-- пісмілдә,--деп, өзі ат-</w:t>
        <w:br/>
        <w:t>тандырды. 7“</w:t>
        <w:br/>
        <w:t>102</w:t>
        <w:br/>
        <w:t>Баймұрынның Бөжей жақты ұстағысы келетіні жал-</w:t>
        <w:br/>
        <w:t>ғыз жаңағы сөз емес, одан басқа жерлерде, Құнанбайдың</w:t>
        <w:br/>
        <w:t>аралуан ашу сөздерінен білінетін. Әлгі бір леп соның</w:t>
        <w:br/>
        <w:t>сарыны... Оны Құнанбайдың тыңдағысы келмейтін, ұстас-</w:t>
        <w:br/>
        <w:t>қан кісісі дәл Баймұрын әмес, Өкпелесе, өкпелей берсін.</w:t>
      </w:r>
    </w:p>
    <w:p>
      <w:r>
        <w:t>Оның өкпесі батса, Алшынбайға батады. Құнанбайды</w:t>
        <w:br/>
        <w:t>ошналық қайыстырмайды. Екінші, Алшынбай Құнан-</w:t>
        <w:br/>
        <w:t>байға жаңағыдай білдіргені болмаса -- «Сен үшін маған</w:t>
        <w:br/>
        <w:t>Баймұрын туысқаным өкпеледі», деп міндет қылатын кісі</w:t>
        <w:br/>
        <w:t>емес.</w:t>
        <w:br/>
        <w:t>Соңғы жылдар бойында Алшынбай, Құнанбай досты-</w:t>
        <w:br/>
        <w:t>ғы талай сыналған. Туыстан да «құдалық», «достық»</w:t>
        <w:br/>
        <w:t>тәтті болып, екеуі бірі арқылы біріне келген жеңіл-</w:t>
        <w:br/>
        <w:t>желпі ауыртпалықты есептеспейтін. Сондықтан, алғашқы</w:t>
        <w:br/>
        <w:t>сөзін әлгімен тастап, Алшынбай Құнанбай күткен жауап-</w:t>
        <w:br/>
        <w:t>қа көшті.</w:t>
        <w:br/>
        <w:t>-- Әуелі жауап сөзінің өзін айтайын, кейінгі шарасын</w:t>
        <w:br/>
        <w:t>ақылдасамыз ғой. Бөжей анау сәлеміңе шапшып жауап</w:t>
        <w:br/>
        <w:t>беріпті. «Қөк шекпенді біздің мырза пішкен жоқ, құдай</w:t>
        <w:br/>
        <w:t>пішкен. Кім киерін көрерміз...» депті. Баймұрын ба, басқа</w:t>
        <w:br/>
        <w:t>ма, дем беруші тапқаны болар!..-- деді.</w:t>
        <w:br/>
        <w:t>Бұл жауапты естігенде, бағанадан үндемей мелшиіп</w:t>
        <w:br/>
        <w:t>отырған Майбасар, Жақыптар селт етіп, қабақ түкситіп,</w:t>
        <w:br/>
        <w:t>ажырая қарасты.</w:t>
        <w:br/>
        <w:t>Іштерінен:</w:t>
        <w:br/>
        <w:t>«Мынау қалай құтырады?» -</w:t>
        <w:br/>
        <w:t>«Мынаны бір түлен түрткен екен!»</w:t>
        <w:br/>
        <w:t>«Мәрғау кетейін деген екенсің!.. өз обалың өзіңе!» --</w:t>
        <w:br/>
        <w:t>деген сыяқты ажарлары бар еді.</w:t>
        <w:br/>
        <w:t>Абай Бөжейдің не дегенін естуге ынтық болатын. Жа-</w:t>
        <w:br/>
        <w:t>нағы "Алшынбай жеткізген сөзге о да хайран қалды. Іші-</w:t>
        <w:br/>
        <w:t>кен: :</w:t>
        <w:br/>
        <w:t>«Қандай ыза, қандай күйіктен туған сөз?.. Және нет-</w:t>
        <w:br/>
        <w:t>кен ер?» деп ойлады.</w:t>
        <w:br/>
        <w:t>Құнанбай қайсар жауапты есітті де, басын жоғары</w:t>
        <w:br/>
        <w:t>алып, қарсы терезеге жалғыз көзімен қадалып қарап,</w:t>
        <w:br/>
        <w:t>үндемей отырып қалды. Сұрғылт жүзі түнеріп, қатты ашу-</w:t>
        <w:br/>
        <w:t>мен қарайып бара жатқан тәрізді. Бетінде түк атаулысы</w:t>
        <w:br/>
        <w:t>бозғылданып, біліне бастады.</w:t>
        <w:br/>
        <w:t>Осыдан басқа не бір дыбыс, не қозғалыс, не бір сөз-</w:t>
        <w:br/>
        <w:t>бен сыр берген жоқ. Барды ішіне жыйып, буылып, құрсау-</w:t>
        <w:br/>
        <w:t>ланып қалды. Мұның бетіне екі рет көлдененнен қарап</w:t>
        <w:br/>
        <w:t>өткен Алшынбай, таңдана түсіп, сүйсініп қалды.</w:t>
        <w:br/>
        <w:t>110</w:t>
        <w:br/>
        <w:t>Баласы атқа қонып, жүруге ыңғайланып, тізесін</w:t>
        <w:br/>
        <w:t>қымтай бергенде Ұлжан өзінің үлкен ақ саусақтарын</w:t>
        <w:br/>
        <w:t>жирен аттың жалына салды. Бір нәрсе айтатын сыяқты.</w:t>
        <w:br/>
        <w:t>Абай осыны аңғарып, анасының жүзіне қарағанда, Ұлжан</w:t>
        <w:br/>
        <w:t>бұған біраз көз салып тұрып:</w:t>
        <w:br/>
        <w:t>-- Балам, үлкендер бірде тату, бірде араз бола бере-</w:t>
        <w:br/>
        <w:t>тін. «Қүндестің күлі күндес» дегенді сен білмей-ақ қой.</w:t>
        <w:br/>
        <w:t>Бөжекеңді көрген жерде, сәлеміңді түзу бер. Бір кезде</w:t>
      </w:r>
    </w:p>
    <w:p>
      <w:r>
        <w:t>жақсы жақының еді. Қім тентек, кім мақұл? Қайдан</w:t>
        <w:br/>
        <w:t>білдің? Әкең дұшпан десе, сен әділ бол! Жамандыққа</w:t>
        <w:br/>
        <w:t>кім табылмайды дейсін, жан ашырдан айрылма!-- деді.</w:t>
        <w:br/>
        <w:t>Абай жүріп кетті. Артына бірнеше бұрылып қараған-</w:t>
        <w:br/>
        <w:t>да, аналары үйге кірмей, ұзақ қарап тұр екен. Шешесі-</w:t>
        <w:br/>
        <w:t>нің соңғы сөзі Абайдың құлағына әлі естіліп тұрған</w:t>
        <w:br/>
        <w:t>секілді. Қазірде бұның жаны ашыған тілеулесі Бөжей.</w:t>
        <w:br/>
        <w:t>Абай әкесімен бірге Қарқаралы да тұрғалы көп күн-</w:t>
        <w:br/>
        <w:t>дер болды. Қазірде қыс әбден түсіп, қар бекіп алған-ды.</w:t>
        <w:br/>
        <w:t>Құнанбай, “кішкене қаланың тап ортасындағы, көк</w:t>
        <w:br/>
        <w:t>шатырлы, үлкен ағаш үйді жатақ еткен, Қазағуар, қо-</w:t>
        <w:br/>
        <w:t>нақшыл, татар саудагерінің үйі.</w:t>
        <w:br/>
        <w:t>Бұл қалаға аға сұлтан көп туысқанын, көп нөкерін</w:t>
        <w:br/>
        <w:t>ертіп келген. Құнанбай пәтерінің маңындағы үш-төрт</w:t>
        <w:br/>
        <w:t>кварталдың әрқайсысында, өзді-өз тобымен ошарылып</w:t>
        <w:br/>
        <w:t>орнап жатқан Майбасар, Жақып, Қаратай сыяқты Құ-</w:t>
        <w:br/>
        <w:t>нанбайға тарап кісілер бар. Майбасар мен Құнанбай</w:t>
        <w:br/>
        <w:t>пәтерлерінен күндіз-түні табылып тұратын тілмәш,</w:t>
        <w:br/>
        <w:t>стражниктер болады. |Майбасарға тиісті атшабар Қа-</w:t>
        <w:br/>
        <w:t>мысбай, Жұмағұлдан басқа Құнанбайдың өз жігіті, өз</w:t>
        <w:br/>
        <w:t>атшабары -- Қарабас та бар-ды</w:t>
        <w:br/>
        <w:t>Бұлардан басқа, жай ерте шыққан бір топ жігіт-же-</w:t>
        <w:br/>
        <w:t>леңі тағы бар. Құнанбай жігіттерінің ажарын өзгеден</w:t>
        <w:br/>
        <w:t>басқарақ көрсететін “бірен-саран басқа тұқымның жігіт-</w:t>
        <w:br/>
        <w:t>тері де бар.</w:t>
        <w:br/>
        <w:t>Тегінде Құнанбай қолында Ғабитхан сыяқты татар-</w:t>
        <w:br/>
        <w:t>Дан, Ызғұтты сыяқты қырғыздан, Бердіқожа сыяқты</w:t>
        <w:br/>
        <w:t>қожадан келген, тіпті, шеркестен де келген жеке адам-</w:t>
        <w:br/>
        <w:t>дар, немесе тұтас ауыл, топтар көп болушы еді.</w:t>
        <w:br/>
        <w:t>Жыйыны отызға тартатын нөкерлер сегіз үйде жата-</w:t>
        <w:br/>
        <w:t>ды. Қарқаралының тап ортасы Тобықтыныц бір ауылын-</w:t>
        <w:br/>
        <w:t>дай болды. Әке қасынан ерігейін десе, Абай анда-санда</w:t>
        <w:br/>
        <w:t>осы үйлерді шетінен аралап, өзінше ермек тауып кететін.</w:t>
        <w:br/>
        <w:t>Бүгін де таңертеңгі шайдан соң -Абай әке қасынан</w:t>
        <w:br/>
        <w:t>103</w:t>
        <w:br/>
        <w:t>мінезін жақсы көруші еді. Сондықтан, ойнап, еркелей бе-</w:t>
        <w:br/>
        <w:t>ретін.</w:t>
        <w:br/>
        <w:t>-- Тек іс бітсін... Айтқаным айтқан.. Сенімен әлі</w:t>
        <w:br/>
        <w:t>сөйлесем. Сөйлеокенде бек сөйлесем!..-- деп, Майбасар</w:t>
        <w:br/>
        <w:t>жапағы сөзінің құпыясын молайта берді. Абай ішінен:</w:t>
        <w:br/>
        <w:t>«Осыны әкеммен ақылдасып айтып жүр-ау!..- деп</w:t>
        <w:br/>
        <w:t>ойлалы.--Онда қалжың емес, шынының өзі болғапы.</w:t>
        <w:br/>
        <w:t>Неткен бәле?..»-- деп, Абайдың кейпі бұзылды.. Әлде-</w:t>
        <w:br/>
        <w:t>неден... Әйтеуір осы жайды айтса, кәдімгідей қатты Ма-</w:t>
        <w:br/>
        <w:t>засызданады... Сүйткен сайын, Ділдәдан көңілімен алыс-</w:t>
        <w:br/>
        <w:t>тай түседі. Оның аты бұған, бір алуан зорлық ноқтасы</w:t>
        <w:br/>
        <w:t>сыяқтанады.</w:t>
        <w:br/>
        <w:t>Қабағын түйіп, екіікөзі жалт етіп, жақтырмай қарага-</w:t>
      </w:r>
    </w:p>
    <w:p>
      <w:r>
        <w:t>ны болмаса, Абай Майбасардай ағаға қатаң жауап айта</w:t>
        <w:br/>
        <w:t>алмады...</w:t>
        <w:br/>
        <w:t>Осы кезде бұлар Құнанбай пәтеріне де жетіп, қора-</w:t>
        <w:br/>
        <w:t>ның ішіне кіріп еді. Ыюю-қыю толып жүрген аттылар, жа-</w:t>
        <w:br/>
        <w:t>яулар екен. Мол қораның әр жерінде үштен-төрттен, т0-</w:t>
        <w:br/>
        <w:t>ғыз-оннан топталып, қоралай отырып, келелі сөздерін</w:t>
        <w:br/>
        <w:t>сөйлесіп жатқан (даулылар... Старшын, билер... Осы ке-</w:t>
        <w:br/>
        <w:t>ңгетерде тергеу, билік, бата, серт, айып, кінә, татулық,</w:t>
        <w:br/>
        <w:t>араздық та сөз боп жатыр. Жыйындағы жандардың</w:t>
        <w:br/>
        <w:t>пшілігі Бошан тәрізді... Тымақ, шапандары соны баян</w:t>
        <w:br/>
        <w:t>етіл түр. Оқта-текте ғана, Балқаш бойынан келген Дадан</w:t>
        <w:br/>
        <w:t>Тобықтының үлгісі немесе Дағанды Қерейінің қой жүні</w:t>
        <w:br/>
        <w:t>шекпені мен шошақ тымағы көрінеді.</w:t>
        <w:br/>
        <w:t>Бүл кең ауладағы топтардың ру-руларын, киімдерінен</w:t>
        <w:br/>
        <w:t>басқа, тағы бір белгілері айқын білдіреді. Қарабас, Абай-</w:t>
        <w:br/>
        <w:t>ғаәр рудың атына басқан таңбасын да,кеше күндіз айы-</w:t>
        <w:br/>
        <w:t>рып-айырып, айтып беріп еді. Абай кора ішінде келе жа-</w:t>
        <w:br/>
        <w:t>тып, әр топтың тұс-тұсында байлаулы тұрған аттарына</w:t>
        <w:br/>
        <w:t>қарап, сандарынан таңбаларын көріп, іштен танып келе-</w:t>
        <w:br/>
        <w:t>Ді. Анау: «көз танба» дейтін, жос дөңгелек -- Арғын, Бо-</w:t>
        <w:br/>
        <w:t>шан аттары. Мына (біреу «ашамай» таңба Керей. Ал, ана</w:t>
        <w:br/>
        <w:t>біреу көк ат ше? Е, е,ол «шөміш» таңбалы - Найман</w:t>
        <w:br/>
        <w:t>екен ғой. Бұл жақта Найман да бар екен-ау!..» деді. Екі</w:t>
        <w:br/>
        <w:t>жорде араптың «шын» әрпіне ұқсаған Төре таңбасын да</w:t>
        <w:br/>
        <w:t>тапыды. Абай тыста осы жайларға қарай түспек еді, бі-</w:t>
        <w:br/>
        <w:t>рек, үлкендер тоқтамады, бәрі де үйге кірді. Жақып ал-</w:t>
        <w:br/>
        <w:t>діхмен жүріп кеп, Құнанбай отыратын бөлменің есігін -аш-</w:t>
        <w:br/>
        <w:t>ты. Үшеу-төртеуі тұтас кіріп, сәлем берісті. Үлкен жарық</w:t>
        <w:br/>
        <w:t>бөлменің есігінен төріне шейін қымбат қызыл кілемдер</w:t>
        <w:br/>
        <w:t>жайылған, Қабырға атаулыда қала сәнімен жыйналған</w:t>
        <w:br/>
        <w:t>105</w:t>
        <w:br/>
        <w:t>нің сөзін тыңдаңдар. Ол жайы сол!..-- деп, екі ұлыққа</w:t>
        <w:br/>
        <w:t>кезек қарап, екеуінің де қайтқан түрін аңғарып ап,</w:t>
        <w:br/>
        <w:t>Алшынбай:</w:t>
        <w:br/>
        <w:t>-- Ал, жаңағы ақырғы жұмыстарыңа келсек, мына</w:t>
        <w:br/>
        <w:t>мен осы үйге, Құнанбай мырза, саған,-- деп, Құнанбай</w:t>
        <w:br/>
        <w:t>жаққа ырғала түсіп,-- сол жұмыспен келіп отырмын.</w:t>
        <w:br/>
        <w:t>Бүгін кешке шейін осы жұмыс туралы рұхсат беріңдерші!</w:t>
        <w:br/>
        <w:t>Майыр, қазір сен қайта түр. Тұрақты бір жауабын бүгін</w:t>
        <w:br/>
        <w:t>кешке мен жеткізейін. Сендер екеуің боп, осы жайды</w:t>
        <w:br/>
        <w:t>сөйлегенді әзірше қоя тұруға бармысың? Соны айтың-</w:t>
        <w:br/>
        <w:t>даршы! Осыны мен сендерден сұрап отырмын! -- деді.</w:t>
        <w:br/>
        <w:t>Алшынбай әңгімесінің тұсында, Қарабас ауыз үйден</w:t>
        <w:br/>
        <w:t>қамыс тегенеге толтырып қымыз әкеп еді. Шүңет келген</w:t>
        <w:br/>
        <w:t>сырлы сары тегене. Қазірде Майбасар, Абайлар дыбыс-</w:t>
        <w:br/>
        <w:t>сыз ғана қозғалып, үстел үстіне асжаулық жайып, үл-</w:t>
        <w:br/>
        <w:t>кендердің алдарына жылтыр сары тостағандарды толты-</w:t>
        <w:br/>
        <w:t>рып, қымыз қойған.</w:t>
        <w:br/>
        <w:t>Бетінде азғантай ғана құрым белгісі бар сап-сары.</w:t>
        <w:br/>
        <w:t>қымыз, арқар мүйізінен істелген үйрек ожаумен Майба-</w:t>
        <w:br/>
        <w:t>сар сапырғанда, көпіршімей, шып-шып етіп, шымырлап</w:t>
        <w:br/>
        <w:t>қана толқыйды. :</w:t>
        <w:br/>
        <w:t>Дастарқан үстіне үш табаққа сап, ашыған бауырсақ</w:t>
      </w:r>
    </w:p>
    <w:p>
      <w:r>
        <w:t>қойысты... Жаңағы Алшынбай сөзі аяқтала берген кез-</w:t>
        <w:br/>
        <w:t>де, Қарабас ауыз үйден үлкен табақ ыстық ас әкелді.</w:t>
        <w:br/>
        <w:t>Бұл дағдылы ет, қуырдақ емес. Құнанбайдың қымызбен</w:t>
        <w:br/>
        <w:t>қоса жейтін жаубүйрек деген тамағы еді.</w:t>
        <w:br/>
        <w:t>Алшынбай сөзін аяқтасымен, Құнанбай Майырға да,</w:t>
        <w:br/>
        <w:t>Алшынбайға да асты нұсқап:</w:t>
        <w:br/>
        <w:t>-- Жеп, іше отырыңдар... кәні! -- деп, бата қып бе-</w:t>
        <w:br/>
        <w:t>тін сыйпады.</w:t>
        <w:br/>
        <w:t>Мешіт салам деп, имам хазіреттермен көп айқасқа-</w:t>
        <w:br/>
        <w:t>лы, Құнанбай өзі арапша оқымаған адам болса да, дін-</w:t>
        <w:br/>
        <w:t>дар, тақуалау кәрілердің жаңағы бата қылғыш, бет</w:t>
        <w:br/>
        <w:t>сыйпағыш, «пісмілдашыл» машықтарын көп істейтін бол-</w:t>
        <w:br/>
        <w:t>ған-ды. ;</w:t>
        <w:br/>
        <w:t>Алшынбайдың әлгі сөзінің аяғына ас кеп қалғаны бір</w:t>
        <w:br/>
        <w:t>сылтау болса, екіншіден, бұдаң әрі сөйлейтін сөздің ор-</w:t>
        <w:br/>
        <w:t>ны да жоқ, Алшынбай кірісіп, «аяқтап көрем» деген соң,</w:t>
        <w:br/>
        <w:t>Майырдың да өктей қоятын жөні жоқ. Жайсыз шешсе,</w:t>
        <w:br/>
        <w:t>кейін көреді. Ал, дұрыс боп шешілсе, мұндай істі Алшын-</w:t>
        <w:br/>
        <w:t>байға бергеннен абзэлі жоқ.</w:t>
        <w:br/>
        <w:t>Алшынбайға: 3</w:t>
        <w:br/>
        <w:t>-- Айтқаның дұрыс, мен тоқтаймын. Жауабын өзің-</w:t>
        <w:br/>
        <w:t>114</w:t>
        <w:br/>
        <w:t>Жалы құлағынан асатын күрең құнаншығарды жігіт-</w:t>
        <w:br/>
        <w:t>тер жығайын деп жүр. Абай біледі. Қарқаралыға келгелі</w:t>
        <w:br/>
        <w:t>семіз қой, ту бие, қысырдың тайы сыяқты сойыс малы бұл</w:t>
        <w:br/>
        <w:t>топқа жан-жақтан, «Құнекеңнің сыбағасы» деген атпен</w:t>
        <w:br/>
        <w:t>күн санап келіп жататын. Майбасар бір семізді сойып,</w:t>
        <w:br/>
        <w:t>барлық өз тобын бір арада сыйламақ тәрізді.</w:t>
        <w:br/>
        <w:t>Бұл Ырғызбайлар Қарқаралыға қарай беттеген жол</w:t>
        <w:br/>
        <w:t>бойында да, мына қаланың өз ішінде де ылғый осындай</w:t>
        <w:br/>
        <w:t>күтім мен бап көріп келеді.</w:t>
        <w:br/>
        <w:t>Іштерінен осының бәріне жеткізіп, өзге қазақтан бұ-</w:t>
        <w:br/>
        <w:t>ларды әрі жуан, әрі сыйлы қып жүрген Құнанбайға дән</w:t>
        <w:br/>
        <w:t>риза. (Күрең құнаншығардың семіздігі сол алғыстарын</w:t>
        <w:br/>
        <w:t>естеріне қайта салды. Бұндайдағы дағдылары бойынша</w:t>
        <w:br/>
        <w:t>«мырзаны» тағы ауызға алысты.</w:t>
        <w:br/>
        <w:t>-- Осы жолғы мырзаның абройы бөлек боп тұр-ау!--</w:t>
        <w:br/>
        <w:t>деп бастаған Жақып еді.</w:t>
        <w:br/>
        <w:t>Аға сұлтан Құнанбайды Қарқаралы арызшыларымен</w:t>
        <w:br/>
        <w:t>бірге осы Тобықтылар тегіс соңғы мезгілде Құнанбай де-</w:t>
        <w:br/>
        <w:t>мей -- «Мырза» деп атасатын.</w:t>
        <w:br/>
        <w:t>-- Қызганған дұшпанның іші күйсін! Ертең мешіт те</w:t>
        <w:br/>
        <w:t>бітейін деп тұр... Жұрттың тілеуі тегіс-ақ бұрылды білем</w:t>
        <w:br/>
        <w:t>біздің мырзаға,-- деп, Майбасар мазатсып қойды.</w:t>
        <w:br/>
        <w:t>-- Мешіттің өзі де келіскен-ақ екен!..</w:t>
        <w:br/>
        <w:t>-- Бұ Қарқаралы көрмеген сәулет қой...-- десіп, Бу-</w:t>
      </w:r>
    </w:p>
    <w:p>
      <w:r>
        <w:t>рахан, Төлепберділер де сүйсіне сөйлейді...</w:t>
        <w:br/>
        <w:t>Абай Қарқаралыға келгелі «мешіт» деген сөзді әкс-</w:t>
        <w:br/>
        <w:t>сінің аузынан да және басқа атқамінерлердің аузынан</w:t>
        <w:br/>
        <w:t>да көп-көп есітетін. Әкесінің атақ, абыройын осындай</w:t>
        <w:br/>
        <w:t>көп аузына қатты жайып бара жатқан сол мешіт жөні</w:t>
        <w:br/>
        <w:t>екенін де жақсы біледі.</w:t>
        <w:br/>
        <w:t>Құнанбай өткен жаздан бері бұл атраптағы ең бірін-</w:t>
        <w:br/>
        <w:t>ші мешітті осы Қарқаралы каласына өз әмір-құдретімен</w:t>
        <w:br/>
        <w:t>салғызып жатқан. Сол мешіт бүгін әбден бітпек еді. Қа-</w:t>
        <w:br/>
        <w:t>ла ішіндегі молда, қалпе атаулы, ел ішіндегі атқамінер</w:t>
        <w:br/>
        <w:t>қарт-қария атаулы мешіт салғызғаны үшін Құнанбайды</w:t>
        <w:br/>
        <w:t>шынымен көп дәріптейтін,</w:t>
        <w:br/>
        <w:t>Құнанбайға екі күн бұрын келіп кеткен қазағуар</w:t>
        <w:br/>
        <w:t>имам, молла Хасен Саратауы да:</w:t>
        <w:br/>
        <w:t>-- Қарадан хан туған өзіңсін... Мәсжідтің ҡәлам шә-</w:t>
        <w:br/>
        <w:t>рифтері бір исмі Бәйтолла... Хұдай табарака уа тағала-</w:t>
        <w:br/>
        <w:t>ның үйі... Оны надан қауым қараңғы сахра ортасына</w:t>
        <w:br/>
        <w:t>салған сен, иеңнің сүйген құлының бірі боларсын. Ынша</w:t>
        <w:br/>
        <w:t>алла..-- деп, көп атқамінер, старшын, ұлықтар алдын-</w:t>
        <w:br/>
        <w:t>105</w:t>
        <w:br/>
        <w:t>да алғыс айтып, фатиха беріп еді.. Жаңағыдай бұл дү-</w:t>
        <w:br/>
        <w:t>нпе мен ол дүниенің берекесін бір-ақ берген хазіретке Құ-</w:t>
        <w:br/>
        <w:t>нанбай сол жыйыннан қайтар шағында бір ат, бір түйе</w:t>
        <w:br/>
        <w:t>беріп, үйіне апартып салған.</w:t>
        <w:br/>
        <w:t>Абай өз әкесінің өзге атқамінер -атаулыдан мықты,</w:t>
        <w:br/>
        <w:t>қайратты екінін сезеді. Қазір көп-көп ойлап, көп бағып,</w:t>
        <w:br/>
        <w:t>танып көргісі келетіні дәл осы өз қасындағы өз әкесі.</w:t>
        <w:br/>
        <w:t>Жақын жерден, қасынан қарағалы әкесі бұған үлкен</w:t>
        <w:br/>
        <w:t>жұмбақ боп тұр.</w:t>
        <w:br/>
        <w:t>Күрең құнаншығардың таңдамалы жылы-жұмсағы ас</w:t>
        <w:br/>
        <w:t>үйге қарай әкетілді. Өзге үйдегі Тобықтылар да қазір</w:t>
        <w:br/>
        <w:t>Майбасардың түстігіне жыйыла бастап, қора ішінде жү-</w:t>
        <w:br/>
        <w:t>молайып еді. Келген жұртты Майбасар үйге қарай</w:t>
        <w:br/>
        <w:t>бастап енді жайланып отырыспаққа бет алған кезде,</w:t>
        <w:br/>
        <w:t>қақпа ашылып, Қарабас кірді.</w:t>
        <w:br/>
        <w:t>Жүрісі шапшаң екен. Майбасар соған қарап, тосып</w:t>
        <w:br/>
        <w:t>тұрып қалды. Қарабас тақай бере;</w:t>
        <w:br/>
        <w:t>-- Алшекең келеді... Мырзаға қазір Алшекең келеді</w:t>
        <w:br/>
        <w:t>дейді, Соған сендерді шақырта жіберді... тез жүрің-</w:t>
        <w:br/>
        <w:t>дер!-- деп, Майбасар мен Жақыпқа қарады.</w:t>
        <w:br/>
        <w:t>Майбасар сеңсең ішігінің жеңін киіп, қақпаға қарай</w:t>
        <w:br/>
        <w:t>баттей берді. Жақып та солай басты. Абай өзгелермен</w:t>
        <w:br/>
        <w:t>қалайын деп еді, Майбасар артына бұрылып:</w:t>
        <w:br/>
        <w:t>-- Абай, сен де жүр!.. Атаң ғой, атаңа сәлем бер --</w:t>
        <w:br/>
        <w:t>деп мысқыл еткендей сылқ-сылқ күлді.</w:t>
        <w:br/>
        <w:t>Осыдан екі жыл бұрын Құнанбай мен Алшынбай</w:t>
        <w:br/>
        <w:t>достығы құдалыққа соғып, осы Алшынбайдың Түсіп дг-</w:t>
        <w:br/>
        <w:t>ген баласының Ділдә деген қызын Абайға айттырысқан</w:t>
      </w:r>
    </w:p>
    <w:p>
      <w:r>
        <w:t>болатын. Алшынбай, сонымен, Абайға үлкен қайын ата</w:t>
        <w:br/>
        <w:t>болушы еді.</w:t>
        <w:br/>
        <w:t>Қарқаралыға келгелі, Алшынбай Құнанбайға бірнеше</w:t>
        <w:br/>
        <w:t>рет келіп қонақ боп кеткен. Бүткіл бұл атраптағы атқа-</w:t>
        <w:br/>
        <w:t>мінердің Алшынбай атын атауы басқаша көрінген. Оны</w:t>
        <w:br/>
        <w:t>Алшынбай деуші кісіні Абай әлі есіткен жоқ.. Ылғый</w:t>
        <w:br/>
        <w:t>ілшекен» дейді. Осы өңірде аға сұлтан Құнанбай аты-</w:t>
        <w:br/>
        <w:t>меп тең аталатын, кейде тіпті жапа-жалғыз аталатын</w:t>
        <w:br/>
        <w:t>ат соның аты..</w:t>
        <w:br/>
        <w:t>Оның ата етегін де бар Тобықты, бар Қарқаралы «Қа-</w:t>
        <w:br/>
        <w:t>акөк» деп атайды. Алшынбай, белгілі би Тіленшінің</w:t>
        <w:br/>
        <w:t>асы, одан арғы атасы Қазыбек би. Осының бәріне қа-</w:t>
        <w:br/>
        <w:t>гғанда Абайдың қалыңдығы Ділдә, тіпті бір үлкен, ас-</w:t>
        <w:br/>
        <w:t>қақ жердің қызы тәрізденеді. Сол қалыңдықтың қалың</w:t>
        <w:br/>
        <w:t>ылы да осал болмаған болу керек. Үйткені, Құнанбай</w:t>
        <w:br/>
        <w:t>аулынан Қарқаралыға қарай шығатын топ-топ жылқы,</w:t>
        <w:br/>
        <w:t>түйе, көбінше, осы Алшынбай ауылына барушы еді,</w:t>
        <w:br/>
        <w:t>Жалғыз ғана құдалық па, жоқ басқа да ілік пе, әйтеуір</w:t>
        <w:br/>
        <w:t>Алшынбай, Құнанбай әбден айқасқан, ішек-қарын ара-</w:t>
        <w:br/>
        <w:t>ласқан дейтін жақындардың өздері.</w:t>
        <w:br/>
        <w:t>Майбасар, Жақыптардың Алшынбай аты аталғанда</w:t>
        <w:br/>
        <w:t>аял қылмай жөнелетін &lt;ебебі осы.</w:t>
        <w:br/>
        <w:t>Алшынбай аты Абай бар жерде аталса, Майбасар</w:t>
        <w:br/>
        <w:t>ылғый ғана ұялтып:</w:t>
        <w:br/>
        <w:t>-- Қайын атаң осы!.. Бұл атраптың үлкені осы. Үсті-</w:t>
        <w:br/>
        <w:t>не баса кірме!.. Кірсең, тәжім ет.- деп тәлкек қыла бс-</w:t>
        <w:br/>
        <w:t>ретін. Жаңағы мысқыл күлкісінің мәні де сол.</w:t>
        <w:br/>
        <w:t>Абай Майбасардың күлкісінен жасқапып, Алшынбай-</w:t>
        <w:br/>
        <w:t>дан қашқалақтап жүр еді. Бірак, Құнанбай Алшынбай</w:t>
        <w:br/>
        <w:t>екеуі өткен бір жолы бұны әдейілеп шақыртып алыш:</w:t>
        <w:br/>
        <w:t>«ұялма» дескен... Жігіт боп қалдым деп жүрген шағын-</w:t>
        <w:br/>
        <w:t>да, ауылдағы келін-кепшіктей ұялтып, бұқтырып жүрген</w:t>
        <w:br/>
        <w:t>Алшынбай атын Абай оншалық ыстық көрмеуші еді.</w:t>
        <w:br/>
        <w:t>Ал, Майбасар мен Төлепберді сыяқты, немесе Жұма-</w:t>
        <w:br/>
        <w:t>ғұл атшабар сыяқты, тіліне тыйымы жоқ мысқылшылар-</w:t>
        <w:br/>
        <w:t>дың: «қайын», «қалыңдық», «жесір» деп Ділдәні ескерте</w:t>
        <w:br/>
        <w:t>берген сөздері Абайды тіпті Ділдәнің өзін ойлаудан да</w:t>
        <w:br/>
        <w:t>жасқандыра беретін. Қалындық жайын Абай әзірше</w:t>
        <w:br/>
        <w:t>ылғый жатырқай ойлайтын.</w:t>
        <w:br/>
        <w:t>Қазір көше бойымен үшеу-төртеуі келе жатқанда,</w:t>
        <w:br/>
        <w:t>Майбасар Абайға бұрынғыдан көрі салмақты түспен қа-</w:t>
        <w:br/>
        <w:t>рап, шынын айтқан кісі тәрізденіп:</w:t>
        <w:br/>
        <w:t>-- Мына, мешіттің тойы өтіп, іс жеңілейсін. Кішкене</w:t>
        <w:br/>
        <w:t>қол босасын. Содан соң саған айтатын бір үлкен сөзім</w:t>
        <w:br/>
        <w:t>бар... Ашуланба, баламысың? Өзің зіңгіттей азамат бол-</w:t>
        <w:br/>
        <w:t>дың... Алшынбай ауылына малды текке беріп жатыр ғой</w:t>
        <w:br/>
        <w:t>деймісің жұрт... Осы жолы Қарқаралыдан қайтарда өзі-</w:t>
        <w:br/>
        <w:t>не бір мәслихат айтам,-- деді. Абай күндегі дағдысы</w:t>
        <w:br/>
        <w:t>бойынша, томсарды да үн қатпады. Іштей Майбасардың</w:t>
        <w:br/>
        <w:t>нені айтпағын сезеді. Көнейін деген ойы жоқ.</w:t>
      </w:r>
    </w:p>
    <w:p>
      <w:r>
        <w:t>Қарабас:</w:t>
        <w:br/>
        <w:t>-- Айтам деп еру қылғанша,. «айттым, бастадым»</w:t>
        <w:br/>
        <w:t>десеңші, Абай оны сезбей келеді деймісің? Іші бәрін</w:t>
        <w:br/>
        <w:t>сезеді бұның!-- ден, мінбелете бастады.</w:t>
        <w:br/>
        <w:t>-- Жа, жә! Осы ат мінгізгендей ікөрсйін. Тек осын-</w:t>
        <w:br/>
        <w:t>даймен мақтағаныңды қойшы, тіпті, Қареке! -- деп Абай</w:t>
        <w:br/>
        <w:t>Қарабастың иығына асыла түсті, Майбасардай емес.</w:t>
        <w:br/>
        <w:t>Қарабаспен еркін сөйлесетін. Және Қарабастың тілін,</w:t>
        <w:br/>
        <w:t>107</w:t>
        <w:br/>
        <w:t>қарт екен... Өзі де күліп, топты да күлдіріп келе жатқан</w:t>
        <w:br/>
        <w:t>сол.</w:t>
        <w:br/>
        <w:t>Бір тосын, ғажап нәрсе: шалды екі жағынан қолтық-</w:t>
        <w:br/>
        <w:t>тасып келеді. Шал өзі, басын тік ұстап, ілгері басып келе</w:t>
        <w:br/>
        <w:t>жатқаны болмаса, ешқандай бет бұрмайды. Сөйлегенде</w:t>
        <w:br/>
        <w:t>де ешкімге қарамай, тура бет алдына қарай сөйлеп келе-</w:t>
        <w:br/>
        <w:t>ДІ:</w:t>
        <w:br/>
        <w:t>Абай мынадай өзгеше шалға бірталай аңырып, хайран</w:t>
        <w:br/>
        <w:t>қап тұрып, зорға аңғарды. Қарт соқыр екен..</w:t>
        <w:br/>
        <w:t>Топтың мұны байқамағаны тіпті жақсы болды... Қа-</w:t>
        <w:br/>
        <w:t>сынан өте бергенде, Абай да қосылып, ере жүрді. Осы</w:t>
        <w:br/>
        <w:t>көше бойында жалғыз Абай емес, қақпа алдында отыр-</w:t>
        <w:br/>
        <w:t>ған, қарсы келе жатқан кісінің бәрі де шал тобына қы-</w:t>
        <w:br/>
        <w:t>зығып, ілесе келеді...</w:t>
        <w:br/>
        <w:t>Кейінірек келе жатқан бір бурыл сақалдыдан Абай:</w:t>
        <w:br/>
        <w:t>-- Бұл кісі кім, аға?..- деп еді. Анау таңданып:</w:t>
        <w:br/>
        <w:t>-- Е, білмеушімен, Шөжікеңді?. О не дегенің?..</w:t>
        <w:br/>
        <w:t>Бұл-- Шөже, ақын емес пе? -- деді.</w:t>
        <w:br/>
        <w:t>Шеженің атына Абай қанық, бірақ көргені осы...</w:t>
        <w:br/>
        <w:t>Атын ести сала, ол бурыл сақалдан сытыла жөнеліп топ-</w:t>
        <w:br/>
        <w:t>тың алдыңғы қатарына ілесіп, Шөжені жақсылап қарап,</w:t>
        <w:br/>
        <w:t>сөзін тындай бастады.</w:t>
        <w:br/>
        <w:t>-- Шөжіке, бізге жүр!.. Біздің үйге келдік міне, ай-</w:t>
        <w:br/>
        <w:t>тып тұрған мына мен Бекбергенмін,-- дейді бір қырм ға</w:t>
        <w:br/>
        <w:t>сақал жаяу...</w:t>
        <w:br/>
        <w:t>-- Жо, бізге барады...</w:t>
        <w:br/>
        <w:t>-- Уа, қойыңдар, мен өзім алыстан ертіп келемін!..</w:t>
        <w:br/>
        <w:t>-- Ой, не дейсіндер? Шөжікеннің түскен үйі біздікі!..</w:t>
        <w:br/>
        <w:t>Аты біздікінде тұр! -- деп, тағы біреу үн берді.</w:t>
        <w:br/>
        <w:t>Осындай керіс үстінде топ тегіс иріліп тоқырап қал-</w:t>
        <w:br/>
        <w:t>ди. Әрлі-берлі өткен жүргіншілер тағы “кеп қосылып</w:t>
        <w:br/>
        <w:t>жатыр. Жаңағы даурықтардың бәрін естіп, тоқыраған</w:t>
        <w:br/>
        <w:t>Ше і Іі. Ол қатты, ашық дауыспен қарқылдап,</w:t>
        <w:br/>
        <w:t>сүйсіне күліп:</w:t>
      </w:r>
    </w:p>
    <w:p>
      <w:r>
        <w:t>-- Уай, жараңдар, мен бір ақыл айтайын ба?.--</w:t>
        <w:br/>
        <w:t>деді.</w:t>
        <w:br/>
        <w:t>Жұрт тегіс қадірлі қарттың аузынан шыққан лебізін</w:t>
        <w:br/>
        <w:t>күтіп:</w:t>
        <w:br/>
        <w:t>-- Айт, айт.. Шөжіке!.. Уа, төресін өзің айт!</w:t>
        <w:br/>
        <w:t>-- Уа, қайда қонасын, өзің таңда!-- десіп, анталай</w:t>
        <w:br/>
        <w:t>бастады.</w:t>
        <w:br/>
        <w:t>Шөженің дауысы бұл дабырдың бәрін басқандай, зор</w:t>
        <w:br/>
        <w:t>екеп,</w:t>
        <w:br/>
        <w:t>18</w:t>
        <w:br/>
        <w:t>ішіктер, кестелі жайнамаз, оюлап жазылған дұғалықтар.</w:t>
        <w:br/>
        <w:t>Төсек-орын, құс жастық, жібек шаршау, шілтерлер де көп.</w:t>
        <w:br/>
        <w:t>Үйде топсалы үлкен үстелдің жанында жуан-жуан ақ</w:t>
        <w:br/>
        <w:t>жастыктарға шынтақтап Алшылбай мен Құнанбай отыр</w:t>
        <w:br/>
        <w:t>екен. Мыналар даурыға сәлем бергенде, үйде отырған</w:t>
        <w:br/>
        <w:t>екеуінің еріндері болымсыз ғана жыбыр-жыбыр етісіп,</w:t>
        <w:br/>
        <w:t>сараң сәлем алысты.</w:t>
        <w:br/>
        <w:t>Келгендер Құнанбай мен Алшынбайдың екі жағынан</w:t>
        <w:br/>
        <w:t>жарыла отырды. Сөйлеп отырған Алшынбай екен. Сөзін</w:t>
        <w:br/>
        <w:t>үзіп мыналарға қарап, аз бөгеліп еді Құнанбай: «Айта</w:t>
        <w:br/>
        <w:t>беріңіз!» деп ишарат етті.</w:t>
        <w:br/>
        <w:t>Толық дөңгелек денелі, қызыл жүз, ақ сақалды Ал-</w:t>
        <w:br/>
        <w:t>шынбай, тірсек-жең қара қамзолдың сыртынан пұшпақ</w:t>
        <w:br/>
        <w:t>ішігін желбегей жамылып отыр екен. Басында сұрғылт</w:t>
        <w:br/>
        <w:t>түсті сырма тақыясы бар. Қазақы тақыя. Сол тақыясы-</w:t>
        <w:br/>
        <w:t>ның екі самайдағы жиегінен ойдым-ойдым боп түскен,</w:t>
        <w:br/>
        <w:t>ақ құйқа көрінеді. Жаңада қырылған ақ шашы қайта те-</w:t>
        <w:br/>
        <w:t>біндеп шығып келе жатқанмен, Алшынбайдың тазын жа-</w:t>
        <w:br/>
        <w:t>сыра алмай түр.</w:t>
        <w:br/>
        <w:t>Биік қырлы мұрнын көтере сөйлеп, Алшынбай есікке</w:t>
        <w:br/>
        <w:t>қарап отырып:</w:t>
        <w:br/>
        <w:t>-- Баймұрын өзі де тыржыңдап, өкпе сызын білдір-</w:t>
        <w:br/>
        <w:t>гендей... -- дегенде, Құнанбай басын тез көтеріп ап, Ал-</w:t>
        <w:br/>
        <w:t>шынбайға бұрылды. Алшынбай Құназбайдың сұрланған</w:t>
        <w:br/>
        <w:t>жүзіне байыптай қарап:</w:t>
        <w:br/>
        <w:t>-- «Бөжейді қонақ асыға шақырсам, Құнанбай жақ-</w:t>
        <w:br/>
        <w:t>тырмайды дейді. Енді менің қазанымды да Тобықтыға</w:t>
        <w:br/>
        <w:t>билеткені ме Алшынбайдың» дөп, маған кінә тағады бі-</w:t>
        <w:br/>
        <w:t>лем... - деді.</w:t>
        <w:br/>
        <w:t>-- Анамен сөйлесіп пе өзі? Оныц сойылын не деп со-</w:t>
        <w:br/>
        <w:t>ғады екен Баймұрын, сонысын айтты ма?..-- деп, Құнан-</w:t>
        <w:br/>
        <w:t>бай жаңағы өзін теріс қып көрсететін сөзден аттап түсті.</w:t>
        <w:br/>
        <w:t>«Анау» дегені кім екенін Абай біледі.</w:t>
        <w:br/>
        <w:t>Алдыңғы күні осы Алшынбаймен бірталай сөйлесіп</w:t>
        <w:br/>
        <w:t>кеп, аяқ кезде Құнанбай Бөжейге арнап бір қатты суық</w:t>
        <w:br/>
        <w:t>сөз айтқан: «Бөжей арыз беріп аяғымнан алғанын қой-</w:t>
      </w:r>
    </w:p>
    <w:p>
      <w:r>
        <w:t>сын! Болмаса, сұр шекпенді кигізіп, бойын кездеп, айдат-</w:t>
        <w:br/>
        <w:t>қанша тоқтамаспын!» деп еді. Алшынбай мен осы Қар-</w:t>
        <w:br/>
        <w:t>қаралы қазағының тағы бір жуаны Баймұрын арқылы,</w:t>
        <w:br/>
        <w:t>Құнанбай мен Бөжей арасының шарпысқан сөздері жү-</w:t>
        <w:br/>
        <w:t>ріп жатқан-ды.</w:t>
        <w:br/>
        <w:t>Бүгін Алшынбай, сондағы сөздің ендігі өрісі қалай</w:t>
        <w:br/>
        <w:t>ауғанын айтпаққа келген болу керек.</w:t>
        <w:br/>
        <w:t>109</w:t>
        <w:br/>
        <w:t>дем кетті деп жүрген жоқ. Ылғый, әр кезеңнен баспа</w:t>
        <w:br/>
        <w:t>қып, «түрт сайтанмен» жүр. Тегінде өз басыңмен байла-</w:t>
        <w:br/>
        <w:t>нисқан сөздің өршігені құрсын...-- деп, шотін нәзік жай-</w:t>
        <w:br/>
        <w:t>ға тұспал жасады. Құнанбай енді түсіне бастады. Баға-</w:t>
        <w:br/>
        <w:t>нағы Майыр да, енді тіпті Алшынбай да, Құнанбай,</w:t>
        <w:br/>
        <w:t>Бөжей тартысының түбі -- бас араздық екенін тұспалдай-</w:t>
        <w:br/>
        <w:t>ды. Бара-бара, «аға сұлтан басымен Бөжейдің ауылын</w:t>
        <w:br/>
        <w:t>шапты, өз қолымен қыруар елді қырқа матады... дүреле-</w:t>
        <w:br/>
        <w:t>ді» “деген сөздер бәле боп, ұлғаймай тұра ма?.. Бөжей-</w:t>
        <w:br/>
        <w:t>дің «арызы» деген -- «аяспау» деген сыяқты, әр жерден</w:t>
        <w:br/>
        <w:t>шаң беріп жатқан жайдың бәрі сол дүмпудің белгісі...</w:t>
        <w:br/>
        <w:t>Құнапбай Алшынбайдың жүзіне ойлана қарап: «Енде-</w:t>
        <w:br/>
        <w:t>ше барынды айтшы!» дегендей, үндемей тосып қалды.</w:t>
        <w:br/>
        <w:t>Алшынбай енді Құнанбайға қадала қарап отырып, жіті</w:t>
        <w:br/>
        <w:t>сөйлеп:</w:t>
        <w:br/>
        <w:t>-- Бүгін мына мешіт бітіп, абройың асып отыр. Ата-</w:t>
        <w:br/>
        <w:t>гың көпке кетіп жатыр. Соны күндейтін де кісі көп.</w:t>
        <w:br/>
        <w:t>Алдымен анау көрліс, мына жаңағы Майыр күндейді.</w:t>
        <w:br/>
        <w:t>Кішіреймейсің, кешірім етесін. Ақ көңілің мүлде ағар-</w:t>
        <w:br/>
        <w:t>сыз. Мұның да бір Құнанбайлығың болсын. «Игі жұмыс</w:t>
        <w:br/>
        <w:t>үстінде кірбеңнен арылам» дегенің болсын. Ана Бөжей</w:t>
        <w:br/>
        <w:t>ағайыныцды жау қып жатқа жіберме!.. Бауыр қып, қа-</w:t>
        <w:br/>
        <w:t>сыңа тарт, татуласшы осы!-- деді.</w:t>
        <w:br/>
        <w:t>Құнанбай көпке шейін үндеген жоқ. Татулықты Ал-</w:t>
        <w:br/>
        <w:t>шынбай сұрағанда, қай жауабын болса да, ойланбай ай-</w:t>
        <w:br/>
        <w:t>ту қыйын. Анығында, бар Қарқаралы дуанының шын</w:t>
        <w:br/>
        <w:t>дүмшебайы осы Алшынбай. Қөп рудың нелер үлкен дауы</w:t>
        <w:br/>
        <w:t>да осының алдынан тарайды. Одан бері де, ана бір кез-</w:t>
        <w:br/>
        <w:t>де Құсбектей төре Алшынбайды өкпелетіп алған соң, аға</w:t>
        <w:br/>
        <w:t>сұлтандығынан айырылған. :</w:t>
        <w:br/>
        <w:t>Алшыпбай достығы арқылы ғана аз ғана Тобықты-</w:t>
        <w:br/>
        <w:t>ның Құнанбайы аға сұлтандықты алған.. Және Бөжейді</w:t>
        <w:br/>
        <w:t>жау қып қуа берсе, астында жатып та аяғын шайнай-</w:t>
        <w:br/>
        <w:t>тын түрі бар. Аңғар солай боп барады. Онан соң істесе,</w:t>
        <w:br/>
        <w:t>Бөжейге бұл істеді, Бөжей әлі бұған не істеді?.. Алшын-</w:t>
        <w:br/>
        <w:t>бай сұраса бергеннен абзәлі жоқ екен деген байлауға</w:t>
        <w:br/>
        <w:t>кеп еді. Өздігімен «тез келермін» деген байлауы емес</w:t>
        <w:br/>
        <w:t>екені рас. Алшынбай емес, өзге кісі айтса да, бүйтіп тез</w:t>
        <w:br/>
        <w:t>қайтпас еді. Енді мына түс оның бәрінен бөлек... Сол се-</w:t>
        <w:br/>
        <w:t>бепті Құнанбай бекінді де:</w:t>
        <w:br/>
        <w:t>-- Алшекс, айналаны көріп, болжап айтып отырсын</w:t>
        <w:br/>
        <w:t>ғой. Достықпен айтып отырсың. Аңғармасам, айыпты бо-</w:t>
        <w:br/>
        <w:t>дар ем. «Қайтпас-ақпын» деп едім. Бірақ жалғыз қаты-</w:t>
        <w:br/>
        <w:t>116</w:t>
      </w:r>
    </w:p>
    <w:p>
      <w:r>
        <w:t>-- Уау, осы жегізбегің -- асың, жаймағың-- төсегің</w:t>
        <w:br/>
        <w:t>ғой.. Дән ырзамын ағайын.. Бірақ, ырзамын деп қана</w:t>
        <w:br/>
        <w:t>қоймаймын, осы жаңағы «маған-маған» деп даурыққа-</w:t>
        <w:br/>
        <w:t>ныңның бәріңе де барам... Бәріңнің де асыңды ішем...</w:t>
        <w:br/>
        <w:t>.Шеженің көмейіне тас тығылып қала қоймас енді бұл</w:t>
        <w:br/>
        <w:t>бес-он күнде... Сол сарайым сау болса, жаңағы үн бер-</w:t>
        <w:br/>
        <w:t>генінді тегіс мұрныңнан тізіп тұрып, бір күн түстік, бір</w:t>
        <w:br/>
        <w:t>күн қонақ асы жеймін.. Ал, қазір болса, күн ызғырық</w:t>
        <w:br/>
        <w:t>тартты. Қешкірді білем. Менің кәрі сіңірімді соза бер-</w:t>
        <w:br/>
        <w:t>мей, осы ең жақын қақпаның біріне бұрамысың, әке-</w:t>
        <w:br/>
        <w:t>лер?..-- деді. Бастан бергі сөзінің барлығын экүле тың-</w:t>
        <w:br/>
        <w:t>дап тұрған жұрт еріксіз тоқырады... Ең жақын үй осы</w:t>
        <w:br/>
        <w:t>қақпасының алдында жыйын тұрған үй седі.</w:t>
        <w:br/>
        <w:t>Қора иесі қалбалақтап, ішке қарай жүгіріп кетті.</w:t>
        <w:br/>
        <w:t>Жыйын тарқай алмай, Шөжені қыймай түр.</w:t>
        <w:br/>
        <w:t>Қонағасы жайынан тоқтам тапқан ел, енді Шөженің</w:t>
        <w:br/>
        <w:t>бірер ауыз сөзін естімей кете алатын емес.</w:t>
        <w:br/>
        <w:t>Шөженің қасында тұрған бір қартаң кісі ақынға қоз-</w:t>
        <w:br/>
        <w:t>ғау салғысы келді білем:</w:t>
        <w:br/>
        <w:t>-- Уа, Шөжіке, дуанға жаңа келдің ғой, мұндағы</w:t>
        <w:br/>
        <w:t>дақбыртты естіп жатырмысың? -- деп еді, Шөже:</w:t>
        <w:br/>
        <w:t>-- Е, е, айт! Не дейді? Не деп жатыр дуаның? -</w:t>
        <w:br/>
        <w:t>деді.</w:t>
        <w:br/>
        <w:t>Жаңағы қартан кісі қала жаңалығынан хабардар</w:t>
        <w:br/>
        <w:t>екен. «Құнанбай салған мешіт бітті. Алшынбай, Құнан-</w:t>
        <w:br/>
        <w:t>бай соны той етпек және аға сұлтан Құнанбай ағайы-</w:t>
        <w:br/>
        <w:t>нымен бітісетін бопты. Ұлықпен Алшынбайлар табысты-</w:t>
        <w:br/>
        <w:t>ратын бопты!»-- деді.</w:t>
        <w:br/>
        <w:t>Абай мына сөзге аса қайран болды. Өз әкесінің атын</w:t>
        <w:br/>
        <w:t>дәл мына жерден естимін деген жоқ еді. «Мешіт бір сәрі,</w:t>
        <w:br/>
        <w:t>тіпті оның араз-құразы да иен жұртқа мәлім екен-ау!» --</w:t>
        <w:br/>
        <w:t>деп таңданды.</w:t>
        <w:br/>
        <w:t>-- Е-е, араздасам деп, ұлықтығынан айырылып қал-</w:t>
        <w:br/>
        <w:t>масың дейді ғой.</w:t>
        <w:br/>
        <w:t>-- Құнанбайдың қамқоры Алшынбай бопты ғой.</w:t>
        <w:br/>
        <w:t>-- Әрине, бәр-бәрін жалғастырып, септестіріп жүрген</w:t>
        <w:br/>
        <w:t>сол Алшынбайлар...</w:t>
        <w:br/>
        <w:t>-- Тобықтыға абырой әперіп, ұлық қып, үске шыға-</w:t>
        <w:br/>
        <w:t>рып қойған да сол өздері.</w:t>
        <w:br/>
        <w:t>Енді, міне Тобықтының жемпаздары қасаптың да</w:t>
        <w:br/>
        <w:t>семізін, лапкенің де қызарғанын құртып барады. Осы</w:t>
        <w:br/>
        <w:t>маңдағы қос атаулының да қысыр тайы мен ту биеле-</w:t>
        <w:br/>
        <w:t>рін түгел жемей кететін емес...-- деседі.</w:t>
        <w:br/>
        <w:t>119</w:t>
      </w:r>
    </w:p>
    <w:p>
      <w:r>
        <w:t>«Берік, берік! Бүйрегі без емес, тас болар!..» -- деп</w:t>
        <w:br/>
        <w:t>ойлады. Құнанбайды өзі көріп жүрген атқамінер ішінде</w:t>
        <w:br/>
        <w:t>бөлекше бағалайтын бір себебі: осындай жердегі ерекше</w:t>
        <w:br/>
        <w:t>ұстамдылығынан, бойын бермес тұйықтылығынан бола-</w:t>
        <w:br/>
        <w:t>тын.</w:t>
        <w:br/>
        <w:t>Үй іші үнсіз еді. Бағана есік алдында, ауыз үйде қал-</w:t>
        <w:br/>
        <w:t>ған Қарабас есікті ақырын ашып, ептеп басып кеп:</w:t>
        <w:br/>
        <w:t>-- Майыр кепті, мырза. Сізге келді,- деді.</w:t>
        <w:br/>
        <w:t>Құнанбай оған да қыбыр еткен жоқ. Аздан соң есік</w:t>
        <w:br/>
        <w:t>ашылып, еңгезердей қызыл сары Майыр кірді. Қасында</w:t>
        <w:br/>
        <w:t>қазақ тілмәш Қасқа бар. Сақалы шошайған, өзі қағылез</w:t>
        <w:br/>
        <w:t>келген арық сұр. Бұл тілмәш күндіз-түні осында келіп-</w:t>
        <w:br/>
        <w:t>кете беретін.</w:t>
        <w:br/>
        <w:t>Майыр Құнанбай, Алшынбаймен қол алысып, аманда-</w:t>
        <w:br/>
        <w:t>сып болды да, жерге отырмай, Құнанбай қарсысындағы</w:t>
        <w:br/>
        <w:t>жалғыз орындыққа отырды. Үлкен көк көздері қылыйлау</w:t>
        <w:br/>
        <w:t>келген. Бет-ауызын қалың бұйра сары сақал басқан.</w:t>
        <w:br/>
        <w:t>Шүйдесі қып-қызыл, екі қатпар боп тұратын. Мұны қа-</w:t>
        <w:br/>
        <w:t>зақ атаулы өз атымен атамай, өзге майырлар сыяқты,</w:t>
        <w:br/>
        <w:t>сырт белгілерімен атайтын. Жалғыз-ақ, бұрыңғы майыр-</w:t>
        <w:br/>
        <w:t>ларды бір-ақ белгімен: «сұлу майыр», «семіз майыр» деп,</w:t>
        <w:br/>
        <w:t>немесе бетінің секпіліне карап, «тарғақ майыр» десе, мы-</w:t>
        <w:br/>
        <w:t>наның сыртқы түсі, түгі талай ат атауға өз-өзінен сұра-</w:t>
        <w:br/>
        <w:t>нып тұрушы еді.</w:t>
        <w:br/>
        <w:t>Сондықтан мұның атын неше саққа мінгізіп кеп, бір-</w:t>
        <w:br/>
        <w:t>де «шапыраш» майыр, бірде «жүндес» майыр, бірде «піс-</w:t>
        <w:br/>
        <w:t>кен бас» майыр деп те атасатын. Құнанбай, Алшынбай</w:t>
        <w:br/>
        <w:t>айналасы оны ақылсыз деген (болжалмен, көбінесе, сол</w:t>
        <w:br/>
        <w:t>«піскен бас» майыр деуші еді.</w:t>
        <w:br/>
        <w:t>Бұл майыр Құнанбайдың дегеніне жүрг бермейтін. Өз</w:t>
        <w:br/>
        <w:t>беті, өз жолы бар. Сондықтан, Құнанбайға жаман атты</w:t>
        <w:br/>
        <w:t>көрінетін.</w:t>
        <w:br/>
        <w:t>Қарқаралы деген округтің әміршісі -- Құнанбай мен</w:t>
        <w:br/>
        <w:t>осы Майыр. Қазақ округті «дуан» деп, мыналарды бірде</w:t>
        <w:br/>
        <w:t>«дуан басы» деп, кейде Құнанбайды «аға сұлтан» дейді.</w:t>
        <w:br/>
        <w:t>Құнанбай округті басқаратын приказдың бастығы, майыр</w:t>
        <w:br/>
        <w:t>орынбасары болатын. Үшінші адамы-- кіші сұлтан ата-</w:t>
        <w:br/>
        <w:t>лушы еді. Ол қазір қалада жоқ.</w:t>
        <w:br/>
        <w:t>Майыр Құнанбайға Бөжей жұмысымен кеп әді. Қү-</w:t>
        <w:br/>
        <w:t>нанбайдың, жаңағы ашу үстінде, Майырды керек қып</w:t>
        <w:br/>
        <w:t>отырғаны да сол жұмыс болатын.</w:t>
        <w:br/>
        <w:t>Құнанбай мұндайда, ойдағы. жұмысына күмілжімей,</w:t>
        <w:br/>
        <w:t>тұпа-тура кірісетін. Сол әдетімен тез сөз бастап:</w:t>
        <w:br/>
        <w:t>ІП</w:t>
        <w:br/>
        <w:t>Жал-жаясын, шұжығын,</w:t>
        <w:br/>
        <w:t>Алған, жеген аздай-ақ</w:t>
        <w:br/>
        <w:t>Тағы бірді тауыпсын.</w:t>
      </w:r>
    </w:p>
    <w:p>
      <w:r>
        <w:t>Уа, Алшынбайдың қызы кім?</w:t>
        <w:br/>
        <w:t>Адақтамақ сертің бе,</w:t>
        <w:br/>
        <w:t>Осы өңірдің елінің</w:t>
        <w:br/>
        <w:t>Жүйрігі мен жортағын?</w:t>
        <w:br/>
        <w:t>Айтпай-ақ қойсаң нетуші ел;</w:t>
        <w:br/>
        <w:t>Сонда да барма ед ортағың?</w:t>
        <w:br/>
        <w:t>Гүж-гүждеп бір қоймайсын ”</w:t>
        <w:br/>
        <w:t>Бұқасы ма ем қашырар</w:t>
        <w:br/>
        <w:t>Сол ауылдың торпағын?</w:t>
        <w:br/>
        <w:t>Біле білсең, осы сый</w:t>
        <w:br/>
        <w:t>Жетер енді, қайнаға,</w:t>
        <w:br/>
        <w:t>Орайы болмас қолқавың..--</w:t>
        <w:br/>
        <w:t>деп сақылдап күліп, Абай Майбасарға қарай жаптая</w:t>
        <w:br/>
        <w:t>кетті.</w:t>
        <w:br/>
        <w:t>Үйдің іші әрі қайран бол, әрі сүйсініп, қарқылдай кү-</w:t>
        <w:br/>
        <w:t>ле жөнелді. Майбасар қысылғаннан, үнсіз ғана лекітіп</w:t>
        <w:br/>
        <w:t>күле беріп, Абай бітірген уақытта, басын шайқап, дымы</w:t>
        <w:br/>
        <w:t>құрып, боқтап жіберді де:</w:t>
        <w:br/>
        <w:t>-- Қап! Қап! Мыша жаманның қылығын-ай!. Енді</w:t>
        <w:br/>
        <w:t>қайттым бәтір-ау?! -- деді.</w:t>
        <w:br/>
        <w:t>Абай күліп, мысқылдап:</w:t>
        <w:br/>
        <w:t>-- Бол, айтатын болсаң өлеңмен айт, Майеке, әйтпе-</w:t>
        <w:br/>
        <w:t>се тыңдамаймын! -- деп, басын шайқады...</w:t>
        <w:br/>
        <w:t>-- Ал, бәлем, соңынан қалмайсын!.. Алар сыбағанды</w:t>
        <w:br/>
        <w:t>алдың ба?. Шоқ!.. Шоқ!.. енді-- деп, Жақып қып-</w:t>
        <w:br/>
        <w:t>зыл боп, шек сілесі- қатқанша күлді.</w:t>
        <w:br/>
        <w:t>қы-</w:t>
        <w:br/>
        <w:t>-- Қап, мына Шаншардың жиен!!.. Ұлжан жепце-</w:t>
        <w:br/>
        <w:t>шем-ау сені бүйткізіп отырған... Бәлем, ауылға барған</w:t>
        <w:br/>
        <w:t>сон, сыбағаңды (берермін, іцешене айтып!..-- деді Май-</w:t>
        <w:br/>
        <w:t>басар.</w:t>
        <w:br/>
        <w:t>Төлепберді, Бурахандар да мына сөздің төркінін ұғып:</w:t>
        <w:br/>
        <w:t>-- Бәсе, нағыз Тонтай!</w:t>
        <w:br/>
        <w:t>-- Тонтайдың жиені ғой!..</w:t>
        <w:br/>
        <w:t>-- Сайқы мазак, Шаншардың шаныштпасы ғой мы-</w:t>
        <w:br/>
        <w:t>нау! -- деседі.</w:t>
        <w:br/>
        <w:t>-- Уа, бұл өленді бір жерден қойнына салып әкелді</w:t>
        <w:br/>
        <w:t>ме деймін?! Өлең айтушы ма еді бұл жаман?.,-- деп,</w:t>
        <w:br/>
        <w:t>Майбасар әлі қайран боп отыр.</w:t>
        <w:br/>
        <w:t>Шынында, Абайдың өлец жазып, өлең айтатынын бұл</w:t>
        <w:br/>
        <w:t>үлкендердің көрген, сезгені осы ғана. Абай өзінің қал-</w:t>
        <w:br/>
        <w:t>жыңынан мұндай үлкен әсер болады деп ойлаған жоқ</w:t>
        <w:br/>
        <w:t>еді. Енді қайтадан өз-өзінен қысылыңқырай бастап:</w:t>
      </w:r>
    </w:p>
    <w:p>
      <w:r>
        <w:t>127</w:t>
        <w:br/>
        <w:t>қаралыдан шыққанына жетінші күн дегенде, Шыңғыс та-</w:t>
        <w:br/>
        <w:t>уының батыс жақ тұмсығына! кеп ілінді.</w:t>
        <w:br/>
        <w:t>Осы жетінші күні Құнанбайлар Төлепберді мен Қа-</w:t>
        <w:br/>
        <w:t>мысбай, Бурахан -- үшеуін қуып жетті. Абай олардың</w:t>
        <w:br/>
        <w:t>неге бұрын кеткенін білген жоқ-ты.</w:t>
        <w:br/>
        <w:t>Алдағы бір (сар жотадан қалың жылқы айдап бара</w:t>
        <w:br/>
        <w:t>жатқан топты көргенде, Майбасар:</w:t>
        <w:br/>
        <w:t>-- Әне, анау сол біздіц жіпіттер болар! -- деген...</w:t>
        <w:br/>
        <w:t>Айтқандай сол жаңағы үш жігіт, Құнанбайдың мал</w:t>
        <w:br/>
        <w:t>айдатқан адамдары екен. Олардың аалдында жүз қаралы</w:t>
        <w:br/>
        <w:t>жылқы бар. Өншең бір төнкхерілген доға жал ту бие-</w:t>
        <w:br/>
        <w:t>мен ылғый іріндей, ірікті аттар екен.</w:t>
        <w:br/>
        <w:t>Қарабас айдап келе жатқан он бес ат та осыған қо-</w:t>
        <w:br/>
        <w:t>сылды.</w:t>
        <w:br/>
        <w:t>Құнанбай жылқы ортасына кеп, айдаушылармен</w:t>
        <w:br/>
        <w:t>сараң амандасты да, азын-аулақ бөгеліп, тұрып қалған</w:t>
        <w:br/>
        <w:t>еді.</w:t>
        <w:br/>
        <w:t>Абай қатты Ібір күдік ойлап, Қарабастың қасына к&lt;-</w:t>
        <w:br/>
        <w:t>Ліп, сұрастыра бастады.</w:t>
        <w:br/>
        <w:t>ғ- Бұл не қылган жылқы? Кімніп жылқысы өзі?</w:t>
        <w:br/>
        <w:t>-- Е, олжа, әкеңнің олжасы емес пе?</w:t>
        <w:br/>
        <w:t>-- Олжа не?. Қімнен алынған?</w:t>
        <w:br/>
        <w:t>-- Өй, тәйір, баламысың?... Әкеннің қол астына қара-</w:t>
        <w:br/>
        <w:t>ған халық аз ба? Қарқаралыда күні-түні басып жатқан</w:t>
        <w:br/>
        <w:t>қара нөпір ел кәне... Сондағы еңбек үшін ақы алмай ма?</w:t>
        <w:br/>
        <w:t>Текке істей ме? -- деді.</w:t>
        <w:br/>
        <w:t>Абай бұдан әрі сұраған жоқ. Бірақ, барлық өзгеше</w:t>
        <w:br/>
        <w:t>жайды ұғынып, өз-өзінен қысылды да, қып-қызыл боп</w:t>
        <w:br/>
        <w:t>кетті. Дәл қасында жүргенмен, мынау әкенің, мынау бар-</w:t>
        <w:br/>
        <w:t>лық үлкеннің қыйын сырын сезбеген скен.</w:t>
        <w:br/>
        <w:t>Шөже есіне түсті... «Ортасын дарияның қарға тио-</w:t>
        <w:br/>
        <w:t>қыр...» деп еді. Шеже Құнанбайдан (алыс, шалгай жүрген-</w:t>
        <w:br/>
        <w:t>мен, (бар сырды біледі. Білгендіктен соны -айтқан екен</w:t>
        <w:br/>
        <w:t>ғой.</w:t>
        <w:br/>
        <w:t>«Не деген үят?» деп, Абай көңлі, әсіресе, Шәжеден</w:t>
        <w:br/>
        <w:t>ұялғандай болды.</w:t>
        <w:br/>
        <w:t>Жүргіншілер тағы да соқтырып жүріп кетті. Абай же-</w:t>
        <w:br/>
        <w:t>Ліп келеді. Бүгін бұлар Қарашоқыдағы Қүнкенің ауы-</w:t>
        <w:br/>
        <w:t>лына да жетпек. Тұған-туысқан (баршасын осы кеште кө-</w:t>
        <w:br/>
        <w:t>реді. Бірақ көптен асықтырған сағыныштың өзі де Абай-</w:t>
        <w:br/>
        <w:t>дың жаңағы ауыр сезімін айықтыра алмады.</w:t>
        <w:br/>
        <w:t>Ойлап, бойлай (бергеп сайын тағы талай құнсыз істер</w:t>
      </w:r>
    </w:p>
    <w:p>
      <w:r>
        <w:t>тапты. Алшынбай ауылына жіберілген елу қара да осы</w:t>
        <w:br/>
        <w:t>189</w:t>
        <w:br/>
        <w:t>Абай жауабын естіген соң, Бөжей ықыласпен қарай</w:t>
        <w:br/>
        <w:t>түсіп, жақындады да:</w:t>
        <w:br/>
        <w:t>-- Әкең айтпай, өзің білген болсаң, батамды берейін.</w:t>
        <w:br/>
        <w:t>Көзіннен жақсы жанар көрдім ғой, шырағым!..-- деді.</w:t>
        <w:br/>
        <w:t>Байсал бұл сөзді де жақтырмай, сырт қарай беріп</w:t>
        <w:br/>
        <w:t>, Бөжей оның қозғалысын танып:</w:t>
        <w:br/>
        <w:t>-- Ей, Байсал, сен бата бермегенмен, мынау болайын</w:t>
        <w:br/>
        <w:t>деп тұрған бала ғой,-деді де, Абайға бұрылып:</w:t>
        <w:br/>
        <w:t>-- Ендігінің жүгі сенде қалар, балам! Жолың бол-</w:t>
        <w:br/>
        <w:t>сын!. Жалғыз-ақ өзгені берсе де, әкеңнің қаттылығын</w:t>
        <w:br/>
        <w:t>бермесін! -- деп, бетін сыйпады. Абай да Бөжейге қадала</w:t>
        <w:br/>
        <w:t>қарап тұрған қалпында, бата қылып, бетін сыйпап еді...</w:t>
        <w:br/>
        <w:t>Аттылар жүріп кетті. Байдалы бағанадан үндемеген</w:t>
        <w:br/>
        <w:t>еді. Енді ғана Бөжейге қарап:</w:t>
        <w:br/>
        <w:t>Екі көзі сексеуілдің шоғындай жайнап тұр екен</w:t>
        <w:br/>
        <w:t>өзінің...--- деді.</w:t>
        <w:br/>
        <w:t>Абай тұрып- тұрып барып қана қозғалды.</w:t>
        <w:br/>
        <w:t>Шын ба? Шын айтты ма? Жоқ әлде Байсалдың қат-</w:t>
        <w:br/>
        <w:t>тылық, аямастық мінезі балаға ауыр тимесін деп, жаны</w:t>
        <w:br/>
        <w:t>ашығаннан айтты ма? Бөжей не мәнмен мұндай жақсы</w:t>
        <w:br/>
        <w:t>іта бердИ Ойда жоқтан, оп-оңайдан, осындай таудай</w:t>
        <w:br/>
        <w:t>үлкен сый бола ма?.. Мырзалық па? Жоқ, әлде Абайды</w:t>
        <w:br/>
        <w:t>аз білсе де, тез танығаны ма? Үлкендер көреген, таны-</w:t>
        <w:br/>
        <w:t>ғыш, сыншы ғой!.. Шынымен-ақ танып айтқаны ма?..</w:t>
        <w:br/>
        <w:t>Олай болса, Абай жаман кісі емес, жақсы кісі болмақ</w:t>
        <w:br/>
        <w:t>ХІ</w:t>
        <w:br/>
        <w:t>Бұл жайды ойлаған сайын балалық өзімшілігі қатты</w:t>
        <w:br/>
        <w:t>ырза болды. Абайдың іші ала қызып, біртүрлі қуана</w:t>
        <w:br/>
        <w:t>серпіліп, тез-тез құлаш сермегісі келгендей. Әлдеқандай</w:t>
        <w:br/>
        <w:t>әріс іздегендей.</w:t>
        <w:br/>
        <w:t>Енді асыға жүріп келеді: Қүн қазір ымырт бопты, оны</w:t>
        <w:br/>
        <w:t>Да жаңа байқады. Екі көше адасып, пәтерінен асып ке-</w:t>
        <w:br/>
        <w:t>тіпті. Мұны да жаңа білді. Қайта жүрді.</w:t>
        <w:br/>
        <w:t>Ауылда жүргенде қысы-жазы дөң басында өтетін</w:t>
        <w:br/>
        <w:t>кеш, қазір тағы да бір өзгеше боп серпілтіп, өз қуатын</w:t>
        <w:br/>
        <w:t>айрықша білдіріп, Абайға қатты әсер етеді..</w:t>
        <w:br/>
        <w:t>Өзі салмаса да, Абай қаршыға салған үлкендердің қа-</w:t>
        <w:br/>
        <w:t>сына. өткен жазда көп еріп еді. Сонда ымырт жабыла</w:t>
        <w:br/>
        <w:t>бергенде, апақ-сапақта, кеш қараңғылығы қоюланған</w:t>
        <w:br/>
        <w:t>сайын, көк қаршыға, өрттей қаршыға, секунд санап жа-</w:t>
        <w:br/>
        <w:t>лындай шалқып, жайнай беруші еді.. Абай өз ойын, өз</w:t>
        <w:br/>
        <w:t>көңілінің күйін, мына кеште дәл сол шабыттағы беті</w:t>
      </w:r>
    </w:p>
    <w:p>
      <w:r>
        <w:t>(48</w:t>
        <w:br/>
        <w:t>452</w:t>
        <w:br/>
        <w:t>Абай тоқтаған қалпында, бойын тез жыйып, атты-</w:t>
        <w:br/>
        <w:t>лардың алдына, жұмысы бар кісідей көлденендеп кеп,</w:t>
        <w:br/>
        <w:t>тосып тұрды. Аттылар мұның (қозғалысын оқыс көрді</w:t>
        <w:br/>
        <w:t>ме немесе таныды ма, аттарын баяу бастыра бастап еді,</w:t>
        <w:br/>
        <w:t>жақындап, тұстас келді.</w:t>
        <w:br/>
        <w:t>Сол уақытта Абай үлкен ықылас білдіріп, айрықша</w:t>
        <w:br/>
        <w:t>бір тағзыммен төсін басып, қатты дауыстап:</w:t>
        <w:br/>
        <w:t>-- Асбалаумағалайкүм!..-- деп сәлем берді.</w:t>
        <w:br/>
        <w:t>Медреседе жүргенде: «Қөшеде хазіретті көрсен, осы-</w:t>
        <w:br/>
        <w:t>дайша тағзым ету керек» деп халфелер үйретуші еді.</w:t>
        <w:br/>
        <w:t>Абай көптен бері ешкімге бүйтіп сәлем беріп көрген</w:t>
        <w:br/>
        <w:t>жоқ. Қарқаралыға келгелі Бөжейдің көрінгені осы. Ше-</w:t>
        <w:br/>
        <w:t>шесінің жүрердегі сөзі есіне түсті ме? Болмаса қазіргі</w:t>
        <w:br/>
        <w:t>көңіл күйіне сай келді мө?. Қалайша бүйтіп әдеп шы-</w:t>
        <w:br/>
        <w:t>ғарғанын Абайдың өзі де байқамай қалған-ды.</w:t>
        <w:br/>
        <w:t>Өзге қазақтан бөлек, мына сыяқты, бір алуан сыпа-</w:t>
        <w:br/>
        <w:t>Йылыққа Бөжей оң назарын салды білем... атының ба-</w:t>
        <w:br/>
        <w:t>сын тежей беріп:</w:t>
        <w:br/>
        <w:t>-- Уағалайкүмәссәләм, балам!..-- деп тоқырай қалды.</w:t>
        <w:br/>
        <w:t>Байсал Абайды жаңа таныған сді. Жақтырмай, мүр-</w:t>
        <w:br/>
        <w:t>нын тыржыйтып:</w:t>
        <w:br/>
        <w:t>-- Өй, мынау екен гой, жә, жүрші! -- деп, атын қоз-</w:t>
        <w:br/>
        <w:t>ғай беріп еді, Бөжей:</w:t>
        <w:br/>
        <w:t>-- Тоқташы! -- деді.</w:t>
        <w:br/>
        <w:t>-- Ей, сол антұрғанның баласының сәлемін алушы</w:t>
        <w:br/>
        <w:t>ма ем?..-- деп, Байсал Абайға қабағын түйе қарады.</w:t>
        <w:br/>
        <w:t>Абайдың екі беті ду етті. Оқыс жалын беті емес,</w:t>
        <w:br/>
        <w:t>ішін де шарпып өткендей. Қінәлап, ренжіген жазықсыз</w:t>
        <w:br/>
        <w:t>баланың отты көздері жарқ етіп, Байсалға қадала қа-</w:t>
        <w:br/>
        <w:t>рады.</w:t>
        <w:br/>
        <w:t>Бөжей Абай күйін жақсы: таныған сыяқты еді. Ба-</w:t>
        <w:br/>
        <w:t>Йыптап қарап алып:</w:t>
        <w:br/>
        <w:t>-- Балам, жөнінді айтшы, бізді көрсец, сәлем бер деп</w:t>
        <w:br/>
        <w:t>әкең айтын па еді, жоқ өздігінмеп істедің бе? -- деді.</w:t>
        <w:br/>
        <w:t>-- Бөжіке, әкем емес, өзім беріп тұрған сәлемім</w:t>
        <w:br/>
        <w:t>сізге!..</w:t>
        <w:br/>
        <w:t>Абай болса, күндізгі өзін көңілдендірген күйін ұмыт-</w:t>
        <w:br/>
        <w:t>паған болатып. Қарқаралының кейбір көше қазағы есті-</w:t>
        <w:br/>
        <w:t>ген татулық жайын Бөжей, Байсалдар әлі естіген жоқ-</w:t>
        <w:br/>
        <w:t>ты. Жаңа, кешке жақын ғана Алшынбай бұл үшеуіне</w:t>
        <w:br/>
        <w:t>кісі жіберіп, өз пәтеріне асқа шақырған екен. Не сөз ба-</w:t>
        <w:br/>
        <w:t>рын білмесе де, соған аттанып бара жатқан беті осы еді.</w:t>
      </w:r>
    </w:p>
    <w:p>
      <w:r>
        <w:t>121</w:t>
        <w:br/>
        <w:t>Шөже осы жайларды күле тыңдап тұрып, бір кезде</w:t>
        <w:br/>
        <w:t>оп-оңай өлеңдете қоя берді. Ашық даусы саңқылдап:</w:t>
        <w:br/>
        <w:t>-- Болыпты бір ақсақ таз және соқыр,</w:t>
        <w:br/>
        <w:t>Құранды мысық сопы молдац оқыр.</w:t>
        <w:br/>
        <w:t>Болғанда ақсақ дария, соқыр қарға</w:t>
        <w:br/>
        <w:t>Ортлсын дарияның қарға шоқыр,-</w:t>
        <w:br/>
        <w:t>деді. Жұрт тегіс ду етіп күліп жіберді... Шапшаңдығына,</w:t>
        <w:br/>
        <w:t>айтқыштығына қайран боп, таңдай қаққандар да бар.</w:t>
        <w:br/>
        <w:t>-- Ақсақ тазы -- Алшынбай...</w:t>
        <w:br/>
        <w:t>-- Соқыры-- Құнанбай.</w:t>
        <w:br/>
        <w:t>-- Не қыл дейсің? Ал, қайтпас кәрің жалғыз ауыз</w:t>
        <w:br/>
        <w:t>өлеңмен жайратты да салды! -- деп жүрт жапырлап сөй-</w:t>
        <w:br/>
        <w:t>Леп жатыр.. Абай бұл сөздерден қатты ұялып қысылды</w:t>
        <w:br/>
        <w:t>да, шеттей берді.</w:t>
        <w:br/>
        <w:t>Осы кезде үй несі шығып, Шөжені ерте беріп еді...</w:t>
        <w:br/>
        <w:t>Жыйын тарамастан бұрын Абай жалғыз бөлініп, өз үйле-</w:t>
        <w:br/>
        <w:t>ріне қарай асыға жөнелді.</w:t>
        <w:br/>
        <w:t>Төмен қарап келе жатқан Абайдың құлағынан жаңа-</w:t>
        <w:br/>
        <w:t>ғы бір ауыз өлең әлі айыққан жоқ. Бар сөзі есінде...</w:t>
        <w:br/>
        <w:t>Пнінен қайта-қайта айтады. Жаттап апты. .</w:t>
        <w:br/>
        <w:t>Мынау жалғыз ауыз өлең бағана, күні бойы күмбез-</w:t>
        <w:br/>
        <w:t>дей боп, үлкен көрініп отырған екі рудың екі шоқысын</w:t>
        <w:br/>
        <w:t>бір-ақ соғып, жермен жексен етті. Тайпыйтып кеткен сы-</w:t>
        <w:br/>
        <w:t>яқты көрінді.</w:t>
        <w:br/>
        <w:t>«Алшеке, Алшеке» дегендері -- «ақсақ таз» аталды.</w:t>
        <w:br/>
        <w:t>Алшынбай сылтый басады, ақсақ екені рас. Ал, «аға</w:t>
        <w:br/>
        <w:t>сұлтан», «мырза» атанған өз әкесі-- «қарға!». Қандай</w:t>
        <w:br/>
        <w:t>қарға? Қарқаралының ен байлық, ел дариясының жал-</w:t>
        <w:br/>
        <w:t>ғыз еркесі. Жақсы жайлысын жапа-жалғыз қызықтап,</w:t>
        <w:br/>
        <w:t>шоқып жеп дтырған қарға!..</w:t>
        <w:br/>
        <w:t>Әлемде сөзден күшті не бар екен? «Сөз өңменің-</w:t>
        <w:br/>
        <w:t>нең өтеді ғой» деген, Қаратайдың тағы бір тапқыр сөзі</w:t>
        <w:br/>
        <w:t>есіне түсті. )</w:t>
        <w:br/>
        <w:t>Осындай өз ойымен өзі боп, ішінен аса-қатты тең-</w:t>
        <w:br/>
        <w:t>селткен бір күшті сезген Абай көшені де, көшедегі жүр-</w:t>
        <w:br/>
        <w:t>гіншіні де аңғармай, көрмей келе жатыр.</w:t>
        <w:br/>
        <w:t>Бір пұшпакқа жақындап қалған екен. Дәл бұрыштан</w:t>
        <w:br/>
        <w:t>бұрылып, бұған қарсы шыққан үш аттыға көзі түсті.</w:t>
        <w:br/>
        <w:t>Аңырып тұра қалды да, тез таныды. Келе жатқан</w:t>
        <w:br/>
        <w:t>Бөжей, Байсал, Байдалы екен. Ортадағы түлкі тымаҡты,</w:t>
        <w:br/>
        <w:t>күреңтөебел атты-- Бөжей. Ақсұр жүзі жабыңқы. Қо-</w:t>
        <w:br/>
        <w:t>нырқай мұрты менен сақалына кешікі аяз қылау салыпты.</w:t>
        <w:br/>
        <w:t>120</w:t>
      </w:r>
    </w:p>
    <w:p>
      <w:r>
        <w:t>Құнанбай бөлмесінен ауызүйге қарай басын Шшыга-</w:t>
        <w:br/>
        <w:t>ра беріп, Қаратай:</w:t>
        <w:br/>
        <w:t>-- Балта, Балта ақын!-- деді.</w:t>
        <w:br/>
        <w:t>Жаныңан шығарып, сілтеп отырған, Алшынбай қа-</w:t>
        <w:br/>
        <w:t>сында жүретін Балта ақын екен...</w:t>
        <w:br/>
        <w:t>Алған жарың жамандап,</w:t>
        <w:br/>
        <w:t>Асқанды қайдан табарсын?</w:t>
        <w:br/>
        <w:t>Ақ тонынды жамандап,</w:t>
        <w:br/>
        <w:t>Атлас қайдан табарсын?</w:t>
        <w:br/>
        <w:t>Өз басыңды зор етіп,</w:t>
        <w:br/>
        <w:t>Теңдес қайдан табарсын?</w:t>
        <w:br/>
        <w:t>Ағайынды жат біліп,</w:t>
        <w:br/>
        <w:t>Жақынды қайдан табарсын?</w:t>
        <w:br/>
        <w:t>Араз болсаң еліңе,</w:t>
        <w:br/>
        <w:t>Жамандық айтар хабаршың,</w:t>
        <w:br/>
        <w:t>Тату болсаң, ағайып,</w:t>
        <w:br/>
        <w:t>Сонау қатын-балаға</w:t>
        <w:br/>
        <w:t>Сүйінші айтар хабаршың,-</w:t>
        <w:br/>
        <w:t>деп тоқтады. Үй ішінен:</w:t>
        <w:br/>
        <w:t>-- Пәлі, пәлі сөзіне!) |</w:t>
        <w:br/>
        <w:t>-- Бәрекелде, әбзел сөз!..</w:t>
        <w:br/>
        <w:t>--“Уа, сөз төресі осы да!..- деп, даурығып, мақтау</w:t>
        <w:br/>
        <w:t>айтып жатқан Алшынбай, Қаратай, тілмәш үндері келді.</w:t>
        <w:br/>
        <w:t>Осындай үлкен ауыр жыйында мынадай суырып</w:t>
        <w:br/>
        <w:t>салма сөз жәпе (аразды табыстыратын бітім, жамау</w:t>
        <w:br/>
        <w:t>сөз Абайға бір алуан қызық сыяқты көрінді... Ол: тағы</w:t>
        <w:br/>
        <w:t>тыңдай түсейінші деп, ентелеп, баванағы орындығын</w:t>
        <w:br/>
        <w:t>әкеліп, асы арада отырува бейімдеп еді.. Бірақ, ақын</w:t>
        <w:br/>
        <w:t>жыры қайта шықшады.</w:t>
        <w:br/>
        <w:t>Үй іші қайтадан томсарыңқы қоңыр “әңгімеге кірісті.</w:t>
        <w:br/>
        <w:t>Абай Божейдің пішінін жаңа жақсылап көрді. Ажа-</w:t>
        <w:br/>
        <w:t>зында ашу жоқ, Бірақ соншалық ашық-жарқын, сауық,</w:t>
        <w:br/>
        <w:t>ық та жоқ. Салқын, тыныш қана, тартымды сабыр</w:t>
        <w:br/>
        <w:t>бар екен...</w:t>
        <w:br/>
        <w:t>Құнанбай пішініне Абай көзі түсіп еді, ол жыйна-</w:t>
        <w:br/>
        <w:t>қы боп, әр нәрсеге сергек қарап отыр екен. Қүлкі, са-</w:t>
        <w:br/>
        <w:t>уыққа ол да оншалық Ібой ұрайын деп отырған жоқ,</w:t>
        <w:br/>
        <w:t>Бұл үй әңгімесіл қоныр кеңеске айналдырған Ал-</w:t>
        <w:br/>
        <w:t>шынбай мен Баймұрын. Еңгезердей үлкен бойлы, сары</w:t>
        <w:br/>
        <w:t>Баймұрын Бөжейді татуластыра әкелген кісі болатын.</w:t>
        <w:br/>
        <w:t>Казір Алшынбай екеуі ғана сөйлейді. Өздері үшін</w:t>
        <w:br/>
        <w:t>смес, Құнашбай, Бөжей сыяқты екі жақ үшін сөйлейді.</w:t>
        <w:br/>
        <w:t>Абай, Балтаның жыры тоқтап, салқын кеңес “бас-</w:t>
        <w:br/>
        <w:t>талғанын көрген соң, есіктен қайта бұрылды. Осы уа-</w:t>
      </w:r>
    </w:p>
    <w:p>
      <w:r>
        <w:t>Із?</w:t>
        <w:br/>
        <w:t>ды да, өзге көпке, бүгінгі кештің ерекше кеш екенін сс-</w:t>
        <w:br/>
        <w:t>кертпек болды.</w:t>
        <w:br/>
        <w:t>-- Бұл мешіт, біле білсендер, біздің мырзаға да, онан</w:t>
        <w:br/>
        <w:t>соң, осы отырған бәріңе де зор аброй әперетін мешіт</w:t>
        <w:br/>
        <w:t>қой жарықтық! -- деді.</w:t>
        <w:br/>
        <w:t>Майбасар бұл тұста қайтадан ныгызсып, дардия</w:t>
        <w:br/>
        <w:t>түсіп:</w:t>
        <w:br/>
        <w:t>-- Е-е, соны айтсаңшы!.. Дұшпан атаулының аузыпа</w:t>
        <w:br/>
        <w:t>құм құймай ма бұл мешіт? Бәлем, Бөжей де осыны сез-</w:t>
        <w:br/>
        <w:t>ген болар. Татулықты іздеген тәрізді ғой! -- деді.</w:t>
        <w:br/>
        <w:t>Татулықты кім іздегені бұларға мәлімсіз еді. Бірақ,</w:t>
        <w:br/>
        <w:t>Құнанбай айналасы: «Бөжей ығыпты! Бөжей әлі жетпе-</w:t>
        <w:br/>
        <w:t>сін біліп, татулық сұрапты!» дегенді өнді осылайша бас-</w:t>
        <w:br/>
        <w:t>тамай отырмайды. Ондайды алдымен айтатын, әрине,</w:t>
        <w:br/>
        <w:t>осы Майбасарлар.</w:t>
        <w:br/>
        <w:t>-- Байғұс Алшекең де дос-ақ қой! Біздің мырзаның</w:t>
        <w:br/>
        <w:t>анық тілеуі, адал жақыны сол бақыр ғой...-- деп, Жа-</w:t>
        <w:br/>
        <w:t>қып Алшынбайдың күндізгі мінезін еске алып еді.--</w:t>
        <w:br/>
        <w:t>Кызғанады.. Абройыңды тәре-қараның бар жел-аузы</w:t>
        <w:br/>
        <w:t>қызғанады, тіпті ұлық та кызғанады. Алдымен әлгі Ма-</w:t>
        <w:br/>
        <w:t>йыр қызғанады! деді ғой... Дұп-дұрыс қой, мешіт салып,</w:t>
        <w:br/>
        <w:t>аброй асып, елді алып, Еділді алып бара жатқан сон,</w:t>
        <w:br/>
        <w:t>өзімнен мығы асып, ырқ бермей кетеді дейді ғой Майыр.</w:t>
        <w:br/>
        <w:t>-- Майыр, піскен бас, қызғанудан бұрып әуелі Бөжей,</w:t>
        <w:br/>
        <w:t>Байсалдан параны да-соқты ғой!. Сол ғой оның өктеп</w:t>
        <w:br/>
        <w:t>отырғаны, құлқынын танымаймысың?..-- деп, Майбасар</w:t>
        <w:br/>
        <w:t>өзінің күндізден байлаған шешуін айта ҡеп,-- ал, енді</w:t>
        <w:br/>
        <w:t>Бөжеймен татуласу да осы бүгін кешке болады. Осы на-</w:t>
        <w:br/>
        <w:t>маз, осы астың үстіне олар да келеді, оны есіттің бе? --</w:t>
        <w:br/>
        <w:t>деді.</w:t>
        <w:br/>
        <w:t>Дәл бұл арасын Жақып та, өзге бұнда отырған жі-</w:t>
        <w:br/>
        <w:t>гіттер де естіген жоқ еді. Абай да білмейтін. Бәрі де аз</w:t>
        <w:br/>
        <w:t>аңтарылып қалып, іштерінен Бөжейдің бүгінгі татуласа</w:t>
        <w:br/>
        <w:t>келетін пішінін көргісі келді.</w:t>
        <w:br/>
        <w:t>Майбасар осы жайдың бәріне тоқмейілдене түсіп:</w:t>
        <w:br/>
        <w:t>-- Бар жақсылықтың басында әйтеуір бір Алшекең...</w:t>
        <w:br/>
        <w:t>Берген мал адал, адал ғой Алшынбай ауылына! -- деді</w:t>
        <w:br/>
        <w:t>де, қасында отырған Абайға иіліңкіреп, төне түсіп:</w:t>
        <w:br/>
        <w:t>-- Ұқтың ба? Бәлем, осы жолы бармай құтылшы</w:t>
        <w:br/>
        <w:t>қайныңа!-- деп, Абайды тағы қолға ала бастады. Бі-</w:t>
        <w:br/>
        <w:t>рақ, Абай дәл осы жолы бұрыңғыдай жасыған жоқ.</w:t>
        <w:br/>
        <w:t>Әншейінде, бұндай топ ішінде, Майбасардың осы қалжы-</w:t>
        <w:br/>
        <w:t>нынан терлеп-тепшіп, қысылатын болса, бүгінгі кеште</w:t>
        <w:br/>
        <w:t>125</w:t>
      </w:r>
    </w:p>
    <w:p>
      <w:r>
        <w:t>Жақып, шайды сілтей түсіп: і</w:t>
        <w:br/>
        <w:t>-- Бол, бол! Шайды тез-тез ішіп, әзір отырыңдар,</w:t>
        <w:br/>
        <w:t>жігіттер! -- деп, барлық жхыйынды асықтырып отыр екен.</w:t>
        <w:br/>
        <w:t>-- Рас, рас... Қаратай! Ызғұттыдан хабар келісімен,</w:t>
        <w:br/>
        <w:t>жөнелу керек..-- деді Майбасар да.</w:t>
        <w:br/>
        <w:t>-- Е, ас әзір, үй әзір... «Жасыг» намазынан соң ке-</w:t>
        <w:br/>
        <w:t>леді деді ғой қонақтарды...</w:t>
        <w:br/>
        <w:t>-- Ол намазды, жаңа мешіт ішінде ұзақ оқыйтын да</w:t>
        <w:br/>
        <w:t>шығар...</w:t>
        <w:br/>
        <w:t>-- Е-е, енді Хасен молла, жаңа имам болғаны осы.</w:t>
        <w:br/>
        <w:t>Бұл намазды тез бітіре қоймас...</w:t>
        <w:br/>
        <w:t>-- Бәсе, «Ясин». мен «Тәбәрәктің» бірін оқымай пе</w:t>
        <w:br/>
        <w:t>бопты? Өзін мақамдап оқымай тоқырамас! -- десіп, кү-</w:t>
        <w:br/>
        <w:t>Яо түсіп, Төлепберді, Бурахан, Жұмағұл сыяқты жас</w:t>
        <w:br/>
        <w:t>хчігіттер шайдан Оп-оңай шыға қойғысы келмей отыр...</w:t>
        <w:br/>
        <w:t>-- Өй не айтасыңдар тәйір?.. Тез болыңдар! Өздерің,</w:t>
        <w:br/>
        <w:t>жаңа мешіттегі намазға бармаймысың әуелі?.. Майбасар,</w:t>
        <w:br/>
        <w:t>бармаушы ма ең намазға? -- деп, Жақып қайта дегбір-</w:t>
        <w:br/>
        <w:t>сізденді.</w:t>
        <w:br/>
        <w:t>Майбасар дәл намаз үшін онша асыға қоятын тәріз-</w:t>
        <w:br/>
        <w:t>денбеді. Мойын бұра беріп күліп, Абайға қарап:</w:t>
        <w:br/>
        <w:t>-- Е, жаңағы қалың жыйынның ішінен мешіт ішінде,</w:t>
        <w:br/>
        <w:t>орын тледі деймісің, тәйір! Төріне кетсең, қонақ шық-</w:t>
        <w:br/>
        <w:t>қанша үйте жете алмай қаласың... Онда Ызғұтты: «Қо-</w:t>
        <w:br/>
        <w:t>нақтан бұрын келмейсің» деп, бауыздалып өлсін...--</w:t>
        <w:br/>
        <w:t>деді.</w:t>
        <w:br/>
        <w:t>-- Е, шығар ауызға, жақын жерден-ақ сапқа кірсең</w:t>
        <w:br/>
        <w:t>болмай ма... Бармасақ ұят: қой! Тіпті, мырза білсе, ұр-</w:t>
        <w:br/>
        <w:t>сып жүрер!.,-- деп, Жақып күдік айтып еді.</w:t>
        <w:br/>
        <w:t>-- Мырзаца «бардық, оқыдық» деп, өтірік айта са-</w:t>
        <w:br/>
        <w:t>ламыз...-- деп жұртты ду күлдіріп, Майбасар,-- жарық-</w:t>
        <w:br/>
        <w:t>тық мешіт жақсы болғанмен, босағасында қайдан оты-</w:t>
        <w:br/>
        <w:t>рам.. Намаз оқыймын деп, өңшең киіз төбе Бошан,</w:t>
        <w:br/>
        <w:t>Қарашордың саптамасын күзетем бе?. Соның жалпақ</w:t>
        <w:br/>
        <w:t>табаны басқан жерге бас қоям ба?..-- деп, намаз жа-</w:t>
        <w:br/>
        <w:t>йын бір жолата кылжаққа сала бастады.</w:t>
        <w:br/>
        <w:t>Абай Майбасардың үп-үлкен басымен балаша қыл-</w:t>
        <w:br/>
        <w:t>жақтап отырғанына қызығып, күле бастады.</w:t>
        <w:br/>
        <w:t>Дәл мешіт ашылғалы тұрған жерде және Қарқаралы</w:t>
        <w:br/>
        <w:t>елінің бар шонжарлары сонда жыйылып, алғаш намаз</w:t>
        <w:br/>
        <w:t>оқып, Құнанбайға алғыс айтатын сағатта, Майбасардың</w:t>
        <w:br/>
        <w:t>былайша қылжақ еткенін Жақып жақтырған жоқ еді.</w:t>
        <w:br/>
        <w:t>Ішінен: «Дағдылы, бейпіл ауыз, мінезсіздігі» деп ойла-</w:t>
        <w:br/>
        <w:t>124</w:t>
        <w:br/>
        <w:t>Ақпан, қантар, бірдіп айы-- баршасы да қазір</w:t>
      </w:r>
    </w:p>
    <w:p>
      <w:r>
        <w:t>Абайлар жүріп келе жатқан сар дала, қоңыр адыр,</w:t>
        <w:br/>
        <w:t>сай-сала, қорық-қойнауларға өздерінің ақ ирек, сар-кі-</w:t>
        <w:br/>
        <w:t>дір омбыларын, оқаптарын, мұздақ жалтырларын жал-</w:t>
        <w:br/>
        <w:t>қан көрінеді. Қарлы оюлар, ышқынып соққан жел ізде-</w:t>
        <w:br/>
        <w:t>рін дәлелдейді. Даңғыл қара жол жоқ. Қөп аттылар,</w:t>
        <w:br/>
        <w:t>тегіс қатар жүру былай тұрсын, тіпті үш салт аттының</w:t>
        <w:br/>
        <w:t>қатар жүретін жерлері де оқта-текте кездеседі.</w:t>
        <w:br/>
        <w:t>Сол себепті барлық жүргінші, қайтқан тырнадай,</w:t>
        <w:br/>
        <w:t>ұзақ салқар көштей боп, ылғый шұбалып, тізіле жүріп</w:t>
        <w:br/>
        <w:t>отырады.</w:t>
        <w:br/>
        <w:t>Жолаушылардың маңдай (алдында Құнанбайдып өзі.</w:t>
        <w:br/>
        <w:t>Астында семіз сары жорға аты бар. Арт жағы тегенедей</w:t>
        <w:br/>
        <w:t>жұмыр келген, ақ жал, сары жорға ат, көп жорғадай кү-</w:t>
        <w:br/>
        <w:t>Діс емес, Қабырғалы, жазаң және зор болатын. Құнан-</w:t>
        <w:br/>
        <w:t>байдың қалың: жылқысының ішінде әрдайым ұзақ жол-</w:t>
        <w:br/>
        <w:t>ға, әсіресе, қысқы жолға мінетін аты осы еді. Үстіпде</w:t>
        <w:br/>
        <w:t>қара құлын жарғаны. бар, күміс кісе буынған, қара</w:t>
        <w:br/>
        <w:t>мақпалмен тыстатып, қызыл түлкі тымақ киген Құнап-</w:t>
        <w:br/>
        <w:t>бай сырт жағынан қарағанда тіпті зор, көрнекті еді.</w:t>
        <w:br/>
        <w:t>Қара жарғақ, сары атқа жақсы жарасады. Тайпалған</w:t>
        <w:br/>
        <w:t>қатты жорға, өзге жүргіншінің бәрін сар желдіріп келе-</w:t>
        <w:br/>
        <w:t>ді. Абайдың Аймаңдайы кейде, Құнанбай жүрісі баяу-</w:t>
        <w:br/>
        <w:t>ласа, жол жоргасын салады да, сары жорға қатты тай-</w:t>
        <w:br/>
        <w:t>палып кетсе, (амалсыздан желе жөнеледі. Желісі бір</w:t>
        <w:br/>
        <w:t>түрлі қатты, мазасыз.</w:t>
        <w:br/>
        <w:t>-- Ойпыр-ай, желісінің қаттысы-ай!. Дәл бір бөре-</w:t>
        <w:br/>
        <w:t>неге мінгізіп қойып, (солқ-солқ ұрып отырған сыяқты,-</w:t>
        <w:br/>
        <w:t>деп, Абай Қарабасқа Аймацлай аттың жүрісін шағып</w:t>
        <w:br/>
        <w:t>қояды. Шынымен (алғатқы күнгі жүрісте Абайдың іші-</w:t>
        <w:br/>
        <w:t>бауыры солқылдап, етегін де қымтый алмай, икемі кетіп</w:t>
        <w:br/>
        <w:t>отырды.</w:t>
        <w:br/>
        <w:t>---Іштеңе етпейді. Аздан соң етің қатып, үйреніп</w:t>
        <w:br/>
        <w:t>аласың... Етегінді қымтап отыр!...-- деп, Қарабас ақыл</w:t>
        <w:br/>
        <w:t>айтып қояды.</w:t>
        <w:br/>
        <w:t>Абайдың еркіше салса, асықпай жол жорғамен жү-</w:t>
        <w:br/>
        <w:t>рер еді. Бірақ, елге жету үшін (бірнеше күнді санап ап,</w:t>
        <w:br/>
        <w:t>сол мөлшерде жетем деп тартқан Құнанбай жүріс. ша-</w:t>
        <w:br/>
        <w:t>масын өзгеге билететін емес... Жолды-жолсыз жердің</w:t>
        <w:br/>
        <w:t>барлығында, суыққа қарсы қасқарып ап, топты бастап</w:t>
        <w:br/>
        <w:t>келе жатқан себебі де сюл. Әншейінде лаямайтын аты-</w:t>
        <w:br/>
        <w:t>дар мен шабармандарды да алдына салмайды.</w:t>
        <w:br/>
        <w:t>Осы жүріс бір бүгін емес, талай күндік жолдың бо-</w:t>
        <w:br/>
        <w:t>157</w:t>
        <w:br/>
        <w:t>олай емес. Үйдің іші Абайға қарап ақырын күлісе бас-</w:t>
        <w:br/>
        <w:t>тады. Майбасар Жақыпқа қарап (өз қысып отыр еді...</w:t>
        <w:br/>
        <w:t>-- Майеке, тағы бастадың ба, бармаймын тіпті!..--</w:t>
        <w:br/>
        <w:t>доп, үлкендерге бұрылды да, күліп қойды.</w:t>
        <w:br/>
        <w:t>-- Өй, жаман!.. Жаман бола ма деймін осы шіркін!</w:t>
        <w:br/>
        <w:t>і-тірісін берген соң, өлі күйеу жата ма?» деп, өзің</w:t>
        <w:br/>
        <w:t>қалайсың? Иегі ителгінің тамағындай боп үлпілдеп, ке-</w:t>
      </w:r>
    </w:p>
    <w:p>
      <w:r>
        <w:t>лін отыр анада, «Қелмей кетсінші бәлем!» деп ол сені</w:t>
        <w:br/>
        <w:t>сынап отыр осы жолы. Өзің сүйекке намыс болатын жай-</w:t>
        <w:br/>
        <w:t>ды ойламасаң керек мүлдем! -- деп, Майбасар Абайды</w:t>
        <w:br/>
        <w:t>шындап айналдыра бастады.</w:t>
        <w:br/>
        <w:t>Абай әлі де қысылмай, күле қарап Майбасарды мыс-</w:t>
        <w:br/>
        <w:t>қыл еткендей мырс етті де, арт жағында түрған домбы-</w:t>
        <w:br/>
        <w:t>раны алып, даңғылдатып тарта бастады. Жауап қатқан</w:t>
        <w:br/>
        <w:t>жоқ. ;</w:t>
        <w:br/>
        <w:t>Майбасар жауап ала алмай аз отырып, қайтадан қа-</w:t>
        <w:br/>
        <w:t>далып:</w:t>
        <w:br/>
        <w:t>-- Ал, айтсаңшы!.. Қасыңа жолдас қып мына отыр-</w:t>
        <w:br/>
        <w:t>ған барлық, атпал жігіттерді ертем. Тек емеуірініңді біл-</w:t>
        <w:br/>
        <w:t>дірші! -- деді.</w:t>
        <w:br/>
        <w:t>-- Майеке, қойыңыз дейім!..</w:t>
        <w:br/>
        <w:t>-- Уа, тіпті де қоймаймын!.. білдің бе?..</w:t>
        <w:br/>
        <w:t>-- Япыр-ау, осы сізге түсер олжа бар ма? Тым құры-</w:t>
        <w:br/>
        <w:t>са, жеңге болсаңыз, бір сәрі еді!..</w:t>
        <w:br/>
        <w:t>-- Жеңге болмасам, жеңгеден артық айызым қан-</w:t>
        <w:br/>
        <w:t>сын!..</w:t>
        <w:br/>
        <w:t>Абай күліп жіберді де, бір ерекше ойнақы тентектік</w:t>
        <w:br/>
        <w:t>тауып:</w:t>
        <w:br/>
        <w:t>-- Осы бір емес, екі емес... шын қоймайсыз ба?--</w:t>
        <w:br/>
        <w:t>деп, домбырасын тоқтатып, ғалдына көлденең салып,</w:t>
        <w:br/>
        <w:t>Майбасарға қадала қарады. Қүлімсіреп қараған үлкен</w:t>
        <w:br/>
        <w:t>көздерінде аса бір қызулы жалын көрінгендей еді.</w:t>
        <w:br/>
        <w:t>-- Ал, қоймадым!..- деп Майбасар, «қайтер екен»</w:t>
        <w:br/>
        <w:t>дегендей ежірейе қарады.</w:t>
        <w:br/>
        <w:t>Абай өзі көрген Шәженің қалпына салып, күлімсіре-</w:t>
        <w:br/>
        <w:t>ген көзін сығырайтып, басын жоғары көтере беріл, соқ-</w:t>
        <w:br/>
        <w:t>тырта жөнелді:</w:t>
        <w:br/>
        <w:t>Ха, қой десе, бір қоймайсын</w:t>
        <w:br/>
        <w:t>Аз болды ма, Майеке,</w:t>
        <w:br/>
        <w:t>а көрген қызығың?</w:t>
        <w:br/>
        <w:t>КҚеттіп жеп-ақ жүрсің ғой</w:t>
        <w:br/>
        <w:t>Қарқаралы халқының</w:t>
        <w:br/>
        <w:t>-- Өз өлеңім емес,-- деді мынау үлкендердің шама-</w:t>
        <w:br/>
        <w:t>сын біраз қылжақ еткендей боп,-- бағана кешке, Шө-</w:t>
        <w:br/>
        <w:t>жені көріп ем, соның өлеңі,-- деді.</w:t>
        <w:br/>
        <w:t>Үйдегілер нанар-нанбас бол, жапырлап сұрастыра</w:t>
        <w:br/>
        <w:t>бастағанда, Абай бір қалыпты күлімсіреген жүзбен сыр</w:t>
        <w:br/>
        <w:t>білдірмей отырып</w:t>
        <w:br/>
        <w:t>-- Осында бір Майбасар деген ағам бар. Күнде сүй-</w:t>
        <w:br/>
        <w:t>тіп маза бермейді, соған бір жауап үйретші деп ем, сол</w:t>
        <w:br/>
        <w:t>кісі үйретті,-- деді.</w:t>
      </w:r>
    </w:p>
    <w:p>
      <w:r>
        <w:t>Шөженің бағанағы мысқылшыл, ойнақы; ашы кҡүл-</w:t>
        <w:br/>
        <w:t>кісі Абайдың қазір көз. алдында. Жаңағыдай Майбасапз-</w:t>
        <w:br/>
        <w:t>ды жайратып салғанына Абай өзі де ішінен қатты ырза</w:t>
        <w:br/>
        <w:t>болатын.</w:t>
        <w:br/>
        <w:t>«Шөежеге ұқсадым-ау!. Шындап ұқсай алар ма</w:t>
        <w:br/>
        <w:t>екем?!»-- ден, ішінен қызғана құмартқан жай бар-ды.</w:t>
        <w:br/>
        <w:t>Үй іші мұның «Шөже» деген сөзіне шала нанып, жаңағы</w:t>
        <w:br/>
        <w:t>оқыс мінезіне әлі тамашалап отырғанда, сыртқы есік</w:t>
        <w:br/>
        <w:t>ашылып, жылдам басып Қарабас келді... Дырду тез</w:t>
        <w:br/>
        <w:t>басылды. Қарабас үйге басын сұға бере, табалдырықтан</w:t>
        <w:br/>
        <w:t>аттамай, даурығыл:</w:t>
        <w:br/>
        <w:t>-- Болыңдар! Намаз бітті! Қонақтар мырзаның пӛ-</w:t>
        <w:br/>
        <w:t>теріне беттегелі жатыр... Қаратай мен Ызғұтты жетсін!</w:t>
        <w:br/>
        <w:t>деді. Ал, тегіс, шапшаң! -- дегенде, үйдегі жұрт дүрк</w:t>
        <w:br/>
        <w:t>тұрып, асығып киіне бастады.</w:t>
        <w:br/>
        <w:t>Абай неғыларын білмеді. Үйткені Жақып бұған: --</w:t>
        <w:br/>
        <w:t>«Сен қонақ күтіп табақ тасуға жарамайсын, ал әкең қа-</w:t>
        <w:br/>
        <w:t>сында “үлкен кісілермен тағы да отыра алмайсын... Орын</w:t>
        <w:br/>
        <w:t>тар болар. Одан да, бүгін осында жатсаншы!» -- деген.</w:t>
        <w:br/>
        <w:t>Абай өзі де осыны «тапқан ақыл» екен деп еді. Бірақ</w:t>
        <w:br/>
        <w:t>Майбасар мен Қарабас:</w:t>
        <w:br/>
        <w:t>-- Е-е, сң болмаса, қонақтарды көріп, сәлем беріп</w:t>
        <w:br/>
        <w:t>қайт!</w:t>
        <w:br/>
        <w:t>-- Мына шаһардың көп қонақты қалай сыйлайтыйын</w:t>
        <w:br/>
        <w:t>көріп қайт!.,--- дескен,</w:t>
        <w:br/>
        <w:t>Өзге жұрттан кейіндеп қалса да Абай Жаңағы соңғы</w:t>
        <w:br/>
        <w:t>сөздерді біраз орынды көріп, ақырын аяцдап, әкесінің</w:t>
        <w:br/>
        <w:t>үйіне келді. Жалғыз келіп еді. Өзге барлық үлкендер</w:t>
        <w:br/>
        <w:t>кніне сала асығып, қалбақтап, жылдам басып кеткен</w:t>
        <w:br/>
        <w:t>екен.</w:t>
        <w:br/>
        <w:t>Ұзақ намаздың артынан түнгі асқа қарай шабытта-</w:t>
        <w:br/>
        <w:t>шып қозғалған жұрт, Абай келгенше, тегіс орналасып</w:t>
        <w:br/>
        <w:t>қалған тәрізді.</w:t>
        <w:br/>
        <w:t>ғұттының жанында (болатын. Ас уақытында Абай әкесі-</w:t>
        <w:br/>
        <w:t>нен ақша сұрағанда, әкесі Ызғұттыға бұрылып:</w:t>
        <w:br/>
        <w:t>к -- Базарға ертіп бар да, шешелеріне, інілеріне ала-</w:t>
        <w:br/>
        <w:t>тын базарлығы болса, өзің таңдап алып бер! -- деген.</w:t>
        <w:br/>
        <w:t>Екіндіге шейін Ызғұтты екеуі талай дүкенді аралап</w:t>
        <w:br/>
        <w:t>жүріп көп нәрсе (алды. Әсіресе, кәрі әжесі шайшыл,</w:t>
        <w:br/>
        <w:t>кағаз шайшыл болатын. Абай сол шайдан бастап, қант,</w:t>
        <w:br/>
        <w:t>кампит, мақпал, дүрия сыяқты көйлек, қамзолдық шәр-</w:t>
        <w:br/>
        <w:t>селер алды.</w:t>
        <w:br/>
        <w:t>Өзінің «артына бөктерген үлкен қоржынның екі “басы</w:t>
        <w:br/>
        <w:t>әбден сықап толған соң, содан асқан інәргелерді Ыз-</w:t>
        <w:br/>
        <w:t>ғұттының қойны-қоншына тыққызып алып, кеш бата</w:t>
        <w:br/>
        <w:t>әкесінің қасына, қайта кеп Еді.</w:t>
      </w:r>
    </w:p>
    <w:p>
      <w:r>
        <w:t>Жүрер алдында өзге жұрттың да қам-қарекеті осы</w:t>
        <w:br/>
        <w:t>сыяқты шаруалар болу керек,</w:t>
        <w:br/>
        <w:t>Ертең жүретін Құнанбайды Майыр, тілмәш, старшын,</w:t>
        <w:br/>
        <w:t>билер бүгінгі кеште тағы басып жатыр екен. Абай әке-</w:t>
        <w:br/>
        <w:t>сі отырған бөлмеде болмай, басқа бөлмеде, Қарабас,</w:t>
        <w:br/>
        <w:t>Ызғұттымен қоржындарын тіктіріп, жолға әзірленумен</w:t>
        <w:br/>
        <w:t>болды.</w:t>
        <w:br/>
        <w:t>Жатар уақытта ғана Құнанбай қасынан қайтқан</w:t>
        <w:br/>
        <w:t>Майырды Ызғұтты шығарып салып қайтып еді.</w:t>
        <w:br/>
        <w:t>-- Мырзаның дүниесін кім қызықтамағат, ең аяғы</w:t>
        <w:br/>
        <w:t>піскен бас Майыр да жаңа бір қарбытып асап кетті! --</w:t>
        <w:br/>
        <w:t>деді.</w:t>
        <w:br/>
        <w:t>-- Немене, мал алды ма, ақша ма? -- деп, Қарабас</w:t>
        <w:br/>
        <w:t>сұрастырып еді.</w:t>
        <w:br/>
        <w:t>-- «Ұлықсың Жой, көрнекті боп жегіп жүр!» деп,</w:t>
        <w:br/>
        <w:t>анау Берікқарадан келген үш қара атты берді. Ақша-</w:t>
        <w:br/>
        <w:t>лай бес жүз сомды тағы ғасатты! -- деді...</w:t>
        <w:br/>
        <w:t>Соңғы күндер Құнанбайдың “бергені жалғыз бүл</w:t>
        <w:br/>
        <w:t>Майыр емес. Тілмәш та бірталай алған. Әсіресе, кешегі</w:t>
        <w:br/>
        <w:t>күнде қырық-елу қараны Алшынбай ауылына да Май-</w:t>
        <w:br/>
        <w:t>басар |мен Қаратайдан айдатып жіберіп еді. Абайлар</w:t>
        <w:br/>
        <w:t>жата бергенде, түнделетіп олар қайтып келді. Ертеңгі</w:t>
        <w:br/>
        <w:t>жүрісті бөгей ме деген солардың кешігуі еді. Енді олар</w:t>
        <w:br/>
        <w:t>да жетіпті,</w:t>
        <w:br/>
        <w:t>Осыдан екі-үш жүн ілгері, Майбасар Алшынбай</w:t>
        <w:br/>
        <w:t>ауылына барардан бұрын Абайды тағы қажап көрген...</w:t>
        <w:br/>
        <w:t>Бірақ, анада Абай өзін күлкі қып, қатты тойтарыл тас-</w:t>
        <w:br/>
        <w:t>тағандықтан, енді туралап айтпай, қыялап кеп: «Келін-</w:t>
        <w:br/>
        <w:t>нен ұят болды-ау!» деп еді.</w:t>
        <w:br/>
        <w:t>Ызғұтты (сыяқты үлкендерді көмекке шақырып, со-</w:t>
        <w:br/>
        <w:t>15</w:t>
        <w:br/>
        <w:t>ларға айтқандай боп айтып еді. Абай онда да: «Бар-</w:t>
        <w:br/>
        <w:t>маймын» деп, бір-ақ қайырған... Сонымен қайынға бару</w:t>
        <w:br/>
        <w:t>әңгімесінен Абай ларылған-ды...</w:t>
        <w:br/>
        <w:t>Құнанбайдың жүріске байланғаны Абайды қазір қа-</w:t>
        <w:br/>
        <w:t>һымдатайын демегені (болды. Енді ертең жүреді. Бірақ</w:t>
        <w:br/>
        <w:t>тесекке жатып, ұйқыға кетер -алдында, Майбасарды</w:t>
        <w:br/>
        <w:t>қайта есіне шалып, оның Ділдә ауылыпа барып қайтқа-</w:t>
        <w:br/>
        <w:t>янын ойлап, Абай ең залғаш рет өз қалыңдығы туралы</w:t>
        <w:br/>
        <w:t>құпыя, ыстық бір сезімді ісезгендей чеді,</w:t>
        <w:br/>
        <w:t>Бармады.., Бірақ, көргісі келуші еді.. Қандай екен?</w:t>
        <w:br/>
        <w:t>«Иегі ителгінің тамағындай» деп Майбасар суреттеген,</w:t>
        <w:br/>
        <w:t>Абай көз алдына ителгі, қаршыға, тұйғын сыяқты қы-</w:t>
        <w:br/>
        <w:t>рандардың сұлу мойындарын келтіріп, шынымен сон-</w:t>
        <w:br/>
        <w:t>дай нәзік, ақшыл тамақ иектердің болатынын ойлады.</w:t>
        <w:br/>
        <w:t>Бір бүгін емес, мұның (“алдында да бірнеше рет, Ділдә</w:t>
        <w:br/>
        <w:t>жайын өзгеше бір толқынмен ойлаушы еді,</w:t>
        <w:br/>
        <w:t>-- Барса нетер еді? -- деп, әлдеқандай белгісіз</w:t>
      </w:r>
    </w:p>
    <w:p>
      <w:r>
        <w:t>бір қызумен ойы тұмандайды. Бірақ Майбасардай қа-</w:t>
        <w:br/>
        <w:t>тан, тұрпайы адамдардың мінезі мұның ойындағы құпыя</w:t>
        <w:br/>
        <w:t>сезімін -шаямай қылжақ ететін тәрізді. Олардың тілеуі</w:t>
        <w:br/>
        <w:t>мен қақпайына еру -- өзін-өзі аямау. Қадірлі, хаснетті</w:t>
        <w:br/>
        <w:t>сырын былғау сыяқты. Ділдәні “бұл іздейді. Іздегенде</w:t>
        <w:br/>
        <w:t>«қайындау» деген сыяқты, ырым-жырымы көп, ыпғай-</w:t>
        <w:br/>
        <w:t>сыздығы көп жолмен іздегісі келмейді. Ол ұялады!..</w:t>
        <w:br/>
        <w:t>Сондықтан баруға бата алмайды.</w:t>
        <w:br/>
        <w:t>Осындай екі ұдай көңілмен көп аунақшып жатып,</w:t>
        <w:br/>
        <w:t>ұйқыға кетті. -</w:t>
        <w:br/>
        <w:t>Ертеңінде, Құнанбай айтқандай-ақ. ерте ыаттанысты.</w:t>
        <w:br/>
        <w:t>Әрбір топ өзді-өзі пәтерінен жеке-жеке шоғыр болып</w:t>
        <w:br/>
        <w:t>шығып, қала сыртында тоғысқан.</w:t>
        <w:br/>
        <w:t>Қаладан Құнанбайды шығарып сала келген стар-</w:t>
        <w:br/>
        <w:t>шын, би, төрелер де көп екен. Жыйыны жүз шамалы</w:t>
        <w:br/>
        <w:t>кісі боп, біраз тоқырап тұрысып, ақыры: «Қош, қош,</w:t>
        <w:br/>
        <w:t>мырза!., Жолың болсын!.. Сапарыңды оңғарсын!» деч-</w:t>
        <w:br/>
        <w:t>кен тілектермен жалды да, Құнанбайдың отыз шамалы</w:t>
        <w:br/>
        <w:t>тобы. Тобықтыға қарай тартты.</w:t>
        <w:br/>
        <w:t>Қарқаралыдан Шыңғысқа шейін жон жол ұзақ.</w:t>
        <w:br/>
        <w:t>Жердің ыалыстығынан басқа, қар қалың, жол да ауыр</w:t>
        <w:br/>
        <w:t>болатын. Ой-қырдың баршасы да сіреу боп, қыс көрпе-</w:t>
        <w:br/>
        <w:t>сін қалың жамылыпты.</w:t>
        <w:br/>
        <w:t>Арқаның дагдылы қатты желі, быйыл қыста да көл</w:t>
        <w:br/>
        <w:t>соққан. Кейде, бір жұма, кейде тілті, он күндей айық-</w:t>
        <w:br/>
        <w:t>пай, ақ боран боп, түтеп тұрып алған кездері болған.</w:t>
        <w:br/>
        <w:t>136</w:t>
        <w:br/>
        <w:t>Қапатайды қайта қайырды. Абайды бұл екеуінің есік</w:t>
        <w:br/>
        <w:t>алдындағы қарбаласы тағы кіргізбеді.</w:t>
        <w:br/>
        <w:t>Бағанадан бері кірген-шыққанға есік ашушы сыяқты</w:t>
        <w:br/>
        <w:t>боп тұрғанына Абай ыза болып, енді Ызгүттыны ығысты-</w:t>
        <w:br/>
        <w:t>рыңқырап, үйге кірді. Бірақ, кіре-бере Ызгүұттының шын-</w:t>
        <w:br/>
        <w:t>тағың қағып қалып еді. Бұған сырт қарап тұрған Ызғұт-</w:t>
        <w:br/>
        <w:t>ты жаңағы тұздықты бөліп, құйып тұр екен. Қозғалып</w:t>
        <w:br/>
        <w:t>кетіп, тұздығының біразын жерге төгіп алып:</w:t>
        <w:br/>
        <w:t>-- Өй, тәңір алғыр!.. Бұл кім өзі?..-- деп, ашумен сырт</w:t>
        <w:br/>
        <w:t>айнала беріп, Абайды көрді де:</w:t>
        <w:br/>
        <w:t>-- Өй, Абай, сенбісің?.. Ай шырағым-ай, бір тыныш</w:t>
        <w:br/>
        <w:t>жерде отырсаң етті!. Бұл қарбаласта не бар еді са-</w:t>
        <w:br/>
        <w:t>ған?..- деді.</w:t>
        <w:br/>
        <w:t>Абайдың мұнда келгенін жалғыз Ызғұтты емес, өзге-</w:t>
        <w:br/>
        <w:t>лер де онша мақұл көрмеген сыяқты. Бұны қорғайтын қа-</w:t>
        <w:br/>
        <w:t>бақ байқалмады.</w:t>
        <w:br/>
        <w:t>Жалғыз-ақ бір тәуірі, бөтеннен ешкім жоқ екен. Бұл</w:t>
        <w:br/>
        <w:t>үй тегі кісі отыратын үй де емес, далан сыяқты еді. Бөл-</w:t>
        <w:br/>
        <w:t>менің едені мен іргесі толған, жапырлап тізілген кебіс,</w:t>
        <w:br/>
        <w:t>қалош, саптамалар екен.</w:t>
        <w:br/>
        <w:t>Осы кіреберіс бөлмеден төрге қарай және оң жақ,</w:t>
      </w:r>
    </w:p>
    <w:p>
      <w:r>
        <w:t>сол жаққа қарай бірнеше бөлме бар еді. Дәл оң жақ-</w:t>
        <w:br/>
        <w:t>тағысы Құнапбай жататын үлкен бөлме... Сол үй жақ-</w:t>
        <w:br/>
        <w:t>тан зор дауыспен көңілдене сөйлеп отырған Алшынбай,</w:t>
        <w:br/>
        <w:t>Майыр үндері келеді... Тұтасқан қатты күлкі де естіліп</w:t>
        <w:br/>
        <w:t>кояды. Кеңінен көсіліп, күлдіргі сөздер айтып отырған</w:t>
        <w:br/>
        <w:t>Алшынбай сыяқты Төрдегі бөлмелер екеу еді. Онда да</w:t>
        <w:br/>
        <w:t>жағалай тізіліп, малдас құрып, сығылыса отырған қо-</w:t>
        <w:br/>
        <w:t>ғақтар екен. Бұндағы қонақтың көбі қаланың татар</w:t>
        <w:br/>
        <w:t>саудагерлері, қазақ байлары және тап ортада жаңа ме-</w:t>
        <w:br/>
        <w:t>шіт имамы Хасен молла көрінді. Бұл бөлме әлгідей емес,</w:t>
        <w:br/>
        <w:t>ақырын сөйлеп, аз күледі. Ылғый бір бой тежеп сыпа-</w:t>
        <w:br/>
        <w:t>йылық бағып отырған ауыр кісілер тәрізді. Сол жақ-</w:t>
        <w:br/>
        <w:t>тағы бөлмедә Бошан, Қарашор руларының жуан-жуан</w:t>
        <w:br/>
        <w:t>атқамінерлері мен бірнеше төрелері бар екен. Ол бөлме</w:t>
        <w:br/>
        <w:t>де даурығып сөйлегіш, бірін-бірі мысқылдағыш, күлегеш,</w:t>
        <w:br/>
        <w:t>қызу бөлменің бірі көрінді.</w:t>
        <w:br/>
        <w:t>Абай қонақүйлердің есік-есігінен бір-бір қарағаны</w:t>
        <w:br/>
        <w:t>болмаса, ешқайсысына кірген жоқ.</w:t>
        <w:br/>
        <w:t>Бір есептен, осы аралық бөлмеде қалып, жан-жағы-</w:t>
        <w:br/>
        <w:t>ныц бәріндегі өзгешеліктерді ести тұрудың өзі-жақсы. Тек</w:t>
        <w:br/>
        <w:t>ашуланшақ Бізғұтты тағы қақпайламаса болғаны.</w:t>
        <w:br/>
        <w:t>Бір бұрышта ұмыт қалғандай боп, жалғыз серейіп</w:t>
        <w:br/>
        <w:t>180</w:t>
        <w:br/>
        <w:t>йында үнемі осылай боп отырды. Бірақ, күндізгі уақыт-</w:t>
        <w:br/>
        <w:t>тар Құнанбай (асығып, суыт жүргенмен, жолдағы белгі-</w:t>
        <w:br/>
        <w:t>ді-белгілі ауылдарға кеп түскенде, үнемі тез аттана ал-</w:t>
        <w:br/>
        <w:t>май қалады. Жол бойындағы Шұбартау, Абралы, Де-</w:t>
        <w:br/>
        <w:t>гелең, сонан соң Шыңғыстың батыс жақ сілеміндегі</w:t>
        <w:br/>
        <w:t>Тобықтының шеті (болсын, баршалық қоналқаға түскен</w:t>
        <w:br/>
        <w:t>ауылдары Құнанбайды хажыдан келе жатқандай қар-</w:t>
        <w:br/>
        <w:t>сы алады.</w:t>
        <w:br/>
        <w:t>Бәрінде де, ақсақал, атқамінер, молда, сопының ау-</w:t>
        <w:br/>
        <w:t>зында: «Мешіт, мешіт». Қейбір жағымталсыған кәрілер:</w:t>
        <w:br/>
        <w:t>«Қарадан хан тудың! деп, Қырғында қылау салмай</w:t>
        <w:br/>
        <w:t>шықтың»! деп, «Қоңыраулы бұйра нардай болдың!» деп,</w:t>
        <w:br/>
        <w:t>көпе-көрінеу қошемет, жорғалық та істейді. Құнанбай</w:t>
        <w:br/>
        <w:t>аттанып кеткенге шейін мұндай ауылдар «құрақ ұшып»,</w:t>
        <w:br/>
        <w:t>қалбақ қағып күтеді.</w:t>
        <w:br/>
        <w:t>Жол бойындағы осы (бірталай ауылдардың атқамінер</w:t>
        <w:br/>
        <w:t>аламдары Қарқаралыда дәл қыс ішінде Құнанбай алдын-</w:t>
        <w:br/>
        <w:t>да болып, дау-шарын бітіріп қайтқан екен. Ақы төлеуін,</w:t>
        <w:br/>
        <w:t>айып-анжысын алып, есебін лайырып, етескен жерлерінен</w:t>
        <w:br/>
        <w:t>Құнанбай арқылы өш алвандары да бар екен.</w:t>
        <w:br/>
        <w:t>Шұбартау, Абралы ішінде төрт-бес жерде осындай</w:t>
        <w:br/>
        <w:t>ауылдар Құнанбайды (аттандырар кезде, оңашарақ шы-</w:t>
        <w:br/>
        <w:t>ғарып шап, жүрістен бөгеп, жасырын сөйлесіп те қалады.</w:t>
        <w:br/>
        <w:t>Және сондай ауылдың барлығынан жетек (аттар, ту бие-</w:t>
        <w:br/>
        <w:t>лер қосылып қалады.</w:t>
        <w:br/>
        <w:t>Осындай олжадан түскен екі қара жорға, (бір қызыл</w:t>
        <w:br/>
        <w:t>ат, тағы, үш торы 1ат, қазірде Қарабас сыяқты атшылар-</w:t>
        <w:br/>
        <w:t>дыц жетегіне ілесіп жүретін болды. Абай Ібұл жетектерге</w:t>
        <w:br/>
        <w:t>таң қалса да, алнашқы күндер көңіл .бөліп, мәні-жөнін</w:t>
      </w:r>
    </w:p>
    <w:p>
      <w:r>
        <w:t>ескерген жоқ. Бірақ ілгері жүріп, Тобықтыға қарай бас-</w:t>
        <w:br/>
        <w:t>қан сайын осы жетек молая берді. Әрберден соң, қоса-</w:t>
        <w:br/>
        <w:t>рына жетек аталмаған жүргінші бірен-саран-ақ боп қал-</w:t>
        <w:br/>
        <w:t>ды. Тобықты шетіне ілінер кезде, осы жылқылардың</w:t>
        <w:br/>
        <w:t>саны он беске жетіп, өнді жетек емес, топталып, жеке</w:t>
        <w:br/>
        <w:t>айдалып отыратын (болды...</w:t>
        <w:br/>
        <w:t>Мұның бәрі аға сұлтан сапарының: «олжа мен сыйдан</w:t>
        <w:br/>
        <w:t>қоюланып келе жатқанына» айғақ еді. Құнанбай аулын-</w:t>
        <w:br/>
        <w:t>да дәл осы күнде құмалақ (салған кісі болса, жүргінші-</w:t>
        <w:br/>
        <w:t>лердің: «Бүйірі тоқ, қанжығасы берік, қос-қосардан ол-</w:t>
        <w:br/>
        <w:t>жасы бар!» дер еді. Жорыққа аттандырған барымташыға</w:t>
        <w:br/>
        <w:t>түсетін құмалақ бұларға да түсер еді.</w:t>
        <w:br/>
        <w:t>Қоналқа жерде бөгелгені болмаса түстікке аялдамай,</w:t>
        <w:br/>
        <w:t>күпдіз баласында үнемі суыт жүріп отырһан топ, Қар-</w:t>
        <w:br/>
        <w:t>188</w:t>
        <w:br/>
        <w:t>аймағын түсінде де көре беретін. Барлық шәтерлерде</w:t>
        <w:br/>
        <w:t>бүгін, әбігермен қатар, күлкі, қалжың, қуаныш та көп.</w:t>
        <w:br/>
        <w:t>-- Жүреміз.. Жақында қайтамыз! -- деген (сөздің</w:t>
        <w:br/>
        <w:t>естілгеніне бес-алты күн болғандықтан, бұл жұрттың</w:t>
        <w:br/>
        <w:t>аттұрманы әзір-ді. Жалғыз-ақ Қарқаралыда ұзақ тұр-</w:t>
        <w:br/>
        <w:t>ғаннан бері мінілмей, жемде ғана тұрран семіз сәйгүлік</w:t>
        <w:br/>
        <w:t>аттары майланып кеткен (болатын. Соңғы Ібір жұма бо-</w:t>
        <w:br/>
        <w:t>йында сондай аттардың аз-аздап терін алып, ішін тарт-</w:t>
        <w:br/>
        <w:t>тырып, суытып, таңастырып, қыстың ұзақ іжолына, сар-</w:t>
        <w:br/>
        <w:t>тап қып алмақ қарекеті де болатын. Абайдың қайтар</w:t>
        <w:br/>
        <w:t>жолда мінбегі «Аймаңдай» деген бір қара жал, қара</w:t>
        <w:br/>
        <w:t>құйрық, сұлу құла (ат еді. Аяншылдан жол жорға боп</w:t>
        <w:br/>
        <w:t>кеткеп, жүрдек, әсем, нағыз бозбаланың аты.</w:t>
        <w:br/>
        <w:t>Өзге үлкендердің атымен бірге бұл да бөлек бір қо-</w:t>
        <w:br/>
        <w:t>рада (бағылатын. Абай жүріс хабарын !“ілісімен «Ай-</w:t>
        <w:br/>
        <w:t>маңдай» атты көргелі келеді. Маңдайының төбелі шын-</w:t>
        <w:br/>
        <w:t>ақ айдай боп жарқырап, басын шұлғый түғіп байлаулы</w:t>
        <w:br/>
        <w:t>түр екен. Абай көптен мінбей және көп күннен бері кер-</w:t>
        <w:br/>
        <w:t>мей де жүрген еді. Атын да сағынып қапты. Таңертеңгі</w:t>
        <w:br/>
        <w:t>аяздан қырауытып тұрған жалы мен жонын бір уыс</w:t>
        <w:br/>
        <w:t>шөп (алып сыйпап, сүртіп тастады. Содан кейін, көп</w:t>
        <w:br/>
        <w:t>үлкендердің дағдысы бойынша, Аймаңдайдың жалын ұс-</w:t>
        <w:br/>
        <w:t>тады. Абайдың саласы ұзын, ашаң қолын Аймандай ат-</w:t>
        <w:br/>
        <w:t>тың қазіргі жалы кере түсті. Құла ат та қатты семіріпті.</w:t>
        <w:br/>
        <w:t>Абай шегіне түсіп, бүйірден бір байқап қарап еді, жоны</w:t>
        <w:br/>
        <w:t>да жұмырланыпты. Үлпершек майы да білеуленіп, білі-</w:t>
        <w:br/>
        <w:t>шіп тұр екен.</w:t>
        <w:br/>
        <w:t>Атына қайта жақындап кеп, мойнын құшақтап</w:t>
        <w:br/>
        <w:t>қысыңқырап тұрыт!:</w:t>
        <w:br/>
        <w:t>«Ертең емес, бүгін-ақ, қазір-ақ жүрсек етті!» деп</w:t>
        <w:br/>
        <w:t>ойлады. Ер-тоқымды жайлы қып ерттетіп, қалың ат</w:t>
        <w:br/>
        <w:t>көрпені баптап салып, тымақтың құлағын шарт байлап</w:t>
        <w:br/>
        <w:t>ап, Абай атына мініп, қорадан шықты.</w:t>
        <w:br/>
        <w:t>Әрдайым тізгінін созып жіберіп, басын шұлғып тас-</w:t>
        <w:br/>
        <w:t>тап көңілді аяңдайтын Аймаңдай, бүгін тіпті жеңіл ба-</w:t>
        <w:br/>
        <w:t>сып, дәл жел қайықтай лыпып түр өкен. Осы күні, келі-</w:t>
        <w:br/>
        <w:t>ке шейін Абай атынан көп түскен жоқ. Жұмысы жоқ</w:t>
      </w:r>
    </w:p>
    <w:p>
      <w:r>
        <w:t>болса да, қаланың шетіне бір шығып кетіп, базарын</w:t>
        <w:br/>
        <w:t>бір кезіп, Тобықтылар “жатқан пәтер-пәтерді аралап</w:t>
        <w:br/>
        <w:t>жүрлі.</w:t>
        <w:br/>
        <w:t>Түс кезінде әкесінің қасынан түстік жеп, шай ішіп,</w:t>
        <w:br/>
        <w:t>қайта аттанып, тағы да базарға барды. Бұл жолы қа-</w:t>
        <w:br/>
        <w:t>сында Ызғұтты бар еді. Құнанбайдың ақшасы Біз-</w:t>
        <w:br/>
        <w:t>134</w:t>
        <w:br/>
        <w:t>қытта Қаратай ауызүйге шығып, Ызғұтты мен Май-</w:t>
        <w:br/>
        <w:t>басарды шақырып аі:</w:t>
        <w:br/>
        <w:t>-- Татулық болды, татуластырды! Алшекец мен</w:t>
        <w:br/>
        <w:t>Баймұрын өкі жақтың да (бар сөзіне ие бол өздері сөй-</w:t>
        <w:br/>
        <w:t>леп, өздері шешіп отыр. Осылай етіңдер деп мырая да,</w:t>
        <w:br/>
        <w:t>Бөжей де ерік беріп еді! -- деді.</w:t>
        <w:br/>
        <w:t>-- Ал, байлау іне болды?. Тынымы шно/болғам екеп?..</w:t>
        <w:br/>
        <w:t>-- деп, Майбасар ентелей түсті.</w:t>
        <w:br/>
        <w:t>-- Тынымы да өзгешелеу болды білем... Араларыңц</w:t>
        <w:br/>
        <w:t>алыс болса, қыз алысып, құда болысындар деп едік.</w:t>
        <w:br/>
        <w:t>Ағайынсың, жақынсың, бірақ сол жақындығың қайта</w:t>
        <w:br/>
        <w:t>жаңгырсын! Екеуің бала алысыңдар! Бөжей Құнанба</w:t>
        <w:br/>
        <w:t>Дан (ала ауысып, (бауырына аалсын, Сүйтіп, містерің</w:t>
        <w:br/>
        <w:t>аралассын! -- десті...</w:t>
        <w:br/>
        <w:t>-- Осыған тоқтасты ма?..</w:t>
        <w:br/>
        <w:t>-- О не қылған бала?. Өзінен туған бала ма?.--</w:t>
        <w:br/>
        <w:t>деп, Майбасар, Жакып қайталай сұрасыш еді...</w:t>
        <w:br/>
        <w:t>-- Тәйірі айттым ғой!. Өз баласы!... Асырауға ала-</w:t>
        <w:br/>
        <w:t>ды!..-- деп, Қаратай (асығып қайта кетті...</w:t>
        <w:br/>
        <w:t>Абай мына байлауға қатты аңырып, аң-таң болумен</w:t>
        <w:br/>
        <w:t>бірге, ішінен біртүрлі түршігіп қалды.</w:t>
        <w:br/>
        <w:t>-- Қай бала?. Кім беріледі?.. Оспан ба Смағұл</w:t>
        <w:br/>
        <w:t>ма?..--деп, еркек балалар беріледі екен деп ойлады.</w:t>
        <w:br/>
        <w:t>Жаңағы атаған екі інісінің ешқайсысын да ана қойны-</w:t>
        <w:br/>
        <w:t>нан алып, өзге жаққа жіберуге қыя алатын емес...</w:t>
        <w:br/>
        <w:t>Ана қойнында уайымсыз, жазықсыз жатқан інілері-</w:t>
        <w:br/>
        <w:t>нің біреуінен өлі айрылғандай көрді.</w:t>
        <w:br/>
        <w:t>4</w:t>
        <w:br/>
        <w:t>Осы кештен жыйырма күндер өткен мөлшерде, Құ-</w:t>
        <w:br/>
        <w:t>нанбай елге қайтатын болды.</w:t>
        <w:br/>
        <w:t>-- Құдай бұйыроа, ертең аттанамыз. Жол жарағы</w:t>
        <w:br/>
        <w:t>сай болсын! Ошарылып бөгеп жүретіні болмасын!.. Ат-</w:t>
        <w:br/>
        <w:t>қа ерте қонайық! -- деп, Құнанбай Қарабас, Жұмағұл-</w:t>
        <w:br/>
        <w:t>дардан хабар таратты.</w:t>
        <w:br/>
        <w:t>Осы сөз шығысымен Құнанбайдың өз қасындағы-</w:t>
        <w:br/>
        <w:t>лар да және Жақып, Қаратай пәтерлеріндегі Тобықты</w:t>
        <w:br/>
        <w:t>атаулының (барлығы да соңғы !бір күнді қабарласпен</w:t>
      </w:r>
    </w:p>
    <w:p>
      <w:r>
        <w:t>өткізді...</w:t>
        <w:br/>
        <w:t>Елге қайтудың хабары бұл топтың жас-үлкенін тегіс</w:t>
        <w:br/>
        <w:t>сергітіп, қуантқан еді. Әсіресе, елді қатты сағынған</w:t>
        <w:br/>
        <w:t>Абай болатын.</w:t>
        <w:br/>
        <w:t>Ол соңғы “уақытта Жидебайдағы шешелерін, ауыл</w:t>
        <w:br/>
        <w:t>188</w:t>
        <w:br/>
        <w:t>қалған орындық бар екен. Абай соған отырып, табақ-</w:t>
        <w:br/>
        <w:t>шылардың асығыс, қарбалас қыймылдарына қарайды.</w:t>
        <w:br/>
        <w:t>Жеті-сегіз жігіт бағанадан бері әлі күнге шейін</w:t>
        <w:br/>
        <w:t>табақ тасудан дамыл алған жоқ...</w:t>
        <w:br/>
        <w:t>Үлкен-үлкен төрт бөлменің бұл сағаттағы мешкейлік</w:t>
        <w:br/>
        <w:t>қарекеті қалың топыр, қан жайлаудағы бәс пен астан</w:t>
        <w:br/>
        <w:t>бір кем емес. Бағанадан бері бірнеше ту бие, қысыр</w:t>
        <w:br/>
        <w:t>тай, тел емген жабағы, талай-талай ісек, ту қойлар жү-</w:t>
        <w:br/>
        <w:t>тылған болар.</w:t>
        <w:br/>
        <w:t>“Бір уақытта, табақшылардың әбігері қайтадан қыза</w:t>
        <w:br/>
        <w:t>жөнелді... Бос табақтар бөлме-бөлмеден сумаң-сумаң</w:t>
        <w:br/>
        <w:t>шығып, тағы да ас үйге қарай, тайпыя қалқып келе</w:t>
        <w:br/>
        <w:t>жатыр... Сол бос табақтардың ең соңғылары Құнанбай</w:t>
        <w:br/>
        <w:t>бөлмесінен шығып бола берген кезде, асүй жақтан</w:t>
        <w:br/>
        <w:t>тағы-тағы қайқайма табақ палау қаптады.. Оның да</w:t>
        <w:br/>
        <w:t>беті булана түсіп, қызара бөртіп: «Мені қайтып жемей-</w:t>
        <w:br/>
        <w:t>сің, мені қайтып тастайсың?» деп келе жатқан сыяқты.</w:t>
        <w:br/>
        <w:t>Ауыз үйде ешкім үн шығарып сөйлемейді. Құнанбай</w:t>
        <w:br/>
        <w:t>жігіттеріне Ызғұтты үйреткен тәртіп сол болу керек. Үш</w:t>
        <w:br/>
        <w:t>есіктің тұсында, қазірде, Жақып, Майбасар, Ызғұтты --</w:t>
        <w:br/>
        <w:t>үшеуі тұрып ап, табақ жақындай бергенде, қонақүйдің</w:t>
        <w:br/>
        <w:t>есігіне қарайды “да, табақшыларды үндемей нұсқап,</w:t>
        <w:br/>
        <w:t>рет-ретімен кіргізіп жібереді.</w:t>
        <w:br/>
        <w:t>Палау... Палаудан соң үзім суы, одан әрі шай... Әй-</w:t>
        <w:br/>
        <w:t>теуір ел жататың уақыттан асып, қалың ұйқының бір</w:t>
        <w:br/>
        <w:t>мөлшеріне барғанша, төрт бөлме дамыл алмай, болдым</w:t>
        <w:br/>
        <w:t>демей жеп, жұтып, ішіп жатты.</w:t>
        <w:br/>
        <w:t>Абай есінеп, түрегеліп, енді Майбасар пәтеріне қайт-</w:t>
        <w:br/>
        <w:t>пақшы еді. Әлі күнге мұнымен бірауыз тілге келер аға-</w:t>
        <w:br/>
        <w:t>йын жоқ. Күтушілер әлі де сол алғашқы қарбаласта.</w:t>
        <w:br/>
        <w:t>Тиін ішігінің түймесін салып, енді сыртқы есікке қа-</w:t>
        <w:br/>
        <w:t>рай баса бергенде, Абай Құнанбай бөлмесінен шырқай</w:t>
        <w:br/>
        <w:t>шыққан үн есітті.</w:t>
        <w:br/>
        <w:t>; Табақшының біразы да бұған елең етті. Абай да ба-</w:t>
        <w:br/>
        <w:t>рып, есікті біраз ашыңқырап қарап, көз салды... Шоқ-</w:t>
        <w:br/>
        <w:t>ша бурыл сақалы бар, жал тұмсық, сұр жүзді бір кісі</w:t>
        <w:br/>
        <w:t>екен... Домбырасын безілдете ойнақшытып, зор қайыр-”</w:t>
        <w:br/>
        <w:t>маны басып ап, содан әрі, домбыраны көлденең салып</w:t>
        <w:br/>
        <w:t>қойып, тақпақтай соғып, желдірте жөнелді...</w:t>
        <w:br/>
        <w:t>-- Бұл кім?..</w:t>
        <w:br/>
        <w:t>-- Бұл қайсысы?..</w:t>
      </w:r>
    </w:p>
    <w:p>
      <w:r>
        <w:t>-- Қай ақын?.-- дескен үндер өзге бөлмелерден де</w:t>
        <w:br/>
        <w:t>және табақшылар (арасынан да естіліп еді...</w:t>
        <w:br/>
        <w:t>131</w:t>
        <w:br/>
        <w:t>Қора ішінде күтушілер, аспазшылар болмаса, өзге</w:t>
        <w:br/>
        <w:t>жүргіншілер жоқ. Бірақ қақпаның іші-сырты толған</w:t>
        <w:br/>
        <w:t>ерттеулі ат екен. Түнгі аязбен үстері қылауланып, шаң-</w:t>
        <w:br/>
        <w:t>қытып тұр. Әдемі шана мен қамыт-саймандары сықыр-</w:t>
        <w:br/>
        <w:t>лай түсіп, жегулі дара аттар, тар-пар аттар да көрінеді.</w:t>
        <w:br/>
        <w:t>Ылғый, жақсы, жеңіл шаналар... Бұл қала байларының</w:t>
        <w:br/>
        <w:t>аттары болу керек. Сепсец тондарына оранып, шача</w:t>
        <w:br/>
        <w:t>ішінде қалғып отырған бірен-саран көшірлер де байқа-</w:t>
        <w:br/>
        <w:t>лады.</w:t>
        <w:br/>
        <w:t>Үлкен ағаш үйдің қораға шыгатын кең есігіне қарсы</w:t>
        <w:br/>
        <w:t>кішілеу ас үй бар еді, Соның есігі дамыл таппай ашы-</w:t>
        <w:br/>
        <w:t>лып-жабылып жатыр екен. Табақ-табақ ыстық асты.</w:t>
        <w:br/>
        <w:t>жаңағы Майбасар пәтеріндегі жігіттер жүгіре басып</w:t>
        <w:br/>
        <w:t>тасып жүр. Асүй мен қонақүйдің арасында Майбасар,</w:t>
        <w:br/>
        <w:t>Жақып та қарбаласады. Үй ішінен, қонақ қасынан бұү-</w:t>
        <w:br/>
        <w:t>ларға да орын тимеген екен.</w:t>
        <w:br/>
        <w:t>Барлық ас жақты басқарып жүрген Ызғұтты.</w:t>
        <w:br/>
        <w:t>Ол:</w:t>
        <w:br/>
        <w:t>-- Былай!.. Бас аяғынды!.. Әпкел! Бол!.. Бол шап-</w:t>
        <w:br/>
        <w:t>шаң! -- деп, Майбасар, Жақыптарға да шолақ-шолақ</w:t>
        <w:br/>
        <w:t>бұйрықтар береді. Жеңіл бешпет ішік киіп, білегін сы-</w:t>
        <w:br/>
        <w:t>баныңқырап алған Ызғұтты аңшыдай шапшаң, ықшам.</w:t>
        <w:br/>
        <w:t>Құнанбайдың бүгінгі қонағынан аяған жаны жоқ сы-</w:t>
        <w:br/>
        <w:t>яқты.</w:t>
        <w:br/>
        <w:t>Абай үлкен үйге кіретін есікке тақай бергенде, қарсы</w:t>
        <w:br/>
        <w:t>алдынан Қазақпай жүгіре шықты. Ас үйге қарай ұшып</w:t>
        <w:br/>
        <w:t>барады екен. Оған жол беріп, енді кіре берейін деп елі,</w:t>
        <w:br/>
        <w:t>арт жағынан:</w:t>
        <w:br/>
        <w:t>-- Былай, былай түр!..- деген Ызғұттының қатты</w:t>
        <w:br/>
        <w:t>бұйрығы естілді.</w:t>
        <w:br/>
        <w:t>Екі қолдарына екі-екі үлкен жасаулы табақтар алып,</w:t>
        <w:br/>
        <w:t>Бурахан, Төлепберді, Жұмағұл, Қарабастар келеді екен.</w:t>
        <w:br/>
        <w:t>Абай тағы тоқтап жол берді. Дәл қасынан буы аспанға</w:t>
        <w:br/>
        <w:t>шығып, табақ-табақ ет өтіп жатыр. Ылғый бір түрілген</w:t>
        <w:br/>
        <w:t>қазы, төңкерілген жас құйрық, сары алтындай балқыған</w:t>
        <w:br/>
        <w:t>жал, жәлін майлар... Әрбір екі табақтың бірінде, әлгінің</w:t>
        <w:br/>
        <w:t>үстіне бір-бір қоңыр бас орнапты. Бұларды кіргізіп жі-</w:t>
        <w:br/>
        <w:t>беріп, Абай енді үйге қарай қозғалайын деп еді, үй іші-</w:t>
        <w:br/>
        <w:t>нен тағы бір нәрсемен қарбаласып, Қаратай шығып</w:t>
        <w:br/>
        <w:t>келеді скен, Ол Абайды, тіпті, қағып кете жаздады.</w:t>
        <w:br/>
        <w:t>-- Өй, тұздықтарың.. қайда?. Жеке қоятындарың</w:t>
        <w:br/>
        <w:t>қайда?.,-- деп келеді екен.</w:t>
        <w:br/>
        <w:t>-- Бар! Бар тұздық! Әне! Міне келеди -- деп, Ызғұтты</w:t>
        <w:br/>
        <w:t>9- м. Әуезов. Абай |. 129</w:t>
      </w:r>
    </w:p>
    <w:p>
      <w:r>
        <w:t>қайтпас қаршығадай сезеді. Бүгін біртүрлі сергектік, се-</w:t>
        <w:br/>
        <w:t>зімділік бар..</w:t>
        <w:br/>
        <w:t>Өзге күндерден дәл бүгінгі күннің уақыйғалары әлде-</w:t>
        <w:br/>
        <w:t>қайда бөлек. Күндізгі әкелер, әлгі Шөже, жаңағы</w:t>
        <w:br/>
        <w:t>Бөжейлер... Бір Қарқаралы қаласының алақандай аясы-</w:t>
        <w:br/>
        <w:t>ның ішінде болғанмен, осы адамдар арасы соншалық</w:t>
        <w:br/>
        <w:t>кереқар. Тіпті дүниенің төрт бұрышындай алшақ жатыр.</w:t>
        <w:br/>
        <w:t>Бір жерде күш, бір жерде өнер, бір жерде мінез... Арала-</w:t>
        <w:br/>
        <w:t>ры және, бітімсіз боп, ар салада жатқаны несі?.. Бәрі</w:t>
        <w:br/>
        <w:t>бір орынға жыйылып, ынтымақпен бір арадан табылса</w:t>
        <w:br/>
        <w:t>не етер еді?..</w:t>
        <w:br/>
        <w:t>Бұл ой Абайға ең алғаш келген ой еді де... және тіп-</w:t>
        <w:br/>
        <w:t>ті өз ойы сыяқты көрінді. Анығында: «ақыл, қайрат..»,</w:t>
        <w:br/>
        <w:t>«ақыл мен бақыт, байлық» дегендердің өзара дауы,</w:t>
        <w:br/>
        <w:t>таласы деген «парсы, түркі» тіліндегі кітаптардан .был-</w:t>
        <w:br/>
        <w:t>тырлар бір оқыған нақыл әңгімесі бар-ды.</w:t>
        <w:br/>
        <w:t>Қазірде Абай соны өмірден тапқанына да дән ырза...</w:t>
        <w:br/>
        <w:t>Өз ақылымен тапты... Тапты да: «Осының бәрі бір жерде,</w:t>
        <w:br/>
        <w:t>бір кеудеде, бір адамның ішінде болмаққа лазым...» деп,</w:t>
        <w:br/>
        <w:t>өзгеше бір сенімді байлау жасады.</w:t>
        <w:br/>
        <w:t>Осы оймен қатар, өзін осы Қарқаралыға келгелі қат-</w:t>
        <w:br/>
        <w:t>ты өсіп, ұлғайып қалған кісі сыяқты көрді. Талай жанды</w:t>
        <w:br/>
        <w:t>көріп, талай сөздерді ұқты... Тіпті Шөже ақынды да өз</w:t>
        <w:br/>
        <w:t>құлағымен есітті.</w:t>
        <w:br/>
        <w:t>Талай ру, талай жерлерді де білді.</w:t>
        <w:br/>
        <w:t>Тыстан аса көңілді әсер алған Абай. ымырт әбден</w:t>
        <w:br/>
        <w:t>жабылғанда Майбасардың пәтеріне кеп кіріп еді. Ауыз</w:t>
        <w:br/>
        <w:t>үйде, етігінің өкшесіне қатқан қарды, Абай бүгін езге</w:t>
        <w:br/>
        <w:t>күндерден қаттырақ, ширақ текпілеп түсірді де, табанын</w:t>
        <w:br/>
        <w:t>жылдам-жылдам сүйкеп, сүйрете сүртіп, төргі үйге кі-</w:t>
        <w:br/>
        <w:t>ріп келді. Екі беті кешкі аяздан қып-қызыл. Үлкен көзі-</w:t>
        <w:br/>
        <w:t>нің ақ-қарасы ап-айқын боп, жалт-жалт етіп, ширақ бір</w:t>
        <w:br/>
        <w:t>оттылықпен қарайды...</w:t>
        <w:br/>
        <w:t>Үйде Майбасар, Жақып бастаған туған-туысқандар</w:t>
        <w:br/>
        <w:t>көп екен. Бағана тайдың етін жей алмай кеткен жыйын,</w:t>
        <w:br/>
        <w:t>енді шындап ниет қып, қайта тегіс жыйылған тәрізді.</w:t>
        <w:br/>
        <w:t>Үлкен сары самауырды жаңа ортаға алысыпты... Шайды</w:t>
        <w:br/>
        <w:t>«сорап-сорап» тартысып жатыр... Майбасар Абайдың тү-</w:t>
        <w:br/>
        <w:t>сіне сүйсіне қарап:</w:t>
        <w:br/>
        <w:t>-- Абайжан! Тоңған жоқпысын, қайда жүрдің!</w:t>
        <w:br/>
        <w:t>Қел, шешін, шай ішіп жылыншы! -- деп, қағыла беріп,</w:t>
        <w:br/>
        <w:t>өз қасынан орын босатты... Абай асықпай шешініп бо-</w:t>
        <w:br/>
        <w:t>лып, шайға кеп отырды.</w:t>
        <w:br/>
        <w:t>19</w:t>
        <w:br/>
        <w:t>&gt;-------“ ы----</w:t>
        <w:br/>
        <w:t>ШЫТЫРМАНДА</w:t>
        <w:br/>
        <w:t>1</w:t>
      </w:r>
    </w:p>
    <w:p>
      <w:r>
        <w:t>Абай Қарқаралыдан қайтқан соң атқа мініп ел ара-</w:t>
        <w:br/>
        <w:t>лаған жоқ. Көбінесе, Жидебайдағы ауылда, шешелерінің</w:t>
        <w:br/>
        <w:t>қасында болды. Көктемге шейін күндіз-түні кітап оқуға</w:t>
        <w:br/>
        <w:t>салынды. Медреседен қайтқалы кітапқа анықтап оқтал-</w:t>
        <w:br/>
        <w:t>ғаны осы еді. Арап, парсы тілін бірталай сөздерін ұмы-</w:t>
        <w:br/>
        <w:t>тыңқырап, қарайып қалған өкон. Алғашқы (бір жұмадай</w:t>
        <w:br/>
        <w:t>Ғабитханның тәпсіріне қарап, бұрынғы білген тілдерін</w:t>
        <w:br/>
        <w:t>қайта құрастырып алды. Содан әрі, мұның қолына түскен</w:t>
        <w:br/>
        <w:t>әрбір қалың ікітап соншалық (бір қатты оағынып жолық-</w:t>
        <w:br/>
        <w:t>қан ыстық қымбат досы тәрізді болды. Ғабитхан да кітап</w:t>
        <w:br/>
        <w:t>оқығыш болатын. Соның кітаптарының ішінен өзін қызық-</w:t>
        <w:br/>
        <w:t>тырған көп-көп асыл бұйымдар тапты. Мұнда Абұлқасым</w:t>
        <w:br/>
        <w:t>Туси-Фердауси, Низами Фзули, Науан, Бабырлар бар.</w:t>
        <w:br/>
        <w:t>«Жәмшид», «Сеидбаттал Ғазі», «Мың бір кеш», Табары</w:t>
        <w:br/>
        <w:t>жазған тарих, «Жүсіп -- Злихалар», «Ләйлі-Мәжнун-</w:t>
        <w:br/>
        <w:t>дер», «Қөрұғлы» сыяқты хикая дастандар да бар. Абай-</w:t>
        <w:br/>
        <w:t>дың бас алмай оқығандары осылар. Аздан соң, кешкі</w:t>
        <w:br/>
        <w:t>шайдан асқа шейінгі мезгілде Абай кейбір оқып шыққан</w:t>
        <w:br/>
        <w:t>кітаптарын үй ішіне әдемі әңгіме қып айтып беріп отыра-</w:t>
        <w:br/>
        <w:t>тын әдет тапты. Бұған әжесі себеп болды.</w:t>
        <w:br/>
        <w:t>Зере Абайдың «ітапқа (берген ықласын байқап, бір кү-</w:t>
        <w:br/>
        <w:t>ні кешке:</w:t>
        <w:br/>
        <w:t>-- Қарағым, осының ақыл. Ішкен менен жегепте мәз</w:t>
        <w:br/>
        <w:t>боп, мойны-басы былқылдап, ақылдан да, өнерден де кен-</w:t>
        <w:br/>
        <w:t>144</w:t>
        <w:br/>
        <w:t>растырғанда, Бөжей мен Құнанбай көп үндеспей, шеші-</w:t>
        <w:br/>
        <w:t>Ліспей, сыпайы ғана сыйласты дегенді есітті.</w:t>
        <w:br/>
        <w:t>Ертеңінде Бөжейлер жүрер кезде, Абайдың Қар-</w:t>
        <w:br/>
        <w:t>қаралыда естіген жат сөзінің шешуі жетті.</w:t>
        <w:br/>
        <w:t>Өз үйінде жер бауырлап жылап, Айғыз жатыр екеч.</w:t>
        <w:br/>
        <w:t>Қарабас мұның қолынан Қәмшатты алып, шарт киінді-</w:t>
        <w:br/>
        <w:t>ріп, үлкен үйге апарыпты. Екі көзі қарақаттай жайнаған,</w:t>
        <w:br/>
        <w:t>аппақ Қәмшат, мұндағы барлық үлкендерге:</w:t>
        <w:br/>
        <w:t>-- Аға, ата! Ата... аға!..-- деп, кішкептай нәзік сау-</w:t>
        <w:br/>
        <w:t>сақтарын созып, жалт-жалт қарайды.</w:t>
        <w:br/>
        <w:t>Мұның әлдеқандай жалынышты түрін көруге шы-</w:t>
        <w:br/>
        <w:t>дамай, Ұлжан шығып кетті. Үнсіз жылап, бүк түсіп,</w:t>
        <w:br/>
        <w:t>Зере қалды. Үлкендердің арасынан аяз лебін сезгендей</w:t>
        <w:br/>
        <w:t>боп, Абай да атқып шығып кетті.</w:t>
        <w:br/>
        <w:t>Құнанбай босаңсыған пішіндердің барлығына жал-</w:t>
        <w:br/>
        <w:t>ғыз көзін оқтай қадап, атып жібергендей қарайды. Қаҙ-</w:t>
        <w:br/>
        <w:t>қаралыдағы байлау бойынша, мұның Айғыз қолынан</w:t>
        <w:br/>
        <w:t>тартып алып беріп отырған баласы осы.</w:t>
        <w:br/>
        <w:t>Үй ішінде түк өзгеріс сезбеген, бұрынғысынша был-</w:t>
        <w:br/>
        <w:t>дырлаған Қәмшат, тысқа қарай, бір бөтен, үлкен кісі</w:t>
        <w:br/>
        <w:t>ала жөнелгенде ғана шошынып еді.</w:t>
        <w:br/>
        <w:t>-- Апа!.. Апа!.. Әже!.. Әже!- деп, шырылдап қоя</w:t>
        <w:br/>
        <w:t>берген.</w:t>
      </w:r>
    </w:p>
    <w:p>
      <w:r>
        <w:t>Кішкентай жүрегін қорқыныш қысып, зар қаққан ба-</w:t>
        <w:br/>
        <w:t>ла, дәл бір от басып алғандай шыр-шыр етеді.</w:t>
        <w:br/>
        <w:t>Осы зарлаған үні, Бөжейлер аттанып ұзап кеткеніле</w:t>
        <w:br/>
        <w:t>басылмады, алыстаған сайын, отқа өртеніп, не суға жү-</w:t>
        <w:br/>
        <w:t>тылып бара жатқан жанның зарындай боп, ызың-ызың</w:t>
        <w:br/>
        <w:t>есітіліп тұрды.</w:t>
        <w:br/>
        <w:t>-- Мырза сәлем айтты, ертең ҡөп кісімен осында ке-</w:t>
        <w:br/>
        <w:t>леді. Және Бөжеймен бас қосып табысатын осы үй, осы</w:t>
        <w:br/>
        <w:t>үйдің қара шаңырағы бопты. Мұнда Бөжей, Байсалдар</w:t>
        <w:br/>
        <w:t>да келеді. Осыған қам істеп, күтіп алсын деп тапсырды!--</w:t>
        <w:br/>
        <w:t>деді.</w:t>
        <w:br/>
        <w:t>Ұлжан ол хабарға сасқан жоқ. Айғыз екеуі екі күн-</w:t>
        <w:br/>
        <w:t>дей қам істеді. Үлкен-үлкен теңдерді шешіп, қымбат кі-</w:t>
        <w:br/>
        <w:t>лем, әсем түскиіз, алаша, көрпелерді алып, Зере отырған</w:t>
        <w:br/>
        <w:t>үлкен үйді де, қонақ үйді де, Айғыз үйін де жақсы</w:t>
        <w:br/>
        <w:t>жасап қойысты. Астау-астау бауырсақ пісіріп, қой үйітіп,</w:t>
        <w:br/>
        <w:t>күрт ездіріп, астарын да ықшамдады. Бірнеше қарында-</w:t>
        <w:br/>
        <w:t>ғы сары майдың ішінен тұзы дәл, дәмі жақсы, түсі асыл</w:t>
        <w:br/>
        <w:t>майлы таңдап ап, сондай қарынды әдейі арнап бұздырды.</w:t>
        <w:br/>
        <w:t>Келесі күні, айтқанындай, Құнанбай, Бөжейлер бар</w:t>
        <w:br/>
        <w:t>нөкерлерімен тұтас кеп, ошарылып қалды.</w:t>
        <w:br/>
        <w:t>Бөжей үлкен үйге кіргенде, Зере орнынан тұрып,</w:t>
        <w:br/>
        <w:t>қарсы барып, бетінен сүйіп, жылады да:</w:t>
        <w:br/>
        <w:t>-- Қарағым, бауырың суып, қатыбас боп ікетпедің</w:t>
        <w:br/>
        <w:t>е? Балам сен едің де, анаң мен емес пе ем?.--деді.</w:t>
        <w:br/>
        <w:t>-- Алда жарықтық-ай!..</w:t>
        <w:br/>
        <w:t>-- Алда бақыр анамыз-ай!..-- десіп, Байдалы, Сүйін-</w:t>
        <w:br/>
        <w:t>Дік сыяқты Бөжейге ере келген кісілер де босаңсып еді.</w:t>
        <w:br/>
        <w:t>Бөжей де шынымен шіміркенді. Зерені құшақтап,</w:t>
        <w:br/>
        <w:t>қысып тұрып, қатты күрсінді дә, қолымен ақырын иша-</w:t>
        <w:br/>
        <w:t>рат қып, орнына апарып отырғызды. Өзі де Зеренің қа-</w:t>
        <w:br/>
        <w:t>сына отырып калды.</w:t>
        <w:br/>
        <w:t>Аздан соң- үндемей отырып, басын изеп, осы үйдегі</w:t>
        <w:br/>
        <w:t>балаларды көрді. Абай әжесінің төменгі жағында отыр</w:t>
        <w:br/>
        <w:t>еді. Бөжей ең алдымен соны шақырып ап, бетінен ис-</w:t>
        <w:br/>
        <w:t>кеп, содан кейін Оспан, Смағұлды да беттерінен сүйді.</w:t>
        <w:br/>
        <w:t>Зоре мінезіне орай етіп істеген туысқандық жауабы.</w:t>
        <w:br/>
        <w:t>Бөжей, шынында, бұл үйді бөлек бағалайтын. Құнан-</w:t>
        <w:br/>
        <w:t>байдың ғана үйі емес, осы бір атаның ортақ үйі және</w:t>
        <w:br/>
        <w:t>жалпыға мейірбан, момын, адал үй деп санаушы: еді.</w:t>
        <w:br/>
        <w:t>Бөжейлер жайласып отырғаннан кейін, осы бөлмеге</w:t>
        <w:br/>
        <w:t>Құнанбай да кеп кірді. Қасында Қаратай, Майбасар,</w:t>
        <w:br/>
        <w:t>Құлыншақ сыяқты нөкерлері көп екен.</w:t>
        <w:br/>
        <w:t>Абай Бөжей мон өз әкесінің беттесіп отырған піші-</w:t>
        <w:br/>
        <w:t>нін көруден ұялғандай. Өзінен өзі именіп, төмен қара-</w:t>
        <w:br/>
        <w:t>ды. Үлкендерге орын босату керек. Соны сылтау қып,</w:t>
        <w:br/>
        <w:t>бұл үйден шығып кетті.</w:t>
      </w:r>
    </w:p>
    <w:p>
      <w:r>
        <w:t>Осымен бұл кеште де, ертең таңертеңгі аста да әке-</w:t>
        <w:br/>
        <w:t>лерінің үстіне кірген жоқ. Жай сырттан, шешесінен сұ-</w:t>
        <w:br/>
        <w:t>142</w:t>
        <w:br/>
        <w:t>кезде тамнан шығып, қыстау жанына киіз үй тігіп оты-</w:t>
        <w:br/>
        <w:t>ратын әдет болушы еді. Қарашоқыдағы Құнанбай ауылы</w:t>
        <w:br/>
        <w:t>сүйткенмен, Құлыншақ олай етпеді.</w:t>
        <w:br/>
        <w:t>Өзін бала көргенмен, Құнанбай жібергенін ескеріп,</w:t>
        <w:br/>
        <w:t>Құлыншақ Абайды үлкен кісідей карсы алды. Қонақтар</w:t>
        <w:br/>
        <w:t>отырып, амандасып болган соң:</w:t>
        <w:br/>
        <w:t>-- Уай, қатын, қазан көтер, мына қонаққа! -- деп,</w:t>
        <w:br/>
        <w:t>бұйрық етті. Құлыншақтың «бес қасқа» деп атанған, бес</w:t>
        <w:br/>
        <w:t>мықты ұлы болатын. Олардан қазір Манас қана үйде</w:t>
        <w:br/>
        <w:t>отыр. Бұл «қасқа» десе, дегендей, еңгезердей екен. Жал-</w:t>
        <w:br/>
        <w:t>пақ маңдайлы, нұр жүзді, балуан тұлғалы жас жігіт.</w:t>
        <w:br/>
        <w:t>Құлыншақтың немересі сді. Үндемей отырып, домбыра-</w:t>
        <w:br/>
        <w:t>сын дыңқылдатып тартады да, қонақтарға салқын қарап</w:t>
        <w:br/>
        <w:t>қояды.</w:t>
        <w:br/>
        <w:t>Үйде әзір тұрған шай бар скен. Манастың келіншегі</w:t>
        <w:br/>
        <w:t>частаркан жайып шай жасай бастады. Жүзі жұқалау</w:t>
        <w:br/>
        <w:t>қелген, самай шашы жып-жылтыр, қырлы мұрын, қара</w:t>
        <w:br/>
        <w:t>торы келіншек, аса бір таза, шапшаң көрінді. Бар қоз-</w:t>
        <w:br/>
        <w:t>галысында әдемі сыпайылықпен қатар, ширақ сергектік</w:t>
        <w:br/>
        <w:t>бар, Отырған үйіне жылылық, жарастық бергендей келіс-</w:t>
        <w:br/>
        <w:t>ті әйел.</w:t>
        <w:br/>
        <w:t>Соның кірген-шыққан қыймылына қарай отырып,</w:t>
        <w:br/>
        <w:t>Абай:</w:t>
        <w:br/>
        <w:t>-- Құлыншақ, аға! -- деп, сөз бастады.</w:t>
        <w:br/>
        <w:t>Құлыншақ Абайға қарай түсіп, үлкен сар шақшасын</w:t>
        <w:br/>
        <w:t>тырнағымен сыртылдата қағып отырып, бір жезде көк</w:t>
        <w:br/>
        <w:t>бұйра насыбайын екі танауына құшырлана тартып қойды.</w:t>
        <w:br/>
        <w:t>-- Әкем сізге сәлем айтып еді...</w:t>
        <w:br/>
        <w:t>-- Сәлемет болсын...</w:t>
        <w:br/>
        <w:t>-- Айтқаны, мына жердегі Бетқұдық жайы. Бұрын</w:t>
        <w:br/>
        <w:t>Борсаққа тиісті қоныс екен. Ақперді Борсақ қыстауын</w:t>
        <w:br/>
        <w:t>алған соң, қонысы мен өрісін тегіс алдым дейді ғой. Со-</w:t>
        <w:br/>
        <w:t>ған былтыр күздігүні, қыстауға кірер алдында, сіздің</w:t>
        <w:br/>
        <w:t>ауыл қоныпты. Бірталай отырыпты. Қазір жаз шыға:</w:t>
        <w:br/>
        <w:t>«Қорасының жаны болған соң, тағы қонып жүре ме?</w:t>
        <w:br/>
        <w:t>Мен ірге тигізбей, күздігүні пішенін шауып алайын деп</w:t>
        <w:br/>
        <w:t>ем. Осыны Құлыншақ маған қыйса екені Қонбаса екен!» ”</w:t>
        <w:br/>
        <w:t>деп, әкеме өтініш айтыпты.</w:t>
        <w:br/>
        <w:t>-- Е-е, Ақперді оны айтсын, ал, әкең не дейді?</w:t>
        <w:br/>
        <w:t>-- Әкем Ақпердінің осы сөзі орайлы ғой. Құлыншақ</w:t>
        <w:br/>
        <w:t>қонбаса жақсы болар деп, осы сәлеммен жіберді,-- деді.</w:t>
        <w:br/>
        <w:t>Қысылған да, іркілген де жоқ. Баппенен, үлкен кісі-</w:t>
        <w:br/>
        <w:t>дей айтып шықты.</w:t>
      </w:r>
    </w:p>
    <w:p>
      <w:r>
        <w:t>148</w:t>
        <w:br/>
        <w:t>Абай әке қасына барғысы келмегендіктен, ол кітап-</w:t>
        <w:br/>
        <w:t>тардан да құр қалып жүрген. Ғабитхан соның есесін</w:t>
        <w:br/>
        <w:t>тауып, бірер күн сұрап жүріп, алып келді. Үй ішіне де,</w:t>
        <w:br/>
        <w:t>Абайға да Ғабитханның табысы үлкен олжа елі.</w:t>
        <w:br/>
        <w:t>Бірақ, дәл осы ікітаптар келген күннің ертеңінде,</w:t>
        <w:br/>
        <w:t>Абайға шақырту кеп, Қаратпоқыға: жүріп кетті.</w:t>
        <w:br/>
        <w:t>Қүнкенің ауылына Абай келісімен, Құнанбай мұны</w:t>
        <w:br/>
        <w:t>Құлыншақ ауылына жұмсады. Әкесінің Құлыншаққа ай-</w:t>
        <w:br/>
        <w:t>татын сөздерін Абай ұғынып ап, тысқа: шыққанда, мұ-</w:t>
        <w:br/>
        <w:t>нымен бірге барғалы Қарабас әзір тұр екен.</w:t>
        <w:br/>
        <w:t>Құлыншақ ауылы. алыс емес болатын. Қарашоқының</w:t>
        <w:br/>
        <w:t>күнбатыс жағы, бұрыңғы Қодар қыстауының арғы жап-</w:t>
        <w:br/>
        <w:t>сары Торғай руына тиісті. Құлыншақ -- сол Торғайдың</w:t>
        <w:br/>
        <w:t>басты кісісінің бірі.</w:t>
        <w:br/>
        <w:t>Қарашақыны бөктерлеп, Аймаңдай аттың жол жорға-</w:t>
        <w:br/>
        <w:t>сымен жүріп отырып, Абай:</w:t>
        <w:br/>
        <w:t>-- Шыңғыстың бөктері тегіс көктепті-ау!-- деп, ай-</w:t>
        <w:br/>
        <w:t>налаға ҡөз жіберіп келе жатты.</w:t>
        <w:br/>
        <w:t>Аласа, алкүрең бетеге, даланы да, бөктер, беткей-</w:t>
        <w:br/>
        <w:t>ді де тегіс көгертіп, жасарта бастаған. Бірақ, аспан</w:t>
        <w:br/>
        <w:t>ашық емес.</w:t>
        <w:br/>
        <w:t>-- Жалғыз-ақ осы бір суық жел мен бұлт айықпайды</w:t>
        <w:br/>
        <w:t>екен!-- деді.</w:t>
        <w:br/>
        <w:t>Екі-үш күннен бері бұл өңірде күн бұлыңғыр болған.</w:t>
        <w:br/>
        <w:t>Және қыстың соңғы салқын тынысы сыяқтанып, бір</w:t>
        <w:br/>
        <w:t>суық жел білінуші еді.</w:t>
        <w:br/>
        <w:t>-- Е, сәуір жаңа туды ғой. Сәуірдің басы осылай</w:t>
        <w:br/>
        <w:t>бұлтты суық болатын әдеті ғой!- деп, Қарабас қысты-</w:t>
        <w:br/>
        <w:t>гүні қар болатынын айтқандай, мерзім айтты.</w:t>
        <w:br/>
        <w:t>-- Неге? Сәуір қыстың айы емес! Жаздың айы емес</w:t>
        <w:br/>
        <w:t>пе? Жылда бүйтед деймісің?</w:t>
        <w:br/>
        <w:t>-- Жылда сүйтеді. Сәуірді, осы, жұлдызша не дейді?</w:t>
        <w:br/>
        <w:t>-- Апрель дейді. ;</w:t>
        <w:br/>
        <w:t>-- Ендеше, сол апрелің -осы. «Сәуір болмай, тәуір</w:t>
        <w:br/>
        <w:t>болмас» деп, бұрыңғылар текке айтпаған. Сәуірдің ба-</w:t>
        <w:br/>
        <w:t>сындағы суық бітпей, жаз шықпайды дегені,- деп,</w:t>
        <w:br/>
        <w:t>Қарабас Абайға ай-айдың мәнін айта бастады.</w:t>
        <w:br/>
        <w:t>Бұл жөнде Қарабас атшабарда Абай сезбей жүрген</w:t>
        <w:br/>
        <w:t>көп білім бар екен.</w:t>
        <w:br/>
        <w:t>Сәуір -- бұл айдың арапша аты. Қазақта -- мамыр.</w:t>
        <w:br/>
        <w:t>Одан соң маусым... Абай қазақша ай атының бәрін сұ-</w:t>
        <w:br/>
        <w:t>рап, қайта-қайта қайырып жаттап алды.</w:t>
      </w:r>
    </w:p>
    <w:p>
      <w:r>
        <w:t>Бірақ, сәуір турасындағы жаңағы сөзді алғаш есіт-</w:t>
        <w:br/>
        <w:t>146”</w:t>
        <w:br/>
        <w:t>Әділбек. Асылбектей емес, ол ожар, тоң мінезді болатын,</w:t>
        <w:br/>
        <w:t>Енді Абайдың аңырып, дағдарып қалған пішініне қарап,</w:t>
        <w:br/>
        <w:t>өз ішінен:</w:t>
        <w:br/>
        <w:t>«Ал, тілегенің сол болса, қарық бол!» -- деп, жы-</w:t>
        <w:br/>
        <w:t>мыйып отыр.</w:t>
        <w:br/>
        <w:t>Бірақ, Абай қатты ойланып қалғанмен, жасыған жоқ.</w:t>
        <w:br/>
        <w:t>Аздан соң және өзі бастап екінші бір әңгімені сүрады.</w:t>
        <w:br/>
        <w:t>Онысы Сүйіндіктің тағы бір сөзі. Өскембайға ас берген</w:t>
        <w:br/>
        <w:t>тұста айтқан сөзі еді.</w:t>
        <w:br/>
        <w:t>Сүйіндік оны да айтпақ болды.</w:t>
        <w:br/>
        <w:t>-- Мырза өз әкесі Өсекеңе ас берем деп, Қөкшетауға</w:t>
        <w:br/>
        <w:t>сауын айтып, қалың елді жыйды ғой. Тобықтының одан</w:t>
        <w:br/>
        <w:t>үлкен асы болған жоқ. Естіген шығарсың?</w:t>
        <w:br/>
        <w:t>-- Естіп ем. Соған сіз де бардыңыз ба?</w:t>
        <w:br/>
        <w:t>-- Әкеңмен ол кезде қырбай едім! Бармадым. Бірақ,</w:t>
        <w:br/>
        <w:t>Айдос, Жігітектен, тіпті анау Мамай, Жуантаяқтан да</w:t>
        <w:br/>
        <w:t>ел қалған жоқ. Жұрттың бәрі көшіп, сонау Қөкшетауға</w:t>
        <w:br/>
        <w:t>барып, ұлы дүбір мереке жасады ғой. Сонда Бөжей мен</w:t>
        <w:br/>
        <w:t>Майбасар келіспей қапты. Майбасар старшын. Жуан-</w:t>
        <w:br/>
        <w:t>таяқтың бір ұрылары Наймандағы Бөжейдің нағашыла-</w:t>
        <w:br/>
        <w:t>рына барып, көп жылқысын әкеп, қырып тастапты. Со-</w:t>
        <w:br/>
        <w:t>ның қуғыншысы келіп, Бөжейге: «Есемді әпер!» дейді ғой.</w:t>
        <w:br/>
        <w:t>Бөжей Майбасарға асылады. «Ақыластыр, малын әпер!»</w:t>
        <w:br/>
        <w:t>-- дейді. Соған, Майбасар: «Сандалып, не айтып жүрсің?»</w:t>
        <w:br/>
        <w:t>деп, ренжітіп тастайды. Бөжей әкпесінің басы осы еді</w:t>
        <w:br/>
        <w:t>ғой, «Ажарым өтпейтін болса, шашпауыңды несіне кө-</w:t>
        <w:br/>
        <w:t>тердім?» деп, өкпелеп қалады. Сүйтеді де, ас тарқамай кө-</w:t>
        <w:br/>
        <w:t>шіл кетеді. Бұған еріп Жігітек, Байшора, Жуантаяқтан</w:t>
        <w:br/>
        <w:t>да кеткендер болды. Осы орайда, мен үйде жатып, бір</w:t>
        <w:br/>
        <w:t>скі ауыз сөз айтып ем, қадағалап отырғаның со ғой.</w:t>
        <w:br/>
        <w:t>-- Не айтып едіңіз сонда?</w:t>
        <w:br/>
        <w:t>-- Білмексің ғой, оны да айтайын:</w:t>
        <w:br/>
        <w:t>. Өзге егіз болғанда, құдай жеке,</w:t>
        <w:br/>
        <w:t>Алдыңа ата-анаң ол бір Меке,</w:t>
        <w:br/>
        <w:t>Қырық үйліні қырқ пышақ қылып едің,</w:t>
        <w:br/>
        <w:t>Өз асың да бұзылды-ау, Өскен-еке? --</w:t>
        <w:br/>
        <w:t>деп ем. Жұрт дегеннің ұмытпай жүргені со дағы!-- деді.</w:t>
        <w:br/>
        <w:t>Абайға бұл әңгімеден -әрі тағы бір әңгіме жатқаны</w:t>
        <w:br/>
        <w:t>ап-анық көрінді.</w:t>
        <w:br/>
        <w:t>-- Мынаның әр жағы да бар ғой. Онысын айтсаңыз</w:t>
        <w:br/>
        <w:t>қайтеді?</w:t>
        <w:br/>
        <w:t>-- Ар жағың қайсы, балам-ау?</w:t>
        <w:br/>
        <w:t>126</w:t>
      </w:r>
    </w:p>
    <w:p>
      <w:r>
        <w:t>Құлыншақ үндемей, басын изеңкіреп отырып, мырс</w:t>
        <w:br/>
        <w:t>ете берді де:</w:t>
        <w:br/>
        <w:t>-- Шай іш! Қәне, жақындацдар!-- деп шайға қарай</w:t>
        <w:br/>
        <w:t>қозғалды. Абай да шай іше бастап, Құлыншақтың жауа-</w:t>
        <w:br/>
        <w:t>бын күтіп отыр.</w:t>
        <w:br/>
        <w:t>Құлыншақ бірер шыны шай ішкенше үндемей, сазара</w:t>
        <w:br/>
        <w:t>түсіп, бір уақытта Абайға оқыс бұрылды да:</w:t>
        <w:br/>
        <w:t>-- Уай, балам, әкең осы Бетқұдықтың мәні-жөнін ұғы-</w:t>
        <w:br/>
        <w:t>нып, түбін тексерді ме екен? Борсақ отырған кезде, мен</w:t>
        <w:br/>
        <w:t>кезек қоныс стуші ем ғой. Көгі болса, бұрында орылушы</w:t>
        <w:br/>
        <w:t>еді. Қақ бөлісуші ек қой. Осыны білді ме? -- деді.</w:t>
        <w:br/>
        <w:t>--Оны білген көрінеді. Бірақ, тегінде, меншік бар да,</w:t>
        <w:br/>
        <w:t>келісім бар ғой, ақсақал. Даусыз иесі Борсақ еді. Соныц</w:t>
        <w:br/>
        <w:t>меншігі еді. Құлыншақ иелік жөнімен емес, келісім реті-</w:t>
        <w:br/>
        <w:t>мен үлес алып келген еді. Қеліссе, Ақпердімен де соны</w:t>
        <w:br/>
        <w:t>істер. Тек, меншік Ақпердінікі екенін ойласын деді.</w:t>
        <w:br/>
        <w:t>-- Е-е, ат иесі Ақперді десеңші! Ендеше, алдына ат</w:t>
        <w:br/>
        <w:t>несі мінет те, артына бізді тілесе мінгізіп, тілемесе мінгіз-</w:t>
        <w:br/>
        <w:t>бес. Қыстауыңның іргесінде, желі басындай жерде тұрса</w:t>
        <w:br/>
        <w:t>да, Бетқұдықтан бетті жу десеңші! -- деп, Құлыншақ на-</w:t>
        <w:br/>
        <w:t>разы боп, томсарып қалды.</w:t>
        <w:br/>
        <w:t>Абай Құлыншақтың ренжіген жайын үғады. Өз басы</w:t>
        <w:br/>
        <w:t>ренжітейін деп те ойлаған емес. Басында әке сәлемімен</w:t>
        <w:br/>
        <w:t>келсе де, мұның арты үп-үлкен шаруа жайы екенін онша</w:t>
        <w:br/>
        <w:t>бағалаған жоқ-ты. Енді мынандай үлкен, нығыз адамның</w:t>
        <w:br/>
        <w:t>амалсыз ренішіне қарай, өзі айтқан жайдың ауырлығын</w:t>
        <w:br/>
        <w:t>ұқты.</w:t>
        <w:br/>
        <w:t>-- Менің әкелгенім осы бір сәлем. Арғысын өзіңіз бі-</w:t>
        <w:br/>
        <w:t>ліңіз.</w:t>
        <w:br/>
        <w:t>-- Қайтпек керек? Ақперді! Ақперді! Ақпердіге құдай</w:t>
        <w:br/>
        <w:t>бақ берді,- деп, Құлыншақ ашы бір мысқылмен күліп</w:t>
        <w:br/>
        <w:t>қойды.</w:t>
        <w:br/>
        <w:t>Абай Құлыншақтың сабырлы сықарына қызығып, кү-</w:t>
        <w:br/>
        <w:t>Ліп жіберді. Тартысам деп кейген емес. Және аке қары-</w:t>
        <w:br/>
        <w:t>зынан құтылды. Сондайды шапшаң болжап шыққан Абай</w:t>
        <w:br/>
        <w:t>жаңағы Құлыншақ қалжыңын іле жөнеліп:</w:t>
        <w:br/>
        <w:t>-- Бақ берген емей немене,</w:t>
        <w:br/>
        <w:t>Борсақтан қалған ғаз жерді</w:t>
        <w:br/>
        <w:t>Менікі деп тап берді! деңіз,-- деді.</w:t>
        <w:br/>
        <w:t>Абайдың бұл мінезіне үйдің іші тегіс күлді. Шай құ-</w:t>
        <w:br/>
        <w:t>йып отырған Манастың келіншегі, әсіресе, ырза болды</w:t>
        <w:br/>
        <w:t>білем, қып-қызыл боп, қатты күліп жіберіп, Абайға жалт</w:t>
        <w:br/>
        <w:t>етіп қарап, тамсанып қойды.</w:t>
        <w:br/>
        <w:t>149</w:t>
      </w:r>
    </w:p>
    <w:p>
      <w:r>
        <w:t>көзімен кездескенде, көптен бергі сыйлас тапысына жл-</w:t>
        <w:br/>
        <w:t>сайтын ілтипат білдіреді.</w:t>
        <w:br/>
        <w:t>Абай әңгімені алғаш өзі ойлаған жаққа бұрды.</w:t>
        <w:br/>
        <w:t>-- Сол менің әкеммен қырбай боп қалған жеріңізді</w:t>
        <w:br/>
        <w:t>өзіңіз ұғындырыңыз, Сүйіндік аға!</w:t>
        <w:br/>
        <w:t>-- Өтінсең, айтайын! Біле жүр! Сеніп әкед Мамай</w:t>
        <w:br/>
        <w:t>ішінде Жамантаймен көңілдес боп жүріп, өкіл күйеу бол-</w:t>
        <w:br/>
        <w:t>ғанда, екі жүз қой кит киген.</w:t>
        <w:br/>
        <w:t>-- Өкіл күйеуі қалай?</w:t>
        <w:br/>
        <w:t>-- Өкіл күйеуі, шын күйеу емес, тамыр еселті пәрсе.</w:t>
        <w:br/>
        <w:t>-- Онда «тамыр» деп неге аталмайды?</w:t>
        <w:br/>
        <w:t>--- Тамырлық құрбылас кісінің арасында болады. Ал,</w:t>
        <w:br/>
        <w:t>жасы үлкен кісімен жас жігіт тамырласам десе, кейде</w:t>
        <w:br/>
        <w:t>осылайша өкіл күйеу боп аталады.</w:t>
        <w:br/>
        <w:t>-- Я, сонымен?..</w:t>
        <w:br/>
        <w:t>-- Бертінде сол Жамантайдың баласы Қөжекбай өзі-</w:t>
        <w:br/>
        <w:t>нің Құлжабай дсген кедей ағайынымен жерге таласты.</w:t>
        <w:br/>
        <w:t>Мырза: «Соған билік айт, жер бөлігін айырып бер» деп,</w:t>
        <w:br/>
        <w:t>мені апарды. Мен екі жағының сөздерін ұғынып, өз кө-</w:t>
        <w:br/>
        <w:t>нілімше әділдігін топшыладым да, «Бөлік былай болсын»</w:t>
        <w:br/>
        <w:t>деп, жүріп отырдым. Сенің әкең өзі де басы-қасында. Арт</w:t>
        <w:br/>
        <w:t>жағымда Көжекбайлармен бірге келе жатыр. Мең бөлік-</w:t>
        <w:br/>
        <w:t>ті өз көңіліме сыйған әділетпен бөлмекпін. Байқаймын,</w:t>
        <w:br/>
        <w:t>жүрісім Қөжекбайға жақпайды. Тыжырынып, жарыла</w:t>
        <w:br/>
        <w:t>жаздап келеді. Аздан соң мырзаға сыбырлап, жалпылдап</w:t>
        <w:br/>
        <w:t>айта бастады. Әкең сенің, Қөжекбайды құп көрді білем,</w:t>
        <w:br/>
        <w:t>арт жағымнан санқ етіп дауыстап: «Уай алапес! Сен ка-</w:t>
        <w:br/>
        <w:t>лай жүріп барасың?» дегені. Мен екі жағына тең би емес-</w:t>
        <w:br/>
        <w:t>пін бе? Ыза боп-кетіп:. «Уай тәйір, қойдың бөлігін бөліп</w:t>
        <w:br/>
        <w:t>келе жатқаным жоқ, құдайдың бөлігін бөлеміп» дедім,-</w:t>
        <w:br/>
        <w:t>деп тоқтап қалды.</w:t>
        <w:br/>
        <w:t>-- Я, сонан соң не болды?-- деп, Абай ар жағып та-</w:t>
        <w:br/>
        <w:t>ғы айтқызбақ еді.</w:t>
        <w:br/>
        <w:t>-- Арғысын қайтесін, сол, шырағым? Қетті ғой әйте-</w:t>
        <w:br/>
        <w:t>уір, қым-қуыт, шым-туыт боп! -- деп, Сүйіндік қолын бір-</w:t>
        <w:br/>
        <w:t>ақ сілтеді де, айтпай қойды.</w:t>
        <w:br/>
        <w:t>Абай, қып-қызыл боп кетіп, шұғыл ойланып, отырып</w:t>
        <w:br/>
        <w:t>қалды. Шамға қарап қадалып қалған көздерінде сол шам</w:t>
        <w:br/>
        <w:t>отындай үлкен қызғылт, алыс от маздап тұрғандай. Тоғ-</w:t>
        <w:br/>
        <w:t>жан қонақтың мына пішініне енді жай ғана емес, тама-</w:t>
        <w:br/>
        <w:t>шалап, қызығып қарады.</w:t>
        <w:br/>
        <w:t>Сүйіндік үйінде Абайдың үндемей қалғанына ішінен</w:t>
        <w:br/>
        <w:t>күліп отырған да кісі бар. Ол Сүйіндіктің кіші баласы--</w:t>
        <w:br/>
        <w:t>155</w:t>
      </w:r>
    </w:p>
    <w:p>
      <w:r>
        <w:t>кені осы еді. Жазға салымның өң жайсыз кезін әнсугү-</w:t>
        <w:br/>
        <w:t>ні әжесі «отамалы» деп атап еді.</w:t>
        <w:br/>
        <w:t>-- Осы, «отамалы» немене? Не деген сөз өзі?-- деп,</w:t>
        <w:br/>
        <w:t>Абай соны сұрады.</w:t>
        <w:br/>
        <w:t>-- Отамалы көкек айының он бірінде кіріп, он жеті-</w:t>
        <w:br/>
        <w:t>сінде шығады. Желсіз, борансыз өтпейді. Қыстың ең</w:t>
        <w:br/>
        <w:t>соңғы зәрі сонда. Отамалы деп атанғаны бір байдын</w:t>
        <w:br/>
        <w:t>Отамалы деген қойшысы болған екен. Сол бақыр күн</w:t>
        <w:br/>
        <w:t>қайырады скен-ау! Қөкектің суығы басталган уақытта,</w:t>
        <w:br/>
        <w:t>әлгі, қойды жайылысқа шығармайық, боран болады.</w:t>
        <w:br/>
        <w:t>Қойдың (қыстгін тыйтықтап шыққан кезі, малыңнан ай-</w:t>
        <w:br/>
        <w:t>рыласың десе, байы бір діні қатты кәпір өкең. Сен тоғы-</w:t>
        <w:br/>
        <w:t>шарлық қып алдап отырсың деп, Отамалыны сабап-са-</w:t>
        <w:br/>
        <w:t>бап қойды жайылысқа шығартады. Сол күні, құдай көр-</w:t>
        <w:br/>
        <w:t>сетпесін, бір қатты боран басталып, тақ үш күн, үш түт</w:t>
        <w:br/>
        <w:t>соғып, бар қой ығып кетіп қырылыпты да, қойдан қал-</w:t>
        <w:br/>
        <w:t>маймын деп, Отамалы бақыр да үсіп өліпті. Көкектің</w:t>
        <w:br/>
        <w:t>суығы -- «отамалы» атанғаны содан дейді. Әжең ба-</w:t>
        <w:br/>
        <w:t>қыр, соны біледі ғой,- деді Қарабас.</w:t>
        <w:br/>
        <w:t>Осыдан соң: «Айдың тоғамы» деген не? «Өлі араның»</w:t>
        <w:br/>
        <w:t>не мәні бар? «Қыр күйек» неден қойылған? Абай осы-</w:t>
        <w:br/>
        <w:t>ларды да сұрастырып, көп қызық әңгімелер есітті. Аздан</w:t>
        <w:br/>
        <w:t>соң,: есепшілер жайын, есепшінің тәжрибесін де сұрас-</w:t>
        <w:br/>
        <w:t>тырып:</w:t>
        <w:br/>
        <w:t>-- Қүн қайырып, есеп айтуға өзің қалайсың? -- деді,</w:t>
        <w:br/>
        <w:t>жаңағының бәрін біліп, бәрін жақсы әңгіме еткен Қа-</w:t>
        <w:br/>
        <w:t>рабас, есептшіден аман емес шығар деп ойлап еді Абай.</w:t>
        <w:br/>
        <w:t>Қарабас күліп:</w:t>
        <w:br/>
        <w:t>-- «Қүнәң аз болса, күн есепте!» дейді екен, осы күн-</w:t>
        <w:br/>
        <w:t>де молла, қожа, Бірақ қолдан келсе, есепші болған жақ-</w:t>
        <w:br/>
        <w:t>сы-ақ қой. Мен құнт қылмай, құр қалып жүрмін. Болма-</w:t>
        <w:br/>
        <w:t>са, есепшілердің айтқаны аумай келетін жылдар болады,-</w:t>
        <w:br/>
        <w:t>деді.</w:t>
        <w:br/>
        <w:t>Бірқатар жол жүріп кеп, екі салтатты, Қодар қорасы-</w:t>
        <w:br/>
        <w:t>ның тұсына жетті. Абай, Қодар мен Қамқаның басына</w:t>
        <w:br/>
        <w:t>бұрылып, құран оқып, үндемей, томсарған күйінде ілге-</w:t>
        <w:br/>
        <w:t>рі тартты.</w:t>
        <w:br/>
        <w:t>Анада көрген қатал суық суреттер көз алдына, дәл</w:t>
        <w:br/>
        <w:t>бүгін таңертең көргендей боп қайта елестеп еді. Өзінің</w:t>
        <w:br/>
        <w:t>сол күні ахқан ыстық жасы, хасірет жасы да есіне түсті.</w:t>
        <w:br/>
        <w:t>Ауылға кеп түскенде, Абайдың түсі үлкен кісінің тү-</w:t>
        <w:br/>
        <w:t>сіндей боп томсарған, салқын еді.</w:t>
        <w:br/>
        <w:t>Құлыншақ ауылы әлі қыстауда екен. Қүн жылынған</w:t>
        <w:br/>
        <w:t>1%</w:t>
        <w:br/>
        <w:t>уі: Абайды кезек-кезек сүйіп жатыр. Оспан да ұйқтамап-</w:t>
        <w:br/>
        <w:t>ты. Айғайлап қуанып кетіп, секіріп-секіріп түсті. Өзін-өзі</w:t>
        <w:br/>
        <w:t>санға шапалақтап, ойнақтап жүр.</w:t>
        <w:br/>
        <w:t>-- Әкпел, базарлығыңды әкел!.. Тәттің кәні?.. Берсең-</w:t>
      </w:r>
    </w:p>
    <w:p>
      <w:r>
        <w:t>ші шапшаң?-- деп Абайды шешелерімен де, Ғабитхан,</w:t>
        <w:br/>
        <w:t>Тәкежандармен де амандастырмай асықтырып жатыр.</w:t>
        <w:br/>
        <w:t>Қойнын тінтіп, қалталарына қол жүгіртіп, қайта-қайта:</w:t>
        <w:br/>
        <w:t>-- Әкпел!.. Бол енді!-- деп, дегбірсізденіп қояды.</w:t>
        <w:br/>
        <w:t>Осыдан үш-төрт күн өткенге шейін Абай үйде болды.</w:t>
        <w:br/>
        <w:t>Ешқайда қыдырған жоқ. Әсіресе, әке қасына барған жоқ.</w:t>
        <w:br/>
        <w:t>«Қарашоқыда қалың жыйын бар екен. Күнкенің ауылын</w:t>
        <w:br/>
        <w:t>қонақ басып жатыр екен. Мырзаға сәлем бере, амандаса</w:t>
        <w:br/>
        <w:t>барған ел ұшан-теңіз скен» дескен хабарлар Жидебайға</w:t>
        <w:br/>
        <w:t>күн сайын келіп жатты. Бұл ауылдан Құнанбай қасына</w:t>
        <w:br/>
        <w:t>кеткен Тәкежап ғана болатын.</w:t>
        <w:br/>
        <w:t>Ол Абай келген күннің ертеңінде, Жұмағұлдан олжа</w:t>
        <w:br/>
        <w:t>жылқылардың жайын есітіп:</w:t>
        <w:br/>
        <w:t>-- Ылғый сәйгүлік аттар дейді. Бар жақсысын тағы</w:t>
        <w:br/>
        <w:t>да Құдайберді таңдап, меншіктеп (қояды,-- деп, Қүнкеден</w:t>
        <w:br/>
        <w:t>туған ағасы Құдайбердіден жақсы аттарды қызғанып,-</w:t>
        <w:br/>
        <w:t>таңдаулысын алам! Алып келем!.. Осы жол ма?.. Қөрер-</w:t>
        <w:br/>
        <w:t>ақпын!-- деп, ғасыға жөнеліп еді. Сол кеткеннен әлі қайт-</w:t>
        <w:br/>
        <w:t>қан жоқ.</w:t>
        <w:br/>
        <w:t>Абай бұл күндерде екі шешесі мен Ғабитханға Қар-</w:t>
        <w:br/>
        <w:t>қаралыда көргендерін, сезгенін көп-көп әңгіме қып айтып</w:t>
        <w:br/>
        <w:t>жүрді. Қейде мұның әңгімесін тоқал шешесі сұлу Айғыз</w:t>
        <w:br/>
        <w:t>кеп тыңдайды.</w:t>
        <w:br/>
        <w:t>Бөжеймен болған татулықты да айтты. Бірақ, бала</w:t>
        <w:br/>
        <w:t>беру жайын білдірген жоқ. Ол өз ішінде жатқан ауыр</w:t>
        <w:br/>
        <w:t>күдіктің, қыйын уайымның бірі еді. Әкенің өзі айтыл Філ-</w:t>
        <w:br/>
        <w:t>дірмесе, Абай мынау аналардың қуанышпен қарсы алғаш</w:t>
        <w:br/>
        <w:t>күңдерін мұңайтқысы келмеді. Бұл аналар әкеменен не</w:t>
        <w:br/>
        <w:t>деседі? Оны "көрер, әзірше Абай ауызынан естігенде ең</w:t>
        <w:br/>
        <w:t>алғаш сезері, айтары -- ашу, күйік болуға мүмкін. Он-</w:t>
        <w:br/>
        <w:t>дайды мезгілінен бұрын шығарып Абай қайтеді? Ендеше</w:t>
        <w:br/>
        <w:t>қыйнамай тұра тұру хажет.</w:t>
        <w:br/>
        <w:t>Абай Жидебайға келетін күні, осы жайды ойлап ап,</w:t>
        <w:br/>
        <w:t>жанындағы Жұмағұлға да: «Бұл ауылға айтпай-ақ тұра</w:t>
        <w:br/>
        <w:t>тұр» деп тапсырған.</w:t>
        <w:br/>
        <w:t>Осымен төрт-бес күн өткен шамада. «Бөжей де келіп-</w:t>
        <w:br/>
        <w:t>ті» деген хабар жетті.</w:t>
        <w:br/>
        <w:t>Құнанбай сол қарсанда Жидебайдағы үйіне Қарабас-</w:t>
        <w:br/>
        <w:t>ты жіберген екен. Сол Зере мен Ұлжанға кеп:</w:t>
        <w:br/>
        <w:t>ЕН</w:t>
        <w:br/>
        <w:t>шоғырдың бір бөлегі. Қалың мал... Абайға әперетін келін-</w:t>
        <w:br/>
        <w:t>пің -қалың малы да бұлдырдан...</w:t>
        <w:br/>
        <w:t>&lt;Негі ителгінің тамағындай» дап қызықтырған, асық-</w:t>
        <w:br/>
        <w:t>тырған қалыңдық! Ділдә!.. Мұның жары! Не бол бара-</w:t>
        <w:br/>
        <w:t>ды!.. Көңілдегі қандайлық күнәсіз дүпие кірлешіп, жүдеп,</w:t>
        <w:br/>
        <w:t>пәрсіз боп барады... «Жар! деген ат та жсоншалық, жазық-</w:t>
        <w:br/>
        <w:t>сыз қалпынан, хасиетті орнынан осындай боп қор болады</w:t>
        <w:br/>
        <w:t>екез!» деп ойлады. Абай өзі үшін де, Ділдә үшін де чара-</w:t>
        <w:br/>
        <w:t>зы: боп кетті, наразы ғана емес, ашулы еді.</w:t>
      </w:r>
    </w:p>
    <w:p>
      <w:r>
        <w:t>Парақорлық -- кітап (айтатын күнәнің үлкені... Пара-</w:t>
        <w:br/>
        <w:t>қорлық бұрынғы Кеңгірбай сыяқты атақты бидің де</w:t>
        <w:br/>
        <w:t>сүйегіне басылған таңба еді. Өшпес міні, кешлес сұмдығы</w:t>
        <w:br/>
        <w:t>сол болатын, Ол, әсіресе, қысылған жандардан, жазықсыз</w:t>
        <w:br/>
        <w:t>жұрттан түсетін жем. Көпшілікке айтқызсаң, Барлас,</w:t>
        <w:br/>
        <w:t>І.Ізжелерге айтқызсаң -- ол ең бір кешірілмейтін күнә...</w:t>
        <w:br/>
        <w:t>Аброй, атақ әперіп отырған «құдай үйінің» өзі де көптен</w:t>
        <w:br/>
        <w:t>коп осыңдай малдан салынбады ма екен?..</w:t>
        <w:br/>
        <w:t>Парадан жыйылып та мешіт боп қалқыйып тұрады</w:t>
        <w:br/>
        <w:t>екен. «Арамнан салындым» деп қаусап қалмайды. Оның</w:t>
        <w:br/>
        <w:t>ішінде де құдай аты аталып, пайғамбар атынан «құтпа»,</w:t>
        <w:br/>
        <w:t>«уағыз» сөйленеді. Сәлделі имам көзін сүзіп, «тобәрәкті»</w:t>
        <w:br/>
        <w:t>созып, «Бұқар мақамын күңірентеді екен. Жақсы көрдім</w:t>
        <w:br/>
        <w:t>деген баланың, жақсы тілеумен айттырдым деген келіп-</w:t>
        <w:br/>
        <w:t>нің ақ тілеуі, ақ күмбезі де жем-парадан үзік жамылып,</w:t>
        <w:br/>
        <w:t>жем-парадан шымылдық тігіледі екен».</w:t>
        <w:br/>
        <w:t>Осы күні кешке Қарашоқыға жеткенмен, Абай әке қа-</w:t>
        <w:br/>
        <w:t>сында, Күнкенің ауылында қалған жоқ. Қасына Жұма-</w:t>
        <w:br/>
        <w:t>ғұлды ертіп ап, Жидебайға қарай асыға жөнеліп, жол</w:t>
        <w:br/>
        <w:t>бойы ылғый шауып, жортып отырды.</w:t>
        <w:br/>
        <w:t>Терезе түбінен қатты жүрген аттылар өтіп, ауыл нті</w:t>
        <w:br/>
        <w:t>шабаланып үріп қоя берген уақытта, үйдегі шешелер</w:t>
        <w:br/>
        <w:t>ояу еді. Кешкі астарын ішкен де жоқ екен.</w:t>
        <w:br/>
        <w:t>Бойы ұзарып, ірілеп қалған, беті тотыққан.бала жігіт</w:t>
        <w:br/>
        <w:t>сәлем беріп кіріп келді. Байсалды бір үлкен жолаушыдай</w:t>
        <w:br/>
        <w:t>боп, қалың киім киген. Салмақпен басады. Осындай түт-</w:t>
        <w:br/>
        <w:t>қыйылдан Абай кеп кіргенде, Жидебайдағы үлкен үйдің</w:t>
        <w:br/>
        <w:t>іші қатты қуанып, шу етіп:</w:t>
        <w:br/>
        <w:t>-- Абай!..</w:t>
        <w:br/>
        <w:t>-- Абайжан!..</w:t>
        <w:br/>
        <w:t>-- Қарағым!..</w:t>
        <w:br/>
        <w:t>-- Қоңыр қозым!.. Абайжан!-- деп дабырлай сөйлеп,</w:t>
        <w:br/>
        <w:t>ерекше шат боп қарсы алды.</w:t>
        <w:br/>
        <w:t>Үйіші тегіс аман-сау!.. Әжесі мен шешесі күйлі!.. Еке-</w:t>
        <w:br/>
        <w:t>140</w:t>
        <w:br/>
        <w:t>де боп жүрген бай баласы аз ба? Осы ала қағазыңнан</w:t>
        <w:br/>
        <w:t>айрылма! Ұқсама аналарға!..-- деген.</w:t>
        <w:br/>
        <w:t>Әжесі кітап қадірін жақсы айтқанға Абай риза бо-</w:t>
        <w:br/>
        <w:t>лып, жаңағы сөзден соң, күн сайын бір тамаша әңгіме</w:t>
        <w:br/>
        <w:t>айтатын болды. Шешелер, малшылар, балалар боп, бар-</w:t>
        <w:br/>
        <w:t>шасы телміре тыңдайтын. Анда-санда Айғыз да кеп ес-</w:t>
        <w:br/>
        <w:t>туші еді. Ол Қәмшат кеткелі қатты жүдеу. Ұлкен қара</w:t>
        <w:br/>
        <w:t>көздері аларыңқырап, барлық жүзі сұрланып, ақшыл</w:t>
        <w:br/>
        <w:t>тартыпты. Шеке тамырлары көкшілденіп, әдемі жүзіне</w:t>
        <w:br/>
        <w:t>уайым ҡөлеңкесі түскен тәрізді. Үнсіз уайымдаған ана</w:t>
        <w:br/>
        <w:t>қаралы. Абай бүл шешесінің күйін қабақпен таныйды.</w:t>
        <w:br/>
        <w:t>Ол келген кештерде әңгімесін ерекше ықыласпен</w:t>
        <w:br/>
        <w:t>айтады.</w:t>
      </w:r>
    </w:p>
    <w:p>
      <w:r>
        <w:t>Абай әңгіме айтуға бір түрлі шешен, шебер боп ба-</w:t>
        <w:br/>
        <w:t>рады. Ғабитхан, тіпті өзі оқып шыққан кітаптарды Абай</w:t>
        <w:br/>
        <w:t>хикая қып айтқанда, бар бейілімен, жақсы ілтипатпен</w:t>
        <w:br/>
        <w:t>тыңдайтын.</w:t>
        <w:br/>
        <w:t>Бір жаманы, жалғыз-ақ көктем болып, мал төлдей бас-</w:t>
        <w:br/>
        <w:t>таған уақытта, қызық кітаптың бәрі тегіс оқылып бар</w:t>
        <w:br/>
        <w:t>әңгіме айтылып қалды.</w:t>
        <w:br/>
        <w:t>«Әңгіме, әңгіме» -- деп, Абайға емініп отыратын үйіші</w:t>
        <w:br/>
        <w:t>енді, алғаш Абай айтқан әңгімелерді, кейбір малшы қа-</w:t>
        <w:br/>
        <w:t>тынға немесе балаларға қайта айтқызып, қайта тыңда-</w:t>
        <w:br/>
        <w:t>сатын болды.</w:t>
        <w:br/>
        <w:t>Бірақ, олардың айтуы Абайдай емес, дәмсіз, үстірт.</w:t>
        <w:br/>
        <w:t>Ұлжан соларын сезіп, кей кезде тоқтатпақ боп:</w:t>
        <w:br/>
        <w:t>-- Қыс өтті. Жаз шығып, мал төлдеп қалды. Ертектің</w:t>
        <w:br/>
        <w:t>кезі өтті. Әйтпесе, қыс аяғы ұзап кетеді. Қой-ақ қой!-</w:t>
        <w:br/>
        <w:t>Деп, қалжың етіп, тоқыратып тастайтын.</w:t>
        <w:br/>
        <w:t>Бірақ шешелер оңашада Абайға жақсы кітаптың жақ-</w:t>
        <w:br/>
        <w:t>сы хикаяларын қайтадан ескерте беруші еді.</w:t>
        <w:br/>
        <w:t>Ғабитхан мен Абай екеуі маңайда кітабы бар молда</w:t>
        <w:br/>
        <w:t>сүрей кәріден, шала сопылардан бірен-саран кітап тап-</w:t>
        <w:br/>
        <w:t>қызып алысты. Тағы бір кезде Ғабитхан әдейілеп тұрыл,</w:t>
        <w:br/>
        <w:t>Қарашоқыға, Күнкенің ауылына барып, екі қоржын басы</w:t>
        <w:br/>
        <w:t>кітап әкелді.</w:t>
        <w:br/>
        <w:t>Құнанбай Қарқаралыда Хасен молда арқылы, бірта-</w:t>
        <w:br/>
        <w:t>лай қызық кітаптар алғызған еді. Оны елге де жеткізген.</w:t>
        <w:br/>
        <w:t>Бірақ, Абай бір рет:</w:t>
        <w:br/>
        <w:t>-- Бізге беріңіз!-- деп сұрағанда:</w:t>
        <w:br/>
        <w:t>-- Қасымда отырып, өзіме де естіртіп оқып бер! Сүйт-</w:t>
        <w:br/>
        <w:t>сең берем. Әйтпесе, қызығын өзім көріп, өзім ғана білем</w:t>
        <w:br/>
        <w:t>дегеніне бермеймін!-- деп, бергізбей қойып еді.</w:t>
        <w:br/>
        <w:t>10-- М. Әуезов. Абай 1. 145</w:t>
        <w:br/>
        <w:t>Абай аржағынан байқап кеп, Құлыншақтың ойы: «Бо-</w:t>
        <w:br/>
        <w:t>кенші, Борсақтан жер олжа қылмадым» деген арман екс-</w:t>
        <w:br/>
        <w:t>ніш білді. Соны ұғынумен қатар, жерден басқаны, жемнен</w:t>
        <w:br/>
        <w:t>басқаны тыңдағысы келмеген Құлыншаққа ішінен нара-</w:t>
        <w:br/>
        <w:t>зы боп аттанды.</w:t>
        <w:br/>
        <w:t>Абай әкесіне Құлыншақтың көнгенін айтса да, өкпесін</w:t>
        <w:br/>
        <w:t>айтқан жоқ. Істеп келген ісін қысқа ғана баян етіп еді.</w:t>
        <w:br/>
        <w:t>Бөлек жерде Құнанбай Қарабастап да сұрастырған.</w:t>
        <w:br/>
        <w:t>Абайдың айтқан сөздерін түгел есітті. Қарабас Абайдың</w:t>
        <w:br/>
        <w:t>бүгінгі мінездеріне ырза екен.</w:t>
        <w:br/>
        <w:t>-- Балаңыз сөзге ысылып қалыпты. Тіпті бір, үлкен</w:t>
        <w:br/>
        <w:t>кісідей орамды жатыр. Құлыншақ екен-ау, ұтылады екем-</w:t>
        <w:br/>
        <w:t>ау! демеді. Қалай болса да, тең сөйлеседі! -- деп, мақтай</w:t>
        <w:br/>
        <w:t>бастап еді.</w:t>
      </w:r>
    </w:p>
    <w:p>
      <w:r>
        <w:t>Құнанбай: «Жетті, доғар» дегендей ишарат қылды да,</w:t>
        <w:br/>
        <w:t>Қарабасты тоқтатып тастады. Осының ертеңінде Құнан-</w:t>
        <w:br/>
        <w:t>бай Абайды және жұмсады. Қасына тағы сол Қарабас-</w:t>
        <w:br/>
        <w:t>ты қосып, енді Сүйіндікке жіберді.</w:t>
        <w:br/>
        <w:t>Сүйіндік ауылына Абайлар ел орынға отыра келді.</w:t>
        <w:br/>
        <w:t>Өз қыстауынан айрылып, қарауылдың бас жағын-- Тү-</w:t>
        <w:br/>
        <w:t>йеөркеш деген жерді қыстаған Сүйіндік ауылы қазір</w:t>
        <w:br/>
        <w:t>тамда емес, кигіз үйде екен. Мал, жаны көп, бай ауыл</w:t>
        <w:br/>
        <w:t>осы орынды қыстауға лайықтап алғанмен, әлі жаңа қыс-</w:t>
        <w:br/>
        <w:t>тау сала алмай, ескілеу тар қораға сыя алмай, күпнің</w:t>
        <w:br/>
        <w:t>көзі жылынысымен киіз үйге шығыпты.</w:t>
        <w:br/>
        <w:t>Сүйіндіктің әппақ үлкен үйі жылы екен, іші толған ті-</w:t>
        <w:br/>
        <w:t>релген жүк, буулы тең менен сандықтар. Оның ар жағы</w:t>
        <w:br/>
        <w:t>екі босағаға шейін текемет, алаша, тұскиізбен қорша-</w:t>
        <w:br/>
        <w:t>лыпты. 2</w:t>
        <w:br/>
        <w:t>Саптама мен тиін ішікті әлі тастамаған Абай</w:t>
        <w:br/>
        <w:t>үйде тоңазыйтын емес. Быйылғы көктемде, алғашқ</w:t>
        <w:br/>
        <w:t>киіз үйге қонғалы отырғаны осы. Мұнда бір жеңіл сал-</w:t>
        <w:br/>
        <w:t>қындық, кең тыныс бар. Көктемдегі киіз үй Абайға ор-</w:t>
        <w:br/>
        <w:t>қашан таңсық болатын.</w:t>
        <w:br/>
        <w:t>Үлкен үйдің ортасында ала көлсикелеу жанған тас-</w:t>
        <w:br/>
        <w:t>шам бар. Сүйіндік бәйбішесімен жэне екі баласы --Әд</w:t>
        <w:br/>
        <w:t>бек, Асылбекпен -- бәріде қонақтармен бірге болды. 1</w:t>
        <w:br/>
        <w:t>үйге, әсіресе, өзгеше көктем нұрын енгізген бір жан бар.</w:t>
        <w:br/>
        <w:t>Ол сүйіндіктің қызы -- Тоғжан. Абай келгеннен бері Тоғ-</w:t>
        <w:br/>
        <w:t>жан үлкен ағасы Асылбектің отауынан осы үйге бірнеше</w:t>
        <w:br/>
        <w:t>рет келіп кетті. Сылдырлаған шолпысы, әлдеқандай был-</w:t>
        <w:br/>
        <w:t>дырлаған тілменен Тоғжанның келері мен кетерін фаш</w:t>
        <w:br/>
        <w:t>стеді. Құлақтағы әшекей сырғасы, бастағы кәмшат бөркі,</w:t>
        <w:br/>
        <w:t>І</w:t>
        <w:br/>
        <w:t>151</w:t>
        <w:br/>
        <w:t>шіл мұнараға оранып, жым-жырт қалғып тұр. Тау жақ-</w:t>
        <w:br/>
        <w:t>тап ақырын ғана жел желпінеді.</w:t>
        <w:br/>
        <w:t>Қалың қой қыбыр етпей тыныштық алып, үнсіз гана</w:t>
        <w:br/>
        <w:t>тын алады. Асылбек, Ә; ділбектер жатуға кетті. Қөгал</w:t>
        <w:br/>
        <w:t>сайда отырған бес-алты үйлі ақ ауылдың түнлігі тегіс жа-</w:t>
        <w:br/>
        <w:t>бық. Ай астында ақ үйлер де мызғып, қалғып тұр.</w:t>
        <w:br/>
        <w:t>Сүйіндік пең Қарабас аттардың маңында жүр. Абай</w:t>
        <w:br/>
        <w:t>мынадай көктем түнінен сошчалық бір тазалық сезіп, таң</w:t>
        <w:br/>
        <w:t>лебін танығандай. Бұның жүрегі әдейі арналған таң лебін</w:t>
        <w:br/>
        <w:t>ерекше ұғынып, сезінгендей.</w:t>
        <w:br/>
        <w:t>«Махаббат па? Осы ма? Осы болса, мынау дүние, мы-</w:t>
        <w:br/>
        <w:t>пау маужыраған тынысты нәзік түп... бесігі ғой. Сол сү-</w:t>
        <w:br/>
        <w:t>лу саздың құлақ күйі ғой.»</w:t>
        <w:br/>
        <w:t>Сүттей жарық, айлы түн, Таң әлі жоқ. Бірақ, жоқ</w:t>
        <w:br/>
        <w:t>екенін білсе де, Абай әлдеқандай өзгеше «таңды» сезеді.</w:t>
        <w:br/>
        <w:t>Күйік те, үміт те, қуаныш та, азап та бар,-- жүрек таңы.</w:t>
        <w:br/>
        <w:t>Кеуде толған өзгеше ыстық, өзгеше жұмбақ, мол сезім.</w:t>
        <w:br/>
        <w:t>Соның шалқый түсіп шарықтауы ккөп. Лыпыл қаққан қа-</w:t>
      </w:r>
    </w:p>
    <w:p>
      <w:r>
        <w:t>наттай тоқтаусыз құбылып, тыныштық ала алмай лепі-</w:t>
        <w:br/>
        <w:t>реді.</w:t>
        <w:br/>
        <w:t>«Нені айтады? Не деп түсінеді? «Не сыйпатты бүл</w:t>
        <w:br/>
        <w:t>сезім? Не боп барам? -- Тақат сабырым қайда?»</w:t>
        <w:br/>
        <w:t>Бойына тоңазығандай бір діріл пайда болды. Себенсіз</w:t>
        <w:br/>
        <w:t>дірілдейді. Жүрегі де тулап кеп, өз-өзінен қысылып, шай-</w:t>
        <w:br/>
        <w:t>шып кеткендей.</w:t>
        <w:br/>
        <w:t>«Таң... жүрек таңы... Сол таңым сенсін бе? жарығым-</w:t>
        <w:br/>
        <w:t>бысың, кімсің?»</w:t>
        <w:br/>
        <w:t>Қөз алдында Тоғжанның әппақ жұмыр білегі, жас</w:t>
        <w:br/>
        <w:t>баланың етіндей, ақ торғындай Ммойыны!.. Таң осы д...</w:t>
        <w:br/>
        <w:t>өзі ғой!</w:t>
        <w:br/>
        <w:t>..Ақ етің әппақ екен, атқан таңдай!</w:t>
        <w:br/>
        <w:t>Шынымен бар жанымен құлай табылған сұлуға қа-</w:t>
        <w:br/>
        <w:t>рап, бар сезіммен үнсіз жырлап тұрған тәрізді. Тоғ&gt;ин-</w:t>
        <w:br/>
        <w:t>ға арналған, ең алғашқы «ғашығым» деген жарыпа</w:t>
        <w:br/>
        <w:t>арналған жан жырының тұңғыш жолы осы еді.</w:t>
        <w:br/>
        <w:t>Ойша, екі-үш ауыз махаббат сәлем айтып шықты.</w:t>
        <w:br/>
        <w:t>Біртүрлі оңай, рақат боп, өз-өзінен құйылып тұрған 19-</w:t>
        <w:br/>
        <w:t>різді. Бірақ, сол кезде Карабас үйге қарай шақы»;</w:t>
        <w:br/>
        <w:t>Екеуі тыста жалғыз қапты. Абай үйге таман келе 7</w:t>
        <w:br/>
        <w:t>тып, жаңағы өлеңін қайта есіне түсірейін деп еді,</w:t>
        <w:br/>
        <w:t>етің әппақ екен атқан таңдай!» дегеннен басқасы есіп</w:t>
        <w:br/>
        <w:t>әзір қайта түспеді.</w:t>
        <w:br/>
        <w:t>Қарабас пен Абай үйге кіргенде, Сүйіндік пен бойбі-</w:t>
        <w:br/>
        <w:t>-- «Қырық үйліні қырық пышақ қылдың» дедіңіз ғой!</w:t>
        <w:br/>
        <w:t>Ол би атамның ісі ме, жоқ басқаның ісі ме еді?</w:t>
        <w:br/>
        <w:t>-- Абайжан-ай, қайдағыны айтқыздың-ау! Айыпты</w:t>
        <w:br/>
        <w:t>Өскен екеңнің өзі емес. Тағы сенің өз әкең седі. Енді ссп</w:t>
        <w:br/>
        <w:t>маған осыны айтқызып-айтқызып, ертең әкеңмен екеуі-</w:t>
        <w:br/>
        <w:t>мізді тағы араз қыласың-ау, сығыр! -- деп, Сүйіндік кү-</w:t>
        <w:br/>
        <w:t>ліп қойды.</w:t>
        <w:br/>
        <w:t>-- Жоқ, Сүйіндік аға, білейік деп сұрайым. Сіздің</w:t>
        <w:br/>
        <w:t>үстіңіздеп шағым жыям деп сұрамаймын ғой!</w:t>
        <w:br/>
        <w:t>: -- Рас айтасын, балам! Ендеше «қырық үйлі» дгген</w:t>
        <w:br/>
        <w:t>анау Көкен тауының бауырындағы Уақ болады. Сол сл,</w:t>
        <w:br/>
        <w:t>ішінара араздыққа басып жүргенде Құнекең араласып,</w:t>
        <w:br/>
        <w:t>Қонай деген батырды сүйейді. Егес күшейіп келген кез-</w:t>
        <w:br/>
        <w:t>де, Қонайға ақыл салып, жау жағып шапқызып жіберсе-</w:t>
        <w:br/>
        <w:t>ді. Қалыда қалған ел қарсыласа алмай, көл жағасынд</w:t>
        <w:br/>
        <w:t>ғы қалың қамысқа қашып кіреді екен. Құнекең қамысты</w:t>
        <w:br/>
        <w:t>өртетіп жібереді. Сонда өрттен қорқып, қашып шыққан</w:t>
        <w:br/>
        <w:t>елді қуғызып жүріп сабатып, Қонайға жеңгізіп берген</w:t>
        <w:br/>
        <w:t>еді. Осыны айтып ем!-- деп, әңгімесін бітірді.</w:t>
        <w:br/>
        <w:t>Абай осыдан соң өзге әңгіме сұраған жок.</w:t>
        <w:br/>
        <w:t>Аздан кейін ет пісіп, жүрт асқа отырды. Абай мен Қа-</w:t>
      </w:r>
    </w:p>
    <w:p>
      <w:r>
        <w:t>рабасты үйіші бөгде қонаққа санаған жоқ. Сол себепті</w:t>
        <w:br/>
        <w:t>күндегі дағды бойынша дастарқан айналасына Сүйіндік-</w:t>
        <w:br/>
        <w:t>тің барлық балалары да, бәйбішесі де отырған-ды. Әкесі-</w:t>
        <w:br/>
        <w:t>нің төменгі жағынан шешесімен екі ортадан отырган</w:t>
        <w:br/>
        <w:t>Тоғжан Абайға қазір бұрынғыдан да жақындай түсті.</w:t>
        <w:br/>
        <w:t>Абай бағанадан бері Тоғжанға бет алдынан қараса, қазіп</w:t>
        <w:br/>
        <w:t>көбінесе, қырынан көріп отыр.</w:t>
        <w:br/>
        <w:t>Орташа келген қырлы мұрыны енді анық көрінді. Қы-</w:t>
        <w:br/>
        <w:t>рынан қарағанда, біртүрлі сүйкімді екен. Жұмсақ жұмыр</w:t>
        <w:br/>
        <w:t>иегінің астында жұқа ғана бір толқындай боп, нәзік бұ-</w:t>
        <w:br/>
        <w:t>ғағы білінеді. Жылтырап таралған шашы, қап-қара қа-</w:t>
        <w:br/>
        <w:t>“лың өріммен, ерекше әппақ, нәзік мойнына қарай құлап</w:t>
        <w:br/>
        <w:t>түсіпті. Үлкен де, кіші де емес, әшекей сырғасы-діріл қа-</w:t>
        <w:br/>
        <w:t>ғып, дамыл алмай сілкіне түсіп тұр.</w:t>
        <w:br/>
        <w:t>Әлденеден, белгісіз себептен Тоғжан пішіні қызара тү-</w:t>
        <w:br/>
        <w:t>сіп, қайта сұрланады. Толқып қайтып тұрған ұяйдық па,</w:t>
        <w:br/>
        <w:t>басқа ма? Әйтеуір өзінше, өзгеше.тыныс алып, лүпіл қа-</w:t>
        <w:br/>
        <w:t>ғып тұрған бір сезім бар.</w:t>
        <w:br/>
        <w:t>Қонақасыға әрқашан аса мырза аталған Сүйіндік үйі</w:t>
        <w:br/>
        <w:t>бүгін де етті келістіріп асқан екен. Қарабастың өткір сары</w:t>
        <w:br/>
        <w:t>пышағы қыстан қалған семіз жаяны да, алтындай сары</w:t>
        <w:br/>
        <w:t>157</w:t>
        <w:br/>
        <w:t>-- Е, сұра, айт, балам! Не сұрамақ ең! -- дегенде:</w:t>
        <w:br/>
        <w:t>-- Ендеше, осы жацағы кіші Орданың тұсында Қө-</w:t>
        <w:br/>
        <w:t>жекбай, Құлжабайдың жер дауына билік айтқан екенсіз.</w:t>
        <w:br/>
        <w:t>Сонда: «Мен қойдың бөлігін бөлмеймін, құдайдың бөлігін</w:t>
        <w:br/>
        <w:t>бөлемін!» депсіз. Осының мағнасы қалай? Соны сұрайын</w:t>
        <w:br/>
        <w:t>доп ем! -- деді.</w:t>
        <w:br/>
        <w:t>Бұл сұраққа Қарабас, Әділбек, Асылбектер күліп жі-</w:t>
        <w:br/>
        <w:t>і. Тегі, Абайдан басқаларына жөні мәлім болу ке-</w:t>
        <w:br/>
        <w:t>Сүйіндік Абай сұрағына аз тіксініп, қалта қарап,</w:t>
        <w:br/>
        <w:t>ойланып қап еді.</w:t>
        <w:br/>
        <w:t>-- Шырағым, бұл сөзді әкеңнен ұғынсаң етті.</w:t>
        <w:br/>
        <w:t>-- Әкем менің баламен ашылып сөйлей бермейді ғой!</w:t>
        <w:br/>
        <w:t>Білесіз ғой.</w:t>
        <w:br/>
        <w:t>-- Бірақ жаңағы іске әкеңнің қатысы бар ғой! Оны</w:t>
        <w:br/>
        <w:t>білуші ме еді? Қарабас, Асылбектер әлі күліп отыр. Олар</w:t>
        <w:br/>
        <w:t>Сүйіндіктің қашқалақтағаны мен сыпайылық сақтағаны-</w:t>
        <w:br/>
        <w:t>па және Абайдың жайсыз әңгімені қадала сұрағанына</w:t>
        <w:br/>
        <w:t>күледі.</w:t>
        <w:br/>
        <w:t>- Әкемнің қатысы барын білемін.</w:t>
        <w:br/>
        <w:t>-- Ендеше, әкең аты араласқан сөзді ең әуелі әкеңнің</w:t>
        <w:br/>
        <w:t>өзінен ұғынғаның мақұл!</w:t>
        <w:br/>
        <w:t>-- Бәрекелді! Сүйіндік аға, оныңыз жақсы ақыл! Бі-</w:t>
        <w:br/>
        <w:t>рақ... сол билік тұсы, сіз бен менің әкем екі араңыздың</w:t>
        <w:br/>
        <w:t>суысқан тұсы болды дейді. Ол рас қой?</w:t>
      </w:r>
    </w:p>
    <w:p>
      <w:r>
        <w:t>-- Рас!</w:t>
        <w:br/>
        <w:t>-- Ендеше, сізбен қалай араздасқанын мен өз әкем-</w:t>
        <w:br/>
        <w:t>пеп ғана біліп қойсам, мына Әділбек пен Асылбек ағам</w:t>
        <w:br/>
        <w:t>сізден ғана ұғынып қойса не болады? Анық шынға жете</w:t>
        <w:br/>
        <w:t>алмай, сыңар жақ кетеміз ғой. Бірден, адасамыз. Екінші-</w:t>
        <w:br/>
        <w:t>дең, бала мен бала, мына біздер, сырттан қырбай, сырт-</w:t>
        <w:br/>
        <w:t>тан шалғай кетісеміз ғой. Сіз маған, менің әкем бұл кі-</w:t>
        <w:br/>
        <w:t>гілерге айтып отырса, таразының басы тең баспас па еді?</w:t>
        <w:br/>
        <w:t>Сүйіндік те, үйіші де Абайдың мына дәлелдерін дұрыс</w:t>
        <w:br/>
        <w:t>көрді. Қарабас сүйінісіп кетіп:</w:t>
        <w:br/>
        <w:t>-- Дүрыс-ау осынысы баланың? -- деп, Сүйіндіктің</w:t>
        <w:br/>
        <w:t>әнгімесін айтқызуға бейімдеді.</w:t>
        <w:br/>
        <w:t>-- Балам-ай, алды-артымды орап алдың-ау осы сен,</w:t>
        <w:br/>
        <w:t>ә? -- деп, Сүйіндік ақырын күле түсіп, екі ойлы боп қал-</w:t>
        <w:br/>
        <w:t>сы да, Асылбекке қарап:</w:t>
        <w:br/>
        <w:t>-- Ей, менің балаларым, мына бала қонағың тартым-</w:t>
        <w:br/>
        <w:t>жатыр-ау өзі, ойлаймысыңдар? -- деп, жақсы жады-</w:t>
        <w:br/>
        <w:t>іп, шып бейілденді. Тоғжан шай ішіліп болса да, дас-</w:t>
        <w:br/>
        <w:t>тарқанды жыйғызбай, күлімсірей түседі. Жиі қарап, Абай</w:t>
        <w:br/>
        <w:t>білек толған неше білезіктері -- баршасы да, бұл өңірден</w:t>
        <w:br/>
        <w:t>Абайдың көрмеген бір сәні сыяқты. Толықша келген оп-</w:t>
        <w:br/>
        <w:t>пақ жүзді, қырлы мұрын, қара көз қыздың жіп-жіңішке</w:t>
        <w:br/>
        <w:t>қасы да айдай боп қыйылып тұр. Қарлығаш қанатының</w:t>
        <w:br/>
        <w:t>ұшындай үп-үшкір боп, самайға қарай тартылған қас,</w:t>
        <w:br/>
        <w:t>жүрекке шабар жендеттің жебесіндей.</w:t>
        <w:br/>
        <w:t>Тоғжан, үйдегі сөзге құлақ салып, не күліп, не қым-</w:t>
        <w:br/>
        <w:t>сынса, сұлу қастары бір үйіле түсіп, бір жазылып толқып</w:t>
        <w:br/>
        <w:t>қояды. Елбіреп барып дір еткен қанат лебіндей. Самғап</w:t>
        <w:br/>
        <w:t>ұшар жанның жеңіл әсем қанатындай. Биікке, алысқа,</w:t>
        <w:br/>
        <w:t>мегзейді... Абай көпке шейін Тоғжан жүзінен көзін ала</w:t>
        <w:br/>
        <w:t>алмай, телміре қарап қалады.</w:t>
        <w:br/>
        <w:t>Қыздың көп кіріп шығысы қонақтардың қамы екен.</w:t>
        <w:br/>
        <w:t>Аз уақытта дастарқан жайғызып, күтуші әйелге шпай</w:t>
        <w:br/>
        <w:t>құйғызып, өзі әкесінің төменгі жағына отырып, шынылар-</w:t>
        <w:br/>
        <w:t>ды әперіп, үй ішіне қызмет көрсете бастады.</w:t>
        <w:br/>
        <w:t>Абай Сүйіндіктен де қысылған жоқ. Бала емес, ысыл-</w:t>
        <w:br/>
        <w:t>ған ашық үлкендерше сөйлейді.</w:t>
        <w:br/>
        <w:t>Тоғжан кеп отырғаннан кейін, Сүйіндікке қарап:</w:t>
        <w:br/>
        <w:t>-- Сүйіндік аға, осы мына сіздің жердің алдындағы</w:t>
        <w:br/>
        <w:t>Қарауыл дейтін жалғыз биік, не себепті Қарауыл атанды</w:t>
        <w:br/>
        <w:t>екен? -- деді.</w:t>
        <w:br/>
        <w:t>Сүйіндік:</w:t>
        <w:br/>
        <w:t>-- Кім білсін, шырағым! -- дей түсіп, аз отырып:-- Е,</w:t>
        <w:br/>
        <w:t>Тобықты мен Матайдың шабуылы, жаулығы қалған ба?</w:t>
        <w:br/>
        <w:t>Сондағы қуғыншы мен жортуылшының бірі қойған аты</w:t>
      </w:r>
    </w:p>
    <w:p>
      <w:r>
        <w:t>дағы. Өзі өзге таудан бөлініп, айдалаға оқшау барып тұр</w:t>
        <w:br/>
        <w:t>ғой. Содан қарауы ылдамай, қайдан қарауыл ідасын!-- деді.</w:t>
        <w:br/>
        <w:t>-- Сүйтіп, бұл атты Тобықты қойған дейсіз бе?</w:t>
        <w:br/>
        <w:t>Тобықты келмес бұрын, сондай ат жоқ па екен?</w:t>
        <w:br/>
        <w:t>-- Қайдан болсын? Бұл өңірдегі барлық атты Тобық-</w:t>
        <w:br/>
        <w:t>тының өзі қойған. .</w:t>
        <w:br/>
        <w:t>-- Әй, білмеймін-ау! Бар атты өзі қойса, Шыңғыс де-</w:t>
        <w:br/>
        <w:t>гені несі екен? Шыңғыс деген Тобықты бар ма?</w:t>
        <w:br/>
        <w:t>-- А, жоқ! Мынауың жаны бар сөз. Бәсе бұ Шыңғыс</w:t>
        <w:br/>
        <w:t>деген осы үлкен алып таудың аты, неге Шыңғыс атанды</w:t>
        <w:br/>
        <w:t>скен бұл? -- деп, Сүйіндік өзі де ойланып қалды.</w:t>
        <w:br/>
        <w:t>Әділбек әкесінің мүдіргенін намыс көріп:</w:t>
        <w:br/>
        <w:t>5-4 Шыңғыс деген сөз «шын қыс» дегеннен, қысының</w:t>
        <w:br/>
        <w:t>қаттылығынан болыпты-мыс деседі ғой! - деп еді.</w:t>
        <w:br/>
        <w:t>Абай бүған күлді де:</w:t>
        <w:br/>
        <w:t>-- Олай болмас. Шыңрыс деген белгілі хан аты ғой,</w:t>
        <w:br/>
        <w:t>-- деді. Ж</w:t>
        <w:br/>
        <w:t>уілдірікті де лып-лып сызып, жапырақтап жатыр. Жал-</w:t>
        <w:br/>
        <w:t>ғыз сүр емес, сары ала қып асқан екен. Қыс бойы бор-</w:t>
        <w:br/>
        <w:t>даққа байлаған, жаңада сойылған семіз қойдың жас сүбсе-</w:t>
        <w:br/>
        <w:t>лері де бар екен. Бапты қып жемек болған семіз қойды,</w:t>
        <w:br/>
        <w:t>жай сойғызбай, үйіткізіп алыпты. Жас ет, үйіткен қойдың</w:t>
        <w:br/>
        <w:t>сті болғанда, мына табаққа, тағы да өзгеше дәм бітіріп,</w:t>
        <w:br/>
        <w:t>нәр берді.</w:t>
        <w:br/>
        <w:t>Бірақ, ас осындай бапты боп, үй іші тегіс ерекше кө-</w:t>
        <w:br/>
        <w:t>пілденіп жеуге кіріссе де, Абай жөнді жемеді.</w:t>
        <w:br/>
        <w:t>Тоғжан да, білезікке толық аппақ жұмыр білегін та-</w:t>
        <w:br/>
        <w:t>баққа қарай сирек созады. Сүйіндік пен Асылбек Абай-</w:t>
        <w:br/>
        <w:t>ды қайта-қайта:</w:t>
        <w:br/>
        <w:t>-- Же, шырағым.</w:t>
        <w:br/>
        <w:t>-- Жесеңізші, Абай! Алмадыц ғой!-- деп, әлденеше</w:t>
        <w:br/>
        <w:t>қозғап көріп еді. Абай жей алған жоқ.</w:t>
        <w:br/>
        <w:t>Ет артынан Сүйіндіктің көптен сауғызып отырған қы-</w:t>
        <w:br/>
        <w:t>сырларының сары қымызы да келді. Оны да, жақсы әңгі-</w:t>
        <w:br/>
        <w:t>- мелесіп, ұзақ отырып ішісті.</w:t>
        <w:br/>
        <w:t>Бұл кештің соңғы кезінде. Абай алғашқыдай емес,</w:t>
        <w:br/>
        <w:t>таортыйып қалғандай, баяу еді.</w:t>
        <w:br/>
        <w:t>Үй нелері: «Жас қонақтың ұйқысы келді» деп, соған</w:t>
        <w:br/>
        <w:t>жорыған. Ақыры, төсек салынатын боп, барлық еркектер</w:t>
        <w:br/>
        <w:t>тысқа шықты. Абай көңілі бұл кеште өзгеше бір күшті</w:t>
        <w:br/>
        <w:t>сезімнің әсеріне толы.</w:t>
        <w:br/>
        <w:t>Бұрын «ғашық жар» көп оқыған хикаяларда, көп-көп</w:t>
      </w:r>
    </w:p>
    <w:p>
      <w:r>
        <w:t>естілген ауызша әңгімелерде болса, бүгін Абайға ең ал-</w:t>
        <w:br/>
        <w:t>ғаш рет, кітап емес, әңгіме емес, өзінің анық, аппақ мү-</w:t>
        <w:br/>
        <w:t>сішімен, күлкісі, қозғалысы, тынысымен: «Сол мен едім»,</w:t>
        <w:br/>
        <w:t>«мен мұндамын» деп келгендей.</w:t>
        <w:br/>
        <w:t>Сүйіндік әңгімелерінің артынан, әуел кезде, көңцілін-</w:t>
        <w:br/>
        <w:t>дегі тұнып жүрген бір ауыр сезім ренжіткендей, бірер тоң-</w:t>
        <w:br/>
        <w:t>кәріліп түсті де, қайта шөгіп қалды.</w:t>
        <w:br/>
        <w:t>Ол емес, тысқа шығып өз өзімен қалғанда, жұлдыз-</w:t>
        <w:br/>
        <w:t>аспанға аса бір рақат қуанышпен қарап тұрып, кең</w:t>
        <w:br/>
        <w:t>тыныс алды.</w:t>
        <w:br/>
        <w:t>Орталап қалған ай батысқа таман сызылып барады.</w:t>
        <w:br/>
        <w:t>Биікте алысқа тартып барады. Жүректі де реніштен,</w:t>
        <w:br/>
        <w:t>ылайдан құтқарып, сондайлық биікке, қазіргі бұлтсыз</w:t>
        <w:br/>
        <w:t>аспандай алысқа, тазалық рақатқа шақырып, жыраққа</w:t>
        <w:br/>
        <w:t>моцзейді,</w:t>
        <w:br/>
        <w:t>Түйеәркештеп Шыңғыстың жақын биіктері жартылап</w:t>
        <w:br/>
        <w:t>қапа көрінеді екен. Қарақошқыл таулар ай астында көк-</w:t>
        <w:br/>
        <w:t>% МИН С”</w:t>
        <w:br/>
        <w:t>Ізз</w:t>
        <w:br/>
        <w:t>-- Бәсе, осы сөз менің де құлағыма бір тиген еді.</w:t>
        <w:br/>
        <w:t>Жадымда қалмалты. Қәне, білсең өзің айтшы, шырағым,</w:t>
        <w:br/>
        <w:t>-- деп Сүйіндік Абайды тыңдағысы келді.</w:t>
        <w:br/>
        <w:t>Жас қонақ Шыңғыс хан жайында өзі білген, есіткен</w:t>
        <w:br/>
        <w:t>гцгімелерін айтыл кеп, ақырында өз көңіліндегі біраз</w:t>
        <w:br/>
        <w:t>долбарды қосып:</w:t>
        <w:br/>
        <w:t>-- Тауының «Шыңғыс», биігінің «хан» аталғаны со-</w:t>
        <w:br/>
        <w:t>дан. Және сонау бір бөлек тауы «Орда» аталғаны да сол.</w:t>
        <w:br/>
        <w:t>Шыңғыс ханның мекен еткен қонысы екенін фаш етеді.</w:t>
        <w:br/>
        <w:t>Қарауыл демек те, сол кезден қалған ат емес Пе екен? -</w:t>
        <w:br/>
        <w:t>деп тоқтады.</w:t>
        <w:br/>
        <w:t>Сүйіндік Абай сөзін қатты ықыласпен тыңдады. Ал-</w:t>
        <w:br/>
        <w:t>дындағы шайы ішілмей, кесесі суып қап еді. Тоғжан әке-</w:t>
        <w:br/>
        <w:t>сінің соншалық тыңдағанын енді байқады. Ол Абайға</w:t>
        <w:br/>
        <w:t>таңдана қарап, бірталайға дейін көз алмады...</w:t>
        <w:br/>
        <w:t>Үй іші Абай айтқан жаңалықтарды қызыға тыңлап,</w:t>
        <w:br/>
        <w:t>көңілденіп қап еді. Асылбек, Қарабастар:</w:t>
        <w:br/>
        <w:t>-- Қыйсынды-ақ еке! -- десті.</w:t>
        <w:br/>
        <w:t>Шыңғысты былай қойып, тақ осы Сүйіндік қыстауы</w:t>
        <w:br/>
        <w:t>Түйеөркештің ққасында тұрған «Хан» биігін, онан соң Ма-</w:t>
        <w:br/>
        <w:t>май қыстайтын анау «Орда» деген таудың бәрін де шеш-</w:t>
        <w:br/>
        <w:t>ті. Соны осы күнге шейін неліктен аталғанын білмей жүру,</w:t>
        <w:br/>
        <w:t>мұндағы үлкеннің бәріне, енді ғана орасан көрініп еді.</w:t>
        <w:br/>
        <w:t>Сүйіндік Абайдың шынысын өзі әперіп:</w:t>
        <w:br/>
        <w:t>-- Жеп іш, Абай!-- деп, енді қонағының алдына</w:t>
        <w:br/>
        <w:t>жөнт пен майды да, бауырсақты дазмолырақ ысырып</w:t>
        <w:br/>
        <w:t>ды. Әкесінің жас қонаққа жасаған осындай бейілін де</w:t>
      </w:r>
    </w:p>
    <w:p>
      <w:r>
        <w:t>Тоғжан сезіп отыр.</w:t>
        <w:br/>
        <w:t>Бірер мезгіл Абай өзінше қараған Тоғжанның әдемі қа-</w:t>
        <w:br/>
        <w:t>ра көзін байқады. Солғын қарау емес, Абайды анықтап,</w:t>
        <w:br/>
        <w:t>түстеп, барлай қараған сыяқты.</w:t>
        <w:br/>
        <w:t>Абайдың да әйелге анықтап қызыға қараған жолы</w:t>
        <w:br/>
        <w:t>осы сыяқты. Тоғжан ұзағырақ қадалып, көз алмай оты-</w:t>
        <w:br/>
        <w:t>рып ақырын қызғылт тартқандай болды да, көзін тай-</w:t>
        <w:br/>
        <w:t>дырды.</w:t>
        <w:br/>
        <w:t>-- Қөп жасаған білмейді, көп тоқыған біледі. Осы-</w:t>
        <w:br/>
        <w:t>лайша ұққанын, тоқығаның жақсы, балам!-- деп, Сү-</w:t>
        <w:br/>
        <w:t>Йіндік бір- тоқтады. Абай осы сөзге жалғастырыш:</w:t>
        <w:br/>
        <w:t>-- Өзіңіздей кісіден есіткен сөздер ғой, Сүйіндік</w:t>
        <w:br/>
        <w:t>аға! -- деп аз отырып,-- рұхсат етсеңіз, осы өзіңіз айт-</w:t>
        <w:br/>
        <w:t>қан кейбір сөздерді де өз аузыңыздан ұғынайын деп ем!--</w:t>
        <w:br/>
        <w:t>деп, Сүйіндікке қарады. Тұрпайы емес, сыпайы бастап,</w:t>
        <w:br/>
        <w:t>орамды келді. Сүйіндік:</w:t>
        <w:br/>
        <w:t>153</w:t>
        <w:br/>
        <w:t>Құлыншақ шалқая беріп, Абайға:</w:t>
        <w:br/>
        <w:t>-- Е, балам-ай, мынау лебізің қалай жақсы еді. Тек</w:t>
        <w:br/>
        <w:t>осыныңды Акперді есіткей етті! -- деп, ырза боп қалды.</w:t>
        <w:br/>
        <w:t>Осыдан Құлыншақ Бетқұдық әңгімесін былай қойып:</w:t>
        <w:br/>
        <w:t>-- Шырағым, осы анада Бөжейге берген жас бала</w:t>
        <w:br/>
        <w:t>скен? Айғыз бишара жылап қалды деп еді, ол қа-</w:t>
        <w:br/>
        <w:t>лай?.. деп, Абайдың үй ішін, Зере жайын, Ұлжан күйіп</w:t>
        <w:br/>
        <w:t>сұрастыра бастады. Қәмшат туралы Абай ешнәрсе айт-</w:t>
        <w:br/>
        <w:t>қан жоқ, Құлыншақ қайта оралып:</w:t>
        <w:br/>
        <w:t>-- Айылқа мал бермеді деп, Бөжей жағы қомсына-</w:t>
        <w:br/>
        <w:t>ды білем. Сол кішкене қарындасының күтімі де келісті</w:t>
        <w:br/>
        <w:t>емес деп есіттім-ау! Айғыз бақыр соны сезіп қайғырады</w:t>
        <w:br/>
        <w:t>гой! -- деп, қайдағы бір көңілсіз, шетін жайларды қоз-</w:t>
        <w:br/>
        <w:t>ғай бастады.</w:t>
        <w:br/>
        <w:t>Абай бұл арада ол әңгіменің ешқайсысына сыр беріп</w:t>
        <w:br/>
        <w:t>ішін ашпақ емес. Құлыншақ жетектеген сөздерге басқан</w:t>
        <w:br/>
        <w:t>жоқ.</w:t>
        <w:br/>
        <w:t>Азырақ үндемей отырып, өзінше бір жөн тауыл:</w:t>
        <w:br/>
        <w:t>- Ақсақал, осы сіздің балаларыңыздың «бес қасқа»</w:t>
        <w:br/>
        <w:t>атапатын себебі не? Соның мәнін ұқтырыңызшы! - - деді.</w:t>
        <w:br/>
        <w:t>Құлыншақ мына баланың жаңағы сөздерге ілеспеге-</w:t>
        <w:br/>
        <w:t>нін түсінді де, ішінен.</w:t>
        <w:br/>
        <w:t>«Байыпты бала-ау өзі. Салмақ бар ғой. Сыр ашпайын</w:t>
        <w:br/>
        <w:t>деп отырғанын қарашы. Бұған да үйреткен екен.&gt;-- деп</w:t>
        <w:br/>
        <w:t>ойлады. Алғашқы сөздерін тастап:</w:t>
        <w:br/>
        <w:t>-- «Қасқа дегені - батыр деп айтқаны» деп, болмай-</w:t>
        <w:br/>
        <w:t>ды ғой мыналар түге. Жөнін мынаның өзінен сұрасан-</w:t>
        <w:br/>
        <w:t>шы,-- деп Манасты нұсқап қойып: -- Батыр боп кімді</w:t>
      </w:r>
    </w:p>
    <w:p>
      <w:r>
        <w:t>мұқатып жүргенін кім білсін? Әйтеуір қолтыққа дым</w:t>
        <w:br/>
        <w:t>бүрку ғой. Болмаса, анау бір кезде Бөкенші, Борсақ</w:t>
        <w:br/>
        <w:t>«Қарашоқыны бермеймін, өлісем» деп келгенде, әкеннің</w:t>
        <w:br/>
        <w:t>жалғыз ауыз сәлемін есітіп, осы бес баламды ертіп бар-</w:t>
        <w:br/>
        <w:t>ған мен едім. Сонда иесі кетіп жатқан иен жерден тым</w:t>
        <w:br/>
        <w:t>құрыса, бір құдық тиер деп ем. Тигені мынау ма? Қаоқа-</w:t>
        <w:br/>
        <w:t>ның тұмсығы тасқа тигені осы да! -- деп, алғашқы сөз-</w:t>
        <w:br/>
        <w:t>деріне тағы бір оралып соқты.</w:t>
        <w:br/>
        <w:t>теш Бүлінген елден бүлдірге алма дегені қайсы? Бөтен</w:t>
        <w:br/>
        <w:t>болса, бір сәрі. Бөгде емес. Бөкеніпіні қуып алған кімге</w:t>
        <w:br/>
        <w:t>құт болады дейсіз? Өкініп қайтесіз? -- деп, Абай аса бір</w:t>
        <w:br/>
        <w:t>байсалды мәслихат айтты.</w:t>
        <w:br/>
        <w:t>Манас пен келіншегі осыны жақсы ұғып, ұнатса да,</w:t>
        <w:br/>
        <w:t>Құлыншақ көнген жоқ. Ол осыдан соңғы әңгімелерде</w:t>
        <w:br/>
        <w:t>Құнанбайға өкпелі болған кісінің қабағын білдірді.</w:t>
        <w:br/>
        <w:t>қал</w:t>
        <w:br/>
        <w:t>150</w:t>
        <w:br/>
        <w:t>да: --Ә-әй, бірақ шаруам қалады ғой, болмайды! -- деп,</w:t>
        <w:br/>
        <w:t>амалсыз байлау айтты.</w:t>
        <w:br/>
        <w:t>Аздан соң Ербол Абайлардан бөлініп, Қөлқайнарға</w:t>
        <w:br/>
        <w:t>қарай тартып кетті. Келгенінде күліп келгені сыяқты,</w:t>
        <w:br/>
        <w:t>кетерінде де күле қоштасып айрылды. Абай бұның сол</w:t>
        <w:br/>
        <w:t>көңілділігіне қызыға қарап қалды. Ерболдың алдында</w:t>
        <w:br/>
        <w:t>түк бөгет жоқ. Тілесе, Тоғжанды күнде көреді. Жақыны,</w:t>
        <w:br/>
        <w:t>туысы. Тоғжанға сондай жақын болудың -өзі де ба-</w:t>
        <w:br/>
        <w:t>қыт сыяқтанып, Абай мына жігіттің сондай халын қыз-</w:t>
        <w:br/>
        <w:t>ғанады. Ербол болса, айнымас қызықты ікөңілмен желе</w:t>
        <w:br/>
        <w:t>жортып, ұзап барады. Тоғжан турасындағы ең соңғы</w:t>
        <w:br/>
        <w:t>үміт -- соншалық ыстық көрінсе Де кетіп барады.</w:t>
        <w:br/>
        <w:t>2</w:t>
        <w:br/>
        <w:t>Абайлар Қарашоқыға түс ауа жетті. Күнкенің үлкен</w:t>
        <w:br/>
        <w:t>үйінде көп жыйын бар екен. Кермеде күміс ертоқымды</w:t>
        <w:br/>
        <w:t>көп аттар тұр. 5</w:t>
        <w:br/>
        <w:t>Қарабас Абайға бұл жыйынның алыс ел омес, осы</w:t>
        <w:br/>
        <w:t>маңның өз адамдары екенін айтты. Аттарынан таныған.</w:t>
        <w:br/>
        <w:t>-- Жуантаяқ, Топай, Ырғызбай ішінің кісілері. Қүн-</w:t>
        <w:br/>
        <w:t>дегі жыйын ғой. Бірақ, мынау жүруге қамдалып, жаңа</w:t>
        <w:br/>
        <w:t>ерттелген аттар ғой. Түстікті жеп қойған екен, құр қап-</w:t>
        <w:br/>
        <w:t>пыз!-- деді.</w:t>
        <w:br/>
        <w:t>Абай сәлем беріп үйге кіргенде, кең үйдің іші лық тол-</w:t>
        <w:br/>
        <w:t>ған кісі екен. Биік төсектің алдында, бар жыйыннан ны-</w:t>
        <w:br/>
        <w:t>ғы асып, ақ көйлегінің омырауын ашып тастап, төс жү-</w:t>
        <w:br/>
        <w:t>нін көрсетіңкіреп, әкесі отыр.</w:t>
        <w:br/>
        <w:t>Тарқауға айналып, киініп алған үлкендер, дәл кетер</w:t>
        <w:br/>
        <w:t>жәрде, қымыз ішіп, Құнанбайдың соңғы сөздерін тыңдап</w:t>
        <w:br/>
        <w:t>отыр. Бір тізелеп жүгініп, тымақтарын киіп отырған кісі»</w:t>
        <w:br/>
        <w:t>лер де бар.</w:t>
        <w:br/>
        <w:t>Үйдегілер Абайдың сәлемін алғанмен, амандық сұрас-</w:t>
      </w:r>
    </w:p>
    <w:p>
      <w:r>
        <w:t>қан жоқ.</w:t>
        <w:br/>
        <w:t>Төсектің аяқ жағын ала, жорға Жұмабайға қымыз</w:t>
        <w:br/>
        <w:t>сапыртып, құйғызып Күнке отыр. Абай соның қасына кеп</w:t>
        <w:br/>
        <w:t>отыра бере, әкесінің соңғы сөздерін есітті.</w:t>
        <w:br/>
        <w:t>-- ..Қыбыр-жыбыр (бар, білемін. Бірақ, «онымыз</w:t>
        <w:br/>
        <w:t>жоқ» деседі екен ғой. Ал, сенейін, Сенемін деп, жаза</w:t>
        <w:br/>
        <w:t>шексем де сенемін! -- деп сұрлана түсіп, зілденіп,-- құ-</w:t>
        <w:br/>
        <w:t>дақпен есіткеннің бәрін бекер дейін, көзбен көргенді ға-</w:t>
        <w:br/>
        <w:t>на шын дейін. Көзім көргенше шыдайын. Мен деген дос!</w:t>
        <w:br/>
        <w:t>165</w:t>
        <w:br/>
        <w:t>тайық деп байлаған. Сондықтан дастарқан жыйылған</w:t>
        <w:br/>
        <w:t>соң, ол аттарды ерттеткелі шығып кетті.</w:t>
        <w:br/>
        <w:t>Абайдың бұл ауылдан кеткісі келмеді. Қонағуар,</w:t>
        <w:br/>
        <w:t>жылы жүз, жақсы мінезді үлкендердің үйі аса бір сирек</w:t>
        <w:br/>
        <w:t>кездесетін, жайлы ұя сыяқты екен... «Осы ауылдың туы-</w:t>
        <w:br/>
        <w:t>сы, жақыны болар ма ем? Сұраусыз келіп, санаусыз қо-</w:t>
        <w:br/>
        <w:t>ңып, түстеніп кетіп жүрер ме ем?»-- дегендей. Бірақ кет-</w:t>
        <w:br/>
        <w:t>пей болмайды.</w:t>
        <w:br/>
        <w:t>Үйде Сүйіндік пен Абай және Сүйіндіктің бәйбішесі</w:t>
        <w:br/>
        <w:t>ғана қалған уақытта, Сүйіндік Абайдан Зере жайын,</w:t>
        <w:br/>
        <w:t>Ұлжан күйін сұрастырып отырыл.</w:t>
        <w:br/>
        <w:t>-- Аналарыңа сәлем айт, балам! -- деді.</w:t>
        <w:br/>
        <w:t>Түннен бері үндемеген бәйбіше де Ұлжанға сәлем ай-</w:t>
        <w:br/>
        <w:t>та отырып, Айғызды есіне алды. Содан барып Қәмшат</w:t>
        <w:br/>
        <w:t>есіне түсіп:</w:t>
        <w:br/>
        <w:t>-- Шырағым-ау, осы анада Бөжекең ауылына жібер-</w:t>
        <w:br/>
        <w:t>ген кішкене қыз не жайда? Айғыз бишара қайтып қыйды</w:t>
        <w:br/>
        <w:t>соны? Жылатып айырып, қайтып қана жіберді екен?-</w:t>
        <w:br/>
        <w:t>деп, бір жағынан наразы боп, сұрастыра бастады. Абай</w:t>
        <w:br/>
        <w:t>амалсыздан сөйлеп, қысқа ғана жауаптар қайырды. Бәй-</w:t>
        <w:br/>
        <w:t>біше бұл жөнде шешіліңкірей бастап:</w:t>
        <w:br/>
        <w:t>-- Бөжейдің әйелі қатыбас ккісі еді. Өзінен де туған</w:t>
        <w:br/>
        <w:t>қызы көп, күтеді деймісің кішкене пақырды?-- деп, қын-</w:t>
        <w:br/>
        <w:t>жылып отыр. :</w:t>
        <w:br/>
        <w:t>-- Е, е, Бөжей бар емес пе? Қатыны ойламаса, Бөжей</w:t>
        <w:br/>
        <w:t>ойлайды ғой! Неге күтпесін!-- деп, Сүйіндік майдаламақ</w:t>
        <w:br/>
        <w:t>болды.</w:t>
        <w:br/>
        <w:t>-- Әй білмеймін! Ауыл аймағымен тегіс-ақ: «Айыпқа</w:t>
        <w:br/>
        <w:t>берген қыз ғой. Малын қыймай, жанын қыйды ғой айып-</w:t>
        <w:br/>
        <w:t>қа!» десіп, жаман сөздер сөйлейді деп есіттім ғой: Жас</w:t>
        <w:br/>
        <w:t>баланы жылатқандары бекерлік болған ғой өзі. Не десе</w:t>
        <w:br/>
        <w:t>де іштеп шықпап па еді? Айғыз бишарада не сүлдер жүр</w:t>
        <w:br/>
        <w:t>дейсің?-- деп, бәйбіше өз-өзінен босаңсып барып, жылап</w:t>
        <w:br/>
        <w:t>жіберді. Екі көзі жасқа толып, қып-қызыл боп, үндемей,</w:t>
        <w:br/>
        <w:t>мұңайып қалды. Анда-санда күрсіне түсіп, тамсанып қо0-</w:t>
        <w:br/>
        <w:t>яды.</w:t>
        <w:br/>
        <w:t>Абайға бұл ананың мейірімі, тіпті бір қымбат адам-</w:t>
        <w:br/>
        <w:t>шылық, шын рақымшылық боп танылды.</w:t>
      </w:r>
    </w:p>
    <w:p>
      <w:r>
        <w:t>Жидебайдағы өз үйінде Қәмшат жайы осындай бір</w:t>
        <w:br/>
        <w:t>айықпас мұң, уайым боп алған-ды. Сондағы әжесі мен</w:t>
        <w:br/>
        <w:t>Айғыз және өз шешесінің осындай-осындай көзі жасты,</w:t>
        <w:br/>
        <w:t>көңілі қаяу болған көп шақтарын есіне алды.</w:t>
        <w:br/>
        <w:t>Бірақ, олар Қомшатты құр сағынып, күр аяганы бол-</w:t>
        <w:br/>
        <w:t>162</w:t>
        <w:br/>
        <w:t>Ауыл айналасы қалың қой. Қозы жамырап, иттер үріп</w:t>
        <w:br/>
        <w:t>данғаза боп жатыр екен.</w:t>
        <w:br/>
        <w:t>Абай үлкен үйге түсті де, шешелерімен амандасып</w:t>
        <w:br/>
        <w:t>болған соң, көші-қон жайын айтты. Жылдағы әдет бо-</w:t>
        <w:br/>
        <w:t>пынша, бұл ел әуелі бауырға қарай, көктемдік қоныстар-</w:t>
        <w:br/>
        <w:t>ға барушы еді. Ұлжан солай көшерміз деп, қыстауда қал-</w:t>
        <w:br/>
        <w:t>дыратын жүктерін, қоймаларын сайламаған екен.</w:t>
        <w:br/>
        <w:t>Жайлау быйыл ерте көктеді. Шыңғыстағы ел бауырға</w:t>
        <w:br/>
        <w:t>көшпей, жайлауға асығып отыр. Сондықтан бұл ауыл да</w:t>
        <w:br/>
        <w:t>дүрмектен қала алмайды.</w:t>
        <w:br/>
        <w:t>Ол жағын Ұлжан ұқты. Бірақ, баласы ойлағандай тез</w:t>
        <w:br/>
        <w:t>көше алмайтынын білдірді. Үй ішін жеңілейту, теңдер</w:t>
        <w:br/>
        <w:t>буғызу, жатақшының жазғы күнін бейқам ету, баршасы</w:t>
        <w:br/>
        <w:t>да бұл ауылды не қылса да, бес-алты күн бөгемекке</w:t>
        <w:br/>
        <w:t>керек.</w:t>
        <w:br/>
        <w:t>Абай өз ішінен: «Сүйіндік ауылы сыртқа кетіп қала-</w:t>
        <w:br/>
        <w:t>ды, жеткізбей ұзап кетеді-ау» деп тынышсызданып еді.</w:t>
        <w:br/>
        <w:t>Шынында, айлас ауылмен, Еемесе достас жандары бар</w:t>
        <w:br/>
        <w:t>ауылмен қатар көшкен қандай қызық. Ертелі-кеш бірге</w:t>
        <w:br/>
        <w:t>көшіп, бірге қонып отырса, күндіз-түн көрісе жүрудің</w:t>
        <w:br/>
        <w:t>сылтауы көп. Және жайлауға қарай тартқанда бұл елдің</w:t>
        <w:br/>
        <w:t>«Үдере көшем» деп жаппай қонып отыратын әдеттері бар.</w:t>
        <w:br/>
        <w:t>Көңіл қосылар күн болса, жарық айлы түндерде ерке</w:t>
        <w:br/>
        <w:t>жардың оңаша жаппасына кіру -- ертегідей рақат қой.</w:t>
        <w:br/>
        <w:t>Өзі көрмесе де, Абайдың өзге ересек жігіттерден көп ес-</w:t>
        <w:br/>
        <w:t>тіген ыстық шағы осы болушы еді. Бірақ, шешесінің бай-</w:t>
        <w:br/>
        <w:t>лауы жаңағыдай шаруа жағына келгенде, бұзылмайтын</w:t>
        <w:br/>
        <w:t>байлау болады. Ондайда Ұлжан Құнанбайдың айтқанын</w:t>
        <w:br/>
        <w:t>да орындамай, өз билігімен кететін,</w:t>
        <w:br/>
        <w:t>Көңіл қаншалық қыял құшып, алас ұрса да, Абай</w:t>
        <w:br/>
        <w:t>амалсыз көнді.</w:t>
        <w:br/>
        <w:t>Қешкі астың алдында Абай Зере мен Ұлжанға Қәм-</w:t>
        <w:br/>
        <w:t>шат жайын айтты. Естігенінің ешбірін қалдырмай, қатты</w:t>
        <w:br/>
        <w:t>айтты. Жыласа да, күйзелсе де, шешелерді аяймын деп</w:t>
        <w:br/>
        <w:t>Қәмшат жайын бүркеу мүмкін емес.</w:t>
        <w:br/>
        <w:t>ере күрсініп, күңіреніп кеп, Құнанбайды жерледі.</w:t>
        <w:br/>
        <w:t>Ұлжан үнсіз, жым-жырт, қыйналып отырып-отырып.</w:t>
        <w:br/>
        <w:t>Абайға:</w:t>
        <w:br/>
        <w:t>-- Осы естігеніңшің (бірде-бірін Айғызға айтпай тұра</w:t>
        <w:br/>
        <w:t>тұр. Онсыз да қан жүрегі қақ жарылып жүр ғой. Бүшін</w:t>
        <w:br/>
        <w:t>таңертең: «Түс көрдім. Қәмшат жер ошаққа жығылып</w:t>
        <w:br/>
        <w:t>қалып, үсті-басы лаулап жанып барады екен» -- деді.</w:t>
        <w:br/>
        <w:t>Сүйіндіктің қатыны, аналық мейірімі бар кісі. Бәрінен де</w:t>
      </w:r>
    </w:p>
    <w:p>
      <w:r>
        <w:t>176</w:t>
        <w:br/>
        <w:t>-- деп, Құнанбай жалғыз көзімен қадала қарап, төрден</w:t>
        <w:br/>
        <w:t>босағаға шейін бір шолып шықты. Содан қайта төрге өр-</w:t>
        <w:br/>
        <w:t>леп, дәл қасында отырған Жуантаяқ, Топайдың қартаң</w:t>
        <w:br/>
        <w:t>адамдарына көз қадап отырып,-- мен деген дос, мен шы-</w:t>
        <w:br/>
        <w:t>дағанша сен де шыда! Тек жалғыз-ақ мен қозданған күні</w:t>
        <w:br/>
        <w:t>«бірге қозданам» деп шыда! Соны істесең, қүдай риза,</w:t>
        <w:br/>
        <w:t>мен риза. Әзірге менің қолқа, тілегім осы-ақ!</w:t>
        <w:br/>
        <w:t>тап қалды. «Жүрушілерге рұхсат» деген сыяқты қып</w:t>
        <w:br/>
        <w:t>тұжырып еді.</w:t>
        <w:br/>
        <w:t>Бар жыйын, төрден босағаға шейін құл-құптап:</w:t>
        <w:br/>
        <w:t>-- Дегенің болсын!</w:t>
        <w:br/>
        <w:t>-- Айтқаның болсын!</w:t>
        <w:br/>
        <w:t>-- Серт уәдеміз айтылды ғой!</w:t>
        <w:br/>
        <w:t>-- Тұр дегеніңе тұрамыз! -- десіп, жапыр-жұпыр қос-</w:t>
        <w:br/>
        <w:t>тап қалды. Абай өз ішінен:</w:t>
        <w:br/>
        <w:t>«Баталасу сыяқты-ау! Бір нәрсеге ел қамдап, серт-</w:t>
        <w:br/>
        <w:t>тесу үшін шақырған-ау!» деп ойлап, жаңағы «дос» де-</w:t>
        <w:br/>
        <w:t>ген сөзді есіне алды.</w:t>
        <w:br/>
        <w:t>Бірақ, төрден босағаға шейін бұ да қарап өтіп, бір</w:t>
        <w:br/>
        <w:t>нәрсеге іштей ойланып қалды.</w:t>
        <w:br/>
        <w:t>Мынау «дос» деп ӛке атаған кісілері, бұрын Абай аз</w:t>
        <w:br/>
        <w:t>білетін, немесе, тіпті танымайтын кісілер. Бұрын мұндай</w:t>
        <w:br/>
        <w:t>жыйын ортасында «дос» деген атпен Байсал, Қаратай,</w:t>
        <w:br/>
        <w:t>Бөжей, Сүйіндік, Түсіп сыяқты кісілер отырушы еді.</w:t>
        <w:br/>
        <w:t>«Бүгін оның бірі жоқ. Анада өзі барған Құлыншақ</w:t>
        <w:br/>
        <w:t>ға жоқ. Басқаша бір екшеу ғой. Олардың үстіне тағы да</w:t>
        <w:br/>
        <w:t>мол дос жыю ма? Болмаса, тіпті соларды екшеп таста-</w:t>
        <w:br/>
        <w:t>ған ба? Әлде дүмбілез бірдеңелер бар ма?..</w:t>
        <w:br/>
        <w:t>Абай Қарқаралыдан қайтқалы, ел іші, қыстыгүні та-</w:t>
        <w:br/>
        <w:t>тулықпен, Қәмшатты жылатып берумен «бітті, тынды»</w:t>
        <w:br/>
        <w:t>деп (білетін, Содан кейін үлкен сыбыс та шыққан емес.</w:t>
        <w:br/>
        <w:t>Ішінара не күңкіл барын сұрастырған да емес-ті.</w:t>
        <w:br/>
        <w:t>Қонақтың көбі жүріп кетіп, екі-үш ақсақалды ғана</w:t>
        <w:br/>
        <w:t>Құнанбай қоналқаға ұстап қалды. Көпшілік кетсе де,</w:t>
        <w:br/>
        <w:t>экесі толық босамады.</w:t>
        <w:br/>
        <w:t>Абай өзінің Сүйіндікке барған жұмысын көпке шейін</w:t>
        <w:br/>
        <w:t>айта да алмады.</w:t>
        <w:br/>
        <w:t>Акыры, бір әрелігін тауып, әкесіне сөйлесіл, міндетін</w:t>
        <w:br/>
        <w:t>ада ққылды. Енді бүгін мұнда қопбай, Жидебайға қайт-</w:t>
        <w:br/>
        <w:t>сам деп ойлап еді. Әкесіне сол ниетін айтқанда, Құпан-</w:t>
        <w:br/>
        <w:t>бай:</w:t>
        <w:br/>
        <w:t>-- Немене бү, қуыршақ ойнайтын (ыз ба едің сен,</w:t>
        <w:br/>
        <w:t>шешеңнің қасынан шықпайтын? Менің қасымнан сол қа-</w:t>
      </w:r>
    </w:p>
    <w:p>
      <w:r>
        <w:t>16</w:t>
        <w:br/>
        <w:t>ақшыл үйге Абайлар кіре бергенде-ақ, Байдалының бір</w:t>
        <w:br/>
        <w:t>нәрсеге қатты ашуланып, айғайлап жатқан үні естілді.</w:t>
        <w:br/>
        <w:t>Үй іші әбігер екен. Босағада малшы қатын үлкен</w:t>
        <w:br/>
        <w:t>күбіге іркіт пісіп тұр. Бір жағынан "ең қазанда құрт</w:t>
        <w:br/>
        <w:t>кайнап жатыр екен. Үй іші ыстық. Дәл Абайлар кіре</w:t>
        <w:br/>
        <w:t>бергенде, Байдалы бір кішкене қара пұшық қызды май</w:t>
        <w:br/>
        <w:t>құйрықтан шалалақпен ұрып:</w:t>
        <w:br/>
        <w:t>-- Құдай сілегір, кетші былай, құдай сілегір. Тыныш-</w:t>
        <w:br/>
        <w:t>тық бермедің ғой сен-ақ!-- деп, жылатқан бойында,</w:t>
        <w:br/>
        <w:t>итеріп тастады. Қыз отқа құлай жаздап, әрі шошып, әрі</w:t>
        <w:br/>
        <w:t>ашуланып булыға жылады. Басында шыр етіп шыңғыр-</w:t>
        <w:br/>
        <w:t>са, енді шегі қатып көкпеңбек боп, долдана жылайды.</w:t>
        <w:br/>
        <w:t>Көзінің жасы да, сілекейі де шұбырып жатыр.</w:t>
        <w:br/>
        <w:t>-- Әпкет! Әпкет мынау қараң ешкірді! -- деп, Байда-</w:t>
        <w:br/>
        <w:t>лы жатынына бұйрық етіп, үйден айдап шықты.</w:t>
        <w:br/>
        <w:t>Үй ішінің осы жанжалының уақытында Абайлар сә-</w:t>
        <w:br/>
        <w:t>лем беріп кіріп, төрге шығып отырысты.</w:t>
        <w:br/>
        <w:t>Байдалы сәлемді ондап алған жоқ. Амапдасуы да</w:t>
        <w:br/>
        <w:t>солғын болды.</w:t>
        <w:br/>
        <w:t>Қүрт,қайнатып жатқан үйдің қазаны (бос болмайды.</w:t>
        <w:br/>
        <w:t>Ет асқысы келмеген үйге ол бір жақсы сылтау болатын.</w:t>
        <w:br/>
        <w:t>Абай мынау ыстық үйде, мынадай тырысқақ ашушац</w:t>
        <w:br/>
        <w:t>кісінің үйінде, ет асым уақыт отыруды өз басына жаза-</w:t>
        <w:br/>
        <w:t>дай санап еді. Сондықтан еттің сәті болмаса тіпті қарсы</w:t>
        <w:br/>
        <w:t>емес. Ішінен Қарабасты мысқылдап:</w:t>
        <w:br/>
        <w:t>«Ал бәлем, шоқ! Түстік болмаса, түбің түсетіндей кө-</w:t>
        <w:br/>
        <w:t>руші ең! Көрермін осы үйден жегенінді!» -- деп, жымыя</w:t>
        <w:br/>
        <w:t>түсті.</w:t>
        <w:br/>
        <w:t>Шынында Қарабастың бір қыйыны-- «түстік» пен</w:t>
        <w:br/>
        <w:t>«қонақ асы» жайын өзге дүниенің бәрінен бұрын ойлап,</w:t>
        <w:br/>
        <w:t>өзгеше көңіл бөлетін. Қейде, Абайдың ққонбайық деген</w:t>
        <w:br/>
        <w:t>ауылына: «Қонайық, бұл үйдің сүрі мол» деп, тағы бір</w:t>
        <w:br/>
        <w:t>кезде: «Түстенбейік, жүріп кетейік» деген жерінде: «Түс-</w:t>
        <w:br/>
        <w:t>тенейік, бұл үй қонақ асыға мырза» деп, қайдағы Абай-</w:t>
        <w:br/>
        <w:t>дың ішін пыстыратын көңілсіз, сүйкімсіз бір үйлерге ерік-</w:t>
        <w:br/>
        <w:t>сіз аялдататыны болушы еді. Екеуінің көп жүргенде кө-</w:t>
        <w:br/>
        <w:t>бінесе ұғыспайтын жерлері осы болатын.</w:t>
        <w:br/>
        <w:t>Бұл жолы Абай көңіліне Байдалының ниеті де сай</w:t>
        <w:br/>
        <w:t>келген сыяқты. Үлкен жара сақалды, суық түсті Байдалы</w:t>
        <w:br/>
        <w:t>қонақтардың бетіне қарамай, мойнын есік жаққа бұрып</w:t>
        <w:br/>
        <w:t>отыр. Аздан соң күбі піскен қатынға қарап:</w:t>
        <w:br/>
        <w:t>-- Қымыз әкел, ас ауыз тигіз мыналарға!-- деді.</w:t>
        <w:br/>
        <w:t>Қарабао белдігін шешіп, кішкене орпығыңқырап оты-</w:t>
        <w:br/>
        <w:t>168</w:t>
      </w:r>
    </w:p>
    <w:p>
      <w:r>
        <w:t>отыру үшін; қуып жеткен окен. Қүроң биенің омырауы</w:t>
        <w:br/>
        <w:t>терлеп қапты. Танаурап, демігіп келеді. Екі езуінде көбік</w:t>
        <w:br/>
        <w:t>те бар.</w:t>
        <w:br/>
        <w:t>Қарабас пен Абай да жаңа жүргіншінің қосылғанын</w:t>
        <w:br/>
        <w:t>теріс көрген жоқ. Жай сұрасқанда бұл жігіт-- Сүйін-</w:t>
        <w:br/>
        <w:t>діктің ауылдасы, Қөмекбай баласы Ербол деген жігіт боп</w:t>
        <w:br/>
        <w:t>шықты.</w:t>
        <w:br/>
        <w:t>Қарабас Ерболмен оп-оңай білісіп, әңгімелесіп кетті.</w:t>
        <w:br/>
        <w:t>Сөздерін тыңдап келе жатып Абай Ерболға шын ықы-</w:t>
        <w:br/>
        <w:t>ласпен қарап, әлденеден ыстық көре бастады. Үйткені,</w:t>
        <w:br/>
        <w:t>Ербол Сүйіндік ауылының аса жақын жігіті екен. Өзінің</w:t>
        <w:br/>
        <w:t>шешесі мен Тоғжанның шешесі Қантжан немере қарын-</w:t>
        <w:br/>
        <w:t>дас. Ол үйлерге бұл үнемі араласып жүретін өз кісісі боп</w:t>
        <w:br/>
        <w:t>шықты. Әңгімешіл, күлегеш Ербол, енді Абайға бар тұл-</w:t>
        <w:br/>
        <w:t>ғасымен ұнай бастады.</w:t>
        <w:br/>
        <w:t>Азлан соң бұл екеуі көбірек әңгімелесіп, Қарабас ше-</w:t>
        <w:br/>
        <w:t>тірек қалды. Абай Қарауыл бойында құс көп екен деп,</w:t>
        <w:br/>
        <w:t>аңшылық мұратын білдіріп еді. Оған Ербол:</w:t>
        <w:br/>
        <w:t>-- Қаршығаң бар ма? Қаршығаң болса, қыдырып кел-</w:t>
        <w:br/>
        <w:t>сеңіші! Мен қасыңа еріп жүріп үйрекке де, қазға да кез-</w:t>
        <w:br/>
        <w:t>дестірейін,- деді.</w:t>
        <w:br/>
        <w:t>Үйде Тәкежанның көк қаршығасы бар-ды. Абай кө-</w:t>
        <w:br/>
        <w:t>қіліне мынау сөздер үлкен медеу болды. Бағана Түйеәр-</w:t>
        <w:br/>
        <w:t>кептен кеткелі: «Енді қайтып қашан келем?.. Не сылтау-</w:t>
        <w:br/>
        <w:t>меп келе аламын?» деп өздігінен бабын таба алмай келе</w:t>
        <w:br/>
        <w:t>жатқан бала жігітке мына Ерболдың айтқаны өте бір</w:t>
        <w:br/>
        <w:t>рақат табыс көрінді. Абай мен Ербол құс жайына, аң-</w:t>
        <w:br/>
        <w:t>шылық жайына ауысқан соң тату құрбы сыяқтанып</w:t>
        <w:br/>
        <w:t>кетті. ) )</w:t>
        <w:br/>
        <w:t>Екеуінің де айтар сөздері бітер емес.</w:t>
        <w:br/>
        <w:t>Бірақ, бөктерге шыққан соң Ерболдың жолы бөліне-</w:t>
        <w:br/>
        <w:t>тін боп еді. Ол оң жақтағы Қөлқайнарға бұрылмақ өкен.</w:t>
        <w:br/>
        <w:t>Шаруасы сонда. Абайлар болса, Шыңғысты бөктерлеп</w:t>
        <w:br/>
        <w:t>отырып, Қарашоқыға, Күнкенің ауылына қарай тартпақ.</w:t>
        <w:br/>
        <w:t>Ерболды қыйғысы келмеген Абай:</w:t>
        <w:br/>
        <w:t>-- Қөлқайнарда тығыз жұмысың болмаса, бізбен бір-</w:t>
        <w:br/>
        <w:t>ге жүрсеңші!-- деді.</w:t>
        <w:br/>
        <w:t>-- Е, е, не деп ерем? Не шаруаң бар дегенде не дей-</w:t>
        <w:br/>
        <w:t>мін?-- деп, Ербол күліп жіберді.</w:t>
        <w:br/>
        <w:t>-- Шаруаңда жұрттың не ақысы бар! Қыдырасын,</w:t>
        <w:br/>
        <w:t>Қонақ боласын! Құс саламыз...</w:t>
        <w:br/>
        <w:t>Ербол Абай сөзіне қызыға бастап:</w:t>
        <w:br/>
        <w:t>-- Айтқаныңа қызығып тұрмын!-- деп, аз ойланды</w:t>
        <w:br/>
        <w:t>104</w:t>
      </w:r>
    </w:p>
    <w:p>
      <w:r>
        <w:t>ра бастап еді. Абай үйдің шырайын одан бұрын біліп,</w:t>
        <w:br/>
        <w:t>бел шешкен жоқ-ты. Кішірек ағаш тегенеге құйылған қы-</w:t>
        <w:br/>
        <w:t>мыз келген уақытта Байдалы өзі сапырып, өзі құйып,</w:t>
        <w:br/>
        <w:t>қонақтарға бір-бір шараны берді де:</w:t>
        <w:br/>
        <w:t>-- Барыстарың қалай? Не шаруамен жүрсіндер? --</w:t>
        <w:br/>
        <w:t>деді. Абай өзі келген шаруасын сол арада айтты.</w:t>
        <w:br/>
        <w:t>-- Әңгіме тағы жер жайынан. Құнанбай, ел жайлау-</w:t>
        <w:br/>
        <w:t>ға шығардан бұрын, былтыр өзі Қарашоқыдан көшірген</w:t>
        <w:br/>
        <w:t>Бөкенші, Борсаққа Жігітек жерінің жапсарынан жайлау</w:t>
        <w:br/>
        <w:t>берген болатын. Сол ретте осы Байдалының Қаршығалы,</w:t>
        <w:br/>
        <w:t>Қопа деген қоныстарына «Сүгір мен Сүйіндік ауылдары</w:t>
        <w:br/>
        <w:t>қоса қонсын, бірге жайласын!» -- депті. Абай қымызын</w:t>
        <w:br/>
        <w:t>ішпей алдына қойып отырып, сол шаруаны айтып шықты.</w:t>
        <w:br/>
        <w:t>Бұл сөзді есіткенде Байдалы қабағын түкситіп жібе-</w:t>
        <w:br/>
        <w:t>ріп қатты түйілді. Абайға жауап бермей, зілдене қарап,</w:t>
        <w:br/>
        <w:t>қадалып қалды. Абай Байдалының көзінен жасқанған</w:t>
        <w:br/>
        <w:t>жоқ. Бала жүзінде ашу да, араздық та жоқ. Тек: «Мынау</w:t>
        <w:br/>
        <w:t>кісі қалай қарайды?» деген тәрізді, күнәсіз, таңдану гана</w:t>
        <w:br/>
        <w:t>бар.</w:t>
        <w:br/>
        <w:t>Байдалы кірпік кақпай, шұғыл ойланып, үнсіз сты-</w:t>
        <w:br/>
        <w:t>рып, ақырында:</w:t>
        <w:br/>
        <w:t>-- Құп болсын! Қонсын Сүгір мен Сүйіндік, не деуші</w:t>
        <w:br/>
        <w:t>едім!..-- деді:</w:t>
        <w:br/>
        <w:t>Қайратты, шапшан, ер адамның байлауы сыяқты. Га-</w:t>
        <w:br/>
        <w:t>беді. Жақтырмаса да, күйіп отырса да, амалсыз бай-</w:t>
        <w:br/>
        <w:t>лауын бір-ақ кесіп, бір-ақ түйді. Сөз бітіп қап еді. Бірта-</w:t>
        <w:br/>
        <w:t>лай уақыт үй іші үнсіз болды. Абай қымызын ішіп болып,</w:t>
        <w:br/>
        <w:t>рахмет айтып, енді жүргісі келгендей ажар білдіргенле</w:t>
        <w:br/>
        <w:t>ғана, Байдалы ырғала түсіп, сөйлей жөнелді.</w:t>
        <w:br/>
        <w:t>-- Айтқанына көндім. Бірақ сөз ұғушы ма едің өзін?</w:t>
        <w:br/>
        <w:t>Әкеңе айтар сәлемім бар. Бұлжытпай жеткізуге жарай-</w:t>
        <w:br/>
        <w:t>мысын, жоқ па?</w:t>
        <w:br/>
        <w:t>-- Ойдағыңыздың бәрін айтыңыз, ақсақал! Жеткіз дс-</w:t>
        <w:br/>
        <w:t>геніңіздің бір ауызын қалдырмай апаруға уәде қылайын.</w:t>
        <w:br/>
        <w:t>Мен тек екі арадағы сәлемшімін. Детеніңізді жеткізбей</w:t>
        <w:br/>
        <w:t>кетсем, я бұрсам, қыянат болмас па еді? Мойнымда қа-</w:t>
        <w:br/>
        <w:t>рыз қалдырмаспын!</w:t>
        <w:br/>
        <w:t>Байдалы мына сөзге әбден қанағат қылды. Бала көр-</w:t>
        <w:br/>
        <w:t>гені -- бала емес тәрізді.</w:t>
        <w:br/>
        <w:t>-- Ендеше жаттан айтсам, сырттан айтқан болады.</w:t>
        <w:br/>
        <w:t>Саған айтсам, әкеңнің өз көзіне айтқаным! -- деп, аз бә-</w:t>
        <w:br/>
        <w:t>гелді де,- «Татуластық, табыстық» деп ек кеше, тамам</w:t>
        <w:br/>
        <w:t>Арғынның тобында. Сол татуласқан сыйқым осы ма? Тәт-</w:t>
        <w:br/>
        <w:t>169</w:t>
        <w:br/>
        <w:t>тындардың қасы артық болды ма? Мұнда болсан, ел көре-</w:t>
        <w:br/>
        <w:t>сін, сөз ұғасын, тәлім-тәрбие аласын. Онда не таба-</w:t>
        <w:br/>
        <w:t>сын? -- деді.</w:t>
      </w:r>
    </w:p>
    <w:p>
      <w:r>
        <w:t>Абайға бұл сөздер оншалық даусыз хаҡыйқат болып</w:t>
        <w:br/>
        <w:t>танылған жоқ. Ішінен: «Сіз ата болсацыз, ол-- ана. Ба-</w:t>
        <w:br/>
        <w:t>ла, ата-ананың тағылымын бірдей алып өседі» деп ойлады.</w:t>
        <w:br/>
        <w:t>Бірақ әкесіне тура жауап айтқан жоқ.</w:t>
        <w:br/>
        <w:t>-- Үйде қаршыға бар еді, быйыл құс мол екен. Жи-</w:t>
        <w:br/>
        <w:t>дебайға барып азырақ қаршыға салайын деп ем,-- деді.</w:t>
        <w:br/>
        <w:t>Құнанбай бұл жеріне дауласқан жоқ, түсінді. Бірақ:</w:t>
        <w:br/>
        <w:t>-- Тағы бірер күн аял қыл. Ертеңдер сені Байдалыға</w:t>
        <w:br/>
        <w:t>жіберіп алғалы отырмын. Содап әрі қайтарсын, --</w:t>
        <w:br/>
        <w:t>деді.</w:t>
        <w:br/>
        <w:t>Абай амалсыз көнді.</w:t>
        <w:br/>
        <w:t>Байдалы Абайдың көп сөйлеспеген кісісі. Кешелер ол</w:t>
        <w:br/>
        <w:t>да Құнанбаймен араз кісінің бірі еді. Енді соган жібер-</w:t>
        <w:br/>
        <w:t>мек.</w:t>
        <w:br/>
        <w:t>Әуелі Құлыншаққа жіберді. Ол Құнанбайға өкпелі.</w:t>
        <w:br/>
        <w:t>Сүйіндік болса, ол да бұрыннан ренішті адам. Қеше түні</w:t>
        <w:br/>
        <w:t>бойғы әңгімеде, Абай өз әкесі туралы үлкен кісілердің</w:t>
        <w:br/>
        <w:t>аузынан ең алғаш сын сөздерін есітті. Ол әңгімелердің</w:t>
        <w:br/>
        <w:t>ішінде талай-талай мәндер жатыр. Сүйіндік те Құлын-</w:t>
        <w:br/>
        <w:t>шақтай өкпелі адам. Ал, енді міне, тіпті Бөжеймен тізе</w:t>
        <w:br/>
        <w:t>қосып, әрдайым жаулықты мықты ұстап жүрген Байда-</w:t>
        <w:br/>
        <w:t>лыға жібермек. Оның Құнанбайға қарсы араздығы қатты</w:t>
        <w:br/>
        <w:t>бекіп қалған тоң сыяқты емес пе еді? Көңілі жібіді ме,</w:t>
        <w:br/>
        <w:t>қабағы жадырады ма? Абай білмейді.</w:t>
        <w:br/>
        <w:t>Енді соған бармақ. «Осы қалай» деп, біраз ойлана</w:t>
        <w:br/>
        <w:t>түсіп, Абай өз әкесінің ішін түсінгендей болды. Тегі әкесі</w:t>
        <w:br/>
        <w:t>әзіне жау адамдарға Абайды әдейі жіберетін болар.</w:t>
        <w:br/>
        <w:t>«Жау барын көрсін, түсін танысын. Таный ікеле, көре</w:t>
        <w:br/>
        <w:t>келе, әкесіне достығы, тілеулестігі күшейсін» деген болу</w:t>
        <w:br/>
        <w:t>керек.</w:t>
        <w:br/>
        <w:t>7 Абай осыны ұқты да, қатты толқып, қыйналып ой-</w:t>
        <w:br/>
        <w:t>ланды. Шытырман. Бір сәтке Абай өзі көлденеңнен қа-</w:t>
        <w:br/>
        <w:t>рап, шытырман ішіне жалғыз, құралсыз, әлсіз күйде ерік-</w:t>
        <w:br/>
        <w:t>сіз кіріп бара жатқан өзін көргендей болды.</w:t>
        <w:br/>
        <w:t>Өзін-өзі ойша екіге бөліп, осылайша шкөлденец көзбен</w:t>
        <w:br/>
        <w:t>көре жүретін әдет Абайда әр кезде болушы еді.</w:t>
        <w:br/>
        <w:t>Екі күн өткен соң, Құнанбай Абай меп Қарабасты</w:t>
        <w:br/>
        <w:t>Байдалыға жіберді. Құлыншақ пен Сүйіндіктей емес,</w:t>
        <w:br/>
        <w:t>Байдалы бұларға жылы шырай бермеді. Сырты үп-үлкен</w:t>
        <w:br/>
        <w:t>167</w:t>
        <w:br/>
        <w:t>Құнанбай өз ойымен кетсе, Абай өз көңіліндегі түйі-</w:t>
        <w:br/>
        <w:t>нін аяқтата алмаған, өз дағдарысымен кетіп еді.</w:t>
        <w:br/>
        <w:t>3</w:t>
        <w:br/>
        <w:t>Жидебайға қайтардың алдында Абай әкесінен көші-</w:t>
        <w:br/>
        <w:t>кон жайын сұрастырған. Құнанбай үлкен ауылына тез</w:t>
        <w:br/>
        <w:t>көшсін деп бұйрық берді. Бірақ быйылғы көш жолы жыл-</w:t>
      </w:r>
    </w:p>
    <w:p>
      <w:r>
        <w:t>дағыдай емес. Бұрын Құнанбайға қараған ауылдар осы</w:t>
        <w:br/>
        <w:t>Қарашоқы тұсына жыйылып ап, жайлауға қарай жөнел-</w:t>
        <w:br/>
        <w:t>генде, Шыңғыс тауынан Бөкенші асуын басып асушы: еді.</w:t>
        <w:br/>
        <w:t>-- Қазір бұл тұсқа келмей, Қарауыл өзенін өрлеп ба-</w:t>
        <w:br/>
        <w:t>рып, Ақбайтал асуынан асыңдар!-- деді. Және жазғы</w:t>
        <w:br/>
        <w:t>жайлау сол асудың тұсымен баратын Бақанас суы болды.</w:t>
        <w:br/>
        <w:t>Бақанас, Байқошқар -- бұл өңірдегі Тобықтының ең үл-</w:t>
        <w:br/>
        <w:t>кен өзені. Шыңғыс сыртындағы мол жайлаудың ең арғы</w:t>
        <w:br/>
        <w:t>шеті сол екі су. Бірақ, Құнанбай ауылдары бұрын Байқот-</w:t>
        <w:br/>
        <w:t>қарды қоныс ететін де, Бақанас өзені Көкшеге тиісті еді.</w:t>
        <w:br/>
        <w:t>Қаратаймен қырбай болғандықтан, Құнанбай Қөкше-</w:t>
        <w:br/>
        <w:t>нін жайлауына ортақ болғысы келгендей.</w:t>
        <w:br/>
        <w:t>Бұның аржағында бірталай есеп бар. Осы жазда</w:t>
        <w:br/>
        <w:t>Жігітек, Бөкенші, Қөкше боп тағы да: қайтадан бас құ-</w:t>
        <w:br/>
        <w:t>расатын сыяқты. Кешегі Байдалы айтқан сәлем тегін</w:t>
        <w:br/>
        <w:t>емес. Астыртын шеп біріктіріп жатқан елдің дақпырты</w:t>
        <w:br/>
        <w:t>тәрізді. Ендеше солардың әр алуан шыйырын, сыбыр-жы-</w:t>
        <w:br/>
        <w:t>бырын біліп отыру үшін, Құнанбай өзіне қараған елдің</w:t>
        <w:br/>
        <w:t>біразын, дәл сол елдің арасына таман кірістіріп жіберу</w:t>
        <w:br/>
        <w:t>керек.</w:t>
        <w:br/>
        <w:t>Жайлау аралас болса, қыдырыс жүріс аралас болады.</w:t>
        <w:br/>
        <w:t>Сыбаға, қонақ асы аралас болады. Сүйтіп мал басы түй-</w:t>
        <w:br/>
        <w:t>гіп отырса, ел тарту оңай. Ал, мұндай есепке Зере отыр-</w:t>
        <w:br/>
        <w:t>ған үлкен үйдің барғаны жақсы. Бұл көп -- Тобықтының</w:t>
        <w:br/>
        <w:t>үлкен санайтын, күтетін үйі. Және Қүңкедей емес, Ұлжан</w:t>
        <w:br/>
        <w:t>қонағуар, кең бейіл, мырза. Оның асы мен көлігі өң, шы-</w:t>
        <w:br/>
        <w:t>райы адамды дос етеді, тарта біледі. Ішіне қақ қатқан,</w:t>
        <w:br/>
        <w:t>сойау қатты жаулық болмаса, ет пен терінің арасында</w:t>
        <w:br/>
        <w:t>жүретін уақ-түйек өкпені жуып-шайып отырады. Осының</w:t>
        <w:br/>
        <w:t>бәрі Құнанбайға ел әпереді.</w:t>
        <w:br/>
        <w:t>«Ақбайталды басып, Бақанасқа қарай көшіндер! Бө-</w:t>
        <w:br/>
        <w:t>сенші, Қөкшеменен қоныстас болыңдар!» -- дегендегі</w:t>
        <w:br/>
        <w:t>анбайдың ішігі есебі осы болатын.</w:t>
        <w:br/>
        <w:t>Абай әке есебін білген жоқ. Тек өз ауылының жеке-</w:t>
        <w:br/>
        <w:t>леніп көшкенін лайықсыздау көрсе де, іштен аса құпия</w:t>
        <w:br/>
        <w:t>Іч</w:t>
        <w:br/>
        <w:t>қалғанын көрді. Бешпеті өкі иығынан түсіңкірепті де, ал-</w:t>
        <w:br/>
        <w:t>пақ көйлегі ашылып тұр. Екі қолы бірнәрсеге таңғалған-</w:t>
        <w:br/>
        <w:t>дай жазылып, ыңғайсыз түрде асылып қапты.</w:t>
        <w:br/>
        <w:t>Абай дәл байқады ма, жоқ па? Бірақ, шыға берген</w:t>
        <w:br/>
        <w:t>Тоғжанның аппақ жүзі қайтадан тағы бір рет, соңғы рет</w:t>
        <w:br/>
        <w:t>қою қызғылтпен ду ете түскендей көрінді. Және сонымен</w:t>
        <w:br/>
        <w:t>қатар жымыя күлген ерні аппақ маржандай тістерін ай-</w:t>
        <w:br/>
        <w:t>қын көрсеткендей болды. Үнсіз күлкімен езу тартып кет-</w:t>
        <w:br/>
        <w:t>көн сыяқты.</w:t>
        <w:br/>
        <w:t>«Бұл не мысқыл ма, ұят мінез істедім бе?» деп, Абай</w:t>
        <w:br/>
        <w:t>өз-өзінен қысылып қалып, тез шешінді де, торғын көр-</w:t>
        <w:br/>
        <w:t>пеге оралып, бүк түсіп қалды.</w:t>
        <w:br/>
        <w:t>Шолпы әуелі жиі сылдырлап, аздан соң баяулай бас-</w:t>
      </w:r>
    </w:p>
    <w:p>
      <w:r>
        <w:t>тап, тағы бір аздан соң анда-санда бір ғана шылдыр ете</w:t>
        <w:br/>
        <w:t>түсіп, ұзап барады. Абай өз жүрегініц аттай тулап соқ-</w:t>
        <w:br/>
        <w:t>қан дүрсілін естіді. Шолпы үнін сол басып барады. Өзге-</w:t>
        <w:br/>
        <w:t>ше ыстық қымбат шолпы ең соцғы рет бір шылдыр етті</w:t>
        <w:br/>
        <w:t>де, білінбей кетті. Түн тыныштығы ұрлап кеткендей, жү-</w:t>
        <w:br/>
        <w:t>тып кетті.</w:t>
        <w:br/>
        <w:t>Шамды Қарабас өшірді.</w:t>
        <w:br/>
        <w:t>Шам өшсін-өшпесін, Абайдың көз алдына қазіргі</w:t>
        <w:br/>
        <w:t>мезгіл, бұл сәт самаладай жарық. Шамның өшкенін бай-</w:t>
        <w:br/>
        <w:t>қаған да жоқ. Қөзі жұмулы, көңілі тыныштықтан, сабыр</w:t>
        <w:br/>
        <w:t>ойдан айырылған. Құйын үстіндегі алай-түлейде.</w:t>
        <w:br/>
        <w:t>Бұл түнде таң аппақ атқанша Абай бір секунд та</w:t>
        <w:br/>
        <w:t>көз ілген жоқ. Қүн шығарда ғапа азғантай мызғыды. Бі-</w:t>
        <w:br/>
        <w:t>рақ үйіші оянған да бірге оянып, ерте тұрды. Өңі сұр-</w:t>
        <w:br/>
        <w:t>ғылт тартып, жүдеп тұрды.</w:t>
        <w:br/>
        <w:t>Шай алдында тысқа шығып, далада бой жазып жүр-</w:t>
        <w:br/>
        <w:t>ген уақытта, Тоғжан жатқан үйді ойша іздеді. Сүйіндік-</w:t>
        <w:br/>
        <w:t>тің үлкен үйіне жақын тұрған кішілеу ақ үй бар. Асыл-</w:t>
        <w:br/>
        <w:t>бектің отауы болу керек. Содан әрі алты қанат ақ үй</w:t>
        <w:br/>
        <w:t>тұр. Қіші үй сол болуға ылайық. Абай қайта-қайта сон-</w:t>
        <w:br/>
        <w:t>да қарайды. Бірақ, ол үйдің түңлігі жабық, Тоғжан да,</w:t>
        <w:br/>
        <w:t>шешесі де әлі оянбаған, тұрмаған сыяқты.</w:t>
        <w:br/>
        <w:t>Далаға Сүйіндік те шыққан еді. Әкесі тапсырған</w:t>
        <w:br/>
        <w:t>алық-берік жөніндегі сәлемді Абай сонда айтып, бұл</w:t>
        <w:br/>
        <w:t>ауылға келген жұмысын осы таңертеңгі уақытта бітірді.</w:t>
        <w:br/>
        <w:t>Шай уақытында Тоғжан келген жоқ. Асылбек, Әділ-</w:t>
        <w:br/>
        <w:t>бектер де өз үйлерінде болу керек, Таңертеңгі мәжіліске</w:t>
        <w:br/>
        <w:t>араласпады.</w:t>
        <w:br/>
        <w:t>Шаруа біткен соң Қарабас ертеңгі салқынмен қай-</w:t>
        <w:br/>
        <w:t>11-- М. Әуезов. Абай 1. 161</w:t>
        <w:br/>
        <w:t>қасқыр соққан жүйрік бие болатын. Аймандай аттан күйі</w:t>
        <w:br/>
        <w:t>де төмен емес.</w:t>
        <w:br/>
        <w:t>-- Ал, жүре ғой!-- деп, о да жөнелді.</w:t>
        <w:br/>
        <w:t>Екі жолаушы ұзақ шапты. Аймаңдай ат пен қара</w:t>
        <w:br/>
        <w:t>бедеу кезек озысып, қатты жесіп келеді. Өзі озғап кезде,</w:t>
        <w:br/>
        <w:t>Қарабас: «Тоқтайық! дөп іркіле берсе, Абай қуып жете</w:t>
        <w:br/>
        <w:t>беріп:</w:t>
        <w:br/>
        <w:t>-- Тоқтама жөнел! Жөнеле бер! -- деп, атына қамшы</w:t>
        <w:br/>
        <w:t>баса береді. Қарабас өз ішінен:</w:t>
        <w:br/>
        <w:t>«Мына балаға Байдалы сөзі дәп тиді-ау! Шыйрығып</w:t>
        <w:br/>
        <w:t>келе жатқаны сол-ау!» деп ойлаған.</w:t>
        <w:br/>
        <w:t>Қүн бата берген кезде, аттарын қан сорпа қып, Қара-</w:t>
        <w:br/>
        <w:t>ҡыға жетті.</w:t>
        <w:br/>
        <w:t>Ауыл сыртында кішкене тастақ төбе бар еді. Құнан-</w:t>
        <w:br/>
        <w:t>бай Майбасар екеуі сонда отыр екеш. Абай аттан түсе</w:t>
        <w:br/>
        <w:t>бере, шылбырын Қарабасқа тастады да, аял қылмастан</w:t>
      </w:r>
    </w:p>
    <w:p>
      <w:r>
        <w:t>әклесіне қарай тартты. Құнанбай ауылдан қашаң отырса</w:t>
        <w:br/>
        <w:t>да, бұлардың қатты жүріп келгенін аттарының сонау</w:t>
        <w:br/>
        <w:t>алыстағы ажарынан байқап еді. Қара бие ауыздығын</w:t>
        <w:br/>
        <w:t>і:айнап, тыныштық ала алмай, кермені сүзе тартып тұр.</w:t>
        <w:br/>
        <w:t>Құнанбай көзіндей, мал сырын бұлжытпай білетін көре-</w:t>
        <w:br/>
        <w:t>гон көзге, сол белгінің өзі де жеткілікті.</w:t>
        <w:br/>
        <w:t>Бірақ ол жайга Құнанбай онша шіміркенген” жоқ-ты.</w:t>
        <w:br/>
        <w:t>Тегінде, балаға ат қыйнайсың, шаруа күйзелтесің! -- деп</w:t>
        <w:br/>
        <w:t>ұсақ мазасыздық жасамайтын. Сондықтан баланың біреуі</w:t>
        <w:br/>
        <w:t>аттың аяғын кетіріп немесе зорықтырып өлтіріп қойса да,</w:t>
        <w:br/>
        <w:t>ұрыспаушы еді. Абайға мұндай дүниелік жайында ешуа-</w:t>
        <w:br/>
        <w:t>қытта тарлық еткен емес-ті. Қазірде де қатты жүрістерін</w:t>
        <w:br/>
        <w:t>жай балалық, желік жарыс қой деп білген.</w:t>
        <w:br/>
        <w:t>Бірақ, ол өз бетіне. Ал, мынау Лбай үйге кірмей, асы-</w:t>
        <w:br/>
        <w:t>ға басып (дөң басына келеді. Жақындап келген уақытта</w:t>
        <w:br/>
        <w:t>әхесі қадағалап қарап еді. Баласының екі көзі от шашып,</w:t>
        <w:br/>
        <w:t>беті қызғылттанып, танауы да желбірей түседі. Барлық</w:t>
        <w:br/>
        <w:t>жас ажарында бал-бұл жанған бір құбылыс бар. Ән-</w:t>
        <w:br/>
        <w:t>шейіндегі салмақты, қоңыр баяу Абай өмес.</w:t>
        <w:br/>
        <w:t>Баласы тақап келгенде, Құнанбай:</w:t>
        <w:br/>
        <w:t>-- Немене, балам? Неден шыйрықтың, жөніңді айт-</w:t>
        <w:br/>
        <w:t>шы- деді. :</w:t>
        <w:br/>
        <w:t>Абай әкесінің төменгі жағына отыра беріп, өз ішіндегі</w:t>
        <w:br/>
        <w:t>көңіл күйін дәл тапқанына қайран қалды.</w:t>
        <w:br/>
        <w:t>Отырсымен көп күттірген жоқ. Бүгіп Байдалыдан есіт-</w:t>
        <w:br/>
        <w:t>пен сөздерді бұлжытпастан, жалғыз түйірін қалдырмас-</w:t>
        <w:br/>
        <w:t>тан түгел айтып шықты.</w:t>
        <w:br/>
        <w:t>1</w:t>
        <w:br/>
        <w:t>Іі?2</w:t>
        <w:br/>
        <w:t>ны бар ғой. Бірақ, тап мынадай, ашуы мен сабырып оцай</w:t>
        <w:br/>
        <w:t>жұмсап, онай тежеп, оп-оңай бұрын салып отыратын</w:t>
        <w:br/>
        <w:t>шын ұстамды адамды Абай осы Байдалыдан ең алғаш</w:t>
        <w:br/>
        <w:t>рет көріп отыр.</w:t>
        <w:br/>
        <w:t>Жаңағы ашумен күйген Байдалы енді майда қолыр</w:t>
        <w:br/>
        <w:t>үнге түсіп:</w:t>
        <w:br/>
        <w:t>-- Осы өздерің көріп жүрген Қаратай бар ма? Тап</w:t>
        <w:br/>
        <w:t>соның ішінде көп қойма жатыр, не керек! Шіркін, тек</w:t>
        <w:br/>
        <w:t>қана азғантай Көкшеден шықты ғой. Ггер Олжайдан ту-</w:t>
        <w:br/>
        <w:t>са, өрісін көрер ең!-- дел, біраз отырды да..-- Осы әне</w:t>
        <w:br/>
        <w:t>бір күндерде Қаратай, Бөжей, Байсал бар -- барлығымыз</w:t>
        <w:br/>
        <w:t>Қаумен үйінде түстеніп отыр едік. Жыйын бір сөзден бір</w:t>
        <w:br/>
        <w:t>сөзге түсіп, шалқып отырып, ақыр аяғы: «Осы өзіміз</w:t>
        <w:br/>
        <w:t>кергенде мырза кім?» дегенге келді. Жұрт ойланып кал-</w:t>
        <w:br/>
        <w:t>ды. Байсал күншуақта жатқандағыдай, көзіп бір ашыл,</w:t>
        <w:br/>
        <w:t>бір жұмып, бүк түсіп сырт қарап жатқан. Жаңағы сөзге</w:t>
        <w:br/>
        <w:t>ол қатысқан жоқ-ты. «Мырза кім?» дегенге Қаратай</w:t>
        <w:br/>
        <w:t>жауап беріп, «Мырза -- Құнанбай» -- деді. Тағы бір аздан</w:t>
        <w:br/>
        <w:t>соң ол жыйын: «Шешен кім?» деді. Тағы Қаратай жауап</w:t>
        <w:br/>
        <w:t>беріп, «Шешен -- Құнанбай» -- деді. Екі бел асты. Аздап</w:t>
        <w:br/>
        <w:t>соң және бір оралып кеп: «Жақсы кім?» десті. Әлгі Қара-</w:t>
      </w:r>
    </w:p>
    <w:p>
      <w:r>
        <w:t>тай және- жауап беріп: «Жақсы -- Құнанбай» -- деді. Сол</w:t>
        <w:br/>
        <w:t>кезде Байсал басын жерден жұлып алып, саңқ етіп: --</w:t>
        <w:br/>
        <w:t>«Уай, Көкше, не оттап отырсың өзің?» деп, Қаратайға</w:t>
        <w:br/>
        <w:t>қадала түсіп,- «Мырза Құнанбай екен, шешен Құнанбай</w:t>
        <w:br/>
        <w:t>екен, жақсы Құнанбай екен! Ендеше пе көкіп алысып</w:t>
        <w:br/>
        <w:t>жүрміз онымен?»--деді. Соған Қаратай іле жауап беріп:</w:t>
        <w:br/>
        <w:t>«Уай тәйір-ай, мен Құнанбайдың өзге жағынан мін тауып</w:t>
        <w:br/>
        <w:t>алысып жүрмін бе? Жалғыз-ақ «не қылайыны» жоқ қой,</w:t>
        <w:br/>
        <w:t>сондықтан кетіп жүргем жоқ па?» деді. Сөз ұғатын бала</w:t>
        <w:br/>
        <w:t>сыяқтысын ғой! -- деп, Байдалы осы тұста Абайға сығы-</w:t>
        <w:br/>
        <w:t>рая қарап отырып,-- дәл осы сөзді сенің әкең естімеген</w:t>
        <w:br/>
        <w:t>болар. Осыны да айта баршы. Қешірімі, мейірімі жоқ</w:t>
        <w:br/>
        <w:t>екенін Қөкше неше жерде көрді, білмеймін. Бірақ, Жігі-</w:t>
        <w:br/>
        <w:t>тек соның жоғын күнде көреді, «Кештім» дегенін бірде-</w:t>
        <w:br/>
        <w:t>бір көрмей-ақ кеттік қой! -- деді.</w:t>
        <w:br/>
        <w:t>Жол бойында ешбір жерде Абайдың аялдағысы кел-</w:t>
        <w:br/>
        <w:t>меді. Оңай емес, әлдеқалай емес, бүгін естігені ерекше.</w:t>
        <w:br/>
        <w:t>Байдалынын аулынан ұзаңқырап шығысымен Қарабасқа:</w:t>
        <w:br/>
        <w:t>-- Жүр, жарысайық! -- деп тебіне жөнелді.</w:t>
        <w:br/>
        <w:t>Қарабас жарысты оншалық жақсы көрмеуші еді. Бі-</w:t>
        <w:br/>
        <w:t>рақ, Қарашоқыға күн барда жету үшін қатты жүрмесе</w:t>
        <w:br/>
        <w:t>болмайды. Және бұның астындағы--ақтабан қара бедеу,</w:t>
        <w:br/>
        <w:t>174</w:t>
        <w:br/>
        <w:t>тей боп қалыпты. Қол-аяғы шидей. Бетінде ғазап пеп сор</w:t>
        <w:br/>
        <w:t>көлеңкесі бар сыяқты. Кірпіктері үзарған. Екі ұрты кә-</w:t>
        <w:br/>
        <w:t>дімгі қайғы шеккен, аштық көрген үлкен адамдардың</w:t>
        <w:br/>
        <w:t>бетіндей боп, тозығы жетіп, жыйырылып тұр.</w:t>
        <w:br/>
        <w:t>Үлкейіп, алақандай боп косткеп қап-қара көздерінен</w:t>
        <w:br/>
        <w:t>кесек-кесек жастар тамшылайды. Күтімсіз, қор болтан</w:t>
        <w:br/>
        <w:t>бала шын бишаралық калпында жатыр.</w:t>
        <w:br/>
        <w:t>Осы жайды көріп, болжай сала, Абай мен Ғабитхан</w:t>
        <w:br/>
        <w:t>екеуі қатарынан Қәмшатқа созылды.</w:t>
        <w:br/>
        <w:t>Бала танымай, теріс бұрылып, тартына берді.</w:t>
        <w:br/>
        <w:t>Ғабитхан мынау "көрген күйіне шыдай алмай:</w:t>
        <w:br/>
        <w:t>-- Ей мазлұма! Нилер ғазап көргенсің сен бейгүнаһ</w:t>
        <w:br/>
        <w:t>мазлұма!-- деп, жылап жіберді. 5</w:t>
        <w:br/>
        <w:t>Абай ыза менен азаптан, жанашыр мен қайғыдан</w:t>
        <w:br/>
        <w:t>қалтырап кеткендей.</w:t>
        <w:br/>
        <w:t>Үйдегі әйелдер мыналардың кәзінше сыр бермеймін</w:t>
        <w:br/>
        <w:t>деген боп, анау-мынау жай айтып жатты.</w:t>
        <w:br/>
        <w:t>-- Өзге бала сап-сау! Жалғыз осы бала бакырға бір</w:t>
        <w:br/>
        <w:t>жаман іш ауру тиіп, толас таппай қойғаны! -- деп, бәй</w:t>
        <w:br/>
        <w:t>біше жаймашуақтаған болды. -</w:t>
        <w:br/>
        <w:t>-- Ішің ауырса, аузың тый дейді! Бала неме біле ме!</w:t>
        <w:br/>
        <w:t>Өзі де кішкентай түзеле берсе болды, келике шейін бар</w:t>
        <w:br/>
        <w:t>тамақты Ммалшылайды!</w:t>
      </w:r>
    </w:p>
    <w:p>
      <w:r>
        <w:t>-- Сүйтіп отырып қайтып жазылсын!.. Содан... өзіпен...</w:t>
        <w:br/>
        <w:t>ғой!-- деп, өкі қыз, топас түрдегі бір кекселік айтып</w:t>
        <w:br/>
        <w:t>жатыр.</w:t>
        <w:br/>
        <w:t>Абай бұл үйдің ішімен тілдескен жоқ. Жанашыр мей!;</w:t>
        <w:br/>
        <w:t>жоқ суық жандар, келген жерден-ақ Абай көңіліне түр-</w:t>
        <w:br/>
        <w:t>підей тиген.</w:t>
        <w:br/>
        <w:t>Бөжейдің жқатыны шай қойғызбақ сыяқты боп, қам</w:t>
        <w:br/>
        <w:t>істей бастағанда, Абай:</w:t>
        <w:br/>
        <w:t>-- Ішпейміз, жүреміз! - деді</w:t>
        <w:br/>
        <w:t>Қаәмшаттың мынадай тұтқыңда, аямас ғазапта жатқай</w:t>
        <w:br/>
        <w:t>бишаралығын ікөріп отырғанда, тамағынан ас өтер сорын</w:t>
        <w:br/>
        <w:t>&lt; жоқ.</w:t>
        <w:br/>
        <w:t>Жұрт кісі өлгенде: «Бауырым, бауырым» деп жылай-</w:t>
        <w:br/>
        <w:t>ды. Өлген соң «бауыр» деп танығаны не хажет? Абай</w:t>
        <w:br/>
        <w:t>енді біраз отырса, Қәмшатты құшақтап, бауырына қысып</w:t>
        <w:br/>
        <w:t>жатып:</w:t>
        <w:br/>
        <w:t>«Сорлы бауырым, іжазықсыз бауырым!» -- деп, зар</w:t>
        <w:br/>
        <w:t>шегер болса да мынадай, іші дұшпандықпен қатып қал-</w:t>
        <w:br/>
        <w:t>ған көн көңілді жандардың алдында оны істесе, адас!</w:t>
        <w:br/>
        <w:t>ны. Бір есептен жаңағы екі қыздың сөзіне қатты ыза</w:t>
        <w:br/>
        <w:t>21</w:t>
        <w:br/>
        <w:t>179</w:t>
        <w:br/>
        <w:t>йын болса, көлдің ғарғы шетіндегі ақ ауылда (болу керек.</w:t>
        <w:br/>
        <w:t>Саркөл айналасындағы топыры көл ауыл сол тәрізді. Жас</w:t>
        <w:br/>
        <w:t>жігіттер Бөжейдің өзін де үйде жоқ болар деп топшыла-</w:t>
        <w:br/>
        <w:t>сып еді. Сол ойлары шын болды. Бөжей анау ақ ауылда-</w:t>
        <w:br/>
        <w:t>ғы жыйында. Сонда түстеніп отыр екен.</w:t>
        <w:br/>
        <w:t>Аттарын байлап, енді үйге қарай жүре бергенде, Абай</w:t>
        <w:br/>
        <w:t>осы үйдің Фшенде әлсіз үнмен жалынып жылаван кішкене</w:t>
        <w:br/>
        <w:t>баланың үнін есітті. Ауру баланың жылағаны.</w:t>
        <w:br/>
        <w:t>Абай жүрегі жаман Ібелгіні сезгендей су етіп, қатты</w:t>
        <w:br/>
        <w:t>пен шаншып кетті. Үн дәл Қәмшаттың үні сыяқты.</w:t>
        <w:br/>
        <w:t>лар үйлі айналып есікке тақай берді. Бірақ дәл осы</w:t>
        <w:br/>
        <w:t>, жанағы баланың жылауына ызаланған ұрысқақ</w:t>
        <w:br/>
        <w:t>: әстілді. Бар сөзі басқа урғандай ап-анық шығып</w:t>
        <w:br/>
        <w:t>жаткан Бөжейдің бәйбішесінің даусы.</w:t>
        <w:br/>
        <w:t>--- Ырылдатпа! Ырылдатпашы анау көзің ойылғыр</w:t>
        <w:br/>
        <w:t>текті! -- деп, зекіп тастап, долы бәйбіше есікке қа-</w:t>
        <w:br/>
        <w:t>ды.</w:t>
        <w:br/>
        <w:t>Қиіз есік ашылып, екі бала жігіт кіріп келген екен.</w:t>
        <w:br/>
        <w:t>Абайлар төрге шықты. Үлкен үйдің іші сыртындай жү-</w:t>
        <w:br/>
        <w:t>ныны емес, жасаулы, кілемді, алашалы екен. Бірак, са-</w:t>
        <w:br/>
        <w:t>зақ үйдің белгісі-- сыпырылмаған төрден, олақ жыйнал-</w:t>
        <w:br/>
        <w:t>ған көрпе-жастықтап көрініп тұр.</w:t>
        <w:br/>
        <w:t>Үй ішінде, төсек алдында ұршық иіріп үлкен қара</w:t>
      </w:r>
    </w:p>
    <w:p>
      <w:r>
        <w:t>сүр қатын отыр. Танауы қусырылып, ерні қатты жыбыр-</w:t>
        <w:br/>
        <w:t>лаған қара қатын, аса бір ұрысқақ қатал жан сыяқты.</w:t>
        <w:br/>
        <w:t>Биік төсектің бас жағында жер төсек бар екен. Со-</w:t>
        <w:br/>
        <w:t>ның үстінде Бәжейдің екі бойжеткен қызы кесте тігіп</w:t>
        <w:br/>
        <w:t>отыр. Жасына жеткен қыздардың пішіндері -- сұлу да,</w:t>
        <w:br/>
        <w:t>сылайы да емес. Түксиген, сүйкімсіз. Және шешедерін-</w:t>
        <w:br/>
        <w:t>дей ашушаң, қатқыл адамдар сыяқты.</w:t>
        <w:br/>
        <w:t>Осы төсектердің бас жағынан Абайлар отырып, үй</w:t>
        <w:br/>
        <w:t>ішімен ақырын ғана амандасты. Мажырасып қарсы: ал-</w:t>
        <w:br/>
        <w:t>ған үйіші де болған &gt;хоқ.</w:t>
        <w:br/>
        <w:t>Жылаған Қәмшат екен. Ол қонақтардың оң жағын-</w:t>
        <w:br/>
        <w:t>да, бір жаман жыртық жаялықтың үстінде бүк түсіп жы-</w:t>
        <w:br/>
        <w:t>лап жатыр. Басында жастық та жоқ. Тех бір жаман</w:t>
        <w:br/>
        <w:t>жыртық шапанның жеңі жасталыпты.</w:t>
        <w:br/>
        <w:t>Қәмшат жаңа келген :кісіләрді танымады. Бірақ, үй</w:t>
        <w:br/>
        <w:t>ішінің қаттылығын осы жаңа келген жандарға шаққан-</w:t>
        <w:br/>
        <w:t>дай бол кемсеңдеп, негі дірілдеп, біртүрлі әлсіз үнмен</w:t>
        <w:br/>
        <w:t>тағы жылады.</w:t>
        <w:br/>
        <w:t>Бұрын топ-толық, қызыл шырайлы, қарақат көзді</w:t>
        <w:br/>
        <w:t>Қаәмшат, қазір сатқақ ұрғандай арықтап, құп-қу шөлмек-</w:t>
        <w:br/>
        <w:t>178</w:t>
        <w:br/>
        <w:t>маса, мына кісі айтқан суық сөздерді есітпеген сыяқты.</w:t>
        <w:br/>
        <w:t>Қөше Құлыншақ та, бүгіп мынау ауыл да Қәміпат жайып</w:t>
        <w:br/>
        <w:t>ылғи «жетім жандай, күңдікке, қорлыққа кеткен бишара,</w:t>
        <w:br/>
        <w:t>әлсіз сорлыдай» сөйлейді. Тегін емес-ау! Жидебайға қай-</w:t>
        <w:br/>
        <w:t>тысымен әжелеріне осы есіткендерін айтып, Қәмшаттың</w:t>
        <w:br/>
        <w:t>күйін білдіру керек. Әке не десе о десін, бұны істемей</w:t>
        <w:br/>
        <w:t>болмайды. Абай осыған байлады. Жүрерде тағы да</w:t>
        <w:br/>
        <w:t>“қымыз ішіп, жолға қарсы тоғайып ап, екі жолаушы атқа</w:t>
        <w:br/>
        <w:t>қонды.</w:t>
        <w:br/>
        <w:t>Сүйіндік үйінің жанынан үлкендерге «қош-қош» ай-</w:t>
        <w:br/>
        <w:t>тып рахмет айтып кетіп бара жатып Абай кіші үйдіп.</w:t>
        <w:br/>
        <w:t>түңлігіне тағы ққарады. Түңлік әлі ашылманты. «Тоғжан</w:t>
        <w:br/>
        <w:t>енді бір көруді ойламаған ба! Тұруға да, көруге дс асық-</w:t>
        <w:br/>
        <w:t>паған ғой!..»</w:t>
        <w:br/>
        <w:t>Бала жігіт, көңілге ала қызған толқын алып, амал-</w:t>
        <w:br/>
        <w:t>сыз тебініп жүріп кетті. Ауылдан алыстаңқырап бара</w:t>
        <w:br/>
        <w:t>жатқанда ең соңғы рет артына бұрылып, кіші үйші тагы</w:t>
        <w:br/>
        <w:t>қыймай қарап еді. Үй жанында бір әйелдің бойы көрінді.</w:t>
        <w:br/>
        <w:t>Басына қара шапан жамылған, ақ көйлегінің етегі шұ-</w:t>
        <w:br/>
        <w:t>бала түскен, Тоғжан сыяқты. Жаңа тұрған ғой. Бірақ</w:t>
        <w:br/>
        <w:t>есіктен шықты да, Абай кеткен жаққа қарамай, әрі қа-</w:t>
        <w:br/>
        <w:t>рай, көгал дөңге қарай ақырын басып жүріп кетті.</w:t>
        <w:br/>
        <w:t>Абайдың көңіліне Тоғжанның шолпысы ашылдыр-</w:t>
        <w:br/>
        <w:t>шылдыр етіп, ап-ашық естіліп бара жатқан сыяқты. Өз</w:t>
        <w:br/>
        <w:t>жүрегінің лүп-лүп соққан қатты толқын ырғағы.</w:t>
        <w:br/>
        <w:t>Амалсыз ұзап кетті. Аты жақсы Түйеөркеш, жан мс-</w:t>
        <w:br/>
        <w:t>кеніндей өзгеше ыстық Түйеөркеш, мынау сәуірдің мы-</w:t>
        <w:br/>
        <w:t>нандай әдемі ашық рақат сәскесінде тым құрса, «қош»</w:t>
        <w:br/>
        <w:t>демей де үнсіз қалды. Жұмбақ мінезді боп, сұлу мекен,</w:t>
      </w:r>
    </w:p>
    <w:p>
      <w:r>
        <w:t>сұлу жан қалды. Тау ішінен шығып, Қарауыл өзеніш қүл-</w:t>
        <w:br/>
        <w:t>дап, екі атты бөктерге қарай бұрылғалы келеді.</w:t>
        <w:br/>
        <w:t>Ойға түсіп бір түрлі баяу келе жатқан Абай бір кез-</w:t>
        <w:br/>
        <w:t>де арт жағынан дүрсілдеп көп қалған ат дүбірін естіді.</w:t>
        <w:br/>
        <w:t>Жүрегі тағы да түндегідей қатты тулап, шұғыл бұрылып</w:t>
        <w:br/>
        <w:t>қап еді. Орынсыз үміт тез суынды. Сүйіндік үйінің ада-</w:t>
        <w:br/>
        <w:t>мы емес, бір толықша, қара жігіт екен.</w:t>
        <w:br/>
        <w:t>Мұрты жаңа ғана тебіндеп келе жатқан бала жігіт,</w:t>
        <w:br/>
        <w:t>жұлыны киім киген. Астында құнаншша күзеген күрец</w:t>
        <w:br/>
        <w:t>биесі бар. Абайларға жақындай бере, сәлем берді. Ашық</w:t>
        <w:br/>
        <w:t>жарқын жігіт болу керек. Әппақ сұлу тістерінің барша-</w:t>
        <w:br/>
        <w:t>сын көрсетіп, ақсыя күліп келеді.</w:t>
        <w:br/>
        <w:t>Жалғыз жүрген жолды көңілсіз көріп, алдыңғы жа-</w:t>
        <w:br/>
        <w:t>ғында кетіп бара жатқан екі аттыны, әдейі әңгімелесіп</w:t>
        <w:br/>
        <w:t>соның айтқаны тек емес қой. Шыңғысқа жетейік. Сонат</w:t>
        <w:br/>
        <w:t>соң өзің қасыңа бір ересек кісіні ерт те, тура Шырақтың</w:t>
        <w:br/>
        <w:t>аулына барып, Қамшатты өз көзіңмен көрін, бар жайын</w:t>
        <w:br/>
        <w:t>біліп кел. Айғызға содан кейін айтып, әкеңмен шындал</w:t>
        <w:br/>
        <w:t>сөйлесейік,- деді.</w:t>
        <w:br/>
        <w:t>Байлау осы болды.</w:t>
        <w:br/>
        <w:t>Сол кештен он шақты күн өткен шамада Құнанбайдың</w:t>
        <w:br/>
        <w:t>үлкен ауылы Ақбайтал асуынан асып барып, Шыңғыстың</w:t>
        <w:br/>
        <w:t>сыртындағы Жігітек, Бөкенші жайлауы болган Қопан-</w:t>
        <w:br/>
        <w:t>байдың аузына қонды.</w:t>
        <w:br/>
        <w:t>Құнанбайдың айтқанындай он шақты ауыл боп көшіп</w:t>
        <w:br/>
        <w:t>келіп еді. Дәл бүгін осы қонысқа жеткенше, бұл ауылдар</w:t>
        <w:br/>
        <w:t>өзге Шыңғыс (бөктерінен көшкен Бөкенші, Жігітекті қуып</w:t>
        <w:br/>
        <w:t>жете алмаған. Ең шабан көшкен ауылдар болған-ды.</w:t>
        <w:br/>
        <w:t>«Алғаш ауылдың ерулігі» деген табақ-табақ еттер, са-</w:t>
        <w:br/>
        <w:t>ба-саба қымыздар, көп-көп кыдырушы қатындармен ілесе</w:t>
        <w:br/>
        <w:t>келіп-келіп қалды. Құнанбайға жұрттың көңілі әралуан</w:t>
        <w:br/>
        <w:t>болғанмен, ежелгі салт-машық бойынша бұл өңірдегі</w:t>
        <w:br/>
        <w:t>агайын Зере отырған үйді жатсынған жоқ. Бірақ сыба-</w:t>
        <w:br/>
        <w:t>ғамен ерулік әкелушілер ікөп болса да, бұл келгендердің</w:t>
        <w:br/>
        <w:t>ішінде Бөжей, Байдалыдан немесе Сүгір, Сүйіндіктен кел-</w:t>
        <w:br/>
        <w:t>ген белгі болмады. Келіп жатқанның барлығы момын</w:t>
        <w:br/>
        <w:t>ағайын. Араз-құразға ынтасы мен бейілі жоң, жай</w:t>
        <w:br/>
        <w:t>шаруаның ауылдары еді.</w:t>
        <w:br/>
        <w:t>Үйіші келушінің барлығына ырза болды да, келмеген-</w:t>
        <w:br/>
        <w:t>дерді санаған жоқ. Жалғыз Абай ғана өз ішінен, әр мі-</w:t>
        <w:br/>
        <w:t>нездің мәнін өзінше жорыды.</w:t>
        <w:br/>
        <w:t>Шешелеріне берген уәде бойынша, Абай Бөжей (ауы-</w:t>
        <w:br/>
        <w:t>лына |баруға асыққан. Қопаға қонған күннің ертеңінде</w:t>
        <w:br/>
        <w:t>қасына Ғабитханды ертіп, солай жүріп кетті.</w:t>
        <w:br/>
        <w:t>Бәжей -ауылы Қопаның аузынан алыс емес. Батыс</w:t>
        <w:br/>
        <w:t>жақтағы көк қырқаның астында Саркөл деген тұшы көл-</w:t>
        <w:br/>
        <w:t>Дің басында. Түс шағында өкі жас жігіт осонда келді.</w:t>
        <w:br/>
        <w:t>Саркөл жағасында жағалай отырған ауыл көп екен. Бө-</w:t>
        <w:br/>
        <w:t>жейдікін сұрастырғанда, бие қайтарып жүрген асау тай-</w:t>
      </w:r>
    </w:p>
    <w:p>
      <w:r>
        <w:t>“лы !бала тап орта тұстағы он шақты үйлі ауылды көр-</w:t>
        <w:br/>
        <w:t>сетті. Бұл (бай ауыл емес, бірен-саран ғана бозғылт үйі</w:t>
        <w:br/>
        <w:t>бар. Көпшілігі қоңыр үйлі орташа ауыл тәрізді. Шынын-</w:t>
        <w:br/>
        <w:t>да, Бөжей бай Іболған: өмес. Орташа, дөңгелек қана дәу-</w:t>
        <w:br/>
        <w:t>деті бар еді.</w:t>
        <w:br/>
        <w:t>Абайлар Бөжей үйінің сыртына кеп аттан түсіп жат-</w:t>
        <w:br/>
        <w:t>ты. Қазіргі уақытта бұл ауылда бірде-бір бөгде кісі бол-</w:t>
        <w:br/>
        <w:t>мау керек. Кермеде де, белдеуде де ерттеулі ат жоқ. Жы-</w:t>
        <w:br/>
        <w:t>12--М. Әуезов. Абай 1. 177</w:t>
        <w:br/>
        <w:t>Әкесінен көз алмай қарап отырып сөйледі. Құнанбай</w:t>
        <w:br/>
        <w:t>басында мұны аса салқын тыңдады. Тек «Жігітекті жа-</w:t>
        <w:br/>
        <w:t>ныштаудан тоқтамады, Ғой!», «босаспады ғой!» дегеп</w:t>
        <w:br/>
        <w:t>сыяқты Байдалы дауына әкеткен жерде ғана қабагын</w:t>
        <w:br/>
        <w:t>лезде қатты түйіп ап, Абайға тіксіне қарады. Баласының</w:t>
        <w:br/>
        <w:t>өзіне барлап: «Осының өзі! қандай?» дегендей.</w:t>
        <w:br/>
        <w:t>Абай әке көзінен жасқанған жоқ. Байдалының дауын</w:t>
        <w:br/>
        <w:t>соншалық зілді, ұтымды күйде айтумен қатар, мына ба-</w:t>
        <w:br/>
        <w:t>ла өз сұрағын да осы араға қосып отырған сыяқты. Әке-</w:t>
        <w:br/>
        <w:t>мен бала оң алғаш рет, шындасып бет ашысатың белге</w:t>
        <w:br/>
        <w:t>келгендей еді.</w:t>
        <w:br/>
        <w:t>Бірақ Құнанбай өз баласы туралы екі үшты болуын</w:t>
        <w:br/>
        <w:t>тез жойып, Байдалы сөзінің салмағына көз салып кетті. .</w:t>
        <w:br/>
        <w:t>Есітті, ұқты. Жалғыз-ақ түк шіміріккен жоқ. Ашумен</w:t>
        <w:br/>
        <w:t>мігіп, ернін шығарды. Өз байлауы өз ішінде. Жауап айт</w:t>
        <w:br/>
        <w:t>қан жоқ. Абай әкесіне осы сәлемді әкелгенде, тым ҡұрса,</w:t>
        <w:br/>
        <w:t>бір шешілер, бір сөйлесер деп еді. Ол болмады.</w:t>
        <w:br/>
        <w:t>Байдалының алғашқы сөзін естіртіп бір тоқтаған еді.</w:t>
        <w:br/>
        <w:t>Одан тың сөз тумаған сон, Абай аз отырып, Байдалының</w:t>
        <w:br/>
        <w:t>соцгы әңгімесін айтты. Бұл Абайдың, әсіресе, «жауап ай-</w:t>
        <w:br/>
        <w:t>тар» не айтар екеп?» деп асығып күткен жайы еді.</w:t>
        <w:br/>
        <w:t>Құнанбай баласының осы көңілін анық таныды білем</w:t>
        <w:br/>
        <w:t>Қаратай мен Байдалы үшін болмаса да, өз баласы мо</w:t>
        <w:br/>
        <w:t>өз туысы үшін бір жауап керек. Ол тіпті анала)</w:t>
        <w:br/>
        <w:t>орайын беру үшін, әсіресе, керек.</w:t>
        <w:br/>
        <w:t>-- Қаратай жүйрік қой. Жер ташыйды. Айтқаны інып</w:t>
        <w:br/>
        <w:t>болса болар. Бірақ, өз топшылауым бойынша, адамның</w:t>
        <w:br/>
        <w:t>қай мінезі, қасиеті болса, сол мінезі міні де болады. Меш</w:t>
        <w:br/>
        <w:t>өмірде ұстаған нәрсемді берік ұстапам. Жақсылық - кі-</w:t>
        <w:br/>
        <w:t>сінің айнымас табандылығында деп білемін. Соның түбі-</w:t>
        <w:br/>
        <w:t>нен мін шығатын кез де болатын шығар! -- деп, үндемей</w:t>
        <w:br/>
        <w:t>түнеріп отырып қалды. Дау айтқан кісі жоқ.</w:t>
        <w:br/>
        <w:t>Абай әкесінің жауабын ғана білмек еді. Ойландыра-</w:t>
        <w:br/>
        <w:t>тын жауап естіді.</w:t>
        <w:br/>
        <w:t>Құнанбай аздан соц ғана барып, әлгіден де жуасың-</w:t>
        <w:br/>
        <w:t>қырай түсіп: )</w:t>
        <w:br/>
        <w:t>-- Адам бенде ғой! Бенденің жоқ-жітігі толған ба? --</w:t>
        <w:br/>
        <w:t>деді.</w:t>
        <w:br/>
        <w:t>Қыяласа да, өз мойнына кінә алып отыр.</w:t>
      </w:r>
    </w:p>
    <w:p>
      <w:r>
        <w:t>Бұл кезде Абайға әкесі жадағай көрінбеді. Қінәга,</w:t>
        <w:br/>
        <w:t>дауға жүйрік Байдалы сыяқты емес. Ол шешендіктен кө-</w:t>
        <w:br/>
        <w:t>рі басқарақ түкпірі бар жан сыяқты. Оңай жан емес. Қа-</w:t>
        <w:br/>
        <w:t>бат-қабат шың сыяқты.</w:t>
        <w:br/>
        <w:t>іа</w:t>
        <w:br/>
        <w:t>шесі биік төсекке жатып қалған екен. Сарғыш шегірен</w:t>
        <w:br/>
        <w:t>шымылдық үлкендердің жататын орнын қоршап тұр. Қең</w:t>
        <w:br/>
        <w:t>үйдің төріне екі қонаққа арналып төсек салынып жатыр.</w:t>
        <w:br/>
        <w:t>Одан басқа өзге кісі жататын жай сезілмейді.</w:t>
        <w:br/>
        <w:t>Тоғжанның өз үйі басқа ғой. Ол Сүйіндіктің кіші</w:t>
        <w:br/>
        <w:t>әйелі Қантжанның қызы екен. Жаңа үйге кірерде Қара-</w:t>
        <w:br/>
        <w:t>бас айтқан. Тоғжан, әрине, өз үйіне кеткен болу керок.</w:t>
        <w:br/>
        <w:t>Үйге кірген жерде Абайдың ойлағаны осы. Үйткені төсек</w:t>
        <w:br/>
        <w:t>салып жүрген -- бағанағы шай құйған сары келіншек.</w:t>
        <w:br/>
        <w:t>Абай төрге қарай қозғала беріп еді. Бір уақытта ше-</w:t>
        <w:br/>
        <w:t>гірен шымылдық толқып барып қозғалды да, есік жақ-</w:t>
        <w:br/>
        <w:t>тағы шетінен шолпы сылдыры естіліп, Тоғжанның әсем</w:t>
        <w:br/>
        <w:t>бойы көрінді. Қолына бір торғын көрпені алып, бері шы-</w:t>
        <w:br/>
        <w:t>ғып келеді екен. Асықпай, тіпті ақырын қозғалады. Шол-</w:t>
        <w:br/>
        <w:t>пысының ендігі сылдырынан өзі қысылған тәрізді.</w:t>
        <w:br/>
        <w:t>Келіншек Абай жататын тәсекті баптап салып болып</w:t>
        <w:br/>
        <w:t>қап еді. Тоғжан қолындағы торғын көрпені кеудесіне ҡө-</w:t>
        <w:br/>
        <w:t>теріп, бауырына қысыңқырап тұрып, келіншекке әдеппен</w:t>
        <w:br/>
        <w:t>гана бұйрық етіп:</w:t>
        <w:br/>
        <w:t>-- Аяғын, аяқ жағын биіктесеңші!- деді.</w:t>
        <w:br/>
        <w:t>Абайға бұ да дәл өзіне ғана арналған, өзгеше ықы-</w:t>
        <w:br/>
        <w:t>лас сыяқты көрінді. Бірдеме айтар еді.. айтқысы кеп еді.</w:t>
        <w:br/>
        <w:t>Бірақ, жүрегі лүпілдеп, аузына тығылғандай боп, түк сөз</w:t>
        <w:br/>
        <w:t>тоба алмады. Құр ғана қызарып қысылды да, сырт</w:t>
        <w:br/>
        <w:t>киімін шеше берді.</w:t>
        <w:br/>
        <w:t>Тогжан ақырын, сыпайы ғана кеп, Абайдың төсегіне</w:t>
        <w:br/>
        <w:t>торғын көрпені жазыңқырат қойды: да, есікке қарай Қоз-</w:t>
        <w:br/>
        <w:t>ғалды.</w:t>
        <w:br/>
        <w:t>Үнсіз бейіл белгісіндей, үлкен ілтифат жасады. Бірақ,</w:t>
        <w:br/>
        <w:t>бары сол ғана. «Шын-ақ бары сол ма?» Әлде, тіпті, бар</w:t>
        <w:br/>
        <w:t>қонаққа істейтін дағдылы сыйлық сыяқты ма? Сол ғой!</w:t>
        <w:br/>
        <w:t>Үлкен үйдің есігіне жжеткенше Тоғжан ақырын басып,</w:t>
        <w:br/>
        <w:t>келіншекті ертіп кетіп барады. Қайта бұрылмайды.</w:t>
        <w:br/>
        <w:t>Дәл шығар жерде ғана, өзінен бұрын есік ашқян ке-</w:t>
        <w:br/>
        <w:t>ліншекті ілгері шығарып жіберіп, өзі біртүрлі сұлу қозға-</w:t>
        <w:br/>
        <w:t>лыспен сырт айнала беріп, төрге таман ақырғы рет бетін</w:t>
        <w:br/>
        <w:t>беріп, үй ішінен сыртымен шықты.</w:t>
        <w:br/>
        <w:t>Тоғжап есікке қарай қозғалғанда, Абай қадалып, тел-</w:t>
        <w:br/>
        <w:t>міре қарап қалып, бешпетін екі мнығынан шеше беріп еді.</w:t>
        <w:br/>
        <w:t>Бірақ, Тоғжан бір қарамағанға қайран боп, «әткенін</w:t>
        <w:br/>
        <w:t>қыймағандай қалт тұрып қапты.</w:t>
        <w:br/>
        <w:t>Енді Тоғжан есіктен шығар жерде бір сәтке көз қы-</w:t>
        <w:br/>
        <w:t>йығын тастағанда, Абайдың табжылмай сілейіп тұрып</w:t>
      </w:r>
    </w:p>
    <w:p>
      <w:r>
        <w:t>160</w:t>
        <w:br/>
        <w:t>ті күнде тағы артыма қалжуыр байлайтын болса, анада-</w:t>
        <w:br/>
        <w:t>ғы араздықтан мұның несі озды? Но жаздым? Сепің әке-</w:t>
        <w:br/>
        <w:t>ңе не жаздым осы мен, Жігітек, атаң Ырғызбайға атам</w:t>
        <w:br/>
        <w:t>Кеңгірбай оң батасын беріп, би сайлап еді. Өз баласы,</w:t>
        <w:br/>
        <w:t>өз туысы жоқ емес еді ғой сонда. «Осы болсыншы» деп</w:t>
        <w:br/>
        <w:t>бермеп пе еді? Ал, бұл болса, бүгін мінеки, алысқа абройы</w:t>
        <w:br/>
        <w:t>асса, айналып кеп Жігітекті жапыштайды. Жақынға</w:t>
        <w:br/>
        <w:t>жауықса, жағалап кеп тағы Жігітекті жентектейді. Бір</w:t>
        <w:br/>
        <w:t>жібімей кеткені ме үстіп? Шапқа түрте-түрте барып, ақы-</w:t>
        <w:br/>
        <w:t>ры бір күн «Өлермен бол да, отқа түс, ооныңды көрмей</w:t>
        <w:br/>
        <w:t>тоқтамаймын!» дегені ғой мұнысы. Қоймаве болса, сол</w:t>
        <w:br/>
        <w:t>қолқасын алар. Алмай тыпбас сенің әкең! Осыны айт!</w:t>
        <w:br/>
        <w:t>Бір мен емес, «Жігітек сәлемі» деп айт осыны! Ал, мына</w:t>
        <w:br/>
        <w:t>жерін алсын, бір бұл емес, тағы тапсын, тағы алсын!--</w:t>
        <w:br/>
        <w:t>деп, қолын бір-ақ сілікті де, тоқтап қалды.</w:t>
        <w:br/>
        <w:t>Үй іші жым-жырт. От элі маздап жанып жатыр. Үлкен</w:t>
        <w:br/>
        <w:t>қазанның астын қызыл жалын дамыл алмай жалап тұр.</w:t>
        <w:br/>
        <w:t>Әуелде толтыра құйылған іркіт қазір бірер қайнап қал-</w:t>
        <w:br/>
        <w:t>ған екен. Қемерінен орта түсіп, шымыр-шымыр қайнай-</w:t>
        <w:br/>
        <w:t>ды. Жаңағы Байдаланың ашулы «сөздерінің тұсында</w:t>
        <w:br/>
        <w:t>Абай көзі қазан бетіне түсіп еді. Қоюланып бара жатқан</w:t>
        <w:br/>
        <w:t>ыстық құрттың ортасы кей кезде көпіршік атып, сақыл-</w:t>
        <w:br/>
        <w:t>дап қайнайды. Сол көрініс тап Байдалы ашуындай. Қай-</w:t>
        <w:br/>
        <w:t>науы жеткен ашу қызуы жеткен құрттай. Бір жер емес,</w:t>
        <w:br/>
        <w:t>қазан беті әр тұстан бұрқ-бұрқ етеді. Ол дағы осы елдегі</w:t>
        <w:br/>
        <w:t>әр жерден шаң беріп жатқан Құлыншақ, Сүйіндік, Бә-</w:t>
        <w:br/>
        <w:t>жейлердің ашулары сыяқты.</w:t>
        <w:br/>
        <w:t>Шынында, жаңағы аз ғана сөз талай терең түкпір-</w:t>
        <w:br/>
        <w:t>Дің үстін басты. Талай түйінді түртіп өтті. Талайдан тері-</w:t>
        <w:br/>
        <w:t>ліп жүрген желісі ұзын дау, себебі мықты кінәлар</w:t>
        <w:br/>
        <w:t>жатыр.</w:t>
        <w:br/>
        <w:t>Абай Байдалы сөзіне орай айтбақшы емес. Бірақ,</w:t>
        <w:br/>
        <w:t>жақсы, жаман деп сыр да берген жоқ. Сәлемдерін ұғып</w:t>
        <w:br/>
        <w:t>болып, Байдалыға қош айтпақ болып еді. Қамшысын</w:t>
        <w:br/>
        <w:t>ұстап, тымағын киді.</w:t>
        <w:br/>
        <w:t>Осы кезде Байдалы тағы бір ырғала түсіп: «Әлі де</w:t>
        <w:br/>
        <w:t>тыңдап кет!» дегендей белгі етті. Абай тымағын қайта</w:t>
        <w:br/>
        <w:t>қолына алды.</w:t>
        <w:br/>
        <w:t>Қазір Байдалы бір жолата өзгерген сыяқты: кең,</w:t>
        <w:br/>
        <w:t>баяу, байсалды үнмен тың әңгіме бастады. Абайға енді</w:t>
        <w:br/>
        <w:t>күлімсірей қарайды. Бұл пішіні жаңағы Байдалыға тіпті</w:t>
        <w:br/>
        <w:t>самайды.</w:t>
        <w:br/>
        <w:t>Үлкендердің әралуан кең Мінезі, терең сыры болаты-</w:t>
        <w:br/>
        <w:t>179</w:t>
        <w:br/>
        <w:t>түрде бір қуалыш сезді. Қарауылды өрлеп көшу, Бақатнас-</w:t>
        <w:br/>
        <w:t>қа шейін бару, жаз бойы Сүйіндік ауылына жақын жүру</w:t>
        <w:br/>
        <w:t>деген сөз. «Өмірі қосылмас-ау, жуықтамас-ау!» -- деген</w:t>
      </w:r>
    </w:p>
    <w:p>
      <w:r>
        <w:t>өмір соқпағы енді мұны күтпеген кезде Тоғжан ұясына</w:t>
        <w:br/>
        <w:t>жақын апарды.</w:t>
        <w:br/>
        <w:t>Соңғы күндердегі барлық жеңіл, ауыр сезімдердің</w:t>
        <w:br/>
        <w:t>баршасының қатарында Тоғжан бейнесі жас жігіттің көз</w:t>
        <w:br/>
        <w:t>алдынан кеткен емес-ті. Абай толқығап қуанышын жа-</w:t>
        <w:br/>
        <w:t>сыра алмады. Әкесіне белгісіз себептен қып-қызыл боп</w:t>
        <w:br/>
        <w:t>өзгеріп кетті. Құнанбай бұл өзгерісті байқаса да, себебін</w:t>
        <w:br/>
        <w:t>сұрамады. Әрине, Ақбайталға қарай көшуге Абай қарсы</w:t>
        <w:br/>
        <w:t>болған: жоқ. Жалғыз-ақ өз топтарынан бөлегірек жайлай-</w:t>
        <w:br/>
        <w:t>тын болған соң, жалғыз ауыл кету тағы қолайсыз. Соны</w:t>
        <w:br/>
        <w:t>ғана ескеріп еді. Құнанбай бұл жағын да топшылап</w:t>
        <w:br/>
        <w:t>қойған екен.</w:t>
        <w:br/>
        <w:t>-- Жалғыз ауыл болмайсындар. Неге жалгыз ауыл</w:t>
        <w:br/>
        <w:t>боласын? Тіпті сол Жидебай, Мұсақұлдағы, Қөлқайнар,</w:t>
        <w:br/>
        <w:t>ШТүйгін судағы Ырғызбай, Жуантаяқ, Қарабатырдан кем</w:t>
        <w:br/>
        <w:t>қойса, он ауыл сендерге ере көшеді. Бәріне де сәлем ай-</w:t>
        <w:br/>
        <w:t>там! -- деді.</w:t>
        <w:br/>
        <w:t>&lt; Жуантаяқ, Қарабатыр дегендері Құнанбай ауылдарын</w:t>
        <w:br/>
        <w:t>жағалап жүретін, қысы-жазы бірге көшетін момын кер-</w:t>
        <w:br/>
        <w:t>шілер еді. Абай оны да мақұл көрді. Осымен Жидебайға</w:t>
        <w:br/>
        <w:t>қайтып кетті.</w:t>
        <w:br/>
        <w:t>Тоғжанды тағы көру үміті Абайдың Қарашоқылдапн</w:t>
        <w:br/>
        <w:t>алып қайтқан зор олжасы сыяқты. Жол бойында бар дү-</w:t>
        <w:br/>
        <w:t>ниені ұмытып, бір Тоғжанның селесін көз алдына келтіріп,</w:t>
        <w:br/>
        <w:t>. нелер ыстық қыялға батты.</w:t>
        <w:br/>
        <w:t>«Өмірдегі ең бірінші жалғызым, барым дегендей</w:t>
        <w:br/>
        <w:t>нешетүрлі еркелеткен нәзік сөздер өз өзінеп, сан рет ай-</w:t>
        <w:br/>
        <w:t>тылып келеді. Жас жүрегі соғып қана қоймайды, қазіргі</w:t>
        <w:br/>
        <w:t>Аймандай аттың асығыс дүсіріндей, дүбір шығады. Бұл</w:t>
        <w:br/>
        <w:t>шақтағы барлық сезімі құр ғана жас тіршілік белгісі</w:t>
        <w:br/>
        <w:t>емес, кеуде тола лаулап жанған жалындай.</w:t>
        <w:br/>
        <w:t>Қарашоқыдан Жидебайға шейін қатты жортып жұ</w:t>
        <w:br/>
        <w:t>еді. Екі ауылының арасына дәл осы күндей шапшан</w:t>
        <w:br/>
        <w:t>кен күні жоқ. Қалайша оп-оңай келіп қалғанын өзі де</w:t>
        <w:br/>
        <w:t>байқамады.</w:t>
        <w:br/>
        <w:t>Жидебайдағы ауыл да киіз үйге тегіс шығып алган</w:t>
        <w:br/>
        <w:t>екен, Быйыл Қарауыл суы мол боп тасып, Жидебай, Мұ-</w:t>
        <w:br/>
        <w:t>сақұл үстіндегі қалың қорық көк жайқын қалың шал</w:t>
        <w:br/>
        <w:t>боп келе жатыр еді. Көп үйлі аппақ ауыл кеш мезгі,</w:t>
        <w:br/>
        <w:t>біртүрлі бейілді, Қоналкаға көңілдене шақырып тұр-</w:t>
        <w:br/>
        <w:t>175</w:t>
        <w:br/>
        <w:t>Бұл кезде Бөжейдің өз үйінің ішінде қара сұр бәйбі-</w:t>
        <w:br/>
        <w:t>ше шаршысын шорт байлаған. Қара шашын тарқатып,</w:t>
        <w:br/>
        <w:t>екі нініне жайлап салған. Қан-сөлден айрылып, сұрла-</w:t>
        <w:br/>
        <w:t>нып талған жүзінде ҡөк тамырлары білінеді. Екі бетінің</w:t>
        <w:br/>
        <w:t>ұштары жылап жыртқан тырнақтың табын сақтап, жа-</w:t>
        <w:br/>
        <w:t>радар боп тұр.</w:t>
        <w:br/>
        <w:t>Бөжейдің екі (ызы да бастарындағы бөркін тастап,</w:t>
        <w:br/>
        <w:t>қара салыны шорт байласып алыпты. Бұлар әкелері өлі-</w:t>
        <w:br/>
        <w:t>сімен, қайғылы, шерлі, бір ұзақ жоқтаудың сарынын тап-</w:t>
      </w:r>
    </w:p>
    <w:p>
      <w:r>
        <w:t>қан екен. Бүгін таңертеңнен бері жаназашыларға көріс-</w:t>
        <w:br/>
        <w:t>кенде сол жоқтауларын айтумен отыр.</w:t>
        <w:br/>
        <w:t>Барлық Шыңғыс сыртындағы ұшы-қыйыры жоқ еп</w:t>
        <w:br/>
        <w:t>өлке, кең сала, мол жайлау, құйқалы адыр, қалың тау-</w:t>
        <w:br/>
        <w:t>лардан жұрт ағылды. Аңыраған ел жер қайысқан қалың</w:t>
        <w:br/>
        <w:t>топыр боп кеп, бірнеше күн жыласып, аза салып болды</w:t>
        <w:br/>
        <w:t>да, ақыры Бөжейдің жаназасын шығарды. Сүйегін бұл</w:t>
        <w:br/>
        <w:t>жайлауға қоймай, Шыңғысты: қайта асырыл, қыстауы-</w:t>
        <w:br/>
        <w:t>ның үстіне апарып, Тоқпамбетке қойды. Бөжейдей &gt;үрт</w:t>
        <w:br/>
        <w:t>жоқтаған жанға топырақ салмай қалған жалғыз Құ-</w:t>
        <w:br/>
        <w:t>нанбай айналасы болды.</w:t>
        <w:br/>
        <w:t>18--м. Әуезов. Абай 1.</w:t>
        <w:br/>
        <w:t>БЕЛ-БЕЛЕСТЕ</w:t>
        <w:br/>
        <w:t>і</w:t>
        <w:br/>
        <w:t>Күн түске жетпей-ақ Бақанас бойы қайнап, шыжып</w:t>
        <w:br/>
        <w:t>кетті. Аспанда теңгедей бұлт жоқ. Бұл атрапта бұлт</w:t>
        <w:br/>
        <w:t>көрінбегелі және бір тамшы жауын жаумағалы талай күн</w:t>
        <w:br/>
        <w:t>болды. Шыңғыс сыртының өзге жайлауы қоңыр салқын,</w:t>
        <w:br/>
        <w:t>жауынды келсе, дәл осы Бақанас суынан оңтүстікке қа-:</w:t>
        <w:br/>
        <w:t>раған жақ өзгеше бір.бүк, ыстық болушы еді. Суы мол-!</w:t>
        <w:br/>
        <w:t>дығына және көк шалғынымен қатар қарағанды, көк-</w:t>
        <w:br/>
        <w:t>пекті, ақ от, қара отына қарап қоныс етеді. Әйтпесе,</w:t>
        <w:br/>
        <w:t>мынау теріскейдегі қалың қара биіктің арғы сыртынан</w:t>
        <w:br/>
        <w:t>артық жер жоқ.</w:t>
        <w:br/>
        <w:t>Абай үй ішінен қатты пысынап тысқа шыққанда, бұл</w:t>
        <w:br/>
        <w:t>маңдағы жан иесінің бәрі де ыстықтан мезі боп, күйзеліп</w:t>
        <w:br/>
        <w:t>жүр екен.</w:t>
        <w:br/>
        <w:t>Үлкен ақ үйдің жанында жүндес сарыала төбет тілін</w:t>
        <w:br/>
        <w:t>салақтатып, аузын арандай ашып, қатты &lt;олықтайды.</w:t>
        <w:br/>
        <w:t>Бойдақ жылқының бәрі жайылысты тастап, сонау</w:t>
        <w:br/>
        <w:t>бнік адырдың басына шығып ап, үйездеп тұр.</w:t>
        <w:br/>
        <w:t>Өрістен қайтқан қоралы қой да су маңына шұбырып,</w:t>
        <w:br/>
        <w:t>бауырын сызға төсеп, бүйірін соғып жатыр. Жайылысты</w:t>
        <w:br/>
        <w:t>ойлар емес. Қумаса су қасынан тұрар емес.</w:t>
        <w:br/>
        <w:t>Сыйыр атаулы, Бақанас суынан бөлінген қара су,</w:t>
        <w:br/>
        <w:t>шалшық суларға кіріп, көлбей-көлбей жатып апты. Бі-</w:t>
        <w:br/>
        <w:t>рен-саран оқшау шыққан тайынша, құнажын болса, сәй-</w:t>
        <w:br/>
        <w:t>гелдің қуғылына ұшырап, құтырғандай жосып жүр. Құй-</w:t>
        <w:br/>
        <w:t>194</w:t>
        <w:br/>
        <w:t>шығасы бар. Астындағы жирен жал құла дөнені қатты</w:t>
        <w:br/>
        <w:t>терлепті. Қүміс жүгеннің ауыздығын тістеп, әрлі-берлі</w:t>
        <w:br/>
        <w:t>көлбектеп, ет қызуын баса алмай тұр.</w:t>
        <w:br/>
        <w:t>Тәкежанның қанжығасында бір сары ала қаз, екі үй-</w:t>
        <w:br/>
        <w:t>рек бар екен. Барлық бала соны көре сала:</w:t>
      </w:r>
    </w:p>
    <w:p>
      <w:r>
        <w:t>-- Ей, аға!..</w:t>
        <w:br/>
        <w:t>-- Әй ағатай, маған!..</w:t>
        <w:br/>
        <w:t>-- Маған!.. Маған берші! -- деп, судан ыршый-ыр-</w:t>
        <w:br/>
        <w:t>шый жүгірісті.</w:t>
        <w:br/>
        <w:t>Тәкежан құс салып қайтқанда, осындай алдынан шы-</w:t>
        <w:br/>
        <w:t>ғып жүгірген балаларға, кейде, аң олжасын беретін. Бі-</w:t>
        <w:br/>
        <w:t>рақ, балаларды шетінен зар қақтырып, жалындырып,</w:t>
        <w:br/>
        <w:t>көп-көп сұратып барып қана береді.</w:t>
        <w:br/>
        <w:t>Тез бермейтінін біліп, балалар да талмай сұраушы еді.</w:t>
        <w:br/>
        <w:t>Тәкежан Абайға қарап мақтана күлді. Өзінің жігіт</w:t>
        <w:br/>
        <w:t>болып қаршығаға құс ілдіретінін Абайға әрқашан бұл-</w:t>
        <w:br/>
        <w:t>даушы еді. Оны, әлі өзінің шерігіне де татымайтын: бос,</w:t>
        <w:br/>
        <w:t>болбыр бала көретін. Үйткені, Тәкежан осы жазда қай-</w:t>
        <w:br/>
        <w:t>нына да барып келді; Өзінің жігіт-желең жолдастары</w:t>
        <w:br/>
        <w:t>да бар. Қазірде, түн сайын қыз андып, ауыл-ауылды шу-</w:t>
        <w:br/>
        <w:t>датып та жүреді. Абай ондайдың біріне жараған жоқ.</w:t>
        <w:br/>
        <w:t>Оспан мен Смағұл Тәкежан қасына қатар жалынып,</w:t>
        <w:br/>
        <w:t>жүгіріп барып еді.</w:t>
        <w:br/>
        <w:t>Тәкежан ол екеуіне үлкен кісіше зіл тастап, әуелі боқ-</w:t>
        <w:br/>
        <w:t>тап алды. Абайдан бөлек, бір үлкендік белгісі тағы осын-</w:t>
        <w:br/>
        <w:t>дайында. Ол аса боқтампаз. Құнанбайдың алдында</w:t>
        <w:br/>
        <w:t>мысықтай үндемей отырып, былай шыға бере, бала-шаға,</w:t>
        <w:br/>
        <w:t>малшы-жалшыны сықпыртып боқтап жүру, оның дағды-</w:t>
        <w:br/>
        <w:t>сы болған.</w:t>
        <w:br/>
        <w:t>Оспан мен Смағұлды жалындырып алды да, екі үй-</w:t>
        <w:br/>
        <w:t>ректі қанжығасынан іншешіп беріп жатып:</w:t>
        <w:br/>
        <w:t>-- Жаман енеңді... қос қара! Ертеңді-кеш суды ылай-</w:t>
        <w:br/>
        <w:t>лағанша, тым құрыса, бүлдірген терсеңдерші! -- деді.</w:t>
        <w:br/>
        <w:t>-- Бүлдірген?</w:t>
        <w:br/>
        <w:t>-- Қай бүлдірген?</w:t>
        <w:br/>
        <w:t>-- Бүлдірген қайда?</w:t>
        <w:br/>
        <w:t>-- Ей, ағатай айтшы!-- деп, Оспан мен Смағұл</w:t>
        <w:br/>
        <w:t>тағы жалынды.</w:t>
        <w:br/>
        <w:t>Бала атаулының, жаз болады десе, ерекше оағына-</w:t>
        <w:br/>
        <w:t>тыны -- бүлдірген. Бірақ, Бақанастың өз өңірінде ол өс-</w:t>
        <w:br/>
        <w:t>пейді. Өзге қай жерде бар? Пісті ме, жоқ па? Онысы-</w:t>
        <w:br/>
        <w:t>нан да әлі хабар алысқан жоқ-ты.</w:t>
        <w:br/>
        <w:t>Бүлдірген дегенде, Абай да елен етіп, сұрастыра бас-</w:t>
        <w:br/>
        <w:t>196</w:t>
        <w:br/>
        <w:t>нгі жақсысы бұйырды! -- деп, шешесіне арыз шағып бір</w:t>
        <w:br/>
        <w:t>тоқтады. 5</w:t>
        <w:br/>
        <w:t>Абайдың аса теріс көргені сол бұйрықтың өзі.</w:t>
      </w:r>
    </w:p>
    <w:p>
      <w:r>
        <w:t>-- Рақым, мейірбандық жоқ, не деген жаны ашымас,</w:t>
        <w:br/>
        <w:t>қатыбас байлау, сол байлаудың өзі? Тату етер байлау</w:t>
        <w:br/>
        <w:t>да емес. Қөңілге қату бітіретіп байлау ғой жәпе. Қәм-</w:t>
        <w:br/>
        <w:t>шаттан зорлықпен айырған Жігітекті мұндағы апа,</w:t>
        <w:br/>
        <w:t>бауыр қайтып жақын көре алады? Мал алмай, мазасыз</w:t>
        <w:br/>
        <w:t>масыл жас баланы алғанға олар қайтып ырза болады?</w:t>
        <w:br/>
        <w:t>Олардың рақымсыз, надан, топастарына салсаңыз, Қәм-</w:t>
        <w:br/>
        <w:t>шаттың барлығынан да, бес байталды артық көрсе</w:t>
        <w:br/>
        <w:t>қайтесіз? Ендеше, ортамыздағы ең әлсіз, ең пышайман</w:t>
        <w:br/>
        <w:t>бір ғарыпты қайда тастап отырмыз? Ит жеміге тастап</w:t>
        <w:br/>
        <w:t>отырғамыз жоқ па?..</w:t>
        <w:br/>
        <w:t>Әкесіне Абай сөзі ұтықты көрінді. Өзі тіпті ойға кел-</w:t>
        <w:br/>
        <w:t>меген соны сөз. Бірақ, бұл баласы “бір беткей кетіп отыр.</w:t>
        <w:br/>
        <w:t>Қазақ жолы, ел салты емес, өзге бір сүрлеуге түсіл</w:t>
        <w:br/>
        <w:t>кетті. :</w:t>
        <w:br/>
        <w:t>-- Әй, шалағай балам-ай, көңілің түзу болғанмен,</w:t>
        <w:br/>
        <w:t>жолдан тыс жайылып отырсың ғой!</w:t>
        <w:br/>
        <w:t>Бағанағыдай емес, енді мынау үйдің ішін күйзелткен</w:t>
        <w:br/>
        <w:t>жайды бірге ойласқандай. Абайды «шалағай» десе де,</w:t>
        <w:br/>
        <w:t>ақыл кеңесіне алған сыяқты. Және бұған жылы жауап</w:t>
        <w:br/>
        <w:t>айтқаны Ұлжан, Айғызға да жалына бастағаны тәрізді.</w:t>
        <w:br/>
        <w:t>Анық соның белгісі. Тағы біраз үндемей отырып барып:</w:t>
        <w:br/>
        <w:t>-- Ағайын жолы бұлай ма? Араз елді жамастырам</w:t>
        <w:br/>
        <w:t>ден, қалыңға қыз да беріседі. Қүң есепті, қатын есепті</w:t>
        <w:br/>
        <w:t>береді. Біз берсек, етбауыр бала қыл деп беріппіз. Қор-</w:t>
        <w:br/>
        <w:t>лыққа бердік пе? Тек, сын Бөжей басында ғой. Біле біл-</w:t>
        <w:br/>
        <w:t>се, мәнің балам оның баласы болмайтын несі бар еді?</w:t>
        <w:br/>
        <w:t>Жат деп, жау ұрпағы деп, дұспан көріп, кірпідей жыйыр-</w:t>
        <w:br/>
        <w:t>са, қарыз оның мойнында емес пе? Тіпті жазықты бол-</w:t>
        <w:br/>
        <w:t>сам, мен жазықты шығармын. Бесіктен шығарып, адам</w:t>
        <w:br/>
        <w:t>ұлы деп, соның бауырына берген балам жазықты ма еді?</w:t>
        <w:br/>
        <w:t>Қатын-қалаш, ауыл аймағына тым құрыса, соны ұғынды-</w:t>
        <w:br/>
        <w:t>ра алмаса, Бөжейдің аяқтағы суға ағып өлгені ғой!--</w:t>
        <w:br/>
        <w:t>деді.</w:t>
        <w:br/>
        <w:t>Бұл сөзінде Бөжейді жеңер дәлелі бар еді. Абайдың</w:t>
        <w:br/>
        <w:t>өзі де өмірінде алғаш рет Бөжейден түңілгендей боп</w:t>
        <w:br/>
        <w:t>қайтқан. «Қатыны ант ұрған болса, ең болмаса Бөжей</w:t>
        <w:br/>
        <w:t>жөнге салса нетті?» --деп ойлаған. Бұл ойын бағана</w:t>
        <w:br/>
        <w:t>жолшыбай Ғабитханға айтқан-ды.</w:t>
        <w:br/>
        <w:t>Ұлжан мен Жұмабай, және Айғыз боп Бөжейдің қа-</w:t>
        <w:br/>
        <w:t>182</w:t>
        <w:br/>
        <w:t>Сүйіндік жас кісі өлсе туы қызыл болатынын, кәрі</w:t>
        <w:br/>
        <w:t>өлсе, ақ болатынын айтып келді де, «Бөжейдей орта</w:t>
        <w:br/>
        <w:t>жасты кісінің қаралы туы-- бір жағы ақ, бір жағы қы-</w:t>
        <w:br/>
        <w:t>зыл болу керек» дегенді айтқан. Жаңағы Байдалы әкел</w:t>
        <w:br/>
        <w:t>тіккен ту-- қара дегені осы еді.</w:t>
        <w:br/>
        <w:t>Бөжей өлген күннің ертеңінде тігілген осы қара Бө-</w:t>
        <w:br/>
        <w:t>жейдің өлімі өзге өлімнен ерекше күтілетінін жариялады.</w:t>
        <w:br/>
        <w:t>Соның шарты: Бөжейге ас беріледі, жыл бойы арты қат-</w:t>
        <w:br/>
        <w:t>ты күтіледі деген болатын. Қара тіккен Байдалы халық</w:t>
        <w:br/>
        <w:t>атынан Бөжейдей арысына ас берем деген ырымын жа-</w:t>
        <w:br/>
        <w:t>сады. Бұл әдеттің екінші бір белгісі тағы “бар. Байдалы</w:t>
      </w:r>
    </w:p>
    <w:p>
      <w:r>
        <w:t>қараны тігіп, барлық жыйылып тұрған жанкүйер жақып-</w:t>
        <w:br/>
        <w:t>дармен бата қылган кезде, сол үйдің екі жақ босағасі-</w:t>
        <w:br/>
        <w:t>на екі ат жетектеліп келді. Бірі-- доға жал семіз күрең</w:t>
        <w:br/>
        <w:t>ат. Екіншісі -- дом боп жарап қалган, сартап болған сұ-</w:t>
        <w:br/>
        <w:t>лу қаракөк ат. Қүрең ат-- Бөжейдің қыс мінетін аты.</w:t>
        <w:br/>
        <w:t>Қаракөкті -- осы жаз басынан байлап жүр еді.</w:t>
        <w:br/>
        <w:t>Бөжейдей азаматтарының ыстық көзіндей болған скі</w:t>
        <w:br/>
        <w:t>серік аты келгенде, барлық үлкендердің өздері де</w:t>
        <w:br/>
        <w:t>реп-еңіреп жіберісті. Біреулер таяғына сүйеніп, бірнеше</w:t>
        <w:br/>
        <w:t>кәрілер жер тіреп жыласып:</w:t>
        <w:br/>
        <w:t>-- Арысым-ай, арыстаным, бауырым-ай! -- десіп, ҡкү-</w:t>
        <w:br/>
        <w:t>ніреніп еді.</w:t>
        <w:br/>
        <w:t>згеден бұрын бойын жыйып алған тағы Байдалы</w:t>
        <w:br/>
        <w:t>болды. Ол әуелі оң жақ босағада тұрған күрең атқа</w:t>
        <w:br/>
        <w:t>кеп:</w:t>
        <w:br/>
        <w:t>-- Жануап-ай, нең кетіп тұл қалдың ғой, сеп</w:t>
        <w:br/>
        <w:t>бақ!-- деп, жақындап келді де, күрең аттын кек</w:t>
        <w:br/>
        <w:t>шорт кесті. Содан құйрығынан алып, уыстап тұрып,</w:t>
        <w:br/>
        <w:t>тірсегінен жоғары келтіре, қалың құйрығын да борт</w:t>
        <w:br/>
        <w:t>кесіп алды.</w:t>
        <w:br/>
        <w:t>Қаракөк атқа да соны істеп, тұлдаған екі атты бар-</w:t>
        <w:br/>
        <w:t>лық осы өңірдің өзге жылқысынан бөлек түске кіргізіп,</w:t>
        <w:br/>
        <w:t>қоя берді. Қара тіккен жерде ас берудің серті айтылды.</w:t>
        <w:br/>
        <w:t>Мынау тұлданған екі ат келесі жылға шейін мінілмейді</w:t>
        <w:br/>
        <w:t>Қол тимей семіріп барып, жыл асқан соң иесінің асына</w:t>
        <w:br/>
        <w:t>сойылады.</w:t>
        <w:br/>
        <w:t>Байдалы екі аттың артынан қарап тұрып:</w:t>
        <w:br/>
        <w:t>-- Қаражөктің жал-құйрығы қара ғой. Қаралы ат осы</w:t>
        <w:br/>
        <w:t>болсын. Көшкенде ерімнің қаралы ер-тұрманы осыған</w:t>
        <w:br/>
        <w:t>ерттелсін, тұлдаған киімдері осы жануарға жабылсын! --</w:t>
        <w:br/>
        <w:t>деді. Бұл сөзі байлау еді.</w:t>
        <w:br/>
        <w:t>Осыдан соң Байдалы бастаған үлкендер қастарыпа,</w:t>
        <w:br/>
        <w:t>497</w:t>
        <w:br/>
        <w:t>ауырды. Бірақ, қатты жығылған бетінен бет бұрып бері</w:t>
        <w:br/>
        <w:t>қарай алмады. Алғаш төсек тартып жатысымен-ақ дене-</w:t>
        <w:br/>
        <w:t>сін жер тарта бергендей болды да, бетін суыққа салды.</w:t>
        <w:br/>
        <w:t>Наукасынын үшінші күнінде тыныштық, тақат таба алмай,</w:t>
        <w:br/>
        <w:t>тынысы бітіп, жанталасып, өпе бойы оттай күйіп жатты.</w:t>
        <w:br/>
        <w:t>Өлімді көп көрген Байсал: Бөжейдің тамырын ұстап,</w:t>
        <w:br/>
        <w:t>үнсіз, ауыр күдіктің үстінде отыр еді. Қастарында Бай-</w:t>
        <w:br/>
        <w:t>далы, Түсіп, Сүйіндіктер бар болатын.</w:t>
        <w:br/>
        <w:t>Азғана достарынан басқа бөтен жап жоқ. Бәжей осы</w:t>
        <w:br/>
        <w:t>сәтте айтып қалғысы келді ме? Әйтеуір, бір орайда Бай-</w:t>
        <w:br/>
        <w:t>сал отырып:</w:t>
        <w:br/>
        <w:t>-- Науқасы соқпа ғой! Соқпаның осындай қатқыл</w:t>
        <w:br/>
        <w:t>келетіні болушы еді, со ғой! Бір тер шықса, қалың тер</w:t>
        <w:br/>
        <w:t>шықса, айығар еді! Буып тұрған тер ғой! -- дегенде, Бв-</w:t>
      </w:r>
    </w:p>
    <w:p>
      <w:r>
        <w:t>жей қабағын түйіп, тістеніп, бар қайратын жыйнап ал-</w:t>
        <w:br/>
        <w:t>ғандай болды.</w:t>
        <w:br/>
        <w:t>Қаны қашқан, сарғылт, жүдеу жүзіне көкшіл таңба-</w:t>
        <w:br/>
        <w:t>дай ашу келді. Әр сөзін бөліп, бірде қатты, бірде сыбыр-</w:t>
        <w:br/>
        <w:t>мен айтып, қылғынып, демігіп отырып:</w:t>
        <w:br/>
        <w:t>-- Соқпа! Сырттың соқпасы ма? Ішті жеген жегінің</w:t>
        <w:br/>
        <w:t>соқпасы ма? Әйтеуір... келді ғой толайым... Құпанбайдың</w:t>
        <w:br/>
        <w:t>жері кеңір!.. Мен..мен көшермін бұл дүниеден!.. Қетер-</w:t>
        <w:br/>
        <w:t>мін! Бөгет болмай кетермін!.. Бірақ.. күндерің не бо-</w:t>
        <w:br/>
        <w:t>лар? -- деді.</w:t>
        <w:br/>
        <w:t>Мынау отырған төрт досының ішінде сыр беріп жы-</w:t>
        <w:br/>
        <w:t>лаған -- жалғыз Сүйіндік. Анау үшеуі үн қатқан жоқ.</w:t>
        <w:br/>
        <w:t>Тастай түйіліп сазарысты да, жым-жырт қалды.</w:t>
        <w:br/>
        <w:t>Бөжейдің арыздасқаны да, тіл қатып сөйлегені де сол.</w:t>
        <w:br/>
        <w:t>Осыдан кейін бір жанға бір ауыз сөз айтқан жоқ. Ара-</w:t>
        <w:br/>
        <w:t>да тағы төрт күн өткен соң, қайтыс болған.</w:t>
        <w:br/>
        <w:t>Құнанбайға хабар бергізбеген Байдалы мен Байсал.</w:t>
        <w:br/>
        <w:t>Ел жатар кезде Бөжейдің тынысы бітті де, түн ортасы-</w:t>
        <w:br/>
        <w:t>на дейін естерінен айрылғандай боп, барлық қатын-қа-</w:t>
        <w:br/>
        <w:t>лаш, бала-шағамен бірге жаңағы үлкендер де әкіріп,</w:t>
        <w:br/>
        <w:t>өксіп жыласып отырды. Байсал бір рет қалың жыйын</w:t>
        <w:br/>
        <w:t>жылап кеп, жағалай көріскен кезде, түрегеп тұрган қал-</w:t>
        <w:br/>
        <w:t>пынан. тәлтіректеп, жығылып та кетті. Сүйеніп тұрған</w:t>
        <w:br/>
        <w:t>таяқ та тіреу болмады. Талып кеткен уақты еді.</w:t>
        <w:br/>
        <w:t>Осыны көрген соң Байдалы Түсіп пен Сүйіндікті ер-</w:t>
        <w:br/>
        <w:t>тіп, Байсалды жыйыннан, жылаған шудан оңаша алып</w:t>
        <w:br/>
        <w:t>шығып, оқшау барып отырып:</w:t>
        <w:br/>
        <w:t>-- Жылағанмен жақсы Бөжей қайта ма? Тірілер бол-</w:t>
        <w:br/>
        <w:t>са, күңірешген дүние, төгілген жас аз ба? Әнеки,- деді.</w:t>
        <w:br/>
        <w:t>189</w:t>
        <w:br/>
        <w:t>болып, намыстанып, талқан қып ұрысып-ұрысып кетер</w:t>
        <w:br/>
        <w:t>еді. Алғаш бір ойлап, алқымына ашу тығылып келгеп</w:t>
        <w:br/>
        <w:t>күйі сол еді. Бірақ ол імінезі Қамат үшін паЙда емес.</w:t>
        <w:br/>
        <w:t>Қайта оның ғазабын арттыра түседі. Амал құрып отыр.</w:t>
        <w:br/>
        <w:t>Қатты сенделу үстінде бәйбіше берген қымызды да іш-</w:t>
        <w:br/>
        <w:t>леді. Тіпті ұрттамастан жерге қойды. Кімге кектенеді?</w:t>
        <w:br/>
        <w:t>Кімді кінәлап ұрсады? Жалғыз осылар ма? Бұлар ғана</w:t>
        <w:br/>
        <w:t>емес! Абай осыны ойлап, тез қоштасты да, Бөжей үйінен</w:t>
        <w:br/>
        <w:t>шыға жөнелді. Ерекше бір ыза мен шер өне бойын кер-</w:t>
        <w:br/>
        <w:t>неп алды. Қеш бата өз ауылдарына қайта жеткен уақыт-</w:t>
        <w:br/>
        <w:t>та Абай көңілінен осы күй бір сәт арылған жоқ, бір мыс-</w:t>
        <w:br/>
        <w:t>қал кеміген де жоқ еді.</w:t>
        <w:br/>
        <w:t>Үлкен үй мен қонақ үйдің арасына тартылған кермеде</w:t>
        <w:br/>
        <w:t>Құнанбайдың ертоқымы ерттелген, ұзын торы ат тұр</w:t>
        <w:br/>
        <w:t>өкең. Қасында бір-ақ бөтен ат бар. Әкесі бұл ауылына</w:t>
        <w:br/>
        <w:t>жада келген тәрізді. Оқшау келгені жақсы болды. Абай</w:t>
        <w:br/>
        <w:t>Қәмшат арызын түгел жеткізбекке нық бекініп, үйге кірді.</w:t>
        <w:br/>
        <w:t>Ойлағандай Құнанбай бүгін оңаша келіпті. Қасында</w:t>
        <w:br/>
        <w:t>жорға Жұмабай ғана бар окен.</w:t>
      </w:r>
    </w:p>
    <w:p>
      <w:r>
        <w:t>Жігіттер үйге кірген кезде, осы үйге Айғыз да келді.</w:t>
        <w:br/>
        <w:t>Ана жүрегі бір жаманатты сезгендей бұны асықтырып,</w:t>
        <w:br/>
        <w:t>осылай жетектеп келген. Күндіз Абайдың Бөжей ауылы-</w:t>
        <w:br/>
        <w:t>на кетікенін Айғыз білетін. Ол үйге ікірісімен, көп бөгел-</w:t>
        <w:br/>
        <w:t>мей, Абайға қарап:</w:t>
        <w:br/>
        <w:t>-- Не көрдің, не білдің, Абайжан? Білдің бе, әлгі</w:t>
        <w:br/>
        <w:t>сорға туған бейбақ бауырыңның күйін? -- деді. Жалын</w:t>
        <w:br/>
        <w:t>атып тұрған шер үні.</w:t>
        <w:br/>
        <w:t>Зере мен Ұлжан да Абайға осындай сұраулар беріс-</w:t>
        <w:br/>
        <w:t>кен жүзбен бұрыла қарасты.</w:t>
        <w:br/>
        <w:t>Абай әкесіне көз салып еді, үндемей түйіліп, Айғызға</w:t>
        <w:br/>
        <w:t>аса салқын қарап қалған екен.</w:t>
        <w:br/>
        <w:t>Өзі күйіп келген Абай әке жүзінен қаймыға алмады.</w:t>
        <w:br/>
        <w:t>-- Көріп, біліп келдік. Қәмшат ауру. Әл үстінде.</w:t>
        <w:br/>
        <w:t>Бізді танымады. Бауыры суып, аямас қас көргендей</w:t>
        <w:br/>
        <w:t>барлық жанды... не айтайын? -- деп, тоқтап қалды. Әке-</w:t>
        <w:br/>
        <w:t>сінің алдында кісі зарын да, өз уайымын да ешуақытта</w:t>
        <w:br/>
        <w:t>бүйтіп айтып көрмеген-ді.</w:t>
        <w:br/>
        <w:t>Құнанбай оқыс бұрылып, Абайға да суық қарады да,</w:t>
        <w:br/>
        <w:t>үндемеді.</w:t>
        <w:br/>
        <w:t>Әйелдің бәрі үнсіз жылап, аһ ұрып күрсініп отыр.</w:t>
        <w:br/>
        <w:t>Түсіне ашу, көзіне жас толған Айғыз, дірілдеген үнме-</w:t>
        <w:br/>
        <w:t>нен:</w:t>
        <w:br/>
        <w:t>-- Қарашығым, балапаным-ай, сормаңдай жсетіме-</w:t>
        <w:br/>
        <w:t>180</w:t>
        <w:br/>
        <w:t>-- Бұ не қылғаның? Шабындыдап келген күң бе еді?</w:t>
        <w:br/>
        <w:t>Құнанбайдың бел баласы оң көзі емес ле еді? Тым құры-</w:t>
        <w:br/>
        <w:t>са, іштен шыққан анасына хабар айтып, топырақ бұ-</w:t>
        <w:br/>
        <w:t>йыртсаң етті! Бұ не деген білместік, не деген өштік? --</w:t>
        <w:br/>
        <w:t>деп сөйледі Ызғұтты.</w:t>
        <w:br/>
        <w:t>Бөжей мен Байдалы, Түсіп бірігіп отырып жауап</w:t>
        <w:br/>
        <w:t>берді.</w:t>
        <w:br/>
        <w:t>-- Сыныққа сылтау таба алмай отырған Құнанбай</w:t>
        <w:br/>
        <w:t>ғой. Қаршадай қыз өлді деп сауыпн-айтып, ас беруші ме</w:t>
        <w:br/>
        <w:t>ем? Тіпті берсем де, басым сырықтан арылар ма еді?</w:t>
        <w:br/>
        <w:t>Кінәласа; құн тілесін енді менен. Бірақ, тек, әлі жетсе</w:t>
        <w:br/>
        <w:t>алып көрсін! -- деп, Бөжей бір-ақ томырылды.</w:t>
        <w:br/>
        <w:t>Жер ашуы қайнар кезіне жеткен сыяқты. Бұл сөздер</w:t>
        <w:br/>
        <w:t>быйылғы жазды не қылса да, үлкен ылаңның, зор бәле-</w:t>
        <w:br/>
        <w:t>нің жазы етуге айналған сөздер еді.</w:t>
        <w:br/>
        <w:t>Ызғұтты мен Жақыпты жөнейтсімен, Бөжейлер өз-</w:t>
        <w:br/>
        <w:t>деріне ққараған бар ағайынды баталасуға шақырыпты.</w:t>
        <w:br/>
        <w:t>Сол күні кешке Құнанбай да өз тараптарымен бата-</w:t>
        <w:br/>
        <w:t>ласып, жаулыққа бекініп “жатқанда, Байсал, Қаратай,</w:t>
      </w:r>
    </w:p>
    <w:p>
      <w:r>
        <w:t>Сүйіндіктер (боп, Бөжей ауылында, Саркөл үстінде серт</w:t>
        <w:br/>
        <w:t>байлау жасасты.</w:t>
        <w:br/>
        <w:t>Ел-елдің жайлаудағы өрісіне жеткен кезі емес. Әлі</w:t>
        <w:br/>
        <w:t>жаздың басы. Шыңғыстан жаца ғана асып қонысқайы</w:t>
        <w:br/>
        <w:t>осы еді.</w:t>
        <w:br/>
        <w:t>Енді екі жағы да тез-тез көшіп, Бақанас, Байқошкар,</w:t>
        <w:br/>
        <w:t>Қазбала, Жәнібек сыяқты кең қоныстарға, алыс ерістер-</w:t>
        <w:br/>
        <w:t>ге жіті жетіп алмақ. Ендігі жаз күндері, барлық жайлау</w:t>
        <w:br/>
        <w:t>күндері, майдандаскан шептер мен жұлысқан топтардың</w:t>
        <w:br/>
        <w:t>күні-түні болатын сыяқты түрі бар.</w:t>
        <w:br/>
        <w:t>Жалпы Тобықты қауырт, асыға көшіп келеді. Жігіт</w:t>
        <w:br/>
        <w:t>атаулы сойыл шоқпарын сайлап, жаз мінетін аттарын</w:t>
        <w:br/>
        <w:t>жиі-жиі таң асырып, асыға жаратып жүр.</w:t>
        <w:br/>
        <w:t>Қызу өсіп, күн санап өрбіп келеді. Көршілес ауыл-</w:t>
        <w:br/>
        <w:t>дарда күн сайын тыпыштығы кеткен мазасыз айғай дыр-</w:t>
        <w:br/>
        <w:t>ду көбейіп, кәрі-жас та, қатын-қалаш та: «кеп қалды!»</w:t>
        <w:br/>
        <w:t>«тиіп кетті», «алды, жұлды!» деген, суық хабарларды</w:t>
        <w:br/>
        <w:t>-күтіп, елеңдеп үйктайтын болып еді.</w:t>
        <w:br/>
        <w:t>Зеренің ауылы осы дегбірсіздік, мазасыздық үстінде</w:t>
        <w:br/>
        <w:t>үдере көшіп отырып, Бақанасқа жетті. Қонғаны кеше</w:t>
        <w:br/>
        <w:t>ғана еді. Маңында он ауыл әмес, қазірде отыз-қырық</w:t>
        <w:br/>
        <w:t>ауыл оралып қапты. Ертеңді-кеш қалың жыйын, қарулы</w:t>
        <w:br/>
        <w:t>азамат Ұлжан, Айғыз үйлерін күндіз-түні басып жататын</w:t>
        <w:br/>
        <w:t>болды. Құнанбай Бақанасқа жеткенше, осы ауылынай</w:t>
        <w:br/>
        <w:t>185</w:t>
        <w:br/>
        <w:t>рығын шаншып алып, қос танауы делдиіп, екі көзі дәл бір</w:t>
        <w:br/>
        <w:t>сойғалы жатқандай аларып, ежірейіп ап, жынданғандай</w:t>
        <w:br/>
        <w:t>жүйткиді.</w:t>
        <w:br/>
        <w:t>Барлық жұрт түңліктерін жауып, іргенің көбін бел-</w:t>
        <w:br/>
        <w:t>деуге шейін шалқыйта көтеріп, түріп тастапты.</w:t>
        <w:br/>
        <w:t>Абай қайда барарын білмей, біртүрлі мең-зең боп,</w:t>
        <w:br/>
        <w:t>есінеп, іші пысып тұрды да, өзенге қарай тартты. Мұр-</w:t>
        <w:br/>
        <w:t>нының ұшы тершіп, басынан күн өтіп, Бақанастың ысты-</w:t>
        <w:br/>
        <w:t>ғына наразы боп, асығып келеді. Өзен жағасына келсе,</w:t>
        <w:br/>
        <w:t>Оспан, Смағұл бастаған көп кішілеу балалар салқын,</w:t>
        <w:br/>
        <w:t>мөлдір. суда асыр салып, шулап, ойнап, мәре-сәре боп</w:t>
        <w:br/>
        <w:t>жатыр екен, Абай бұлардың қасынан оқшауырақ ке</w:t>
        <w:br/>
        <w:t>жалғыз шомыла бастады. Осы жазда малтып үйренген.</w:t>
        <w:br/>
        <w:t>Бақанастың кеңқара суын әрлі-берлі екі жүзіп өтті.</w:t>
        <w:br/>
        <w:t>Бойы қатты сергіп, көңілденіп ап, енді сүңги бастады.</w:t>
        <w:br/>
        <w:t>Өзге балалардың шуында Абайдың жұмысы жоқ-ты.</w:t>
        <w:br/>
        <w:t>Бірақ, анадайдан Абайдың сүңгігеніне қызығып тұрған</w:t>
        <w:br/>
        <w:t>Оспан, бар баланы ертіп келді. Өзін-өзі жалаңаш саны-</w:t>
        <w:br/>
        <w:t>на шапалақтап Абайға айқайлап:</w:t>
        <w:br/>
        <w:t>-- Сүңгі, сүңгі! Тағы сүңгі! Солай!-- деп, бұйырып</w:t>
        <w:br/>
        <w:t>келе жатып, бір сәтте, жолындағы Смағұлдың арқасына</w:t>
        <w:br/>
        <w:t>секіріп мініп алды. Смағұл мұны лақтырып, түсіріп тас-</w:t>
        <w:br/>
        <w:t>таймын деп, бұлқынып еді.</w:t>
        <w:br/>
        <w:t>-- Я, жығарсың! Сен түгіл қысырдың асау тайы--ақ</w:t>
      </w:r>
    </w:p>
    <w:p>
      <w:r>
        <w:t>тай да жыға алмаған Оспанды. Қанша мөңкісең де түс-</w:t>
        <w:br/>
        <w:t>пеймін! -- деп, Смағұлдың мойнын құшақтап қысып ап,</w:t>
        <w:br/>
        <w:t>екі аяғымен тепеңдеп тебініп қояды.</w:t>
        <w:br/>
        <w:t>Смағұл Оспанның зорлығына еріксіз көніп, жүгіріп</w:t>
        <w:br/>
        <w:t>жортып, Абай қасына келді де, суға Оспанмен бірге</w:t>
        <w:br/>
        <w:t>шолп етіп құлай кетті.</w:t>
        <w:br/>
        <w:t>Абай Оспанның тентектігінен мезі болатын. Осыдан</w:t>
        <w:br/>
        <w:t>бірер жыл бұрын бұл ішісімен өзі де ойнап, асыр сап</w:t>
        <w:br/>
        <w:t>кететін болса, быйылдар беймаза көріп, шеттей беретін.</w:t>
        <w:br/>
        <w:t>Тіпті ыза қыла берсе, зекіп ұрсып, қуып жіберетін.</w:t>
        <w:br/>
        <w:t>Қазірде де Оспандар шулап келгенде, Абай жақтыр-</w:t>
        <w:br/>
        <w:t>май, тайқып шықты. Киіне бастады.</w:t>
        <w:br/>
        <w:t>Оспан Абайдың тұнжырлығын елеген жоқ.</w:t>
        <w:br/>
        <w:t>-- Абайша сүңгимін! -- деп, саяз жерге етпетінен</w:t>
        <w:br/>
        <w:t>жата қалады да, артын тоңқыйтып, мөңкіген тайдай, екі</w:t>
        <w:br/>
        <w:t>аяғын шапшыта берсді.</w:t>
        <w:br/>
        <w:t>Асықпай киініп боп, енді үйге қайтпаққа артына</w:t>
        <w:br/>
        <w:t>бұрылып еді. Жар жағасына Тәкежан кеп тұр екен. Сұлу</w:t>
        <w:br/>
        <w:t>киінген әдемі бозбала. Тәкежан ат үстінде, қолында қар-</w:t>
        <w:br/>
        <w:t>195</w:t>
        <w:br/>
        <w:t>гім-ай! Не қарғысқа ұшырап туып ең?-- дей беріп еді.</w:t>
        <w:br/>
        <w:t>Құнанбай сол қолын шұғыл көтеріп қап: «Доғар!» деген-</w:t>
        <w:br/>
        <w:t>дей ишарат қылды. Қарғыс шарпуынан бетін қорғаған</w:t>
        <w:br/>
        <w:t>сыяқты қозғалыс.</w:t>
        <w:br/>
        <w:t>Мұның әмірінен жасқанып өскен Айғыз саябырлап</w:t>
        <w:br/>
        <w:t>қалды. Бірақ, сыбырлап сөйлеп, тұншыға жылады. Құ-</w:t>
        <w:br/>
        <w:t>нанбай ақырып:</w:t>
        <w:br/>
        <w:t>-- Қысқарт енді басыңа көрінгір, ие көрінді, басың-</w:t>
        <w:br/>
        <w:t>мен кеткір! -- деді.</w:t>
        <w:br/>
        <w:t>Айғыз жауап қайырғап жоқ. Бірақ, Абайдың қасын-</w:t>
        <w:br/>
        <w:t>да отырған Ұлжан жаулығының ұшымен көзін сүртіш:</w:t>
        <w:br/>
        <w:t>-- Өртенсең де, үндемей өртен дегені ме? Қәмшатты</w:t>
        <w:br/>
        <w:t>ойласа, бүгін емес, көптен күңіренеді бұл жандар. Қімге</w:t>
        <w:br/>
        <w:t>айтады? Қайда айтады? -- деді. Құнанбай оған да барын</w:t>
        <w:br/>
        <w:t>айтқызбай тежеп:</w:t>
        <w:br/>
        <w:t>-- Жә, бірің бастап, бірің қостамай! Басалқа, басу</w:t>
        <w:br/>
        <w:t>айтады десе, о несі?-- деді. Ұлжанға Айғыздай зекірген</w:t>
        <w:br/>
        <w:t>жоқ, кінәлай сөйледі.</w:t>
        <w:br/>
        <w:t>Үйішінің наразы үнін осылай баспақ. Бірақ, онысына</w:t>
        <w:br/>
        <w:t>Зере болған жоқ.</w:t>
        <w:br/>
        <w:t>-- Қорқытпа келіндерімді!.. О несі?-- деп,қатты зекіп</w:t>
        <w:br/>
        <w:t>қап, ілгері жылжып кеп, екі қолымен жер тіреп отырып,</w:t>
        <w:br/>
        <w:t>баласының жүзіне аса суық қарады. Абай өз әжесінің</w:t>
        <w:br/>
        <w:t>мұндай қайратты ашуын бұрын көрмеген сыяқты;</w:t>
        <w:br/>
        <w:t>Зере Құнанбайға әлі де қадала қарап, түйіліп отыр.</w:t>
      </w:r>
    </w:p>
    <w:p>
      <w:r>
        <w:t>Құнанбай шешесінің ажарын сезді де, жуасый түсті.</w:t>
        <w:br/>
        <w:t>Қөзі де шеше көзінен тайқып кетті.</w:t>
        <w:br/>
        <w:t>-- Айында, аптасында бір кереді. Арыз мұңын саған</w:t>
        <w:br/>
        <w:t>айтпай ікімге айтады? Қатты болсан, қасыңа бол! Досы-</w:t>
        <w:br/>
        <w:t>ңа, қатын-балаңа қатты боп, қайда барасың өзің? «Жер</w:t>
        <w:br/>
        <w:t>тәңірісі сенсің» деп қошеметшің айтсын! Бұл жерде, бұл</w:t>
        <w:br/>
        <w:t>мекенде сен мойнындағы қарызы мол әкесіп, білдің бе?</w:t>
        <w:br/>
        <w:t>Айтам ғой, «жер тәңірісімін» десең де, аяғың аспаннан</w:t>
        <w:br/>
        <w:t>салбырап түскен жоқ. Сен де бенденің ұлысың, анадан</w:t>
        <w:br/>
        <w:t>туғансың. Менмін сені тапқан. Мынау аналар аналық</w:t>
        <w:br/>
        <w:t>зарын айтады. Қомшат турасыңда күйзелтіп, күңрентіп</w:t>
        <w:br/>
        <w:t>отырсындар сендер бізді. Тап енді, емін тап ақырғанша!</w:t>
        <w:br/>
        <w:t>Құтқар анау қаршадай жетімегімді! -- деп, қатты бұй-</w:t>
        <w:br/>
        <w:t>рық етіп тоқтады.</w:t>
        <w:br/>
        <w:t>Үй іші үнсіз еді. Құнанбай тез жауап айта алмай,</w:t>
        <w:br/>
        <w:t>буылып қалды. Талайдан ботімеген үнін есітті; анасы-</w:t>
        <w:br/>
        <w:t>ның үні-- ардың үні боп, қатты қадалып түр.</w:t>
        <w:br/>
        <w:t>-- Қайтейін?.. Мен қайтейін?. Қеше исі Арғынның</w:t>
        <w:br/>
        <w:t>181</w:t>
        <w:br/>
        <w:t>тынын кінәлады. Ол жақтан жаңғыз аяқтап кеп жатқан</w:t>
        <w:br/>
        <w:t>суық қатал сөздердің бірталайын айтысып өтті. Айғыз</w:t>
        <w:br/>
        <w:t>тұп-тура аямай: «Дұспандық сетіп жүрген Бөжейдің қа-</w:t>
        <w:br/>
        <w:t>тыны» деп байлады.</w:t>
        <w:br/>
        <w:t>Осының ертеңінде Құналбайдың сәлемімен Бөжей</w:t>
        <w:br/>
        <w:t>ауылына Жұмабай барып қайтты.</w:t>
        <w:br/>
        <w:t>Көршілес, қартаң жатышшың бірін Айғыз да Бөжей-</w:t>
        <w:br/>
        <w:t>дің бәйбішесіне жібергон. Оған:</w:t>
        <w:br/>
        <w:t>-- Балама өгейлік қып отыр. Ақылы болса, ары</w:t>
        <w:br/>
        <w:t>болса, бүйтер мееді? Қүтімсіздікпен дертті қытты -- деген</w:t>
        <w:br/>
        <w:t>кінәлар айтқызды.</w:t>
        <w:br/>
        <w:t>Жұмабай Бөжей аулынан түнеріл қайтты. Ол келгеп-</w:t>
        <w:br/>
        <w:t>де, Абай барлық Бөжей жауабыпа түгел қанды.</w:t>
        <w:br/>
        <w:t>Бөжей қасында Байдалы, Түсіптер бар еді. Қатыны</w:t>
        <w:br/>
        <w:t>да Айғыз жағынан есіткендеріп жеткізген-ді. Үй ішімен,</w:t>
        <w:br/>
        <w:t>ағайынымен күңкілдесіп алып, Бөжей Құнанбайға ашулы</w:t>
        <w:br/>
        <w:t>жауап айтып:</w:t>
        <w:br/>
        <w:t>-- Құнанбай жаққан отқа менің арым өртенді. «Жа-</w:t>
        <w:br/>
        <w:t>расы жазылды, сынығы бітті» дей ме скен? Не жаны жүр</w:t>
        <w:br/>
        <w:t>деп ойлайды екен шыбын кеудемде? Әлде өзгелер үйел-</w:t>
        <w:br/>
        <w:t>менімен өртенсе де, өзімнен бұрау сынбасын дей ме? Құ-</w:t>
        <w:br/>
        <w:t>нанбайдан не шықты. Шашыраған бір ұрығы ма? Сұрау</w:t>
        <w:br/>
        <w:t>салмай, мазамды алмай тек жүрсін, күйдірмесін ағайыш</w:t>
        <w:br/>
        <w:t>-- депті.</w:t>
        <w:br/>
        <w:t>Үлкен ызаның сызы жатыр. Тоңы жібімеген араздық</w:t>
        <w:br/>
        <w:t>қайтадан тағы бір рет: «Мен арылған жоқпын!» дегендей</w:t>
        <w:br/>
        <w:t>жота көрсетті.</w:t>
        <w:br/>
        <w:t>Құнанбай демігіп тыныс алып, қап-қара боп кетті.</w:t>
        <w:br/>
        <w:t>Бөжейдің бұл жауабынан Абай да қатты түңілген еді.</w:t>
      </w:r>
    </w:p>
    <w:p>
      <w:r>
        <w:t>-- Адамшылық рақым қайда? Өзге емес, ақылсыз,</w:t>
        <w:br/>
        <w:t>надан қатыны емес, Бөжей өзі өсте ме екен? Қөз алдын-</w:t>
        <w:br/>
        <w:t>да соншалық жазықсыз нәрестені үзақ өлімге бұйырып,</w:t>
        <w:br/>
        <w:t>сол үшін және биттей де шімірікпеу не дегеп қаттылық?</w:t>
        <w:br/>
        <w:t>Әншейінде мінезді, мейірбан көрінетін сырты екен гой.</w:t>
        <w:br/>
        <w:t>Өзіне сын жетпей, жұртты сынап жүргенде сүйтеді екен</w:t>
        <w:br/>
        <w:t>ғой. Ендеше, жауығып, қарсыласып, кінәлап жүрген Құ-</w:t>
        <w:br/>
        <w:t>нанбайдан қай хаснетімен артты? -- деп, аса наразы боп</w:t>
        <w:br/>
        <w:t>қалды.</w:t>
        <w:br/>
        <w:t>Құнанбай бұл арада шешілген жоқ. Жалғыз-ақ Абай-</w:t>
        <w:br/>
        <w:t>ға қарап:</w:t>
        <w:br/>
        <w:t>--Менің балам адамзат баласы емес, өштескен кас-</w:t>
        <w:br/>
        <w:t>қырдың күшігіндей көрінгені ғой. Қөрге бірге кететін</w:t>
        <w:br/>
        <w:t>жаулық десеңші мынаны. Аузына осы тірі жүрген ұрпа-</w:t>
        <w:br/>
        <w:t>Із</w:t>
        <w:br/>
        <w:t>Бұл кезде Оспанның балалық жындылығы, ұрдажық-</w:t>
        <w:br/>
        <w:t>тығы бір жолата жоғалғандай. Ол Абай көзінде - алыс-</w:t>
        <w:br/>
        <w:t>жұлыстың бір балуаны ошлқтанды.</w:t>
        <w:br/>
        <w:t>2 Жұрттың бәрі амалсыз міріліп тұра қалып, ақ таймен</w:t>
        <w:br/>
        <w:t>Оспанның арпалыс майданына қарады.</w:t>
        <w:br/>
        <w:t>Тәкежан да таңдайын қағып, Оспанды боқтай түсіп,</w:t>
        <w:br/>
        <w:t>сүйсініп тұр.</w:t>
        <w:br/>
        <w:t>Тайдың мәңкігенінен сескеніп, Оспанға болысайық</w:t>
        <w:br/>
        <w:t>деген ересек балалар болып еді.</w:t>
        <w:br/>
        <w:t>Оспан асығып айғайлап, шолақ бұйрық етіп:</w:t>
        <w:br/>
        <w:t>-- Тиме! Аулақ!-- деді.</w:t>
        <w:br/>
        <w:t>Осы кезде ақ тай мойнын ішіне алып, басынан асыр-</w:t>
        <w:br/>
        <w:t>мақ “боп, ортқып мөңкіді. Оспан екі аяғын тайдың қос</w:t>
        <w:br/>
        <w:t>қолтығына тығып ап, шалқалап жатып алды.</w:t>
        <w:br/>
        <w:t>Түсіре алмаған тай лезде екі артқы аяғын аспанға</w:t>
        <w:br/>
        <w:t>сермеп текпіленді. Онда Оспан тағы да тақымын жаз-</w:t>
        <w:br/>
        <w:t>бастан еңкейіп ап, тайдың мойнын құшақтап жатып</w:t>
        <w:br/>
        <w:t>алды.</w:t>
        <w:br/>
        <w:t>Тағы бір сәтте, ақ тай оқыс шапшып қап, таласқан</w:t>
        <w:br/>
        <w:t>иттей қоо аяқтап шаншылып еді. Оспан мынау қыймыл-</w:t>
        <w:br/>
        <w:t>ға тіпті сүйсініп кетті (білем. Екі беті қып-қызыл боп,</w:t>
        <w:br/>
        <w:t>қайратты шаштары үдірейіп, жалт етіп Абайларға қарап,</w:t>
        <w:br/>
        <w:t>сақ-сақ күліп жіберді.</w:t>
        <w:br/>
        <w:t>Жағалай үнсіз тұрған жұрт та тегіс сүйсіне күлді. Та-</w:t>
        <w:br/>
        <w:t>кежан, өз басы өміріне мұндай қыймыл жасап көрген</w:t>
        <w:br/>
        <w:t>емес еді. Оспанның ерлігіне қайран қап:</w:t>
        <w:br/>
        <w:t>-- Түу, сарамао. Мынау неткен көз жоқ бетбақ еді?--</w:t>
        <w:br/>
        <w:t>деп, құла бестіні қамшымен бір салды да, желіп кетті.</w:t>
        <w:br/>
        <w:t>Барлық балалар қоса қозғалған. Ақ Тай да қайтадан</w:t>
        <w:br/>
        <w:t>көндігіп, шаба жөнелді. Оспан тағы да қамшылап бор-</w:t>
        <w:br/>
        <w:t>байлап:</w:t>
      </w:r>
    </w:p>
    <w:p>
      <w:r>
        <w:t>-- Арауақ! Аруақ! Масақбай! -- деп, асаудың албас-</w:t>
        <w:br/>
        <w:t>тысы -- Масақбай биешіні аруақтай сыйлайтынын көр-</w:t>
        <w:br/>
        <w:t>сетті. Бағанадан бері Оспанның шын сыйынғаны сол</w:t>
        <w:br/>
        <w:t>Масақбайдың айла-тәсілдері болатын.</w:t>
        <w:br/>
        <w:t>Бүлдірген иісі аңқыған, көк майса шалғыны бар, жа-</w:t>
        <w:br/>
        <w:t>сыл (беткейде балалар жеміс теріп жатқалы көп боп еді.</w:t>
        <w:br/>
        <w:t>Күн екіндіге қарай жақындап, адыр-адырдың көлеңкесі</w:t>
        <w:br/>
        <w:t>молайып, сай-сайларда қоңыр салқын самал соға баста-</w:t>
        <w:br/>
        <w:t>ған.</w:t>
        <w:br/>
        <w:t>Аттарын түұсап-тұсап тастаған балалар бүлдіргеннің</w:t>
        <w:br/>
        <w:t>қызығына әлі қанған жоқ. Алғаш кеп түскен бір беттен</w:t>
        <w:br/>
        <w:t>жылжымаса да, сол алаңның өзінің жемісін де мойыта</w:t>
        <w:br/>
        <w:t>199</w:t>
        <w:br/>
        <w:t>летін болды. Оны Құнанбай анық түйді. Сондықтан Ба-</w:t>
        <w:br/>
        <w:t>қанастағы ауылдардың басшы кісілеріне және Ұлжан</w:t>
        <w:br/>
        <w:t>үйіне:</w:t>
        <w:br/>
        <w:t>-- Жай, шаруаларыңды бағып, тек тыныш тұра берің-</w:t>
        <w:br/>
        <w:t>дер! -- деді де, өзі Жұмабайды ертіп, Байқошқар суы-</w:t>
        <w:br/>
        <w:t>ның басына кеп қонған Күнкенің ауылына кетті.</w:t>
        <w:br/>
        <w:t>Майдан болғалы тұрған ауылдардың үстінде енді</w:t>
        <w:br/>
        <w:t>майдан болмайды деген сөз. «Аласапран болар, әлек-</w:t>
        <w:br/>
        <w:t>алқын жазы болар» деген бұл жаз, енді, тіпті басқаша</w:t>
        <w:br/>
        <w:t>болатын тәрізденді. Қандай болар? Онысы анық мәлім</w:t>
        <w:br/>
        <w:t>емес. Бірақ, қалайда мынандай өлім үстінде ат мініп,</w:t>
        <w:br/>
        <w:t>аспан асынып жұлқысу жоқ болатын шығар.</w:t>
        <w:br/>
        <w:t>Жаназаға, Бөжейдің жаназасына шақырылмаған Зе-</w:t>
        <w:br/>
        <w:t>ре, Ұлжандар өлердей күйіп, өзгеше шерлі боп қалған еді.</w:t>
        <w:br/>
        <w:t>Біраж, істертшара жоқ. Қінәсіз екі мейірбан, жазықсыз өкі</w:t>
        <w:br/>
        <w:t>хан Бөжейге деген көз жастарын үйлерінде отырып төк-</w:t>
        <w:br/>
        <w:t>ті. Бөжейге арналған құрандарын, «тие берсінін» өз үй-</w:t>
        <w:br/>
        <w:t>лерінде, өз балаларына, Абай мен Ғабитхандарға оқыт-</w:t>
        <w:br/>
        <w:t>ты. Шелпектерін пісіртіп, дастарқандарын жайғызып, бір</w:t>
        <w:br/>
        <w:t>жеті бойында өз үйлерінде аза қылып отырысты.</w:t>
        <w:br/>
        <w:t>Бұл күндерде Қаршығалыдай кең қонысқа жайыла</w:t>
        <w:br/>
        <w:t>қонған Жігітек, Бөкенші, Көтібақ атаулының сансыз көп</w:t>
        <w:br/>
        <w:t>ауылдарының үсті қалың нөпір, қара нор еді.</w:t>
        <w:br/>
        <w:t>Ол өлкеге Бөжейді жоқтап, ертеңді-кеш, күндіз-түні</w:t>
        <w:br/>
        <w:t>«бауырымдап» аңыраған, андыздап, ат қойып, ағылып</w:t>
        <w:br/>
        <w:t>кеп, төгіліп түсіп, жыласып жатқан әйел-еркек, жас-кә-</w:t>
        <w:br/>
        <w:t>рінің ұшы-қыйыры жоқ.</w:t>
        <w:br/>
        <w:t>Алыс-жақындағы Бөжейдің бастас, тілеулес ағайын-</w:t>
        <w:br/>
        <w:t>дары бөлек-бөлек, үлкен-үлкен үйлерімен сойыстарын,</w:t>
        <w:br/>
        <w:t>сабаларын, күтуші еркек, әйелдерін түгел алып келіскен.</w:t>
        <w:br/>
        <w:t>Өлімді күтудің ерекше бір, көптен бері болмаған, салта-</w:t>
        <w:br/>
        <w:t>наты туып еді. )</w:t>
        <w:br/>
        <w:t>Алыс жайлауға, Құнанбай ауылдары жеткен өріске,</w:t>
        <w:br/>
        <w:t>бұл өлкенің елі жете алмай қалды. Ең болмаса Бөжей-</w:t>
        <w:br/>
        <w:t>дің жетісіне шейін, немесе тіпті қырқына шейін, «жыла-</w:t>
      </w:r>
    </w:p>
    <w:p>
      <w:r>
        <w:t>сатын ағайынды», «бата оқырды» осы кең қоныс -- шал-</w:t>
        <w:br/>
        <w:t>қарда тоспақ болды.</w:t>
        <w:br/>
        <w:t>Бөжей өлген күннің ертеңінде Байсал, Байдалы, Тү-</w:t>
        <w:br/>
        <w:t>сіп, Сүйіндік боп, ертемен байласқан байлау осы еді. Сол</w:t>
        <w:br/>
        <w:t>жаңағы адамдарға бейім ауыл-аудандар тегіс бір-ақ күн</w:t>
        <w:br/>
        <w:t>ішінде осы Қаршығалыға кеп, Бөжейдің ауылдарын ай-</w:t>
        <w:br/>
        <w:t>нала қоршап, ортаға алып, қонысқан-ды.</w:t>
        <w:br/>
        <w:t>Бөжей ұзақ ауырған жоқ. Жыйыны бір-ақ жұма</w:t>
        <w:br/>
        <w:t>188</w:t>
        <w:br/>
        <w:t>Түн аспанын қақ жара “шулап, боздап, зарлап жатқан</w:t>
        <w:br/>
        <w:t>қыз-катын, ер-азамат жаққа кол нұсқады.</w:t>
        <w:br/>
        <w:t>Жалын атып, аһ ұрып, күрсініп алын:</w:t>
        <w:br/>
        <w:t>-- Есті жый, Байсал! Белді бекем бу, түге! -- деп,</w:t>
        <w:br/>
        <w:t>елерге де әмір, бұйрық сыяқты сөз тастап,-- Ақыл</w:t>
        <w:br/>
        <w:t>сыңдар одан да! Хабаршы жоөпелтейік. Қамға кірі-</w:t>
        <w:br/>
        <w:t>-- деді.</w:t>
        <w:br/>
        <w:t>Қалған жай бәріне де мәлім еді.</w:t>
        <w:br/>
        <w:t>Бұл үлкендер осы түнде қырқ-елудей жігіт-желеңнді,</w:t>
        <w:br/>
        <w:t>және бірер ақылшы кәріні қастарына алып, өліктің ар-</w:t>
        <w:br/>
        <w:t>тим күтетіп қамға кірісті.</w:t>
        <w:br/>
        <w:t>Хабарды кімге беріп, кімге бермеуді Байдалы өзі ата-</w:t>
        <w:br/>
        <w:t>ған. Сол ретте Құнанбай ауылдарын қатардан әдейі шы-</w:t>
        <w:br/>
        <w:t>артып тастаған-ды.</w:t>
        <w:br/>
        <w:t>“Отыз-қырық кісідей шапқыншы, түн ортасы ауа</w:t>
        <w:br/>
        <w:t>бозгенде, қос-қос атпен әзір болды. Жарау ат, айғырды</w:t>
        <w:br/>
        <w:t>мініп, қалың Тобықтымен көршілес Керейдің, Матайдың,</w:t>
        <w:br/>
        <w:t>сонау, тіпті Қарқаралы жағындағы Шор мен Бошанның</w:t>
        <w:br/>
        <w:t>асты-басты жерлеріне де жат, суық хабарды алып,</w:t>
        <w:br/>
        <w:t>шырай шауып жөнелген-ді.</w:t>
        <w:br/>
        <w:t>Түп бойы ұйқтамаған Байдалылар күн шыға берген-</w:t>
        <w:br/>
        <w:t>дә, Бөжейдің өз үйінің жанынан, осы өлкедегі ең үлкен</w:t>
        <w:br/>
        <w:t>үй Сүйіндіктің сегіз қанат аппақ үйін әкеліп тіккізген.</w:t>
        <w:br/>
        <w:t>Ұй тігіліп болысымен, ішіне бөтен жасау-жабдық кіргіз-</w:t>
        <w:br/>
        <w:t>бей, тек есіктен төрге дейін кілем ғана жайғызды. Оң</w:t>
        <w:br/>
        <w:t>жаққа үлкен сүйек төсек кіргізді. Үстін көмкерумен қа-</w:t>
        <w:br/>
        <w:t>ра кілеммен тегістеп бөліп, сол төсекке Бөжейдің сүйегін</w:t>
        <w:br/>
        <w:t>әкеп салғызды. Жаназасын шығарғанша, өлік осында</w:t>
        <w:br/>
        <w:t>болмақ.</w:t>
        <w:br/>
        <w:t>Бөжейдің өлігін өз үйінен шығарып, мынау үйге әкеп</w:t>
        <w:br/>
        <w:t>қою қаралы қатындар мен Бөжей қыздарының зарлауын</w:t>
        <w:br/>
        <w:t>қатты үдетіп еді. Байдалы сүйекті орналастырып болы-</w:t>
        <w:br/>
        <w:t>сымен, сол өлік үстіне тіккен ақ үйдің оң жақ белдеуіне,</w:t>
        <w:br/>
        <w:t>өз колымен әкеп қара тікті.</w:t>
        <w:br/>
        <w:t>Бұл жұмыс өліктің артын күтудің үлкен бір серті еді.</w:t>
        <w:br/>
        <w:t>Қара дегені-- ұзын найзаның басына тігілген ту. Егер,</w:t>
        <w:br/>
        <w:t>Бәжей жай қара қазақ емес, төреден шыққан болса, сол</w:t>
        <w:br/>
        <w:t>ләрелердің өзді-өз тұқымының туларын тігер еді. Ақ ту-</w:t>
        <w:br/>
        <w:t>лы, кәк тулы, ала тулы деген төрелердің тұқым-тұқымы,</w:t>
      </w:r>
    </w:p>
    <w:p>
      <w:r>
        <w:t>жік-жігі осындайда көрінетін. Ал, қарадан кісі өлсе, ту-</w:t>
        <w:br/>
        <w:t>дың түсі өліктің жасына қарай болады. Ол жөндерге</w:t>
        <w:br/>
        <w:t>келгенде, Байдалы ескіге жүйрік Сүйіндікпен ғана ақыл-</w:t>
        <w:br/>
        <w:t>дасты.</w:t>
        <w:br/>
        <w:t>199</w:t>
        <w:br/>
        <w:t>Қаршығалыдағы барлық басты ру, бай гуылдарының</w:t>
        <w:br/>
        <w:t>мал инелерін алып отырып, Бөжейдің жаназасына, Підия-</w:t>
        <w:br/>
        <w:t>сына байлайтын мал мүліктің әңгімесіне кірісті.</w:t>
        <w:br/>
        <w:t>«Өлім--бардың малын шашар, жоқтың артын ашар»,</w:t>
        <w:br/>
        <w:t>Бөжей бай болмасын, бірақ жоқ емес. Әсіресе, ағайын</w:t>
        <w:br/>
        <w:t>тұрғанда, мынандай шебі бүтін тұқымы тұрғанда, неге</w:t>
        <w:br/>
        <w:t>болады? Тіріде тілеуі бір туысқан, өлісінде неге</w:t>
        <w:br/>
        <w:t>ұмытады? Бет топырағы жасырынбай тұрып, қайтып</w:t>
        <w:br/>
        <w:t>ұмытады?</w:t>
        <w:br/>
        <w:t>Осыны айтысласа да, ойламаған ағайын жоқ,</w:t>
        <w:br/>
        <w:t>Сондықтан олар Бөжейдің өз үйіне салмақ түсірген</w:t>
        <w:br/>
        <w:t>жоң. Керек десе бір лақты да өзінен шығартпасқа бекіс-</w:t>
        <w:br/>
        <w:t>т. Ертен бата оқыры, қонақ асысы аз болмайды. Қара</w:t>
        <w:br/>
        <w:t>тіккен үй, әсіресе өткен-хеткеннің (бәрін шақырып тұра-</w:t>
        <w:br/>
        <w:t>тын үй болмақ. Шаршаған мен шалдыққан болса, аш-</w:t>
        <w:br/>
        <w:t>арық болсын, алыс-жақынның бегде жүргіншісі болсын,</w:t>
        <w:br/>
        <w:t>баршасы да бұл бір жылдың бойында, ылғый ғана Бө-</w:t>
        <w:br/>
        <w:t>ідің үйіне түсетін болады. Солардың тие берсіні, ті-</w:t>
        <w:br/>
        <w:t>лек батасы Бөжейге сауап. «Өлгендердің артын күту,</w:t>
        <w:br/>
        <w:t>аруағын ҡүту сол сауабын ойлауда» деп, молда, қожа</w:t>
        <w:br/>
        <w:t>көп әсиеттеген сөздерді де Байдалылар еске алды.</w:t>
        <w:br/>
        <w:t>Сонымен Бөжейдің өз үйінің шығыны әлі алда жа-</w:t>
        <w:br/>
        <w:t>тыр. Ол санаусыз көп. Ендеше мынадай қауырт. шыға-</w:t>
        <w:br/>
        <w:t>сыны ол үйдің өзіне салмай, бөліп әкету шарт.</w:t>
        <w:br/>
        <w:t>Жыйылған ағайын ынтымағы сарандыққа бой ұрма-</w:t>
        <w:br/>
        <w:t>ды. Бұл өлкеде талайдан болмаған бай підия және де</w:t>
        <w:br/>
        <w:t>осы Бөжейдікі болатын болды.</w:t>
        <w:br/>
        <w:t>Бастығы Сүйіндік, Байсалдар болып: «Азаға салға-</w:t>
        <w:br/>
        <w:t>ным», «қосқаным», «аруағына арнағаным» деп шеттері-</w:t>
        <w:br/>
        <w:t>нен қос ат, інген, жамбы, тай тұяқ, қой түяқ сыяқты</w:t>
        <w:br/>
        <w:t>бұйымдар атасты. Сүйтіп, кеңес аяғында, підиясының</w:t>
        <w:br/>
        <w:t>өзі талай тоғыз болып саналды. Бас тоғызы түйе, екінші</w:t>
        <w:br/>
        <w:t>тоғызы жылқы, аяғы қой, ешкі тоғыздары және ішік-кі-</w:t>
        <w:br/>
        <w:t>лем сыяқты тоғыздар еді.</w:t>
        <w:br/>
        <w:t>Осы таңертеңде, дәл осы кеңесте, мынау қара тіккен</w:t>
        <w:br/>
        <w:t>ақ үйге бұдан былай, мол жасау, қаралы сәнді жасау</w:t>
        <w:br/>
        <w:t>жыюдың жайы да байланды.</w:t>
        <w:br/>
        <w:t>Сүйіндік, Байсал, Байдалы бар, бәрінің үйлерінде,</w:t>
        <w:br/>
        <w:t>тең, сандықтарында жатқан қаралы қалы кілем, қымбат</w:t>
        <w:br/>
        <w:t>ішік, өзгеше тон, түскиіз сыяқты асыл бұйымдар, тегіс</w:t>
        <w:br/>
        <w:t>осы үйге әкеліп жыйылмақ, Түске жақын ақ үйдің іпніне</w:t>
        <w:br/>
        <w:t>әзірше жасау қып ілмесе де, ертең өлік шықан соң ілетін.</w:t>
        <w:br/>
        <w:t>боп, барлық септің жасауларын да әкелісіп қойысты.</w:t>
        <w:br/>
        <w:t>192</w:t>
      </w:r>
    </w:p>
    <w:p>
      <w:r>
        <w:t>ғымның қайсысы түссе де, шайнап тастағалы, көзге шұ-</w:t>
        <w:br/>
        <w:t>қып жоқ еткелі отырғап түр ғой мынау! Жалғыз-ақ тәус-</w:t>
        <w:br/>
        <w:t>кел! Тостым, күттім артып! -- деп, тоқырап қалды.</w:t>
        <w:br/>
        <w:t>Осыдан кейін аз күш өткен сон, Бөжей ауылынан Ай-</w:t>
        <w:br/>
        <w:t>гыздар күткен жаман хабар оқыс келді.</w:t>
        <w:br/>
        <w:t>Қомшат өліпті. Және таңертең өлген баланы сол күні</w:t>
        <w:br/>
        <w:t>түб ауа қойып та бітіріпті. Қерек десе, Құнанбай ауылы-</w:t>
        <w:br/>
        <w:t>та, Айғыздай көзі тірі шешесіне хабар да айтпапты. Ай-</w:t>
        <w:br/>
        <w:t>ғыз бен Ұлжандар есіткенде бүгін қойшыдан есітіп отыр.</w:t>
        <w:br/>
        <w:t>Жалғыз Құнанбай емес, бастығы Зере болып, Абай</w:t>
        <w:br/>
        <w:t>болып, Бөжей мінезіне шынымен, аса қатты ренжіді.</w:t>
        <w:br/>
        <w:t>Әнеугі жауап бір көңіл қалдырған болса, мынау ісі тіпті</w:t>
        <w:br/>
        <w:t>бір қырыс падандық пен қаталдық тәрізді. Бөжей өзі</w:t>
        <w:br/>
        <w:t>осыны сезгеп болу керек, Қәмшат өлген күні, ол: «Ай-</w:t>
        <w:br/>
        <w:t>ғызға хабар қылсақ нетеді?» деп, үйішімен, Байдалымен</w:t>
        <w:br/>
        <w:t>ақылдасқан еді. Бірақ, осы аз күннің ішінде Құнанбай-</w:t>
        <w:br/>
        <w:t>дың Жігітек жерінен Бөкеншіге қоныо әперіп отырғанын</w:t>
        <w:br/>
        <w:t>айтып, Байдалы ырқ бермеді.</w:t>
        <w:br/>
        <w:t>Қопа мен Қаршығалы сыяқты қоныстарды Бөкеншіге</w:t>
        <w:br/>
        <w:t>Жігітектен алып бергеннен бері, қазір міне күн сайып</w:t>
        <w:br/>
        <w:t>көші-қон да, жайылыс-өріс, биебау да даулы болып та-</w:t>
        <w:br/>
        <w:t>ту ағайын тоңырайысып барады.</w:t>
        <w:br/>
        <w:t>Байдалы, Түсіптер күнде көріп, күнде сезіп: «Бөкен-</w:t>
        <w:br/>
        <w:t>шіні өкпелетіп алмасақ екен, қолтығымыздан шығарыті</w:t>
        <w:br/>
        <w:t>алмасақ екен» деп, дамылсыз күдіктеніп отыратын бол-</w:t>
        <w:br/>
        <w:t>ған. Сол &gt;мазасыздықтың өзі де Құнанбайға бұларды</w:t>
        <w:br/>
        <w:t>өшіктіріп отырған. Бұл жайдың бәрін өзі де танып сез-</w:t>
        <w:br/>
        <w:t>ген Бөжей, Құнанбайға қатты ашулы еді.</w:t>
        <w:br/>
        <w:t>Қомшат жайы осындай күйіп жүрген күндерге дәл</w:t>
        <w:br/>
        <w:t>келген соң, Бөжейдің рақымсыз боп жүргені рас.</w:t>
        <w:br/>
        <w:t>Абай көңілінде, Бөжейді Қәмшат үшін, жазықсыз</w:t>
        <w:br/>
        <w:t>жас нәресте үшін айыптаған үкімге ақтау жоқ. Үлкен-</w:t>
        <w:br/>
        <w:t>мен араздық, дәл бұндай адамшылық ар сыналатын жер-</w:t>
        <w:br/>
        <w:t>ге арашашы бола алмайды.</w:t>
        <w:br/>
        <w:t>Хабар-ошарсыз Қәмшаттың қойылып қойғанына, Құ-</w:t>
        <w:br/>
        <w:t>напбай жаман қатуланды, Астыртын хабармен Құнан-</w:t>
        <w:br/>
        <w:t>байдың үлкен ауылына Ырғызбай, Топай, Жуантаяқтар-</w:t>
        <w:br/>
        <w:t>дың көп ірі кісілері жыйналып қалған. Солардың тобына</w:t>
        <w:br/>
        <w:t>Құнанбай Бөжей мінезін шағып, көпке кінәлатып отырып,</w:t>
        <w:br/>
        <w:t>тағы кісі жіберді.</w:t>
        <w:br/>
        <w:t>Бұл жолы Жігітекке барган Жұмабай емес, Бізғұтты</w:t>
        <w:br/>
        <w:t>мен Жақып. Құнапбайдып жан күйер жақындары.</w:t>
        <w:br/>
        <w:t>Бөжейге кеп:</w:t>
        <w:br/>
        <w:t>154</w:t>
        <w:br/>
        <w:t>Бұл хабарды Жұмабай ат үстінде естіп, Ұлжан үйіне</w:t>
        <w:br/>
        <w:t>келгенде, ол үй таңертеңгі шайын ішіп отыр екен. Үйде</w:t>
      </w:r>
    </w:p>
    <w:p>
      <w:r>
        <w:t>Құнанбай, Зере, Ұлжан бар. Балалардан Абай, Оспан,</w:t>
        <w:br/>
        <w:t>Тәкежан отыр еді.</w:t>
        <w:br/>
        <w:t>Бөжейдің өлімін есіткенде, үйіші тегіс аңтарылып,</w:t>
        <w:br/>
        <w:t>селт етті. Бірталай уақыт жым-жырт отырып, үн қата</w:t>
        <w:br/>
        <w:t>алмай қалған үлкендер, мынау тосын хабарды енді-енді,</w:t>
        <w:br/>
        <w:t>әркім әртүрде, сезіне бастап еді.</w:t>
        <w:br/>
        <w:t>Құнанбай қатты сұрлалып алыл, түрулі тұрған есік-</w:t>
        <w:br/>
        <w:t>тен алыстағы көк адырға қадалып отырып, ернін жыбыр-</w:t>
        <w:br/>
        <w:t>латты да, баяу ғана бата қылды.</w:t>
        <w:br/>
        <w:t>Зере жалын атып, зор күйіпішпен күрсініп қойып,</w:t>
        <w:br/>
        <w:t>кесек-кесек жас ыршытты.</w:t>
        <w:br/>
        <w:t>Абайдың екі өкпесі аузына тығылғандай боп, тынысы</w:t>
        <w:br/>
        <w:t>бітіп, жүрегі қатты соғыл кетті.</w:t>
        <w:br/>
        <w:t>Бақанастағы Ырғызбайдың бұл ауылдары Бөжейдің</w:t>
        <w:br/>
        <w:t>өлімі туралы айрықша хабаршы келер деп күтті. Ағайын</w:t>
        <w:br/>
        <w:t>арасының ежелгі айнымас заңы бойышша, жаназаға 1на-</w:t>
        <w:br/>
        <w:t>қырар деп еді.</w:t>
        <w:br/>
        <w:t>Әншейінде қаншалық қкыян-кескі араз боп жүрсе</w:t>
        <w:br/>
        <w:t>де, «Торқалы той, топырақты өлім» дегенге келгенде, араз-</w:t>
        <w:br/>
        <w:t>дық ұмытыла тұратын. Әсіресе, Бөжейдей кісінің өлімін-</w:t>
        <w:br/>
        <w:t>де жыласпаған, қойыспаған ағайын болу мүмкін емес.</w:t>
        <w:br/>
        <w:t>Құнанбай да, Зере, Ұлжан да осы сәскеге дейін ха-</w:t>
        <w:br/>
        <w:t>баршы келмегенін түсіне алмай, аса дағдарған еді.</w:t>
        <w:br/>
        <w:t>Жаназаға деп: саба, сойыс, үй қамдап, өз жолымен</w:t>
        <w:br/>
        <w:t>барудың жайын да шолақ-шолақ сөйлескен болатын.</w:t>
        <w:br/>
        <w:t>Бірақ, кешке шейін тосса да, хабаршы келмеді. Сұмдық</w:t>
        <w:br/>
        <w:t>көріпсе де, көнбестеріне шара жоқ. Бөжейдің өліміне</w:t>
        <w:br/>
        <w:t>Құнанбайды шақырмапты. Әдейі алалап тастапты.</w:t>
        <w:br/>
        <w:t>Бұл, не Бөжейдің өлердегі өсиетінен, немесе артына</w:t>
        <w:br/>
        <w:t>не боп отырған Байдалы, Байсал, Түсіптердің мінезінен.</w:t>
        <w:br/>
        <w:t>Қайсысы болса да, осал соққы өмес. Кеудесіне араздық-</w:t>
        <w:br/>
        <w:t>тың қаны қатқан ағайын, енді міне, өлім екеш өлімімен</w:t>
        <w:br/>
        <w:t>де оқ атып кеткендей! Аталас жақын Олжай іші былай</w:t>
        <w:br/>
        <w:t>тұрсын, тіпті қалың Тобықты ішінде, алыс аталардың ара.</w:t>
        <w:br/>
        <w:t>сында да дәл мынадай алалау, кеудеге түрту болған емес.</w:t>
        <w:br/>
        <w:t>Құнанбай қатты қыйналып, ақыр аяғы ызаға кетті.</w:t>
        <w:br/>
        <w:t>Кешпес қатал ызаға кетті. Өліге шара жоқ. Әсіресе, исі</w:t>
        <w:br/>
        <w:t>Тобықтыдан бері істелмеген қатыбас, жат сұмдықты шы-</w:t>
        <w:br/>
        <w:t>ғарып отырған Байдалы, Байсалдарға кінәсі көп.</w:t>
        <w:br/>
        <w:t>Бірақ, сонымен қатар енді бүгінге шейін келген әзір-</w:t>
        <w:br/>
        <w:t>лік, жаулыққа, жұлысуға беттеген әзірлік өзгеретін, іркі-</w:t>
        <w:br/>
        <w:t>187</w:t>
        <w:br/>
        <w:t>тады. Тәкежан жаңа ат үстінде жүріп естіпті. Бақанас-</w:t>
        <w:br/>
        <w:t>пен қатар ағатын Жәнібек суы бар. Соның анау қара</w:t>
        <w:br/>
        <w:t>адырының аржағында, Шыңғысқа қараған бас жағында,</w:t>
        <w:br/>
        <w:t>бүлдірген тұнып тұр деп естіпті.</w:t>
        <w:br/>
        <w:t>Бүгін-ертең ол араға Жігітек, Бөкепші көшіп келеді.</w:t>
      </w:r>
    </w:p>
    <w:p>
      <w:r>
        <w:t>Ел келсе, мыналар тере алмай қалады. Ендеше асығыс</w:t>
        <w:br/>
        <w:t>барып, теріп қайту керек.</w:t>
        <w:br/>
        <w:t>Тәкежан осыны айтқанда, жаңағы көп бала алағызып:</w:t>
        <w:br/>
        <w:t>-- Жүр ендеше барайық!</w:t>
        <w:br/>
        <w:t>-- Барып теріп қайтайық!</w:t>
        <w:br/>
        <w:t>-- Жүріңдер!</w:t>
        <w:br/>
        <w:t>-- Ал, ат ұстаңдар!</w:t>
        <w:br/>
        <w:t>-- Я, сәт, бүлдірген, бүлдірген! -- десіп, бар бала ой-</w:t>
        <w:br/>
        <w:t>нақ салды.</w:t>
        <w:br/>
        <w:t>Бүлдіргенге баруға Тәкежанның өзі де әзір екен. Ол</w:t>
        <w:br/>
        <w:t>Абайға да: «Жүр!» -- деді. Абай ойланып, баяулап тұр-</w:t>
        <w:br/>
        <w:t>ды да, ақырында тым құрыса, атқа мініп серігіп келмек</w:t>
        <w:br/>
        <w:t>боп, қоса көнді.</w:t>
        <w:br/>
        <w:t>Сонымен, бір шай қайнатым арасында Абай, Тәкежан</w:t>
        <w:br/>
        <w:t>бастаған барлық ұсақ бала тай-құнандарына мішіп-мініп</w:t>
        <w:br/>
        <w:t>ап, желе шауып, шыға келісті.</w:t>
        <w:br/>
        <w:t>Араларындағы үлкендері Абай мен Тәкежан.</w:t>
        <w:br/>
        <w:t>Ұсақ балалардың көпшілігі жеке-жеке тайға мініп,</w:t>
        <w:br/>
        <w:t>бірен-сарандары екі-екіден мінгесіп алып, Абайларға</w:t>
        <w:br/>
        <w:t>ілесе шыққанда, жұрттың бәрінің артында қалған Ос-</w:t>
        <w:br/>
        <w:t>пан болды.</w:t>
        <w:br/>
        <w:t>Ол биешілердің: «Жуас тай мін» дегеніне көнбестен,</w:t>
        <w:br/>
        <w:t>бүгін ғана үйретілген қысырдың асау тайы-- ақ тайды</w:t>
        <w:br/>
        <w:t>таңдаған.</w:t>
        <w:br/>
        <w:t>Ақ тай соңғы үш-төрт күннен бері Оспанның есінен</w:t>
        <w:br/>
        <w:t>кетпейтін құмары.</w:t>
        <w:br/>
        <w:t>Дередей үлкен, өзі жүп-жұмыр ақ тай--қысырдың</w:t>
        <w:br/>
        <w:t>тайы. Енесі--асау көк бие. Ақ тай енесінің асаулығынан</w:t>
        <w:br/>
        <w:t>былтыр байланбаған. Быйыл арда емеді. Шу асаудың</w:t>
        <w:br/>
        <w:t>өзі. Соған жақында көзі түскен Оспан жао биеші Масақ-</w:t>
        <w:br/>
        <w:t>байға жабысып жүріп, бүгін таңертең, биенің бас сауы-</w:t>
        <w:br/>
        <w:t>мының тұсында бұғалықтатып, шыңғыртып, ұстатып</w:t>
        <w:br/>
        <w:t>алған.</w:t>
        <w:br/>
        <w:t>Масақбай осы жылқыдағы асау атаулыңың албас-</w:t>
        <w:br/>
        <w:t>тысы. Оспанның жалынғаны еріксіз көндіріп, Масақбай</w:t>
        <w:br/>
        <w:t>тақеһтеннен бері сол тайды үйреткен-ді.</w:t>
        <w:br/>
        <w:t>Тайдың асаулық қыянқылығы сондай екен, біресе</w:t>
        <w:br/>
        <w:t>шапшып мөнкіп, біресе шыңғыра тулап кетіп, Масақбай-</w:t>
        <w:br/>
        <w:t>197</w:t>
        <w:br/>
        <w:t>ды да екі рет жыққан. Бірақ өзге асаудан көрмеген ыза-</w:t>
        <w:br/>
        <w:t>ны көріп, екі жығылып алған Масақбай, ақ тайға қатты</w:t>
        <w:br/>
        <w:t>ызаланып алған. Құлақтан басып, бұғалықпен буынды-</w:t>
        <w:br/>
        <w:t>рып, екі езуін шұрайлап, тайды өлердей жазалаған. Үс-</w:t>
        <w:br/>
        <w:t>тіне үлкен жабу салып, оны басқұрмен шандыл-шандып,</w:t>
      </w:r>
    </w:p>
    <w:p>
      <w:r>
        <w:t>қарғып мініп алған. Басқа-көзге төпелеп, шапқылатып,</w:t>
        <w:br/>
        <w:t>қан «орпа қып кеп, бағана желі-басына байлап тас тамақ</w:t>
        <w:br/>
        <w:t>болған.</w:t>
        <w:br/>
        <w:t>Бірақ, Масақбайдың өнеріне қызығып, өзі де қызып</w:t>
        <w:br/>
        <w:t>алған Оспан, тай әлсіреп келген кезде, жұрттың: «Тоқта!»</w:t>
        <w:br/>
        <w:t>дегеніне болмастан, қарғып мініп алған-ды. Екі езуі қан</w:t>
        <w:br/>
        <w:t>боп жыртылып қалған тай әлі де өлердей қыяпқы екен.</w:t>
        <w:br/>
        <w:t>Оспан мінген жерде тағы да қайтадан шапшып секіріп,</w:t>
        <w:br/>
        <w:t>көп қыянқылық етті.</w:t>
        <w:br/>
        <w:t>Өзі жеңіл балаға оңай көнгісі келмей, қанша қырсық</w:t>
        <w:br/>
        <w:t>жасаса да, Оспан жығылмай қойған. Оның бағана Сма-</w:t>
        <w:br/>
        <w:t>ғұлға мақтанғаны да сол. Қазір желі басында қалған-</w:t>
        <w:br/>
        <w:t>да, Оспанды бөгеген сол ақ тай болатын.</w:t>
        <w:br/>
        <w:t>Тай ежелгі асаулыққа салып, тағы мөңкіді. Бірақ,</w:t>
        <w:br/>
        <w:t>Оспан жығылып, қорқудың орнына, құшырланып, сабай</w:t>
        <w:br/>
        <w:t>береді де, езу тартып күліп қояды.</w:t>
        <w:br/>
        <w:t>Баланы жыға алмаған тай, ақыр аяғы, ала қашып,</w:t>
        <w:br/>
        <w:t>шаба жөнелген. Оспанның тілегені сол. Ол өзі ағызып</w:t>
        <w:br/>
        <w:t>келе жатқан тайды онан сайын борбайлап, басқа-көзге</w:t>
        <w:br/>
        <w:t>төпеп:</w:t>
        <w:br/>
        <w:t>-- Аруақ! Аруақ!-- деп, ұран салып, жосытып оты-</w:t>
        <w:br/>
        <w:t>рып, рды қуып жетті.</w:t>
        <w:br/>
        <w:t>Ақ тай Оспанның ырқына әлі көніп болған жоқ екен.</w:t>
        <w:br/>
        <w:t>Ағызған күйінде сыңар езулеп, мойнын бұрып, қырындай</w:t>
        <w:br/>
        <w:t>шауып жеп, бар денесі мен Тәкежанның құла бестісін</w:t>
        <w:br/>
        <w:t>қойып кетті.</w:t>
        <w:br/>
        <w:t>Жұрттың бәрі де ығысып, бөгелендеп қалды. Оспан</w:t>
        <w:br/>
        <w:t>тайын бұрып, көптен сытыла бергенде, ақ тай тұра қа-</w:t>
        <w:br/>
        <w:t>лып, мойнын ішіне алып, шыңғырып жіберіп, жаман</w:t>
        <w:br/>
        <w:t>мөнкіді.</w:t>
        <w:br/>
        <w:t>Абай Оспанды аяп: «Мерт бола ма?» деп, қорықты.</w:t>
        <w:br/>
        <w:t>Жалғыз-ақ, Оспанның пішініне көзі түскенде, қайран</w:t>
        <w:br/>
        <w:t>болды. Балалың үлкен көздері от шашып, өрттей жаныл</w:t>
        <w:br/>
        <w:t>алыпты. Асаумен алысқан арпалысты жаны сүйгендей.</w:t>
        <w:br/>
        <w:t>Қорқыныштан биттей елес жоқ. Қайта: «Тулай түс» деп</w:t>
        <w:br/>
        <w:t>қызыққан сыяқты. Тай бұдан құтылмақ боп, нелер қыяс-</w:t>
        <w:br/>
        <w:t>тық жасаса, соның бәріне де сол секундта Оспан қол-</w:t>
        <w:br/>
        <w:t>ма-кол тәсіл жасайды.</w:t>
        <w:br/>
        <w:t>198</w:t>
        <w:br/>
        <w:t>кеткон жоқ. Топырдың бәзін осында жыйып, ұлықтық</w:t>
        <w:br/>
        <w:t>әмір бұйрықтарын да осы арадан атқарады. Барлық ат-</w:t>
        <w:br/>
        <w:t>шабар, старшын, билерде бүгіндер.Бақанас бойында. Бұл</w:t>
        <w:br/>
        <w:t>атраптағы отыз-қырық ауыл тегіс, еңдігі бір өзгеше</w:t>
        <w:br/>
        <w:t>&gt;йынның ордасы сыяқты боп алды. Сыяз емес, сайлау</w:t>
        <w:br/>
        <w:t>мес, ас беріп, ат шаптырған өмсес. Не құдалық береке</w:t>
        <w:br/>
        <w:t>де жоқ. Сылтаусыз болса да, жыйып айықпайтын бір</w:t>
        <w:br/>
        <w:t>шоқы боп алды.</w:t>
        <w:br/>
        <w:t>Абай әкесінің ендігі сырын (білмейді. Үлкен кісілер</w:t>
        <w:br/>
        <w:t>коп, әке қасын қоршағаннан бері және Қәмшат өліп, үй-</w:t>
        <w:br/>
        <w:t>ішін, аналар көңілін уайым басқаннан бері Абай әке қа-</w:t>
      </w:r>
    </w:p>
    <w:p>
      <w:r>
        <w:t>нен, ендігі максұтынан шетірек қалған-ды.</w:t>
        <w:br/>
        <w:t>Бақанасқа бұл ауылдар жеткен күннің ертеңінде көр-</w:t>
        <w:br/>
        <w:t>Жәнібекке, Тезектің Қарашоқысына, Қазбалаға</w:t>
        <w:br/>
        <w:t>Гігітек, Бөкенші, Көтібақ та жетсе керек вді. Бірақ,</w:t>
        <w:br/>
        <w:t>"денеден, олар келмепті. Сұрастырғанда: кейіндеп, Ақ-</w:t>
        <w:br/>
        <w:t>омар, Қаршығалы, Шақпақ тұстарында қапты деген ха-</w:t>
        <w:br/>
        <w:t>бар келді. Егескенде, иін тіресе, таласа көшетін әдет бо-</w:t>
        <w:br/>
        <w:t>лушы еді. Бастапқы екпін сондай-ақ еді. Не болды өкен?</w:t>
        <w:br/>
        <w:t>Немене есеппен бұғып қалды екен?.. Осыны үлкенді-кіші-</w:t>
        <w:br/>
        <w:t>нің орқайсысы: «Бұл қалай? Неліктей?» десіп сұрасып</w:t>
        <w:br/>
        <w:t>жүргенде, түс кезінде, Бақанас бойына бір өзгеше хабар</w:t>
        <w:br/>
        <w:t>шұғыл кеп қалды.</w:t>
        <w:br/>
        <w:t>Ызғұттының ауылына түсіп, сусын ішіп аттанған Бө-</w:t>
        <w:br/>
        <w:t>кеншінің үш жолаушысы айтыпты: «Бес күннен бері</w:t>
        <w:br/>
        <w:t>Бөжей наукас еді. Соңғы күнде сол науқастың беті бұ-</w:t>
        <w:br/>
        <w:t>зылған тәрізді. Бөжей өзі шошый ма? Не болмаса, сақ-</w:t>
        <w:br/>
        <w:t>тықта қорлық жоқ дей ме? Әйтеуір, кеше кешке бар жан</w:t>
        <w:br/>
        <w:t>күйер ағайынын шақырып, арыздасып жатыр дегенді</w:t>
        <w:br/>
        <w:t>есіттік» -- депті.</w:t>
        <w:br/>
        <w:t>Бұл жүргіншілердің сөзі ұшқары сөз емес, шын еді.</w:t>
        <w:br/>
        <w:t>Бақанастың суық бетке әзірленіп жүрген елінің бүгін</w:t>
        <w:br/>
        <w:t>күнібойғы аузындағы сөзі осы болды. «Арыздасып жа-</w:t>
        <w:br/>
        <w:t>тыр дейді! Байсал, Байдалы, Түсіптер жыласып арызда-</w:t>
        <w:br/>
        <w:t>сыпты дейді!», «Науқасының “бетінен ағайын шошыйды</w:t>
        <w:br/>
        <w:t>деді», «Жазым боп кете ме қайтеді?»-- деседі. Далада</w:t>
        <w:br/>
        <w:t>малшы атаулы бір-біріне кездессе, қосақ басында қа-</w:t>
        <w:br/>
        <w:t>тындар кездессе, ат үстінде азамат кездессе, ас үстінде</w:t>
        <w:br/>
        <w:t>үйіштері -- абысын-ажын күңкілдессе, тегіс сөйлейтін</w:t>
        <w:br/>
        <w:t>сөзі осы болды.</w:t>
        <w:br/>
        <w:t>Осы күннің ертедінде оуық сыбыс анық боп, Бөжей</w:t>
        <w:br/>
        <w:t>қайтыс болды» деген хабар да жетті. Өткен түні, ел жа-</w:t>
        <w:br/>
        <w:t>тар кезде жантәслім қылты.</w:t>
        <w:br/>
        <w:t>186</w:t>
        <w:br/>
        <w:t>қыздар. Олардың өзгеше бір суық зарлы жоқтау ырғағы</w:t>
        <w:br/>
        <w:t>бар. Дауыстары құйып қойғандай дәл бірдей шығады.</w:t>
        <w:br/>
        <w:t>Жалғыз-ақ бес қыз тұтас ұзақ айтқан жоқ, Бәйбіше</w:t>
        <w:br/>
        <w:t>тоқтаған еоң, өзге қыздар да басылып, екі-ақ қыз адақ-</w:t>
        <w:br/>
        <w:t>тап шықты. Ол Бөжейдің екі бой жеткен қызы.</w:t>
        <w:br/>
        <w:t>Бұлар бар сөзін анық қып, анда-санда «аһ» деп,</w:t>
        <w:br/>
        <w:t>жалын атып қойыл, сұңқылдап зарлап отыр.</w:t>
        <w:br/>
        <w:t>«Әкекем.. жеткізбей кеттін... арманда кеттің... зар-</w:t>
        <w:br/>
        <w:t>мен кеттің, жетім бейбақ біз болдық... пана кім?.. Неге</w:t>
        <w:br/>
        <w:t>аңыраттың?» деген сыяқты жерлерге келгенде, барлық үй-</w:t>
        <w:br/>
        <w:t>Дің іші қайта егіліп, тыйыла алмай, тұншыға жыласады.</w:t>
        <w:br/>
        <w:t>Абайға да, шын жылаудың ең ауыр кезі осы болды. Ол</w:t>
        <w:br/>
        <w:t>көз жасын тіпті ірке алмай қойды. Буына жаздап, булы-</w:t>
        <w:br/>
        <w:t>ға жылап отыр.</w:t>
        <w:br/>
        <w:t>Осымен біраз барды да, екі қыз әкелерінің өміріне,</w:t>
        <w:br/>
        <w:t>өміріндегі ерлік, жақсылық істеріне түсіп кеп, бір сәтте</w:t>
        <w:br/>
        <w:t>дауыстың мәнін аса бір тосын жайға салды.</w:t>
        <w:br/>
        <w:t>Бөжейдің өзін қойып, тұстастарын айтып келіп, әр-</w:t>
      </w:r>
    </w:p>
    <w:p>
      <w:r>
        <w:t>кімді атай отырып, үйдің іші тегіс жым-жырт тына қал-</w:t>
        <w:br/>
        <w:t>ған уақытта, бір кезде Құнанбай атын сап еткізді.</w:t>
        <w:br/>
        <w:t>Төрде төмен қарап, тымағын көзіне киіп, тұнжырап</w:t>
        <w:br/>
        <w:t>отырған Құнанбайды, мынау екі қыздың қатал даусы</w:t>
        <w:br/>
        <w:t>басқа соққандай болды.</w:t>
        <w:br/>
        <w:t>Бірак, бұл-- дауыс. Намаз: сыяқты бұзылмайтын</w:t>
        <w:br/>
        <w:t>жол-жора. Айтар сөз, тыяр тыйым, істер шара жоқ.</w:t>
        <w:br/>
        <w:t>Екі қыз сөздерін барған сайын қатайтып, қадалып</w:t>
        <w:br/>
        <w:t>кеп: Н</w:t>
        <w:br/>
        <w:t>-- Жау боп шықты, Ырғызбай,</w:t>
        <w:br/>
        <w:t>Айыпқа бердің бір қызды-ай,- ”</w:t>
        <w:br/>
        <w:t>деп бір кетіп және бір сәтте:</w:t>
        <w:br/>
        <w:t>-- Оның аты Құнанбай,</w:t>
        <w:br/>
        <w:t>Жүйріктігі құландай,</w:t>
        <w:br/>
        <w:t>Шұбарлығы жыландай,..--</w:t>
        <w:br/>
        <w:t>леп, жарып өтті. Жалғыз көзге дәлдеп тұрып қамшы</w:t>
        <w:br/>
        <w:t>ұрғандай, қатал жаза.</w:t>
        <w:br/>
        <w:t>Құнанбай қасындағы үлкендер бәле шығып кете мг</w:t>
        <w:br/>
        <w:t>дегендей, қыбылжи бастады. Жөткіріп, қақырынып, қоз-</w:t>
        <w:br/>
        <w:t>галақ қаз Бірақ, Құнанбай тістеніп ап, сыр бермей</w:t>
        <w:br/>
        <w:t>шыдап берді. Абай дәл бұл кезде ұялып қысылғаннан</w:t>
        <w:br/>
        <w:t>1 р. Ол үй ішімен көрісіп кеп отырған соң</w:t>
        <w:br/>
        <w:t>Шу бір топ қыздың ішінде Тоғжан да отыр</w:t>
        <w:br/>
        <w:t>міске малынған. “Жарық ЖүйГе шағылысып, жарқ-жүрқк</w:t>
        <w:br/>
        <w:t>етіседі.</w:t>
        <w:br/>
        <w:t>Үлкен көштің алдында есік пен тердей жерде аттарын</w:t>
        <w:br/>
        <w:t>қатар бастырыл, бір топ қыз келеді. Тап орталарында,</w:t>
        <w:br/>
        <w:t>ерттеулі күйде бос жетектелген, кекілі күзелген, қаракөк</w:t>
        <w:br/>
        <w:t>ат бар. Сол топтан әнтек кейін үлкен көштің алдын бастап</w:t>
        <w:br/>
        <w:t>келе жатқан сұп-сұр жүдеу бәйбіше екен. Басына &gt;</w:t>
        <w:br/>
        <w:t>қара желек жамылыпты. Бұл бастаған он бес түйелі</w:t>
        <w:br/>
        <w:t>тің сәні өзгеше көрінді. Бар түйенің үстіне артылған у</w:t>
        <w:br/>
        <w:t>терді жапқан өңшең қара кілем, қоңыр алаша, қарал:</w:t>
        <w:br/>
        <w:t>текемет көрінеді. Жүкті түйелердің екі жағы, сол үлхен</w:t>
        <w:br/>
        <w:t>қара жамылшыларымен баяу ғана желпіне түсіп, өзгеше</w:t>
        <w:br/>
        <w:t>бір ауыр тыные алып келе жатқан тәрізді.</w:t>
        <w:br/>
        <w:t>Көштің түріне таңданып, үнсіз тоқтап қалған балалар</w:t>
        <w:br/>
        <w:t>тобы мынадай салтанатты көріністің алдын кесіп өте ал-</w:t>
        <w:br/>
        <w:t>мады. Енді амалсыз, көш өткенше қарап тұратын болды.</w:t>
        <w:br/>
        <w:t>Басында бұларға көш адамдарынан көз салған кісі</w:t>
        <w:br/>
        <w:t>жоқ еді.</w:t>
        <w:br/>
        <w:t>Бірақ алдыңғы қыздар тобы енді жақындап, қаста-</w:t>
        <w:br/>
        <w:t>рына кеп қалған екен. Солар ғана өзінше, біртүрлі түй-</w:t>
        <w:br/>
        <w:t>сінгендей болды білем. Аралары азырақ ауысып, аз ғана</w:t>
        <w:br/>
        <w:t>бөгелісті де, бір кезде бір топ қыздар ортасынан екі қыз-</w:t>
        <w:br/>
        <w:t>ды ілгерірек бөліп шығарды.</w:t>
      </w:r>
    </w:p>
    <w:p>
      <w:r>
        <w:t>Бағанағы кекілі кесілген қаракөк ат сол екі қыздың</w:t>
        <w:br/>
        <w:t>орталығында, жетекте екен.</w:t>
        <w:br/>
        <w:t>Оспан аңырып таңданып, Абайдың қасына кеп:</w:t>
        <w:br/>
        <w:t>-- Бұлар кім? Бұл қандай көш? -- деп тақат таба</w:t>
        <w:br/>
        <w:t>алмай, ағасын қамшымен түрткілеп, мазасызданып тұр</w:t>
        <w:br/>
        <w:t>еді.</w:t>
        <w:br/>
        <w:t>Қазір екі қыз бөлініп алға шыққанда, олардың кері-</w:t>
        <w:br/>
        <w:t>нісіндегі елден ерекше бір жайды байқап, Оспан қатты</w:t>
        <w:br/>
        <w:t>күліп жіберді.</w:t>
        <w:br/>
        <w:t>-- Ойбай, Абай, анаң қара! Тымақты қара!-- Абай</w:t>
        <w:br/>
        <w:t>бұған ашулы түрмен жалт қарап, қатты түртіп қап:</w:t>
        <w:br/>
        <w:t>-- Тоқта, құтырма! -- деді. Оспан Абайдан сескеніп</w:t>
        <w:br/>
        <w:t>қап, аузын басып, тайының жалын құшақтап, үнсіз кү-</w:t>
        <w:br/>
        <w:t>ліп жатты.</w:t>
        <w:br/>
        <w:t>Бұған ерсі көрінген сурет Абайдың өзінің де, өмірде</w:t>
        <w:br/>
        <w:t>ең алғаш көрген көрінісі,</w:t>
        <w:br/>
        <w:t>Бұл көш қаралы көш екенін -- Бөжей көші екенін</w:t>
        <w:br/>
        <w:t>Абай мен Тәкежан (бағана-ақ таныған болатын. Өзге</w:t>
        <w:br/>
        <w:t>кештен. бөлек болатыны мәлім. Бірақ, қазір мына екі қыз</w:t>
        <w:br/>
        <w:t>істеген іс сол бөлектің ішінде де бір өзгеше болды.</w:t>
        <w:br/>
        <w:t>үк-</w:t>
        <w:br/>
        <w:t>201</w:t>
        <w:br/>
        <w:t>екен. Бірақ, ол бетіне салы жамылып, сырт беріңкіреп,</w:t>
        <w:br/>
        <w:t>қырын отыр. Абайдың ары, әсіресе, сол Тоғжаннан ұял-</w:t>
        <w:br/>
        <w:t>ғандай, енді ішінен: «Ойпырмай, мынаны көргенше жер</w:t>
        <w:br/>
        <w:t>жарылып, жұтып кетсеші бізді!» -- деген бір ой ойлады.</w:t>
        <w:br/>
        <w:t>Сөйткенше, төрде отырған біреудің қатты тамсанған</w:t>
        <w:br/>
        <w:t>үнін есітті. Қараса-- Сары апаң екен. Ол ашулы түспен</w:t>
        <w:br/>
        <w:t>түйіліп, қара шапанды басына жамыла беріп, жүрелей</w:t>
        <w:br/>
        <w:t>отырып ал, айғайлай жөнелді.</w:t>
        <w:br/>
        <w:t>Сөзінің басы Бөжейді мақтау мен сол жақсыны жоқ-</w:t>
        <w:br/>
        <w:t>тау еді. Соның аяғын шұбыртып кеп:</w:t>
        <w:br/>
        <w:t>-- Мына да қарлар не дейді?</w:t>
        <w:br/>
        <w:t>Жақсыдан жаман көбейді.</w:t>
        <w:br/>
        <w:t>Ескінің асыл көзі еді</w:t>
        <w:br/>
        <w:t>Ұрлап та кемдің Бөжейді,--</w:t>
        <w:br/>
        <w:t>деп, қатты айғайлап, қалт тоқтады.</w:t>
        <w:br/>
        <w:t>Екі жақ та: «Айтамыз, жеткіземіз» деген орайлы сөз-</w:t>
        <w:br/>
        <w:t>дерін осы әйелдердің ауыздарымен айтысты. Осыдан әрі</w:t>
        <w:br/>
        <w:t>қайталаған да, өршіген де сөз болған жоқ. Қос қыздың</w:t>
        <w:br/>
        <w:t>даусы тағы бір аз созылып барып тоқтап еді. Сол кез-</w:t>
        <w:br/>
        <w:t>де Зеренің дәл қасында отырған Ғабитхан молда жүгі-</w:t>
        <w:br/>
        <w:t>ніп, жөткіріп алды да, бұхар мақамымен табәрәкті соза</w:t>
        <w:br/>
        <w:t>жөнелді. Үй іші тегіс жым-жырт. Сілейіп, қатып мүлгіп</w:t>
      </w:r>
    </w:p>
    <w:p>
      <w:r>
        <w:t>қалды.</w:t>
        <w:br/>
        <w:t>Құнанбайдың Бөжейге жасаған бата оқырының түрі</w:t>
        <w:br/>
        <w:t>осы боп еді.</w:t>
        <w:br/>
        <w:t>Әйелдерді осы үйге қалдырып, еркектерді бөлек оца-</w:t>
        <w:br/>
        <w:t>ша үйге апарып, қаралы ауыл қонақ етті. Ауыл иесі, кү-</w:t>
        <w:br/>
        <w:t>түші болған Байдалы, Түсіптер. Бірақ, шай, қымыз үстін-</w:t>
        <w:br/>
        <w:t>де де, ет үстінде де, бата оқыршылар мен ауыл иелеріпің</w:t>
        <w:br/>
        <w:t>арасында шүйіркелескен сөздер болған жоқ. Анда-санда</w:t>
        <w:br/>
        <w:t>Байдалы мен Құнанбай жауаптасқап уақытта, біріне бі-</w:t>
        <w:br/>
        <w:t>рі сыпайы ғана «сөйлейді. Байдалы Құнанбайдың шыны-</w:t>
        <w:br/>
        <w:t>сын өзі әперіп, шайына сар майды өзі салып, бейіл көр-</w:t>
        <w:br/>
        <w:t>сетіп отыр. Бірақ, барлары сол ғана. Сөйлесейін десе,</w:t>
        <w:br/>
        <w:t>сырттары сыпайы болысқан болмаса, айтысар жай жоқ</w:t>
        <w:br/>
        <w:t>сыяқты.</w:t>
        <w:br/>
        <w:t>Тек бірер кез, мал тойыны туралы, шөптің бұл өпір-</w:t>
        <w:br/>
        <w:t>дегі быйылғы шығымы туралы ғана сөздері болды. Тағы</w:t>
        <w:br/>
        <w:t>бір рет, көршілес Қерей мен Найманның осы жаздағы</w:t>
        <w:br/>
        <w:t>аттаныстарын, бір-бірінен барымта: алысып, шабысып</w:t>
        <w:br/>
        <w:t>қалғаның айтысты.</w:t>
        <w:br/>
        <w:t>24</w:t>
        <w:br/>
        <w:t>Ол дәл осы түннің өзінде қасына Қүнкені алып, тағы он</w:t>
        <w:br/>
        <w:t>шақты қарт-қария, жігіт-желен алып, Бақанасқа келді.</w:t>
        <w:br/>
        <w:t>Сонымен Бақанастағы барлық жыйырма шақты ауыл</w:t>
        <w:br/>
        <w:t>ерте қамданып саба жыйып, сойыс азірледі. Әр ауылдың</w:t>
        <w:br/>
        <w:t>апаратын шамасына лайық-- қой, қозы сойыстары, сол</w:t>
        <w:br/>
        <w:t>танертеңде сойылыл, асылып та қалган.</w:t>
        <w:br/>
        <w:t>Құнанбайдың үлкен үйі үш саба, бір ту бие, бір тай</w:t>
        <w:br/>
        <w:t>оойыс апарады. Және азаға салғаным деп Зере мен Ұл-</w:t>
        <w:br/>
        <w:t>жан түйе апаратын болды.</w:t>
        <w:br/>
        <w:t>Осындай қамның бәрі биенін бас сауымына шейін тұ-</w:t>
        <w:br/>
        <w:t>гел бітті. Қалың топ-- бата оқыршы, шаңқай түс кезін-</w:t>
        <w:br/>
        <w:t>Де сансыз көп салтатты боп, күнбатыстағы Жәнібекк</w:t>
        <w:br/>
        <w:t>қарай -тартты. Барлық жыйын--елу қаралы ерхек,</w:t>
        <w:br/>
        <w:t>отыз-қырықтай қатын. Араларында Абай, Тәкежан</w:t>
        <w:br/>
        <w:t>сыяқты жастар, Оспан сыяқты балалардан да бір топ бар.</w:t>
        <w:br/>
        <w:t>Жұрттың бәрі ат үстінде. Тек Зере мен Ұлжан және</w:t>
        <w:br/>
        <w:t>сол екеуінің қасына мінген Сары апаң деген әйел мен</w:t>
        <w:br/>
        <w:t>екі жас келіншек қана арбала. Құнанбай бұл арбаны өз-</w:t>
        <w:br/>
        <w:t>ге жұрттан ерте қамдатып, бұрын жүргізіп жіберген.</w:t>
        <w:br/>
        <w:t>Сол арба жарым жолға барды-ау деген кезде, өздері</w:t>
        <w:br/>
        <w:t>аттаңған-ды. “Бақанас өзені мен Жәнібек өзенінің екі</w:t>
        <w:br/>
        <w:t>арасы тай шаптырымдай-ақ жер.</w:t>
        <w:br/>
        <w:t>Құнанбай қасындағы көп қошеметшінің ішінде ЫІр-</w:t>
        <w:br/>
        <w:t>ғызбайдан: Майбасар, Жақып, Бізғұтты сыяқты ту</w:t>
        <w:br/>
        <w:t>қандары: бар. Және Құнанбай жағында жүрген әлденеше</w:t>
        <w:br/>
        <w:t>рулардың ақсақал, қарасақалы бар.</w:t>
        <w:br/>
        <w:t>Ат үстіндегі әйелдер бөлек топ боп кейінірек келе</w:t>
        <w:br/>
        <w:t>жатыр. Олардың ортасында Құнанбайдың үлкен әйелі</w:t>
        <w:br/>
        <w:t>Күнке, сонан соң Айғыз және Қалиқа сыяқты абысын-</w:t>
      </w:r>
    </w:p>
    <w:p>
      <w:r>
        <w:t>ажын бар. Қәріден -- Таншолпан сыяқты шешелер де</w:t>
        <w:br/>
        <w:t>бар еді.</w:t>
        <w:br/>
        <w:t>Аттылардың қалың тобы осындай лек-лек боп, Құ-</w:t>
        <w:br/>
        <w:t>нанбай шоғырын алдына салып келе жатқан. Бір.сәтте</w:t>
        <w:br/>
        <w:t>осы жұрт екі қоныстың арасындағы сар жазықты айғай-</w:t>
        <w:br/>
        <w:t>ілуға батырып, оц жақтағы биік қара адырды. бектерлеп,</w:t>
        <w:br/>
        <w:t>Жәнібекке қарай ат қойды.</w:t>
        <w:br/>
        <w:t>Бұл елдің ежелгі ырымы бойынша, өлімге бата оқый</w:t>
        <w:br/>
        <w:t>барудың ең үлкен шарты осылай алыстан айғайлап: «Ой-</w:t>
        <w:br/>
        <w:t>бай, бауырым!» деп, жылай шабу болатын.</w:t>
        <w:br/>
        <w:t>Сол шабысты ең әуелі үлкендер бастамақ керек. Ба-</w:t>
        <w:br/>
        <w:t>ганадан қалың топтар Құнанбай шоғырына қарап келе</w:t>
        <w:br/>
        <w:t>жатыр еді. Қазір сол Құнанбайлар өздері де үн салып,</w:t>
        <w:br/>
        <w:t>аттарын борбайлап, еңкейе шауып, жөнеліп берді. Арт-</w:t>
        <w:br/>
        <w:t>207</w:t>
        <w:br/>
        <w:t>Жылаған ғашығы, жылаған жақын бауыр, қауым ел,</w:t>
        <w:br/>
        <w:t>өліп кеткен кешегі Бөжей -- баршасы да Абайдың өз</w:t>
        <w:br/>
        <w:t>басын да жазалағандай. «Мен жазықты “ма едім!» деген-</w:t>
        <w:br/>
        <w:t>дей болса да, налытып тұрып кіналағандай. Бұл әсіресе,</w:t>
        <w:br/>
        <w:t>ауыр толқын. Абай үнсіз, мүлгіп, зарлы жоқтауды бар</w:t>
        <w:br/>
        <w:t>жанымен тыңдап тұрып, өзін өзі де, бар дүниені де ұмы-</w:t>
        <w:br/>
        <w:t>тып кетіпті.</w:t>
        <w:br/>
        <w:t>Бір сәтте қасында тұрған біреу түртіп қап: «Жүрейік»</w:t>
        <w:br/>
        <w:t>дегендей болды. Абай жаңа оянғандай, алаң етіп жалт</w:t>
        <w:br/>
        <w:t>қарады: Тәкежан екен. Ол Абайдың түсін көрді де,</w:t>
        <w:br/>
        <w:t>тыжырынып, кекете күліп:</w:t>
        <w:br/>
        <w:t>-- Өй, неменеге ооранды ағызып тұрсың -- деп, тіпті</w:t>
        <w:br/>
        <w:t>зекігендей.</w:t>
        <w:br/>
        <w:t>Абай қабағын қатты түйіп, селт етіп, бетін сыйпады.</w:t>
        <w:br/>
        <w:t>Жыладым дсп ойлаған жоқты. Көзінен үнсіз ауыр, ыс-</w:t>
        <w:br/>
        <w:t>тық тамшылар ағып кеткенін байқамаған екен.</w:t>
        <w:br/>
        <w:t>Үлкен көш өтіп кетіпті. Артқы көштермен екі арасында</w:t>
        <w:br/>
        <w:t>ұзақтау алаң пайда болған екен. Тәкежан мен бірге</w:t>
        <w:br/>
        <w:t>барлық топ қозғала берді. ы</w:t>
        <w:br/>
        <w:t>Бағанадан бері тайының жалын құшып тұрған Ос-</w:t>
        <w:br/>
        <w:t>пан, ыржақтап күлуден әлі басылмаған. Енді басын кө-</w:t>
        <w:br/>
        <w:t>теріп ала сала, қасындағы бір баланың тымағын жұлып</w:t>
        <w:br/>
        <w:t>алып, теріс киіп жіберіп, сақылдап күліп, ақ тайды те-</w:t>
        <w:br/>
        <w:t>бініп кеп қалды.</w:t>
        <w:br/>
        <w:t>Қалжақ пен тентектікке есі-дерті кетіп қалған Оспан,</w:t>
        <w:br/>
        <w:t>ақ тайдың асау екенін ұмытып кетсе керек. Жайбарақат</w:t>
        <w:br/>
        <w:t>еркін отырып, тақымын да қыспастан тебініп қалғанда,</w:t>
        <w:br/>
        <w:t>ақ тай секіріп мөңкін кеп кетті. Оспан тізгінін де “қым-</w:t>
        <w:br/>
        <w:t>тый алмай қалып еді. Байқаусызда тулаған тай тентек</w:t>
        <w:br/>
        <w:t>баланы оп-оңай ытқытып, топ ете түсірді. Бірақ, Оспан</w:t>
        <w:br/>
        <w:t>жығылса да, есінен жаңылған жоқ. Тайының шылбыр-</w:t>
        <w:br/>
        <w:t>тізгінінен айырылмай, жабыса түрегелді, Түк көрмеген-</w:t>
        <w:br/>
        <w:t>дей ыржақтап күліп, екі беті нарттай жанып тұр. Ақ</w:t>
        <w:br/>
        <w:t>тайға ес жыйғызбастан қайта қарғып мініп алды да,</w:t>
        <w:br/>
        <w:t>борбайлай қамшылап, құйғыта жөнелді.</w:t>
      </w:r>
    </w:p>
    <w:p>
      <w:r>
        <w:t>Өзге балалар да шаба “жөнелісті. Тәкежан мен Абай</w:t>
        <w:br/>
        <w:t>жай аяңдап қозғалды. Тәкежан інісіне жаңағының үстіне</w:t>
        <w:br/>
        <w:t>тағы да бір үлкендік көрсетпек болды.</w:t>
        <w:br/>
        <w:t>-- Баламысың, жоқ қатынбысын? Сен ненің ақысы</w:t>
        <w:br/>
        <w:t>деп жыладың осы?-- деді.</w:t>
        <w:br/>
        <w:t>Абай Тәкежанга енді ыза болды. Кінәлай сөйлеп,</w:t>
        <w:br/>
        <w:t>қарсы ұрысты.</w:t>
        <w:br/>
        <w:t>204</w:t>
        <w:br/>
        <w:t>Олары өзге қыздан бөлінгенде байқалды. Бастарына</w:t>
        <w:br/>
        <w:t>еркектің бас кнімін кИіпті. Қара мақпалмен тыстаған,</w:t>
        <w:br/>
        <w:t>жұқа қара елтірі тымақтары бар. Қыз кимейтін бас киім-</w:t>
        <w:br/>
        <w:t>алдына келтіріп, теріс киіпті. Енді ғана анық көрінді, ор-</w:t>
        <w:br/>
        <w:t>таларына жетекке алған тұлдаған қаракөк аттың үстіне</w:t>
        <w:br/>
        <w:t>Бөжейдің ер-тоқымы ерттеліпті. Ер үстіне, сол Бөжейдің</w:t>
        <w:br/>
        <w:t>осы өткен қыста Қарқаралыға кніп барған қызыл күрең</w:t>
        <w:br/>
        <w:t>ішігі жабылыпты. Ердің қасына қамшысын шәншіп,</w:t>
        <w:br/>
        <w:t>соған да теріс қаратып, Бөжейдің қысқы түлкі тымағын</w:t>
        <w:br/>
        <w:t>кигізіпті.</w:t>
        <w:br/>
        <w:t>Екі қыз бөліне салысымен мына көлденеңнен қарап</w:t>
        <w:br/>
        <w:t>тұрған аттыларды көріп, шырқай созып, қаралы мұңды</w:t>
        <w:br/>
        <w:t>дазыс айта женелген. Қөш бойында, ауыл үстінен өтсе,</w:t>
        <w:br/>
        <w:t>немесе бөгде жүргіншілер жанынан өтсе, қаралы көштің</w:t>
        <w:br/>
        <w:t>қара жамылған осындай қыздары дауыс айтатын салты.</w:t>
        <w:br/>
        <w:t>Қыздар соны бастаған екен.</w:t>
        <w:br/>
        <w:t>Бір күліп, жыны қозып алған Оспан бұндай жайдың</w:t>
        <w:br/>
        <w:t>бәрін қайдан ұқсын. Өзі ес білгелі, дәл өз үйлерінен өлім</w:t>
        <w:br/>
        <w:t>шықпаған. Өлімді бұлайша күтуді көрмеген бала, бұл</w:t>
        <w:br/>
        <w:t>жерде ұқтырам десе де, ұқпас -еді. Оған жаңағы</w:t>
        <w:br/>
        <w:t>көз алдынан өткен көріпістіп бәрі ерсі көрінді де, соған</w:t>
        <w:br/>
        <w:t>күлді. Абайдан қорыққанынан басын көтере алмады. Бі-</w:t>
        <w:br/>
        <w:t>рақ, тайының шоқтығына жабысып жатып көзінің қыйы-</w:t>
        <w:br/>
        <w:t>гымен сығалап қарап қояды да, екі иіні дірілдеп, тпек-сі-</w:t>
        <w:br/>
        <w:t>лесі қатады. Алғашқы екі қыз қыйыс өтіп, дауыс бас-</w:t>
        <w:br/>
        <w:t>тасымен, кейіндеп келе жатқан бес қыз да аттарының</w:t>
        <w:br/>
        <w:t>басын қатарластырып ап, баяу бастырып отырып, анау</w:t>
        <w:br/>
        <w:t>екеуінің дауысына қаралы дауыс қосты.</w:t>
        <w:br/>
        <w:t>Абай бұларға көз сала беріп, елең етіл, аласұрып</w:t>
        <w:br/>
        <w:t>қалды. Қамшысының бүлдіргесін саусағына ілген күйде,</w:t>
        <w:br/>
        <w:t>оң қолын шұғыл көтеріп қап: «Тоқтасаң нетті?» деген-</w:t>
        <w:br/>
        <w:t>дей, өтініш айтқандай. Бірақ, үн қата алмады. Жүрегі</w:t>
        <w:br/>
        <w:t>лүпілдеп соғып, өңі сұрланып, әлсіз қолын, шарасыз хал-</w:t>
        <w:br/>
        <w:t>де, құла бестінің жалына сылқ түсірді.</w:t>
        <w:br/>
        <w:t>Өтіп бара жатқан бес қыздың тап ортасында, жібек</w:t>
        <w:br/>
        <w:t>жал ақ жорға атқа мінген Тоғжан екен. Қөктемнен соң</w:t>
        <w:br/>
        <w:t>көргені осы.</w:t>
        <w:br/>
        <w:t>Судыраған қара жібек биқасаптан әдемі жеңіл ша-</w:t>
        <w:br/>
        <w:t>пан киген. Басыңда жап-жаңа қара кәмшат бөрік. Мой-</w:t>
        <w:br/>
        <w:t>нында әсемдеп, кең ораған құбылма түсті торғын шәлі.</w:t>
        <w:br/>
        <w:t>Құлағында үлкен алтын сырғасы ырғалып келе жатқан</w:t>
        <w:br/>
        <w:t>202</w:t>
      </w:r>
    </w:p>
    <w:p>
      <w:r>
        <w:t>алған жоқ. Жегеннен асқанды такыя, тымақ, дорба, қал-</w:t>
        <w:br/>
        <w:t>таларға да сықап жатыр.</w:t>
        <w:br/>
        <w:t>Бір мезгілде бар баланың құлағына ап-айқын боп дү-</w:t>
        <w:br/>
        <w:t>рілдеген қалың үн келді. Қаулаған өрт, қаптаған қолдып</w:t>
        <w:br/>
        <w:t>шабысы сыяқты.</w:t>
        <w:br/>
        <w:t>Балалар елең-елең етісті. Араларындағы үлкені Тәке-</w:t>
        <w:br/>
        <w:t>жан мен Абайға қарасты.</w:t>
        <w:br/>
        <w:t>Абай бұл дүбірдің мәнін ұққандай, саспай ғана Шың-</w:t>
        <w:br/>
        <w:t>ғыс жақтағы бір белеске қарап отыр екен. Сол белестің</w:t>
        <w:br/>
        <w:t>аржақ деңгейін жалбылап келе жатқан қалың жылқы-</w:t>
        <w:br/>
        <w:t>ның жоны көрінді. Қең сайға қарай түсіп келе жатыр.</w:t>
        <w:br/>
        <w:t>Қылаңы көп, шұбартқан жылқы, жиі-жиі пысқыра түсіп,</w:t>
        <w:br/>
        <w:t>жіті басып келеді.</w:t>
        <w:br/>
        <w:t>Араларында тай, құлындары кісінейді. Өзге жылқы-</w:t>
        <w:br/>
        <w:t>дан озғындап шығып, ойнақ салып шапқылағап құнал-</w:t>
        <w:br/>
        <w:t>дөнендер де көрінді. Балалардың тайлары бұл дүбірді</w:t>
        <w:br/>
        <w:t>байқап, тегіс алағыза бастаған екен. Тұсауларымен қар-</w:t>
        <w:br/>
        <w:t>ғып, сол жылқыға қарай тартқысы келгендер бар.</w:t>
        <w:br/>
        <w:t>Тай, құнандар бастарын тегіс көтеріп, қос құлақтарын</w:t>
        <w:br/>
        <w:t>қалың жылқы келе жатқан жаққа қарай қайшыландыра</w:t>
        <w:br/>
        <w:t>шаншыл ап, үйірсех үнмен шұрқырай кісінеді.</w:t>
        <w:br/>
        <w:t>Бала атаулы тегіс аттарына жүгірді. Елсіз өңірде кө-</w:t>
        <w:br/>
        <w:t>рінген қалың жылқы -- көшкен елдің жылқысы екен.</w:t>
        <w:br/>
        <w:t>Балалар аттарына мінісіп, беттерін ауыл жаққа бұр-</w:t>
        <w:br/>
        <w:t>ғанда, жаңағы жылқы асқан белден асып, ойға таман</w:t>
        <w:br/>
        <w:t>түсіп келе жатқан қалың көш керінді. Он бес түйені тіз-</w:t>
        <w:br/>
        <w:t>ген бір көш, өзге нөпірдің алдын ала, оқшау шықты. Со-</w:t>
        <w:br/>
        <w:t>ған тіркес он түйелі, тағы он бес түйелі, сегіз - тоғыз</w:t>
        <w:br/>
        <w:t>түйелі салқар-салқар көштер бірі артынан бірі шығытз,</w:t>
        <w:br/>
        <w:t>шұбарыта, шұбатылып келеді.</w:t>
        <w:br/>
        <w:t>лғаш өткен жылқының артын ала, көп аттылар ке-</w:t>
        <w:br/>
        <w:t>леді екен. Қолдарына сойыл, шоқпар, баулы құрық ұста-</w:t>
        <w:br/>
        <w:t>ған еркектер бар. Әредікте томағалы бүркіттерін балда-</w:t>
        <w:br/>
        <w:t>ғына қондырып. алған ықшам жігіттер де көрінеді.</w:t>
        <w:br/>
        <w:t>Бұл топ, Абайлар жақындағанша, қыйыс өте берді.</w:t>
        <w:br/>
        <w:t>Соның артынан келе жатқан ең алдыңғы үлкен кеш</w:t>
        <w:br/>
        <w:t>Абайдың да, барлық балалардың да көздерін еріксіз</w:t>
        <w:br/>
        <w:t>тартты. !</w:t>
        <w:br/>
        <w:t>Бұл көштің айналасын қоршаған аттылар көп, бар-</w:t>
        <w:br/>
        <w:t>лығы да әйелдер. Өңшең сәнді киіпген қыз-келіншек</w:t>
        <w:br/>
        <w:t>пен егде тартқан бәйбішелер. Мінген аттары ылғый семіз</w:t>
        <w:br/>
        <w:t>жорғалар мен келісті бедеулер. Әйелдердің ер-тұрманы,</w:t>
        <w:br/>
        <w:t>тоқым, құйысқан, өмілдірік, жүгендері тегіс жалпақ хү-</w:t>
        <w:br/>
        <w:t>200</w:t>
        <w:br/>
        <w:t>Мырза көрсе, әуелі соны неге көрмейді. Сені неге терге-</w:t>
        <w:br/>
        <w:t>мейді? -- деді.</w:t>
      </w:r>
    </w:p>
    <w:p>
      <w:r>
        <w:t>-- Теріс жайылма! Теріс көшпе, оңға көш, ақсақал!</w:t>
        <w:br/>
        <w:t>мен кінәласқалы, арылғалы келдім!..</w:t>
        <w:br/>
        <w:t>-- Теріс көшпе деймісін? Жоқ, мен көшкелі отырмын.</w:t>
        <w:br/>
        <w:t>Сенен ажырап, ана жаны ашыйтын ағайынның ортасына.</w:t>
        <w:br/>
        <w:t>көшкелі отырмын!</w:t>
        <w:br/>
        <w:t>-- Оныңа ырзалығым, рұхсатым жоқ! Көшпесін, кет-</w:t>
        <w:br/>
        <w:t>песін, ұғысамын Торғаймен деп, сәлем айтты мырза.</w:t>
        <w:br/>
        <w:t>-- Сәлемет болсын! Бірақ, енді бақыл болсын, мен</w:t>
        <w:br/>
        <w:t>көшем!</w:t>
        <w:br/>
        <w:t>--“Неге не көрінді, ақсақал?! -- деп, осы арада Құ-</w:t>
        <w:br/>
        <w:t>дайберді сөзге кіріп.- «Бұл көшу, исі Торғайды маған</w:t>
        <w:br/>
        <w:t>жат ққылам деген көшу ғой. Қінәлассын, айтысатыпын</w:t>
        <w:br/>
        <w:t>айтсын, тіпті алмағын алсын, олқысын атасын. Бірақ, кө-</w:t>
        <w:br/>
        <w:t>шуден тыйылсын, бармасын жауыма!» деді менің әкем,--</w:t>
        <w:br/>
        <w:t>деп еді. ;</w:t>
        <w:br/>
        <w:t>Майбасар Құлыншақты тоспай киіп кетті.</w:t>
        <w:br/>
        <w:t>-- Кінәңды айтшы осы! Атшабарымды сабап отырған</w:t>
        <w:br/>
        <w:t>өзің емеспісің?</w:t>
        <w:br/>
        <w:t>-- Мына бес баламның ортасында аяғының желі бар</w:t>
        <w:br/>
        <w:t>жалғыз-ақ ат, бөрте ат еді. Сұрадың, бере алмайтыным-</w:t>
        <w:br/>
        <w:t>ды айттым. Ұқсаң не етуші еді? «Ұстап әпкел!» деп, а1-</w:t>
        <w:br/>
        <w:t>шабарыңды, итіңді бөрідей қып, ақадал малыма шапты-</w:t>
        <w:br/>
        <w:t>ратын не жөнің бар, Майбасар?</w:t>
        <w:br/>
        <w:t>-- Атты сұратқан мен емес! Мырза болатын. Мына</w:t>
        <w:br/>
        <w:t>бала. Құдайберді қызығып көңіл қылған соң, «Ат жалып</w:t>
        <w:br/>
        <w:t>тартып мінгені осы еді Құдайбердінің, Құлыншақ бір ер-</w:t>
        <w:br/>
        <w:t>келікке ренжімес, көтерер» деп, мен жібергенім рас.</w:t>
        <w:br/>
        <w:t>-- Еркелік! Не еткен еркелік?!</w:t>
        <w:br/>
        <w:t>-- Қірмеге, құл-құтанға істейтін зорлықтың атып, ал-</w:t>
        <w:br/>
        <w:t>дарманға келгенде - «еркелік» қойыпты! -- деп, Тұрсын-</w:t>
        <w:br/>
        <w:t>бай, Садырбай екеуі кекетіп қойды.</w:t>
        <w:br/>
        <w:t>Бөрте ат жөніндегі дауда екі жақ ұғыспады. Тартыс</w:t>
        <w:br/>
        <w:t>сөз үзіліп, біраз тоқырасып қалып еді. Аздан соң Майба-</w:t>
        <w:br/>
        <w:t>сар. Құлыншақтың бар Торғай руын бастап. Жігітек жа-</w:t>
        <w:br/>
        <w:t>ғына көшемін дегенін мінеді. Соған шабуыл жасай бас-</w:t>
        <w:br/>
        <w:t>тады.</w:t>
        <w:br/>
        <w:t>Құдайберді екеуін Құнанбай бүгін жібергенде, тап-</w:t>
        <w:br/>
        <w:t>сырған анық сәлемі осы болатын. Осыдан бес күн бұрыл</w:t>
        <w:br/>
        <w:t>туған бөрте ат жайын, атшабар сабалуын Майбасар</w:t>
        <w:br/>
        <w:t>әдейі жолдан қосып отыр. Сол қылмыстарын”еске салып,</w:t>
        <w:br/>
        <w:t>ықтырып алам дегені еді. Құлыншақтар ол турада өзде-</w:t>
        <w:br/>
        <w:t>215</w:t>
        <w:br/>
        <w:t>-- Сенің үлкен боп, ес білгенің со ма? Бауыр смуес</w:t>
        <w:br/>
        <w:t>пе еді? Бөжекене өзің неге жыламайсың?</w:t>
        <w:br/>
        <w:t>-- Е, жыласатын не қалып еді? Жаназасына да ша-</w:t>
      </w:r>
    </w:p>
    <w:p>
      <w:r>
        <w:t>қырмай қойған жоқ па? Соны да ұқпаймысын?</w:t>
        <w:br/>
        <w:t>-- Ұққан екенсің, қарқ қыпсың! Шақырмаған тірілер!</w:t>
        <w:br/>
        <w:t>Сол үшін өлі Бөжей жазықты ма?</w:t>
        <w:br/>
        <w:t>-- Бөжей әкеңмен араз болғандықтан шақыртпалы!</w:t>
        <w:br/>
        <w:t>-- Бәсе араздық.. сол араздыққа кім кінәлі? Кім</w:t>
        <w:br/>
        <w:t>жаулықты көп етті? Соның бәрінің ак, қарасын сен айы-</w:t>
        <w:br/>
        <w:t>рып, танып болған шығарсың?</w:t>
        <w:br/>
        <w:t>-- Болайын, болмайын, мен әкемнің жағындамыш!</w:t>
        <w:br/>
        <w:t>-- Бәсе, одан да соныңды айтсаңшы! «Үлкенміп, ақ-</w:t>
        <w:br/>
        <w:t>лым бар, кісіге де ақыл айтам» дейсің! Бөрінің артымнан</w:t>
        <w:br/>
        <w:t>бөлтірік ақылды болғандықтан ереді дейсің ғой.</w:t>
        <w:br/>
        <w:t>-- Өй, сен не сандалып келесін осы? Үйдегі алжыган</w:t>
        <w:br/>
        <w:t>әжеңнің ақылынан басқа ақыл жоқ деп алғансың ғой</w:t>
        <w:br/>
        <w:t>өзің тіпті.</w:t>
        <w:br/>
        <w:t>-- Ал, сен болсаң, сол өзің қостаған әкеден де түк</w:t>
        <w:br/>
        <w:t>ұғып, түк ақыл алмайсың!</w:t>
        <w:br/>
        <w:t>-- Е, мені бір жайын өскен жабайы деп пе ең өзің?</w:t>
        <w:br/>
        <w:t>Енеңді...</w:t>
        <w:br/>
        <w:t>-- Бар «өстім» дегенде тапқаның осы боқтығың ғой!</w:t>
        <w:br/>
        <w:t>Малшы-жалшыны жазықсыз боқтап, мардамсығаннан</w:t>
        <w:br/>
        <w:t>басқа түк үлкендігінді көрсемші!</w:t>
        <w:br/>
        <w:t>-- Бәлем, тұра түр, обыныңның бәрін де әкеме ай-</w:t>
        <w:br/>
        <w:t>там!</w:t>
        <w:br/>
        <w:t>-- Айтсаң, айта ғой! Мен де сенің жаңағы «а</w:t>
        <w:br/>
        <w:t>ған» деген сөзінді әжеме айтайыш! -- деп, Абай Тә</w:t>
        <w:br/>
        <w:t>ға кайсарлана қарады.</w:t>
        <w:br/>
        <w:t>Тәкежан бұл жерге келгенде срегістен амалсыз тай-</w:t>
        <w:br/>
        <w:t>қып кетті. Тегінде, үлкен жанжалға тауаны жоқ, бұдыр-</w:t>
        <w:br/>
        <w:t>сыз болатын. Әкеге шағым жеткізу алыс та, қыйын. Айт-</w:t>
        <w:br/>
        <w:t>қанын мақұл көре қоя ма, жоқ па? Онысы тағы екі</w:t>
        <w:br/>
        <w:t>талай. Ал, мынау Абай сүйенгеп «әже» деген -- әлде</w:t>
        <w:br/>
        <w:t>қайда қатер жер.</w:t>
        <w:br/>
        <w:t>Тегінде Зере көп ашуланбайды. Ал, бірақ оқта-текте</w:t>
        <w:br/>
        <w:t>қатуланып түйілсе, әлі күнге аса зәрлі. Осы быйылғы</w:t>
        <w:br/>
        <w:t>көктемнің өзінде Тәкежан көрші үйлердің бір кексе қа-</w:t>
        <w:br/>
        <w:t>тынын байқаусыз боқтап алып, жаман бәлеге қалған.</w:t>
        <w:br/>
        <w:t>Жазықсыз қатын қатты ренжіп, жылап отырып, Зере</w:t>
        <w:br/>
        <w:t>мен Ұлжанға барғанда, кәрі әже ашу шақырып, күйіп</w:t>
        <w:br/>
        <w:t>кеп, Токежанды алдына дереу шақыртып алып, тергеуге</w:t>
        <w:br/>
        <w:t>салған.</w:t>
        <w:br/>
        <w:t>ы-</w:t>
        <w:br/>
        <w:t>Н-</w:t>
        <w:br/>
        <w:t>205</w:t>
        <w:br/>
        <w:t>-- Уа, Құлыншақ ақсақал, көшпесін деген мырзаңның</w:t>
        <w:br/>
        <w:t>сәлемін айттым. Көшпе деп өзім айтып отырмын. Жете</w:t>
      </w:r>
    </w:p>
    <w:p>
      <w:r>
        <w:t>айттым, арыла айттым. Енді көшлейім деген сертіңді</w:t>
        <w:br/>
        <w:t>бер, қысқасы! Соныңды естимін де, жүремін!-- дегенде,</w:t>
        <w:br/>
        <w:t>Құлыншақ қатуланып, жалт қарап:</w:t>
        <w:br/>
        <w:t>-- Ендеше, менің де сөзім қысқа, Майбасар. Тойдым,</w:t>
        <w:br/>
        <w:t>болдым! Қәшемін! -- деп, бір-ақ кесті.</w:t>
        <w:br/>
        <w:t>Үй іші бұл сөздің тұсында, тегіс ажырайсып, аңтары-</w:t>
        <w:br/>
        <w:t>ла қарасып қап еді.</w:t>
        <w:br/>
        <w:t>Майбасар қатты ажарға мініп, қамшысының сабымен</w:t>
        <w:br/>
        <w:t>сырмақты соққылал отырып:</w:t>
        <w:br/>
        <w:t>-- Құтыртып отыр ғой! Барарың кім, білемін! «Пана</w:t>
        <w:br/>
        <w:t>болуға жараймын, жасқанба» деп отыр ғой! Бірақ, алып</w:t>
        <w:br/>
        <w:t>көрсін іргемнен кеп! Қойны-қолтығы кең неме екен ғой</w:t>
        <w:br/>
        <w:t>Байдалы, Байсал. Ендеше көк тұқылды, мұздай сүңгіні</w:t>
        <w:br/>
        <w:t>сол мырзаларды өз етіне қадармын!-- деп, қалшылдап</w:t>
        <w:br/>
        <w:t>кетті, Көздерінен от шашып, ойнақшыта қарап:- Кешс-</w:t>
        <w:br/>
        <w:t>гі Төоқмамбеттегідей, қондарын түріп қойып, жалапаш-</w:t>
        <w:br/>
        <w:t>тап түрып, сазайын берермін! -- деді.</w:t>
        <w:br/>
        <w:t>Бес қасқаның ең ызақор, оттысы Садырбай еді. Ол</w:t>
        <w:br/>
        <w:t>ырғала түсіп, қатты Демікті де:</w:t>
        <w:br/>
        <w:t>-- Қой, шырақ, қой, мырза, сол бәледен аброй тапкан</w:t>
        <w:br/>
        <w:t>аз еді ғой, атамай-ақ қойсаңшы! -- деді.</w:t>
        <w:br/>
        <w:t>Дәл осы кезде қасында екі Жігіті бар Пұшарбай кеп</w:t>
        <w:br/>
        <w:t>кірді.</w:t>
        <w:br/>
        <w:t>Бұл Пұшарбай былтыр Тоқпамбетте, Бөжейге ара тү-</w:t>
        <w:br/>
        <w:t>сем деп, Құнанбайдан таяқ жеген. Бірақ, Байсал мен бар</w:t>
        <w:br/>
        <w:t>Көтібақтың Жігітек жағына шығуына себеп болған Пү-</w:t>
        <w:br/>
        <w:t>шарбай. Қалың қоңыр сақалды, мол денелі Пүшарбай</w:t>
        <w:br/>
        <w:t>ол ызасын ұмытпаған болатын.</w:t>
        <w:br/>
        <w:t>Осы Пұшарбайлар үйге кеп кірісімен, бес қасқаның</w:t>
        <w:br/>
        <w:t>бәрі де тегіс қозғалақтап, әлденеге әзірленгендей, ком-</w:t>
        <w:br/>
        <w:t>данып қалысты. Тыста да бөгде кісілердің тықыры білін-</w:t>
        <w:br/>
        <w:t>ген сыяқты. Жорға Жұмабай ішінен:</w:t>
        <w:br/>
        <w:t>«Бұ не қылған жүріс? Әлпеттері қалай еді?» -- деп,</w:t>
        <w:br/>
        <w:t>Майбасарға қарай беріп еді.</w:t>
        <w:br/>
        <w:t>Сырттан бір қатты зілді дауыс:</w:t>
        <w:br/>
        <w:t>-- Уа; үйде кім бар? -- деді.</w:t>
        <w:br/>
        <w:t>Пұшарбай соған елең етіп, саңқ етіп дабыстал:</w:t>
        <w:br/>
        <w:t>-- Уа, мен бар! -- деді.</w:t>
        <w:br/>
        <w:t>Сүйткенде, есіктен Манас бастаған он шақты жігіт</w:t>
        <w:br/>
        <w:t>асыға-асыға кіріп келді де, төрге қарай тап берді. Баға-</w:t>
        <w:br/>
        <w:t>217</w:t>
        <w:br/>
        <w:t>тағы еркек, әйел, бала- шаға топтары да сол сәтте дүрк</w:t>
        <w:br/>
        <w:t>жөнелісті.</w:t>
      </w:r>
    </w:p>
    <w:p>
      <w:r>
        <w:t>Абай орта бір топтың ішінде келе жатқан. Қасында</w:t>
        <w:br/>
        <w:t>Қүнкеден туған ағасы Құдайберді, атшабар Жұмағұл,</w:t>
        <w:br/>
        <w:t>жорға Жұмабай және Тәкежан, Оспан сыяқты аға-іні-</w:t>
        <w:br/>
        <w:t>лері болатын.</w:t>
        <w:br/>
        <w:t>-- Ойбай бауре-е-м!</w:t>
        <w:br/>
        <w:t>-- Аға екем!</w:t>
        <w:br/>
        <w:t>-- Асқар белім!</w:t>
        <w:br/>
        <w:t>-- Құт берекем! -- деп, Абай қасындағы кекселеу</w:t>
        <w:br/>
        <w:t>кісілер шырқап жылап, үн салып келеді.</w:t>
        <w:br/>
        <w:t>Атшабар Жұмағұл мен Тәкежан болса, аттарының</w:t>
        <w:br/>
        <w:t>екі жағына кезек қыйсайып, құлап кететін кісі тәрізде-</w:t>
        <w:br/>
        <w:t>ніп, ауытқып жосытады.</w:t>
        <w:br/>
        <w:t>Сырт ажарлары шынымен егілген, есінен танып, ба-</w:t>
        <w:br/>
        <w:t>уыры езілген кісілер тәрізді. Абай жай ғана, тұра шауып</w:t>
        <w:br/>
        <w:t>келе жатып, ана екеуінің соншалық сырт құбылысына</w:t>
        <w:br/>
        <w:t>сенген жоқ.</w:t>
        <w:br/>
        <w:t>Тартымды, бір қалыпты шапқан, бірақ шынымен «ой</w:t>
        <w:br/>
        <w:t>бауырымдап» шапқан Абай, қасындағы Құдайберді сы-</w:t>
        <w:br/>
        <w:t>яқты. Абай тегінде аз айласып жүрсе де, осы ағасының</w:t>
        <w:br/>
        <w:t>мінезін ұнатушы еді. Қазірде өзін соның шамасында ұс-</w:t>
        <w:br/>
        <w:t>тап, «сол істегенді істесе, мақұл болар» деп білді. Дүр-</w:t>
        <w:br/>
        <w:t>кірей ағылып, шулап шапқан топ, Жәнібектің көк майса</w:t>
        <w:br/>
        <w:t>кең саласында жыпырлай қонып отырған, сансыз көп</w:t>
        <w:br/>
        <w:t>ауылдардың үстінен шыға келді.</w:t>
        <w:br/>
        <w:t>Зерелердің арбасы да дәл осы кезде қалың ауылдар-</w:t>
        <w:br/>
        <w:t>дың тап ортасындағы үлкен ақ күмбез үйлі-- Бөжей ау-</w:t>
        <w:br/>
        <w:t>лына жеткен екен. Жапыр-жұпыр ҡөрісіп жатқан сыяқты.</w:t>
        <w:br/>
        <w:t>Ақ үйдің өзі өзге үйлерден оқшауырақ, белдеуінде қара</w:t>
        <w:br/>
        <w:t>тігүлі тұр. Қараям ауылды мына кейін шыққан атты-</w:t>
        <w:br/>
        <w:t>лардың тануы оңай болған.</w:t>
        <w:br/>
        <w:t>Көп ауылдың сыртындағы саржотаға шығып, барар</w:t>
        <w:br/>
        <w:t>бетті тез аңғарып алған шапқыншылар, енді ыра төмен</w:t>
        <w:br/>
        <w:t>жосылды. Қою шүбар селдей боп шулап, аңырап ақты.</w:t>
        <w:br/>
        <w:t>Абай орта тұста келе жатып, ақ үйдің сыртында оқ-</w:t>
        <w:br/>
        <w:t>шауырақ жерде, ұзын-ұзын ақ таяқтарға төстері мен</w:t>
        <w:br/>
        <w:t>қас қолдарын -тіреп, бүгіліп тұрған отыз шамалы еркекті</w:t>
        <w:br/>
        <w:t>көрді. Бата оқыршыларды тосып, жылап тұрған жанкүй-</w:t>
        <w:br/>
        <w:t>ер жақындар. Шауып кеп, түсе бере таныды. Тап ортада</w:t>
        <w:br/>
        <w:t>Байдалы, Байсал, Қараша, Түсіп бар екен. Шеттеу тұста</w:t>
        <w:br/>
        <w:t>Балағаз, Базаралы сыяқты жас жігіттер де ақ таяқтарға</w:t>
        <w:br/>
        <w:t>таянып егіліп тұр.</w:t>
        <w:br/>
        <w:t>208</w:t>
        <w:br/>
        <w:t>надан осы сәтті күткен Садырбай, Мұңсызбайлар және</w:t>
        <w:br/>
        <w:t>Пұшарбай да Майбасарға тап берді.</w:t>
        <w:br/>
        <w:t>Майбасар:</w:t>
        <w:br/>
        <w:t>-- Тарт! -- деп, ақырып қап, отырған бойда қамшы</w:t>
        <w:br/>
        <w:t>сілтей беріп еді, Садырбай бас салып, шалқасынан түсір-</w:t>
        <w:br/>
        <w:t>ді де, тізерлеп алды.</w:t>
      </w:r>
    </w:p>
    <w:p>
      <w:r>
        <w:t>Қалған үшеуін өзгелер де бүктей түсті. Атшабар емес</w:t>
        <w:br/>
        <w:t>сұмдық үлкені енді келді.</w:t>
        <w:br/>
        <w:t>Пұшарбай, Садырбай, Мұңсызбайлар боп, Майбасар-</w:t>
        <w:br/>
        <w:t>ға мықтап дүре соқты. Өзге жолдастары да соны көре</w:t>
        <w:br/>
        <w:t>бастап еді. Жалғыз Құдайбердіні ғана Құлыншақ қорғап</w:t>
        <w:br/>
        <w:t>қап, өз қасына сүйреп ап, басын етегімен жауып, ұрғыз-</w:t>
        <w:br/>
        <w:t>бады. Майбасарды үнсіз сабап жүрген Садырбайлар бір</w:t>
        <w:br/>
        <w:t>уақытта:</w:t>
        <w:br/>
        <w:t>-- Тысқа алып шық! Жүр, алып шық!-- деп, тысқа</w:t>
        <w:br/>
        <w:t>сүйреп шығарды.</w:t>
        <w:br/>
        <w:t>Сол уақытта Садырбай айғайлап:</w:t>
        <w:br/>
        <w:t>-- Бұл жаңа «қоңдарыңды түріп” қойып сорлатам»</w:t>
        <w:br/>
        <w:t>деп, серт берген. Байдалы, Байсалға соны істемек бол-</w:t>
        <w:br/>
        <w:t>ған. Ал мүнікі сөз еді. Қел, біздікі іс болсын! Шеш, сы-</w:t>
        <w:br/>
        <w:t>пыр киімін! -- деп, тап берді де, Майбасардың етік шал-</w:t>
        <w:br/>
        <w:t>барын түгел сыпырып, тырдай жалаңаштап алды. Содан</w:t>
        <w:br/>
        <w:t>соң сыртынан қойып жіберіп, етпетінен түсіріп, басып</w:t>
        <w:br/>
        <w:t>жатып:</w:t>
        <w:br/>
        <w:t>-- Сен не қылмадың осы? Неден астың әлі осы? --</w:t>
        <w:br/>
        <w:t>деді, түйгілеп отырып.-- Масқара қып, қор еткенде, бы-</w:t>
        <w:br/>
        <w:t>лай етейін мен сені! -- деп, Майбасарды етпетінен тізер-</w:t>
        <w:br/>
        <w:t>леп салды да,-- көк сүңгі деп ең ғой! Мә, көк сүңгі! -</w:t>
        <w:br/>
        <w:t>деп Майбасардың жалаңаштанып тұрған құйрығының</w:t>
        <w:br/>
        <w:t>арасына түйенің қатқан құмалағын батырып-батырыл</w:t>
        <w:br/>
        <w:t>жіберді.</w:t>
        <w:br/>
        <w:t>-- Намысың болса, өл осы қорлықтан, өл осы мазақ-</w:t>
        <w:br/>
        <w:t>тан! -- деп теуіп қалды.</w:t>
        <w:br/>
        <w:t>Құнанбайдың інісі мен баласын осылайша қорлап,</w:t>
        <w:br/>
        <w:t>сабаған Құлыншақ ауылы, дәл осы түнде үйлерін жығып,</w:t>
        <w:br/>
        <w:t>көше жөнелді. Бағана кештен берлі Манас арқылы ха-</w:t>
        <w:br/>
        <w:t>барланған қалың Жігітек, Көтібақ, бұл ауылдың көші</w:t>
        <w:br/>
        <w:t>жөнелер кезде, лек-лек болып кеп, қаумалап, қошеметтеп</w:t>
        <w:br/>
        <w:t>алып кетті. Сол түнде Қарауыл суының аржағына шы-</w:t>
        <w:br/>
        <w:t>ғарып, өздерінің тобына Торғайдың талай ауылын қосып</w:t>
        <w:br/>
        <w:t>ап еді. | і</w:t>
        <w:br/>
        <w:t>Майбасарларды тек көш жөнеліп, ұзап кеткен соң ғана</w:t>
        <w:br/>
        <w:t>босатқан. Олар аттарын күн шыға тауып, Құнанбай ал-</w:t>
        <w:br/>
        <w:t>248</w:t>
        <w:br/>
        <w:t>жүріп, қызыл май қылмай, жиі-жиі суытып, оқтя-текте</w:t>
        <w:br/>
        <w:t>таң асырып жүрген.</w:t>
        <w:br/>
        <w:t>Бұл уақытта біреуден біре? қызыққан аттарының ма-</w:t>
        <w:br/>
        <w:t>йын сұрап міну, сатып алу, айырбас жасау сыяқты істер</w:t>
        <w:br/>
        <w:t>де көп болатын.</w:t>
        <w:br/>
        <w:t>«Қүз, алды-оалдысы кеп мазасыз болар-ау!» десе, не</w:t>
        <w:br/>
        <w:t>«тосын жүріс, жолаушылық күзі болар» десе, сенімді ат-</w:t>
        <w:br/>
        <w:t>тарға қызығу, қолқа салу, әсіресе көп болатын.</w:t>
        <w:br/>
        <w:t>Қазір екінді-ақшам арасында, Қызылшоқыдағы Құ-</w:t>
      </w:r>
    </w:p>
    <w:p>
      <w:r>
        <w:t>лыншақ ауылына қарай, жауыншпан ықтай түсіп, жедел</w:t>
        <w:br/>
        <w:t>бастырып келе жатқан Майбасар мен Құдайберді осын-</w:t>
        <w:br/>
        <w:t>дай бір ат жайынан туған сырт шаруамен келеді. Қас-</w:t>
        <w:br/>
        <w:t>тарында жорға Жұмабай мен атшабар Жұмағұл бар.</w:t>
        <w:br/>
        <w:t>Күздің бұлыңғыр күндегі кеші, мезгілді анық болжат-</w:t>
        <w:br/>
        <w:t>пайды. Сондықтан жарықта базайық деп қатты жүріс-</w:t>
        <w:br/>
        <w:t>кен еді. ;</w:t>
        <w:br/>
        <w:t>Құлыншақ ауылы он шақты үй. Бүгін осындай Құнан-</w:t>
        <w:br/>
        <w:t>бай жағынан келетін бір келісті ерекше аңдып күткендей.</w:t>
        <w:br/>
        <w:t>Ауыл желкесіндегі тақыр қызыл кезеңге төрт атты қатты</w:t>
        <w:br/>
        <w:t>желіп шыққанда, Құлыншақ төбе басында, «бес қасқа» де-</w:t>
        <w:br/>
        <w:t>ген балаларының ортасында отыр еді. Елен етіп көрді де:</w:t>
        <w:br/>
        <w:t>-- Әне, келе жатыр! Құнанбай кісісінің алды осы! --</w:t>
        <w:br/>
        <w:t>деді. ;</w:t>
        <w:br/>
        <w:t>-- Жүрісі суық екен!-- деп, бес қасқаның үлкені</w:t>
        <w:br/>
        <w:t>Тұрсынбай да көз тікті.</w:t>
        <w:br/>
        <w:t>-- Жа, енді не отырыс бар? Біреуің тез бар да, Пұ-</w:t>
        <w:br/>
        <w:t>шарбайға хабар айт! Алысқа хабар етер жайім жок.</w:t>
        <w:br/>
        <w:t>Пұшарбай барлық Көтібаққа білдірсін! -- деп, Құлыншақ</w:t>
        <w:br/>
        <w:t>бастағанда:</w:t>
        <w:br/>
        <w:t>-- Е, Жігітек, Бөкеншіге де солар жеткізеді.</w:t>
        <w:br/>
        <w:t>-- Көшіріп алуға жарайтын болса, жетсін тегіс!</w:t>
        <w:br/>
        <w:t>-- Уәделері шын болса, осы іңірде табылсын! -- де-</w:t>
        <w:br/>
        <w:t>сіп, Құлыншақтың айналасын қоршап отырған Тұрсын-</w:t>
        <w:br/>
        <w:t>бай, Садырбай, Мұңсызбай, Наданбай сыяқты төрт ұлы,</w:t>
        <w:br/>
        <w:t>қостай: коя берді. Бес қасқаның біріне Манас қосылатын.</w:t>
        <w:br/>
        <w:t>Ол бәрінен жао. Тегінде Құлыншақтың өз баласы емес,</w:t>
        <w:br/>
        <w:t>ерте ер жеткен немере, анау Тұрсынбайдың баласы сді.</w:t>
        <w:br/>
        <w:t>Манас үлкендердің әмірін күткені болмаса, өзі үн қатқан</w:t>
        <w:br/>
        <w:t>ЖОҚЫ :</w:t>
        <w:br/>
        <w:t>Жаңағы бәрінің айтқан бұйрығы соған қарай айты-</w:t>
        <w:br/>
        <w:t>лып еді. Пұшарбай ауылына хабаршыға тез кететін 60-</w:t>
        <w:br/>
        <w:t>лып, Манас тек қана мына келе жатқан төрт аттының</w:t>
        <w:br/>
        <w:t>келісін күтті.</w:t>
        <w:br/>
        <w:t>213</w:t>
        <w:br/>
        <w:t>рін кінәлы деп санар емес. Тіпті сол жөнде ызалы бол-</w:t>
        <w:br/>
        <w:t>ғандықтан ат шабарды сабап алып, «Енді бізді көшіріп</w:t>
        <w:br/>
        <w:t>алсын» деген сәлемді Жігітекке шындап салып отыр.</w:t>
        <w:br/>
        <w:t>Осы өкпенің сыбысы бүгін ертемен Құнанбайға жеткен</w:t>
        <w:br/>
        <w:t>соң, ол өз қолтығынан Торғайдай жақын руды жіберуді</w:t>
        <w:br/>
        <w:t>қорлық деп біліп еді.</w:t>
        <w:br/>
        <w:t>Бөжей өлген соң, жаздан бері екі жақ сыртпен қақ-</w:t>
        <w:br/>
        <w:t>тығыспаса да іштен барды салып, ел тартысып, сілкісіп</w:t>
        <w:br/>
        <w:t>келе жатқан. Екі жағын бірдей қабындырып, кернеп ал-</w:t>
        <w:br/>
        <w:t>ғаң араздық, енді болымсыз бір ілікке жете бере, астаң-</w:t>
        <w:br/>
        <w:t>кестең жарылатын сыяқты.</w:t>
        <w:br/>
        <w:t>Бөжей барда Тоқпамбеттегі төбелестен ірі жанжал</w:t>
        <w:br/>
        <w:t>болған емес. Бірақ, содан бері мықтап әзірленіп, Құнан-</w:t>
      </w:r>
    </w:p>
    <w:p>
      <w:r>
        <w:t>байға қарсы майдан беруді Жігітек, Көтібақ, Бөкенші</w:t>
        <w:br/>
        <w:t>боп қатты ойлаушы еді. Бөжей өлді де, тартыс сырттан</w:t>
        <w:br/>
        <w:t>қарағанда азырақ іркілгендей болды. Бірақ, ол сырттан</w:t>
        <w:br/>
        <w:t>ғана солай. Шындап, ішке келгенде, Бөжейдің өлімі қай-</w:t>
        <w:br/>
        <w:t>та дерт-жараны тіпті қатть- дамытып жіберді. Өлімнің</w:t>
        <w:br/>
        <w:t>өзімен де Бөжей Құнанбайға жауығатын жұрттың шебін</w:t>
        <w:br/>
        <w:t>тұтастырып, бұрауын қатайтып, шеңберін шыйратқан</w:t>
        <w:br/>
        <w:t>сыяқты.</w:t>
        <w:br/>
        <w:t>Әсіресе, Бөжейдің үзеңгі жолдастары Байдалы, Бай-</w:t>
        <w:br/>
        <w:t>сал, Қаратай, Түсіп, Сүйіндіктер ерекше сызданып алған.</w:t>
        <w:br/>
        <w:t>Сол кезде Құнанбайдың “Құлыншақ аулынан атақты</w:t>
        <w:br/>
        <w:t>«бөрте атты» сұратқаны тап болды. Құлыншақ атты бер-</w:t>
        <w:br/>
        <w:t>меді. Байсал мен Пұшарбайлар Құлыншақты оңашада,</w:t>
        <w:br/>
        <w:t>құпыяда көптен шырғалап тартып, жігін босастырып</w:t>
        <w:br/>
        <w:t>жүрген. Торғай руына Бірғызбай қандай болса, Көтібақ,</w:t>
        <w:br/>
        <w:t>Байсалдар да сондай жақың.</w:t>
        <w:br/>
        <w:t>Бөрте атты басқа уақыт болса, Құнанбайға Құлын-</w:t>
        <w:br/>
        <w:t>шақ берер еді. Бермеске шарасы да болмас еді. Ел тара-</w:t>
        <w:br/>
        <w:t>зысын жақсы аңғармайтын Майбасар:</w:t>
        <w:br/>
        <w:t>-- Бермейді деген не сұмдық? Торғайдан алмасақ,</w:t>
        <w:br/>
        <w:t>қайратымыз қайсы? Өкпелеп қайда кетуші еді? Қете ала-</w:t>
        <w:br/>
        <w:t>тын күші қайсы? -- деп, өз-өзінен шабынып кеп жақында</w:t>
        <w:br/>
        <w:t>бір содырлық істеді. Жаңағы әңгіме соның арты.</w:t>
        <w:br/>
        <w:t>Енді, міне, өкпенің бетін бір жолата ашып ап, айқын</w:t>
        <w:br/>
        <w:t>түзеп алған Торғай, бұлардан кетпегін де айтып отыр.</w:t>
        <w:br/>
        <w:t>Майбасар көшуден тоқтатам деп әр түрлі сөз айтты.</w:t>
        <w:br/>
        <w:t>Құлыншақ көбінше жауап бермей, құр үндемей тартыну-</w:t>
        <w:br/>
        <w:t>ға түсіп еді. Жарытымды жауап алмағанына ыза болған</w:t>
        <w:br/>
        <w:t>Ме Ңбасар, енді, құ лыншақтарды бұрынғы кеудеге салып</w:t>
        <w:br/>
        <w:t>қорқытып, ығырып жібермек болды.</w:t>
        <w:br/>
        <w:t>216</w:t>
        <w:br/>
        <w:t>Тогжан, мынау ат үстінде, мынадай топ қыздың тап</w:t>
        <w:br/>
        <w:t>ортасында, дәл, көп жұлдыз арасындағы Шолпандай.</w:t>
        <w:br/>
        <w:t>Ат үсті жүріс, шырқап айтқан дауыс, және құрбы</w:t>
        <w:br/>
        <w:t>қыздары -- Бөжей қыздарына жаны ашуы бар, баршасы</w:t>
        <w:br/>
        <w:t>Тоғжанның қазіргі жүзін бір түрлі мағналы нұрға мал-</w:t>
        <w:br/>
        <w:t>ғандай. Ақ мандай, аппақ жұмыр мойнына, қолаң жібек</w:t>
        <w:br/>
        <w:t>шашына бетінің үлбіреген қызылы соншалық жарасып</w:t>
        <w:br/>
        <w:t>түр.</w:t>
        <w:br/>
        <w:t>Қара шапан сыртынан, белін шымқай буған сарғыш</w:t>
        <w:br/>
        <w:t>жібек белбеуге оң қолын сүйеп, мықынын таянған. Ма-</w:t>
        <w:br/>
        <w:t>ңайға бұрылып қарамастан, шырқап жылап, жоқтау ай-</w:t>
        <w:br/>
        <w:t>тып (келеді. Абай кірпік қақпай қадалып, тыныстары да</w:t>
        <w:br/>
        <w:t>тыйылып, Тоғжан үнін тыңдаумен тұр. Топ өтіп кете</w:t>
        <w:br/>
        <w:t>бергенде, өзге төрт қыз үнінің ішінен Тоғжанның өзгеше</w:t>
        <w:br/>
        <w:t>жібек талды, бөлекше үнін анық естіп аңғарғандай болды.</w:t>
        <w:br/>
        <w:t>Шын Тоғжан үні ме? Жоқ басқа қыздікі ме? Білу қы-</w:t>
        <w:br/>
        <w:t>йын болса да, Абайға мынандай топтан жырылған бөлек-</w:t>
        <w:br/>
        <w:t>ше сұлу ырғақ Тоғжан көмейінен ғана шығатындай.</w:t>
      </w:r>
    </w:p>
    <w:p>
      <w:r>
        <w:t>Сырттап бара жатқан Тоғжанның арттан көрінген</w:t>
        <w:br/>
        <w:t>мүсіні де өзгеше екен, Атқа отырысының өзінде де бір</w:t>
        <w:br/>
        <w:t>нәзік еркелік пен соншалық биязылық, мықтылық та бар</w:t>
        <w:br/>
        <w:t>сыяқты. Жылтырап өрілген жуан бүрымдарының ұшын-</w:t>
        <w:br/>
        <w:t>да үлкен шөлпы ырғала түсіп, шшылдырап барады. Сонау</w:t>
        <w:br/>
        <w:t>сағынышты көктемде көңіл өртеген, одан бері де көзін</w:t>
        <w:br/>
        <w:t>жұмса, әрдайым құлағына шылдырлай түсіп, былдыр</w:t>
        <w:br/>
        <w:t>етіп: «Есіңде бармын ба!» деп кететін осы шолпының</w:t>
        <w:br/>
        <w:t>осы үні.</w:t>
        <w:br/>
        <w:t>Өзгеше көрініс, лезде бұлт сөгіліп, сұлу айды. жарқ</w:t>
        <w:br/>
        <w:t>еткізгендей болды. Абайды естен тандыра биледі де, өз-</w:t>
        <w:br/>
        <w:t>геше бір нұр шұғласына бас идіргендей боп кетті. Бірақ,</w:t>
        <w:br/>
        <w:t>бұл сезім бір ғана сәт сді. Осымен қабат, жас жігіт көңі-</w:t>
        <w:br/>
        <w:t>ліне, тағы талай алай-түлей ұйтқып кеп, бір өзгеше жүрек</w:t>
        <w:br/>
        <w:t>құйынын соқтырғандай болды.</w:t>
        <w:br/>
        <w:t>Жылаған Тоғжан, жылаған Бөжей қыздары, барлық</w:t>
        <w:br/>
        <w:t>қаралы көші, иесіз, тұл кетіп бара жатқан анау қаралы</w:t>
        <w:br/>
        <w:t>киім, тұл ат-- баршасы осы барлық қауымның қайгы-</w:t>
        <w:br/>
        <w:t>сын да Абайға өзгеше терең түсіндірді. Жаназаға шақыз-</w:t>
        <w:br/>
        <w:t>май, Құнанбай қылмысын кешпей, жылау зарына аралас-</w:t>
        <w:br/>
        <w:t>тырмай келе жатқан осыншалық мол қауым. Ортасында</w:t>
        <w:br/>
        <w:t>Товжандай гауһары бар қауым Абайларға: «Былай түр!</w:t>
        <w:br/>
        <w:t>Қөрме! Саған рұхсат жоқ!» дегендей, суық, қатал. Бірақ,</w:t>
        <w:br/>
        <w:t>әділ үкім айтып бара жатқан сыяқты. Абай жүрегіне, бұл</w:t>
        <w:br/>
        <w:t>серпу өзгеше өкініш, өксік әкелгендей.</w:t>
        <w:br/>
        <w:t>203</w:t>
        <w:br/>
        <w:t>дына-- Жидебайға түске жакын ғана жетті. Құнанбай-</w:t>
        <w:br/>
        <w:t>дың бар ауылдары Жидебайда болатын. Айналасы ой</w:t>
        <w:br/>
        <w:t>шақырымдай “Шиқорықта: Бірғызбай, Топай, Жуантаяқ,</w:t>
        <w:br/>
        <w:t>Қарабатырдың да қалын ауылдары нін тіресе отырган.</w:t>
        <w:br/>
        <w:t>«Майбасар -мен Құдайбердіні Жігітек сабапты.</w:t>
        <w:br/>
        <w:t>Кұлыншақ ауылын зорлықпен тартып, көшіріп әкетіпті»</w:t>
        <w:br/>
        <w:t>деген хабар бұл елдерге лезде тарады. Құнанбайдың</w:t>
        <w:br/>
        <w:t>тығыз берген бұйрығы бойынша, бір шай қайнатым ара-</w:t>
        <w:br/>
        <w:t>сында, жүз елудей жігіт атқа мінді. Қол басы -- Ызгүт-</w:t>
        <w:br/>
        <w:t>ты, Жақып және Құнанбайдың өзі.</w:t>
        <w:br/>
        <w:t>Жігітектің көш-қонынан хабар алып отырған Құнан-</w:t>
        <w:br/>
        <w:t>бай, дәл түс кезінде мынау әзір тұрған қолға бұйрық</w:t>
        <w:br/>
        <w:t>етті. Тегіс атқа қондырып:</w:t>
        <w:br/>
        <w:t>-- Шапқан жақсы болса, тартып алған жол болса,</w:t>
        <w:br/>
        <w:t>көзі көрсін»! Шат! Шауып, тиіп алып келіңдер анау кетіп</w:t>
        <w:br/>
        <w:t>бара жатқан Жігітек кешін! -- деді. Қалың қолын, Мұса-</w:t>
        <w:br/>
        <w:t>құл жаққа қыйыс өтіп бара жатқан бір үлкен көшке</w:t>
        <w:br/>
        <w:t>қарай қаптатып жіберді.</w:t>
        <w:br/>
        <w:t>Тұтқыйылдан тиіскен қол бұл көш кімнің көші екенін</w:t>
        <w:br/>
        <w:t>аңғармаған. Құнанбай да ашумен алды-артын ескермеп-</w:t>
        <w:br/>
        <w:t>ті. «Әйтеуір Жігітек көші болса, болды!» деген.</w:t>
        <w:br/>
        <w:t>Қөш Жігітектікі екені рас болды. Бірақ, соның ішінде-</w:t>
        <w:br/>
        <w:t>гі каралы көш. Бөжей көші боп шыкты.</w:t>
        <w:br/>
        <w:t>Құнанбай қолды қаптатып жіберіп, өзі артта қалған.</w:t>
        <w:br/>
        <w:t>Жасанып шапқаң қол көштегі еркектерді сойылдап, бық-</w:t>
      </w:r>
    </w:p>
    <w:p>
      <w:r>
        <w:t>пырт тигендей қып, қашырып тоздырды да, жылқы, сы-</w:t>
        <w:br/>
        <w:t>Йыр атаулыны тиіп алды. Бірак, дәл көштің өзін ұстап,</w:t>
        <w:br/>
        <w:t>бұрып әкетлек боп келгенде, Бөжей көші екенін танып,</w:t>
        <w:br/>
        <w:t>қолдың алдыңғы жағында келе жаткан Ызғұтты мен</w:t>
        <w:br/>
        <w:t>Жақып тайқып кетті. Өзге жігіттерін де тигізбеді. Тұл</w:t>
        <w:br/>
        <w:t>атты жетектеген қос қыз мізбақпай дауыс айтып тарта</w:t>
        <w:br/>
        <w:t>берді, Бөжейдің бәйбішесі гана атының басын іркіп, түйс-</w:t>
        <w:br/>
        <w:t>лерін тоқтатып тұрып: Б</w:t>
        <w:br/>
        <w:t>-- Уай, қара бет! Қөріңде өкір шетіңнен, қаралы көш-</w:t>
        <w:br/>
        <w:t>ке шапқан қара бет!-- деді.</w:t>
        <w:br/>
        <w:t>Бөжей көші екенін Құнанбай білісімен:</w:t>
        <w:br/>
        <w:t>-- Ендеше көшті шаппаңдар! Бірақ, сол тұрған жер-</w:t>
        <w:br/>
        <w:t>ге қонсын, ілгері баспасын! -- деді.</w:t>
        <w:br/>
        <w:t>Бөжей көші іркіліп мірілді де, Мұсақұлға қонып қал-</w:t>
        <w:br/>
        <w:t>ды. Құнанбай қолы қайта серпілді.</w:t>
        <w:br/>
        <w:t>«Бөжейдің қаралы көшіне шауыпты! Өлі аруақты да</w:t>
        <w:br/>
        <w:t>қорлапты!» деген хабар, осы күні, ана жақтың барлық</w:t>
        <w:br/>
        <w:t>ауылдарына тарады. Қөштен бастап, түн бойы барлық</w:t>
        <w:br/>
        <w:t>219</w:t>
        <w:br/>
        <w:t>Тәкежан әжесінің аяздай суық ашуынан, қатты түйіл-</w:t>
        <w:br/>
        <w:t>ген көзінен қорқып, өтірік айтпақ, танбақ боп жалтарып</w:t>
        <w:br/>
        <w:t>керген. Ақыры тіпті ант ішуге де барып қап еді. Сол</w:t>
        <w:br/>
        <w:t>арада Ұлжан мен Зере өзгеше ашуланып кетіп, кәрі әже</w:t>
        <w:br/>
        <w:t>ындағы ақ таяқпен мұны басқа салып-салып кеткен</w:t>
        <w:br/>
        <w:t>ын.</w:t>
        <w:br/>
        <w:t>Сол уақыйға осы жаңада ғана, Тәкежан: «Жігіт бол-</w:t>
        <w:br/>
        <w:t>дым, қайныма барам» деп, әзірленіп жүрген күннің</w:t>
        <w:br/>
        <w:t>өзінде болған. Осының бәрі жаңағы ерегіс аяғында Тә-</w:t>
        <w:br/>
        <w:t>кежанның есіне түсті де, енді осы бәленің бәрін жуып-</w:t>
        <w:br/>
        <w:t>шаймақіны болды.</w:t>
        <w:br/>
        <w:t>-- Өй, кетші әрі енеңді...- деп, шіреніп тұрып бір</w:t>
        <w:br/>
        <w:t>боқтады да, құла бестіні борбайлап шаба жөнелді.</w:t>
        <w:br/>
        <w:t>Абай бұдан құтылғанына ырза боп, кейін қалды. Ақы-</w:t>
        <w:br/>
        <w:t>рын аяңдап келе жатыр. Жаңағы сезімдерін, жаңағы</w:t>
        <w:br/>
        <w:t>Тәкежанмен дау үстіндегі ойларын қайта есіне келтіріп,</w:t>
        <w:br/>
        <w:t>соган тереңдеді.</w:t>
        <w:br/>
        <w:t>Дау үстінде, ойда жоқтан тіліне оралса да, «Бөрінің</w:t>
        <w:br/>
        <w:t>артынан бөлтірік ақылды болғандықтан ермейді» деген</w:t>
        <w:br/>
        <w:t>сөз мұның өзіне қазір бір өзгеше мәні бар, өрісті ойдай</w:t>
        <w:br/>
        <w:t>көрінді. Жынысының шыйырымен шұбыру жымын басу</w:t>
        <w:br/>
        <w:t>кімнің қолынан келмейді? Жыртқыш қайуан екеш, о да</w:t>
        <w:br/>
        <w:t>біледі. Бола алсаң -- ол болма, адам бол! Жалғыз келе</w:t>
        <w:br/>
        <w:t>жатқан Абайды ендігі бағындырған ойы осы. Дәл осы</w:t>
        <w:br/>
        <w:t>бетте, бүгін Абай өз тұқымының бір жанымен дауға түс-</w:t>
        <w:br/>
        <w:t>ті. Осынысы өзіне бір ажарлы, басқаша беттің басы тә-</w:t>
        <w:br/>
        <w:t>різді боп сезілді. Сондайлық салқын сыншы ойлар арасы-</w:t>
        <w:br/>
        <w:t>на осы жолда қайта-қайта Товжан келбеті келеді. Сәт</w:t>
        <w:br/>
        <w:t>сайын оралып, гүл жібектей бұралып кеп, мұны жақсы 6о0-</w:t>
        <w:br/>
        <w:t>луға үндейді. Мінсіз таза махаббатқа шақырғандай, жан</w:t>
        <w:br/>
        <w:t>ашыр рақымға шақырғандай болады. Бар дүние, |бар</w:t>
      </w:r>
    </w:p>
    <w:p>
      <w:r>
        <w:t>адамзатты қоса сүйгізіп, қоса қымбат санататын аса бір</w:t>
        <w:br/>
        <w:t>қадірлі игілікке ымдап, жетектегендей. Бұл қыялға</w:t>
        <w:br/>
        <w:t>мүлгігенде Абай Бақаңасқа қалай жеткенін байқамай да</w:t>
        <w:br/>
        <w:t>қалды.</w:t>
        <w:br/>
        <w:t>Бөжей ауылдары Жән:!бекке көшіп келгенін Абайдан</w:t>
        <w:br/>
        <w:t>естісімен, сол күні түнде Зере мен Ұлжан Байқошқарда-</w:t>
        <w:br/>
        <w:t>ғы Құнанбайға кісі шаптырды.</w:t>
        <w:br/>
        <w:t>-- Дәл қасымызға келіп, қонып отыр. Енді аялдасақ</w:t>
        <w:br/>
        <w:t>- ағайынның бетін қайтып көреміз? Бата оқырын қалай</w:t>
        <w:br/>
        <w:t>жасасын дейді? Және Байқошқар, Бақанастағы екі ауыл</w:t>
        <w:br/>
        <w:t>қосыла бара ма? Соны тез шешіп, жөн айтсын! -- депті.</w:t>
        <w:br/>
        <w:t>Құнанбайдың өзініц күткені де осы кез сыяқты екен.</w:t>
        <w:br/>
        <w:t>206</w:t>
        <w:br/>
        <w:t>Шауып келген үлкендердің аттарын аңадайдан жүгі-</w:t>
        <w:br/>
        <w:t>ре-жүгіре шығып, ұстап-ұстап алып, иелерін қолтықтап</w:t>
        <w:br/>
        <w:t>түсіріп, еркектерге көрістіргелі жетектеп әкетіп жатқан</w:t>
        <w:br/>
        <w:t>көп-көп ықшам жігіттер бар.</w:t>
        <w:br/>
        <w:t>Барлық бата оқыршыға сондай бір-бір күтуші тап</w:t>
        <w:br/>
        <w:t>келгендей, мол жеткендей болды.</w:t>
        <w:br/>
        <w:t>Жылаған Байдалы, Байсалдарды көргенде, Абай-</w:t>
        <w:br/>
        <w:t>дың сай сүйегі босап кетті. Аттан түсе бере, шын аяныш</w:t>
        <w:br/>
        <w:t>жас төгіп, еңіреп жіберді.</w:t>
        <w:br/>
        <w:t>Тыстағы еркектермен бір-бір құшақтасыл, көрісіп</w:t>
        <w:br/>
        <w:t>болған үлкендерді, сол арада қолма-қол, ақ үйге қарай</w:t>
        <w:br/>
        <w:t>айғайдатып, жылатып әкетіп жатыр. Жылаудың үлкені</w:t>
        <w:br/>
        <w:t>сол үйдің ішінде, қатындар ортасында. Қөп еркектің</w:t>
        <w:br/>
        <w:t>арасына Абай да кірді,</w:t>
        <w:br/>
        <w:t>22 Үлкен күмбез ақ үйдің іші, оң жақ босағадан дәл</w:t>
        <w:br/>
        <w:t>төрдің ортасына дейін қатар тізіліп, мықындарын қос</w:t>
        <w:br/>
        <w:t>қолдарымен таянып, аңрап жылап отырған қатындарға</w:t>
        <w:br/>
        <w:t>толы екен.</w:t>
        <w:br/>
        <w:t>Тап орта тұста басына қара желек жамылған Бе-</w:t>
        <w:br/>
        <w:t>жейдің бәйбішесі анрап отыр. Көзінен шын жас, зар жа-</w:t>
        <w:br/>
        <w:t>сы бірсін- бірсін ағып жатыр. Одан жоғары, төрт-бес</w:t>
        <w:br/>
        <w:t>қыз дауыс айтып отыр. Үйдің іші бұл кезде тұтас, аңы-</w:t>
        <w:br/>
        <w:t>рап зарлаған мол жылау еді. ;</w:t>
        <w:br/>
        <w:t>Отырған әйелдердің: алдына жылап келген еркеятер</w:t>
        <w:br/>
        <w:t>тізе бүгіп отыра кетіп, құшақтасып көрісіп жылайды.</w:t>
        <w:br/>
        <w:t>Абай Құдайбердінің артында. Бағанадан бері соның</w:t>
        <w:br/>
        <w:t>ізімен кезек алып келе жатқан.</w:t>
        <w:br/>
        <w:t>Жағалай отырған бар қатынды адақтау тым ұзақ бо-</w:t>
        <w:br/>
        <w:t>лар еді. Және босағадан төрге шейін, бос отырған бір</w:t>
        <w:br/>
        <w:t>қатын жоқ. Соны аңғарған Құдайберді тура Бөжейлің</w:t>
        <w:br/>
        <w:t>өз бәйбішесіне қарай жылап барды. Сол кісі алдыңғы</w:t>
        <w:br/>
        <w:t>көрісушіден босаған сон, құшақтап, апырап:</w:t>
        <w:br/>
        <w:t>-- Аға-екем, бауырым! -- деп бас салды.</w:t>
      </w:r>
    </w:p>
    <w:p>
      <w:r>
        <w:t>Абай да сол жердеп бастап көрісіп, жоғары отырган</w:t>
        <w:br/>
        <w:t>қыздар жаққа қарай ауысты.</w:t>
        <w:br/>
        <w:t>Үй іші осындай жаппай көріс үстінде біркатар жыла-</w:t>
        <w:br/>
        <w:t>сып ап, енді тегіс ажырасып, жағалай отырысты. Еркек-</w:t>
        <w:br/>
        <w:t>тер бұл кезде ақырын жыласып оты» да, әйелдің де көбі</w:t>
        <w:br/>
        <w:t>басылып қалды. Тек Бөжейдің қатыны мен бес қыз ға-</w:t>
        <w:br/>
        <w:t>на зарлап отыр. Арманын, жесір қалғанын, ерте айрыл-</w:t>
        <w:br/>
        <w:t>ғанын айтып бәйбіше жылап, жұртты егілдіре түсті де,</w:t>
        <w:br/>
        <w:t>ақыры саябырлап- барып тоқтады.</w:t>
        <w:br/>
        <w:t>Сонан соң үлкен ұзақ жоқтаудың сарынына түскен</w:t>
        <w:br/>
        <w:t>14: М. Әуезов. Абай 1. 209</w:t>
        <w:br/>
        <w:t>Құнанбайлар екінді мен ақшам арасында аттанар кез-</w:t>
        <w:br/>
        <w:t>ге шейін дәнекер болған осы әңгіме ғана. Баға оқыршы-</w:t>
        <w:br/>
        <w:t>лар сол кеште үнсіз, қоңыр тартып, жайлау-жайлауы-</w:t>
        <w:br/>
        <w:t>на қайтысты.</w:t>
        <w:br/>
        <w:t>Бір қарыздан құтылғанына «уһ» дегендей боп, Құүн-</w:t>
        <w:br/>
        <w:t>кепі ертіп, Байқошқарға қайтты. Жол бойында бәйбіше-</w:t>
        <w:br/>
        <w:t>сіне оның айтқан жалғыз сөзі:</w:t>
        <w:br/>
        <w:t>-- Күтсең, Сары апаңды күтсеңдерші! -- деген ғана</w:t>
        <w:br/>
        <w:t>байлау еді.</w:t>
        <w:br/>
        <w:t>2</w:t>
        <w:br/>
        <w:t>Құз келді, Үш күннен бері сілбілеген ақ жауын айық-</w:t>
        <w:br/>
        <w:t>пай тұр. Жайлаудан қайтып, Шыңғыс асып, қыстау-қыс</w:t>
        <w:br/>
        <w:t>тау үстінде аз ғана аял етіп, пішен шалқызып болған</w:t>
        <w:br/>
        <w:t>ел, енді күзекке беттеп келе жатқан. Жидебай, Мұсақұл,</w:t>
        <w:br/>
        <w:t>Қарауыл, Шүйгін су сыяқты Пішені шабылып алынған</w:t>
        <w:br/>
        <w:t>қорықтарда жиі қонып отырған ауылдар көп. Шыңғыс-</w:t>
        <w:br/>
        <w:t>тың ұлан-ұзақ, мол қыстаулы бөктерімен Қыдыр, Қы-</w:t>
        <w:br/>
        <w:t>зылшоқы, Борлы сыяқты балақ таулары да, адыр қат-</w:t>
        <w:br/>
        <w:t>парлары да ауыл-ауылға толы еді.</w:t>
        <w:br/>
        <w:t>Жұрт жазғы үлкен үйлерді қоймаларға тастап, енді</w:t>
        <w:br/>
        <w:t>кішілеу-кішілеу қоңырқай үйлер көтеріскен. Жазғы күн-</w:t>
        <w:br/>
        <w:t>дей емес, казір жылы киімдер киюмен бірге, баспананы</w:t>
        <w:br/>
        <w:t>да от жағып, ішіне киіз тұтып, ықшамды қып отыратын</w:t>
        <w:br/>
        <w:t>болу керек. Соған ыстан қорықпайтын, киізі бүтін, бірақ,</w:t>
        <w:br/>
        <w:t>кішілеу үйлер хажет. Әлі келгеннің бәрінің істеген шара-</w:t>
        <w:br/>
        <w:t>лары осы. 4</w:t>
        <w:br/>
        <w:t>Қазірде күзеуге қарай ауысқан ауылдардың жаздан</w:t>
        <w:br/>
        <w:t>бөлек тағы бір өзгешелігі, енді қой сауылмайды. Ересек</w:t>
        <w:br/>
        <w:t>тартқан қозылар қоралы қоймен бірге жайылады.</w:t>
        <w:br/>
        <w:t>Ат үсті мал қарайтын, сөз бағатын еркектер де бір</w:t>
        <w:br/>
        <w:t>жаңалық табысты. Суық түн, лайсаң күнге арнап, сап-</w:t>
        <w:br/>
        <w:t>тама, қалың шекпен, елтірі ішіктер киюмен бірге, мен-</w:t>
        <w:br/>
        <w:t>шікті, мінгіш аттарын да ауыстырып келе жатқан. Жаз</w:t>
        <w:br/>
        <w:t>жайлайтын аттардың бұл кезде еттері ояздап болған. Ен-</w:t>
        <w:br/>
        <w:t>ді қыс суығына шейін қоң жыйып алсын деп, оларды бір</w:t>
        <w:br/>
        <w:t>жола қоя беріп, осы Шыңғыс асысымен, күз мінетін, қыс</w:t>
        <w:br/>
        <w:t>мінетін құр аттарды ұстасқан еді.</w:t>
      </w:r>
    </w:p>
    <w:p>
      <w:r>
        <w:t>Шаруаның шағын үйінен бастап, нелер малды, әлді</w:t>
        <w:br/>
        <w:t>дегендердің бәр-бәрі де осы күндерде қалып майлы құр</w:t>
        <w:br/>
        <w:t>аттарын салқын-салқын кездерде міне бастады. Аяцмен</w:t>
        <w:br/>
        <w:t>212</w:t>
        <w:br/>
        <w:t>Майбасарлар Құлыншақ үйінің сыртына жеп тоқта-</w:t>
        <w:br/>
        <w:t>ғанда, төбе басындағылар да жетіп сді.</w:t>
        <w:br/>
        <w:t>Екі топ ақырын ғана салқын амандасты.</w:t>
        <w:br/>
        <w:t>Бірақ, келгендерді тыста бөгемей, Тұрсынбай бастап:</w:t>
        <w:br/>
        <w:t>-- Үйге жүріңдер! -- деді. Тегіс ертіп, үлкен үйге кір-</w:t>
        <w:br/>
        <w:t>гізді.</w:t>
        <w:br/>
        <w:t>Сол кезде Манас тыста жалғыз қап, шеткі отаудың</w:t>
        <w:br/>
        <w:t>тасасында тұрған бөрте атқа мініп алып, Қарауыл жақ-</w:t>
        <w:br/>
        <w:t>қа қарай дүсірлете жөнелді. «Қеле жатқан кім екен?» деп</w:t>
        <w:br/>
        <w:t>тосып еді, ішінде Майбасардың өзі барын көрген соң, ен-</w:t>
        <w:br/>
        <w:t>ді аялдайтын дәнеңе жоқ.</w:t>
        <w:br/>
        <w:t>Майбағар бұл үйге ашулы пішінмен кірді. Белін шеш-</w:t>
        <w:br/>
        <w:t>пей, көк елтірі тымақтың бір құлағын жымырайта киіп</w:t>
        <w:br/>
        <w:t>ап, қамшысын қос бүктеп, мықынына таянып отырып,</w:t>
        <w:br/>
        <w:t>Құлыншақтарға ызғарлана қарады, Түсі сұрланып, екі</w:t>
        <w:br/>
        <w:t>танауы желбірей түсіп, тентек көздері жиреніш отын ша-</w:t>
        <w:br/>
        <w:t>шып отыр.</w:t>
        <w:br/>
        <w:t>Отыра бере, Құлыншаққа қадалып:</w:t>
        <w:br/>
        <w:t>-- Жә, ағайын, бұ қайткенің, атшабарымды неге са-</w:t>
        <w:br/>
        <w:t>байсың?-Теріс болса, арыз айтар жер таппадың ба? Тым</w:t>
        <w:br/>
        <w:t>құрыса, мырзаның алдынан бір өтсең нетті? Оған да сен-</w:t>
        <w:br/>
        <w:t>бей, оған да жоныңды көрсетейін дедің бе? Жуанды-</w:t>
        <w:br/>
        <w:t>ғынды көрсетейін дегенің бе? Кеше ғана қатарда кол-</w:t>
        <w:br/>
        <w:t>тықта жүрген туысқан емес пе ең? Жөніңді айт, бетіме</w:t>
        <w:br/>
        <w:t>айтшы кәне! «Сонысын өз аузынан естіп кел» деп жібер-</w:t>
        <w:br/>
        <w:t>ді мырза. Мына баласы Құдайбердіні әдейі қосып отыр</w:t>
        <w:br/>
        <w:t>қасыма,-- деді. Үй ортасында бықсый жанып тұрған са-</w:t>
        <w:br/>
        <w:t>ры қыйдың отына шырт түкірді де, Майбасар Құлыншақ-</w:t>
        <w:br/>
        <w:t>қа бұрылып алды.</w:t>
        <w:br/>
        <w:t>Бес қасқаның төртеуі төмен қарап томсарып, түк ес-</w:t>
        <w:br/>
        <w:t>тімегендей жым-жырт отыр. Мұңсызбай мен Наданбай</w:t>
        <w:br/>
        <w:t>тіпті басылып отырған да жоқ. Анадай жерде, арқала-</w:t>
        <w:br/>
        <w:t>рын керегеге сүйеп, жүресінен отыр. Жондарын сыртқа-.</w:t>
        <w:br/>
        <w:t>ры қаратып, тұмсықтарын шекпен күпінің жағасына ты-</w:t>
        <w:br/>
        <w:t>ғып апты.</w:t>
        <w:br/>
        <w:t>Құлыпшақ өзінің жер төсегінің үстінде отыр еді. Со-</w:t>
        <w:br/>
        <w:t>ның дәл қасында, төменірек отырган Садырбай ғана</w:t>
        <w:br/>
        <w:t>Майбасардан көз алмай, суық қарайды.</w:t>
        <w:br/>
        <w:t>Құлыншақ азырақ көзің жұмып отырды да:</w:t>
        <w:br/>
        <w:t>Есе шлы алаы а, сабалғанын айтасын. Жарықтығым</w:t>
        <w:br/>
        <w:t>Майбасар, басыма сырық, малыма құрық сілтегел өз қы-</w:t>
        <w:br/>
        <w:t>лығыңды, осы Майбасар қылығын сен неге айтпайсын?</w:t>
        <w:br/>
        <w:t>214</w:t>
      </w:r>
    </w:p>
    <w:p>
      <w:r>
        <w:t>болғанмен, ашық, жылтыр еді. Шапқыншы қос атпен</w:t>
        <w:br/>
        <w:t>салт қуып келіпті. Екі құла айғырдың қалың жалдары</w:t>
        <w:br/>
        <w:t>төгіліп, ұзын кекіл мен күлте құйрық бәрі де қырауытып,</w:t>
        <w:br/>
        <w:t>шаңыта түсіп, көпсіп тұр. Бауыр меп жондарынан бу</w:t>
        <w:br/>
        <w:t>бұрқырайды. Қап-қара тер басыпты. Қатты шабылға!</w:t>
        <w:br/>
        <w:t>екен.</w:t>
        <w:br/>
        <w:t>Көккөз Құнанбайды шанадан өзі түсіріп, қолтықтап</w:t>
        <w:br/>
        <w:t>оқшау шығарып алды да, көп күбірлесіп, бар сәлемді ай-</w:t>
        <w:br/>
        <w:t>тып берді. Аздан соң бұл жігіт оң сапарды көп-көп тілеп</w:t>
        <w:br/>
        <w:t>қала беріп, Құнанбайдың жүрдек тройкасы тағы да тар-</w:t>
        <w:br/>
        <w:t>та жөнелді.</w:t>
        <w:br/>
        <w:t>Қасындағы Мырзаханға Құнанбайдың жалғыз айт-</w:t>
        <w:br/>
        <w:t>қаны:</w:t>
        <w:br/>
        <w:t>-- Майырды Керекуде тосыңдар! Тосып алып, содан</w:t>
        <w:br/>
        <w:t>әрі бірге тартыңдар! -- деді.</w:t>
        <w:br/>
        <w:t>-- Өзі, әйтеуір, азбай ма екен? -- деп, Мырзахан қа-</w:t>
        <w:br/>
        <w:t>далып еді.</w:t>
        <w:br/>
        <w:t>-- Азбас! Азып сонша не бопты? -- деп, біраз отыра</w:t>
        <w:br/>
        <w:t>түсіп,-- бірақ, әлі өзіміз көрсететін бір қайрат та бар.</w:t>
        <w:br/>
        <w:t>Дер кезінде айтармын. Беліңді әрдайым бекем буғай-</w:t>
        <w:br/>
        <w:t>сың!-- деді.</w:t>
        <w:br/>
        <w:t>Майырдың ниеті дұрыс болғанда, осы Омбыға жүр-</w:t>
        <w:br/>
        <w:t>гізгені қалай екенін Мырзахан түсінбеуші еді.</w:t>
        <w:br/>
        <w:t>Оған Құнанбай:</w:t>
        <w:br/>
        <w:t>-- Солай істелу керек! Көрпіс алында әмірін орышп-</w:t>
        <w:br/>
        <w:t>дап, мені жүргізгенін, өзі де шыққанын, айтқанды ехі</w:t>
        <w:br/>
        <w:t>қылмағанын таныту керек. Ақталып қайтатын болса, к1-</w:t>
        <w:br/>
        <w:t>сіге Омбы деген осы тұрған жер өмес пе? Оны күдік</w:t>
        <w:br/>
        <w:t>көрме! -- деген.</w:t>
        <w:br/>
        <w:t>Қерекуде Құнанбай үш-төрт күн аял қылғанда, шал-</w:t>
        <w:br/>
        <w:t>раш Майыр қуып жетті. Келген күші кешке ол Құнап-</w:t>
        <w:br/>
        <w:t>байды өзі түскен пәтеріне шақырыпты. Құнанбай қасы-</w:t>
        <w:br/>
        <w:t>на жалғыз Мырзаханды ертіп барған.</w:t>
        <w:br/>
        <w:t>Майыр “Керекеудегі өзінің жақын ашнасы Сергей дс-</w:t>
        <w:br/>
        <w:t>ген қазағуар көпестікіне түскен.</w:t>
        <w:br/>
        <w:t>Үй чмелерінен бөлек, оңаша, сәнді бөлмеде Майыр</w:t>
        <w:br/>
        <w:t>Құнанбаймен Мырзаханды қабыл алды. Өзі Қарқаралы-</w:t>
        <w:br/>
        <w:t>да тілмәш ұстағанмен, қазақшаға ысылып қалған бола-</w:t>
        <w:br/>
        <w:t>тын.</w:t>
        <w:br/>
        <w:t>-- Ал, Өскенбайыш мырза, енді сені айыптайтын</w:t>
        <w:br/>
        <w:t>қағаздарды көрмексің ғой, солай емес пе? -- деді.</w:t>
        <w:br/>
        <w:t>-- Қөрсет енді! Тек бірін қалдырмай, бәрін көрсетші!..</w:t>
        <w:br/>
        <w:t>-- О-о, мен көрсетем! Мен сені алдамаймын Алшын-</w:t>
        <w:br/>
        <w:t>233</w:t>
      </w:r>
    </w:p>
    <w:p>
      <w:r>
        <w:t>қыста: «Әлиф деп ай юзіңе ғибрат еттім» деген бір кітал-</w:t>
        <w:br/>
        <w:t>ша сыпайы жыр жазды. «Ақ етің аппақ екен атқан таң-</w:t>
        <w:br/>
        <w:t>дай» деген өлеңін енлі түгел аяқтады. Қейде Тәкеохан,</w:t>
        <w:br/>
        <w:t>Ғабитхандарға домбыраға қосылып, әндетіп айтып</w:t>
        <w:br/>
        <w:t>беретін де болды. ;</w:t>
        <w:br/>
        <w:t>Оқта-текте үйден шықса, Абай қара-ауыз сары тазы-</w:t>
        <w:br/>
        <w:t>ны ертіп, қоян қуатын:</w:t>
        <w:br/>
        <w:t>Бірер рет Шыцғысқа, Қарашоқыға барып, Күнкенің</w:t>
        <w:br/>
        <w:t>ауылында жатып, Құдайберді деген ағасының қасында</w:t>
        <w:br/>
        <w:t>болды. Құдайберді ерте үйленген. Осы қыста оның үшін-</w:t>
        <w:br/>
        <w:t>ші ұлы туыпты.</w:t>
        <w:br/>
        <w:t>Күнкенің ауылы Құнапнбай турасынан ертерек хабар-</w:t>
        <w:br/>
        <w:t>ланып тұрады. Бұрын аға сұлтанның кенесі орнаған</w:t>
        <w:br/>
        <w:t>жер осы бәйбішесінің ауылы болатын.</w:t>
        <w:br/>
        <w:t>Шыңғыстың "бөктерімен, бір қабат ішінде қыстап оты-</w:t>
        <w:br/>
        <w:t>ратын Ырғызбай да, өзге қалың ел де молырақ. Ха-</w:t>
        <w:br/>
        <w:t>бар-ошар көп болатын себебі де сол.</w:t>
        <w:br/>
        <w:t>Әке хабарын үй іші сұрастыра бергенде, Абай әдейі</w:t>
        <w:br/>
        <w:t>осында келіп, әрнәрсені естіп қайтатын. Бірақ,сол ха-</w:t>
        <w:br/>
        <w:t>бар үшін келумен бірге, Абай Қүнкенің әралуан, жай-</w:t>
        <w:br/>
        <w:t>сыз мінезін де көруші еді.</w:t>
        <w:br/>
        <w:t>Құнанбай кеткелі Қүнке Ұлжанға кінә таққыштап,</w:t>
        <w:br/>
        <w:t>Абайдың көзінше де әртүрлі сөздер айтады. Соның үл-</w:t>
        <w:br/>
        <w:t>кені:</w:t>
        <w:br/>
        <w:t>-- Мырзаның жайі не? Не күйде жүр? Оны ойлап</w:t>
        <w:br/>
        <w:t>Ұлжан қысылмайды гой. Қысылса, ағайынды, елді жы-</w:t>
        <w:br/>
        <w:t>йып үлкен үйді мырза бардағыдай қан базар ғып отыр-</w:t>
        <w:br/>
        <w:t>мас па еді? Қөшсе, жұртта оқшау көшеді. Қаласа, Жидс-</w:t>
        <w:br/>
        <w:t>байда жалғыз ауыл қалады. Арттағы елге ұйтқы боп,</w:t>
        <w:br/>
        <w:t>асын беріп, ерінің тілеуін тілетіп отырғанның орнына,</w:t>
        <w:br/>
        <w:t>өз тыныштығын сүйеді. Бар елдің күтімі де, шығыны</w:t>
        <w:br/>
        <w:t>да бізде. Тауқымет біздің мойында! -- деп жазғыратып.</w:t>
        <w:br/>
        <w:t>Ұлжанның атқамінер атаулыны өз ауылына жыя бер-</w:t>
        <w:br/>
        <w:t>мейтіні рас. Шыңғыста, қалың ел ортасында болғандық-</w:t>
        <w:br/>
        <w:t>тан Күнкенің қазан асысы, қонақ шоғыры мол екені де</w:t>
        <w:br/>
        <w:t>рас.</w:t>
        <w:br/>
        <w:t>Қазір бұл үйдің сойысы Ұлжан үйінен көп болғанға</w:t>
        <w:br/>
        <w:t>Күнке, әсіресе, күйінеді. Ол да күндестіктің, бәсекенің</w:t>
        <w:br/>
        <w:t>бір қыйын, шытырман жері болатын.</w:t>
        <w:br/>
        <w:t>Мал амалсыз сойылып, жиі шығындап жатыр. Сол</w:t>
        <w:br/>
        <w:t>шығын өскен сайын іші ауырып, ең ақыры осы кездер-</w:t>
        <w:br/>
        <w:t>де Ұлжанды абысын-ажынға да, ағайын-жақын, үлкен-</w:t>
        <w:br/>
        <w:t>ге де, тіпті бала-шағаға да жамандай бергіш боп еді.</w:t>
        <w:br/>
        <w:t>229</w:t>
        <w:br/>
        <w:t>қасы, соған барды беріп, жалыну деген сөз. Құнанбай</w:t>
        <w:br/>
        <w:t>қорланып, күйіп отырса да, осыған көнетін болды.</w:t>
      </w:r>
    </w:p>
    <w:p>
      <w:r>
        <w:t>-- Жермен, малмен тынатын көңілі-болса, жесін де</w:t>
        <w:br/>
        <w:t>тынсын! Қор қылып, итшілеген өмір ғой!-- деп, тоқырап</w:t>
        <w:br/>
        <w:t>қалды.</w:t>
        <w:br/>
        <w:t>Осымен көпті таратып жіберді де, Жақып пен Майба-</w:t>
        <w:br/>
        <w:t>сар, Ызғұттыны ғана оңаша алып қалып, ендігі дәнекер</w:t>
        <w:br/>
        <w:t>болатын кісілерді айтты.</w:t>
        <w:br/>
        <w:t>Жауға жалынбақ оңай емес, Байдалының өздерінә</w:t>
        <w:br/>
        <w:t>тура бара ма! Ол кішірейген үстіне, ерекше бататын қор-</w:t>
        <w:br/>
        <w:t>лық. Бірақ, мынау ақыл таппас ағайын, соған да барып</w:t>
        <w:br/>
        <w:t>қалуға болады.</w:t>
        <w:br/>
        <w:t>Сол жжаҒын ескерген Құнанбай араға жүретін ккісі-</w:t>
        <w:br/>
        <w:t>лерді атап берді... Бұның (бірі-- Тоғалақ ішіндегі мықты</w:t>
        <w:br/>
        <w:t>жас Байғұлақ. Екіншісі -- Құнанбайға араз болса да,</w:t>
        <w:br/>
        <w:t>кеше Жігітектің жасағына келмей қалған Қөкше -- Қара-</w:t>
        <w:br/>
        <w:t>тай. Ара ағайын деп, осы екеуін алу керек. Байдалыға</w:t>
        <w:br/>
        <w:t>соларды салу хажет. Байлау осы болды.</w:t>
        <w:br/>
        <w:t>Тегінде бұл екеуінің қыйыны Қаратай еді. Оның Құ-</w:t>
        <w:br/>
        <w:t>нанбайға дос боп жүріп, қатты өпкелеп кеткені бар.</w:t>
        <w:br/>
        <w:t>Сол Қаратайға айт дөп, Құнанбай бір сәлем жолдады.</w:t>
        <w:br/>
        <w:t>Сәлемі:</w:t>
        <w:br/>
        <w:t>-- Өлмесек әлі талай көрісерміз. Тіріге тірінің ісі тү-</w:t>
        <w:br/>
        <w:t>сетін күндер болар. Көрісуге күн жақсы болсын! Айта-</w:t>
        <w:br/>
        <w:t>рым сол-ақ, деген.</w:t>
        <w:br/>
        <w:t>Келесі күн Құнанбай ауыл, ауданымен, бала-шағала-</w:t>
        <w:br/>
        <w:t>рымен үндемей көрісті де, ұлықтарға еріп, атқа мінді.</w:t>
        <w:br/>
        <w:t>Қасына ерткен бес жігіті бар. Соның ішіндегі ең сенім-</w:t>
        <w:br/>
        <w:t>дісі Мырзахан. Бұл бала күннен Құнанбайдың жігіті боп,</w:t>
        <w:br/>
        <w:t>қабысып кеткен адам. Аянар жаны жоқ. Тұқымы Ескепе</w:t>
        <w:br/>
        <w:t>деген алыс ру болса да, қысталаңда Құнанбайдың анық</w:t>
        <w:br/>
        <w:t>сенетін жігіті осы.</w:t>
        <w:br/>
        <w:t>Құнанбай ел ішінен жүріп кетті. Ұлықтар да тегіс</w:t>
        <w:br/>
        <w:t>кетті. Бірақ, кешегі осы елдің ұлығы болған аға сұлтан-</w:t>
        <w:br/>
        <w:t>ға, енді не істейтінін айтпай кетті. Түсіре ме, тіпті орнын-</w:t>
        <w:br/>
        <w:t>да қалдыра ма? Онысын да сездірген жоқ. Байдалылар</w:t>
        <w:br/>
        <w:t>барын салып, тым құрса осы жағын білмек еді.</w:t>
        <w:br/>
        <w:t>Бірақ, әйтеуір, кеше ел шауып ығыр қып отырған</w:t>
        <w:br/>
        <w:t>Құнанбай өз ықтыярынсыз дуанға шақыртылып кетіп</w:t>
        <w:br/>
        <w:t>отыр. Соғысқан, белдескен күшінде жеңе алмай қалға-</w:t>
        <w:br/>
        <w:t>ны тағы бар.</w:t>
        <w:br/>
        <w:t>Осының өзі де Жігітек, Бөкеншіні қатты қуантқан.</w:t>
        <w:br/>
        <w:t>15- М. Әуезов. Абай 1.0, 25</w:t>
        <w:br/>
        <w:t>8</w:t>
        <w:br/>
        <w:t>Ұрыс-қағыс басылып, тіршілік сабасына келгелі, жұрт</w:t>
        <w:br/>
        <w:t>Жидебай, Мұсақұл сыяқты қыстаулардан кетіп, ойға ка-</w:t>
        <w:br/>
        <w:t>рай ілгерілеп, көшіп келе жатқан.</w:t>
        <w:br/>
        <w:t>Әр ру, әр ауыл өзді-өз күзектеріне қонып жатыр.</w:t>
        <w:br/>
        <w:t>Жайлаудай, қыстаудай емес, енді, тарап қонысатын бол-</w:t>
      </w:r>
    </w:p>
    <w:p>
      <w:r>
        <w:t>ған. Бұл кезде, оқта- текте болмаса, қалың ауылдар азы-</w:t>
        <w:br/>
        <w:t>рақ кездеседі.</w:t>
        <w:br/>
        <w:t>Құнанбай ауылдары да бір-бірінен шанжау-шанжау</w:t>
        <w:br/>
        <w:t>болатын. Тобықтының кең өріс, мол дала, көп адырлары</w:t>
        <w:br/>
        <w:t>осы «бауыр» деген күзекте. Қүзектің ақ от, қара отын</w:t>
        <w:br/>
        <w:t>қыс түспей малға жақсылап жегізіп, тойынта түсу үшін,</w:t>
        <w:br/>
        <w:t>ауыл-ауылдар шашырай қонғанды тілейді.</w:t>
        <w:br/>
        <w:t>Зеренің ауылы быйылғы күзекке жылдағыдай ұзап</w:t>
        <w:br/>
        <w:t>кетпеді. Жидебайдан үш көшіп Есембайга жетті де «Қү-</w:t>
        <w:br/>
        <w:t>земді осында алып, қыстауға ерте қайтамыз» деп, жұрт-</w:t>
        <w:br/>
        <w:t>тың бәрінен кейіндеп қалған.</w:t>
        <w:br/>
        <w:t>Быйылғы жүз аса салқын. Қара суық желі де, бұ-</w:t>
        <w:br/>
        <w:t>лыңғыр жауыны да. ерте иектеп, мезгілсіз бүрсеңдетіп тұр.</w:t>
        <w:br/>
        <w:t>Қыс ызғары ерте білінетін болса, қыстауға жақын отыр-</w:t>
        <w:br/>
        <w:t>ған артық. Ұлжан кәрі енесі “мен балаларының жайын</w:t>
        <w:br/>
        <w:t>ойлап, әдейі осылай тартынып қалған. Қастарында көр-</w:t>
        <w:br/>
        <w:t>ші елден үш қана шағын ауыл бар.</w:t>
        <w:br/>
        <w:t>Абай әкесі кеткелі үйден шыққан жоқ. Бірақ, Жігі-</w:t>
        <w:br/>
        <w:t>тек жағының желігін, асыр сауығын, мәз-мерекесін естіп</w:t>
        <w:br/>
        <w:t>жүрген. Ырғызбай жағынан тиген он бес қыстауды азу-</w:t>
        <w:br/>
        <w:t>лы мықтылар басқанын бір есітті. Артынан тағы да сол</w:t>
        <w:br/>
        <w:t>жуандардың өздері, ішін-ара әлі ұғыса алмай, енді бірі-</w:t>
        <w:br/>
        <w:t>нен бірі қызғанысып, қырбайласып қалып жүр дегенді</w:t>
        <w:br/>
        <w:t>де есіткен. Бұндай хабарларға Абай біртүрлі сыншы</w:t>
        <w:br/>
        <w:t>үлкен жанша қарап, -наразы боп күлуші еді. .</w:t>
        <w:br/>
        <w:t>Бөжей намысын қуғандары шын болса, ол намыс,</w:t>
        <w:br/>
        <w:t>ол ар деген нәрселер оңай ма еді?</w:t>
        <w:br/>
        <w:t>: Сондай кірсіз, шетін, ақ нәрсені жермен, қыстаумен</w:t>
        <w:br/>
        <w:t>емдеуге бола ма екен? «Ел жылады... Елдің белі талды.</w:t>
        <w:br/>
        <w:t>Қөп қысылды» дегендері кәне? Абай осыны да ҡөп ой-</w:t>
        <w:br/>
        <w:t>лап, аса бір қыйналып, қысылушы еді. Ақыры ол шеру-</w:t>
        <w:br/>
        <w:t>дің барлығы осы адамдардың өз жемсауын тойдырса</w:t>
        <w:br/>
        <w:t>тыла-тыныш басыла қалады: екен.</w:t>
        <w:br/>
        <w:t>Осындайларды қазып ойлап, Абай осы күзле бар</w:t>
        <w:br/>
        <w:t>үлкеннің шама-шарқын танып алды. Таныған сайын ба-</w:t>
        <w:br/>
        <w:t>сын шайқап, қыжалданып қояды. Қөбінесе, таный тың-</w:t>
        <w:br/>
        <w:t>дап, мысқыл ете күледі. Сол себепті: «Жігітек масай-</w:t>
        <w:br/>
        <w:t>227</w:t>
        <w:br/>
        <w:t>сымен, осы түнде өзіне тән жақыннан он кісіні шақырып,</w:t>
        <w:br/>
        <w:t>кеңес құрды.</w:t>
        <w:br/>
        <w:t>Бұл жыйында Ызғұтты, Жақып, Майбасар сыяқты үл-</w:t>
        <w:br/>
        <w:t>кендер және баладан Құдайберді, Абай бар.</w:t>
        <w:br/>
        <w:t>Кеңесті Құнанбай өзі жетелеп, алда тұрған үлкен қа-</w:t>
        <w:br/>
        <w:t>уыпты айтты. Бірен-саран, Ырсай сыяқты босаң қарттар</w:t>
        <w:br/>
        <w:t>жылайын деп еді, Құнанбай зекіп:</w:t>
        <w:br/>
        <w:t>-- Көрсетпе түге көз жасыңды! Қолыңнан келер бол-</w:t>
        <w:br/>
        <w:t>са, ақыл кос! Қөмек айт! -- деді.</w:t>
        <w:br/>
        <w:t>Бұл жайында шешендік сап, келелі сөз сөйлейтін орын</w:t>
      </w:r>
    </w:p>
    <w:p>
      <w:r>
        <w:t>жоқ. Тек байлау айтып, іс қамын ойлау хажет.</w:t>
        <w:br/>
        <w:t>Соның өзінде де мынау өңшең тоғышар, боркемік</w:t>
        <w:br/>
        <w:t>ағайын жол нұсқап, жөн көрсете алмай, іркіліп отыр.</w:t>
        <w:br/>
        <w:t>Көбінің осындай аңғарын таныған Құнанбай ендігі ақыл-</w:t>
        <w:br/>
        <w:t>ды өзі айтыл:</w:t>
        <w:br/>
        <w:t>-- Іс ұлықтың тергеуіне кетеді. Ендігі бәле қағазда.</w:t>
        <w:br/>
        <w:t>Қағаз деген аброй, атақ, бақ, беделге қарай ма? Шама-</w:t>
        <w:br/>
        <w:t>ларың келсе, ана жақтың арызын тый. Барды салып со-</w:t>
        <w:br/>
        <w:t>пы тоқтатып көріңдер. Артымнан арыз бармасын! -- деді.</w:t>
        <w:br/>
        <w:t>Мұның айласы не болатынын да мынау бұйығы, көп</w:t>
        <w:br/>
        <w:t>бала, ағайын таба алатын емес. Шешілген кісі шыға ал-</w:t>
        <w:br/>
        <w:t>мады.</w:t>
        <w:br/>
        <w:t>Абай әке қасындағы бұл топтың қысталаңда сонша-</w:t>
        <w:br/>
        <w:t>лық татымсыз екенін дәл осы кеште анық көрді.</w:t>
        <w:br/>
        <w:t>Ақыл айтып, мәслихат беруден бұрын тартынып келсе</w:t>
        <w:br/>
        <w:t>де, қазір Абай ойдағысын айтпақ болды.</w:t>
        <w:br/>
        <w:t>-- Арыз бармас үшін, жауығып отырған ағайынның</w:t>
        <w:br/>
        <w:t>көңілін табу керек қой!.</w:t>
        <w:br/>
        <w:t>Құнанбай бұған суық қарады, жақтырмады.</w:t>
        <w:br/>
        <w:t>-- Аяғына жығыл деймскін?</w:t>
        <w:br/>
        <w:t>-- Жоқ. Бірак, алғанды қайта орайлап, есесін түген-</w:t>
        <w:br/>
        <w:t>деу керек. Сонымен көңілін тауып тоқтатпаса, арызды</w:t>
        <w:br/>
        <w:t>тоқтатар басқа .шара жоқ!</w:t>
        <w:br/>
        <w:t>Құнанбай мұның сөзінің төркінін ұқты да, өзгелер не</w:t>
        <w:br/>
        <w:t>дер екен дегендей, үндемей тосып қалды.</w:t>
        <w:br/>
        <w:t>Абай ақылы басқаларға да қонғандай-болды. Бәрі де</w:t>
        <w:br/>
        <w:t>күмілжіп, жағалатып сөйлеп отырып, осыған соға берді.</w:t>
        <w:br/>
        <w:t>Анықтап айтқан Ызғұтты ғана.</w:t>
        <w:br/>
        <w:t>-- Жігітектің де, Бөкенші, Көтібақтың да өксігі жер</w:t>
        <w:br/>
        <w:t>ғой. Қыстау ғой. Сол жөнде еселесіп тоқтау тауып көрс-</w:t>
        <w:br/>
        <w:t>міз де, қайтеміз!</w:t>
        <w:br/>
        <w:t>Таратып, көп айтуға келетін сөз емес, бастан-аяқ мә-</w:t>
        <w:br/>
        <w:t>шін ойласа, бұл өзі Жігітектен кешірім сұраған сөз. Қыс-</w:t>
        <w:br/>
        <w:t>224</w:t>
        <w:br/>
        <w:t>рап, шат-шадыман боп жатыр. Біз мырзалың артында</w:t>
        <w:br/>
        <w:t>жабырқап, уайым ойлап отырғанда, олар сүйсініп, ойнақ”</w:t>
        <w:br/>
        <w:t>сап жатыр!» -- деп Ырғызбай кісілері қорланған уақытта</w:t>
        <w:br/>
        <w:t>кіжініп, күйген уақытта да, Абай оншалық шіміркенбей-</w:t>
        <w:br/>
        <w:t>тін. Әсіресе, күйік шегіп, қызғанбайды.</w:t>
        <w:br/>
        <w:t>Көбінше үндемей, езу тарта береді. Осындай, бір оқ</w:t>
        <w:br/>
        <w:t>өтпес сауыт тауып кигендей. Көптен бөлек, өзінше оқ-</w:t>
        <w:br/>
        <w:t>шау, қатаң өсіп келе жатқан тәрізді.</w:t>
        <w:br/>
        <w:t>Соңғы күндер көбінше домбыра алып, мөлдір күйлер</w:t>
      </w:r>
    </w:p>
    <w:p>
      <w:r>
        <w:t>сұлу әндер тарта беру еді.</w:t>
        <w:br/>
        <w:t>Бүгін кеште де ат үстінде біраз жүріп кеп, шешеле-</w:t>
        <w:br/>
        <w:t>рінің үйіне кіріп, Ғабитхан, Тәкежан, Оспан және бірне-</w:t>
        <w:br/>
        <w:t>ше малшылар отырған уақытта домбыраны қолға алды.</w:t>
        <w:br/>
        <w:t>Ширақ тартып отырып, бір кезде, аса бір өткір мысқылы</w:t>
        <w:br/>
        <w:t>бар, қызық өлең айтып шықты. )</w:t>
        <w:br/>
        <w:t>Сөзі ұнап қалды білем. Ұлжан: «Бұл кімнің өлеңі екен</w:t>
        <w:br/>
        <w:t>өзі?» деп еді. Абай, жай, шындап қана:</w:t>
        <w:br/>
        <w:t>-- Байкөкшенік! Сол айтыпты! -- деді.</w:t>
        <w:br/>
        <w:t>Өлең Байкөкшенікі емес, өзінікі болатын.</w:t>
        <w:br/>
        <w:t>Осы күз бойы, әсіресе, қыс түсіп, Жидебайға тамға</w:t>
        <w:br/>
        <w:t>орныққан соң, Абай домбыраға қатты зер салды. Біркен-</w:t>
        <w:br/>
        <w:t>бай домбырашы, Тәттімбет домбырашы деген атақты күй-</w:t>
        <w:br/>
        <w:t>шілердің тартысына салып, бұған домбыра үйрететін</w:t>
        <w:br/>
        <w:t>кәрі күйшілер табылды.</w:t>
        <w:br/>
        <w:t>Бір жағынан домбыра үйрене жүріп, Абай осы кез-</w:t>
        <w:br/>
        <w:t>дерде Байкөкше айтты деген, әлденеше мысқыл, әзіл</w:t>
        <w:br/>
        <w:t>өлеңдер естіртіп қойып жүрді. Қыстауға келісімен, Ғабит-</w:t>
        <w:br/>
        <w:t>хан молла Оспан мен Смағұлды қайта жыйып оку</w:t>
        <w:br/>
        <w:t>бастаған.</w:t>
        <w:br/>
        <w:t>Абай солар қасында ұзақ отырып, кітап оқыйды. Қей-</w:t>
        <w:br/>
        <w:t>де Бабыр, Науан, Аллаяр сыяқтыларды оқып, оқып кеп,</w:t>
        <w:br/>
        <w:t>өзі де қагаз, қарындаш алып, соларша бірдемелер жазып</w:t>
        <w:br/>
        <w:t>кетеді.</w:t>
        <w:br/>
        <w:t>«Ғашық оты, мағшуқа» деген сарындар жетектей бе-</w:t>
        <w:br/>
        <w:t>реді. Өзі әлі өмірінде сол көп естіген мағшуқамен жүз-</w:t>
        <w:br/>
        <w:t>десіп, тіл қатысып, ләззәт алысып көрмесе де көңілмен</w:t>
        <w:br/>
        <w:t>аса нәзік сезініп, дем тартады.. Ұмыттырмай, айықпай, :</w:t>
        <w:br/>
        <w:t>лебі тартып жатқан бір ыстық жан бар. Ол-- араздық</w:t>
        <w:br/>
        <w:t>жаулық аржағында. Кешегі төбелес, алыс-жұлыс атау-</w:t>
        <w:br/>
        <w:t>лының ор, жырасының ар жағында қалып қойған алыс-</w:t>
        <w:br/>
        <w:t>тап тұрған -- Тоғжан. Соны көп-көп еске алады. Быйыл-</w:t>
        <w:br/>
        <w:t>ғы қыс бойында қағазға жазған азды-көлті өлеңінің бә-</w:t>
        <w:br/>
        <w:t>рін, қорғаншақ, батылсыз жүрекпен соган арнайды. Осы</w:t>
        <w:br/>
        <w:t>228</w:t>
        <w:br/>
        <w:t>ды да, ем-дом істеліп жетіп, енді қағаз атаулының тоқ-</w:t>
        <w:br/>
        <w:t>талыл жойылуы ғана қалып еді. Дәл осы кезде, Омбыдан</w:t>
        <w:br/>
        <w:t>бұйрық сап еткен-ді. Бұрын жіберілген болымсыз қағаз-</w:t>
        <w:br/>
        <w:t>дар жөнімен көрпіс Құнанбайды және оның барлық «жұ-</w:t>
        <w:br/>
        <w:t>мысын» Омбыға әкел деп Майырға бұйырыпты.</w:t>
        <w:br/>
        <w:t>Қарқаралының пара жеп қойған бар ұлығы еңді қатты</w:t>
        <w:br/>
        <w:t>қысылды. Құнанбайдың Омбыға жүруі даусыз болды.</w:t>
        <w:br/>
        <w:t>Осы ортада Құнанбай өз аулына тағы да кісі шалтырған.</w:t>
        <w:br/>
        <w:t>Ел іші Құнанбай Омбыға кетеді екен дегенді естігенде</w:t>
        <w:br/>
        <w:t>айдалды, жазаланды деп түсінді. Жігітек, Бөкеншілер:</w:t>
        <w:br/>
        <w:t>«Құнанбай кесіліп кетіпті. Ит жеккенге барады деп бір</w:t>
        <w:br/>
        <w:t>сөйлеп, «жоқ, Тескен тауға, Темірхан шораға кетеді» деп</w:t>
        <w:br/>
        <w:t>бір лаулап, неше саққа мінгізіп жатты.</w:t>
        <w:br/>
        <w:t>Құнанбай дәл өзінің үйлеріне, және әсіресе, шешесіне</w:t>
      </w:r>
    </w:p>
    <w:p>
      <w:r>
        <w:t>сәлем айтып: «Қорықпасын! Бір сапар барып қайтсам</w:t>
        <w:br/>
        <w:t>да, түбі қайыр болар!» деген.</w:t>
        <w:br/>
        <w:t>Жалғыз-ақ, Құнанбай не десе де, осы хабардан соң</w:t>
        <w:br/>
        <w:t>Зеренің күрсіні күшейді. Үндемес уайымы, ұзақ намазы</w:t>
        <w:br/>
        <w:t>көбейді, «Жалғыз.. жалғыз-ақ еді сорлы..» деп, кейде</w:t>
        <w:br/>
        <w:t>намаз арасында байқамай, «күбір» етіп дауыстап, сөй-</w:t>
        <w:br/>
        <w:t>леп те қояды.</w:t>
        <w:br/>
        <w:t>Алшынбай, Майыр, Чернов және Тінібай -- төртеуі</w:t>
        <w:br/>
        <w:t>Омбы бұйрығы келген соң, ең әуелі, Құнанбайды сол</w:t>
        <w:br/>
        <w:t>Омбыға жөнелту хажет деп тапты.</w:t>
        <w:br/>
        <w:t>«Жібердік» деп, Омбыға «үкілі почта» жөнелтіп, Ма-</w:t>
        <w:br/>
        <w:t>йыр өзі де қағаздарды алып, ілесе шықпақ. Содан арғы-</w:t>
        <w:br/>
        <w:t>сының есебі жолда табылмақ. Жолдан қалса, Омбының</w:t>
        <w:br/>
        <w:t>өзінде бітпек. Қалай да осы Майыр өзі барып, құтқарып</w:t>
        <w:br/>
        <w:t>қайтпаққа серт етті.</w:t>
        <w:br/>
        <w:t>Сонымен, Құнанбай жүріп кетті. Көлігін, жылы ша-</w:t>
        <w:br/>
        <w:t>насын, жол азығын, қос аттарын шетінеп ортан қолдай</w:t>
        <w:br/>
        <w:t>қып сайлап алды. Қойын-қонышқа ақшаны да сықап ал-</w:t>
        <w:br/>
        <w:t>ды. Құнанбай қасына үш жігіт ертіп, тартып кетті.</w:t>
        <w:br/>
        <w:t>Бірақ, не дегенмен Омбыға қарай беттегелі Құнан-</w:t>
        <w:br/>
        <w:t>бай көңілінде күдік көп. Әсіресе, діні бөлек, сыры бөлек</w:t>
        <w:br/>
        <w:t>Майыр ғой деп, параны көп алса да, көп уәде берсе де,</w:t>
        <w:br/>
        <w:t>сол Майырдың өзіне сенбейтін. Дәл кетерінде Алшынбай</w:t>
        <w:br/>
        <w:t>мен Тінібайға:</w:t>
        <w:br/>
        <w:t>-- Соған, сол жағына уақып болыңдар. Әбден бар-</w:t>
        <w:br/>
        <w:t>ды айтысып, ашық айтысып арылынңдар да, менің артым-</w:t>
        <w:br/>
        <w:t>нан шапқыншы жіберіп, хабар етіңдер! -- деген,</w:t>
        <w:br/>
        <w:t>Бұл уәде бойынша Алшынбайдың пысық жігіті Көк-</w:t>
        <w:br/>
        <w:t>көз дәл үшінші күні Құнанбайды қуып жетті. Күп аяз</w:t>
        <w:br/>
        <w:t>252</w:t>
        <w:br/>
        <w:t>Абай бұл шешесімен дауласпайды. Айтқанын үнде-</w:t>
        <w:br/>
        <w:t>мей, салқын ғана тыңдайды да, сол арада ұмытуға ты-</w:t>
        <w:br/>
        <w:t>рысалы. Үйткені, шешесі, Қүнке айтқанды оныц баласы</w:t>
        <w:br/>
        <w:t>Құдайберді айтпайды. Ол әрқашан Абай келгенде қуа-</w:t>
        <w:br/>
        <w:t>нып қарсы алып, аса қатты: бауыр тартады.</w:t>
        <w:br/>
        <w:t>Күнкенің сөздерін Абай өз шешесіне де жеткізген</w:t>
        <w:br/>
        <w:t>емес. Бірақ, Қарашоқыға барып қайтқан сайын, үйдің</w:t>
        <w:br/>
        <w:t>оңашасын тауып, әжесіне айтып, сонымен ақылдасатын.</w:t>
        <w:br/>
        <w:t>Әжесі Қүнке сөздерін тыңдап-тыңдап көп:</w:t>
        <w:br/>
        <w:t>-- Елеме ол сөзді! Қай үйдің қай жөнмен жүретінін</w:t>
        <w:br/>
        <w:t>сол білетін шығар. Күндестік деген сұм мінездің ызға-</w:t>
        <w:br/>
        <w:t>ры ғой! Қүнке мен Айғыздан сондай бықсық шықпай</w:t>
        <w:br/>
        <w:t>жүре ме? Шешеңе айтпай-ақ қой, өзім тыямын!-- деген.</w:t>
        <w:br/>
        <w:t>Айтқанындай Зере бір күні Ызғұттыны шақырып ап,</w:t>
        <w:br/>
        <w:t>Күнкеге әдейі жұмсап, жаңағыдай сөздерден тыйылсын</w:t>
        <w:br/>
        <w:t>деген. «Одан да үндемей шыдап, байының елі-жұртын,</w:t>
        <w:br/>
        <w:t>қонақ-қопсысын сыр бермей, сыпсыңдамай күтсін» деді.</w:t>
        <w:br/>
        <w:t>Құнанбайдың ауылдары мен ағайынының жолаушы-</w:t>
      </w:r>
    </w:p>
    <w:p>
      <w:r>
        <w:t>ны күтуі ұзаққа созылды. Бұл жақтан алған он бес қыс-</w:t>
        <w:br/>
        <w:t>тауға Байдалы, Байсалдар таласа, қырбайласа жүріп,</w:t>
        <w:br/>
        <w:t>әлдеқашан қонып алған. Қүз белгісіз өтті. Қыстың да тең</w:t>
        <w:br/>
        <w:t>жартысы ауып барады. Құнанбай қайтпай жатыр. Тек</w:t>
        <w:br/>
        <w:t>гей сайын ғана қасындағы жігіттерін кезек-кезек жіберіп,</w:t>
        <w:br/>
        <w:t>мал алғызады. Үйлеріне ор шаруаның жөнінен сәлем</w:t>
        <w:br/>
        <w:t>айтады. Амандығын білдіреді.</w:t>
        <w:br/>
        <w:t>Өз ісінен анық берген хабары: барысымен, аға сұл-</w:t>
        <w:br/>
        <w:t>тандық орнынан түсіпті. Енді соның арты оңай айыға</w:t>
        <w:br/>
        <w:t>ма? Тексерумен, дуан жібермей жатыр деп, қысқа ғана</w:t>
        <w:br/>
        <w:t>белгі береді. 3</w:t>
        <w:br/>
        <w:t>Анығында Қарқаралыға жаңа аға сұлтан сайланған.</w:t>
        <w:br/>
        <w:t>Ол бұрын бір болып түсіп қалған Бөжей төренің нәсілі</w:t>
        <w:br/>
        <w:t>Құсбек. Бұл кайта болысымен, Құнанбайға жақсы” қа-</w:t>
        <w:br/>
        <w:t>раған жоқ. Өткен сайлаудан қалған кегі бар. Және те-</w:t>
        <w:br/>
        <w:t>гінде Баймұрын арқылы Бөжей жағын ұстанып келген</w:t>
        <w:br/>
        <w:t>КІСІ. 5</w:t>
        <w:br/>
        <w:t>Аға сұлтандар ауысса да, Майыр аусыпаған. Ол да</w:t>
        <w:br/>
        <w:t>Құнанбайға оң қарамаған кісінің бірі болатын. Осы</w:t>
        <w:br/>
        <w:t>скеуі Құнанбай ісін күзден бері созып, астыртын шолақ</w:t>
        <w:br/>
        <w:t>ғагаздармен бірге Омбыға, ҡкөрпіске беттетіп жатқан.</w:t>
        <w:br/>
        <w:t>Тергеуді Құнанбайдың өзіне білдірмей, солай ауыстыр-</w:t>
        <w:br/>
        <w:t>мақ. Олай әкетпесе, Құнанбайдың айдалуы да ғажап</w:t>
        <w:br/>
        <w:t>емес.</w:t>
        <w:br/>
        <w:t>Осы жайын бірер айда анық сезген Құнанбай Қар-</w:t>
        <w:br/>
        <w:t>2350</w:t>
        <w:br/>
        <w:t>еркек кіндікті аспап сайлап, атқа-қонды. Жасақтың жы-</w:t>
        <w:br/>
        <w:t>йылатын ортасы Мұсақұл, дәл сол Бөжей ауылының үс-</w:t>
        <w:br/>
        <w:t>ті. Құнанбайға қарсы белдесуге шыдап, қол жыйғызып</w:t>
        <w:br/>
        <w:t>отырған Байдалы, Байсал болды.</w:t>
        <w:br/>
        <w:t>Осы түнде Құнанбай қолы да дамылсыз ағылып кел,</w:t>
        <w:br/>
        <w:t>Жидебайға жыйылып жатты. Мұсақұл, Жидебай арасы</w:t>
        <w:br/>
        <w:t>үш-ақ, шақырым. Осы екі қорық үлкен майданның орны</w:t>
        <w:br/>
        <w:t>болуға айналды. Құнанбай жақын маңдағы рулардан</w:t>
        <w:br/>
        <w:t>басқа, Қыдыр мен Шұңай, Доғалаң сыяқты тарауларды</w:t>
        <w:br/>
        <w:t>мекен еткен Тоғалақ, Әнет, Бәкенді де шақыртып, қос-қос</w:t>
        <w:br/>
        <w:t>атпен шапқыншылар ұшыртқкан.</w:t>
        <w:br/>
        <w:t>Байдалы, Байсал болса: Жігітек, Қөтібақ, Бөкеншіні</w:t>
        <w:br/>
        <w:t>түгел атқа мінгізумен қабат, Қаратайдың елі Көкшеге</w:t>
        <w:br/>
        <w:t>де, одан арғы бір қалың ру-- Мырза, Мамайға да кісі</w:t>
        <w:br/>
        <w:t>шаптырған. Жасағына бұл шақырғаны Тобықты ішінде</w:t>
        <w:br/>
        <w:t>алыстап барып туысатын ағайын. Тобықтыдан бірер ата</w:t>
        <w:br/>
        <w:t>бері «Қоңыр» деген шеше ұранын шақырғанда барыл,</w:t>
        <w:br/>
        <w:t>мыналармен туысушы еді.</w:t>
        <w:br/>
        <w:t>Байдалының бір қамы осы болса, екінші үлкен ісі дәл</w:t>
        <w:br/>
        <w:t>осы түнде Түсіпті Қарқаралыға жөнелту болды. Қасына</w:t>
        <w:br/>
        <w:t>бес жігіт қосып, қалталарына қалыңдап ақша салды.</w:t>
        <w:br/>
        <w:t>Қос-қосардан сәйгүліктер жетектетіп, әсіресе өз рулары-</w:t>
        <w:br/>
        <w:t>ның мөр месі адамдарына мөрлерін бастырып, отыздан</w:t>
        <w:br/>
        <w:t>аса «пірғауар» жасатып, Құнанбай үстінен мықты ша-</w:t>
        <w:br/>
        <w:t>ғым сайлатып берді.</w:t>
      </w:r>
    </w:p>
    <w:p>
      <w:r>
        <w:t>Осының бәрін тығыз әзірлетіп, Құнанбайды: «Ел 5.</w:t>
        <w:br/>
        <w:t>дірді, қаралы көшті шапты. Тобықтыны қалың соғыс</w:t>
        <w:br/>
        <w:t>қырғынға салып отыр!» дегізіп, көзеп берді де, Түсіпті</w:t>
        <w:br/>
        <w:t>жедел жөнелтті.</w:t>
        <w:br/>
        <w:t>Байдалы міндеті, енді не де болса, қайыспай қасары-</w:t>
        <w:br/>
        <w:t>су, қайтпай соғысу.</w:t>
        <w:br/>
        <w:t>Таң атысымен Құнанбайдың Жидебайға жыйылған</w:t>
        <w:br/>
        <w:t>қалың қолы атой беріп, жүйткіп жосып, шаңдата шапты.</w:t>
        <w:br/>
        <w:t>Бұл қолдың молдығы ерсі екен.</w:t>
        <w:br/>
        <w:t>Байдалы, Байсал, Сүйіндіктер де аттарына лезде мі-</w:t>
        <w:br/>
        <w:t>ніп,-өз қолдарына ұран салды. ,</w:t>
        <w:br/>
        <w:t>Бұл жақ та қамсыз емес. Ат белдеуде, сойыл, шоқпар</w:t>
        <w:br/>
        <w:t>әзір болатын. Құнанбай қолына қарсы бұлар да жасқан-</w:t>
        <w:br/>
        <w:t>бай, таймай шапты.</w:t>
        <w:br/>
        <w:t>Екі жақ шаңдатып шулап, сойыл, найзаларын зор</w:t>
        <w:br/>
        <w:t>айдынмен көтерісіп, бетпе-бет шабысып келді де, жа-</w:t>
        <w:br/>
        <w:t>пыр-жұпыр бір-бір араласып, шарт-шұрт ұрысып өтті.</w:t>
        <w:br/>
        <w:t>«Мұсақұл соғысы» деп ат алып, кейін Тобықтының</w:t>
        <w:br/>
        <w:t>220</w:t>
        <w:br/>
        <w:t>Қарсылай соққан қоңыр жел былтырдап қалған сар</w:t>
        <w:br/>
        <w:t>көденің басын изетіп, бұралып ессе, Абай тымағын алып,</w:t>
        <w:br/>
        <w:t>маңдайын төсеп, ұзақ тұрады, Шыңғыстан, Түйеөркеш,</w:t>
        <w:br/>
        <w:t>Қарауыл жақтан соққан жел де бір жақындық леп әкел-</w:t>
        <w:br/>
        <w:t>гендей бола ма? Бейіс үстінен соғып өткен райыс, шаф-</w:t>
        <w:br/>
        <w:t>гат желіндей еміренте ме? Рас, сүйткендей болады.</w:t>
        <w:br/>
        <w:t>Бір күні тағы да барлық пен бұлдыр арасындай, тір-</w:t>
        <w:br/>
        <w:t>Лік пен қыял арасындай, бір түс-толқынының құшағында,</w:t>
        <w:br/>
        <w:t>жапа-жалғыз тұрғанда қасына бір салтатты желіп</w:t>
        <w:br/>
        <w:t>келді,</w:t>
        <w:br/>
        <w:t>Жапан түзде оқшау келген жолаушы Абайды селт</w:t>
        <w:br/>
        <w:t>еткізіп, оятқандай болды.</w:t>
        <w:br/>
        <w:t>Байқаса, бір бөгде адам. Жас жігіт. Абай өзі қорық-</w:t>
        <w:br/>
        <w:t>тың шетінде бір қыратқа таман шығып тұр еді. Жат</w:t>
        <w:br/>
        <w:t>жолаушыға суық қарады. Бірақ, анау жігіт жымыйып,</w:t>
        <w:br/>
        <w:t>танығандай боп жылы ұшырап келеді. Жете бере, Абай-</w:t>
        <w:br/>
        <w:t>дың атын атап амандасты. Абай енді ғана таныды.</w:t>
        <w:br/>
        <w:t>Таный сала, екі беті ду етіп, қыл-қызыл боп қуанып</w:t>
        <w:br/>
        <w:t>кетті.</w:t>
        <w:br/>
        <w:t>Бұл былтырғы Тоғжан ауылынан қайтарда Абай та-</w:t>
        <w:br/>
        <w:t>нысқан Ербол екен. Өзінің кенет өзгергенінен Абай қы-</w:t>
        <w:br/>
        <w:t>сылып қалды.</w:t>
        <w:br/>
        <w:t>Бірақ, Ербол мұның өзгерісін байқамаған екен.</w:t>
        <w:br/>
        <w:t>-- Аң аулап жүрмісің? Итің қайда?</w:t>
        <w:br/>
        <w:t>-- Ит осында... Жаңа осы шиде жүр еді...-- деп Абай</w:t>
        <w:br/>
        <w:t>итін енді ғана есіне алып, артына қарады.</w:t>
      </w:r>
    </w:p>
    <w:p>
      <w:r>
        <w:t>Сар тазы бұл уақытта шиден шығып, жортып келеді</w:t>
        <w:br/>
        <w:t>екен. Ербол тазының түсіне қарай сала күліп жіберді.</w:t>
        <w:br/>
        <w:t>-- Жарайды, аңшы-ақ екесін! Осындай тоқ итпен</w:t>
        <w:br/>
        <w:t>аңға шыға ма екен?</w:t>
        <w:br/>
        <w:t>-- Қой, тоқ емес-ті!..</w:t>
        <w:br/>
        <w:t>-- Бәле, мынау не? Бүйірін қарашы! Жаным-ау өзі не</w:t>
        <w:br/>
        <w:t>жеген? Жаңа ғана жепті! -- деп, айнала қарап тұрып,</w:t>
        <w:br/>
        <w:t>төсіндегі қанды көрді де:-- Өзің итіңнің аң алғанын да</w:t>
        <w:br/>
        <w:t>білмепсін ғой. Мынау қоян жепті ғой! -- деді.</w:t>
        <w:br/>
        <w:t>Абай аздан соң тазыны сөз қылғанды қойып, Ербол-</w:t>
        <w:br/>
        <w:t>ды (басқа әңгімеге әпкетті. Қасынан жібермей көп жүріп,</w:t>
        <w:br/>
        <w:t>ұзақ сөйлесіп, жылы &lt;өйлесіп кеп, ауылына шақырды.</w:t>
        <w:br/>
        <w:t>Ерболдың қолы бос, жай, ауыл қыдырып жүр екен.</w:t>
        <w:br/>
        <w:t>Абайға мейлінше көңілденіп ерді.</w:t>
        <w:br/>
        <w:t>Осы кездескеннен бастап, Абай Ерболды бес күндей</w:t>
        <w:br/>
        <w:t>жібермей, өз ауылында қонақ етті. Неше алуан ойындар</w:t>
        <w:br/>
        <w:t>ойнады. Әңгімелер айтысты. Қеш сайын ән салып, ұзақ</w:t>
        <w:br/>
        <w:t>238</w:t>
        <w:br/>
        <w:t>емес, адырдың құлай берісіпен селдей қаптап, жосы-</w:t>
        <w:br/>
        <w:t>тып келе жатқан қалың қол екен.</w:t>
        <w:br/>
        <w:t>Алдында, «Жігітек Қоңырға кісі шаптырыпты. Мамай</w:t>
        <w:br/>
        <w:t>көп жасағымен келеді деп дәмеленіп түр!» деген сыбысты</w:t>
        <w:br/>
        <w:t>Құнанбай жағы бір жансыздан есіткен-ді. Мамай келсе,</w:t>
        <w:br/>
        <w:t>Жігітек жағы басымдап кеткелі тұр. Бүгінгі күннің үлкен</w:t>
        <w:br/>
        <w:t>қаупы сол. Жаңа ғана Құнанбай айласы іске асып, жау-</w:t>
        <w:br/>
        <w:t>ды жапыра бергенде, мына Мамайдың қолы көрініп қал-</w:t>
        <w:br/>
        <w:t>ғаны, қуғыншылардың жүрегін қатты шайлықтырды.</w:t>
        <w:br/>
        <w:t>Ызғұттылар еріксіз іркіліп тартына берді. Үйткені, анау</w:t>
        <w:br/>
        <w:t>таудан ағылған нөпірдің сан мөлшері де бір бес жүзден</w:t>
        <w:br/>
        <w:t>кем емес.</w:t>
        <w:br/>
        <w:t>Құнанбай қолы тоқтап қалды. Тоқтасымен кейін сыр-</w:t>
        <w:br/>
        <w:t>ғый берді. Бірақ бұған орай, Жігітек те өршеленіп қайта</w:t>
        <w:br/>
        <w:t>қуұмады. 4</w:t>
        <w:br/>
        <w:t>Қызып соғысатын кезде екі жақ жай ғана айрылыс-</w:t>
        <w:br/>
        <w:t>ты. Құнанбай бүл күні қатты алданғанын білген жоқ.</w:t>
        <w:br/>
        <w:t>Білсе, ол жаңағы қаптаған бетінде Жігітекті жеңетін еді.</w:t>
        <w:br/>
        <w:t>Үшінші күнгі соғыста, Құнанбай тәсіл ойлаған кезде,</w:t>
        <w:br/>
        <w:t>Байдалы да бір есеп тапқан. Осы үшінші күнді, ол да</w:t>
        <w:br/>
        <w:t>жеңіс күніне айналдырам деп ойлаған. Сонымен, бір жақ-</w:t>
        <w:br/>
        <w:t>тан «Қоңыр келеді!» деген дақбыртты таратып жатып,</w:t>
        <w:br/>
        <w:t>екіншіден, өздерінің жақын ауылдарының барлық түйесін</w:t>
        <w:br/>
        <w:t>жыйғызып ап, қырғын соғыс үстінде, Ақ адырдан қатты</w:t>
        <w:br/>
        <w:t>қудырып, құлата айдатқан болатын. Жаңағы Құнанбай</w:t>
        <w:br/>
        <w:t>жағын тайсалдырған қалың сел, қол емес, сол түйелер</w:t>
        <w:br/>
        <w:t>екен. :</w:t>
        <w:br/>
        <w:t>Оны білген Құнанбай жоқ. Қатты шабуылдан Құнан-</w:t>
        <w:br/>
        <w:t>байлардың өздері іркіліп қайтқан соң, оларды қайта қуу-</w:t>
        <w:br/>
        <w:t>ға Жігітек қолында найза, айбалта аз болған соң, Бай-</w:t>
      </w:r>
    </w:p>
    <w:p>
      <w:r>
        <w:t>Далы өз кісілерін арандатпады.</w:t>
        <w:br/>
        <w:t>Сонымен, үшінші күннің кешінде «Мұсақұл соғысы»</w:t>
        <w:br/>
        <w:t>аяқтады. Аяқтағанда, Құнанбай жеңе алмай, Жігітек</w:t>
        <w:br/>
        <w:t>болса қарсыласуға, белдесуге әбден жарайтынын көрсе-</w:t>
        <w:br/>
        <w:t>тіп аяқтады. Қол қыймылы үнемі ем болмайтыны көрін-</w:t>
        <w:br/>
        <w:t>ді. Қарсысына шыққан елдің мықты шебінен Құнанбай-</w:t>
        <w:br/>
        <w:t>дың жүрегі шайлығып қалды.</w:t>
        <w:br/>
        <w:t>Жұлысқан майдан тарқады. Бірақ, екі жақтың да</w:t>
        <w:br/>
        <w:t>гуілдеген сөздер, дақпырт-лақабы, қызу кенес, ұзақ әңгі-</w:t>
        <w:br/>
        <w:t>мелері «лау-лау» етіп, атраптың баршасына тарап жатты.</w:t>
        <w:br/>
        <w:t>Дәл соғыстың басшылары -- Жігітек пен Құнанбай</w:t>
        <w:br/>
        <w:t>жағын алғанда Байдалылар басымдай сөйлеп, шоқтықта-</w:t>
        <w:br/>
        <w:t>нып қалғандай. Құнанбай айналасы көбінше үнсіз. Суық</w:t>
        <w:br/>
        <w:t>222</w:t>
        <w:br/>
        <w:t>ашумен томсарып, томырылған тәрізді. Осының өзі де</w:t>
        <w:br/>
        <w:t>бұл жақтың ойдағысы болмағаныла айғақ.</w:t>
        <w:br/>
        <w:t>Ендігі істің айласы не? Тулап шығып, шапшып алыс-</w:t>
        <w:br/>
        <w:t>қан елді қалай бағындырмақ керек? Құнанбай осы ой-</w:t>
        <w:br/>
        <w:t>лардың соңында.</w:t>
        <w:br/>
        <w:t>Арада он күн өтті. Қыймылсыз, қарекетсіз, жым-жырт</w:t>
        <w:br/>
        <w:t>он күн. Ана жақ: «Құнанбайдың тауы шағылды, тауаны</w:t>
        <w:br/>
        <w:t>қайтты» деп, масайрап, жамырасып жатыр. Бір-біріне</w:t>
        <w:br/>
        <w:t>қонаққа барысу, «ақсарбас, көкқасқа» айтысып батала-</w:t>
        <w:br/>
        <w:t>су, тамырласып достасу кәп. Тіпті осы қосылысқан қуа-</w:t>
        <w:br/>
        <w:t>ныш үстінде, біреумен біреу құда болысу да көбейе бас-</w:t>
        <w:br/>
        <w:t>таған. :</w:t>
        <w:br/>
        <w:t>Жігітек жағының бұл қуанышы текке кетпеді. Түсіп-</w:t>
        <w:br/>
        <w:t>тің кеткеніне оныншы күн болды дегенде, Тобықты ішіне,</w:t>
        <w:br/>
        <w:t>дәл Құнанбай ауылына Қарқаралыдан он бес қазақ орыс</w:t>
        <w:br/>
        <w:t>кеп түсті, Солар Құнанбай ауылына келгенде, Түсіп те</w:t>
        <w:br/>
        <w:t>Жігітек ішіне жетті. Ап-анық, соның арызымен Құнан-</w:t>
        <w:br/>
        <w:t>байды тергеуге шыққан ұлық, жаңағыдай қарулы қолмен</w:t>
        <w:br/>
        <w:t>кепті.</w:t>
        <w:br/>
        <w:t>Қелген әскердің басы Мернов деген шенеунік. Қар-</w:t>
        <w:br/>
        <w:t>қаралыдағы майырдың тапсыруы бойынша, көрпістен</w:t>
        <w:br/>
        <w:t>келген осы шенеунік өзі шығыпты.</w:t>
        <w:br/>
        <w:t>Ұлыққа арнап Жидебай, Мұсақұлдың екі арасына он-</w:t>
        <w:br/>
        <w:t>шақты үй тігілді.</w:t>
        <w:br/>
        <w:t>Сол ұлық үш күн жатып тергеу жүргізді. Келген бет-</w:t>
        <w:br/>
        <w:t>тен-ақ сұғын қадағаны Құнанбай. Ашып айтпаса да, бұ-</w:t>
        <w:br/>
        <w:t>ның ажары Құнанбайды аға сұлтан деп қарамайды. Енді</w:t>
        <w:br/>
        <w:t>тергелуші айыпкер деп бағалағандай. Ыңғай солай секе-</w:t>
        <w:br/>
        <w:t>нін ұққан соң, Жігітек, Бөкенші, Борсақ, Қөтібақ барша-</w:t>
        <w:br/>
        <w:t>сы да Құнанбай үстінен шағым айта бастады.</w:t>
        <w:br/>
        <w:t>«Еруліге қарулы» етіп, Құнанбай жағы да, анау</w:t>
        <w:br/>
        <w:t>дердің басты адамдарын кінәлап: «Қісі өлтірді! Ауы:</w:t>
        <w:br/>
        <w:t>шапты, жер өртеді, буаз қатынның баласын түсірді!» деп,</w:t>
        <w:br/>
        <w:t>неше алуан ойдан шығарған сұмдық жалаларды жауып</w:t>
        <w:br/>
        <w:t>жатты. «Сол тентектермен алысқан Құнанбай ондайлық</w:t>
      </w:r>
    </w:p>
    <w:p>
      <w:r>
        <w:t>бүлік елдер кезінде қылмысты атанды, жау атанды» деп,</w:t>
        <w:br/>
        <w:t>- Құнанбайды, қыялап -кеп ақтап жатты.</w:t>
        <w:br/>
        <w:t>Ұлық бұл арада байлау жасаған жоқ, Екі жақтың</w:t>
        <w:br/>
        <w:t>арыздарын тыңдап, Тізіп алды да, үшінші күн кешке Құ-</w:t>
        <w:br/>
        <w:t>наңбайға:</w:t>
        <w:br/>
        <w:t>-- Қарқаралыға бізбен бірге ертең ерте жүресін,</w:t>
        <w:br/>
        <w:t>қамдан,-- деді, ;</w:t>
        <w:br/>
        <w:t>Бұл, анық жаман белгі. Құнанбай ұлықтан қайты-</w:t>
        <w:br/>
        <w:t>Аза</w:t>
        <w:br/>
        <w:t>жетпео әсем саз, шерлі наз сонда жатушы еді. Ойда ба-</w:t>
        <w:br/>
        <w:t>рын жеткізе алмай, кеудеде тыныс біткендей құста бол-</w:t>
        <w:br/>
        <w:t>Ғаа шесыпнла. Абай қатты сенделіп қыйналып кетіп:</w:t>
        <w:br/>
        <w:t>-- Япырмау, қайтом енді? Хат шорқақ, тіл мақау!--</w:t>
        <w:br/>
        <w:t>дейтін. Қөңіл сезгенін, тым құрыса өзгенің көзін иИлан-</w:t>
        <w:br/>
        <w:t>дырардай қып айта алмағанына күйеді.</w:t>
        <w:br/>
        <w:t>Сол айтылған, жазылғап жырлар әлі күнге Абайдың</w:t>
        <w:br/>
        <w:t>өзінде өз бойында. Аталған, арналган жеріне бір де бірі</w:t>
        <w:br/>
        <w:t>жеткен жоқ. Үміт бар ма? О да жоқ! Ток жалғыз шерле-</w:t>
        <w:br/>
        <w:t>ніп, тебіренеді. Тек жалғыз қыял медеуі құлаққа кеп</w:t>
        <w:br/>
        <w:t>ап-айқын соғып, бір жақындап, бір алыстап кететін шол-</w:t>
        <w:br/>
        <w:t>пы сылдыры. Атқан таңның аққызыл шапағындай, үлбі-</w:t>
        <w:br/>
        <w:t>реген алқызыл шұғыласы. Қөз алдынан сол жүз ксет-</w:t>
        <w:br/>
        <w:t>пейді. Ұмыттырмайды, тастамайды.</w:t>
        <w:br/>
        <w:t>Қүн жылынып, қар кетуге айналып, мейірімді анадай-</w:t>
        <w:br/>
        <w:t>жарқыраған жақсы күн келгенде, Абай тақат қыла ал-</w:t>
        <w:br/>
        <w:t>май, атын ерттеп міне сап, бет қараған жаққа таман</w:t>
        <w:br/>
        <w:t>жортып кететін. Болымсыз сылтауы сары тазы. Ауылдан</w:t>
        <w:br/>
        <w:t>шығып ап, кейде ағызып, шауып жөнеледі. Қоянға та-</w:t>
        <w:br/>
        <w:t>зының өзі іздеп жүріп кездеседі. Абай оның әрекетін ар-</w:t>
        <w:br/>
        <w:t>берден соң ұмытып та кетеді.</w:t>
        <w:br/>
        <w:t>Қейде сар тазыны жоғалтып алып, анда-санда есіне</w:t>
        <w:br/>
        <w:t>бір-ақ түсіріп, айғайлап шақырған болады. Тазысы қа-</w:t>
        <w:br/>
        <w:t>лың қорық ішінен кей уақыт қоянды айдап шығып, жа-</w:t>
        <w:br/>
        <w:t>зыққа шығарып, көсілте қуғанда да, Абай аңырып, тү-</w:t>
        <w:br/>
        <w:t>сінбегендей боп, сілейіп қарап тұрып қалады.</w:t>
        <w:br/>
        <w:t>Тағы бір кезде, көз алдында қоянды ұйпалақтап, жс-</w:t>
        <w:br/>
        <w:t>тіп соғып, тосып тұрған тазыға қарамастан, қасынан</w:t>
        <w:br/>
        <w:t>салғырт өте береді.</w:t>
        <w:br/>
        <w:t>Әдетте иесі түсе қап айырып алатын еді, жегізбейтін</w:t>
        <w:br/>
        <w:t>еді. Сары тазы енді таңқалып тұрып ақырында Абай</w:t>
        <w:br/>
        <w:t>ұзап кете бастаса, тынышсызданып, үре бастайды. Оның</w:t>
        <w:br/>
        <w:t>да әсері болмайды. Тазы бұл мінезді тіпті түсінбей, алас-</w:t>
        <w:br/>
        <w:t>ұрып, мазасызданып, иесіне бір ұмтылып, қоянға қарай</w:t>
        <w:br/>
        <w:t>бір шауып, өз еңбегінің соншалық кәдірсіз болғанына</w:t>
        <w:br/>
        <w:t>қатты қыйналғандай болады. Абай бұл уақытта да 1ші-</w:t>
        <w:br/>
        <w:t>мірікпейді. Сонан соң сары тазы тақуалықты қойып,</w:t>
        <w:br/>
        <w:t>несінен бөлініп қалып, жаңағы алган қоянын талқан</w:t>
        <w:br/>
        <w:t>қып жеп, сылқыя” тойып алатын, аузы-мұрны қан-қан</w:t>
        <w:br/>
        <w:t>боп, несіп қуып жеткен жерде ғана Абай өзінің салғырт-</w:t>
      </w:r>
    </w:p>
    <w:p>
      <w:r>
        <w:t>тығын байқайды.</w:t>
        <w:br/>
        <w:t>Бірақ көңіліндегі күйінің желісіп үзбейді. Ұзақ сұлу</w:t>
        <w:br/>
        <w:t>әнді “елти сүйіп жырлағандай боп, ұсына береді.</w:t>
        <w:br/>
        <w:t>227</w:t>
        <w:br/>
        <w:t>сауық құрысты. Сол күндер ішінде Абай өз өлеңдерін де</w:t>
        <w:br/>
        <w:t>айтты. Ербол ендігі сырласы боп алды. Өмірінде алғаш</w:t>
        <w:br/>
        <w:t>рет осы жігітке Абай өз жүрегінің сырын ашты. «Тоғ-</w:t>
        <w:br/>
        <w:t>жанға білдір» деп ашты.</w:t>
        <w:br/>
        <w:t>Ербол осыдан соң, барлық Абай айтқан өлеңдерді</w:t>
        <w:br/>
        <w:t>жаттап ап, жас жігіттің жан сәлемін Тоғжанға жеткізбек</w:t>
        <w:br/>
        <w:t>боп, жүріп кетті.</w:t>
        <w:br/>
        <w:t>Арада айдай созылған үш күн өткенде, Ербол Жи-</w:t>
        <w:br/>
        <w:t>дебайға қайта”кеп, Абайды ертіп алып Шы Түйе-</w:t>
        <w:br/>
        <w:t>өркешке қарай тартты.</w:t>
        <w:br/>
        <w:t>Абайлыц жалғыз тілегі бір ғана рет оқашада жүз кө-</w:t>
        <w:br/>
        <w:t>рісіп сөйлесу болатын. Сол арманын Ербол апарып, әуелі</w:t>
        <w:br/>
        <w:t>Тоғжанның жеңгесіне, Асылбектің келіншегіне айтып-</w:t>
        <w:br/>
        <w:t>ты, Сәләмге айтқан өлеңдерін айтып беріпті. Ол жеңге</w:t>
        <w:br/>
        <w:t>Тоғжанмен барынша сырлас, тату болатын. Өмірінде әлі</w:t>
        <w:br/>
        <w:t>күнге қайын сіңлісі мен өзге жігіттің арасына делдал боп</w:t>
        <w:br/>
        <w:t>көрмеген-ді. Бірақ, мынау жол оған да өзгеше көрініпті.</w:t>
        <w:br/>
        <w:t>Ербол да сөзге жүйрік, қолқасын өткізе білетін, отты,</w:t>
        <w:br/>
        <w:t>жұғымды жігіт.</w:t>
        <w:br/>
        <w:t>Әйтеуір сол жеңге мен Ербол екеулеп отырып, Тоғ-</w:t>
        <w:br/>
        <w:t>жаңға Абайдың бар өлеңін естіріпті де, ақырында, бір</w:t>
        <w:br/>
        <w:t>жол жүз көрісуге көндіріпті.</w:t>
        <w:br/>
        <w:t>Тақат, сабырдан айрылған Абай Түйеөркешке қалай</w:t>
        <w:br/>
        <w:t>жеткенін аңғарған да жоқ. Ымырт жабыла бере, екі жі-</w:t>
        <w:br/>
        <w:t>гіт тау ішіндегі Ербол ауылына келді.</w:t>
        <w:br/>
        <w:t>Кішкене кедей қорада Ерболдып өз үйінен басқа үй</w:t>
        <w:br/>
        <w:t>жоқ екен. Бұл қыстау Қарауыл суының бер жағында.</w:t>
        <w:br/>
        <w:t>Сүйіндік қорасы өзеннің аржағында бір шақырымдай</w:t>
        <w:br/>
        <w:t>жерде.</w:t>
        <w:br/>
        <w:t>Маң төбеттері үріп, мұржаларынан түтіндері бұдақ-</w:t>
        <w:br/>
        <w:t>тап, қарауытып, мол дүниедей боп тұрған бай ауыл. Ие-</w:t>
        <w:br/>
        <w:t>лері Абайға араз, бөтен ауыл. Онда Құнанбайдың баласы</w:t>
        <w:br/>
        <w:t>баруға жол жоқ.</w:t>
        <w:br/>
        <w:t>Әсіресе, мынау келген сапарынан, қастық пен қат-</w:t>
        <w:br/>
        <w:t>тылығын аямайды. Әділбек, Асылбектер -- бұл өңірдің</w:t>
        <w:br/>
        <w:t>намыскер, мықты жігіттері. Олар жау" ұлының ннетіп</w:t>
        <w:br/>
        <w:t>білсе, өлердей өртенеді.</w:t>
        <w:br/>
        <w:t>Соның бәрін есептеген екі жігіт, түн болғанша өзен-</w:t>
        <w:br/>
        <w:t>нің осы жағында қалды.</w:t>
        <w:br/>
        <w:t>Түн келіп, уәделі уақыт өткен соң, Ербол мен Абай</w:t>
        <w:br/>
        <w:t>жаяулап қана арғы жағаға өтті. Ауыл ұйқыда, иттер</w:t>
        <w:br/>
        <w:t>де тыныш.</w:t>
        <w:br/>
        <w:t>Мал қораның есігін Ербол ептеп ашты да, Абайды</w:t>
      </w:r>
    </w:p>
    <w:p>
      <w:r>
        <w:t>299</w:t>
        <w:br/>
        <w:t>Қазіргі күндер -- ол рулардың үсті наурыз күніндей мә-</w:t>
        <w:br/>
        <w:t>ра-сәра. Айтшыласқан елдей ойнақ салу, бала-шаға емес,”</w:t>
        <w:br/>
        <w:t>үлкендердің өздеріне де пайда болды.</w:t>
        <w:br/>
        <w:t>Бірлесіп қарсылық көрсеткен үш ру ел бір жолата</w:t>
        <w:br/>
        <w:t>қойындасып, құшақтаса араласып жатыр.</w:t>
        <w:br/>
        <w:t>Осымен қатар: «Құнанбайды елге қайтартпаймыз,</w:t>
        <w:br/>
        <w:t>айдатамыз, үстінен арызды айдап, су түбіне бір жола-</w:t>
        <w:br/>
        <w:t>та кетіреміз Бөжей кегін аламыз! Өлі аруақ қарғысын</w:t>
        <w:br/>
        <w:t>мұның басына жеткіземіз!» деген ызғар, қайрат та күшті.</w:t>
        <w:br/>
        <w:t>Арыз, піргауарларын қамдатып, тағы сол Түсіпті жө-</w:t>
        <w:br/>
        <w:t>нелтпек болысып та жатқан.</w:t>
        <w:br/>
        <w:t>Бірақ, осы кезде Қаратай, Байғұлақ кеп килікті. Ар-</w:t>
        <w:br/>
        <w:t>лы-берлі көп ырғап, көп қажап кеп, арыз дегенді тоқтат-</w:t>
        <w:br/>
        <w:t>тыратын болды. Жігітек сөзінің иесі Байдалы сді.</w:t>
        <w:br/>
        <w:t>Қаратай соған ауыр салмақ салып, асылып кеп:</w:t>
        <w:br/>
        <w:t>-- Тынбаймын дегенді мақұлдамаймыз. Ара ағайын</w:t>
        <w:br/>
        <w:t>біз келіп отырмыз. Бұл тынымсыздық. Құнанбайды өкін-</w:t>
        <w:br/>
        <w:t>діріп отыр, әнекей! Одан жер ал! Есесі кетіп-ойсырап</w:t>
        <w:br/>
        <w:t>қалған елдеріңнің қызылын толтыр!-- деген.</w:t>
        <w:br/>
        <w:t>Осы сөздер екі-үш күнге созылып, көп ырғаққа түсіп</w:t>
        <w:br/>
        <w:t>жүрді де, ақыры сол Қаратайдың дегені болды.</w:t>
        <w:br/>
        <w:t>Байдалы, бірақ жер жағынан ойдағысын бұйырды.</w:t>
        <w:br/>
        <w:t>Құнанбайдың он жыл бойында, тірнектеп жүріп тартып</w:t>
        <w:br/>
        <w:t>алған жерлерінен дәл он бес қыстау қайтып алды. Жігі-</w:t>
        <w:br/>
        <w:t>тек, Қөтібак, Бөкенші, Торғай -- бәрі де, әлденеше қоңыс,</w:t>
        <w:br/>
        <w:t>қыстаулардан алысты. Алғанмен, сол төрт рудың ру ба-</w:t>
        <w:br/>
        <w:t>сылары және малды, жуан ауылдары алатын қыстаулар</w:t>
        <w:br/>
        <w:t>боп шықты. «Қөптің дерті, көптің. жоғы» деген «мұң-</w:t>
        <w:br/>
        <w:t>ның» бәрі, тоқырау жерде сол Байдалы, Байсал, Сүйін-</w:t>
        <w:br/>
        <w:t>діктердің өздерінің қыстау басуымен аяқталған. Оған</w:t>
        <w:br/>
        <w:t>орай көпті малмен, сойыспен, ат майы және тайынша-</w:t>
        <w:br/>
        <w:t>торпақ, соғыммен ырзалаған болысты. Бұл ретте бері-</w:t>
        <w:br/>
        <w:t>летін мал-мүлікті Ырғызбай түгел бөлісіп көтерген.</w:t>
        <w:br/>
        <w:t>Құнанбай кеткен сон, он шақты (күн өткенде, бұндағы</w:t>
        <w:br/>
        <w:t>елдің арасы осылай боп, өзінше тыныштана бастады да,</w:t>
        <w:br/>
        <w:t>арттан қуа кеткен арыз болмады. Қыстау алып, мал ал-</w:t>
        <w:br/>
        <w:t>ғап ру басылар енді елдеріне осы жеңістерінің өзін де</w:t>
        <w:br/>
        <w:t>қуаныш деп қайта таратты, мол таратты. Арада тағы да</w:t>
        <w:br/>
        <w:t>әлденеше көкқасқа айтып, күндіз-түн көл-көсір қып мал</w:t>
        <w:br/>
        <w:t>сойып, қалжыңға, күлкі айғайға, ән, жырға бөленіп, ұзақ</w:t>
        <w:br/>
        <w:t>қызық көріп жатты.</w:t>
        <w:br/>
        <w:t>2%,</w:t>
        <w:br/>
        <w:t>босатып шығарды. Майыр бар ісін жым-жылас аяқтап</w:t>
        <w:br/>
        <w:t>алып, дуанына қайтты.</w:t>
      </w:r>
    </w:p>
    <w:p>
      <w:r>
        <w:t>Сондай жолдармеп ақталған Құнанбай Қарқаралыға</w:t>
        <w:br/>
        <w:t>қайта келгенде, «сүйінші» тілеген шапқыншы Тобықты-</w:t>
        <w:br/>
        <w:t>ға қарай ұйтқый шапқан. Құнанбай өзі ауылға қайтуға</w:t>
        <w:br/>
        <w:t>асықпай, Қарқаралыда тағы да біраз жатты.</w:t>
        <w:br/>
        <w:t>Мырзахан Омбы сапарын Алшынбай ауылына және</w:t>
        <w:br/>
        <w:t>басқа сыр шашпайтын тілеулестреге үлкен ертегі қып</w:t>
        <w:br/>
        <w:t>айтып жүрді.</w:t>
        <w:br/>
        <w:t>Оның әңгімесінше, Майыр барынша қас еді. Қағазды,</w:t>
        <w:br/>
        <w:t>заңды көрсетіп, Құнанбайға: «Мынамен құртам, мына-</w:t>
        <w:br/>
        <w:t>мен жоқ қылам, мынамен қайтып құтыласың?» деп таба-</w:t>
        <w:br/>
        <w:t>лап, мактанып, жайып салған боп шықты. Майыр сондай</w:t>
        <w:br/>
        <w:t>қастығының үстіне ақымақ, аңғал болып та әңгімелене-</w:t>
        <w:br/>
        <w:t>тін. Онысына сенбейтін тыңдаушы болған жоқ. 7.0</w:t>
        <w:br/>
        <w:t>«Тап солай» десіп, шұлғый-шұлғый иланып еді. Осы-</w:t>
        <w:br/>
        <w:t>мен қатар Құнанбайдың «жүрек жұтқан ерлігі, алд: -тә-</w:t>
        <w:br/>
        <w:t>сілі» өзінен-өзі атамай-ақ әйгіленіп жатты.</w:t>
        <w:br/>
        <w:t>Бұл ертегі алғашқы шапқыншымен, Құнанбай ауыл-</w:t>
        <w:br/>
        <w:t>дарына неше қабат ұлғайып, өрекпіп жетті.</w:t>
        <w:br/>
        <w:t>Майырмен және бар Қаркаралы ұлығымен қайта та-</w:t>
        <w:br/>
        <w:t>бысқан Құнанбай көктемге шейін қайтпай жатып, енді</w:t>
        <w:br/>
        <w:t>ұлықтығын қайта қуды. Бірақ, бұдан былайғысы аға</w:t>
        <w:br/>
        <w:t>сұлтандық емес.</w:t>
        <w:br/>
        <w:t>Қар кетіп, көк алғаш тебіндеп шығып, жер легди бас-</w:t>
        <w:br/>
        <w:t>тағанда, Құнанбай Қарқаралыдан шығып, Тобықтыға</w:t>
        <w:br/>
        <w:t>қайтты. Ендігі қайтысында Тобықтының старшыны Май-</w:t>
        <w:br/>
        <w:t>басарды орнынан түсіріп, соның орнына өзі сайланып</w:t>
        <w:br/>
        <w:t>қайтып келе жатыр.</w:t>
        <w:br/>
        <w:t>Бұл хабары да, Құнанбай дуаннан шықпай-ақ ауыл-</w:t>
        <w:br/>
        <w:t>аймағына жеткен болатын.</w:t>
        <w:br/>
        <w:t>4</w:t>
        <w:br/>
        <w:t>Осы көктемде Абай көңілі бар дүниенің дырдуынан,</w:t>
        <w:br/>
        <w:t>бар адамның реніш, куанышынан окшау кеткен, оңаша-</w:t>
        <w:br/>
        <w:t>ланып кеткен бір өзгеше құпыя сырдың соңында еді. Сол</w:t>
        <w:br/>
        <w:t>сырына Абай бар жүрегімен, бар қыял сезімімен шом-</w:t>
        <w:br/>
        <w:t>ған болатын. Домбырамен, хатпен де талай шыншыл</w:t>
        <w:br/>
        <w:t>жып айтты. Жытп емес, жас-жүректің тебіреніп толқыған</w:t>
        <w:br/>
        <w:t>сырын айтты. Бірақ, ол ғана емес, айтылған жыр аз</w:t>
        <w:br/>
        <w:t>ғана. Айтқанының бәрі, көңілінің бары емес. Әлдеқайда</w:t>
        <w:br/>
        <w:t>бері жатыр. Егер көкірегін ақтарып, іште барын кәрер,</w:t>
        <w:br/>
        <w:t>тыңдар, ілтифат етер жар болса, айтылып болмас, тілмен</w:t>
        <w:br/>
        <w:t>226</w:t>
        <w:br/>
        <w:t>талай заман есінен кетлейтін осы соғыс, екі жақтан ең</w:t>
        <w:br/>
        <w:t>кемінде, мыңц-мыңнан әскер шығарды. Кісіге деп болма-</w:t>
        <w:br/>
        <w:t>ған Құнанбай жағы талай рет қаптаса да тойтарылыл</w:t>
        <w:br/>
        <w:t>қайта қайтып тұр. Әрбір шабуылдаған қақтығыста, оя-</w:t>
        <w:br/>
        <w:t>нан, бестен құлап түскен жаралыларды екі жақ жыйып</w:t>
        <w:br/>
        <w:t>әкетіседі.</w:t>
        <w:br/>
        <w:t>Алғашқы күн көп қаржасса да, жеңісе алмаған қол-</w:t>
        <w:br/>
        <w:t>дар кешке жақын кейін-кейін шегіністі.</w:t>
      </w:r>
    </w:p>
    <w:p>
      <w:r>
        <w:t>Келесі күн, тағы осындай, бірін-бірі қашыра алмагап,</w:t>
        <w:br/>
        <w:t>жеңісе алмаған шарпысумен өтті.</w:t>
        <w:br/>
        <w:t>Көптен бүйтіп насырға шауып көрмеген үлкен жойқын</w:t>
        <w:br/>
        <w:t>соғыс, үшініні күнге қарай кетіп еді. Дәл осы күннің түс</w:t>
        <w:br/>
        <w:t>кезінде Құнанбай жүз елудей атпал азаматқа ең жүйрік</w:t>
        <w:br/>
        <w:t>аттарды мінгізіп, қолдарына, тегіс сойылдарын тастатып,</w:t>
        <w:br/>
        <w:t>айбалта найза бергізді. Екі күндей жеңгізбеген Жігітекке</w:t>
        <w:br/>
        <w:t>қаны қайнап, өшігіп, өршеленіп алған. Енді қан шығара</w:t>
        <w:br/>
        <w:t>соқтықпақ болды. Қолы қатты, кегі күшті Құнанбай жең-</w:t>
        <w:br/>
        <w:t>генде осымен жеңбек.</w:t>
        <w:br/>
        <w:t>Әуелі сойыл, шокпарлы кісілерін күндегідей жіберіп,</w:t>
        <w:br/>
        <w:t>әдейі қаша ұрыс салдырып тұрды. Ана жақтың өлермен-</w:t>
        <w:br/>
        <w:t>дерін екілендіріп, қоздырып алмақ.</w:t>
        <w:br/>
        <w:t>Айтқандай, Жігітек, Қөтібақтан екшеліп шығып, ех-</w:t>
        <w:br/>
        <w:t>піндей қуатын айнымас топтар айқынданып қалды. Оның</w:t>
        <w:br/>
        <w:t>басы Балағаз, Құлыншақтың «бес қасқасы». Көтібақтан</w:t>
        <w:br/>
        <w:t>Пұшарбай, Қарехе дегендер. Осылар бір рет Құнанбай</w:t>
        <w:br/>
        <w:t>тұрған төбеге таман аса басымдап, етпеттел келгеш кезде,</w:t>
        <w:br/>
        <w:t>бағанадан тасада ұстап тұрған ірікті тобын Құнанбай</w:t>
        <w:br/>
        <w:t>қаптатып кеп, қосып жіберді. Өзі де шауып еді.</w:t>
        <w:br/>
        <w:t>Айбалталы, найзалы топтың басы ер Ызғұтты бола-</w:t>
        <w:br/>
        <w:t>тын. Бұлар араласты да, Жігітек жағын еріксіз қашырып,</w:t>
        <w:br/>
        <w:t>бастыра жөнелді. Қуа соғысқанда он шақты жігітті шан-</w:t>
        <w:br/>
        <w:t>шып түсірді. Ызғұтты өз қолындағы айбалтамен Пұушар-</w:t>
        <w:br/>
        <w:t>байды кезей қуыл еді. Арадан, қорғамақ болған Қареке</w:t>
        <w:br/>
        <w:t>кеп киліккенде, Ызғұтты соны құлатптап кеп, бастан шап-</w:t>
        <w:br/>
        <w:t>ты. Жасқанып қалған Қарекенің дәл басына айбалта ти-</w:t>
        <w:br/>
        <w:t>меді, бірақ мұрнын шауып түсті. Омырауының бәрін</w:t>
        <w:br/>
        <w:t>ағыл-тегіл қан жапқан Қареке Пұттарбайдың көз алдын-</w:t>
        <w:br/>
        <w:t>да шауып келе жатып, жұмарлана құлады. Жігітектер</w:t>
        <w:br/>
        <w:t>құтқара да алмады, Жасқанып қаша берді. Жау қашты-</w:t>
        <w:br/>
        <w:t>ның алды осы. Құнанбай енді бастырып омыраулап, «Бар</w:t>
        <w:br/>
        <w:t>Жігітек қолын қашырамын» деп, екпіндеп желе жатыр.</w:t>
        <w:br/>
        <w:t>Бірақ; дәл осы кезде, Жігітек қолының арт жағында-</w:t>
        <w:br/>
        <w:t>ғы Ақ адыр жақтан қалың будақ шаң шықты. Шаң ғана</w:t>
        <w:br/>
        <w:t>221</w:t>
        <w:br/>
        <w:t>Өскенбайыш, қойсаңшы! - деп, жалынған тәрізденді.</w:t>
        <w:br/>
        <w:t>Мастық па, көлгірлік пе, айыру қыйын. Оқта-текте жұл-</w:t>
        <w:br/>
        <w:t>қынған боп:</w:t>
        <w:br/>
        <w:t>-- Осылай ма еді? Өртемейік, жоқ қылмайық та бә-</w:t>
        <w:br/>
        <w:t>рін! Мен қайтемін? - дел қояды.</w:t>
        <w:br/>
        <w:t>Бірақ, осының бәрі оның шыны емес. Құнанбайға оп</w:t>
        <w:br/>
        <w:t>жақсы септік әрекетін әлі де бұлдай түсіп, әлі де қым-</w:t>
        <w:br/>
        <w:t>батқа сатпақ. Бұл ажарды көптен сезген Құнапбай, тү-</w:t>
        <w:br/>
        <w:t>бінде орайы келгенде ендігі соңғы қыймылды өз қолы-</w:t>
        <w:br/>
        <w:t>мен істеп көрмек боп, әлдеқашан байлаған.</w:t>
        <w:br/>
        <w:t>Аздан соң қағаздың бәрі лапылдап жанып, тегіс өр-</w:t>
        <w:br/>
        <w:t>теніп, қап-қара қалың күл боп бітті. Мырзахан мен Құ-</w:t>
        <w:br/>
        <w:t>нанбай осы уақытта пешті жапты да, бір-біріне қарасып,</w:t>
        <w:br/>
        <w:t>үндеспей күлісіп қойды. Майыр орындық үстінде үйк-</w:t>
      </w:r>
    </w:p>
    <w:p>
      <w:r>
        <w:t>тап қалған кісінің қалпында, шалжыйып, көзін жұмыл</w:t>
        <w:br/>
        <w:t>қапты.</w:t>
        <w:br/>
        <w:t>Құнанбайлар бұған: Қош, қош» десті де, шығып кет-</w:t>
        <w:br/>
        <w:t>ті. Өзгеше қонақтары кетісімен Майыр атқыш тұрды. Өзі</w:t>
        <w:br/>
        <w:t>Де, қозғалысы да шып-шыйрақ екен. Басып сілкіп, «дір»</w:t>
        <w:br/>
        <w:t>етіп, тағы біраз коньякті төцкеріп ап, іске кірісті.</w:t>
        <w:br/>
        <w:t>Ендігі серігі осы үйдің месі Сергей, сол екеуі ертеден</w:t>
        <w:br/>
        <w:t>байлап қойған уәде бойынша қораға шығып, Сергейлің</w:t>
        <w:br/>
        <w:t>бір кішілеу сарайын өртеді. Сарай ішінде Майыр мініп</w:t>
        <w:br/>
        <w:t>келген үлкен шана, азын-аулақ қамыт-сайман, және сол</w:t>
        <w:br/>
        <w:t>шана ішіне тасталған киіз, азын-аулақ жәшік. және аса</w:t>
        <w:br/>
        <w:t>көп ескі қоқсық қағаз жанды.</w:t>
        <w:br/>
        <w:t>Бұл істі білген, көмектескен Сергейдің пысық «дабер-</w:t>
        <w:br/>
        <w:t>найы» Мишҡа болатын.</w:t>
        <w:br/>
        <w:t>Сергей өз қорасында осындай өрт шығарумен Майыр-</w:t>
        <w:br/>
        <w:t>дың жеген парасын және заңға қарсы істеген қылмысын</w:t>
        <w:br/>
        <w:t>жапты. Бұл іс «еруліге қарулы». Былтыр Қарқаралыда</w:t>
        <w:br/>
        <w:t>қазнаның пұлын Сергей мықтап жеп барып, сыңған уа-</w:t>
        <w:br/>
        <w:t>қытта, Майыр осындай жалған өрт салып, өзі акт жасап,</w:t>
        <w:br/>
        <w:t>қол қойып, Сергейді құтқарып кеткен. Мынау -- топас</w:t>
        <w:br/>
        <w:t>арам айланың бәрі соның орайы болып шықты.</w:t>
        <w:br/>
        <w:t>Осы түннің ертеңінде Сергей, өз қаласының белгілі</w:t>
        <w:br/>
        <w:t>жемқор дуан басына, өздеріне мәлім жолмен куәлік жа-</w:t>
        <w:br/>
        <w:t>сатып, «қағаз өртенгенін» Майырға акт ғып, нықтап бе-</w:t>
        <w:br/>
        <w:t>кітіп 6 зерді.</w:t>
        <w:br/>
        <w:t>Сонымен арада бес күн өткенде, Құпанбай бір бөлек,</w:t>
        <w:br/>
        <w:t>Майыр бір бөлек боп, Омбыдағы көрпіске келді.</w:t>
        <w:br/>
        <w:t>Көрпіс кеңсесі Құнанбайды осы келгеннен он шақты</w:t>
        <w:br/>
        <w:t>күн шолақ-шолақ тергеді де, ақырында айыпсыз тауып,</w:t>
        <w:br/>
        <w:t>225</w:t>
        <w:br/>
        <w:t>бай уәде бергем -- көрсетем! -- дел, есікті бекітіп, жол</w:t>
        <w:br/>
        <w:t>сумкесін ашып қойып, (будақ-будақ қағаздар шығарды.</w:t>
        <w:br/>
        <w:t>-қат қып, кітапша етіп тігіп, тізіп тастапты. Бір құ-</w:t>
        <w:br/>
        <w:t>стай болды.</w:t>
        <w:br/>
        <w:t>Осы қағаздарды шығара берген кезде, Құнанбай тоц-</w:t>
        <w:br/>
        <w:t>ған кісі тәрізденіп, қалтырай түсіп, екі алақанын уқалал:</w:t>
        <w:br/>
        <w:t>-- Майыр, осы, үйің суық па, тоқып отырмын! От</w:t>
        <w:br/>
        <w:t>жаққызшы! -- деді.</w:t>
        <w:br/>
        <w:t>Майыр азырақ, ойлана қарап тұрды да, күші ма-</w:t>
        <w:br/>
        <w:t>лайды шақырып, бұйрық берді.</w:t>
        <w:br/>
        <w:t>Қызметші үйге отын кіргізіп, пештің қақпағын ашып,</w:t>
        <w:br/>
        <w:t>маздатып жағып жіберді. Бұл кезде Майыр екі бөтелке</w:t>
        <w:br/>
        <w:t>коцьяк алып, закускасын шығарып, Құнанбайға ұсына</w:t>
        <w:br/>
        <w:t>түсіп, іше бастады.</w:t>
        <w:br/>
        <w:t>Құнанбай Мырзаханға ішкізіп, өзі Майырға: «Іш-іш»</w:t>
        <w:br/>
        <w:t>деп, ұсына түсіп, әңгімені созып отырды. Аздан соң пеш-</w:t>
        <w:br/>
        <w:t>тің іші лаулай жанып қызыл шоққа айналып келе жатыр</w:t>
      </w:r>
    </w:p>
    <w:p>
      <w:r>
        <w:t>екен. Бұл уақытта Майыр коньякты көбірек (қарбытып</w:t>
        <w:br/>
        <w:t>жіберіл,масая бастап еді.</w:t>
        <w:br/>
        <w:t>Құнанбай үстел үстіндегі қағаздарды бір түртіп қо-</w:t>
        <w:br/>
        <w:t>ЙЫП:</w:t>
        <w:br/>
        <w:t>-- Майыр, екеуміз бірге де талай істестік. Дәм-тұзы-</w:t>
        <w:br/>
        <w:t>мыз араласты ғой. Енді мені айыптайтын басқа қағазда-</w:t>
        <w:br/>
        <w:t>рың болса, бәрін түгел шығар! Түгел “көрсет! Тамырлы-</w:t>
        <w:br/>
        <w:t>ғым сол болсын! -- деді. Майыр:</w:t>
        <w:br/>
        <w:t>-- Жоқ енді! Өскенбайыш, құдай бар ғой... бәрі осы!</w:t>
        <w:br/>
        <w:t>Бір де қағаз қалған жоқ!-- деді.</w:t>
        <w:br/>
        <w:t>Құнанбай сол уақытта орнынан тұрып кеп, Майырды</w:t>
        <w:br/>
        <w:t>ту сыртынан құшақтап, кос қолын сыртына топшыдан</w:t>
        <w:br/>
        <w:t>қайырып тұра қалды да, Мырзаханға қатты бұйрық етіп,</w:t>
        <w:br/>
        <w:t>пешті басымен нұсқап:</w:t>
        <w:br/>
        <w:t>-- Тұр, Мырзахан! Сал, өрте ана қағаздардың бәріш</w:t>
        <w:br/>
        <w:t>-- деді.</w:t>
        <w:br/>
        <w:t>Майыр масайып қалып, өз міндетін ұмытқаннан ба,</w:t>
        <w:br/>
        <w:t>болмаса, Құнанбай бір өзгеше жамандық еткелі жүр деп</w:t>
        <w:br/>
        <w:t>ескепгеннен бе, әйтеуір, бұлқынып, алыспақ тәрізденді.</w:t>
        <w:br/>
        <w:t>Бірақ Құнанбай жасында үлкен. жауынгер, найзагер бол-</w:t>
        <w:br/>
        <w:t>т Әлі де қатты, қайратты болатын. Майырды тылыр</w:t>
        <w:br/>
        <w:t>збеді.</w:t>
        <w:br/>
        <w:t>Мырзахан бұл уақытта бар қағазды құшақтап апа-</w:t>
        <w:br/>
        <w:t>ып, отқа тоғытып жатқан. Майыр құтыла алмасын білді</w:t>
        <w:br/>
        <w:t>-- Е, Өскенбайыш, қойсаңызшы! Зақонды қайтесін</w:t>
        <w:br/>
        <w:t>294</w:t>
        <w:br/>
        <w:t>қаралыдағы жанашыры Алшынбай сыяқты кісілерді іске</w:t>
        <w:br/>
        <w:t>қосты.</w:t>
        <w:br/>
        <w:t>Араға Алшынбай кіріскен соң, істің бетін Құсбек же-</w:t>
        <w:br/>
        <w:t>ңілге салмақ боп, босапсый бастады. Бірақ, кетіп қал-</w:t>
        <w:br/>
        <w:t>ғап азын-аулақ «қағаз бар. Омбыдан келген шенеунік дей</w:t>
        <w:br/>
        <w:t>көмейі кең Майыр бар. Осылардың бабып табуды Ал-</w:t>
        <w:br/>
        <w:t>шынбайдың өзіне тапсырган. Бұның арты ақша, пара,</w:t>
        <w:br/>
        <w:t>үлкен-үлкен жем деген сөз. Қыс түсіп, мал арзандады.</w:t>
        <w:br/>
        <w:t>Семізін елден алғызуға жер мойны қашық. Құнанбай да,</w:t>
        <w:br/>
        <w:t>Алшылбай да ақшадан қысылды. Сол кезде, қыстың Ор-</w:t>
        <w:br/>
        <w:t>та тұсына жақындағанда, Семейдің үлкен сәудегері Тіпі-</w:t>
        <w:br/>
        <w:t>бай бай Қарқаралыға келді. Қөп жәшікке тең-тең қын,</w:t>
        <w:br/>
        <w:t>ФҰұл тиеп келген. Қарқаралы халқының барлық соғым</w:t>
        <w:br/>
        <w:t>терісін бір өзі баурап, жыйып алғызбаққа келіпті,</w:t>
        <w:br/>
        <w:t>Тінібек Құнанбай мен Алшынбайды ел-елдің ішіндегі</w:t>
        <w:br/>
        <w:t>өз саудасына керек, мықты тірек деп санайтып. Неспеге</w:t>
        <w:br/>
        <w:t>бұл беріп, қойын -- торпақ, торпағын --- өгіз гыш, қызыл</w:t>
        <w:br/>
        <w:t>елтірісін құнан қой қып елден жыйып алу үшін, бұл сау-</w:t>
        <w:br/>
        <w:t>дагер сол елдің жуандарына сүйенбекке керек. Тартып</w:t>
        <w:br/>
        <w:t>та, қорқытып та алып беретін солар. Құнанбайға осы</w:t>
        <w:br/>
        <w:t>ретпен бейімдеуден басқа, былтыр Самый» Тінібек құда</w:t>
        <w:br/>
        <w:t>болайық, жақындасайық деп те бір қолқа салған.</w:t>
      </w:r>
    </w:p>
    <w:p>
      <w:r>
        <w:t>Ол кезде Құнанбай қаланың саудагеріне қыз беруді</w:t>
        <w:br/>
        <w:t>намыс көрді. Жұрттың: «Аталы жерге бермеді, бұлға бер-</w:t>
        <w:br/>
        <w:t>ді» деген өсегі болар. деп те қорықты. Жарчтып- жауап</w:t>
        <w:br/>
        <w:t>бермей, құр дәмелендіріп қана кеткен.</w:t>
        <w:br/>
        <w:t>Қазір ақшадан қысылған Құпанбайға Тінібек сол сө-</w:t>
        <w:br/>
        <w:t>зін қайта салды. Алшынбай араға жүріп, екі жағып құда</w:t>
        <w:br/>
        <w:t>қылды. Құнанбай Мәкіш деген қызын Тінібайдың бала-</w:t>
        <w:br/>
        <w:t>сына атастыратын болды.</w:t>
        <w:br/>
        <w:t>Осыдан ооң, ақша сандығының аузы ашылып, Майыр-</w:t>
        <w:br/>
        <w:t>дың топсасы да босай бастаған.</w:t>
        <w:br/>
        <w:t>«Омбыдан келген Чернов деген шенеунік қыйын бола</w:t>
        <w:br/>
        <w:t>ма, сол алмай жүре ме?» деп, Құнапбай күдік қып еді.</w:t>
        <w:br/>
        <w:t>Алшынбай мен Қасқа тілмәш екі кеш оңаша айналды-</w:t>
        <w:br/>
        <w:t>рып, қонақ қылды да, жақсы хабар әкелді. Алшынбай</w:t>
        <w:br/>
        <w:t>күліп келіп:</w:t>
        <w:br/>
        <w:t>-- Қүзден бері осыны бір қанды қақпан көріп жүр</w:t>
        <w:br/>
        <w:t>ем. Тілеуің бергір, құлқын осынікі екен ғой. Көзді жұмып</w:t>
        <w:br/>
        <w:t>қылғый беретіннің өзі осы боп шықты. Тіпті талғар да,</w:t>
        <w:br/>
        <w:t>тандар да емес. Ылғый қызыл бер деп, тағы керілмейді,</w:t>
        <w:br/>
        <w:t>қыл-қыбырды қоса жұтқызсаң да е-е дер емес! -- деген,</w:t>
        <w:br/>
        <w:t>Сонымен Құнанбай ісі пара арқылы ұшықталып бол-</w:t>
        <w:br/>
        <w:t>294</w:t>
        <w:br/>
        <w:t>-- Қалыңдық деген не? Қатын ба? -- деді.</w:t>
        <w:br/>
        <w:t>Ызғұтты бұған ұғындырып кеп, қалай көретініп</w:t>
        <w:br/>
        <w:t>рағанда, Оспан бөгелместен:</w:t>
        <w:br/>
        <w:t>-- Е, алам.. әкел! Маған қатын... керек! -- деді.</w:t>
        <w:br/>
        <w:t>Абай өзіне арналған хабарды үнсіз ғана аңырып тү-</w:t>
        <w:br/>
        <w:t>рып, тыңдады. Іші аса бір суық нәрсеге қақтыққапдай,</w:t>
        <w:br/>
        <w:t>тіксініп қалды. Сол сәтте Тоғжан есінс түсіп, оның ал-</w:t>
        <w:br/>
        <w:t>дында қылмыс жасағалы тұрғандай сезініп еді. Абайға</w:t>
        <w:br/>
        <w:t>жаңа хабарды айтқан шешесі болатын. Ұлжан баласы-</w:t>
        <w:br/>
        <w:t>ның мына пішінін жақтырмады. Бірақ ішінен:</w:t>
        <w:br/>
        <w:t>-- Ұялғаны шығар,-- деп байлаған.</w:t>
        <w:br/>
        <w:t>Абай бірнеше күн қатты толғанып, жапа-жалғыз ой-</w:t>
        <w:br/>
        <w:t>ланып жүрді. Қалындық деген мұнда бар. Сол сыяқты</w:t>
        <w:br/>
        <w:t>айттырған күйеу Тоғжанда да бар. Қайындамай, үйлеп-</w:t>
        <w:br/>
        <w:t>бей қалу мүмкін емес. Ата мен ананың әмірінде. Бармай-</w:t>
        <w:br/>
        <w:t>мын деп айтарлық сылтауы жоқ. Бар жүрек, бар қыялы</w:t>
        <w:br/>
        <w:t>Тоғжанмен туысып тұрса да, мынау тұсауға көнбеске</w:t>
        <w:br/>
        <w:t>шара жоқ. Осындай іші бір жақта, сырты бір күйде</w:t>
        <w:br/>
        <w:t>болған, аса бір қыйын, енжар күйде, Абай қайнына ат-</w:t>
        <w:br/>
        <w:t>-танды.”</w:t>
      </w:r>
    </w:p>
    <w:p>
      <w:r>
        <w:t>ӨРДЕ</w:t>
        <w:br/>
        <w:t>1</w:t>
        <w:br/>
        <w:t>Құдасының ауылына Ұлжан отыз шақты кісімен кел-</w:t>
        <w:br/>
        <w:t>ген, Алшынбай бұлар желер қарсаңға, мол сулы, қең бір</w:t>
        <w:br/>
        <w:t>жазыққа кеп қонған екен. Қазыбектің өзінен тараған</w:t>
        <w:br/>
        <w:t>ауылдар, көрші туысқандары бар, барлығы қырық ша-</w:t>
        <w:br/>
        <w:t>малы ауыл осы жерге сіресе қоныпты.</w:t>
        <w:br/>
        <w:t>Қонақ келетін болғандықтан, бұл өлке биелерін де</w:t>
        <w:br/>
        <w:t>жылдағыдан ерте байлапты.</w:t>
        <w:br/>
        <w:t>Дағды бойынша, Ұлжан бастаған үлкендер құданың</w:t>
        <w:br/>
        <w:t>ауылына күйеулерден бір түстік бұрын келіп түсті. Ұл-</w:t>
        <w:br/>
        <w:t>жан қасына әйелден Қалиқаны, күтуші келіншек Қат-</w:t>
        <w:br/>
        <w:t>шаны алған еді. Еркектердің үлкені -- қазіргі бас құда -</w:t>
        <w:br/>
        <w:t>Ызғұтты. Содан басқа, әлденеше ақсақал, әнші жігіт-</w:t>
        <w:br/>
        <w:t>тер, атшылар бар.</w:t>
        <w:br/>
        <w:t>Абайдың қасындағы жас жігіттер саны он екі. Мұ-</w:t>
        <w:br/>
        <w:t>ның көпшілігі Ырғызбайдың жастары және күлдіргі</w:t>
        <w:br/>
        <w:t>Мырзахан, атшабар Жұмағұл. Жақын туысқаннан Тә-</w:t>
        <w:br/>
        <w:t>кежан бар. Осы топқа Абай өзі шақырып Ерболды қо-</w:t>
        <w:br/>
        <w:t>сып алған, Жеті-сегіз күндік жол бойында Абай мен</w:t>
        <w:br/>
        <w:t>Ербол үнемі жұбы жазылмай, бірге болған.</w:t>
        <w:br/>
        <w:t>Ұлжан Алшынбайдікіне көп қазына әкелді. Келген</w:t>
        <w:br/>
        <w:t>жылқы, түйеден басқа, жыртыстың бұл-матасының өзі</w:t>
        <w:br/>
        <w:t>екі үлкен атанға артылып келіп еді. Оның ішінде келін-</w:t>
        <w:br/>
        <w:t>ге жасау тігілетін батсайы, мақбал, манат, дүрия, шагн</w:t>
        <w:br/>
        <w:t>бөлек салынған. Бірер сандық осы қымбаттарға толы</w:t>
        <w:br/>
        <w:t>болса, өзге теңдері құда-құдағыйдар сыбағасы. Шапан,</w:t>
        <w:br/>
        <w:t>552</w:t>
        <w:br/>
        <w:t>-- Өй, ат қайда? Өгізің не? Атпен неге келмедің? --</w:t>
        <w:br/>
        <w:t>деп еді.</w:t>
        <w:br/>
        <w:t>-- Ат болғанда, сенің атыңды әкелмедім. Анау ауыл</w:t>
        <w:br/>
        <w:t>қазір тұрады. Біз өткенше көріп қойса, қаптап кетеді.</w:t>
        <w:br/>
        <w:t>Ал, өзімдікі әлсіз байтал. Және сол құрып қалғыр түнде</w:t>
        <w:br/>
        <w:t>қорадан шығып, тауға жайылып кетіпті. Бағанадан бв-</w:t>
        <w:br/>
        <w:t>гелгенім сол емес пе? -- деді.</w:t>
        <w:br/>
        <w:t>Екеуі мінгесіп ап, қызыл өгізді қайта бұрып еді. Енді</w:t>
        <w:br/>
        <w:t>кесел қыңыр өгіз баспай қойды. Қатты әуремен жарым</w:t>
        <w:br/>
        <w:t>сагаттай өтті. Барынша қапа болған Ербол қызыл өгіз-</w:t>
        <w:br/>
        <w:t>дің тұқым-тұғыянын, жетпіс-жеті ата-бабасын санап,</w:t>
        <w:br/>
        <w:t>боқтап-боқтап діңкесі құрыды да, бір кезде өгізді тас-</w:t>
        <w:br/>
        <w:t>тап, тал ішінен бойлап, байқап атрапқа қарады. Бұл</w:t>
        <w:br/>
        <w:t>уақытта күншығыс қызарып ап, бар дүние күндізгідей</w:t>
        <w:br/>
        <w:t>көрінетін болған.</w:t>
        <w:br/>
        <w:t>Бір тәуірі ауыл тұрмаған екен. Ербол маңайды бол-</w:t>
        <w:br/>
        <w:t>жап ап, жүгіре жөнелді.</w:t>
        <w:br/>
        <w:t>Абай азғантай тосқан еді, бір сәттә Ербол әлдеқан-</w:t>
        <w:br/>
        <w:t>дай семіз қаракөк биеге мініп жетіп келді. Абай таң</w:t>
        <w:br/>
        <w:t>қалды.</w:t>
      </w:r>
    </w:p>
    <w:p>
      <w:r>
        <w:t>-- Ой, бұны қайдан алдың?</w:t>
        <w:br/>
        <w:t>-- Үндеме, Сүйіндіктің қойшысының биесі. Мына</w:t>
        <w:br/>
        <w:t>жерде жайылып жүр екен.</w:t>
        <w:br/>
        <w:t>-- Е, қойшысы қайтеді?</w:t>
        <w:br/>
        <w:t>-- Қайткенінде не жұмысың бар?</w:t>
        <w:br/>
        <w:t>Қойын қайтеді? Қойшысы жаяу қалады ғой!</w:t>
        <w:br/>
        <w:t>-- Өй, тәйір қойшысы түгіл. Құтпаны жаяу қалсыш!</w:t>
        <w:br/>
        <w:t>Сені жау қолына қалдырушы ма ем? Не айтып тұрсың?</w:t>
        <w:br/>
        <w:t>Қел, мін!-- деп, бір-ақ. байлады да, Абайды аяғынан</w:t>
        <w:br/>
        <w:t>алып көтеріл, жайдақ биеге мінгізді. Досының мына мі-</w:t>
        <w:br/>
        <w:t>нез, мына сөзіне Абай аса қуанып кетіп, қатты ырза боп:</w:t>
        <w:br/>
        <w:t>-- Шіркін, Ербол! Неткен жақсы едің? Дос жақсысы</w:t>
        <w:br/>
        <w:t>сен екенсің ғой.. Естен кетпес іс еттің-ау! -- деді,</w:t>
        <w:br/>
        <w:t>Сүйткенше Ербол өзі қызыл өгізге мініп ап, бас жі-</w:t>
        <w:br/>
        <w:t>бін Абайга ұстата беріп:</w:t>
        <w:br/>
        <w:t>-- Абай, сөзді қой, тарт!-- деді.</w:t>
        <w:br/>
        <w:t>Көк бие мұз ішінде пысқырып, толқып, тайғанақтап</w:t>
        <w:br/>
        <w:t>отырса да, жығылмады. Қызыл өгіз де қара тартып еріп</w:t>
        <w:br/>
        <w:t>отырып, аман шықты.</w:t>
        <w:br/>
        <w:t>Екі жас жігіт арғы жағаға шығысымен, өгіз бен бис-</w:t>
        <w:br/>
        <w:t>ні қоя берді де, жарды жағалап бұғып отырып, төмендеп</w:t>
        <w:br/>
        <w:t>кетіп, бірталай жер ұзап барып, қыратқа шықты, Содан</w:t>
        <w:br/>
        <w:t>Ерболдың үйіне келді. ;</w:t>
        <w:br/>
        <w:t>і</w:t>
        <w:br/>
        <w:t>24</w:t>
        <w:br/>
        <w:t>ауыздарына тістеп алыпты. Арттарында егде тартқан</w:t>
        <w:br/>
        <w:t>жай шапқыншы сыяқты үлкен күтушілер бар.</w:t>
        <w:br/>
        <w:t>Олар табақшылардың атын қамшылап айдап, қуып</w:t>
        <w:br/>
        <w:t>отырады. Ыңғайлы, шапшаң табақшылар ат үстінен кө-</w:t>
        <w:br/>
        <w:t>сілтіп кеп, табақтарының сорпа-тұздығын төкпестен ұсы-</w:t>
        <w:br/>
        <w:t>нып, қонақ үйлердің алды-артына тұра-тұра қалысады.</w:t>
        <w:br/>
        <w:t>Үй алдында тұрған нағыз күтуші ақсақал, қарасақалдар</w:t>
        <w:br/>
        <w:t>сол табақтарды шапшаң алып, үй ішіне сүңгітіп жатыр.</w:t>
        <w:br/>
        <w:t>Сүйтіп қазаннан жаңа түскен ет, бір қолдан бір қолға</w:t>
        <w:br/>
        <w:t>лып-лып етіп, салқындамай, тоңазымай лезде жетіп тұр.</w:t>
        <w:br/>
        <w:t>Қонақ үйлер дағды бойынша көп жеді. Қонақ” үйлер</w:t>
        <w:br/>
        <w:t>мен ас үй арасында жыйырма табақшы бір емес, екі емес</w:t>
        <w:br/>
        <w:t>талай рет жорғаларын асыға тайпалтқан еді. Бұл сый-</w:t>
        <w:br/>
        <w:t>дың басы Абайлар тысқа шықпай тұрып басталса, енді</w:t>
        <w:br/>
        <w:t>бұлар тыста көп уақыт тосып тұрған кезде де аяқтамай</w:t>
        <w:br/>
        <w:t>бітпей жатты.</w:t>
        <w:br/>
        <w:t>Қонақ үйлердің ішінде, әр жерге орнатылған емізік-</w:t>
        <w:br/>
        <w:t>теген сабаларды бұрап болып, жаңағы табақтарды құр-</w:t>
        <w:br/>
        <w:t>ғатқан кезде ғана тойшы халық аттарына міне бастады.</w:t>
      </w:r>
    </w:p>
    <w:p>
      <w:r>
        <w:t>Тыстағы ойын: ат шабыс, көкпар, серке “тарту, тең-</w:t>
        <w:br/>
        <w:t>ге алу, балуан күрестіру -- баршасы да осы күні болды.</w:t>
        <w:br/>
        <w:t>Ойын бітіп, күн бата тарқар кезде, Алшынбайдың тойы-</w:t>
        <w:br/>
        <w:t>пан қайтқан кәрілер:</w:t>
        <w:br/>
        <w:t>-- Тойы той-ақ болды!</w:t>
        <w:br/>
        <w:t>-- Әкелген қалың малына "сай, Алшынбай да көл-кө-</w:t>
        <w:br/>
        <w:t>сір қылды!</w:t>
        <w:br/>
        <w:t>-- Қүйеу келген той, дәл бір астай болды, не қыл</w:t>
        <w:br/>
        <w:t>дейсің? -- десіп, мақтасып қайтқан.</w:t>
        <w:br/>
        <w:t>Осы күні кешке Абай ең алгаш рет қалыңдығын</w:t>
        <w:br/>
        <w:t>көрді. )</w:t>
        <w:br/>
        <w:t>Күйеудің үйіне бұл кеште халық сыймай, кернеп кет-</w:t>
        <w:br/>
        <w:t>кеп. Қазір мұнда Алшынбай, Ұлжан, Ызғұтты бастаған</w:t>
        <w:br/>
        <w:t>екі жақтың үлкендері, бас құдалары лық толы. Абай-</w:t>
        <w:br/>
        <w:t>лардың алдына шымылдық түсіріліп, үлкендерден жас-</w:t>
        <w:br/>
        <w:t>тар жағын бөліп тұр.</w:t>
        <w:br/>
        <w:t>Үй ішінде, сөйлесе де, күлсе де, ашық, үн қататын,</w:t>
        <w:br/>
        <w:t>сол төрдегі үлкендер. Шымылдық ішінде төк сыбыр мен</w:t>
        <w:br/>
        <w:t>ақырын күлкі ғана бар. Онда да өз ауылына еркін қыз-</w:t>
        <w:br/>
        <w:t>дар күледі.</w:t>
        <w:br/>
        <w:t>Осы жаймен біраз отырған соң, есік жақта үлкен қоз-</w:t>
        <w:br/>
        <w:t>ғалыс басталды. Босағаға жақын отырған келіншектер</w:t>
        <w:br/>
        <w:t>түрегеліп, шымылдықты есікке қарай созып тұрған уа-</w:t>
        <w:br/>
        <w:t>қытта, тыстап бір топ қыздар кірді. Солардың ортасылда</w:t>
        <w:br/>
        <w:t>258</w:t>
        <w:br/>
        <w:t>і -- Ұмытпадым дейсіз, бірақ, содан бері бір келме-</w:t>
        <w:br/>
        <w:t>діңіз ғой!</w:t>
        <w:br/>
        <w:t>-- Қайтып келем? Ел жәйін білмейсіз бе? Бір көру-</w:t>
        <w:br/>
        <w:t>дің өзі зар болмады ма?</w:t>
        <w:br/>
        <w:t>-- Рас!-- деп, Тоғжан қызара түсіп, көзін төмен-</w:t>
        <w:br/>
        <w:t>детті де,- сізді мен бір көрдім. Көшжөнекей көрдім...</w:t>
        <w:br/>
        <w:t>байқадыцыз Фа, білмеймін!</w:t>
        <w:br/>
        <w:t>Абай ішінен соншалық ырза боп, қуана түсіп:</w:t>
        <w:br/>
        <w:t>-- Тоғжан! Япырмау, жақсы айттыңыз-ау! Мен сон-</w:t>
        <w:br/>
        <w:t>да: «Тоқташы, бір сәтке тоқташы!» дей жаздап, зорга</w:t>
        <w:br/>
        <w:t>шыдап қалып ем. Қөрмей, көрсе де елемей кетті ме 12</w:t>
        <w:br/>
        <w:t>ем. Тоғжхан сені қайтып ұмытайын? -- деп кеп, Абай</w:t>
        <w:br/>
        <w:t>Тоғжанның әдемі аппақ қолын ұстады.</w:t>
        <w:br/>
        <w:t>Тоғжан колын тартынқырап, ұялды да, ығысып қалды.</w:t>
        <w:br/>
        <w:t>Осы “кеш екі жасты бір біріне соншалық сүйікті,</w:t>
        <w:br/>
        <w:t>ынтық етті. Екеуі осы жүз көрісуден, сөйлесуден басқа</w:t>
        <w:br/>
        <w:t>ешбір бөтен тілек ойламастай. Алғаш көріскендері осы</w:t>
        <w:br/>
        <w:t>болса да, көп жайларды айтысты. Шын сағынышты, ын-</w:t>
        <w:br/>
        <w:t>тық жандар боп ұғысты.</w:t>
      </w:r>
    </w:p>
    <w:p>
      <w:r>
        <w:t>Таң жақындаған кезде ғана жеңге қайта оралды. Сол</w:t>
        <w:br/>
        <w:t>шай жасай бастап, тысқа тағы бір шығып кеткенде, Абай</w:t>
        <w:br/>
        <w:t>Тоғжанға жақындап кеп, үндемей ғана бетінен сүйді.</w:t>
        <w:br/>
        <w:t>Товжан оттай жанып, қып-қызыл боп “кетіп, әлсіз ғана</w:t>
        <w:br/>
        <w:t>қорғанып, Абайдың жүзін екі алақанымен қысып, кейін</w:t>
        <w:br/>
        <w:t>шегіндіре берді. Қарсылық емес, ұялу еді. Абай қайта</w:t>
        <w:br/>
        <w:t>ұмтылып, қатты құшақтап кеп, Тоғжанды оң көзінен</w:t>
        <w:br/>
        <w:t>ұзақ сүйіп тұрды. Бұл сәтте Тогжанның әлсіз қарсылы-</w:t>
        <w:br/>
        <w:t>ғы да сезілген жоқ.</w:t>
        <w:br/>
        <w:t>Жігіт сүйіп тұрғанда, Тоғжан ақырын ғана қымсы-</w:t>
        <w:br/>
        <w:t>нып, ыстық бетін Абайдың бетіне басты, сүйтті де тез</w:t>
        <w:br/>
        <w:t>босап кетті.</w:t>
        <w:br/>
        <w:t>Абай:</w:t>
        <w:br/>
        <w:t>-- Сәулем! -- деп барып, құшағын жазды.</w:t>
        <w:br/>
        <w:t>Осы кезде жеңге тыстан келіп:</w:t>
        <w:br/>
        <w:t>-- Ойпырмай, қалқам Абай-ай, қыйын болмаса игі</w:t>
        <w:br/>
        <w:t>еді! Су түсіп кетіпті! Қарауыл суы түсіп кетіпті! Атың</w:t>
        <w:br/>
        <w:t>қайда еді? -- деді.</w:t>
        <w:br/>
        <w:t>Жеңгенің үркіп келген хабары мынау күйдің үстінде</w:t>
        <w:br/>
        <w:t>Абайды шошыта алған жоқ. Бірақ Тоғжан қысылып,</w:t>
        <w:br/>
        <w:t>қыйналып кетті.</w:t>
        <w:br/>
        <w:t>-- Не дейді? Судан қалай өтесіз? Абай, атыңыз қай-.</w:t>
        <w:br/>
        <w:t>да? Бұл жақта қайтып қаласыз? -- деп, сүйген досының</w:t>
        <w:br/>
        <w:t>16-- М. Әуезов. Абай І. , 24!</w:t>
        <w:br/>
        <w:t>басына түскеп қыйыншылықты жас қыз соншалық тіксі-</w:t>
        <w:br/>
        <w:t>ніп қарсы алды.</w:t>
        <w:br/>
        <w:t>Абай енді аңғарды. Аты аржақта, өзі жалғыз, Қара-</w:t>
        <w:br/>
        <w:t>уыл суы тентек. Бұл ауылда қалуы тіпті мүмкін емес.</w:t>
        <w:br/>
        <w:t>Енді бөгелсе қолға түседі. Қолға түспесе де, өзен бойын-</w:t>
        <w:br/>
        <w:t>да таң атысымен көзге түседі. Ол да оңай емес. Үйткені</w:t>
        <w:br/>
        <w:t>бұл өңірде, әсіресе өзепнің бұл жағында Абайды дос</w:t>
        <w:br/>
        <w:t>көрер, жақын тартар бір жап жоқ.</w:t>
        <w:br/>
        <w:t>Осы жайды аңғарып, әсірссе, мынадай жақсы қабыл</w:t>
        <w:br/>
        <w:t>алған жас әйелдерді қауыпқа ұшыратпайын деп, Абай</w:t>
        <w:br/>
        <w:t>тез киініп, қоштасты да, шыға берді.</w:t>
        <w:br/>
        <w:t>Дәл кетер кезде, жеңге шапан жамылып, есік ашып,</w:t>
        <w:br/>
        <w:t>алдыпан шыға беріп еді. Абай үйде қалған Тоғжанның</w:t>
        <w:br/>
        <w:t>қолын қысып тұрып:</w:t>
        <w:br/>
        <w:t>-- Қорықпа, Тоғжан. Бірдеңе қып өтермін! Ал, өзің</w:t>
        <w:br/>
        <w:t>ендігі бар хабарды Ерболдан тос!-- деді.</w:t>
        <w:br/>
        <w:t>Тоғжан Абайдың омырауына ақ саусақтарын салып,</w:t>
        <w:br/>
        <w:t>жабысыңқырал тұрып:</w:t>
        <w:br/>
        <w:t>-- Қош, ұмытпа!</w:t>
        <w:br/>
        <w:t>Сыпайы, майда Мінезді жақсы жеңге Абайды қараң-</w:t>
      </w:r>
    </w:p>
    <w:p>
      <w:r>
        <w:t>ғы қораның ішінде жетектеп ап, қақпаға әкелді де;</w:t>
        <w:br/>
        <w:t>-- Ал қалқам, жер тар уақыт тығыз болды. Бірақ,</w:t>
        <w:br/>
        <w:t>тілеулес достарың бар екенін көрдің ғой. Еске ала жүр!</w:t>
        <w:br/>
        <w:t>Тек мына судан байқап өт! Қош!-- деді.</w:t>
        <w:br/>
        <w:t>Абай жеңгенің екі қолын қапсыра ұстап тұрып:</w:t>
        <w:br/>
        <w:t>-- Жеңешетай, ұмытпаспын! Өлсем де ұмытпаспын</w:t>
        <w:br/>
        <w:t>осы жақсылығыңды! -- деп қоштасты да, кішкене есікті</w:t>
        <w:br/>
        <w:t>ақырын ашып, жай салмақпен басып жүріп кетті.</w:t>
        <w:br/>
        <w:t>Абай ойы жаңағы өзімен қоштасқан ғазиз жандар-</w:t>
        <w:br/>
        <w:t>мен бірге болды. Солардың жүздері көз алдында. Көк-</w:t>
        <w:br/>
        <w:t>регі толған нұр сәуледей, шексіз бір қуаныш, анық ба-</w:t>
        <w:br/>
        <w:t>қыт тынысы бар.</w:t>
        <w:br/>
        <w:t>Алдынан қатты гүрілдеп соққан өзгеше тасқын есті-</w:t>
        <w:br/>
        <w:t>ліп жатса да, оны елемеген.</w:t>
        <w:br/>
        <w:t>Енді міне сол тасқынның қасына келді. Тау өзені бұ-</w:t>
        <w:br/>
        <w:t>зылып, тентек құла су шарасынан шығыпты. Қейде тас</w:t>
        <w:br/>
        <w:t>сатырлап, кейде мұз күтірлеп, сусылдай түсіп, жөңкіліп</w:t>
        <w:br/>
        <w:t>кетіп жатыр.</w:t>
        <w:br/>
        <w:t>Жағада біраз тұрып, халды аңғарды. Жаяу өтем</w:t>
        <w:br/>
        <w:t>деуге болатын емес. Байқаса, таң қылаңдап атып қапты.</w:t>
        <w:br/>
        <w:t>Өзенді құлдап селдір тогай ішіне кіріп, арлы-берлі жү-</w:t>
        <w:br/>
        <w:t>ріп көрді. Табар айла жоқ. Бөгелген сайын таң шапақ-</w:t>
        <w:br/>
        <w:t>тап атып, айнала айқын көрініп келеді. Ел тұрып, тысқа</w:t>
        <w:br/>
        <w:t>242</w:t>
        <w:br/>
        <w:t>-- Бәсе, ки десем бір көнбейді. Ал, міне, үйретіп</w:t>
        <w:br/>
        <w:t>алыңдар! Бар киімі мына менің қанжығамда,-- деп, ке-</w:t>
        <w:br/>
        <w:t>ліншектерге берді.</w:t>
        <w:br/>
        <w:t>Осы кезде келіншектерге еріп келген балалар, күйеу</w:t>
        <w:br/>
        <w:t>жігіттердің аттарына екіден, үштен мінгесіп ап, шаба-</w:t>
        <w:br/>
        <w:t>шаба жөнелісті. Абайдың мінгені, ақжал, сар жорга ат.</w:t>
        <w:br/>
        <w:t>«Қүйеу атымен күл тасы» дейтін әдет бойынша, енді ақ-</w:t>
        <w:br/>
        <w:t>жал аттың көзі ашылмайтыны мәлім.</w:t>
        <w:br/>
        <w:t>-- Өзі жорға ғой!</w:t>
        <w:br/>
        <w:t>-- Ойбай, рақат екен! -- деп, мінгесіп алған үш ба-</w:t>
        <w:br/>
        <w:t>ла соқтырып, тайпалта жөнелген. Алшынбай ауылына</w:t>
        <w:br/>
        <w:t>күйеулер мен барлық қыз-келіншек жаяулал келді.</w:t>
        <w:br/>
        <w:t>Күйеуге арналған үй өзге үйлерден де ерекше шатыр-</w:t>
        <w:br/>
        <w:t>дай аппақ екен. Ішінде жүк, санлық көп емес. Қең бол-</w:t>
        <w:br/>
        <w:t>сып деп, бос қойыпты. Бірақ, үйдің керегелері көрінбей-</w:t>
        <w:br/>
        <w:t>ді. Уықтың қарына шейін жағалай тұтылған, ылғый су</w:t>
        <w:br/>
        <w:t>жаңа жібек кілем. Ашық түсті бояулары да, ұсақ шебер</w:t>
        <w:br/>
        <w:t>әрнектері де үйдің ішіне қызыл, жасыл көрік беріп тұр.</w:t>
        <w:br/>
        <w:t>Есіктен төрге шейін жайылған тақыр алаша, манат</w:t>
        <w:br/>
        <w:t>мақпалмен оюлап &lt;ырған үлкен-үлкен сырмақтар. Со-</w:t>
        <w:br/>
        <w:t>ның үстінде қабат-қабат жаңа көрпе, кестелі жастықтар.</w:t>
        <w:br/>
        <w:t>Үлкен бұйымынан --оң жақта әдемі сүйек төсек түр. Он</w:t>
        <w:br/>
        <w:t>бес қатардай жібек көмкерудің үстіне құстөсек, үлкен ақ</w:t>
        <w:br/>
        <w:t>жастықтар, шағи “көрпелер жыйналыпты. Қәкшіл-қыз-</w:t>
      </w:r>
    </w:p>
    <w:p>
      <w:r>
        <w:t>ғылт өңі бар, шілтерлі шымылдық, биік төсектің жоғар-</w:t>
        <w:br/>
        <w:t>ғы жағын перделеп тұр.</w:t>
        <w:br/>
        <w:t>Абай осы төсектің алдына кеп отырганда, екі жагы-</w:t>
        <w:br/>
        <w:t>нан Ерболдар отырған жоқ. Балдыздар, құрбы қыздар,</w:t>
        <w:br/>
        <w:t>қайынбикелер отырды.</w:t>
        <w:br/>
        <w:t>Солардан жоғары таман Ербол, Жұмағұлдар орна-</w:t>
        <w:br/>
        <w:t>ласты. Олар да біріңғай, екшеліп қалмаған. Орталары-</w:t>
        <w:br/>
        <w:t>на үлкен сырғалы, кәмшат бөрікті кекселеу қыздар ара-</w:t>
        <w:br/>
        <w:t>ласып отырысқан екен.</w:t>
        <w:br/>
        <w:t>Қүйеулер осылайша орналаса бергенде, жаңағы бірге</w:t>
        <w:br/>
        <w:t>келген келіншектің үшеуі кіріп кеп:</w:t>
        <w:br/>
        <w:t>-- Шымылдық, шымылдық түсір! - десті.</w:t>
        <w:br/>
        <w:t>Абай қасындағы аққұба қыз атып тұрып, атлас шы-</w:t>
        <w:br/>
        <w:t>мылдықты сусылдатып түсіріп жіберді. Сүйткенше, әлгі</w:t>
        <w:br/>
        <w:t>келіншектер есікті шалқасынан ашып:</w:t>
        <w:br/>
        <w:t>-- Қіріціз, кіріңіздер! - деп, тысқа дауыс берді де,</w:t>
        <w:br/>
        <w:t>күйеулер жаққа қарап: - Ал, балалар! Үлкендер! Ене-</w:t>
        <w:br/>
        <w:t>лерің келеді! -- деді.</w:t>
        <w:br/>
        <w:t>Құнанбайды барлық шеше, бәйбішелерімен, бала-шаға,</w:t>
        <w:br/>
        <w:t>туысқандарымен шақырады.</w:t>
        <w:br/>
        <w:t>Баласына айтқан көкқасқасын Зере сойған. Күнкенің</w:t>
        <w:br/>
        <w:t>ауылына апарып, Құнанбай өзі айтқан ккөөкқасқасын да</w:t>
        <w:br/>
        <w:t>сойды. Бұл екі күнгі сойыс, Құнанбайдың ел жыйып, ру-</w:t>
        <w:br/>
        <w:t>руды жақынға, жатқа бөліп, екшеп алуына хажет еді.</w:t>
        <w:br/>
        <w:t>Бейнет кешіп келгенде, алдынап шыққан кім, шықпай,</w:t>
        <w:br/>
        <w:t>қуанбай қалған кім? Соны айыру үшін керек.</w:t>
        <w:br/>
        <w:t>Осындай жыйында үлкенді-кішілі рулардың атқамі-</w:t>
        <w:br/>
        <w:t>нер, ақсақал, қарасқалы араласып жатты.</w:t>
        <w:br/>
        <w:t>Анау күздегі екі ұдай боп қалған Қөкше сыяқты ру-</w:t>
        <w:br/>
        <w:t>дың басшысы Қаратай, енді Құнанбайдың алдынан шы-</w:t>
        <w:br/>
        <w:t>ғып бауырына кіріп алған. Күндіз-түн тізесі айрылмайды.</w:t>
        <w:br/>
        <w:t>Кешелер: айдалды, жеңілді, ұлықтық, бектіктен ай-</w:t>
        <w:br/>
        <w:t>рылды деген Құнанбай, енді осы аман келісінің өзімен,</w:t>
        <w:br/>
        <w:t>старшын боп келумен, бұрыңғы лақапты жалғанға шы-</w:t>
        <w:br/>
        <w:t>ғарған.</w:t>
        <w:br/>
        <w:t>Сол жаймен қатар Мырзахандар гайтып келген ерлік</w:t>
        <w:br/>
        <w:t>ертегісі де бұл өңірдің жас баласына дейін түгел жетті.</w:t>
        <w:br/>
        <w:t>Соның бәрінің үстіне мынадай көл-көсір қонағасы, ұзақ</w:t>
        <w:br/>
        <w:t>жыйын, жағалай сойылып жатқан ақсарбас, көкқасқа-</w:t>
        <w:br/>
        <w:t>лар құр ғана келіс қуанышы емес. Бұның ішінде шеп</w:t>
        <w:br/>
        <w:t>жыю, батамен табысу, ыдырағанды қайта құрау, құр-</w:t>
        <w:br/>
        <w:t>сауын бүтіндеу -- қысқасы, мерейін тағы аспандатып</w:t>
        <w:br/>
        <w:t>асыру бар.</w:t>
        <w:br/>
        <w:t>Осындай сыртқа айбын, ішке медеу болған тойлар</w:t>
        <w:br/>
        <w:t>жарты айдай айықпады. Бұл кезде ел-елдің бәрі де</w:t>
        <w:br/>
        <w:t>қыстауларынан көшіп көктемге, ойға қарай. жөңкілген.</w:t>
        <w:br/>
        <w:t>Енді-енді ғана ауыл-ауылдар арасы күзектегі сыяқты</w:t>
      </w:r>
    </w:p>
    <w:p>
      <w:r>
        <w:t>қашықтанқырап, бытырай қона бастаған.</w:t>
        <w:br/>
        <w:t>Күнде үйіліп баса беретін сәлемші, қонақтар да сая-</w:t>
        <w:br/>
        <w:t>бырлады. Сол кезде Құнанбай үй ішіне, бала-шағасы-</w:t>
        <w:br/>
        <w:t>па емін-еркін тиетін болды.</w:t>
        <w:br/>
        <w:t>Өртекнің бауырына қонып отырған Ұлжан ауылына</w:t>
        <w:br/>
        <w:t>Құнанбай екі-үш күндей қонақтады. Қүнкенің ауылы</w:t>
        <w:br/>
        <w:t>да осы арада, жақын еді. Абай осы күндерде байқады:</w:t>
        <w:br/>
        <w:t>әкесінің сақал, шашындағы ақ көбейіп, бетінің ажым-</w:t>
        <w:br/>
        <w:t>дары да молая түскен екен.</w:t>
        <w:br/>
        <w:t>Ұлжан үйінің түстігіне Қүнке, Құдайберді, Айғыздар</w:t>
        <w:br/>
        <w:t>да жыйылып отыр еді. Құнанбай Зереге қарап отырып,</w:t>
        <w:br/>
        <w:t>осы барлық туысына арнап аз сөз айтты. Онысы -- ұз-</w:t>
        <w:br/>
        <w:t>ақ жолда көңіліне көп келген мұң-уайымның үлкені еді.</w:t>
        <w:br/>
        <w:t>Құнанбай өз басының жалғыздығын осы жолы қат-</w:t>
        <w:br/>
        <w:t>246</w:t>
        <w:br/>
        <w:t>түйе қораның ішіне енгізіп, өзі қараңғыны сыйпалап</w:t>
        <w:br/>
        <w:t>жүріп кетті.</w:t>
        <w:br/>
        <w:t>Абай сол қараңғыда табжылмай, тынысын тартып</w:t>
        <w:br/>
        <w:t>тұрған шақта, өз жүрегінің тоқтаусыз дүрсілін естіді.</w:t>
        <w:br/>
        <w:t>Аз уақытта Ербол қайта кеп, мұны қолыпан алып,</w:t>
        <w:br/>
        <w:t>сыбырлап:</w:t>
        <w:br/>
        <w:t>-- Құдай берді! Асылбек бүгін үйде жоқ екен! Қа-</w:t>
        <w:br/>
        <w:t>зір соның отауына кіреміз! -- деді.</w:t>
        <w:br/>
        <w:t>Абай ақырын сәлем беріп, жасаулы отауға кіргенде,</w:t>
        <w:br/>
        <w:t>аққұба жеңге төсек жанында тұр екен де, Тоғжан жер-</w:t>
        <w:br/>
        <w:t>де көрпе үстінде отыр екен. Табалдырықтан төрге шейін</w:t>
        <w:br/>
        <w:t>жайылған әдемі алаша. Тамның бар қабырғасы түскиіз,</w:t>
        <w:br/>
        <w:t>жібек кілеммен қапталыпты. Ақ жібек "шымылдық биік</w:t>
        <w:br/>
        <w:t>сүйек төсекті жартылай қоршап апты.</w:t>
        <w:br/>
        <w:t>Абай амандасып тоқтағанда, сыпайы жеңге бұған жа-</w:t>
        <w:br/>
        <w:t>қындап кеп, тымағын алып, белін шешті.</w:t>
        <w:br/>
        <w:t>Тоғжан алғашқы минуттерде қатты қысылып, өте</w:t>
        <w:br/>
        <w:t>ақырын амандасып, өзгеше қызарды. Бір кезде оның</w:t>
        <w:br/>
        <w:t>жүзі ағара бастап, сұрланып кетеді.: Жүрек толқыны мен</w:t>
        <w:br/>
        <w:t>ұялу аралас. Барлығы да лүпіл қаққан шыншыл қанмен</w:t>
        <w:br/>
        <w:t>бетіне шығып, сыр айтып қайтады. Ербол жастар қы-</w:t>
        <w:br/>
        <w:t>сылмасын дегендей болып:</w:t>
        <w:br/>
        <w:t>-- Ал, мен арғы жағаға қайтып, атты әзірлеп тұра-</w:t>
        <w:br/>
        <w:t>мынң!-- деді.</w:t>
        <w:br/>
        <w:t>Абай үндемей басын изеп, рұхсат етті.</w:t>
        <w:br/>
        <w:t>Жеңге де шай әзірлемек боп тысқа шықты. Сол кет-</w:t>
        <w:br/>
        <w:t>кеннен қайтқан жоқ.</w:t>
        <w:br/>
        <w:t>Абай оңаша қалғанда, әуелде қатты қысылды. Бірақ,</w:t>
        <w:br/>
        <w:t>байқап қараса Тоғжан тіпті ұялшақ. Тіпті нәзік, жазық-</w:t>
        <w:br/>
        <w:t>сыз бала тәрізді. Өзі де басында не дерін білмей, сөз</w:t>
        <w:br/>
        <w:t>таба алмай, аса қыйналған. Енді ойласа, бұл қалыпта</w:t>
        <w:br/>
        <w:t>екеуі рақат кешті зая қып өткізетін тәрізді,</w:t>
      </w:r>
    </w:p>
    <w:p>
      <w:r>
        <w:t>Аз уақыт Тоғжанға иіле қарап отырып:</w:t>
        <w:br/>
        <w:t>-- Тоғжан, мемін сәлемдерімді есіттің бе? Бар сөзім</w:t>
        <w:br/>
        <w:t>саған арналған, сені сағынудан туған сөз еді, ілтифат</w:t>
        <w:br/>
        <w:t>қып еледің бе?-- деді.</w:t>
        <w:br/>
        <w:t>Тоғжан ішінен: «ілтифат. қылмасам мұным не?» де-</w:t>
        <w:br/>
        <w:t>гендей. Бірақ, ақырын жымыйып күлді де:</w:t>
        <w:br/>
        <w:t>-- Есіттім, Абай! Өлеңіңіз жақсы екен!-- деді.</w:t>
        <w:br/>
        <w:t>-- Мен ақын емес ем! Жалғыз-ақ сіз мені, былтыр</w:t>
        <w:br/>
        <w:t>бір көргеннен-ақ, қатты толқынға салдыңыз. Содан бері</w:t>
        <w:br/>
        <w:t>бір уақыт ұмытқан емеспін,</w:t>
        <w:br/>
        <w:t>240</w:t>
        <w:br/>
        <w:t>Қораның алдына жете бере, Ербол Сүйіндік қыстауы-</w:t>
        <w:br/>
        <w:t>ның жанында, төбе басыпа шығып, биесін көздеп жүргел</w:t>
        <w:br/>
        <w:t>қойшыны көрді.</w:t>
        <w:br/>
        <w:t>-- Өй, көк биенің бүгінгі еңбегі жетеді. Ол қойға</w:t>
        <w:br/>
        <w:t>бүгін бармайды. Бүгінше қойыңды жаяу бақ!-- деп,</w:t>
        <w:br/>
        <w:t>қылжақтай күлді.</w:t>
        <w:br/>
        <w:t>Абай үйге кірген жоқ. Далада тұрып, атын ерттетіп</w:t>
        <w:br/>
        <w:t>алды. Ерболмен соншалық ырзалықпен, шың досша қош-</w:t>
        <w:br/>
        <w:t>тасты да, өзенді құлдап, желіп жүріп кетті,</w:t>
        <w:br/>
        <w:t>і</w:t>
        <w:br/>
        <w:t>Құнанбай келген уақытта елдің алды қыстаудан киіз</w:t>
        <w:br/>
        <w:t>үйге шығып қалған. Әр қыстаудың жанындағы тақыр</w:t>
        <w:br/>
        <w:t>көгалдарда аздаған ақ үйлер, қоңыр үйлер көрінетін. Қом</w:t>
        <w:br/>
        <w:t>пір-шалы бар үйлер тампан түгел арылып шықпай, жас-</w:t>
        <w:br/>
        <w:t>тар жағы ғана, тыпысы кең киіз үйлерін көтерген тәрізді.</w:t>
        <w:br/>
        <w:t>Жас қозы, бота, бұзаулар да әлі қораны сағалайды.</w:t>
        <w:br/>
        <w:t>Жазғытұрғы ауыл қолдан түлеткендей біртүрлі бір</w:t>
        <w:br/>
        <w:t>жас иіске, жас өмірге толы. Әдемі реңді, әлденеше түс-</w:t>
        <w:br/>
        <w:t>ті балапан қозылар, лақтар күншуақта секіріп, дамыл-</w:t>
        <w:br/>
        <w:t>-сыз маңырайды, Үлпілдек жүн, үлкен қара көзді боталар</w:t>
        <w:br/>
        <w:t>көрінеді. Жылқы ішінде ұзын құлақ, бұйра жүн, сүйкімді</w:t>
        <w:br/>
        <w:t>құлындар көбейген. Ересек тартқан, тез шыйраған бұ-</w:t>
        <w:br/>
        <w:t>заулар да құйрығын шаншып ап, тынымсыз безіп, орт-</w:t>
        <w:br/>
        <w:t>қып ойнайды. Осындай өрбіп өскен, бар жанды дүние</w:t>
        <w:br/>
        <w:t>тіршілікті даттайды.</w:t>
        <w:br/>
        <w:t>«Өнген, өскен жарастығы біз». «Жоқтықтың барлық-</w:t>
        <w:br/>
        <w:t>қа жіберген -келгіні біз» дегендей шаттана жайнайды.</w:t>
        <w:br/>
        <w:t>Құнанбайдың екі ауылы да Жидебайға жыйылған.</w:t>
        <w:br/>
        <w:t>Әр үйде қысыр сауылып, жылтыр қара сабалар ертеңді-</w:t>
        <w:br/>
        <w:t>кеш күрпілдеп, пісіліп жататын.</w:t>
        <w:br/>
        <w:t>Жалғыз Құнанбайдың өз ауылдары емес, иісі Ыр-</w:t>
        <w:br/>
        <w:t>ғызбайдың, Топай, Жуантаяқтың да көп ауылдары Құ-</w:t>
      </w:r>
    </w:p>
    <w:p>
      <w:r>
        <w:t>нанбайды зор қошеметпен қарсы алды.</w:t>
        <w:br/>
        <w:t>Әлденеше күн сүйінші тілесіп .шапқыласқан жақын-</w:t>
        <w:br/>
        <w:t>дар топ-топ болып, Құнаңбайға келеді. Сәлем беріп, қо-</w:t>
        <w:br/>
        <w:t>нақ болып, қалың-қалың жыйындарды өз ауылдарына</w:t>
        <w:br/>
        <w:t>ертіп барып, ертеңді-кеш қонақ қылып жатты. Быйылғы</w:t>
        <w:br/>
        <w:t>қыс жайлы боп, жақсы өткен. Сүр мол. Пішенге байла-</w:t>
        <w:br/>
        <w:t>ған, Құнанбайға сыбаға деп арнаған семіз қойлар, жұнт-</w:t>
        <w:br/>
        <w:t>тай жабағылар, арда емген тайлар да болатын.</w:t>
        <w:br/>
        <w:t>Малды ағайынның бірталайы сондайлардан сойып,</w:t>
        <w:br/>
        <w:t>245</w:t>
        <w:br/>
        <w:t>нен бері әлденеше топ бәйбішелер, қыз-келіншектер,</w:t>
        <w:br/>
        <w:t>ұрысқақ, тентек жеңгелер өтті. Бәріне сызылып сәлем</w:t>
        <w:br/>
        <w:t>етуге Жұмағұл мен Ербол жалыққан жоқ. Абайды үне-</w:t>
        <w:br/>
        <w:t>мі, қайта-қайта:</w:t>
        <w:br/>
        <w:t>-- Ал, тұр!</w:t>
        <w:br/>
        <w:t>-- Ал, келіп калды!</w:t>
        <w:br/>
        <w:t>-- Ойбай ана кісілерді қара!-- деп, ылғый үркітіп</w:t>
        <w:br/>
        <w:t>тұрғызып, тәжім еткізумен болды.</w:t>
        <w:br/>
        <w:t>Қүйеу үйі бұл күні үздіксіз шырқаған ән, мәз-майрам</w:t>
        <w:br/>
        <w:t>күлкі, дамылсыз шашу. Тоқтамай әкелініп жатқан қы-</w:t>
        <w:br/>
        <w:t>мыз, шай, жыюсыз дастарқан болатын.</w:t>
        <w:br/>
        <w:t>Мезгіл түске тақай беріп, жастар еттерін жеп болған</w:t>
        <w:br/>
        <w:t>кезде, тыстан:</w:t>
        <w:br/>
        <w:t>-- Той! Той басталды!</w:t>
        <w:br/>
        <w:t>Атқа, атқа қонындар!-- дескен үндер келді.</w:t>
        <w:br/>
        <w:t>Абай мен барлық осы үйдегі еркектер тысқа шығыс-</w:t>
        <w:br/>
        <w:t>ты. Қүйеулердің аттары тегіс ерттеулі, кермеде екен. Ат</w:t>
        <w:br/>
        <w:t>үсті ойын-сауықты көп жұртпен бірге көру күйеуге де</w:t>
        <w:br/>
        <w:t>рұхсат етілетін. Қыз, келіншектер ауылда қалып, Абай</w:t>
        <w:br/>
        <w:t>өз жолдастарымен, он-онбес кісі (боп бөлек аттанып, әр-</w:t>
        <w:br/>
        <w:t>Лі-берлі жүрген қалың топтан оқшауырақ шығысты.</w:t>
        <w:br/>
        <w:t>Қүйеулер мен құдалар жағы ерте сайланып, ерте ат-</w:t>
        <w:br/>
        <w:t>танған екен. Абай Алшынбай ауылынан сыртқарырақ</w:t>
        <w:br/>
        <w:t>шыға беріп, Ерболмен бірге оңашарақ тоқтап, мынау</w:t>
        <w:br/>
        <w:t>кең жазықтағы ауылдардың қонақ күткен көрінісін та-</w:t>
        <w:br/>
        <w:t>маша қылды.</w:t>
        <w:br/>
        <w:t>Бұл той, Алшынбайдың үлкен той етем деген бір ме-</w:t>
        <w:br/>
        <w:t>рекесі екен. Жыйылған қонақтардың аттары топ-топ.</w:t>
        <w:br/>
        <w:t>Үйірім-үйірім қара нөпір бол көрінеді. Жалғыз сол аттар-</w:t>
        <w:br/>
        <w:t>дың езі де бір қос жылқыдай. Әсіресе, үлкен белгі, той-</w:t>
        <w:br/>
        <w:t>ға тігілген үйлер. Солар саны елу-алпыс. Алшынбай</w:t>
        <w:br/>
        <w:t>ауылынан бір шақырымдай жоғары, қалың көк шалғып-</w:t>
        <w:br/>
        <w:t>ның ортасына ұзыннан ұзақ екі қатар боп тігіліпті. Ас</w:t>
        <w:br/>
        <w:t>тісірген жер ол үйлердің маңында емес, жаңа Абайлар</w:t>
        <w:br/>
        <w:t>шыққан ауылдың шетінде. Қазір- сол ао басынан анау</w:t>
        <w:br/>
        <w:t>алыстағы қонақ үйлерге қарай күтушілер жосылып жа-</w:t>
        <w:br/>
        <w:t>тыр. Қүтушінің бәрі де ат үстінде, Бастарын ақ шытлен</w:t>
      </w:r>
    </w:p>
    <w:p>
      <w:r>
        <w:t>керте байлап алған асбасшылар жыйырма шақты жігіт.</w:t>
        <w:br/>
        <w:t>Бір өзге салтанаты: осы жігіттердің бәрі де жорға</w:t>
        <w:br/>
        <w:t>мініпті. Аттары қан сорпа болған, өңшең желқайықтай</w:t>
        <w:br/>
        <w:t>жылмаңдаған жараулар. Сол жыйырма кісілік күтуші,</w:t>
        <w:br/>
        <w:t>қоңақ үйлерге қарай, Алшынбай ауылынан ағыза жөне-</w:t>
        <w:br/>
        <w:t>Ліседі. Қолдарына қос табақ алған жігіттер, тізгіндерін</w:t>
        <w:br/>
        <w:t>17- м. Әуезов, Абай І. 257</w:t>
        <w:br/>
        <w:t>ҡемзал, көйлек, шаршы. Және толып жатқан ырымдар</w:t>
        <w:br/>
        <w:t>бойынша төленетін сый-сыйпат.</w:t>
        <w:br/>
        <w:t>Қалыңмал басы Алшынбайдың өзіне арналған ке»</w:t>
        <w:br/>
        <w:t>сек күміс бесік жамбы. Бұл ілу деп аталып еді.</w:t>
        <w:br/>
        <w:t>Екі жаққа дасмәлім ілу китке орай.</w:t>
        <w:br/>
        <w:t>Осыдан он жыл бұрып Алшынбай ауылышпа Қүнан-</w:t>
        <w:br/>
        <w:t>бай кеп құда түсіп, Ділдәні Абайға айттырғап уақытта,</w:t>
        <w:br/>
        <w:t>бас құда Құнанбайға кит деп, Алшынбай ауылы күміс</w:t>
        <w:br/>
        <w:t>тартқан. Ол күмістің аты -- тайтұяқ, мына бесік жам-</w:t>
        <w:br/>
        <w:t>быдан кіші еді. Тегінде есептесіп келсе, әдет бойынша,</w:t>
        <w:br/>
        <w:t>ілу мен кит құн жағынан қаралас болатын. Бірақ, Құнан-</w:t>
        <w:br/>
        <w:t>бай оны есептемей, Алшынбайға өз бергенінің дәл өзін</w:t>
        <w:br/>
        <w:t>жібермепті.</w:t>
        <w:br/>
        <w:t>Құда, құдағый келген күні түнде-ақ, барлық кең</w:t>
        <w:br/>
        <w:t>“жазық сый құдалардың қандайлық мырзалықпен келге-</w:t>
        <w:br/>
        <w:t>нін біліп қалған. Сол түннің өзінде Алшынбайдың барды</w:t>
        <w:br/>
        <w:t>аямай, мырзалыққа мырзалық орай етіп, көсілетіні мәлім</w:t>
        <w:br/>
        <w:t>болған. Құдағый мен күйеулерге арналып, үш үлкен ап-</w:t>
        <w:br/>
        <w:t>пақ үйлер оңашараіқ тігілген екен.</w:t>
        <w:br/>
        <w:t>Сол үйлердің қонақ асысы: қысырдың семіз тайы-</w:t>
        <w:br/>
        <w:t>нан, құнан қой, ту қойлардан, үйіткен марқадан бастал-</w:t>
        <w:br/>
        <w:t>ды. Алшынбай Ұлжан отырған үйдің есігін аштырып,</w:t>
        <w:br/>
        <w:t>тысқа семіз асау құла тайды көлденең ұстап тұрып,</w:t>
        <w:br/>
        <w:t>конақтардан бата тілетті.</w:t>
        <w:br/>
        <w:t>Абайлар Алшынбай ауылының тұсына бір шақырым-</w:t>
        <w:br/>
        <w:t>дай жер қалғанда, міріле тоқтасты. Енді тобының Шші-</w:t>
        <w:br/>
        <w:t>нен Тәкежан, Мырзахан сыяқты жасы үлкенірек жолдас-</w:t>
        <w:br/>
        <w:t>тар бөлініп, хабар айта кетті. Абай мен Ербол және үш</w:t>
        <w:br/>
        <w:t>жігіт аттарынан түсіп, қарсы алушы қыз-келіншектерді</w:t>
        <w:br/>
        <w:t>тосып қалды.</w:t>
        <w:br/>
        <w:t>Осыдан осылай толып жатқан күйеу дәстүрі баста</w:t>
        <w:br/>
        <w:t>латынын мойынға алып, Абай Ерболға:</w:t>
        <w:br/>
        <w:t>-- Осы үйлену деген ата-анаға да, жастардың өзіне</w:t>
        <w:br/>
        <w:t>де қуаныш қой. Солай емес пе? Ал, ендеше, сол қызығына</w:t>
        <w:br/>
        <w:t>жеткенше, күйеу мен қалыңдықтың жолына ырым-жы-</w:t>
        <w:br/>
        <w:t>рым, әдет-дәстүр деп неше алуан құбыжықтар қояты-</w:t>
        <w:br/>
        <w:t>ны несі? -- деді. Ербол бұған күлді.</w:t>
        <w:br/>
        <w:t>- Рас, айтасын, құбыжық екені рас. Дәл осы қазір</w:t>
        <w:br/>
        <w:t>кім келеді? Қандай асау жеңгелер екен, не бұйырар екен</w:t>
        <w:br/>
        <w:t>деп, мен де үркектеп тұрмын!</w:t>
      </w:r>
    </w:p>
    <w:p>
      <w:r>
        <w:t>Қүйеу қасында қалган жігіттердің бірі Жұмағұл ат-</w:t>
        <w:br/>
        <w:t>шабар. Ол өзі әлдеқашан үйленген. Мұндай қыйындық-</w:t>
        <w:br/>
        <w:t>тың талайын көріп өткен. Абай мен Ербол жол көрген</w:t>
        <w:br/>
        <w:t>251</w:t>
        <w:br/>
        <w:t>Абай, Ербол, Жұмағұл және қастарындағы бар қыз-</w:t>
        <w:br/>
        <w:t>дар орындарынан ілезде тұрысты,</w:t>
        <w:br/>
        <w:t>Шымылдық түсірулі. Үйішіне үш үлкен әйел кірді.</w:t>
        <w:br/>
        <w:t>Ортадағысы Абайдың үлкен енесі-- Алшынбайдың “әйе-</w:t>
        <w:br/>
        <w:t>лі семіз, қара бәйбіше. Қасындағы орта жасты, ақ сары</w:t>
        <w:br/>
        <w:t>әйел -- Абайдың өз енесі, Түсіптің қатыны.</w:t>
        <w:br/>
        <w:t>і -- Ал, шешелер, көрімдік!</w:t>
        <w:br/>
        <w:t>-- Көрімдік кәні!</w:t>
        <w:br/>
        <w:t>-- Болмаса, балаларыңды көрсетпейміз, беті үя-</w:t>
        <w:br/>
        <w:t>лады! -- деп, алғашқы келген келіншектер, күлген бой-</w:t>
        <w:br/>
        <w:t>ларында, шымылдықтың шетін ұстады.</w:t>
        <w:br/>
        <w:t>--: Алыңдар! Көрімдік сендердікі! Бірак, бізге бала-</w:t>
        <w:br/>
        <w:t>мыздың жүзін көрсетіңдер, алыңдар! -- деп, үлкен бәй-</w:t>
        <w:br/>
        <w:t>біше қолына шашуын алды. Сол сәтте атлас шымылдық</w:t>
        <w:br/>
        <w:t>шалқыя ашылды. Қүйеулер, бұл кезде төмен иіліп, тә-</w:t>
        <w:br/>
        <w:t>жім қып тұр екен. Үлкен бәйбіше:</w:t>
        <w:br/>
        <w:t>-- Өмір -- жасың ұзақ болсын! Алдыңнан жарылға-</w:t>
        <w:br/>
        <w:t>сын, қарағым! --деп шашуын шашты. Лақтырғаны бір</w:t>
        <w:br/>
        <w:t>табақ өрік, мейіз, кәмпит.</w:t>
        <w:br/>
        <w:t>Өздері осы ауылдың балалары болғандықтан чілмей,</w:t>
        <w:br/>
        <w:t>Абайларға күле қарап түрған қыздар, шашуды теруге</w:t>
        <w:br/>
        <w:t>тап берісті. Қүлісіп, таласып алып жатыр.</w:t>
        <w:br/>
        <w:t>-- Қадамың құтты болсын! Қызығың ұзақ болсыш,</w:t>
        <w:br/>
        <w:t>қарағым Абай! -- деп, Абайдың өз енесі де тілеуін айт-</w:t>
        <w:br/>
        <w:t>ты. Қүйеулердің жауап айтуы шарт емес. Олар үндемей</w:t>
        <w:br/>
        <w:t>сызылып қана тұр.</w:t>
        <w:br/>
        <w:t>Сол кезде екі ене жақындап кеп, Абайдың бетінен</w:t>
        <w:br/>
        <w:t>сүйді де, көп бөгелмей шығып кетті.</w:t>
        <w:br/>
        <w:t>Абай бұл кеште өзінің өзгеше халына үйрене алмай,</w:t>
        <w:br/>
        <w:t>қатты қысылумен болды. Ұзын тымақ Та көзіне түсіп,</w:t>
        <w:br/>
        <w:t>терлетіп, мазасын кетіріп отыр.</w:t>
        <w:br/>
        <w:t>Әсіресе, қыйыны: келген мен кеткен де, есіктен қара-</w:t>
        <w:br/>
        <w:t>ғандар да, жабықтан сығалағандар да, мынау жағалай</w:t>
        <w:br/>
        <w:t>отырған қыз-келіншек те қайта-қайта Абайға қарасып,</w:t>
        <w:br/>
        <w:t>көздерін алмайды.</w:t>
        <w:br/>
        <w:t>-- Қүйеу көрікті ме екен?</w:t>
        <w:br/>
        <w:t>-- Баламызға сай-ма екен?</w:t>
        <w:br/>
        <w:t>-- Қайтып отыр кӨнЕЕ- Ше ылғый бір бөтен, қа-</w:t>
        <w:br/>
        <w:t>далғыш көздер.</w:t>
      </w:r>
    </w:p>
    <w:p>
      <w:r>
        <w:t>Жігітті жігіт емес, келін. еткендей, елден ала бөтен</w:t>
        <w:br/>
        <w:t>киім киіндіріп қойып, көлденең тартып: «Міне, мынаны</w:t>
        <w:br/>
        <w:t>көріңдер!» деген сыяқты. 7</w:t>
        <w:br/>
        <w:t>Қүйеулер үйі аз отырып шай ішкенше, оншалық жа-</w:t>
        <w:br/>
        <w:t>265</w:t>
        <w:br/>
        <w:t>зылып жадыраса алмады. Жұмағұл, Ерболдар үй ішіне</w:t>
        <w:br/>
        <w:t>түгел жететін қалжың, әзіл айтпай, тек, өзді-өз қасын-</w:t>
        <w:br/>
        <w:t>дағы қыздармен ғана ақырын, сыпайы түрде тіл қатысып</w:t>
        <w:br/>
        <w:t>отыр.</w:t>
        <w:br/>
        <w:t>Абай бағана үйге кіргеннен бері, өзінің жоғарғы жа-</w:t>
        <w:br/>
        <w:t>ғында отырған екі-үш сәнді, сұлу қыздардың пішініне</w:t>
        <w:br/>
        <w:t>көз салып, бір нәрсеге қайран болды. Бұл қыздардың</w:t>
        <w:br/>
        <w:t>шшіні соншалық аппақ, беттерінің ұшы да дымырақ</w:t>
        <w:br/>
        <w:t>ашық қызыл реңденіш тұр.</w:t>
        <w:br/>
        <w:t>Абай бұл жақтың әдетін білмеуші еді. Қарқаралы ма-</w:t>
        <w:br/>
        <w:t>цындағы Бошанның ер жеткен қыздары беттеріне опа-</w:t>
        <w:br/>
        <w:t>далап жағатын. і</w:t>
        <w:br/>
        <w:t>Шайдан кейін күйеулер үйіне Тәкежан, Мырзахан сы-</w:t>
        <w:br/>
        <w:t>яқты, бағана бөлініп кеткен үлкенірек жігіттер келді.</w:t>
        <w:br/>
        <w:t>Солармен бірге әншілер, сауықшы жолдастар және осы</w:t>
        <w:br/>
        <w:t>ауылдың өз жастары да қоршалай кеп қалды. Үй іші бұл</w:t>
        <w:br/>
        <w:t>топтар келісімен күле жайнап, даурығы көбейіл, әзілі,</w:t>
        <w:br/>
        <w:t>күлкісі молайып, жанданып кетті.</w:t>
        <w:br/>
        <w:t>Күйеуді қоршаған қыз-келіншекте сан жоқ. Бірақ,</w:t>
        <w:br/>
        <w:t>осындай шат шадыман думанның тап ортасында болар-</w:t>
        <w:br/>
        <w:t>лық кісі--қалыңдық болса, Ділдә болса, ол әлі көрін-</w:t>
        <w:br/>
        <w:t>беді.</w:t>
        <w:br/>
        <w:t>Абайдың бұл келісі: ұрын келу деп, жыртыс сала ке-</w:t>
        <w:br/>
        <w:t>лу деп, кейде есік көре келу, қол ұстау деп те аталады.</w:t>
        <w:br/>
        <w:t>Ең алғашқы келіп осы. Өзге келістердей емес, күйеу бұл</w:t>
        <w:br/>
        <w:t>жолы, алғашқы күндерде талай нәрсеге көндіге білу ке-</w:t>
        <w:br/>
        <w:t>рек. Сол өзгешеліктің үлкені -- қалыңдықты оңай көр-</w:t>
        <w:br/>
        <w:t>сетпеу. 2</w:t>
        <w:br/>
        <w:t>Екі жақтан табысқан ата-ана, әуелі осы келудің үл-</w:t>
        <w:br/>
        <w:t>кен тойын жасау керек. Той оңай емес. Қөп қыйын қам-</w:t>
        <w:br/>
        <w:t>мен, асықпай істеледі. Сол тойдың артынан барып қана</w:t>
        <w:br/>
        <w:t>қол ұстау кеші болады.</w:t>
        <w:br/>
        <w:t>Сүйтіп, Абай алғашқы күн ғана емес, тағы екі күн өт-</w:t>
        <w:br/>
        <w:t>кенше де өз қалыңдығы қандай екеңін, кім екенін көре</w:t>
        <w:br/>
        <w:t>алған жоқ, білген жоқ.</w:t>
        <w:br/>
        <w:t>Бұлар келген күннің ертеңінде Ербол ғана барып,</w:t>
        <w:br/>
        <w:t>Ділдәға амандасып, жүз көрісіп қайтты. Қалыңдықтын</w:t>
        <w:br/>
        <w:t>түсін, отырысын Ербол айтқысы кеп еді. Ол өзі Ділдә-</w:t>
        <w:br/>
        <w:t>нің ажарына қатты ырза (боп, сүйсініп келген. Бірақ,</w:t>
        <w:br/>
        <w:t>Абай айтқызбады. Сөзді басқа жаққа бұрып кетті.</w:t>
        <w:br/>
        <w:t>Жастарды күттірген той, Абайлар келген соң үшінші</w:t>
        <w:br/>
        <w:t>күнде болды. Бүл күні Абай отырған үйге келіп кеткен</w:t>
        <w:br/>
        <w:t>қатындардың саны, айтып болғысыз) мол еді. Таңертең-</w:t>
        <w:br/>
        <w:t>256</w:t>
      </w:r>
    </w:p>
    <w:p>
      <w:r>
        <w:t>ты аңғарыпты. Аға, ініде серікке жарар медеу жоқ. Ба-</w:t>
        <w:br/>
        <w:t>ланы ойласа, бэрі де жас. Және бір өкінгені -- көп ба-</w:t>
        <w:br/>
        <w:t>лаңы үйлендіріп, немере сүйетін шағына жетсе де, сол</w:t>
        <w:br/>
        <w:t>қызықты өзіне-өзі іркіп, кешецдетіп кепті. Енді сүйтіп,</w:t>
        <w:br/>
        <w:t>балаларының қызығын көрмек,</w:t>
        <w:br/>
        <w:t>Бұған Зере бастаған бар шеше қуаныш айтқашпан</w:t>
        <w:br/>
        <w:t>басқа түк қарсылық білдірген жоқ. Қызық көру деген-</w:t>
        <w:br/>
        <w:t>нің белгісі не, арты не? Ол ержеткен балаларды үй-</w:t>
        <w:br/>
        <w:t>лендіру, содан әрі немере сүю. Толып жатқан, шексіз</w:t>
        <w:br/>
        <w:t>бақыт сыяқты елестейді.</w:t>
        <w:br/>
        <w:t>Әңгіме арасында Құнанбай: осы жолы құдайдап</w:t>
        <w:br/>
        <w:t>соңғы қуатым құдаларым болды. Адал достықты, шын</w:t>
        <w:br/>
        <w:t>бейілді солардан көрдім деген. Атап айтқандары: Ал-</w:t>
        <w:br/>
        <w:t>шынбай, Тінібай. Онан соң Тобықты ішінде, тергеуге</w:t>
        <w:br/>
        <w:t>кетіп бара "жатқан жолында, Тасболат руының ішінде</w:t>
        <w:br/>
        <w:t>Байтас басынан қатты тілеулестік көріпті.</w:t>
        <w:br/>
        <w:t>Бұрын үйішіне мәлім емес еді. Өзі сол сапарда жал-</w:t>
        <w:br/>
        <w:t>ғыз байлаған байлауын білдірді. Байтастың жас қызы</w:t>
        <w:br/>
        <w:t>бар екен, Соны Оспапға айттырмақ бопты. Сүйтіп, тен-</w:t>
        <w:br/>
        <w:t>тек Оспанға Байтастың Еркежан дсген қызы қалың-</w:t>
        <w:br/>
        <w:t>дық боп аталыпты. Үйіші, әсіресе, шешелер күліп, мәз</w:t>
        <w:br/>
        <w:t>боп, Оспанның аяғына тұсау түскенін өзіне естірту, тү-</w:t>
        <w:br/>
        <w:t>сіндіру жайын ойлап, күліскен-ді.</w:t>
        <w:br/>
        <w:t>Осы байлаумен қатар, Құнанбай енді Ұлжанның бас-</w:t>
        <w:br/>
        <w:t>қа екі баласы туралы да жаңалық айтты. Оның біре-</w:t>
        <w:br/>
        <w:t>уі-- Тәкежан туралы. Былтыр ұрын барып келген Тә-</w:t>
        <w:br/>
        <w:t>кежан енді осы жақында үйленбек. Қайны болса, бар</w:t>
        <w:br/>
        <w:t>малын алған. Енді несіне созады? Соның отауы түссін.</w:t>
        <w:br/>
        <w:t>Екінші, әсіресе, осы отырған барлық үйішіпе шынымен</w:t>
        <w:br/>
        <w:t>үлкен қам болатын нәрсе -- Абайды қайындату.</w:t>
        <w:br/>
        <w:t>Құнанбай осы жолы Алшынбаймен уәделесіп келіп-</w:t>
        <w:br/>
        <w:t>ті. Осы көктемге байласыпты,</w:t>
        <w:br/>
        <w:t>Рас, өзге құданың бәрінен жолы бөлек Алшынбай.</w:t>
        <w:br/>
        <w:t>Оның үлкен достығынан басқа, өзі Арғынға белгілі Қа-</w:t>
        <w:br/>
        <w:t>зыбек, Тіленшінің Алшынбайы. Бұл атраптағы қазақтың</w:t>
        <w:br/>
        <w:t>одан үлкен аруағы жоқ. Сондай ауылға бала қайында-</w:t>
        <w:br/>
        <w:t>ту, әсіресе, ұрын жіберу осал қам емсс. Мал-дүнненіц</w:t>
        <w:br/>
        <w:t>барлығынан да көп үлес, мол шығын шығару керек де-</w:t>
        <w:br/>
        <w:t>ген сөз.</w:t>
        <w:br/>
        <w:t>Бірақ, Құнанбайдың бұл байлауын да шешелер ақ</w:t>
        <w:br/>
        <w:t>тілеумен қабыл алды. Тек Зере ғана:</w:t>
        <w:br/>
        <w:t>-- Ел жайлауға шығып, арқа-басы кеңіген соң бар-</w:t>
        <w:br/>
        <w:t>ған лайық болмаушы ма еді? -- деп еді.</w:t>
        <w:br/>
        <w:t>247</w:t>
        <w:br/>
        <w:t>тің тар есік, тар босағаның бәрін бұл да өткелі тұр. Со-</w:t>
        <w:br/>
        <w:t>ған бар ынтасымен кеткен. Тіпті, Абай ойламаған жай-</w:t>
        <w:br/>
        <w:t>дың бәрін де Абай үшін бұл ойлайды. Мұнысы да досты-</w:t>
      </w:r>
    </w:p>
    <w:p>
      <w:r>
        <w:t>гы. Абайға бар ынтамен берілгені. Бірақ, мынау Ербол</w:t>
        <w:br/>
        <w:t>мен анадағы Ербол қайда? Бұл қазір екі кісі сыяқтанып</w:t>
        <w:br/>
        <w:t>барады. Сонда қайсысы ыстық? Қайсысы қымбат?</w:t>
        <w:br/>
        <w:t>Дәл осы кешке шейін Абайға таңдатса, анау Ербол,</w:t>
        <w:br/>
        <w:t>қызыл өгізге мініп, тасқын судан Абай үшін өтіп келген</w:t>
        <w:br/>
        <w:t>Ербол, аспанда тұрғандай жоғары.</w:t>
        <w:br/>
        <w:t>Осы жолға ере шыққан күні Ербол Абайға аса бір</w:t>
        <w:br/>
        <w:t>өзгеше сәлем әкелді.</w:t>
        <w:br/>
        <w:t>Тоғжан мұның Абай қайнына бірге баратынын естіп</w:t>
        <w:br/>
        <w:t>отырып:</w:t>
        <w:br/>
        <w:t>-- Ай батқандай қылды да, адастырып кетті ғой!</w:t>
        <w:br/>
        <w:t>Бірақ, сонда да жолы болсын! Жақсы қызық көрсін, с9-</w:t>
        <w:br/>
        <w:t>дем айт!--депті де, Ербол кете бергенде, орамалымен</w:t>
        <w:br/>
        <w:t>көзін басып, жылап қапты.</w:t>
        <w:br/>
        <w:t>Осыны есіткелі Абай жол бойында бір сейіле алмады.</w:t>
        <w:br/>
        <w:t>Өзін бір бұйрық қуып, еріксіздік әкеле жатқандай көре-</w:t>
        <w:br/>
        <w:t>тін. Осындай күйлерде күйеулер тосып тұрғанда, бір</w:t>
        <w:br/>
        <w:t>шақта, сам жақтан күлкі естілді. Әйелдер күлкісі. Келесі</w:t>
        <w:br/>
        <w:t>секундте көп шолпының шылдыры да жетті. Қүйеу ал-</w:t>
        <w:br/>
        <w:t>дынан шыққан қыз-келіншек екен. Қалың топ. Ақ жау-</w:t>
        <w:br/>
        <w:t>лықты келіншектер, үкілі кәмшат бәрікті қыздар көріне-</w:t>
        <w:br/>
        <w:t>ді. Айнала жүгірген балалар да көп.</w:t>
        <w:br/>
        <w:t>Абайлар топталып тұр. Жақындай бергенде, келін-</w:t>
        <w:br/>
        <w:t>шектердің алдыңғы қатарында, орта ЖҮрНШ: да келе жат-</w:t>
        <w:br/>
        <w:t>қан біреулері:</w:t>
        <w:br/>
        <w:t>-- Абай қайсы?</w:t>
        <w:br/>
        <w:t>-- Қүйеу қайсы бұл!</w:t>
        <w:br/>
        <w:t>-- Бәрінің киімі бірдейі несі! Қүйеуше неге киінбеген?</w:t>
        <w:br/>
        <w:t>--десіп, жақындап кеп, амандаса бастады.</w:t>
        <w:br/>
        <w:t>Абай жанағы үндерді естігенде, сескеніп, қысылып</w:t>
        <w:br/>
        <w:t>қалды. Енді біраз бойын жыйнап, күліп:</w:t>
        <w:br/>
        <w:t>-- Қайсымызды ұйғарасыз сонымыз Абай болсын!--</w:t>
        <w:br/>
        <w:t>деді. Келіншектер күлді де, Абайдың өзін дәл таныды.</w:t>
        <w:br/>
        <w:t>Бірак, таный сала, бір келіншек:</w:t>
        <w:br/>
        <w:t>-- Қой. шырағым! Тобықты тымағын аулында</w:t>
        <w:br/>
        <w:t>киерсің. Біздің ауылымызда күйеу тымағымен жүр!--деп</w:t>
        <w:br/>
        <w:t>бұйрық берді.</w:t>
        <w:br/>
        <w:t>Осы жайды күлкі етіп, қалжындай бастаған келін-</w:t>
        <w:br/>
        <w:t>шек, күйеу киімін ізлеп, сұрау салды. Жұмағұл шыла-</w:t>
        <w:br/>
        <w:t>мады. Атының қанжығасынан қоржынын шешіп алып:</w:t>
        <w:br/>
        <w:t>252</w:t>
        <w:br/>
        <w:t>“шығысымен, мынау өзеннің ағысын көргелі келе бастай-</w:t>
        <w:br/>
        <w:t>ды. Әсіресе, мал-қорда аз ұйқтайтын үлкендер, еркек-</w:t>
        <w:br/>
        <w:t>тер алдымен келеді. Сүйіндік ауылының маңцынап жаяу</w:t>
        <w:br/>
        <w:t>жүрген Құнанбай баласын талса, сезігі біреу-ақ болады.</w:t>
      </w:r>
    </w:p>
    <w:p>
      <w:r>
        <w:t>Абай сонда да қорыққан жоқ. Жүрегін кернеген қуа-</w:t>
        <w:br/>
        <w:t>ныш бір сәтке де мұны тастап, қауып астына түскей</w:t>
        <w:br/>
        <w:t>жоқ. Жас басына әлі күнге мұндай қысылшаң хал түсіп</w:t>
        <w:br/>
        <w:t>көрмеген болса да, Абай өз өзіне ғажап болды.-Тіпті көп</w:t>
        <w:br/>
        <w:t>жүріс алып, ысылған кісідей саспайды, қымсынбайды.</w:t>
        <w:br/>
        <w:t>Сирек талдың арасына шала жасырынып, далдалап</w:t>
        <w:br/>
        <w:t>тұрып, Ербол қыстауы жаққа көз тастады. Байқаса,</w:t>
        <w:br/>
        <w:t>біреу арғы жағадан ербеңдеп, асығып келеді екен. Беті</w:t>
        <w:br/>
        <w:t>қыйсықтау, жоғары таман.</w:t>
        <w:br/>
        <w:t>-- Абай дауыстап Ербол! Е-ей Ербол! -- деп, үн қат-</w:t>
        <w:br/>
        <w:t>ты. 5</w:t>
        <w:br/>
        <w:t>Келе жатқан Ербол скен. Абайға қарай қатты сілкіп:</w:t>
        <w:br/>
        <w:t>«бұқ» дегендей белгі жасады. Абай бұққан жоқ, тосып</w:t>
        <w:br/>
        <w:t>қалды.</w:t>
        <w:br/>
        <w:t>Қарауыл суы қатты тасып жатқанмен, сигіз болатын.</w:t>
        <w:br/>
        <w:t>Ербол арғы жағаға құп-ку боп, қорқып жүгіріп келді.</w:t>
        <w:br/>
        <w:t>Өзі ұшыратқандай, жаман қысылған екен. Абай шошы-</w:t>
        <w:br/>
        <w:t>ды ма деп те қыйналған.</w:t>
        <w:br/>
        <w:t>Бірақ, Абай мұның тұсына таман кеп тұрып, ақсыя</w:t>
        <w:br/>
        <w:t>күлді де:</w:t>
        <w:br/>
        <w:t>-- Ал, құтқар енді! Мына Қарауыл қолға түсірейін</w:t>
        <w:br/>
        <w:t>деп тұр! -- деді. :</w:t>
        <w:br/>
        <w:t>Ербол жардың биік жерінен бір-ақ секіріп, өзен жа-</w:t>
        <w:br/>
        <w:t>ғасына жетті де, Абайға айғайлап:</w:t>
        <w:br/>
        <w:t>-- Сен осы талдың ішінде табжылмай тұра тұр. Қа-</w:t>
        <w:br/>
        <w:t>зір келем, қорықпа! -- деп қайта жөнелді.</w:t>
        <w:br/>
        <w:t>Аздан соң Ербол өз үйінің бір дау қызыл өгізін мі-</w:t>
        <w:br/>
        <w:t>ніп келді. Абай оның ат әкелмегеніне таңғалды. Ербол</w:t>
        <w:br/>
        <w:t>келді де, өгізді қамшылап кеп суға түсті. Өгіз мұзды суға</w:t>
        <w:br/>
        <w:t>басқысы келмей көп тартысып еді. Ербол ырыққа ҡөн-</w:t>
        <w:br/>
        <w:t>беді. Бір түсіп алған соң, өгіз ілгері баса берді. Су терең</w:t>
        <w:br/>
        <w:t>емес. Бірақ, мұзы бар, ағыны қатты. Сол мұз бен суға</w:t>
        <w:br/>
        <w:t>өгіз мықты екен. Біқтамай, бет бұрмай жай басса да, іл-</w:t>
        <w:br/>
        <w:t>гері тура басып келеді. Жағаға жақындай бергенде Гр-</w:t>
        <w:br/>
        <w:t>бол өгіздің бас жібін лақтырды. Абай жабыса түсіп, тар-</w:t>
        <w:br/>
        <w:t>та берді де, Ербол қамшылап отырып жиекке шықты.</w:t>
        <w:br/>
        <w:t>Жанын ортаға салып, қатерге басып, Абайға шын дос-</w:t>
        <w:br/>
        <w:t>тық көрсетіп шықты. Екі етігін қонышына шейін су ба-</w:t>
        <w:br/>
        <w:t>сып кеткен екен. Абай Ерболды құшақтай алып:</w:t>
        <w:br/>
        <w:t>ж 243</w:t>
        <w:br/>
        <w:t>Оган Құнанбай:</w:t>
        <w:br/>
        <w:t>-- Оның рас-ау, бірақ, Алшынбайдың жазғы жай-</w:t>
        <w:br/>
        <w:t>лауы ары шалқып, ұзап кетеді. Бару, келудің жолы</w:t>
        <w:br/>
        <w:t>алыстап, мойны қашықтаған соң, жүріс ауыр болады.</w:t>
        <w:br/>
        <w:t>Айдаған мал да күйзеліп жетеді. Қайындата баратын</w:t>
        <w:br/>
        <w:t>үлкендер бар, оған да ауыр. Және қысы жақсы бопты,</w:t>
        <w:br/>
        <w:t>мал тойынтам дейтін емес, ажарлы ы-мал осы күнде де</w:t>
        <w:br/>
        <w:t>бар. Ендеше, құдай бұйырса, осы бір бесті-алтылы күн</w:t>
        <w:br/>
        <w:t>ішінде қамданыңдар да, сапар шегіндер. Өзің барасың</w:t>
      </w:r>
    </w:p>
    <w:p>
      <w:r>
        <w:t>гой. Төркініце өзің бастап бар балаңды! -- деп, Ұлжан-</w:t>
        <w:br/>
        <w:t>ға бұйырды.</w:t>
        <w:br/>
        <w:t>Ұлжан бұны да жақсы қабыл алды.</w:t>
        <w:br/>
        <w:t>Осы әңгіме шыққан соң, үйішінің барлық кеңесі,</w:t>
        <w:br/>
        <w:t>ақыл, мәслихаты сол Алшынбай ауылына ұялмай, ор-</w:t>
        <w:br/>
        <w:t>нына сай ғып бару турасында болды.</w:t>
        <w:br/>
        <w:t>Байлаған байлауын көп ырғап, көп көпсіте бермей-</w:t>
        <w:br/>
        <w:t>тін Құнанбай сол жерде баратын кісілер жайын, апара-</w:t>
        <w:br/>
        <w:t>тын аяқты мал, жыртыс жайын, ақша, пұл, күміс қазы-</w:t>
        <w:br/>
        <w:t>на жайын кесіп-кесіп, өзі айта бастады.</w:t>
        <w:br/>
        <w:t>Үйішінің бұл жөндегі сөздері қалай да болса, аз</w:t>
        <w:br/>
        <w:t>болған жоқ, ұзақ болған. Үйткені, жыртыс болсын, то-</w:t>
        <w:br/>
        <w:t>лып жатқан ырым, ілу болсын, барлығын да осы арада</w:t>
        <w:br/>
        <w:t>бір сөйлескен соц, екшеп ашып алысу керек. Ұлжан со-</w:t>
        <w:br/>
        <w:t>ның бәрін атап айтып, анықтай бастаған.</w:t>
        <w:br/>
        <w:t>Баратын қара малды айтқанда: жетпіс жылқы, отыз,</w:t>
        <w:br/>
        <w:t>түйс аталды. Құнанбайдың құласы мен жирені деп, жұрт</w:t>
        <w:br/>
        <w:t>аңыз қыла береді. Алшынбай ауылынан аяры жоқ. Сол</w:t>
        <w:br/>
        <w:t>себепті: жылқының ішіне бір құла айғыр, бір жирен</w:t>
        <w:br/>
        <w:t>айғырдың үйірі кірсін. Басы сол болсын дескен. Осыдан</w:t>
        <w:br/>
        <w:t>арғы үлкен әзірлікті тілейтін -- жыртыстың бұл-матасы.</w:t>
        <w:br/>
        <w:t>Оған дәл осы түнде Семей қаласына Ызғұтты мен</w:t>
        <w:br/>
        <w:t>Құдайберді жүретін болды. Қалада Тінібаймен ақыл-</w:t>
        <w:br/>
        <w:t>дасып отырып, төрт күннен қалмай, барды алып, қайта</w:t>
        <w:br/>
        <w:t>жетуге бұйрық болды.</w:t>
        <w:br/>
        <w:t>Үлкендердің осындай кеңестерінде бала атаулыдан</w:t>
        <w:br/>
        <w:t>жалғыз Құдайберді ғана бар-ды. Өзге балалар кейін</w:t>
        <w:br/>
        <w:t>есітті.</w:t>
        <w:br/>
        <w:t>Әрқайсысы өз басына арналған байлауды әртүрлі</w:t>
        <w:br/>
        <w:t>қарсы алған. Оспанға Айғыз бен Ызғутты екеуі келіп</w:t>
        <w:br/>
        <w:t>отырып:</w:t>
        <w:br/>
        <w:t>-- Саған қалыңдық айттырдық!-- дегенде, ол басын-</w:t>
        <w:br/>
        <w:t>да ұқпай қалып, қайта сұрап: і</w:t>
        <w:br/>
        <w:t>248</w:t>
        <w:br/>
        <w:t>басына қызыл жібек шапан жамылған, бетін түгел бүр-</w:t>
        <w:br/>
        <w:t>кеп алған -- қалыңдық бар.</w:t>
        <w:br/>
        <w:t>Абайлар Ділдәнің бойын ғана көрді. Ол кебісін шешіп</w:t>
        <w:br/>
        <w:t>жатгқанда, сырт сымбаты талдырмаш, бірақ, аса сұңғақ</w:t>
        <w:br/>
        <w:t>бойлы, биік көрінді.</w:t>
        <w:br/>
        <w:t>Абайдың төменгі жағынан орын босатылған-ды. Қа-</w:t>
        <w:br/>
        <w:t>лыңдық осы араға келіп, шапанын басынан алмай, ҡкү-</w:t>
        <w:br/>
        <w:t>йсуге азырақ сырт берінкіреп, (қырындау отырды.</w:t>
        <w:br/>
        <w:t>Абай амандасармыз деп ойлап еді. Қалыңдық бетін</w:t>
        <w:br/>
        <w:t>бұрған жоқ. Сондықтан екеуі амандаса да алмады.</w:t>
        <w:br/>
        <w:t>Ділдә келісімен ас жасалып, төр Де, шымылдық іші</w:t>
        <w:br/>
        <w:t>де ас жеді. Бірақ күйеу мен қалындық көп дәм татқан</w:t>
      </w:r>
    </w:p>
    <w:p>
      <w:r>
        <w:t>жоқ. Сол астың артынан төрде отырған, түсі Абайға кө-</w:t>
        <w:br/>
        <w:t>рінбейтін, бір молла неке оқыды. Суық су құйған бір ке-</w:t>
        <w:br/>
        <w:t>се төрдегі жұртты жағалап кеп, Абайға ұсынылды. Абай</w:t>
        <w:br/>
        <w:t>ұрттады да, Ділдәға берді.</w:t>
        <w:br/>
        <w:t>Асының артынан екі жеңге ақырын күлісіп кеп, Абай</w:t>
        <w:br/>
        <w:t>мен Ділдәнің алдына қарсы отырып, екеуінің де оң қол-</w:t>
        <w:br/>
        <w:t>дарын алып, біріне-бірін ұстаттырды.</w:t>
        <w:br/>
        <w:t>Екі қолдың арасында бір қабат сусылдаған жібек</w:t>
        <w:br/>
        <w:t>жүр. Сол арқылы ұстатады екен. Абай Ділдәнің жіңішке</w:t>
        <w:br/>
        <w:t>саусақтарын көбірек ұстап қап еді. Алдында отырған бір</w:t>
        <w:br/>
        <w:t>жеңге ақырын мысқылдап, Абайдың қолын тарта беріп:</w:t>
        <w:br/>
        <w:t>-- Тоқта, жабысып қапсың ғой! Бері кел! Шаш сый-</w:t>
        <w:br/>
        <w:t>па! -- деді. Жақын отырған қыздар күліп жіберді. Жеңге</w:t>
        <w:br/>
        <w:t>Абайдың қолын өзі көтеріп апарып, Ділдәнің арқасын-</w:t>
        <w:br/>
        <w:t>дағы қос бұрымына тигізді. Әлі де, Абай қолының астын-</w:t>
        <w:br/>
        <w:t>да жаңағы жібек жүр. Сол жібектен Абай бір-екі рет</w:t>
        <w:br/>
        <w:t>сыйпап өтті.</w:t>
        <w:br/>
        <w:t>Қол ұстату, шаш сыйпату деген атақты ырымдар</w:t>
        <w:br/>
        <w:t>“осы. Шаш сыйпардың алдында күйеу жақтан берілетін</w:t>
        <w:br/>
        <w:t>үлкен сыйы болады. Жаңағы Абайды мысқылдаған ашық</w:t>
        <w:br/>
        <w:t>жеңге сол шашсыйпарды Ұлжаннан бір сыбаға ғып ал-</w:t>
        <w:br/>
        <w:t>ған екен.</w:t>
        <w:br/>
        <w:t>Некеқыяр мен тдй салтының бәрі өткен соц, үлкендер</w:t>
        <w:br/>
        <w:t>Тегіс дауыстап бата қылысты да, жалпыга айтқапдай</w:t>
        <w:br/>
        <w:t>боп:</w:t>
        <w:br/>
        <w:t>-- Қайырлы болсын!</w:t>
        <w:br/>
        <w:t>-- Ұзақ қызық берсін!</w:t>
        <w:br/>
        <w:t>-- Құтты, құтты болсын! -- десті. Шымылдық арқы-</w:t>
        <w:br/>
        <w:t>лы Абай мен Ділдәға айтқан ата-ананың тілектері еді.</w:t>
        <w:br/>
        <w:t>Осыдан соң барлық үлкендер қауырыт көтеріліп, шығып</w:t>
        <w:br/>
        <w:t>кетті.</w:t>
        <w:br/>
        <w:t>259</w:t>
        <w:br/>
        <w:t>біреу керек деп, мұны ылғый басшы боп отыруға лайық-</w:t>
        <w:br/>
        <w:t>тап, өз қастарында ұстайтын боп еді.</w:t>
        <w:br/>
        <w:t>Жұмағұл ауыл жаққа қарай түсіп:</w:t>
        <w:br/>
        <w:t>-- Әлі тұра тұр, басыңда үкің жоқ деп қыйғылық</w:t>
        <w:br/>
        <w:t>алады! Тымағынды көзіпе кимесең, жақтан да ұрады.</w:t>
        <w:br/>
        <w:t>Екеуің бе! Ербол екеуің талай құқайды көресің. Не қы-</w:t>
        <w:br/>
        <w:t>ласың, тек ұсына бер!</w:t>
        <w:br/>
        <w:t>Басқа үкі тағу-- бар күйеудің әдеті. Ол ғана емес.</w:t>
        <w:br/>
        <w:t>қызыл манат шапан мен биік өкше етік киіп, елден ерек-</w:t>
        <w:br/>
        <w:t>ше ұзын төбе тымаққа үкі тағып алу, бүл өңірдің бар</w:t>
        <w:br/>
        <w:t>күйеуіне жол болатын.</w:t>
        <w:br/>
        <w:t>Абайға ауылдан шығар іжерде Зере, Айғыз сондай</w:t>
        <w:br/>
        <w:t>киімдерді әзірлетіп ұсынған-ды, Қәрі әже әшейінде Абай-</w:t>
        <w:br/>
        <w:t>дың дегеніне көне берсе де, бұл тұста ырық бермей,</w:t>
      </w:r>
    </w:p>
    <w:p>
      <w:r>
        <w:t>қатты бұйрық еткен.</w:t>
        <w:br/>
        <w:t>-- Ата-бабаң жолы осы! Барған елің сені кінәла-</w:t>
        <w:br/>
        <w:t>майды. «Әкесі күйеу, шешесі қалыңдық болмаған ба?»</w:t>
        <w:br/>
        <w:t>деп бізді мінейді. Қи!-- деп, дәл аттанар жерде Абайға</w:t>
        <w:br/>
        <w:t>жаңағы күйеу киімінің бәрін кигізді.</w:t>
        <w:br/>
        <w:t>Абай сол күні өзінің өзгеше қалпын бақсы-құшнаш-</w:t>
        <w:br/>
        <w:t>тай көрген. Өз ауылдарынан шығысымен, Ұлжанға кеп:</w:t>
        <w:br/>
        <w:t>-- Япырау, мен күйеу болсам, Бошанға күйеумін,</w:t>
        <w:br/>
        <w:t>Тобықтыға, Тарақтыға күйеу емес ем ғой. Жолдағы өл-</w:t>
        <w:br/>
        <w:t>дің бәріне мен күйеу деп, жынды кісіше жар шақыра-</w:t>
        <w:br/>
        <w:t>тыным не? Рұхсат етіңіз, барар жерде киейін, әзірше өз</w:t>
        <w:br/>
        <w:t>кніміммен барам! -- деген.</w:t>
        <w:br/>
        <w:t>Ұлжан мұны теріс көрсе де, көнген-ді. Сол Абай</w:t>
        <w:br/>
        <w:t>жаңағы бақсы мен салға ұқсататын, күйеу киімін әлі</w:t>
        <w:br/>
        <w:t>кимеген. Үкілі тымақ, қызыл шапан қоржында. Жұма-</w:t>
        <w:br/>
        <w:t>ғұлдың жаңағы айтқаны сол. Арнаулы киімді кимеген-</w:t>
        <w:br/>
        <w:t>ге ол өзі ырза емес-ті.</w:t>
        <w:br/>
        <w:t>Енді Абайдың сескенгенін әбден түсінген Жұмағұл,</w:t>
        <w:br/>
        <w:t>тағы бір уақыт:</w:t>
        <w:br/>
        <w:t>-- «Құрсаулы жаудан қорықпаған жүрегім, қайынға</w:t>
        <w:br/>
        <w:t>барғанда жеңгелерден қорықты» деп, Барақ айтқаны</w:t>
        <w:br/>
        <w:t>қайда? Қорқарын қорқарсын! Бірақ, әйтеуір түбі қайыр.</w:t>
        <w:br/>
        <w:t>Менің білетшім сол-ақ,- деп, Абайларды күлдіріп алды.</w:t>
        <w:br/>
        <w:t>Ербол бұған бұрын айтқан тілегін қайта айтып:</w:t>
        <w:br/>
        <w:t>-- Әйтеуір қай жерде тәжім ету керек, қай уақытта</w:t>
        <w:br/>
        <w:t>тұру керек, қай уақытта тымақты көзден алып, кең оты-</w:t>
        <w:br/>
        <w:t>руға болалы, бәрін өзін айтып отыр!-- деп өтініп тұр.</w:t>
        <w:br/>
        <w:t>Абай Ерболдыц енді басқаша міндетке ауысқанына</w:t>
        <w:br/>
        <w:t>қарап, ойланып қалды. Бүгін Абаймен бірге, күйеу өте-</w:t>
        <w:br/>
        <w:t>252</w:t>
        <w:br/>
        <w:t>.</w:t>
        <w:br/>
        <w:t>Олардың артында іркіліп қалған жастар да, бұл кеш-</w:t>
        <w:br/>
        <w:t>те көп отырмай, ерте тарасты.. Қүйеу, қалыңдықты оца-</w:t>
        <w:br/>
        <w:t>ша қалдырудың қамы сыяқты.</w:t>
        <w:br/>
        <w:t>Абай әлі күнге Ділдәмен тіл қатысқан жоқ. Бір-бірі-</w:t>
        <w:br/>
        <w:t>нің жүздерін де жақсылап көріскен жоқ. Жалғыз-ақ</w:t>
        <w:br/>
        <w:t>ссіктен келіп, шымылдық ішіне кіріп, Абай қасына оты-</w:t>
        <w:br/>
        <w:t>ра берерде ғана Ділдә өз бетін ашпай, Абайды сығалап</w:t>
        <w:br/>
        <w:t>көріп қалған. Онда да бір-ақ сәтке көрген.</w:t>
        <w:br/>
        <w:t>Үй іші сейіле бере, жаңағы шашсыйпарды алған жең-</w:t>
        <w:br/>
        <w:t>ге Абайға:</w:t>
        <w:br/>
        <w:t>-- Жә, енді біз төсек жайлаймыз. Сен біраз тысқа</w:t>
        <w:br/>
        <w:t>шығып, сейіліп кел! - деді. ;</w:t>
        <w:br/>
        <w:t>Абайға бұл сөз, біртүрлі түрпідей тиген қатты тұр-</w:t>
      </w:r>
    </w:p>
    <w:p>
      <w:r>
        <w:t>пайылық сыяқты көрінді. Бірақ, бөгелген жоқ, атып тү-</w:t>
        <w:br/>
        <w:t>рып, тысқа шығып кетті. Үй маңынан барлық жұрт ары-</w:t>
        <w:br/>
        <w:t>лыпты. Құйеу жолдасы Ерболдар да кетіп қапты. Абай</w:t>
        <w:br/>
        <w:t>жалғыз. Түн жарық емес, бұлты бар ма, тастай қараң-</w:t>
        <w:br/>
        <w:t>ғы екен. Қүйеу жігіт жапа-жалғыз аяндап, ұзаңқырап</w:t>
        <w:br/>
        <w:t>бара жатты.</w:t>
        <w:br/>
        <w:t>Діпдә да жолдас қыздарынан арылған. Жаңағы екі,</w:t>
        <w:br/>
        <w:t>жеңгемен бірге қалған еді. Оны бір жеңгесі ертіп, бөлек,</w:t>
        <w:br/>
        <w:t>шығын кетті де, екінші жеңге үлкен төсекті бұзып, шы-:</w:t>
        <w:br/>
        <w:t>мылдықты түсіріп, орнын сайлай бастады. Ділдәні ертіп</w:t>
        <w:br/>
        <w:t>шыққан ең жақын жеңгесінің бірі болатын. Ол қалың-</w:t>
        <w:br/>
        <w:t>дықты құшақтап ап:</w:t>
        <w:br/>
        <w:t>-- Ал, еркем, күйеу қалай екен? Ұнаттың ба? -- деп</w:t>
        <w:br/>
        <w:t>сұрады.</w:t>
        <w:br/>
        <w:t>Ділдә қымсынған жоқ:</w:t>
        <w:br/>
        <w:t>-- Қайдан білейін? Бір жуан қара ғой!--деп ап-</w:t>
        <w:br/>
        <w:t>ашық комсынғандай сөйледі.</w:t>
        <w:br/>
        <w:t>-- Қой, байқамағансың ғой. Қара торының әдемісі</w:t>
        <w:br/>
        <w:t>ғой! -- деп, жеңгесі жұбаныш айтты. 5</w:t>
        <w:br/>
        <w:t>Жалғыз кеткен Абайдың көңілі қазірде біртүрлі ен-</w:t>
        <w:br/>
        <w:t>жар. Жүрегін әлдеқандай реніш, өкініш басқандай. Өзі-</w:t>
        <w:br/>
        <w:t>пен-өзі суық тартып, сұлқ түсіп, жүдендеп барады.</w:t>
        <w:br/>
        <w:t>Барлық осы күйеулік жәйін лезде қайта шолып ӛтті.</w:t>
        <w:br/>
        <w:t>Мол дүниемен, салтанат, нөкермен құда, күйеу боп ке-</w:t>
        <w:br/>
        <w:t>лісті. Мұнда да қонақ асы, күтім, той-жыйын, сон-салта-</w:t>
        <w:br/>
        <w:t>пат олқы емес. Өңшең ынтымақ. Мол тілек, жағалай ба-</w:t>
        <w:br/>
        <w:t>та. Бәрі де кім үшін? Екі жастың бағы, қызығы үшін</w:t>
        <w:br/>
        <w:t>дейді. Бірақ енді бағып қараса, олар үшін емес. Сол үл-</w:t>
        <w:br/>
        <w:t>кендердің өз ойларындағы сыпайылық, сыйластық, дәс-</w:t>
        <w:br/>
        <w:t>түр үшін.</w:t>
        <w:br/>
        <w:t>200</w:t>
        <w:br/>
        <w:t>-- Сендер қайткелі тұрсындар! -- деп еді, Жұмағұл</w:t>
        <w:br/>
        <w:t>сырт қарап жауап берді.</w:t>
        <w:br/>
        <w:t>-- Бара, жау тигендей етеміз! Несі бар?</w:t>
        <w:br/>
        <w:t>-- Тимейсін олай, бер қара!</w:t>
        <w:br/>
        <w:t>-- Е--е мырзаның бұйрығын екі етуші ме ем? -- деп,</w:t>
        <w:br/>
        <w:t>тебіне берлі. Абай осы кезде қатты булығып жетіп келді.</w:t>
        <w:br/>
        <w:t>Құтырма! Тоқта! -- дел, ақырып қалды. Екі көзі</w:t>
        <w:br/>
        <w:t>қанталап, өзі сұп-сұр боп апты. Жұдырығы түюлі. Екі</w:t>
        <w:br/>
        <w:t>жігіт тоқтай қалды.</w:t>
        <w:br/>
        <w:t>-- Жылқыны кумандар! Сойылдама! Жай ғана жыл-</w:t>
        <w:br/>
        <w:t>қышысына айтыңдар да, қайтындар!</w:t>
        <w:br/>
        <w:t>-- Е, бұйрық ше?</w:t>
        <w:br/>
        <w:t>-- Бұйрық осы! Айтылды! Осыдан тек жалғыз-ақ</w:t>
        <w:br/>
        <w:t>бәле шығарып көр, Жұмағұл, жазаның үлкенін сонда</w:t>
        <w:br/>
        <w:t>көресі! Тап мына менен көресін! - деді. Даусы сонша-</w:t>
      </w:r>
    </w:p>
    <w:p>
      <w:r>
        <w:t>лық зілді, Сөзі сондай салмақты.</w:t>
        <w:br/>
        <w:t>Жұмағұлдар еріксіз көнді де, аяңдап кетті.</w:t>
        <w:br/>
        <w:t>Абай үйге кеп кірді де, әкесіне ажарлана қарап оты-</w:t>
        <w:br/>
        <w:t>рып “</w:t>
        <w:br/>
        <w:t>-- Әке, осы, шілденің күнінде, ен жайлауда, шөп де-</w:t>
        <w:br/>
        <w:t>ген тұтып тұрған шақта, жер қорыған, ағайынға реніш</w:t>
        <w:br/>
        <w:t>салған не қыйсынға сыяды? -- деді.”</w:t>
        <w:br/>
        <w:t>Құнанбай бұған жалт етіп, суық қарады.</w:t>
        <w:br/>
        <w:t>-- Немене, Байсалдың дауын айтар тіл, жақ жоқ деп</w:t>
        <w:br/>
        <w:t>пе ең? Қыстауымды қайырмай, қасарысып отырғанын да</w:t>
        <w:br/>
        <w:t>қостарсың сен!? :</w:t>
        <w:br/>
        <w:t>Абай қайтқан жоқ. Үні қатқыл шықты.</w:t>
        <w:br/>
        <w:t>-- Қыстау -- жайлау емес қой</w:t>
        <w:br/>
        <w:t>-- Қыстаудан жайлауға көшетін кекесін болмай ма</w:t>
        <w:br/>
        <w:t>екен?</w:t>
        <w:br/>
        <w:t>-- Ендеше түп-түйінді айтады екеміз. Сонда қыстау</w:t>
        <w:br/>
        <w:t>жайындағы ашудың өзі әделет пе?</w:t>
        <w:br/>
        <w:t>-- Әделет, сенің ойыңша, біреудің басына күн туса,</w:t>
        <w:br/>
        <w:t>соның орнын тартып алу ғой? :</w:t>
        <w:br/>
        <w:t>-- Тартып алғыштың басы, шынға келсек, Байсал</w:t>
        <w:br/>
        <w:t>емес, өзіміз ғой, Байсал алушы емес, алынушы боп кел-</w:t>
        <w:br/>
        <w:t>мел пе еді бұл күнге шейін? Өмір бойы, бір-ақ (қыстау</w:t>
        <w:br/>
        <w:t>сұрап емінгені өзіңіз емес те едіңіз? Сол бір қыстаудың</w:t>
        <w:br/>
        <w:t>зарынан кеше сіздің қасыңызға еріп, қолыңызды қостап,</w:t>
        <w:br/>
        <w:t>тіпті анау Бөжейді сабасуға да барғаны қані? Байсалға</w:t>
        <w:br/>
        <w:t>тиген бір қыстауды қуғап -- зорлық. Содан ұшқындап</w:t>
        <w:br/>
        <w:t>қоп, мына..-- дей боргенде, Құпанбай Абайды тоқтата</w:t>
        <w:br/>
        <w:t>берді. Бірақ, алгашқы ашулы үні бәсендепті.</w:t>
        <w:br/>
        <w:t>күтті. Тәуір көретін інісінің ержетіп, үлкенге қосылып,</w:t>
        <w:br/>
        <w:t>үйленуге айналғанын бұл ауылда жалғыз Құдайберді</w:t>
        <w:br/>
        <w:t>қуаныш еткендей.</w:t>
        <w:br/>
        <w:t>Ол Абай мен Ерболдан, Бошанның салтын, Әдет</w:t>
        <w:br/>
        <w:t>ырымдарын сұрастырып отырып, осындайдағы дағды бо-</w:t>
        <w:br/>
        <w:t>йынша қайын жұрттан сарқыт қып әкелген, жаңа әндер</w:t>
        <w:br/>
        <w:t>айтыңдар деп, қолқа салды.</w:t>
        <w:br/>
        <w:t>Абай мен Ербол осы түні көп әп айтты. Әнге кірісер</w:t>
        <w:br/>
        <w:t>жерде Абай:</w:t>
        <w:br/>
        <w:t>-- Қарқаралы біздің елден әнші болады екен! -- деп</w:t>
        <w:br/>
        <w:t>еді. Құдайберді күлді де:</w:t>
        <w:br/>
        <w:t>ыт Қарқаралы әнші ме, жоқ жаңа есік көріп қайтқан</w:t>
        <w:br/>
        <w:t>күйеудің көңілі әнші ме? Қайныңның әні де ыстық көріне</w:t>
        <w:br/>
        <w:t>ме, кім білсін? -- деді.</w:t>
        <w:br/>
        <w:t>Үйдегілер Құдайбердіні қостап бірге күлді. Абай бұ-</w:t>
        <w:br/>
        <w:t>рыцғыдай емес, бұл жолы ағасымен дауласқысы кеп:</w:t>
      </w:r>
    </w:p>
    <w:p>
      <w:r>
        <w:t>-- Әделетін айтам, Бәке!-- деді. Құдайбердіні Абай</w:t>
        <w:br/>
        <w:t>«Бәке» дейтін.</w:t>
        <w:br/>
        <w:t>-- Жоқ, сен Қарқаралының дауын айтпа, әнін айт!</w:t>
        <w:br/>
        <w:t>-- Рас, ол дұрыс екен! Дауын әннің өзі айтсын! Кел,</w:t>
        <w:br/>
        <w:t>Ербол,-- деп Абай бастады да, Ербол ерді. Бұл екеуі әде-</w:t>
        <w:br/>
        <w:t>мі қосылып кеп, аса тамылжыған, шырқау ән-- «То-</w:t>
        <w:br/>
        <w:t>пай-- көкті» айтып шықты. Тобықты естімеген ән. Абай</w:t>
        <w:br/>
        <w:t>өз әңдерінің үйдегілерге әсер еткенін байқап:</w:t>
        <w:br/>
        <w:t>-- Міне, бұл әнді не дейсіз? -- деді.</w:t>
        <w:br/>
        <w:t>Үйдегілердің бәрі сүйсінген екен. Солармен бірге Құ-</w:t>
        <w:br/>
        <w:t>дайберді де:</w:t>
        <w:br/>
        <w:t>-- Жақсы екен!-- деді.</w:t>
        <w:br/>
        <w:t>-- Ендеше тағы тыңдаңыз! -- деп алып, Абай мен Ер-</w:t>
        <w:br/>
        <w:t>бол «Шырайлым» деген жаңа әнді де айтты. Құдайбер-</w:t>
        <w:br/>
        <w:t>діге бұ да ұнады. Мақтай бастады. Осы кезде Абай меп</w:t>
        <w:br/>
        <w:t>Ербол күбірлесіп алып:</w:t>
        <w:br/>
        <w:t>-- Енді дүпке сақтаған әнді айтамыз! -- десті де, гса</w:t>
        <w:br/>
        <w:t>бір сәнді, салмақты, назды қоңыр ән айтып шықты.</w:t>
        <w:br/>
        <w:t>Ән--«Ақ қайың» болатын. Бұл әннің үш қайырмасы</w:t>
        <w:br/>
        <w:t>айтылды. Үйдің іші мызбақпай, үн шығармай, қалта қа-</w:t>
        <w:br/>
        <w:t>рап, қатып тыңдап қалған екен. Абай домбыраны қоңыр-</w:t>
        <w:br/>
        <w:t>латып қағып тоқтады да:</w:t>
        <w:br/>
        <w:t>-- Ал, Бәке, бұған не дейсіз? -- деді.</w:t>
        <w:br/>
        <w:t>Үш әннің үшеуін де Абайлар Қарқаралыдан әкелген,</w:t>
        <w:br/>
        <w:t>бұның бір де бірін Тобықты әлі білмейді.</w:t>
        <w:br/>
        <w:t>Құдайберді бар ынтасымен шын сүйсінді де:</w:t>
        <w:br/>
        <w:t>-- Сенің сөзің дұрыс па деп отырмын. Жақсы ән әкел-</w:t>
        <w:br/>
        <w:t>262</w:t>
        <w:br/>
        <w:t>Бұл өңірде Жігітек, Қөтібаққа тиісті шағын қопыс-</w:t>
        <w:br/>
        <w:t>тардың ішінде, осы Қазбаладан лайықтысы жоқ. Сол</w:t>
        <w:br/>
        <w:t>Қазбаланың батыс жақтағы аяғы Ұлжан ауылы отырган</w:t>
        <w:br/>
        <w:t>Ботақан ошағына жалғасады.</w:t>
        <w:br/>
        <w:t>Абайдың шешелерінің ауылы асқа әзірленіп жатқап</w:t>
        <w:br/>
        <w:t>қалың елдің күнбе-күнгі қамдарын, ертелі-кеш сұрасты-</w:t>
        <w:br/>
        <w:t>рып, есітіп отыратын.</w:t>
        <w:br/>
        <w:t>Елді сағынып келген Абай мен Ерболға енді алдары</w:t>
        <w:br/>
        <w:t>нан шыққан мына хабар аса көңілді көрінді.</w:t>
        <w:br/>
        <w:t>Ербол өз ауылдарының эзірлігін ести сала, қайтпаққа</w:t>
        <w:br/>
        <w:t>асықты. Абай оған рұхсат етті. Бірақ Ербол екі күн ішін-</w:t>
        <w:br/>
        <w:t>де қайта келіп, тағы табысып, бірге болысуға уәде бер-</w:t>
        <w:br/>
        <w:t>ді. Абайдың тілегі солай.</w:t>
        <w:br/>
        <w:t>Келген күннің ертеңінде Абай, шешесімен ұзақ әңгімс-</w:t>
      </w:r>
    </w:p>
    <w:p>
      <w:r>
        <w:t>лесіп отырып, өздері кеткеннен бергі ел ішіндегі жана-</w:t>
        <w:br/>
        <w:t>лықтарды есітті.</w:t>
        <w:br/>
        <w:t>Сол әңгімелерге қарағанда, Құнанбай көктемнен бері</w:t>
        <w:br/>
        <w:t>дамылсыз жыйын жыйып, тынымсыз қыймыл үстінде</w:t>
        <w:br/>
        <w:t>екен. Алғаш келген кездегі көкқасқа, ақсарбас сойылған</w:t>
        <w:br/>
        <w:t>топтардан басқа, кейін де талай әңгіме дүкен құрыпты.</w:t>
        <w:br/>
        <w:t>Біреуге сый беріп, біреуге серт уәде беріп, кейбіреу-</w:t>
        <w:br/>
        <w:t>лерді салқын ызғар, сәлем хатпен тартып, әйтеуір бір ай</w:t>
        <w:br/>
        <w:t>шамасында талай руды қайырып, баурап апты. Сол ретте</w:t>
        <w:br/>
        <w:t>анықтап кеп қолтығына кірген Қаратай сыяқты белділер</w:t>
        <w:br/>
        <w:t>бар. Бұрын ара ағайын боп, сұлық жүрген рудың көбіп де</w:t>
        <w:br/>
        <w:t>жақынырақ тартқан тәрізді. Қысқасы, ел сыртқа шығуға</w:t>
        <w:br/>
        <w:t>бет алып, қыстау-қыстау тұсынан қайтадан өтер кезде,</w:t>
        <w:br/>
        <w:t>Құнанбай қарсысында, қалған шоқтай топ, белгілі үі-</w:t>
        <w:br/>
        <w:t>төрт қана ру бопты.</w:t>
        <w:br/>
        <w:t>Олар болса, қыстан бері Бежейдің асына әзірлелеміз</w:t>
        <w:br/>
        <w:t>деп, күш-қайраттың, сөз бен қамның бәрін соған салып</w:t>
        <w:br/>
        <w:t>жүр екен. Сонымен, дәл сыртқа шығар кезде, Құнанбай</w:t>
        <w:br/>
        <w:t>он бес қыстауды қайта жоқтапты.</w:t>
        <w:br/>
        <w:t>Байдалы, Байсалға күз бен қыста өзі уәде ғып, ага-</w:t>
        <w:br/>
        <w:t>йыны қолдан берген жерлердің бәрін қайтадан қайтарып</w:t>
        <w:br/>
        <w:t>алатын бопты. Өткен кыс сол жерлерді қыстап шығыл,</w:t>
        <w:br/>
        <w:t>меншіктеніп қалған ауылдардың бәріне де сәлем айтылты</w:t>
        <w:br/>
        <w:t>да, «күздігүні бұл қыстаудан дәме қылмасын! Қоймала-</w:t>
        <w:br/>
        <w:t>рын қоймасын! Жатақ қалдырмасын! Қыстау өзімізге</w:t>
        <w:br/>
        <w:t>қайтады» деп, әр ауылға оқшау-оқшау хабар айтқан</w:t>
        <w:br/>
        <w:t>екен. Барлық сәлемінде дау айтып, қыйсын айтпайды</w:t>
        <w:br/>
        <w:t>Бұйрық жібереді. Сүйтіп он төрт қыстауды қайтып алып,</w:t>
        <w:br/>
        <w:t>жалғыз ғана қыстауға келгенде, дегені болмайды.</w:t>
        <w:br/>
        <w:t>қ.</w:t>
        <w:br/>
        <w:t>5</w:t>
        <w:br/>
        <w:t>зі</w:t>
        <w:br/>
        <w:t>Бірақ Ділдәнің бар Қозғалысын естіп жатыр. Ол кем-</w:t>
        <w:br/>
        <w:t>золып шешті, Мәсісін де тастады. Бір сәтте төсекке кел-</w:t>
        <w:br/>
        <w:t>лі. Соншалық жасқанбай, тура келді де, көрпені аша</w:t>
        <w:br/>
        <w:t>беріп, орнын сыйпады. Абай төсектің шетіне жуық жа-</w:t>
        <w:br/>
        <w:t>тыр екең. Құйеу өзі, алғаш қалай жатқанын байқамаған.</w:t>
        <w:br/>
        <w:t>Қырылдадқырап шыққан қатқыл дауыспен қалыңдық:</w:t>
        <w:br/>
        <w:t>-- Ары жатшы!-- деді.</w:t>
        <w:br/>
        <w:t>Талай күншпен бері сан ырымды жасап, мәпелеп, ая-</w:t>
        <w:br/>
        <w:t>лап келген екі жардың ең алғаш тіл қатысқаны осы еді.</w:t>
        <w:br/>
        <w:t>Абай үркіп қалғандай қатты серпіліп, ірге жаққа бір-ақ</w:t>
        <w:br/>
        <w:t>аунады.</w:t>
        <w:br/>
        <w:t>Қазірде Абай көңілі қандай салқын болса, Ділдә да</w:t>
        <w:br/>
        <w:t>сондай жалынсыз. Әдетке, жетекке ергені болмаса, дәл</w:t>
        <w:br/>
        <w:t>жүрегінде ол да Абайды жатырқап келген. Соның үстіне,</w:t>
        <w:br/>
        <w:t>сеп Құнанбайдың баласы болсан, мен Алшынбайдың қы-</w:t>
        <w:br/>
        <w:t>зымын деген, өр көңіл де болатын.</w:t>
        <w:br/>
        <w:t>Әлдекімше жасқанып, қылымсыған жоқ. Жеңгелер</w:t>
        <w:br/>
        <w:t>не бұйырса, соны істеді.</w:t>
      </w:r>
    </w:p>
    <w:p>
      <w:r>
        <w:t>Осы түннен соң Абайлар Алшынбай ауылында он бес</w:t>
        <w:br/>
        <w:t>күн жатты. Ұлжан он күн өткен соң қайтып кетті де,</w:t>
        <w:br/>
        <w:t>күйеулер бес күндей кейіндеп барып аттанған.</w:t>
        <w:br/>
        <w:t>Айрылысар кезде Абай мен Ділдә бір-біріне үйре-</w:t>
        <w:br/>
        <w:t>ніскен болатын. Оқта-текте қалжыңдап та отырысады.</w:t>
        <w:br/>
        <w:t>Ділдә Абайға сүйкімді, сұлу көрінді. Абайдың пішініне</w:t>
        <w:br/>
        <w:t>Ділдә да үйренді. Бірақ, іштей, екеуі де бір-біріне қа-</w:t>
        <w:br/>
        <w:t>быспайды, салқын күйде қалысты. :</w:t>
        <w:br/>
        <w:t>Үлкендер зор меженің бірі деп білетін, өмір белі</w:t>
        <w:br/>
        <w:t>ұрын бару болса, Абай содан асты. Бірақ жас жүрегіне</w:t>
        <w:br/>
        <w:t>жалынды от қосып қайтқан жоқ. Қайта, бірқатар жарық-</w:t>
        <w:br/>
        <w:t>шақ, ақу салып, көңілмен, әлдеқандай мосқал тартқан-</w:t>
        <w:br/>
        <w:t>дай боп қайтты.</w:t>
        <w:br/>
        <w:t>2</w:t>
        <w:br/>
        <w:t>Абайлар келгенде, жұрт тегіс Шыңғыс сыртында</w:t>
        <w:br/>
        <w:t>жайлауда екен. Өз ауылдарының шеті Дөңгелек қоныс-</w:t>
        <w:br/>
        <w:t>та отырған Күнкенің ауылы. Құнанбай сонда еді. Ауыл-</w:t>
        <w:br/>
        <w:t>ды қалың жыйын қонақ басып жатыр. Абайлар топ ішін-</w:t>
        <w:br/>
        <w:t>де отырған Құнанбайға кеп, сәлем берді.</w:t>
        <w:br/>
        <w:t>Құнанбай Ұлжан келгенде, қарсы алып, барлық жай-</w:t>
        <w:br/>
        <w:t>га қанған-ды. Абайдан амандықтан басқа бөтен жай сұ-</w:t>
        <w:br/>
        <w:t>рамады.</w:t>
        <w:br/>
        <w:t>Бірақ Құдайберді Абайды бұл күн өз ауылынан жі-</w:t>
        <w:br/>
        <w:t>берген жоқ. Бар жолдастарымен қонақ етіп, құрбыдай</w:t>
        <w:br/>
        <w:t>262</w:t>
        <w:br/>
        <w:t>ғызбайдың анасы. Өзінің ашуы әлі қатты. Томырылып</w:t>
        <w:br/>
        <w:t>кетсе, тіпті Құнанбайды да қорқыту колышпан келелі. Оны</w:t>
        <w:br/>
        <w:t>басар талай көрген. Енді, ыза болса да, амал жоқ.</w:t>
        <w:br/>
        <w:t>Зере сөзін бітіргенде, Майбасар қасындағы Ұлжан</w:t>
        <w:br/>
        <w:t>жеңгесін түртіп қойып, ақырын күңкілдел: :</w:t>
        <w:br/>
        <w:t>-- Қап, мына тентек кемпір ме! Исі Ырғызбайдың</w:t>
        <w:br/>
        <w:t>ақсақал, қарасақалын жыйып ап, қылып отызғатын қа-</w:t>
        <w:br/>
        <w:t>рашы. Енемізді әбден ұрды-ау, масқара-ай! Даңғой де-</w:t>
        <w:br/>
        <w:t>гені ғой, дәл мен, осының! -- деп еді. Қасында отырып,</w:t>
        <w:br/>
        <w:t>сөзін естіген жұрт күліп жіберді.</w:t>
        <w:br/>
        <w:t>Майбасар Ұлжанның тасасына бұғыңқырап отырып,</w:t>
        <w:br/>
        <w:t>қуланып, көзін қысып:</w:t>
        <w:br/>
        <w:t>-- Әне біреу айтқаны кім екен десеңші, тағы бұның?</w:t>
        <w:br/>
        <w:t>Ана, «мылжың» дегенін айтам! Ондай да бар ма еді?-</w:t>
        <w:br/>
        <w:t>деп, тоқтай қал, Жұманды көзінің астымен бағып отыр.</w:t>
        <w:br/>
        <w:t>Сағал көз, сарсақал Жұман бұның мысқылын сезген</w:t>
        <w:br/>
        <w:t>жоқ екен.</w:t>
        <w:br/>
        <w:t>-- Ой, сыгыр мұндар, білмей отырмысың? ыласын</w:t>
        <w:br/>
        <w:t>деп, қырт қып, жазған, мені айтат та!-- дегенде, жұрт-</w:t>
        <w:br/>
        <w:t>тың бәрі ду күлді. Енді сөз бітіп, жұрт қысыр кеңеске кс-</w:t>
        <w:br/>
        <w:t>тетін тәрізді. Абайлар іске асығып, тұрып кетісті.</w:t>
        <w:br/>
        <w:t>Топтан шыға бере, Абай Жұман мінездерін еске</w:t>
      </w:r>
    </w:p>
    <w:p>
      <w:r>
        <w:t>алып, күліп жіберді. Бұл туысқанның қырттығы, шынын-</w:t>
        <w:br/>
        <w:t>да, дау-дамайсыз-ақ айқын. Өткен күзде біреулер:</w:t>
        <w:br/>
        <w:t>- Жидебай мен Мұсақұлдың арасы қанша шақырызч</w:t>
        <w:br/>
        <w:t>келеді екен?-- десіп отырса, осы Жұман:</w:t>
        <w:br/>
        <w:t>-- Жидебай мен Мұсақұлдың арасын мен айтайын.</w:t>
        <w:br/>
        <w:t>Былтыр айт намазынан қайтып келе жатып, колдан са-</w:t>
        <w:br/>
        <w:t>пағам. Дәл бір мың екі жҮз отыз жеті «Лә илаһа иллал-</w:t>
        <w:br/>
        <w:t>ла» болады екен!-- депті,</w:t>
        <w:br/>
        <w:t>Абай осыны еске түсіріп, ішінен Жұман үшін жамап</w:t>
        <w:br/>
        <w:t>ұялды. Мырс етіп:</w:t>
        <w:br/>
        <w:t>-- Құдай-ау неткен көк мылжың? «Иллалламон» жер</w:t>
        <w:br/>
        <w:t>өлшеу неше атасынан қалды екен мұның. Оны әрі айтып,</w:t>
        <w:br/>
        <w:t>әрі санау неткен бейнет? Не деген мылжың тауандылық?</w:t>
        <w:br/>
        <w:t>-- Деп ойлаған.</w:t>
        <w:br/>
        <w:t>Осы түнді тынымсыз қарбаласпен өткізген үлкен</w:t>
        <w:br/>
        <w:t>ауыл, таң сарғайып атысымен, тағы бір үлкен көшті жө-</w:t>
        <w:br/>
        <w:t>нелтті. Арасында үлкен үйлері, қостары, ұраңқайлары</w:t>
        <w:br/>
        <w:t>бар -- жыйыны сегіз үй, ас ошағының басына тігілетін</w:t>
        <w:br/>
        <w:t>боп кетті. Ас пісіргіш еркектер мен қатын да, отыпшы,</w:t>
        <w:br/>
        <w:t>сушы қызметшілер -- баршасы да осы көшпен жөнелді.</w:t>
        <w:br/>
        <w:t>Қүн шығып, ел тұрған соң, кең пәуескені үш ат!</w:t>
        <w:br/>
        <w:t>276</w:t>
        <w:br/>
        <w:t>сый конақтары әуелі ас иелеріне сәлемдесіп, асқа береке</w:t>
        <w:br/>
        <w:t>тілеп барып, қонақ үйлерге түсу керек.</w:t>
        <w:br/>
        <w:t>Қүтушілер болса, әрқайсысы өзді-өзі үйлеріне ала-</w:t>
        <w:br/>
        <w:t>тын қонақтардың ру-руларын алдын-ала білетін.</w:t>
        <w:br/>
        <w:t>Абай жігіттері: Жиренше, Ербол, «Базаралы, Мырза-</w:t>
        <w:br/>
        <w:t>хандар да сол қонақ тосушылардып тобында жүр.</w:t>
        <w:br/>
        <w:t>Абай өзі қопақ үйлерінің қасында, кырық-отыз жі-</w:t>
        <w:br/>
        <w:t>гіттермен, Жетісу жағының қонақтарын тосып тұрған.</w:t>
        <w:br/>
        <w:t>Басында жүздеп келген қонақтар күн батар шақта</w:t>
        <w:br/>
        <w:t>мыңға жетіп, одан да асып барады. Жігітек, Көтібақ,</w:t>
        <w:br/>
        <w:t>Бөкеншілер тіккен үйлердің бірталайы өз қонақтарын</w:t>
        <w:br/>
        <w:t>қабылдап, қарсы алып жатыр.</w:t>
        <w:br/>
        <w:t>Абайдың қонақтары ымырт жабылар кезде ғана кө-</w:t>
        <w:br/>
        <w:t>рінді 2</w:t>
        <w:br/>
        <w:t>Бөжейдің шешесі мен туысқан нағашы ағасы ақса-</w:t>
        <w:br/>
        <w:t>қалды, келбетті қарт екен. Соның өзі кепті. Ол төбе ба-</w:t>
        <w:br/>
        <w:t>сында, өзге қонақтардан бөлекше белгі жасап, атынан</w:t>
        <w:br/>
        <w:t>түсіп, барлық үлкендермен құшақтасып амандасты. Қа-</w:t>
        <w:br/>
        <w:t>сындағы жыйыны мол. Жетісудан келе жатқан Семіз,</w:t>
        <w:br/>
        <w:t>Найман, Жалайыр, Матай, Сыбан да тегіс осы кісінің</w:t>
        <w:br/>
        <w:t>Маңында екен. Алды сол нағашының тобы. Олар елу-</w:t>
        <w:br/>
        <w:t>алпыс кісі. Солардың артынша, Найман тымақты калың</w:t>
        <w:br/>
        <w:t>топтар, қауырт көріне бастады.</w:t>
        <w:br/>
        <w:t>Нағашы тобы "меп артқы аттылардың бәріне жат</w:t>
      </w:r>
    </w:p>
    <w:p>
      <w:r>
        <w:t>тын үйлерін көрсетпек боп Ызғұтты, Сүйіндік алға түсті.</w:t>
        <w:br/>
        <w:t>Нағашылар жақындап келгенде, Абайлар барлық жі-</w:t>
        <w:br/>
        <w:t>гіттерімен сәлем беріп, түсіріп алысты. Ақсақал нагашы-</w:t>
        <w:br/>
        <w:t>ға Сүйіндік Абайды таныс етіп, Құнанбайдың баласы еке-</w:t>
        <w:br/>
        <w:t>нің айтты.</w:t>
        <w:br/>
        <w:t>Абай «қош келдіңіз, нағашы» деп қол қусырып, тағ-</w:t>
        <w:br/>
        <w:t>зыммен қарсы алған. Барлық” мол үйлерден мынау он</w:t>
        <w:br/>
        <w:t>үй өзгеше, оқінау тұрғанын қонақ атаулы аттарынан</w:t>
        <w:br/>
        <w:t>түспей тұрып, ерте таңыған еді. Бұл үйлерге өздері түс-</w:t>
        <w:br/>
        <w:t>пей, басқа жерлерге орналасқан қонақтар: «Анау бө-</w:t>
        <w:br/>
        <w:t>лек үйлер кімге арналған? онда кімді қабылдайды</w:t>
        <w:br/>
        <w:t>екен?» десіп, сұраса бастаған-ды. Сол ретте ол үйлер</w:t>
        <w:br/>
        <w:t>Құнанбай баласы тіккізгеп, Бөжейдің нағашы жұртына</w:t>
        <w:br/>
        <w:t>арнап тіктірген үйлер екенін де білісіп қалған.</w:t>
        <w:br/>
        <w:t>Ақсақал нағашыны қасындағы үлкенірек кісілермен</w:t>
        <w:br/>
        <w:t>іріктеп отырып, Абайлар дәл ортадағы, ең жасаулы үй-</w:t>
        <w:br/>
        <w:t>ге кіргізді. Өзге топтарын да дамыл көрмей қарсы алы-</w:t>
        <w:br/>
        <w:t>сып, қатар үйлерге кіргізіп жатқан.</w:t>
        <w:br/>
        <w:t>Нағашылар бәйгеге қосқалы, бір баран, екі қылаң</w:t>
        <w:br/>
        <w:t>279</w:t>
        <w:br/>
        <w:t>Тұлдаған киімдер де оц жақта ілулі күйінде. Әсем түс-</w:t>
        <w:br/>
        <w:t>киіздің үстінен ілініпті.</w:t>
        <w:br/>
        <w:t>Осы ауылдың қасында ас пелерінің жыйыны түгел</w:t>
        <w:br/>
        <w:t>екеп. Абайлар Бөжей үйінен қымыз ауыз тиіп, тысқа</w:t>
        <w:br/>
        <w:t>шығып, сол жыйынға "келді. Кішілеу төбенің басында</w:t>
        <w:br/>
        <w:t>отырып, кейбір чаттыларды шақырып алып, кейбіреулерін</w:t>
        <w:br/>
        <w:t>шапқыза жөнелтіп, әмір таратып отырған осы жыйын.</w:t>
        <w:br/>
        <w:t>Ортасындағы үлкендері Байдалы, Байсал, Сүйіндік.</w:t>
        <w:br/>
        <w:t>Байдалы былтырғыдан бері недәуір картайып қалты.</w:t>
        <w:br/>
        <w:t>Сақал-шашының ағы көбейіп, бурылға жақындаған. Қас-</w:t>
        <w:br/>
        <w:t>тарына Абай келіп сәлем бергенде, бұл үлкендер бұрың-</w:t>
        <w:br/>
        <w:t>ғыдай емес, оң шырайымен амандасты. Байдалы меп</w:t>
        <w:br/>
        <w:t>Сүйіндік, Зере мен Ұлжанның амандық-саулығын сұрап,</w:t>
        <w:br/>
        <w:t>жас жігітке қастарынан орын берісті. Осы үлкендердің</w:t>
        <w:br/>
        <w:t>бұйрығын күтіп, қас-қабақтарына: қарап жүрген жас</w:t>
        <w:br/>
        <w:t>жігіттердің ішінде Ербол бар. Абайдың бұрыннан жақсы</w:t>
        <w:br/>
        <w:t>білетін бір танысы Жиренше де осында. Байсал Құнан-</w:t>
        <w:br/>
        <w:t>баймен араздасып кеткелі, Абай мен Жиреншенің кез-</w:t>
        <w:br/>
        <w:t>дескені осы.</w:t>
        <w:br/>
        <w:t>Жиренше де Абайға енді жылы ұшырап амандасты.</w:t>
        <w:br/>
        <w:t>Жаңа адамдар келген соң, үлкендердің өзге істері мен</w:t>
        <w:br/>
        <w:t>сөздері бөгеліп тоқырап қалған. Аз ғайа жыйын біраз</w:t>
        <w:br/>
        <w:t>үндемей отырысады.</w:t>
        <w:br/>
        <w:t>Абай осы уақытта Байдалыға карап:</w:t>
        <w:br/>
        <w:t>-- Байдаш аға,-- деп алып, сөзіне кірісті.</w:t>
        <w:br/>
        <w:t>Келген жұмысын қысқа айтты. Бірақ, орнықты, ба-</w:t>
        <w:br/>
        <w:t>йыпты қып жеткізді.</w:t>
        <w:br/>
        <w:t>Осы жыйынға салем айтқан, Зередей аналары екен.</w:t>
      </w:r>
    </w:p>
    <w:p>
      <w:r>
        <w:t>Сол кісідей үлкендер жіберіпті. Бөжекеңнің асына аға-</w:t>
        <w:br/>
        <w:t>йын боп ат салыспақ. Бұрынғы шақта қапы болса, енді</w:t>
        <w:br/>
        <w:t>олай емес, қалыспаймыз деген адал ниетпен келіпті.</w:t>
        <w:br/>
        <w:t>Байдалы Абайды тыңдап алды да:</w:t>
        <w:br/>
        <w:t>-- Шырағым, бұл сөзіңе ағайын ырза. Бетіңнен жа-</w:t>
        <w:br/>
        <w:t>рылғасын. Енді қалай кірісесің, ойлағаныңды өзің айт!--</w:t>
        <w:br/>
        <w:t>деді. А</w:t>
        <w:br/>
        <w:t>Абай сонан соң кешегі шешелеріне, Бізғұттыға, Құ-</w:t>
        <w:br/>
        <w:t>дайбердіге өзі айтқан жобаларын айтып шықты,</w:t>
        <w:br/>
        <w:t>Қонаққа тігіліп жатқан үйлердің ортасынан Абай өзі</w:t>
        <w:br/>
        <w:t>тіккізетін үйлерге бөлек орын тілейді. Он үлкен үйді осы</w:t>
        <w:br/>
        <w:t>бүгін күннен қалдырмай әкеліп тігудің міндетін алады.</w:t>
        <w:br/>
        <w:t>Он үй-- отыз-отыздан үш жүз кісі түсетін үй болмақ.</w:t>
        <w:br/>
        <w:t>Сол үйлерге арналған ішкі жасау, көрпе жастық, ыдыс-</w:t>
        <w:br/>
        <w:t>аяқ баршасы үйлермен бірге келеді. Және он үйдің ер-</w:t>
        <w:br/>
        <w:t>271</w:t>
        <w:br/>
        <w:t>-- Жә, суырылма!.. Менімен жарыса түспек пе еп? --</w:t>
        <w:br/>
        <w:t>деді. Абай бұған аз іркілді до:</w:t>
        <w:br/>
        <w:t>-- ..Мына жайлауда, бөлінбеген бір белдің көдесі</w:t>
        <w:br/>
        <w:t>үшін түс шайысу тіпті жол емес!-- деп тоқтады.</w:t>
        <w:br/>
        <w:t>Бұрын Абай әкесіне осындайлық ел жайындағы сөз-</w:t>
        <w:br/>
        <w:t>дерді айтқанда, көсіліп сөйлей алмай, күрмеле беруші</w:t>
        <w:br/>
        <w:t>еді. Тілі де тұтқыр тарта беретін.</w:t>
        <w:br/>
        <w:t>Құнанбай баласының бұл жолғы үнін өзгешерек көр-</w:t>
        <w:br/>
        <w:t>ді. Үй ішіне айнала қарап, байқап еді. Зере, Ұлжан да</w:t>
        <w:br/>
        <w:t>қалта қарап, қадала тыңдап отыр екен. Жаңағы сөз жал-</w:t>
        <w:br/>
        <w:t>ғыз Абай сөзі емес пе, әлде? Құнанбайдың бетіне батып</w:t>
        <w:br/>
        <w:t>айта алмаса да, сырттан бар жақын, бар туысқан осылай</w:t>
        <w:br/>
        <w:t>лесе ме екен? Осындай ғып ойландырған сұрақтармен</w:t>
        <w:br/>
        <w:t>Құнанбай тоқырап, үнсіз отырып қалды. Аздан соң,</w:t>
        <w:br/>
        <w:t>тынышсызданып қозғалақтап барып, көлбей түсті. Шын-</w:t>
        <w:br/>
        <w:t>тақтап, жантая берді. Абай биік төсектен жастық әперді.</w:t>
        <w:br/>
        <w:t>Құнанбай сол жастықты қолтығына басып, Абайға сыр-</w:t>
        <w:br/>
        <w:t>тын беріп, ойға түсіп қалып еді.</w:t>
        <w:br/>
        <w:t>Алғашқы сөзіне қарсы дүрсе қоя берген ашуды кәр-</w:t>
        <w:br/>
        <w:t>меген соң, Абай тағы бір сөз бастады.</w:t>
        <w:br/>
        <w:t>-- Үй іші болсын, бала-бауыр болсын, өз ойындағы</w:t>
        <w:br/>
        <w:t>мақұл дегенін сізге айтуы шарт қой. Айта алмай жасы-</w:t>
        <w:br/>
        <w:t>рып қалса, лайық па? Сіздің де естіп білуіңіз лазым гой!</w:t>
        <w:br/>
        <w:t>Діндар әкеге кітапшылап сөйлесе, парыз, уажіп деген</w:t>
        <w:br/>
        <w:t>сыяқтыны еске алуы мүмкін. Бұл есебі дұрыс болған</w:t>
        <w:br/>
        <w:t>сыяқты. Құнанбай Абайға қырындай қарап, ендеше айт</w:t>
        <w:br/>
        <w:t>дегендей ілтифат жасады. Абай енді бөгелген жоқ.</w:t>
        <w:br/>
        <w:t>-- Тағы бір жайды айтуға рұхсат етіңіз. Ол мына</w:t>
        <w:br/>
        <w:t>Бөжейдің асы туралы. Бұл жөнде біз ада қылмаған</w:t>
        <w:br/>
        <w:t>ағайын міндеті көп, Жалғыз-ақ, енді мынау ас жалғыз</w:t>
        <w:br/>
        <w:t>Жігітекке сын емес. Бірнеше дуанның еліне сауын ай-</w:t>
        <w:br/>
        <w:t>тып отыр. Ағайынмын, адаммын дегеннің бәріне сын.</w:t>
      </w:r>
    </w:p>
    <w:p>
      <w:r>
        <w:t>Өлімінде оқшау қап ек, енді тым құрмаса, мынау асына</w:t>
        <w:br/>
        <w:t>ат салысайық!-- деді.</w:t>
        <w:br/>
        <w:t>Құнанбай өткен жылдың ызасын еске түсіріп:</w:t>
        <w:br/>
        <w:t>-- Мен қайтейін! Қел демесе кимелеп барам ба? Ба-</w:t>
        <w:br/>
        <w:t>рып тұрып, былтырғыдай кеудеге қақтырам ба?-деді</w:t>
        <w:br/>
        <w:t>де, бүл сөзді жақтырмағанын сездірді.</w:t>
        <w:br/>
        <w:t>-- Ендеше, сіз бармаңыз. Бірақ, бізге рұхсат етіңіз.</w:t>
        <w:br/>
        <w:t>Біз барамыз да, араласамыз. Сол жетеді. Қарсы болма-</w:t>
        <w:br/>
        <w:t>саныз. мен өзім ада қылайын. Тек қасыма .Ызғұттыны</w:t>
        <w:br/>
        <w:t>беріңіз. Және азын аулақ мал-- дүниенің шығынын ссы</w:t>
        <w:br/>
        <w:t>үйдің, мына шешелер мен біздің еркімізге беріңіз!</w:t>
        <w:br/>
        <w:t>269</w:t>
        <w:br/>
        <w:t>Қазір міне осы ауыл Ботақанда отырғанда, Байсал</w:t>
        <w:br/>
        <w:t>,ауылы анау көрініп, жер шегіне іргесін кадап отыр. Бо-</w:t>
        <w:br/>
        <w:t>лымсыз бірдеңе болса, от шығып, ұшқындал кететін сыяқ-</w:t>
        <w:br/>
        <w:t>ты. Құнанбай, әсіресе, омырау ғып, соған әдейі ізден:</w:t>
        <w:br/>
        <w:t>жүр. Осы жайды аңғарған Зере, мына Ботақап ошағына</w:t>
        <w:br/>
        <w:t>елден бұрын кеп, Байсалға өзі көрші боп қоныпты. Ошы-</w:t>
        <w:br/>
        <w:t>сы Күнкенің ауылынша тимей, малшы, құсшыны тыйыт</w:t>
        <w:br/>
        <w:t>ұстамақ. Ұлжанның, әсіресе, қамығатыны, мына келе</w:t>
        <w:br/>
        <w:t>жатқан Бөжейдің асына да Құнанбай бұл қалыпта қы-</w:t>
        <w:br/>
        <w:t>рыс қарап, шырай беретін емес, Өлінің тапырағын көр-</w:t>
        <w:br/>
        <w:t>месе, тым құрса жыл өткенде жібімес пе? Осының бәріп</w:t>
        <w:br/>
        <w:t>көп күрсініп отырыл айтқан Ұлжан Абайға үлкен ой сал-</w:t>
        <w:br/>
        <w:t>ды. Ел ішінің мінезіне, әкенің тартысына, баласының кө-</w:t>
        <w:br/>
        <w:t>ңілін шындап тұрып, шүйлеп салғаны осы. Үлкен ісіне</w:t>
        <w:br/>
        <w:t>араласатын кезі жетті деді ме? Барынша шыйрығып</w:t>
        <w:br/>
        <w:t>отырып, ашық сөйледі.</w:t>
        <w:br/>
        <w:t>Абай өзінің қатаң ойларын сыртқа шығарған жоқ,</w:t>
        <w:br/>
        <w:t>қабақ түйіп ішке жыйды. Осы күн, күні бойы ішкіммен</w:t>
        <w:br/>
        <w:t>жазылып сөйлескен жоқ. Түн бойы ұйықтай алмай, ау-</w:t>
        <w:br/>
        <w:t>нақшып шықты. ) :</w:t>
        <w:br/>
        <w:t>Ертеңінде түске жақын Ербол келіп, екі жігіт үлкен</w:t>
        <w:br/>
        <w:t>үйде қымыз ішіп отыр еді.</w:t>
        <w:br/>
        <w:t>Тыста бір нәрсеге қатты ашуланып, ақыра сөйлеп, ат-</w:t>
        <w:br/>
        <w:t>тан түсіп жатқан Құнанбай үні естілді. Жалғыз екен. Үй-</w:t>
        <w:br/>
        <w:t>ге кіре бере бөгеліп, есік алдында тұрып:</w:t>
        <w:br/>
        <w:t>-- Ей, Жұмағұл, Мырзахан! Қел бері! - деп, әмір</w:t>
        <w:br/>
        <w:t>етті де, үйге кірді. Екі жігіт ілесе келді. Құпанбай төрге</w:t>
        <w:br/>
        <w:t>шығып отыра бере:</w:t>
        <w:br/>
        <w:t>-- Ауылымның іргесіне егесіп кеп қонып отыр ғой.</w:t>
        <w:br/>
        <w:t>Егескендіктен жылқысын қаптата жайып, бері өрістетіп</w:t>
        <w:br/>
        <w:t>отыр ғой. Қөрейін мен, Байсалдың ызғары мен айбарын.</w:t>
        <w:br/>
        <w:t>Бар дереу, қолдарыңа шоқпар, сойыл алыңдар. Анау</w:t>
        <w:br/>
        <w:t>жылқысын сойылдап-сойылдап, дәл Байсал ауылының</w:t>
        <w:br/>
        <w:t>аржағына қуып тастаңдар! Бұлжытпай орында осы айт-</w:t>
        <w:br/>
        <w:t>қанымды!-- деді.</w:t>
        <w:br/>
        <w:t>Екі жігіт жалт бере жөнелді. Бір кезде сойылдары-</w:t>
        <w:br/>
        <w:t>ның дыбысы естіліп, кермеден ат шешіп жатқандары</w:t>
      </w:r>
    </w:p>
    <w:p>
      <w:r>
        <w:t>білінді. Сол уақытта Абай үйден шығып, екі жігітке:</w:t>
        <w:br/>
        <w:t>-- Ей, тоқтаңдар!-- деп, үн қатты. Ана екеуі аттары-</w:t>
        <w:br/>
        <w:t>на мініп ап, тымақтарының құлағын жымыра байлап</w:t>
        <w:br/>
        <w:t>жатыр екен. ;</w:t>
        <w:br/>
        <w:t>Абай қатарына келіп:</w:t>
        <w:br/>
        <w:t>267</w:t>
        <w:br/>
        <w:t>жеккізіп, қасына Айғыз, Сары апаң, Қал лиқаларды алып,</w:t>
        <w:br/>
        <w:t>Ұлжан да жүрді. Артта қалған енлігі іс-- сойыстың ма-</w:t>
        <w:br/>
        <w:t>лы. Соны таңдап ұстатып алып, Қазбалаға тез жеткізу</w:t>
        <w:br/>
        <w:t>бар. Абай мен Ызғұтты қастарына үш-төрт жігіт алып,</w:t>
        <w:br/>
        <w:t>сол шаруаға қалған.</w:t>
        <w:br/>
        <w:t>Бойдақ жылқыны ауыл қасына ерте айдатып келіп,</w:t>
        <w:br/>
        <w:t>Құдайберді, Ызғұтты, Абай--үшеуі ат үстінен түспей жұ-</w:t>
        <w:br/>
        <w:t>ріп, түндегі аталған он байталды іріктеп таңдады.</w:t>
        <w:br/>
        <w:t>Әрқайсысы әр айғырдың үйірінен белгіленген, Бұл</w:t>
        <w:br/>
        <w:t>байталдың бәрі де, өмірі жүген, құрық тимеген шу асау-</w:t>
        <w:br/>
        <w:t>лар. Қөп мықты жігітті қашаған қуғыш бедеулер мен</w:t>
        <w:br/>
        <w:t>жүйрік ат-айғырға мінгізіп, қолдарына ұзын құрық, мық-</w:t>
        <w:br/>
        <w:t>ты бұғалық беріп, асауларды ұстауға кірістірді.</w:t>
        <w:br/>
        <w:t>Жайын құландай безіп қашқан байталдар оңай ұс-</w:t>
        <w:br/>
        <w:t>татқан жоқ. Бірнешеуі жеткізбей жосып, әлек етсе, кей-</w:t>
        <w:br/>
        <w:t>біреулері мойындарына түскен құрықтарды жұлып әке-</w:t>
        <w:br/>
        <w:t>тіп, бар жылқыны үркітті. Ауыл үстінен қашқандарын</w:t>
        <w:br/>
        <w:t>иттер қуып, Ботақан бойы азан-қазан болды.</w:t>
        <w:br/>
        <w:t>Жігіттердің көбі астарындағы аттарып қан сорпа</w:t>
        <w:br/>
        <w:t>қыл, өздері де талған көзде, жеті байтал ұсталып болды.</w:t>
        <w:br/>
        <w:t>Енді, бір жирен, екі құла байтал шығапға шығып, мо-</w:t>
        <w:br/>
        <w:t>йындарындағы бұғалығымен босып жүр.</w:t>
        <w:br/>
        <w:t>Олардың ооңыпа Масақбай түсіп, сойылдап ұрып</w:t>
        <w:br/>
        <w:t>жүріп, қорқытып әкеп, қалың жылқының ішіне тықты.</w:t>
        <w:br/>
        <w:t>Сол кезде барлық аттылы-жаяу тұрған жыйын байтал-</w:t>
        <w:br/>
        <w:t>дардың мойнында сүйретіліп жүрген арқандарға үштен,</w:t>
        <w:br/>
        <w:t>төрттен жабысып, табандап жатып алыс-ты. Сүйтіп,</w:t>
        <w:br/>
        <w:t>соңғы қашағандар да тегіс ұсталды. Шыңғырып бұлқын-</w:t>
        <w:br/>
        <w:t>ған жас асаулар, түздің тағысындай арпалысса да, бас-</w:t>
        <w:br/>
        <w:t>тарына тегіс ноқта киіп, мойындарынан қосақталып,</w:t>
        <w:br/>
        <w:t>Қазбалаға қарай кетті.</w:t>
        <w:br/>
        <w:t>Жыйырма еркек қой да бұл кезде жарым жолға ба-</w:t>
        <w:br/>
        <w:t>рып қап-ты. !</w:t>
        <w:br/>
        <w:t>Керегінің бәрі түгелденген соң, Абай мен Ызғұтты да</w:t>
        <w:br/>
        <w:t>жортып отырып, ас басына келді.</w:t>
        <w:br/>
        <w:t>Аталған жерлерге қонақ үйлер де, ас үйлер дә тігіл-</w:t>
        <w:br/>
        <w:t>ген екен. Іштері де реттеліпті. Әр үйдің күтуші жігіттері</w:t>
        <w:br/>
        <w:t>өз үйлерінің жанынан табылды. Үй басына екі босағаға</w:t>
        <w:br/>
        <w:t>екі-екі үлкен саба орнаған екен. Абайдың артын ала, ілес</w:t>
        <w:br/>
        <w:t>келіп жатқан қымызшылар үлкен-үлкен мес пен сүйрсет-</w:t>
        <w:br/>
        <w:t>лелерді толтырып әкеп, жаңағы сабаларды кезек-кезек</w:t>
        <w:br/>
        <w:t>толтырып, күрпілдетіп пісіп жатыр.</w:t>
      </w:r>
    </w:p>
    <w:p>
      <w:r>
        <w:t>Ұлжан да өз міндетіне сыбана кірісіпті. Ол ас оша-</w:t>
        <w:br/>
        <w:t>277</w:t>
        <w:br/>
        <w:t>Ал, Абай мен Ділдә болса, әлі тіпті пішіндерін де кө-</w:t>
        <w:br/>
        <w:t>ріскен жоқ. Бірақ, үлкендер үшін ол тіпті ойландырар</w:t>
        <w:br/>
        <w:t>да іс емес. Күйеу мен қалыңдық ең алғаш біліскен, көріс-</w:t>
        <w:br/>
        <w:t>кенде, анау салынып жатқан төсекте ғана білісу керек.</w:t>
        <w:br/>
        <w:t>Абайдың оқыған кітабы көп. Ғашық дос, асыл жар</w:t>
        <w:br/>
        <w:t>дегендер бұның әлі күнге дақсыз келген жүрегіне, сон-</w:t>
        <w:br/>
        <w:t>шалық бір биік пак заттай көрінетін. Шұғыласына тал</w:t>
        <w:br/>
        <w:t>бойын ұйытқан, ой-қыялын сондайлық мүшкіл еткен Тоғ-</w:t>
        <w:br/>
        <w:t>жан өзі қаншалық алыста. Бұлт құшқапдай, шарықтап</w:t>
        <w:br/>
        <w:t>“елестемеуші ме еді?</w:t>
        <w:br/>
        <w:t>Ендігі бұның жары осыншалық, сөлекет ырымдар,</w:t>
        <w:br/>
        <w:t>үйреншікті дәстүрлер ішінде, бұған соншалық арзанға</w:t>
        <w:br/>
        <w:t>келгені несі? Екеуін малша табыстырып тұрған қолдар</w:t>
        <w:br/>
        <w:t>не деген сөлекет? Неткен сезімсіз тұрпайы? Абай осы ой-</w:t>
        <w:br/>
        <w:t>ларға жеткенде көңіл қатты жабығып, іштегі қыял ме-</w:t>
        <w:br/>
        <w:t>кеңі ойран асыр бол, құлағандай көрінді. Жүректе де</w:t>
        <w:br/>
        <w:t>әлдебір нәзік сұлу шырақтар, күрсініп өшкендей болды.</w:t>
        <w:br/>
        <w:t>Аяғы қайда басқанын байқамағандай екен. Сыбдыр есіт-</w:t>
        <w:br/>
        <w:t>ті. Қараса, бағанағы жеңгенің бірі іздеп кепті.</w:t>
        <w:br/>
        <w:t>Қүліп, қалжың, етіп:</w:t>
        <w:br/>
        <w:t>-- Немене, қалыңдығыңа бұлданып жүрмісің? Негс-</w:t>
        <w:br/>
        <w:t>сонша күттірдің? -- деді де, үйге қарап алып жүрді.</w:t>
        <w:br/>
        <w:t>Төсек салған жеңге, жұмысын бітіріп кетіп қапты.</w:t>
        <w:br/>
        <w:t>Мынау Ділдәні ертіп кеп, үй жанына қойып, Абайды із-</w:t>
        <w:br/>
        <w:t>деп кеткен екен.</w:t>
        <w:br/>
        <w:t>Абай үйге кірді. Шымылдық түсірілді, төсек әзір тұр.</w:t>
        <w:br/>
        <w:t>Жеңге Ділдәні кіргізбей тұрып, Абайды шешіндіре бас-</w:t>
        <w:br/>
        <w:t>тады. Сырт киімін Абай өзі шешіп еді. Жеңгесі соны іліп</w:t>
        <w:br/>
        <w:t>келіп, дәл мәсіні шешерде, ырымды ескертті.</w:t>
        <w:br/>
        <w:t>Етік тартар дейтін бір алым тағы бар. Күйеудің етігін</w:t>
        <w:br/>
        <w:t>жеңге шешеді де, тағы ақы алады. Абайдың қалтасына</w:t>
        <w:br/>
        <w:t>шешесі салып берген ақша барды. Ішінен аса ыңғайсыз-</w:t>
        <w:br/>
        <w:t>данып отырып, Абай сол ақшаны жеңгеге тастады.</w:t>
        <w:br/>
        <w:t>Шешінісімен Абай төсекке атқып шығып, шағи көрпе-</w:t>
        <w:br/>
        <w:t>ні оранып, жатып қалды. Ділдә үйге әлі кірген жоқ. Тыс-</w:t>
        <w:br/>
        <w:t>та анда-санда шылдыр еткен шөлпысы білінеді. Бұ да</w:t>
        <w:br/>
        <w:t>жол болса керек. Тым құрса, шам барда да кірген жоқ.</w:t>
        <w:br/>
        <w:t>Жеңге Абайды жатқызып, шамды алып тысқа шықты да,</w:t>
        <w:br/>
        <w:t>есік ашып, Ділдәні кіргізді.</w:t>
        <w:br/>
        <w:t>Қалыңдық қараңғыны жамылып, ар ұялар іске, жүзіп</w:t>
        <w:br/>
        <w:t>ғана ұялтып, өзі басып келе жатқан сыяқты. Абай осы</w:t>
        <w:br/>
        <w:t>күйдің бәріне енді ыза болып, не қылсаң 0 қыл дегендей</w:t>
        <w:br/>
        <w:t>тек жатты.”</w:t>
        <w:br/>
        <w:t>26!</w:t>
      </w:r>
    </w:p>
    <w:p>
      <w:r>
        <w:t>Ол қыстау -- Шыңғыс ішінде, Байсал алған қыстау</w:t>
        <w:br/>
        <w:t>екен.</w:t>
        <w:br/>
        <w:t>Байсалға Құнанбай жарлығын апарған Қаратай мен</w:t>
        <w:br/>
        <w:t>жорға Жұмабай. Соларға Байсал әуелі жай ғана жөн</w:t>
        <w:br/>
        <w:t>айтты. Айтқаны:</w:t>
        <w:br/>
        <w:t>- Мырзаға сәлем айт, бала жастан бірге жасасып</w:t>
        <w:br/>
        <w:t>келеміз. Содан бері менің қыстаусыз, жерсіз екенімді осы</w:t>
        <w:br/>
        <w:t>ел ішінде өзінен артық білетін кісі жоқ. Кеше, Бөжей</w:t>
        <w:br/>
        <w:t>қыстауы Тоқпамбетке шейін әперем демеп пе еді? Бүгін</w:t>
        <w:br/>
        <w:t>маған бір қыстау тиген екен. Мырза жерсіз емес. Он бес</w:t>
        <w:br/>
        <w:t>қыстаудың он төртін қайтып алыпты ғой. Маған тигенді</w:t>
        <w:br/>
        <w:t>қалдырсын, орын теуіп, шығындап қалдым! -- депті.</w:t>
        <w:br/>
        <w:t>Сол сәлемін Құнанбайға әкелгенде, ол ашу шақырып,</w:t>
        <w:br/>
        <w:t>кәріне мініп, Қаратай мен Жұмабайды сол түнде қайта</w:t>
        <w:br/>
        <w:t>жіберіп: «Сөзді қойып, көшсін» деген бұйрық жолдапты.</w:t>
        <w:br/>
        <w:t>Байсал мұны естігенде қатты бұзылып, қарсы қайрат</w:t>
        <w:br/>
        <w:t>көрсетіп:</w:t>
        <w:br/>
        <w:t>-- Жөнімді айтып ем, жібімеді ғой. Жерге тигендіктен</w:t>
        <w:br/>
        <w:t>шықпайды, жетеге тигендіктен шығады жан ашуы. Мені</w:t>
        <w:br/>
        <w:t>тек жатайын десем де, сүңгілеп тұрғызайын деген ғой!</w:t>
        <w:br/>
        <w:t>Сол жер деген боп, жегідей соңына түсіп, кешегі қадірлі</w:t>
        <w:br/>
        <w:t>Бөжейді де жұтыл еді. Содан жаным ардақты емес. Айт-</w:t>
        <w:br/>
        <w:t>қапымнан қайтпаймын! Осы қыстаудан қыя баслаймыш!</w:t>
        <w:br/>
        <w:t>-- депті. с</w:t>
        <w:br/>
        <w:t>Бұл жауапты Қаратай тағы бір от шығып кете ме деп,</w:t>
        <w:br/>
        <w:t>майдалап жеткізбек екен. Бірақ, Құнанбай: «Байсал бұ-</w:t>
        <w:br/>
        <w:t>лай сөйлемейді, дегенін дәл жеткіз» деп, қадалып отырып</w:t>
        <w:br/>
        <w:t>апты да, Жұмабай түгел айтып беріпті.</w:t>
        <w:br/>
        <w:t>Содан бері Құнанбай, Байсал мен Байдалыға қайта</w:t>
        <w:br/>
        <w:t>кіжінулі екен, Жалғыз-ақ Бөжейдің асы келе жатқандық-</w:t>
        <w:br/>
        <w:t>тан, сырттан тартынып отырған көрінеді. Бірақ, Ұлжап</w:t>
        <w:br/>
        <w:t>түгел біл?іті. Шыңғыс асып жайлауға көше бастағаннан</w:t>
        <w:br/>
        <w:t>бері, Байсал ауылдары мен Құнанбай ауылдары әр қо-</w:t>
        <w:br/>
        <w:t>ныстың. тұсында иықпен қағысқандай боп, ылғый тайта-</w:t>
        <w:br/>
        <w:t>ласа келіпті. Барлыбай жазығына бұл ауыл қонған да,</w:t>
        <w:br/>
        <w:t>Тоңашаға Көтібақ қонған екен. Малын қудыра беріпті</w:t>
        <w:br/>
        <w:t>Құнанбай. Содан соң Байсал, Қөтібақ іқонысының Құнан-</w:t>
        <w:br/>
        <w:t>бай ауылы жақтағы шетіне ұдайы өз ауылын қондырып,</w:t>
        <w:br/>
        <w:t>бұл жақ не істесе, соны істеп келіпті.</w:t>
        <w:br/>
        <w:t>Қызылқайнар тұсында, Жыландыда, Балашақпақта да</w:t>
        <w:br/>
        <w:t>Байсал ауылымен осы ауылдар ылғый сыбайлас боп, тіре-</w:t>
        <w:br/>
        <w:t>сіп келген екен. Күндіз-түн Қөтібақ жігіттері Байсал ауы-</w:t>
        <w:br/>
        <w:t>лының айналасында болады дейді.</w:t>
        <w:br/>
        <w:t>505</w:t>
        <w:br/>
        <w:t>болды. Қасына Айғызды, Қалиқаны, Сары апацлы жоне</w:t>
        <w:br/>
        <w:t>бірнеше күтуші қатындарды ерте баратынын айтты. Осы</w:t>
        <w:br/>
        <w:t>кеште ұн, шай, тәтті-- дәмді дегеннің бәрін де бар ау-</w:t>
        <w:br/>
        <w:t>ылдан тығыз қамдатты.</w:t>
        <w:br/>
        <w:t>Өзге жайдың бәріп ақылдасып, шешіп келгенде, бо-</w:t>
      </w:r>
    </w:p>
    <w:p>
      <w:r>
        <w:t>рінен қыйыны қымыз болды. Сауын биені ол араға апа-</w:t>
        <w:br/>
        <w:t>рып байлауға болмайды. Жер тар, ел.тығыз. Қымызын</w:t>
        <w:br/>
        <w:t>анау басқа күтуші ел де күнбе-күп жеткізіп тұрмақ.</w:t>
        <w:br/>
        <w:t>Ботақан ошағынан Қазбалаға ҚЫМЫЗДЫ мол қылып, ка-</w:t>
        <w:br/>
        <w:t>Лет қылмай, кешіктірмей жеткізіп тұру үшін бір Абай-</w:t>
        <w:br/>
        <w:t>лар емес, осы артта қалған ауыл-ауданның, кәрі-жас-</w:t>
        <w:br/>
        <w:t>тың бәрі кепіл болуы шарт.</w:t>
        <w:br/>
        <w:t>Ел жатқанша, осы маңдағы жыйырма ауылдың</w:t>
        <w:br/>
        <w:t>үлкендерін Абай мен Ұлжан тегіс шақыртып ап, тағы х</w:t>
        <w:br/>
        <w:t>ңес жасады. Астың басы бір басқа. Осы ауылдың өзінде</w:t>
        <w:br/>
        <w:t>қалып, үнемі айдаушы боп отыратын аса мықты кігі</w:t>
        <w:br/>
        <w:t>осында керек. Құдайберді ол міндетті өз мойнына алды.</w:t>
        <w:br/>
        <w:t>Оған Жақып, Жұмағұл, Ырсай сыяқты үлкен туысқан-</w:t>
        <w:br/>
        <w:t>дар айғайшы болмақ.</w:t>
        <w:br/>
        <w:t>Ырғызбайдың осындай көпшілігі бас қосқан кеңесін-</w:t>
        <w:br/>
        <w:t>де Зере сөйледі.</w:t>
        <w:br/>
        <w:t>-- Байлауын байладың. Енді түге жат жыйынның</w:t>
        <w:br/>
        <w:t>алдында жас балаларымның жақсы талабын жер қыл-</w:t>
        <w:br/>
        <w:t>маңдар. Өліге еткен қызметтен бастарың кішіреймес.</w:t>
        <w:br/>
        <w:t>Араз-құразды ұмытыңдар, адам болсаң! Тірісінде алғыс</w:t>
        <w:br/>
        <w:t>алмасан, енді тым құрса, өлі аруағынап қарғыс алма.</w:t>
        <w:br/>
        <w:t>Балаларым мен келіндерім, сендер де төбенмен жүр!</w:t>
        <w:br/>
        <w:t>Отымен кір, күлімен шық, қонағының! Ердің сыны Ша-</w:t>
        <w:br/>
        <w:t>буыл мен шаптығуда емес-- кішіпейіл, мейірде. Шал-</w:t>
        <w:br/>
        <w:t>дықсаң да, қабақ шытпа! Қуанып, жарқырап жүріп күт!</w:t>
        <w:br/>
        <w:t>Дабырайып, желігіп те кетпеңдер! Жым-жырт, момын</w:t>
        <w:br/>
        <w:t>жүріп күтіңдер! Болмаса мынау ағайынның төрт көзі</w:t>
        <w:br/>
        <w:t>түгел отыр ғой міне, өлде маған! Бірі қырт, бірі дарақы</w:t>
        <w:br/>
        <w:t>мақтаншақ, бірі ұрда жық, даңғой атанғанда -- осындай</w:t>
        <w:br/>
        <w:t>көп жыйын үстінде масайып, оспадарлық қылам деп,</w:t>
        <w:br/>
        <w:t>сондай атақ алатын! -- деді.</w:t>
        <w:br/>
        <w:t>Соңғы айтқан «мылжың», «мақтаншақ», «дапцгой»</w:t>
        <w:br/>
        <w:t>дегендері осы арада шынымен төрт көзі түгел отыр еді.</w:t>
        <w:br/>
        <w:t>Мылжыңы мынау--сар сақалды Жұман. Даңғойы анау</w:t>
        <w:br/>
        <w:t>-- Майбасар. Мақтаншағын айтса -- Құнанбайдың ұлық-</w:t>
        <w:br/>
        <w:t>тығын бу көріп, осы Ырғызбай шетінен бөспе болатын. .</w:t>
        <w:br/>
        <w:t>Зереге дау айтуға батылы бармаса да, Майбасар іші-</w:t>
        <w:br/>
        <w:t>нен қыжалданып, мойнын сырт қайырып отыр. Бар Ыір-</w:t>
        <w:br/>
        <w:t>« 275</w:t>
        <w:br/>
        <w:t>жүйріктерін әкепті. Құйрық-жалы сүзулі, үстеріне бала</w:t>
        <w:br/>
        <w:t>мінгізген, үкілі-тұмарлы аттар оқшау байланды.</w:t>
        <w:br/>
        <w:t>лыс-жақыннан келген қалың топтардың бәр-бәрі де</w:t>
        <w:br/>
        <w:t>әзірше осылай бәйгілерін жұтындырыл, көлбек қақты-</w:t>
        <w:br/>
        <w:t>рып, келіп жатыр.</w:t>
        <w:br/>
        <w:t>Алғашқы топ келісімен, өзге қонақтар да іркілген</w:t>
        <w:br/>
        <w:t>жоқ. Көз байлағанша он үйдің алтауы толып қалды.</w:t>
        <w:br/>
        <w:t>Әзірге Жетісудың алыс руының бәрі аталып жатыр. Ен-</w:t>
        <w:br/>
        <w:t>ді ымырт жабы лар кезде, Қазбалаға төгіліп жатқан топ-</w:t>
        <w:br/>
        <w:t>тардың киім үлгілерін болжау қыйын. Қай рулар екен-</w:t>
        <w:br/>
        <w:t>дері мәлім емес. Тек қана кейбірінің -қылаң аттысы көп,</w:t>
        <w:br/>
        <w:t>кейбірінің баран аттылары көп үлкен шоғыр боп көріне-</w:t>
        <w:br/>
        <w:t>ді. Сам жаққа қарай бұрылса, күміс ер-тұрман жарқыл-</w:t>
        <w:br/>
        <w:t>дайды. Өлкедегі қалың көпірді көргелі, жаңада мінілген</w:t>
      </w:r>
    </w:p>
    <w:p>
      <w:r>
        <w:t>үйірсек аттар кісінейді. Абай үйлеріне түсетін келуші-</w:t>
        <w:br/>
        <w:t>лер саябырлап, азғана толас болды. «Ендігі кісілер ертең</w:t>
        <w:br/>
        <w:t>келер» десіп, Абайлар алдыңғы үйлерге қымыз тарта бас-</w:t>
        <w:br/>
        <w:t>таған. Осы уақытта Ербол Абайға келіп:</w:t>
        <w:br/>
        <w:t>-- Тағы бір қалың топ келді!--деп, ақырын хабар</w:t>
        <w:br/>
        <w:t>берді. Бұл жыйын Найманның Тобықтыға жақын отыра-</w:t>
        <w:br/>
        <w:t>тын руы -- Сыбан екен. Арғы шеті-- Аягөз, Қоңыршәу-</w:t>
        <w:br/>
        <w:t>лі, Ақшәулі де, бергі жағы осы Шыңғыстың сілемінде</w:t>
        <w:br/>
        <w:t>болады. Тобықтымен сырмінез, Бірақ бәсекесі де көп,тай-</w:t>
        <w:br/>
        <w:t>талас ру. -</w:t>
        <w:br/>
        <w:t>Абай жылдам басып, тысқа шығып, бар жігіттерін</w:t>
        <w:br/>
        <w:t>топтап тұрып, тағы да жақсы қарсы алды. Жері жақын</w:t>
        <w:br/>
        <w:t>болғандықтан, өзге Жетісу елінің бәрінен Сыбандар мол</w:t>
        <w:br/>
        <w:t>келген екен. Абайға тиген қонақтың арты осылар. Бос</w:t>
        <w:br/>
        <w:t>тұрған үш-төрт үйге соларды түсіріп, Абай барлық қо-</w:t>
        <w:br/>
        <w:t>нақтарын жайғастырды да, енді тамам жігіттермен өзі</w:t>
        <w:br/>
        <w:t>қоса, сарп ұрып жүріп сыйлауға кірісті. Әуелі қымыз. Со-</w:t>
        <w:br/>
        <w:t>дан соң шай... Содан әрі атпен тартқызған табақ-табақ</w:t>
        <w:br/>
        <w:t>ет! Алыс жолдан шалдығып келген, қарыны ашып кел-</w:t>
        <w:br/>
        <w:t>ген қонақтарды тыңайтып, күйлендіріп жатты.</w:t>
        <w:br/>
        <w:t>Ет желінгеннен кейін, шаршап келген қонақтардың</w:t>
        <w:br/>
        <w:t>алды жата бастады.</w:t>
        <w:br/>
        <w:t>Бүгінгі жүріске мұқалмаған Сыбандар екен. Олар-</w:t>
        <w:br/>
        <w:t>дың үйлеріне еттен соң, тағы да қымыз сапырылып еді.</w:t>
        <w:br/>
        <w:t>Кеш бойы, көбінесе, нағашы жағының үйлеріне айна-</w:t>
        <w:br/>
        <w:t>лып жүрген Абай Сыбан қонақтарға енді оралып келді.</w:t>
        <w:br/>
        <w:t>Сыбан жыйынының бұл келістегі үлкені Қадырбай екен.</w:t>
        <w:br/>
        <w:t>Ол ақын Қадырбай. Жас күнінде әйгілі ақынмен айты-</w:t>
        <w:br/>
        <w:t>сып «Бала ақын» деген ат алып, сол Садақты өлең, сөз-</w:t>
        <w:br/>
        <w:t>180</w:t>
        <w:br/>
        <w:t>Оған Байдалы Ерболды, Жиреншені, Базаралыны атап</w:t>
        <w:br/>
        <w:t>берді.</w:t>
        <w:br/>
        <w:t>Бар сөз шешілді. Бар қам, барлық қыймыл алла түр.</w:t>
        <w:br/>
        <w:t>Енді бір сәтке де аял жоқ. Абай сол арада атына мін-</w:t>
        <w:br/>
        <w:t>гелі орнынан тұра беріп еді, Сүйіндік бұған ырзалықпен</w:t>
        <w:br/>
        <w:t>қарады да: 2.</w:t>
        <w:br/>
        <w:t>-- Жамандықтан жұққыш нәрсе бар ма? Оны тапқан</w:t>
        <w:br/>
        <w:t>ақылды болғандықтан таппайды. Хіспе тапқанымен қарқ</w:t>
        <w:br/>
        <w:t>болмайды. Шын тапқан деп, жақсылық тапқанды айтат</w:t>
        <w:br/>
        <w:t>та! Бетің, ниетің дұрыс екен, балам! Тек, жолың бол-</w:t>
        <w:br/>
        <w:t>сыш! --деді.</w:t>
        <w:br/>
        <w:t>Абай осы топтың бөтені боп көрінбей, өз адамы сыяқ-</w:t>
        <w:br/>
        <w:t>ты боп саналғанына ішінен қуана түсіп, ырза боп, аты-</w:t>
        <w:br/>
        <w:t>на қарай басты. Өзі атқа мінісімен жаңағы бұған серік</w:t>
        <w:br/>
        <w:t>болатын Жиренше, Базаралы, Ербол үшеуін ертіп алып,</w:t>
        <w:br/>
        <w:t>үйлер тігіліп жатқан жерді аралады. Өз үйлерін тігетін</w:t>
        <w:br/>
        <w:t>орынды ақылдасып, сайлап алып, ас ошағын орнататын</w:t>
        <w:br/>
        <w:t>жерлерін де белгіледі. Ол орайда ақыл айтып, орын көр-</w:t>
        <w:br/>
        <w:t>сеткен Жұмабай болатын.</w:t>
        <w:br/>
        <w:t>Барысымен үйлер көшіріледі. Мырзақан мен Ербол</w:t>
      </w:r>
    </w:p>
    <w:p>
      <w:r>
        <w:t>екеуі көшті алдынан тосып алып, жайлап қондыруға</w:t>
        <w:br/>
        <w:t>міндетті. Абай өзі ол жақтан келетін мал-дүниенің бо-</w:t>
        <w:br/>
        <w:t>рін әблен сай ғып жөнелткен соң ғана келеді. Оған шек-</w:t>
        <w:br/>
        <w:t>ті, мұндағы істерге Базаралы, Жиренше бәрінің де бас-</w:t>
        <w:br/>
        <w:t>көз болуын сұрады. Байлауы шапшаң, сөзі де, ісі де жол</w:t>
        <w:br/>
        <w:t>көрген үлкен кісідей, орынды, шыйрақ.</w:t>
        <w:br/>
        <w:t>Абай мен Жұмағұл жөнеліп кеткенде, ұзын бойлы,</w:t>
        <w:br/>
        <w:t>сұлу ү/гді Базаралы қалғандарға қараш:</w:t>
        <w:br/>
        <w:t>-- Япырай, мынау өзі ержетіп, пісіп қапты-ау! Тек</w:t>
        <w:br/>
        <w:t>айтқаны қолынан келсін - деді.</w:t>
        <w:br/>
        <w:t>-- Қолынан келгенде, мықтап келеді! Көрерсі</w:t>
        <w:br/>
        <w:t>деп, Ербол сенімді сөйледі.</w:t>
        <w:br/>
        <w:t>-- Ендеше, бөтеннің қамы емес. Бір Бөжекеннің аруа-</w:t>
        <w:br/>
        <w:t>ғы ғой. Келіңдер, көмегінде болайық!-- дәп, Базаралы</w:t>
        <w:br/>
        <w:t>байлауын айтты.</w:t>
        <w:br/>
        <w:t>.. Жиренше де, Ербол да шын бейілмен құптады.</w:t>
        <w:br/>
        <w:t>Л6ай Дазбалаға жүрерде қатты тапсырып кеткендік-</w:t>
        <w:br/>
        <w:t>тен, Ұлжан ауылында үлкен қарбалас, әзірлік жүріп жа-</w:t>
        <w:br/>
        <w:t>тыр екен. Мұндағы істің басында Ұлжанның өзі және</w:t>
        <w:br/>
        <w:t>Ызғұтты, Құдайберді болатын.</w:t>
        <w:br/>
        <w:t>Ботсцап ошағына келісімен, қонаққа тігілетін он үй</w:t>
        <w:br/>
        <w:t>жығылып, артыла бастады. Үйлерді жаңағы үшеуі осы</w:t>
        <w:br/>
        <w:t>арадағы Ырғызбайдың бар ауылынан таңдап тұрып ата-</w:t>
        <w:br/>
        <w:t>18-М, Әуезов, Абай 1. 278</w:t>
        <w:br/>
        <w:t>ғын Қазбаланың суына жақындатып қаздырып, мал сой-</w:t>
        <w:br/>
        <w:t>ғызуға кіріскен екен. Жыйырма шақты жігіт биелерді ақ-</w:t>
        <w:br/>
        <w:t>тармалап сойып жатқанда, Ұлжан тағы бір топ жігіттерді</w:t>
        <w:br/>
        <w:t>алып, жыйырма қойдың оншақтысын Қазбаланың жаға-</w:t>
        <w:br/>
        <w:t>сына апарып, әр жерде қалың-қалың от жаққызып, үйіт-</w:t>
        <w:br/>
        <w:t>кізіп жатты. Мұнысы ас пен тойда көп қонаққа істелмейтін</w:t>
        <w:br/>
        <w:t>сый. Бірақ, Ұлжан паеміз жылқы еті мен жас қойдың еті-</w:t>
        <w:br/>
        <w:t>ме үйіткен қойдың дәмді құйқасын да араластырмақ</w:t>
        <w:br/>
        <w:t>бопты. Бейнет те болса, Абай үйлерінің ажарын артты-</w:t>
        <w:br/>
        <w:t>ратын болды. Дәл нағашылардып ішіндегі үлкендеріне</w:t>
        <w:br/>
        <w:t>арнал, екі кебеже сүр де әкелгізген. Қыстан қалған бар</w:t>
        <w:br/>
        <w:t>ескі міс осы болатын. Қонақтың бәріне жеткізе алмаса</w:t>
        <w:br/>
        <w:t>да, ең әуелі тобына өзге астардың дағдысынан бөлек,</w:t>
        <w:br/>
        <w:t>сарыала тартқызбақ.</w:t>
        <w:br/>
        <w:t>Абай тіккізген үйлер қазірде бұл өлкедегі қонаққа</w:t>
        <w:br/>
        <w:t>арналғап үйдің бәрінен оқшауырақ. Тысы да, іші де өз-</w:t>
        <w:br/>
        <w:t>ғеше боп, айдынды көрінді. Ең сый қонақтардың түсуіне</w:t>
        <w:br/>
        <w:t>арналған жарастығы мол үй боп тұр.</w:t>
        <w:br/>
        <w:t>Сүйіндік пен Байдалы бұл үйлердің рет-ажарын кө-</w:t>
        <w:br/>
        <w:t>ріп, ас ошағының басына келіп, аттарынан түсіп, Ұлжан-</w:t>
        <w:br/>
        <w:t>мен амандасты. Елден ерек қамдарды да әбден танып,</w:t>
        <w:br/>
        <w:t>іштерінен ырза болысқан. Байдалы атына қайта мінер</w:t>
        <w:br/>
        <w:t>кезде, Ұлжан азырақ тоқтатып, оңашалап алды да:</w:t>
        <w:br/>
        <w:t>-- Тамақ пен күтімі бір басқа ғой. Ертең ат шабады,</w:t>
        <w:br/>
        <w:t>балуан күреседі. Әр алуан бәйгелер бар. Түйе бастатқан</w:t>
      </w:r>
    </w:p>
    <w:p>
      <w:r>
        <w:t>тоғыздан бәйге шығарыпсындар. Жақсы екен! Ағайын-</w:t>
        <w:br/>
        <w:t>ның аянып қалатын жері емес қой. Менің балам ол үлес-</w:t>
        <w:br/>
        <w:t>теріннен де қалмаймын дейді. Соның ақылымен, мына</w:t>
        <w:br/>
        <w:t>бір бүйімді әкеліп ем! -- деп, қалтасынан жібекке ораған</w:t>
        <w:br/>
        <w:t>бір кесек түйін алды да, Байдалыға ұсынып тұрып: --</w:t>
        <w:br/>
        <w:t>Бәйгенің, бір тоғызының басы осы болсын! -- деді.</w:t>
        <w:br/>
        <w:t>Бергені үлкен кесек күміс-- «тай тұяқ» болатын.</w:t>
        <w:br/>
        <w:t>Осы күні малдар тегіс сойылып болып, азық-түлік ас</w:t>
        <w:br/>
        <w:t>үйлерге әбден жайғасқан шақта, екінді кезінде, Қазба-</w:t>
        <w:br/>
        <w:t>лаға қалың қонақтың алды ағылып, жете бастады.</w:t>
        <w:br/>
        <w:t>Байдалы, Сүйіндік, Ызғұттылар қонақ үйлердің орта-</w:t>
        <w:br/>
        <w:t>лық жеріндегі биікше төбенің басына шығып, келушілер-</w:t>
        <w:br/>
        <w:t>ді тосып тұрғалы бірталай уақыт болған. Қонақтар</w:t>
        <w:br/>
        <w:t>төрт тараптың бәрінен қырық-елуден, жыйырма-отыз-</w:t>
        <w:br/>
        <w:t>дан, лек-лек болып, аттарын жай-жай бастырып, жыл-</w:t>
        <w:br/>
        <w:t>жып келе жатыр. Әр топтың алдынан кереші күтушілер</w:t>
        <w:br/>
        <w:t>шауып шығып, сәлем беріп, жөндерін біліп, үлкендер</w:t>
        <w:br/>
        <w:t>тұрған төбеге қарай бастайды. Дағды бойынша шет елдің</w:t>
        <w:br/>
        <w:t>276</w:t>
        <w:br/>
        <w:t>Бұл тұста Абай көңілінде әзірлеп алған байлау бар</w:t>
        <w:br/>
        <w:t>сыяқты. Онысы, бір өзінен басқа ешкімге мәлім емес.</w:t>
        <w:br/>
        <w:t>Ұлжан да қазір баласының сөзін ойлана тыңдап қапты.</w:t>
        <w:br/>
        <w:t>Құнанбай басын көтеріп, тымағын киіп, тұруға айнал-</w:t>
        <w:br/>
        <w:t>ды. Үйіші жауап күтіп, қадала қарап отыр. Салмақ</w:t>
        <w:br/>
        <w:t>салғандай. Соны жақтырмаған Құнанбай қырыстанып:</w:t>
        <w:br/>
        <w:t>-- Мейілдерің! Маған десе, аяғына бас үр, Байдалы</w:t>
        <w:br/>
        <w:t>мен Байсалдың! -- деді де, шығып кетті.</w:t>
        <w:br/>
        <w:t>Көнгені осы. Қай көңілімен ікөнді. Қыйналып, қынжы-</w:t>
        <w:br/>
        <w:t>лып көне ме? Қекесінмен көне ме? Оның аржағын Абай</w:t>
        <w:br/>
        <w:t>елеген жоқ. Тек қарсы алыспаса болды.</w:t>
        <w:br/>
        <w:t>Енді шешелерімен оңаша отырып, өз ойынша қалай</w:t>
        <w:br/>
        <w:t>аласатынын ап-айқын қып, таратып-таратып айтып</w:t>
        <w:br/>
        <w:t>әді. Байлауының бәрі де орынды екен.</w:t>
        <w:br/>
        <w:t>Зере мен Ұлжан осы іске көмекші болсын деп, Ыз-</w:t>
        <w:br/>
        <w:t>ғұтыны шақыртып, дәл осы күні Абайға ақылшы ғып қо-</w:t>
        <w:br/>
        <w:t>сып берген.</w:t>
        <w:br/>
        <w:t>Абай өз ағайындарының ішінен Құдайбердінің болыс-</w:t>
        <w:br/>
        <w:t>пағын хажет деп білді. Оған өзі барып, ұзақ әңгімелесіп,</w:t>
        <w:br/>
        <w:t>бар ниетін айтып, ұғысып қайтты. Құдайберді Абай керек</w:t>
        <w:br/>
        <w:t>еткен жәрдемінің бәрін жеткізіп тұрмақ болды.</w:t>
        <w:br/>
        <w:t>Осы кеште Ербол Бөкенші жаққа қайтпақ еді. Атқа</w:t>
        <w:br/>
        <w:t>мінер жерде Абайды оңашалап алып:</w:t>
        <w:br/>
        <w:t>Абай, бөтен сөзім жоқ. Тек бағана әкеңмен сөй-</w:t>
        <w:br/>
        <w:t>лескен сөзіңді есіткелі өзіңе дән риза боп, достығыма</w:t>
        <w:br/>
        <w:t>сүйсініп өм. Барым сол ғана. Енді мен ана жаққа барып</w:t>
        <w:br/>
        <w:t>көптің ісіне қолдан келген көмегімді етейін! -- деді.</w:t>
        <w:br/>
        <w:t>Абай рұхсат етті. Жалғыз-ақ, Ерболдың ас жөнінде</w:t>
      </w:r>
    </w:p>
    <w:p>
      <w:r>
        <w:t>керегі болса, шақыртып алмақ болды.</w:t>
        <w:br/>
        <w:t>Келесі күні Абай атқа мінді. Қасына ерткені жорға</w:t>
        <w:br/>
        <w:t>Жұмабай мен Мырзахан. Бұл үшеуі Қазбаланы өрлеп,</w:t>
        <w:br/>
        <w:t>Көтібақ пен Жігітектің қалың ауылдарын аралап отырып,</w:t>
        <w:br/>
        <w:t>сол өлкенің орта тұсындағы Бөжей ауылына келді.</w:t>
        <w:br/>
        <w:t>Бұл өңірдегі ел тұтасымен астың қамында. Бөжей ауылы-</w:t>
        <w:br/>
        <w:t>ның жоғарғы жағындағы кең бір төскейге сансыз көп</w:t>
        <w:br/>
        <w:t>үйлер тіккізіп жатыр. Астың күні жақындап қалған. Қар-</w:t>
        <w:br/>
        <w:t>балас мол. Ер атаулы ат үстінде. Асқа тігілген үйлерді</w:t>
        <w:br/>
        <w:t>артқан көштер, тізбек-тізбек боп, дамылсыз ағылып ке-</w:t>
        <w:br/>
        <w:t>ліп, жаңағы төскейге құйылып жатыр. Абайлар ең ал-</w:t>
        <w:br/>
        <w:t>дымен Бөжейдің қаралы үйіне түсіп, құрап оқыды. Бел-</w:t>
        <w:br/>
        <w:t>деуі е қара тігілген, ішіне қымбат бұйым атаулыдан сеп</w:t>
        <w:br/>
        <w:t>ж пгап, қаралы теңдер тізілген үлкен үй әлі сол кал-</w:t>
        <w:br/>
        <w:t>пында. Бөжейдің жыл уағын күтіп, азалы күйде тұр.</w:t>
        <w:br/>
        <w:t>270</w:t>
        <w:br/>
        <w:t>сіңдер! -- деді. Абай осы орайда Тобықтыдан өздері са-</w:t>
        <w:br/>
        <w:t>лып барған: «Көкқаулан», «Мақпалқыз» сыяқты әндер-</w:t>
        <w:br/>
        <w:t>тің жарамсыз бол қалғанын айтты. Ол әннің бәрі Қарқа-</w:t>
        <w:br/>
        <w:t>залыда мәлім екен. Балага шейін білетін, ескірген ән.</w:t>
        <w:br/>
        <w:t>Қәне оның өзі де Тобықты ішіндегіден артық өрнекпен</w:t>
        <w:br/>
        <w:t>айтылатынын сөйледі.</w:t>
        <w:br/>
        <w:t>Қеңесе келе, Абай, Тобықтының өзі ән шығара қой-</w:t>
        <w:br/>
        <w:t>майтынын, әннің көбін сол Қарқаралы, Баян, Қараөткел-</w:t>
        <w:br/>
        <w:t>ден алатынын және сол алғаның да оншалық келістіре</w:t>
        <w:br/>
        <w:t>алмай, бұрып, ырғақсыз ғып әкететінін айтты. Құдайбер-</w:t>
        <w:br/>
        <w:t>дінің алғашқы қалжыңын енді тойтарғандай. Ағасы,</w:t>
        <w:br/>
        <w:t>Абайға біраз таңданыңқырай қарай отырып, сөзінің бәрін</w:t>
        <w:br/>
        <w:t>мәнді көріп:</w:t>
        <w:br/>
        <w:t>-- Өзің осы жолы сыншы боп қайтыпсың ғой! -- деп,</w:t>
        <w:br/>
        <w:t>бір қолымен құшақтап қойды.</w:t>
        <w:br/>
        <w:t>Абай шынында бұл жолда әрнерсеге үңіле қарайтын</w:t>
        <w:br/>
        <w:t>және көптен көрі өзгешерек қарайтын қатқыл сыншы</w:t>
        <w:br/>
        <w:t>мінез қосып алғандай.</w:t>
        <w:br/>
        <w:t>Келесі күні өз шешесінің ауылына келді. Мұнда бар-</w:t>
        <w:br/>
        <w:t>лық ел бон, қуанып қарсы алды. Кәрі әже әмсе ұзақ</w:t>
        <w:br/>
        <w:t>игілік тіледі. Жас інілер сағынғанын -көрсетіп, мойныман</w:t>
        <w:br/>
        <w:t>құшақтап, бауырына оралып, мәз болысты.</w:t>
        <w:br/>
        <w:t>Ауыл жайлаудың аса бір кең көгалды, сұлу төбелі,</w:t>
        <w:br/>
        <w:t>мол сулы қонысы -- Ботақан ошағы деген жерде. Кеше</w:t>
        <w:br/>
        <w:t>Күнкенің ауылында да есітіп еді. Бүгін өз ауылдарында</w:t>
        <w:br/>
        <w:t>тіпті айқын білді. Тобықтының барлық осы маңдағы қа-</w:t>
        <w:br/>
        <w:t>лың елі бұл күндерде бір үлкен мерекені күтіп жүр екен.</w:t>
        <w:br/>
        <w:t>Баланың да жігіт--желеңнің де, егде--мосқал үлкен-</w:t>
        <w:br/>
        <w:t>шің де-- барлығының аузында бір жаңалық, бір хабар.</w:t>
        <w:br/>
        <w:t>Ол осы жақында болатын ас туралы, Бөжейдің асы</w:t>
        <w:br/>
        <w:t>туралы.</w:t>
        <w:br/>
        <w:t>Былтыр Бөжей өлген күндерде басына қара тіккен</w:t>
        <w:br/>
        <w:t>ағайын қыстан бері асқа әзірленіп келген. Жазға салым,</w:t>
        <w:br/>
        <w:t>қой қоздар кезде сауын айтылған. Сауын, астың болатын</w:t>
        <w:br/>
        <w:t>ай, күнін, орнын жарыялаған.</w:t>
      </w:r>
    </w:p>
    <w:p>
      <w:r>
        <w:t>Сол сауын бойынша, қазірде Жігітек, Көтібақ, Бөкен-</w:t>
        <w:br/>
        <w:t>ші, Торғай, былтырдан бері тобы-жігін сақтап кеп,</w:t>
        <w:br/>
        <w:t>Шақпақ, Қазбала деген мол коныстарға жыйыла конып-</w:t>
        <w:br/>
        <w:t>ты. Ас Қазбалада болмақ. Мұнда үлкен бәйгі болады.</w:t>
        <w:br/>
        <w:t>Соған ылайықтай ас беретін жердің бір жағы ат шабар-</w:t>
        <w:br/>
        <w:t>лық кең өлкеге таяу болуын ойласатып. Қазбаладан бір</w:t>
        <w:br/>
        <w:t>қабат қара адырды асса, Досымбай, Балқыбек Ақирек</w:t>
        <w:br/>
        <w:t>жақтардағы кең далаға шығатын.</w:t>
        <w:br/>
        <w:t>264</w:t>
        <w:br/>
        <w:t>ғап-лы. Абай саржорға атпен сыдыртып жүріп, бар үйді</w:t>
        <w:br/>
        <w:t>тігулі күйінде көріп шығып, бір-екі қоңырқай үзігі</w:t>
        <w:br/>
        <w:t>бар үйді алмай, орнына басқа тұысқандардың аппақ</w:t>
        <w:br/>
        <w:t>үйлерін жықтырды, Сонымен, кешкі жылқы суға келетін</w:t>
        <w:br/>
        <w:t>жезде, Қазбалаға қарай салқар көш боп жөнелген оя</w:t>
        <w:br/>
        <w:t>үйдің бәрі бірдей үлкен, шетінен аппақ, келісті үйлер</w:t>
        <w:br/>
        <w:t>болатын.</w:t>
        <w:br/>
        <w:t>Әр үйдің ішіне ұсталатын кілем, түскиіз, сырмақ, те-</w:t>
        <w:br/>
        <w:t>кемет, көрпе-жастығы да бірге жіберілді. Көбінің ыдыс-</w:t>
        <w:br/>
        <w:t>аяғы да сай болған. Дастарқан, орамалдың да олқы бол-</w:t>
        <w:br/>
        <w:t>май, жаңа болуын, таза болуын, Ұлжан өз көзімен атқа-</w:t>
        <w:br/>
        <w:t>рып. қадағалап жіберткен.</w:t>
        <w:br/>
        <w:t>Әр үйдің тігушілері қазір бірге кеткен жігіттер. Қе-</w:t>
        <w:br/>
        <w:t>йін қонақ күтетін күтушілер де солар болмақ.</w:t>
        <w:br/>
        <w:t>Өнілең пысық, елгезек, сергек жігіттер екен. Бәрі де</w:t>
        <w:br/>
        <w:t>Бөжей ісіне бұл ауылдардың бет бергенін іштей шыны-</w:t>
        <w:br/>
        <w:t>мен мақұлдаған жастар сыяқты. Тегіс көңілденіп атта-</w:t>
        <w:br/>
        <w:t>нысты.</w:t>
        <w:br/>
        <w:t>Қонақ үйлер жөнелумен Абайлар істейтін істің басы</w:t>
        <w:br/>
        <w:t>ғана басталды. Үлкен, ауыр жұмыстар әлі алда жатыр.</w:t>
        <w:br/>
        <w:t>Көшті жүргізіп жіберіп, енді ҡүн батар шақта, тыста,</w:t>
        <w:br/>
        <w:t>үлкен үйдің алдында, Зерені ортасына алып отырып,</w:t>
        <w:br/>
        <w:t>төртеу-бесеуі ақылдасқанда, қалған істің қыйынын Абай</w:t>
        <w:br/>
        <w:t>енді түгел түсінді.</w:t>
        <w:br/>
        <w:t>-- Не керек? Қайтпек керек? -- дегенді кезек-кезек</w:t>
        <w:br/>
        <w:t>айта бастаған Ұлжан мен Ызғұтты еді.</w:t>
        <w:br/>
        <w:t>Қазір енді ас ошағының басына тігілетін үйлерді де:</w:t>
        <w:br/>
        <w:t>жөпелту керек. Оған Абай бір-екі үй жетер деп ойлап</w:t>
        <w:br/>
        <w:t>еді. Жоқ, сойылатын малдың еті үйде болу керек екен.</w:t>
        <w:br/>
        <w:t>Ендеше, бес-алты үй керек.</w:t>
        <w:br/>
        <w:t>І Оның бәріне ас пісіретін, отын-су қамдайтын халық</w:t>
        <w:br/>
        <w:t>керек. Ең алдымен сойыс не болады! Құнанбаймен ақыл-</w:t>
        <w:br/>
        <w:t>дасуға оолмайды. Не де болса, өздері шешеді, Бірақ, кең</w:t>
        <w:br/>
        <w:t>қолдық, шығымдылық болса, осы жерде көрінеді. Оған</w:t>
        <w:br/>
        <w:t>Ызғұтты іркіліп, ешнәрсе айта алмады. Абай әйтеуір</w:t>
        <w:br/>
        <w:t>сараң болмау керек дегеннен басқа, не лайық екенін</w:t>
        <w:br/>
        <w:t>дәлді білмейтін. Бұл арада Құдайберді көмек етті.</w:t>
        <w:br/>
        <w:t>-- Енді сенің бетің іркілмесін. Барған соң, басқаша</w:t>
        <w:br/>
        <w:t>боп бар! Он үйге арнап, он семіз байтал апарыңдар. Үй</w:t>
        <w:br/>
        <w:t>басы екі ерхек қой барсыш! -- деді. Осы айтқаны байлау</w:t>
        <w:br/>
        <w:t>болды.</w:t>
      </w:r>
    </w:p>
    <w:p>
      <w:r>
        <w:t>Ұлжан ас ошағының басында үлкен қыйындық ба-</w:t>
        <w:br/>
        <w:t>ын, ақыл керек екеніп айтып келіп, ертең өзі бармақ</w:t>
        <w:br/>
        <w:t>274</w:t>
        <w:br/>
        <w:t>теңді-кеш ас азығы, бар сойысы, барлық күтімі өзіне</w:t>
        <w:br/>
        <w:t>бөлек. Ол Абайлардың өз мойнында. Ас ошағын да өз-</w:t>
        <w:br/>
        <w:t>дері жайлайды. Асбасшы, күтуші, даяршы жігіттердің</w:t>
        <w:br/>
        <w:t>бәрін де Абай өзі қамдайды. Үлкендер осыған сенсін де,</w:t>
        <w:br/>
        <w:t>қазір осы арада тапсырып, байлап берсін. Сонан соңғы</w:t>
        <w:br/>
        <w:t>Абайдың тілейтіні: ор рудан әр жақтан келген қонақты</w:t>
        <w:br/>
        <w:t>осы маңдағы әр тап, әр. ауыл міндетіне алып жатыр ғой.</w:t>
        <w:br/>
        <w:t>с келесі солай ғой. Еңдеше, Абай да мынау үлкендер-</w:t>
        <w:br/>
        <w:t>дің бұған арнайтын қонақтарды атап бермегін сұрайды.</w:t>
        <w:br/>
        <w:t>Сонда, және осы жыйынға келетін ең кадірлі, ең сыйлы</w:t>
        <w:br/>
        <w:t>деген елдің қонағының бірін берсін, ооны өтінеді.</w:t>
        <w:br/>
        <w:t>Байдалы, Байсал, Сүйіндіктер Абайдың өзін ендігі</w:t>
        <w:br/>
        <w:t>ақылдарының ішіне ала отырып сөйлесті.</w:t>
        <w:br/>
        <w:t>Бұл асқа Қарқаралының Арғыны, Жетісудің Жа-</w:t>
        <w:br/>
        <w:t>лайыры, Садыр-Матайы, Семіз-Паймалы, Ылдыйдың Уақ,</w:t>
        <w:br/>
        <w:t>Бу расы, Дазасдыңың Көрейі бар, талай үлкен рулар кел-</w:t>
        <w:br/>
        <w:t>мек. Бәрі де алыстан келеді. Бірақ, осы топтардың ішін-</w:t>
        <w:br/>
        <w:t>де, әсіресе, алабөтен, жолы басқа бір топ бар. Ол Най-</w:t>
        <w:br/>
        <w:t>маннан келетін Бөжейдің нағашылары. Сол елде ерте-</w:t>
        <w:br/>
        <w:t>ректе Бөжей атты жақсы кісі болған. Кеңгірбай сонымен</w:t>
        <w:br/>
        <w:t>құда боп, өзінің Ералы деген баласына Бөжейдің қызын</w:t>
        <w:br/>
        <w:t>айттырған. Қейін сол Бөжей қызынан туған , немересінің</w:t>
        <w:br/>
        <w:t>аты пағашысындай болсын деп, Бөжей а?алған екен.</w:t>
        <w:br/>
        <w:t>Байдалы қыстан бері соларға айырқша хабар жолдаған.</w:t>
        <w:br/>
        <w:t>Жақында жауап кепті. Бөжейдің сол нағашы жұрты</w:t>
        <w:br/>
        <w:t>жиенінің асына келмекке әзірленіп жатыр екен.</w:t>
        <w:br/>
        <w:t>Қазір жыйын Абайдың мейлінше -жақсы ойлаған</w:t>
        <w:br/>
        <w:t>қамдарына сеңген сыяқты. Осы Бөжейдің нағашыларын</w:t>
        <w:br/>
        <w:t>күтіп алу, өзге қонақтан өзгерек ретті тілейді. «Тапсыр-</w:t>
        <w:br/>
        <w:t>ғанда, соларды тапсырса қайтер еді?» -- деген сөздер</w:t>
        <w:br/>
        <w:t>шыға бастағанда, Абай:</w:t>
        <w:br/>
        <w:t>-- Ендеше, Байдаш аға, байлау сол болсын. Бөжі-</w:t>
        <w:br/>
        <w:t>кеңнің нағашысын біздің күтуіміз жол екең! Бізге берің»</w:t>
        <w:br/>
        <w:t>дер! -- деді.</w:t>
        <w:br/>
        <w:t>Жыйын іркілген жоқ. Қеше Құнанбай, Бөлсейдің</w:t>
        <w:br/>
        <w:t>араздығын, жаманатын есітіп келген нағашы жұрт; енді</w:t>
        <w:br/>
        <w:t>артын күтіскенді көрсе, көрсін! Лайығы сол екен дескен...</w:t>
        <w:br/>
        <w:t>Бұл жайды ашып айтысқан кісі жоқ. Бірақ салғап</w:t>
        <w:br/>
        <w:t>жерден Абай қалай ашық түсінсе, өзгелер де солай та-</w:t>
        <w:br/>
        <w:t>ныған. 2</w:t>
        <w:br/>
        <w:t>Абай осы ауылдардың өзге қамдарын, ішкі реттерін</w:t>
        <w:br/>
        <w:t>жақсы білетін кісілерден бір үш жігіт берілуін сұрады.</w:t>
        <w:br/>
        <w:t>2</w:t>
      </w:r>
    </w:p>
    <w:p>
      <w:r>
        <w:t>Олар әрі қызғаншақ, әрі жорымтал, аңдығыш, Солар-</w:t>
        <w:br/>
        <w:t>ға естіртіп:</w:t>
        <w:br/>
        <w:t>-- Мына Бақанастағы Көкшеге бара жатыр ек. Жол-</w:t>
        <w:br/>
        <w:t>шыбай кешігіп қап, біздің ауылға қонып аттанбақ боп</w:t>
        <w:br/>
        <w:t>келеміз,-- деді.</w:t>
        <w:br/>
        <w:t>-- Енді қонатын болсаңдар, не сөзі бар? Ойынға да</w:t>
        <w:br/>
        <w:t>араласыңдар!</w:t>
        <w:br/>
        <w:t>-- Аттап түсіңдер! :</w:t>
        <w:br/>
        <w:t>-- Біз бастағы істеп жатырмыз. |</w:t>
        <w:br/>
        <w:t>-- Тоғжан үйінің үлкендері жүріп кеткен соң, құр-</w:t>
        <w:br/>
        <w:t>былары жыйылып бастаңғы істетіп жатыр. Әділбектің</w:t>
        <w:br/>
        <w:t>тоқымқағары да осының ішінде. Қызығымызға ортақ бо-</w:t>
        <w:br/>
        <w:t>лыңдар!-- деп, бірнеше қыз-келіншөк шын шақырды.</w:t>
        <w:br/>
        <w:t>-- Түсіңдер, аттарыңды байлап тез келіңдер! -- деп,</w:t>
        <w:br/>
        <w:t>Тоғжанның жеңгесі соңғы сөзді айтты, же</w:t>
        <w:br/>
        <w:t>Ербол осы сөзді қостап: ІШЕ</w:t>
        <w:br/>
        <w:t>-- Ал мақұл!-- дей берді. Қерімбала бір женгесіне</w:t>
        <w:br/>
        <w:t>сүйеніп тұрып, ашық үнмен қалжыңдап:</w:t>
        <w:br/>
        <w:t>-- Ал енді, ойнымызды суытпай, тез оралыцдар.</w:t>
        <w:br/>
        <w:t>Қайындарынан жаңа қайтқан жігіттер ғой! Әндерін үй-</w:t>
        <w:br/>
        <w:t>ренеміз! Тамақтарыңды кенеп келіңдер!--деді. Жұрттың</w:t>
        <w:br/>
        <w:t>бәрі мұны жақсы қостап, тегіс күлді. Қерімбаланың</w:t>
        <w:br/>
        <w:t>ашықтығын, еркелігін бар жастар тұтас ұнатқан-ды.</w:t>
        <w:br/>
        <w:t>Абайды көргелі, үндемей, ойланып қалған Тоғжан</w:t>
        <w:br/>
        <w:t>жүлген жок. Бірақ одан көз алмай тұр. Жас жігіттің</w:t>
        <w:br/>
        <w:t>үстінде желбегей киген жеңіл сұрғылт шапан бар. Ішінде</w:t>
        <w:br/>
        <w:t>ақ көйлектің сыртынан киген қара желеткесі көрінеді.</w:t>
        <w:br/>
        <w:t>Басында көкшіл сұрғылт жібектен тыстаған жұқа қара</w:t>
        <w:br/>
        <w:t>елтірі тымағы бар. Айға қарсы қарап тұрған ақшыл жү-</w:t>
        <w:br/>
        <w:t>зінде жүдеулік бар. Ұнамды, ықшам киім киіп, күміс</w:t>
        <w:br/>
        <w:t>ертоқымды сұлу ат мініп, ойда жоқта келген әсем жігіт</w:t>
        <w:br/>
        <w:t>қазірде Тоғжан көзіне аса ыстық көрінді.</w:t>
        <w:br/>
        <w:t>Абай мен Ербол тез келмек боп бұрыла берді. Ақ-</w:t>
        <w:br/>
        <w:t>жал ат бұған шейін шыдамсызданып, оң аяғымен жер</w:t>
        <w:br/>
        <w:t>тарпып, тізгінін соза түсіп, қозғалақтап тұр еді. Қазір</w:t>
        <w:br/>
        <w:t>де бір рет көлбең етіп, бұлаң берді де, сумаңдай жөнел-</w:t>
        <w:br/>
        <w:t>ді. Үстіндегі күміс тұрмандары айға қарсы жарқ етіп</w:t>
        <w:br/>
        <w:t>барып, сөне берді. Ақжал аттың күлте құйрығы да ай</w:t>
        <w:br/>
        <w:t>астында күміс агын төгілгендей, жалт етті. Енді иреңдей</w:t>
        <w:br/>
        <w:t>түсіп, бұлдырлап, ұзап барады. Тоғжан алтыбақанның</w:t>
        <w:br/>
        <w:t>бір ағашына кеп үндемей сүйеніп, жым-жырт тұрып</w:t>
        <w:br/>
        <w:t>қапты.</w:t>
        <w:br/>
        <w:t>Қайып сіңлісінің қатты өзгерісін елден бұрын сезген</w:t>
        <w:br/>
        <w:t>294</w:t>
      </w:r>
    </w:p>
    <w:p>
      <w:r>
        <w:t>аштың. Жақсы ағаның зор дәмесін әмсе өстіп аҡта-</w:t>
        <w:br/>
        <w:t>ғайсын! Ақтарсың деп білемін! Ақтар-ақсын, шырағым.</w:t>
        <w:br/>
        <w:t>Тек еміз деген ит, жаңсақ бастырмаса екен! Өрісіп ал-</w:t>
        <w:br/>
        <w:t>да! Бетің дұрыс! Дәл осы бетіңнен жарылғасын!-- деп</w:t>
        <w:br/>
        <w:t>бата берді</w:t>
        <w:br/>
        <w:t>Байдалы, Сүйіндік, Құлыншақ та жақсы бейілмен</w:t>
        <w:br/>
        <w:t>қостап, бірге бата қылысты. Абай ешнәрсе айтпады. Тек</w:t>
        <w:br/>
        <w:t>қана үлкендерге еріл бата қылып:</w:t>
        <w:br/>
        <w:t>-- Рахмет! Батаңызға рахмет! Дегеніціз келсін, Бай-</w:t>
        <w:br/>
        <w:t>сал аға!-- деді. Осыдан сон үйішімен қоштасты ла,</w:t>
        <w:br/>
        <w:t>Ерболды ертіп атқа мінді. Бұл уақытта Ұлжан да арба-</w:t>
        <w:br/>
        <w:t>сына мініп, жүріп кеткен екен.</w:t>
        <w:br/>
        <w:t>Абай мен Ербол желе жортып, ат жүрісіне зорға шы-</w:t>
        <w:br/>
        <w:t>дап отырып, Ботақанға жетті. Ұлжан бұлардан бұрын</w:t>
        <w:br/>
        <w:t>келіп, қонақ, үйді оңашалап, сонда екеуіне де қалың</w:t>
        <w:br/>
        <w:t>төсек салғызып қойған екен.</w:t>
        <w:br/>
        <w:t>Абай келіп үлкен үйге кірген жерде, әжесімен амап-</w:t>
        <w:br/>
        <w:t>даса сала, Ұлжанға қарап:</w:t>
        <w:br/>
        <w:t>-- Ұйқы, ұйқы! Апа, жалғыз ғана ұйқы!-- деп төр-</w:t>
        <w:br/>
        <w:t>дің алдына жантая кетті.</w:t>
        <w:br/>
        <w:t>Өмір бойында Абайдың ең алғаш рет ұйқысыз түн-</w:t>
        <w:br/>
        <w:t>дер өткізіп, қабағы қатып, қажыған жолы осы еді. Қазір</w:t>
        <w:br/>
        <w:t>шешесінің үйіне кірісімен дәл ерке баланың күйіне келді.</w:t>
        <w:br/>
        <w:t>Ұлжан Абай мен Ерболға бір-бір кесе қымыз ішкізді де,</w:t>
        <w:br/>
        <w:t>өзі ертіп барып, қонақ үйге жатқызып, үстерін жауып</w:t>
        <w:br/>
        <w:t>салды.</w:t>
        <w:br/>
        <w:t>22 Осы кезде жастыққа бас қойған екі жігіт осыдан</w:t>
        <w:br/>
        <w:t>осылай ұйқтап жарысқандай боп сілтесті. Келесі күн</w:t>
        <w:br/>
        <w:t>түсте бір оянып, қымыз ішіп алып, кешке шейін қайта</w:t>
        <w:br/>
        <w:t>ұйқтады. Ымырт жамыла жоне бір оянып алып, тағы</w:t>
        <w:br/>
        <w:t>қалғып отырысып, елден бұрын тағы ұйқыға кетті. Екін-</w:t>
        <w:br/>
        <w:t>ші күннің сәскесінде ғана барып бұл ексуі ел қатарына</w:t>
        <w:br/>
        <w:t>кіріп, анық сергіп тұрды. Гкі түн, бір күн ұйқтаған Абай</w:t>
        <w:br/>
        <w:t>осы қалың ұйқының уағында өзініц қандайлық абройлы,</w:t>
        <w:br/>
        <w:t>атақты жақсы жігіт атымен оянғанын білген жоқ еді.</w:t>
        <w:br/>
        <w:t>З</w:t>
        <w:br/>
        <w:t>Бұл күндерде бар жайлауларды кернеген жалғыз</w:t>
        <w:br/>
        <w:t>әңгіме -- Бөжей асы туралы. Ас берген ел, асқа барған</w:t>
        <w:br/>
        <w:t>ел және үйде қалса да, барғандардан көп әңгімеге қап-</w:t>
        <w:br/>
        <w:t>ған ел,-- тұтасымен бір жайды ацыз етеді. Сол лақал</w:t>
        <w:br/>
        <w:t>бір Тобықтының іші емес, алыс-жақындағы, ой мен қыр-</w:t>
        <w:br/>
        <w:t>287</w:t>
        <w:br/>
        <w:t>сай-саласына елдің алдымен сол мәлімдеп тұрған тәрізді.</w:t>
        <w:br/>
        <w:t>Абай, Ербол, Ызғұттылар ас үйлерге жақындай беріп,</w:t>
        <w:br/>
        <w:t>өзара күңкілдесіп:</w:t>
        <w:br/>
        <w:t>-- Қазір таң атады. Бүгін ұйқы бола қоймас!</w:t>
      </w:r>
    </w:p>
    <w:p>
      <w:r>
        <w:t>- Ұйқыны қояйық!</w:t>
        <w:br/>
        <w:t>-- Отын-су ерте қамдалсын!</w:t>
        <w:br/>
        <w:t>-- Қымыз! Қымыз кешікпесін! Бар үйдің де сабала-</w:t>
        <w:br/>
        <w:t>ры сарқылып қалды!</w:t>
        <w:br/>
        <w:t>-- Ұйқыны қойып, тез қам (қылайық! -- десіп, келесі</w:t>
        <w:br/>
        <w:t>күннің қамына жұмылды.</w:t>
        <w:br/>
        <w:t>Келер күн ең ауыр күннің өзі болды. Астың дәл үлкен</w:t>
        <w:br/>
        <w:t>күні осы. Абайға тиісті қонақтар бұл күні түске шейін</w:t>
        <w:br/>
        <w:t>кешегі үйлерінен қозғалған жоқ. Таңертеңнен бері шай,</w:t>
        <w:br/>
        <w:t>қымызбен сыйлап келіп, дәл түске тақай “бергенде, бар-</w:t>
        <w:br/>
        <w:t>лық он үйге ет тартылды. Абайдыц бұл жолғы жасаған</w:t>
        <w:br/>
        <w:t>тәртібі қонақтарды да, көлденең қараған елді де, ас ие-</w:t>
        <w:br/>
        <w:t>лерін де қатты сүйсіндірді.</w:t>
        <w:br/>
        <w:t>Табақ тартуға өңшең жорға аттарды сайлапты. Бар-</w:t>
        <w:br/>
        <w:t>лық ат күміс ер-тоқыммен ерттелген. Күтуші жігіттер</w:t>
        <w:br/>
        <w:t>бастарына тегіс жібек орамал байлапты. Ас ошағымеп</w:t>
        <w:br/>
        <w:t>екі арада бұлар қос табақтан алып, қатар ызғытып жө-</w:t>
        <w:br/>
        <w:t>нелгенде, өлке бойы “жайнап кеткендей болады. Нағашы-</w:t>
        <w:br/>
        <w:t>ларға арналған күтімнің қапысы жоқ, оқшау сый болды.</w:t>
        <w:br/>
        <w:t>Астың күндізгі етін осы үйлер түгел жеп болған кез-</w:t>
        <w:br/>
        <w:t>де, Байсал бір үлкен ақбоз атқа мініп, қасына қырық-</w:t>
        <w:br/>
        <w:t>елудей топ ертіп, қолына үлкен биік ағашқа орнатқан</w:t>
        <w:br/>
        <w:t>қарақшыны алып, атой беріп шықты. Қонақтар атқа мін-</w:t>
        <w:br/>
        <w:t>сін, әзірленсін деген белгі. Енді бәйге, күрес ат үсті са-</w:t>
        <w:br/>
        <w:t>уық басталмақ. Астың қалың думан, ызу ордасы қайна-</w:t>
        <w:br/>
        <w:t>ды. Әңгіме-дүкен қарақшы айналасында болады, Бай-</w:t>
        <w:br/>
        <w:t>салдың хабарын құлақтана салысымен, барлық жұрт</w:t>
        <w:br/>
        <w:t>аттарына ұмтылды. Жал-құйрығы сүзілген бәйгелер де</w:t>
        <w:br/>
        <w:t>киікше басып, ойқастап шықты. Аз уақытта қалың ел</w:t>
        <w:br/>
        <w:t>ат үстінде әзір болды.</w:t>
        <w:br/>
        <w:t>Жыйынын Абай тегіс болжай алмады. Ол атқа мін-</w:t>
        <w:br/>
        <w:t>беген, мінбекші де емес. Үйткені, мұның сыбағасына ти-</w:t>
        <w:br/>
        <w:t>ген қонақтар алыс елдің адамдары болгандықтан, бүгін</w:t>
        <w:br/>
        <w:t>тарамайды. Ендеше кешкі сыйына тағы әзірленіп тұру</w:t>
        <w:br/>
        <w:t>керек, Сол себепті Абай мен Ызғұттылар өз шаруасының</w:t>
        <w:br/>
        <w:t>қарбаласында жүр. Маңындағы жігіттері де табжыл-</w:t>
        <w:br/>
        <w:t>май, қастарында қалған. Абай ешқайсысын босатқан</w:t>
        <w:br/>
        <w:t>жоқ. Тек жалғыз Ербол ғана көптің қызуына елігіп, шы-</w:t>
        <w:br/>
        <w:t>дай алмай:</w:t>
        <w:br/>
        <w:t>263</w:t>
        <w:br/>
        <w:t>даты қалың рулардың баршасына да тарап, селдей жа-</w:t>
        <w:br/>
        <w:t>йылып кетіп жатыр. Абай өзі ас ошағы мен қонақ үйлер-</w:t>
        <w:br/>
        <w:t>дің арасында соншалық бейіл салып, сарп ұрып жұүр-</w:t>
        <w:br/>
        <w:t>гендіктен, бұл астың қаншалық ұлаңғайыр уақыйға бол-</w:t>
        <w:br/>
        <w:t>ғаның байқамапты.</w:t>
        <w:br/>
        <w:t>Анығында, Бөжейдің асы бір Тобықты емес, тіпті</w:t>
        <w:br/>
        <w:t>бұл өңір, бұл атрапта талайдан болмаған ас делінді.</w:t>
        <w:br/>
        <w:t>Молшылық сый-сыйпат, рет сыпайылық, барлығы да үл-</w:t>
        <w:br/>
        <w:t>гі-өнеге берерлік бопты.</w:t>
        <w:br/>
        <w:t>Бүгінгі күн осындай ғып, дақпыртын көрген кәрі-</w:t>
      </w:r>
    </w:p>
    <w:p>
      <w:r>
        <w:t>құртац, жігіт-желең, қатын бала, әрине, бұл уақыйғаны</w:t>
        <w:br/>
        <w:t>оңайлықпен ұмытпайды. Әңгіме етулері жаз бойы емес,</w:t>
        <w:br/>
        <w:t>күзге де, қысқа да оозылады. Дағды бойыпша, мезгіл</w:t>
        <w:br/>
        <w:t>әтіп, уақыт алыстаған сайын, бұл астың айналасына та-</w:t>
        <w:br/>
        <w:t>лай қоспа әңгіме, жаңсақ жамаулар да жабысады. Сүй-</w:t>
        <w:br/>
        <w:t>тіп, келесі жылдарда осы аста жыққан балуан, осы аста</w:t>
        <w:br/>
        <w:t>бәйгеден келген жүйрік, осы аста жақсы айтылған қал-</w:t>
        <w:br/>
        <w:t>жың, жақсы сөзбен көрінген тиешен жандардың аты</w:t>
        <w:br/>
        <w:t>оқшауланып, ұмытылмай ере жүретін болады.</w:t>
        <w:br/>
        <w:t>Ол ғана емес, Тобықты ортасы бұдан былай осы</w:t>
        <w:br/>
        <w:t>жылдарда туған баласының жасын Бөжейдің асымен</w:t>
        <w:br/>
        <w:t>санайтын болады. Ас жылы туған бала ғана емес, астан</w:t>
        <w:br/>
        <w:t>бірер жыл бұрын туған, бірнеше жыл кейін туғанды да</w:t>
        <w:br/>
        <w:t>сол астың «аржақ-бержағы» деп, асқар белден баста-</w:t>
        <w:br/>
        <w:t>гандай, межелейтін болады. Бөжей асының атағы сон-</w:t>
        <w:br/>
        <w:t>дай. Енді осы жыл түскен келін, осы жыл өлген жас-</w:t>
        <w:br/>
        <w:t>кәрі, оғы жыл болған құдалық, бала сүндеттеу, күйеу</w:t>
        <w:br/>
        <w:t>келу де, баршасы да астың жылымен саналады. Тек</w:t>
        <w:br/>
        <w:t>м жайы емес. Кейде, кейіндеп барып атақ алатын</w:t>
        <w:br/>
        <w:t>бәйгелер болса, солар да, Бөжейге ас берген жылы тай</w:t>
        <w:br/>
        <w:t>еді, құнан еді, немесе, іштегі құлын еді леп, сөйленетін</w:t>
        <w:br/>
        <w:t>болады.</w:t>
        <w:br/>
        <w:t>Ұлы дүбір, үлкен астың осындай боп, уақыт өлшеуі-</w:t>
        <w:br/>
        <w:t>не айналып кететіні анық. Бірер буынға шейін, ұмытыл-</w:t>
        <w:br/>
        <w:t>мастай есте қалатыны бар. Ерте күнде болған төренің</w:t>
        <w:br/>
        <w:t>асы, Бопының асы дегендер дәл осындай боп, ұмытыл-</w:t>
        <w:br/>
        <w:t>май келген.</w:t>
        <w:br/>
        <w:t>Тобықты ішінің қазіргі мол дабыры да сондай боп,</w:t>
        <w:br/>
        <w:t>ен жайлаудың барлық тау-сеңгірін, ой-өлкесін қатты</w:t>
        <w:br/>
        <w:t>жаңғырықтырды. Міне, осындай ұлы дүбірдің арасын-</w:t>
        <w:br/>
        <w:t>да, сол асқа жақсы қызмет етіп, жақсы атақ алған</w:t>
        <w:br/>
        <w:t>жандардың аттары да қазіргі күнде көптен көп айты-</w:t>
        <w:br/>
        <w:t>лып, ауызға ілініп кетті.</w:t>
        <w:br/>
        <w:t>288</w:t>
        <w:br/>
        <w:t>шақтасты да, ұзақ-ұзақ сүйісіп, үнсіз жабысып тұрып</w:t>
        <w:br/>
        <w:t>қалды. Дірілдеген демдері қосылып, ыстық еріндері ен-</w:t>
        <w:br/>
        <w:t>ді айырылмастай табысқан-ды...</w:t>
        <w:br/>
        <w:t>Тып-тыныш жаздың таңы сар қабақтан баяу атып,</w:t>
        <w:br/>
        <w:t>түріліп келе жатқан шақта Абай мен Ербол Жәнібек-</w:t>
        <w:br/>
        <w:t>тен жөнеле берді.</w:t>
        <w:br/>
        <w:t>Азгана жүріп, қарсы қабақтан асты. Ай батқан, жұл-</w:t>
        <w:br/>
        <w:t>дызлар да сиреп, бір-бірден сөніп жатыр. Боз көдепің</w:t>
        <w:br/>
        <w:t>арасынан үркіп ұшқан торғайлар аспандап ап, қалықтап</w:t>
        <w:br/>
        <w:t>тұрып сайрай бастады. :</w:t>
        <w:br/>
        <w:t>Абай жүрегі де сыр мен жырға толы. Жеңіл тымақ-</w:t>
        <w:br/>
        <w:t>тың бір құлағын жымырайта киіп, саржорға аттың жай-</w:t>
        <w:br/>
        <w:t>лы бір жүрісіне салып, Ботақанға қарай беттеп келе жа-</w:t>
        <w:br/>
        <w:t>тып ән бастады.</w:t>
        <w:br/>
        <w:t>Ауылдан бірталай ұзап кеткен соц, Абай барлық</w:t>
        <w:br/>
        <w:t>ашық сұлу даусымен аса бір сезімді ырғаққа салып,</w:t>
        <w:br/>
        <w:t>көп жырлады. Жүрегін толтырған қуаныш та, назды мүң</w:t>
        <w:br/>
        <w:t>мен толқынды ыстық ой да, барлық пердесіз, қытықсыз</w:t>
      </w:r>
    </w:p>
    <w:p>
      <w:r>
        <w:t>шынын осы әнге табыс еткен. Сөз де бөлек... Қайдан</w:t>
        <w:br/>
        <w:t>шыққан? Қашан айтылған? Қандай нәзік жан осындай</w:t>
        <w:br/>
        <w:t>боп, бар шынымен сүйе білген? Мәлім емес. Шырқал</w:t>
        <w:br/>
        <w:t>келеді. Бір тоқтамай, мүдірмей, соншалық бір шебер</w:t>
        <w:br/>
        <w:t>жүйрік тіл тауып, жыр самқайды.</w:t>
        <w:br/>
        <w:t>Қандай жолмон, қанша жүргенін де білмейді. Бір</w:t>
        <w:br/>
        <w:t>шақта Ботақан ошағында отырған ауылдардың төбесі</w:t>
        <w:br/>
        <w:t>көрінді. Абай сонда ғана әнін тоқтатып, Ерболға қарады.</w:t>
        <w:br/>
        <w:t>Жолдасы Абай күйін ұққандай боп, жымыйып қана</w:t>
        <w:br/>
        <w:t>күліп, сүйсіне қарап келеді екейп. Абай атының басын</w:t>
        <w:br/>
        <w:t>іркіп, тоқтанқырап тұрып, Ерболды ат үстінен құшақта-</w:t>
        <w:br/>
        <w:t>Ды да:</w:t>
        <w:br/>
        <w:t>-- Ербол, сынама мені! Өмірде атын ғана есіткенім</w:t>
        <w:br/>
        <w:t>болмаса, бақыт деген не? Шын шаттық деген не? Дал</w:t>
        <w:br/>
        <w:t>осы түнге шейін соларды таныған да, татқан да емес ем.</w:t>
        <w:br/>
        <w:t>Несін айтасын? Көріп келесін. Жайім, барым сол емес</w:t>
        <w:br/>
        <w:t>пе? -- деді.</w:t>
        <w:br/>
        <w:t>Осы күннен соң, аз уақыт ішінде, Жәнібек жаққа</w:t>
        <w:br/>
        <w:t>Абай тағы барды. Бірақ өз қызығының жақсы дәурені</w:t>
        <w:br/>
        <w:t>біткен екен., Асылбек, Әділбектер қайтып кепті.</w:t>
        <w:br/>
        <w:t>Келісімен Әділбек суық сөз естіп, сезіктенген бе?</w:t>
        <w:br/>
        <w:t>Жамап бүлініп, жеңгелерін де, малшы-кәршілерін де</w:t>
        <w:br/>
        <w:t>қатты бүріпті. Ауылына өлердей сақ аңду қойыл, әлде-</w:t>
        <w:br/>
        <w:t>кімге өшіккенін айтыпты.</w:t>
        <w:br/>
        <w:t>-- Аяғын Жәнібекке қарай басып көрсін! Тірі кет-</w:t>
        <w:br/>
        <w:t>300</w:t>
        <w:br/>
        <w:t>құрбыңа/ауыр тиіп, жазықсыз жаманат келтіруі мүмкін.</w:t>
        <w:br/>
        <w:t>Ондай сөзге жұрт алдында сақ болу керек емес пе? -</w:t>
        <w:br/>
        <w:t>деді.</w:t>
        <w:br/>
        <w:t>Керімбала бұл сөзді дұрыс түсініп, қайта күліп жі-</w:t>
        <w:br/>
        <w:t>берді, Қазір .ұялып "күлгендей. Мінезі жақсы, жүрегі</w:t>
        <w:br/>
        <w:t>таза баланың ұялган күлкісі тәрізді. «Тогжанды ренжіт-</w:t>
        <w:br/>
        <w:t>тім бе?» Дегендей боп, құшақтай алып, ерте беріп:</w:t>
        <w:br/>
        <w:t>-- Ал, енді ашуланба! Ендігәрі айтпай-ақ қояйын!--</w:t>
        <w:br/>
        <w:t>деді.</w:t>
        <w:br/>
        <w:t>Үшеуі де топқа қайтты. Осыдан әрі көптің ойны сө-</w:t>
        <w:br/>
        <w:t>зылса да, Абай мен Ербол бөгелген жоқ. Ертең ерте жү-</w:t>
        <w:br/>
        <w:t>реміз.деп, ауыл нелеріне рахмет айтып, аска да қарамай,</w:t>
        <w:br/>
        <w:t>кетіп қалды.</w:t>
        <w:br/>
        <w:t>Келесі күні айтқан сөздерін ақтағандай боп, екі жігіт</w:t>
        <w:br/>
        <w:t>Бақанасқа кетті. Қаратайдың ауылына барып түстеніп,</w:t>
        <w:br/>
        <w:t>кеш батқанша сонда болды да, сол күйі ымырт жабылып,</w:t>
        <w:br/>
        <w:t>ел аяғы басылған сон ғана Жәнібекке қайтты.</w:t>
        <w:br/>
        <w:t>Ақырын жүріп, дабырламай келді. Жерқылаң түстес</w:t>
        <w:br/>
        <w:t>жігіттерді иттер де байқамай қапты. Ауылдың шетілде</w:t>
        <w:br/>
        <w:t>отырған Ербол үйіне жым-жырт кеп түсті.</w:t>
        <w:br/>
        <w:t>Осы түн ел әбден ұйқтаған кезде, Абай мен Ербол үй</w:t>
      </w:r>
    </w:p>
    <w:p>
      <w:r>
        <w:t>тонайтын ұрыларша. жасырынып бұғып, ептеп басып кеп,</w:t>
        <w:br/>
        <w:t>Асылбек отауының есігіне жетті. Екеуі де қиіз есікті</w:t>
        <w:br/>
        <w:t>жамылып тұрып, іштегі ағаш есікті ашудың амалына кі-</w:t>
        <w:br/>
        <w:t>рісті, Үй ішінде ояу жатқан әйел бар екен. Шолпы сыл-</w:t>
        <w:br/>
        <w:t>дыры естілді. Қәрі кісі болмау керек. Бұл үйде шолпы</w:t>
        <w:br/>
        <w:t>тағарлық екі-ақ кісі болуға лайық. Оның бірі - жеңге,</w:t>
        <w:br/>
        <w:t>бірі -- Тоғжан.</w:t>
        <w:br/>
        <w:t>Ойлағандай жақын адам, жігіттеріне:</w:t>
        <w:br/>
        <w:t>-- Ақырын! -- деп, сыбыр етті де, есікті өзі ашты.</w:t>
        <w:br/>
        <w:t>Үй іші қараңғы. Жігіттер үйге кіргенде, жаңағы дауыс</w:t>
        <w:br/>
        <w:t>тағы сол сыбырмен:</w:t>
        <w:br/>
        <w:t>-- Абай..-- деп, дыбыс берді.</w:t>
        <w:br/>
        <w:t>Абай қолын созды. Қимешегі бар женге екен. Абай-</w:t>
        <w:br/>
        <w:t>ды қолынап ұстап, төрге қарай жетектей берді де, арты-</w:t>
        <w:br/>
        <w:t>на шала бұрылып, Ерболга:</w:t>
        <w:br/>
        <w:t>-- Сен қайта бер! Өзі барар! -- деді.</w:t>
        <w:br/>
        <w:t>Дұрысы сол еді. Ербол ақырын басып, қайтадан Шшы-</w:t>
        <w:br/>
        <w:t>ғып кетті.</w:t>
        <w:br/>
        <w:t>Абайдың ілгері созып келе жатқан он қолы, жібек</w:t>
        <w:br/>
        <w:t>шымылдыққа тиген кезде, алдынан қарсы қозғалып кс-</w:t>
        <w:br/>
        <w:t>ле жатқан Тоғжанның ыстық саусақтары мұның бетін»</w:t>
        <w:br/>
        <w:t>тніп еді, Екеуі де шапшаң ұмтылысып кеп, қатты құ-</w:t>
        <w:br/>
        <w:t>299</w:t>
        <w:br/>
        <w:t>-- Тым құрса сендерге хабаршы болайын. Не бол</w:t>
        <w:br/>
        <w:t>жатқанын айтып келейін! -- деп ұра жөнеліп, шапқылап</w:t>
        <w:br/>
        <w:t>кетет те, тез оралып келіп, тың хабарлар айтады. Кеш:</w:t>
        <w:br/>
        <w:t>ден бері жыйылған жұрттың сан мөлшерін білген кісі</w:t>
        <w:br/>
        <w:t>жоқ еді. Ербол «талай мың бар екен» деп келді.</w:t>
        <w:br/>
        <w:t>Абайдың қонақтары аттарына мініп, белгі күтіп тұр-</w:t>
        <w:br/>
        <w:t>ганда, Байсал ұран салып, қарақшысын аспандата көте-</w:t>
        <w:br/>
        <w:t>ріп, Тезектің қарашоқысына қарай шапты. Соның аржағы</w:t>
        <w:br/>
        <w:t>кең жазық. Істің бәрі сонда болмақ.</w:t>
        <w:br/>
        <w:t>: Қарақшы жөнелісімен, соның бетін бағып тұрған бар-</w:t>
        <w:br/>
        <w:t>лық топ-топ аттылар да дүркірей шауып, қаптай жөнелді.</w:t>
        <w:br/>
        <w:t>Абайлар енді көрді, көлденең өтіп, селдей ағып жатқан</w:t>
        <w:br/>
        <w:t>халықтың саны ұшан теңіз екен. Бұл кезде ас үйлерден</w:t>
        <w:br/>
        <w:t>Ұлжан, Айғыздар да шығып, барлық күтуші, қызметші</w:t>
        <w:br/>
        <w:t>атаулының баршасы тамашалап, қарап қалысты.</w:t>
        <w:br/>
        <w:t>Жер қайыстырып, ағыла жүйткіген жұрттың бір шеті</w:t>
        <w:br/>
        <w:t>осы ас үйлердің жаны болса, анау шеті көз ұшында. Сол</w:t>
        <w:br/>
        <w:t>екі арада қара нөпір құмырсқадай қайнап кетті. Талай</w:t>
        <w:br/>
        <w:t>уақыт арылмай, көшкен бұлттай жөңкіліп жатты.</w:t>
        <w:br/>
        <w:t>Алыс елдердің қонақтары бір сәрі болса, Тобықтының</w:t>
        <w:br/>
        <w:t>өзінен де ат жалын тартып мінген еркектен бірде-біреу</w:t>
        <w:br/>
        <w:t>қалмағандай.</w:t>
        <w:br/>
        <w:t>Бір уақыт Ербол шабатын аттың санын айтып келді.</w:t>
        <w:br/>
        <w:t>Жыйынын Байдалы санатқанда жүз елу ат бопты. Со-</w:t>
      </w:r>
    </w:p>
    <w:p>
      <w:r>
        <w:t>ның ішінең он атқа бәйге аталыпты. Бәйгенің бәрі де</w:t>
        <w:br/>
        <w:t>тозыма-тоғыздан. Алдыңғы бәйге түйе бастатқан тоғыз,</w:t>
        <w:br/>
        <w:t>екінші жамбы бастатқан тоғыз. Ол жамбы-- кешегі Ұл-</w:t>
        <w:br/>
        <w:t>м әкелген күміс еді. Содан арғы тоғыздар да түгел</w:t>
        <w:br/>
        <w:t>саналыпты.</w:t>
        <w:br/>
        <w:t>Үшкен астың күресі де үлкен. Балуандар бәйгесі де</w:t>
        <w:br/>
        <w:t>сонллйғық тоғыз-тоғыздан.</w:t>
        <w:br/>
        <w:t>Абай осы хабарларды есітін болып, өз істеріне қайта</w:t>
        <w:br/>
        <w:t>кірісті.</w:t>
        <w:br/>
        <w:t>Бүгін түсте шешелері Абайды шақырып алып, мәлім</w:t>
        <w:br/>
        <w:t>етіп еді: қонақтар ертең түстеніп аттанатын болса, ет</w:t>
        <w:br/>
        <w:t>салық етелі, Уялып қалмас үшін қазірден қам ету керек.</w:t>
        <w:br/>
        <w:t>Абайдың ас қызығына бармай қалғаны сол болатын, Ол</w:t>
        <w:br/>
        <w:t>Шізғұтты мен Мырзаханды Ботақандағы Құдайбердіге</w:t>
        <w:br/>
        <w:t>шаптырды. Бөгелмей, тез ғана қысырдың бес тайын ұс-</w:t>
        <w:br/>
        <w:t>татып жіберсін деп тапсырды. Сол сайысты күтті. Және</w:t>
        <w:br/>
        <w:t>арттағы ауылдар ас бітті екен деп салақсып қалып,</w:t>
        <w:br/>
        <w:t>этеңгі қымыздан құр тастамасын. Өзге жұрттың дені</w:t>
        <w:br/>
        <w:t>гөшке тараса да, Абай қонақтары қайтпайды. Соны біл-</w:t>
        <w:br/>
        <w:t>5</w:t>
        <w:br/>
        <w:t>Д:</w:t>
        <w:br/>
        <w:t>айк</w:t>
        <w:br/>
        <w:t>л жотаның өзіне шығып, екі жігіт аз тоқтағанда, ән</w:t>
        <w:br/>
        <w:t>пытағ, жетті. Қссылыл салган ән екен.</w:t>
        <w:br/>
        <w:t>Қүзетші әйелдердің әні сыяқты. Жолаушылар тау</w:t>
        <w:br/>
        <w:t>басына бегелмей, ойға қарай қулалы, ұзак кең өлкенің</w:t>
        <w:br/>
        <w:t>бойы жыпырлаған ауылдар. Қораларының орталарында,</w:t>
        <w:br/>
        <w:t>үйрім-үйрім көбіктей боп, қалың-қалың қойлар жатыр.</w:t>
        <w:br/>
        <w:t>Оттар өшкен. Елсіз, жайып аралда қатар-қатар тізілген</w:t>
        <w:br/>
        <w:t>қаз, үйректің ұяларында, ағарып дөңгеленіп жататын!</w:t>
        <w:br/>
        <w:t>жұмыртқалардай боп, ай астында маңқыйып, түнліктері</w:t>
        <w:br/>
        <w:t>жабық боз үйлер тұр. Алты-жеті үй бір ұя. Он-он</w:t>
        <w:br/>
        <w:t>бір үй бір ұя. Төрттен-бестен бір ұя жасат, дөңгеленіп</w:t>
        <w:br/>
        <w:t>тұрған ауылдар да бар.</w:t>
        <w:br/>
        <w:t>Осы өлкенің бойында, барлық ұйқылы ауылдардың</w:t>
        <w:br/>
        <w:t>үстінен қалқып ән келеді. Жігіттер ілгері басқан сайын,</w:t>
        <w:br/>
        <w:t>ән айқындал, шақырып тұр. Өлкенің дәл ортасын қақ</w:t>
        <w:br/>
        <w:t>жарыл өтетін кішкене өзен бар. Соның екі жағасы сел-</w:t>
        <w:br/>
        <w:t>Дір біткен аласа тоғай. Абайлар сол тоғайды құлдап тө-</w:t>
        <w:br/>
        <w:t>мен тартты.</w:t>
        <w:br/>
        <w:t>Ербол енді аңғарды, ән Сүйіндік ауылының тұсынан</w:t>
        <w:br/>
        <w:t>шығып жатыр екен. Сол ауылдың ар жағында Ербол-</w:t>
        <w:br/>
        <w:t>дың ауылы. Бұлар ән айтқан ауылдың үстінен өтетін бол-</w:t>
        <w:br/>
        <w:t>ды. Жүрістері бәсеңдесе де, әлі де ақжал аттың сумац-</w:t>
        <w:br/>
        <w:t>даған жол жорғасымен ікеле жатқан.</w:t>
        <w:br/>
        <w:t>Жалғыз аяқ жолмен кеп, өткелден өтіп, тоғайдың</w:t>
        <w:br/>
        <w:t>аржағына шығысты. Кеңірек алаң бар екен. Сүйіндік</w:t>
        <w:br/>
        <w:t>ауылы көрінді, Ән енді тіпті жақын естілді. Шырқап ес-</w:t>
      </w:r>
    </w:p>
    <w:p>
      <w:r>
        <w:t>тіліп жатқан «Топайкөк» әні.</w:t>
        <w:br/>
        <w:t>Абай мен Ербол Бошаннан үйреніп келген жаңа ән</w:t>
        <w:br/>
        <w:t>бұл өлкеге жайылып қалған екен. Нәзік сұлу дауысты</w:t>
        <w:br/>
        <w:t>әйелдер «Топайкөктің» кейбір ырғағын теріс айтады.</w:t>
        <w:br/>
        <w:t>Тоғайдан өтісімен Ербол барлық жайды тез аңғарды:</w:t>
        <w:br/>
        <w:t>-- Бәрекелде, мына қызықты қара! Мынау ауыл ал-</w:t>
        <w:br/>
        <w:t>тыбақан теуіп жатыр! -- деп тоқтай қалды да:-- ойбай,</w:t>
        <w:br/>
        <w:t>жақсы болды! Тура барайық! -- деп еді. Абай аттың” ба-</w:t>
        <w:br/>
        <w:t>сын іркіп тоқтап қап:</w:t>
        <w:br/>
        <w:t>-- Тұра тұр!-- деді.</w:t>
        <w:br/>
        <w:t>Оншалық араласы жоқ ауылға ойын іздеп келгендей,</w:t>
        <w:br/>
        <w:t>мезгілсіз баруды Абай ыңғайсыз көріл еді,</w:t>
        <w:br/>
        <w:t>-- Барсақ та, атты тастап жаяу барайық. Кейінірек</w:t>
        <w:br/>
        <w:t>барайық. Әуелі сіздің ауылға түсейік! -- деді.</w:t>
        <w:br/>
        <w:t>Мұны Ербол мақұл өрген жоқ.</w:t>
        <w:br/>
        <w:t>-- Әдейі келген кісі болмаймыз. Есебін өзім табам,</w:t>
        <w:br/>
        <w:t>292</w:t>
        <w:br/>
        <w:t>де былтырдан жыйылған септі тарқату, қаралы теңді</w:t>
        <w:br/>
        <w:t>бұзу.</w:t>
        <w:br/>
        <w:t>Бұл істен жақын ағайын шет қала алмайды. Бастығы</w:t>
        <w:br/>
        <w:t>нағашылар болып, барлық Тобықтынық калың жұрты,</w:t>
        <w:br/>
        <w:t>енді соған беттеді. Байдалылар Бөжей үйінің жанына</w:t>
        <w:br/>
        <w:t>келгенде, үй ішіндегі былтырдан бергі қаралы әйелдер</w:t>
        <w:br/>
        <w:t>тысқа шықты. Содан соң Байдалы белдеудегі қараны</w:t>
        <w:br/>
        <w:t>суырып алып, Байсалға берді. Ол ырымын істеп, қара-</w:t>
        <w:br/>
        <w:t>ңы жерге сұлатты да, табанымен басып, сындырып тас-</w:t>
        <w:br/>
        <w:t>тады. Ас өтті. Қаралы жыл толды. Енді азалы күндер</w:t>
        <w:br/>
        <w:t>бітті дегеннің белгісі,</w:t>
        <w:br/>
        <w:t>Байдалының тапсыруымен, Сүйіндік қалың елді бас-</w:t>
        <w:br/>
        <w:t>тап, ақ үйге кірді де, каралы теңдерді бұзды. Бұ да жа-</w:t>
        <w:br/>
        <w:t>қағыдай белгі. Осы уақытта Бөжейдің әйелі мен екі қы-</w:t>
        <w:br/>
        <w:t>зы оц жаққа теріс қарап отырып ап, дауыс .айтты. Үй</w:t>
        <w:br/>
        <w:t>ішіндегі барлық жыйын үндемей жыласты. Бөжейдің</w:t>
        <w:br/>
        <w:t>аруағына арналған соңғы дауыс, соңғы көз жас осы. Ен-</w:t>
        <w:br/>
        <w:t>діең соңғы құран оқылып болған соң, жыйынң тегіс тыс-</w:t>
        <w:br/>
        <w:t>қа шығып тұрғанда, тұлдаған екі ат келді. Қатты семір-</w:t>
        <w:br/>
        <w:t>ген күрең мен қаракөк асаусып кетіпті.</w:t>
        <w:br/>
        <w:t>Екеуін де Бөжейдің туысқандары жыласып тұрып</w:t>
        <w:br/>
        <w:t>жықты да, Байдалының өзіне бауыздатты.</w:t>
        <w:br/>
        <w:t>Жаңағы қараны жыққан Байсал, септі бұзған Сүйін-</w:t>
        <w:br/>
        <w:t>дік, енді мынау тұл атты бауыздаған Байдалы-- үшеуі</w:t>
        <w:br/>
        <w:t>де кейін «жол» алады. Бұлар осы қауымның әрі үлкені,</w:t>
        <w:br/>
        <w:t>әрі Бөжейдің үзеңгі жолдастары. Сондықтан, ас арты-</w:t>
        <w:br/>
        <w:t>пан болатың ырымның үшеуін сол үш кісіге орындату-</w:t>
        <w:br/>
        <w:t>дың айрықша мәні бар.</w:t>
        <w:br/>
        <w:t>Бұл аттың етің жемей кетуге тағы болмайды. Қал-</w:t>
        <w:br/>
        <w:t>ғый-шұлғый отырып, сол еттің піскеніне Абай зорға</w:t>
      </w:r>
    </w:p>
    <w:p>
      <w:r>
        <w:t>жеткен. .</w:t>
        <w:br/>
        <w:t>Екінді кезінде Бөжей үйінен ет жеп болып, енді үл-</w:t>
        <w:br/>
        <w:t>ендермен қоштасып, жүруге рұхсат тілеп еді. Сол уа-</w:t>
        <w:br/>
        <w:t>ітта Байсал Абайды қасына шақырып алып, маңдайы-</w:t>
        <w:br/>
        <w:t>нан ніскеді дег</w:t>
        <w:br/>
        <w:t>-- Балам, мен осы шаққа шейін сенімен тіл қаты-</w:t>
        <w:br/>
        <w:t>сып, жылы ұшырап көріскен жоқ ем. Бірақ, барлық</w:t>
        <w:br/>
        <w:t>көрген-сезгенім есімде. Ана бір жыл Қарқаралыда се-</w:t>
        <w:br/>
        <w:t>нің ажарыңды ұнатып, мейірі түсіп кетіп, Бөжікең бата</w:t>
        <w:br/>
        <w:t>беріп еді-ау! Сондағы сөзі есіңде болар. Сенен үлкен дә-</w:t>
        <w:br/>
        <w:t>ме ғып, бата берген еді. Мен онда жақтырмап ем. Аға-</w:t>
        <w:br/>
        <w:t>йынға әделет ойлап айтқан жақсы лебізіңді есітіп жүр-</w:t>
        <w:br/>
        <w:t>мін. Бүгін мынау күндерде Бөжекеце адал-іні боп, бетіңді</w:t>
        <w:br/>
        <w:t>2%</w:t>
        <w:br/>
        <w:t>тінің төсіне басып, тұрып қапты. Екі иығы шошынып</w:t>
        <w:br/>
        <w:t>қысылғандай, дір-дір етті.</w:t>
        <w:br/>
        <w:t>Абай:</w:t>
        <w:br/>
        <w:t>-- Тоғжан, жыламашы! -- деп, шашынан ғана сүйіп,</w:t>
        <w:br/>
        <w:t>қатты құшақтап қысып тұрғанда, Тоғжан басын жоғары-</w:t>
        <w:br/>
        <w:t>пақ көтеріп:</w:t>
        <w:br/>
        <w:t>-- Көрісейікші бір! Сағындым! -- деді.</w:t>
        <w:br/>
        <w:t>Дәл осы уақытта:</w:t>
        <w:br/>
        <w:t>-- Тоғжа-а-н! Қайдасын? Қасқырға берер Тоғжаным</w:t>
        <w:br/>
        <w:t>жоқ! Жүр--деп айғайлап, күліп жүгіріп келе жатқан</w:t>
        <w:br/>
        <w:t>Керімбаланың даусы естілді. Абай Тоғжанды асығып</w:t>
        <w:br/>
        <w:t>қысып, бір-ақ сүйді. Қызарып толқыған ыстық бетінен</w:t>
        <w:br/>
        <w:t>сүйді. Керімбаланың жақындап қалған сыбдыры естіл-</w:t>
        <w:br/>
        <w:t>генде, Тоғжанның бөркін түзеп кигізді де:</w:t>
        <w:br/>
        <w:t>-- Ертең тос! Есебін тауып көреміз! Келемін! -- деді.</w:t>
        <w:br/>
        <w:t>Қалың жапырақ арасынан түскен ай сәулесі, теңгедей</w:t>
        <w:br/>
        <w:t>бір жарығын Тоғжанның оң көзіне түсірді. Кірпігінде</w:t>
        <w:br/>
        <w:t>үлкен бір тамшы жас іркіліп тұр екен. Қастарына Қе-</w:t>
        <w:br/>
        <w:t>рімбала жүгіріп келгенде, екеуі жай ғана қатар тұрған.</w:t>
        <w:br/>
        <w:t>Керімбала әдемі ақ тістерін ақсыйта күліп, бөркін шеке-</w:t>
        <w:br/>
        <w:t>сіне салып, бар денесімен бұраңдап, ойнай келіп:</w:t>
        <w:br/>
        <w:t>-- Е-е, мұнда ма едіңдер? Қозымды қасқыр жей ме</w:t>
        <w:br/>
        <w:t>десем, қойдың өзінің де жегісі келе ме, қалай? -- деп,</w:t>
        <w:br/>
        <w:t>барынша шаттанып күліп, Тоғжанның иығына бетін</w:t>
        <w:br/>
        <w:t>басты.</w:t>
        <w:br/>
        <w:t>Жазықсыз ерке қыздың күлкісі сыяқты. Бірақ мынан-</w:t>
        <w:br/>
        <w:t>дай, ойдағысын ірікпейтін Қерімбала, қазір айтқанын</w:t>
        <w:br/>
        <w:t>көпке де айтуға мүмкін,</w:t>
        <w:br/>
        <w:t>Абай соны ойлап:</w:t>
        <w:br/>
        <w:t>-- Жала жаппаңыз, Керімбала! Басымызға күн туып,</w:t>
        <w:br/>
        <w:t>қолды болған соң, бізде не жазық бар?! Амал қане? Мұ-</w:t>
        <w:br/>
        <w:t>цңымыз бір болғандықтан кездесіп тұрмыз! -- деді.</w:t>
      </w:r>
    </w:p>
    <w:p>
      <w:r>
        <w:t>Керімбала күлкісін тыйған жоқ:</w:t>
        <w:br/>
        <w:t>-- Әй білмеймін, кімге салсақ та, құлқыным таза</w:t>
        <w:br/>
        <w:t>дей алар ма екенсіз, Абай? -- деп, сезігін айта бастады</w:t>
        <w:br/>
        <w:t>Мына сөзі әлгіден де жайсыз. Тоғжан ашумен тый-</w:t>
        <w:br/>
        <w:t>мақ болып:</w:t>
        <w:br/>
        <w:t>-- Қойшы, Керімбала! Қүлкінің де орны бар ғой. Не</w:t>
        <w:br/>
        <w:t>деп барасың өзің? -- деп, ұнатпай қалды. Керімбала Тоғ-</w:t>
        <w:br/>
        <w:t>жанға жалт етіп, ренжіп қарады.</w:t>
        <w:br/>
        <w:t>Абай бұл қызды ашумен тыймай, майда мінезбен</w:t>
        <w:br/>
        <w:t>тыймак.</w:t>
        <w:br/>
        <w:t>-- Керімбала, жүрт аузы жеңіл ғой! Ұшқары қалжың</w:t>
        <w:br/>
        <w:t>298</w:t>
        <w:br/>
        <w:t>діріп, қадағалау керех. Үзліксіз қыйындық отын-су жа-</w:t>
        <w:br/>
        <w:t>ғында. Олың қауы да Абай мойнында. Сүйтіп, астың ұлы</w:t>
        <w:br/>
        <w:t>дақпырты болмаса, кыбын бейнеті болмаса, басқа ешбір</w:t>
        <w:br/>
        <w:t>қызығы" көрмеген Абай, осы күнді және келер түнді</w:t>
        <w:br/>
        <w:t>түп-түгел тынымсыз қапөекетлеп өткізді. Қонақтар кешке</w:t>
        <w:br/>
        <w:t>жақын қайта кайтып келгенде, шаңытып, шөлдеп, түтігіп</w:t>
        <w:br/>
        <w:t>келді. Алдарынан дәл кешегідей сыпайы, қонағуар, жыл-</w:t>
        <w:br/>
        <w:t>пос жігіттер кылан ұрып қарсы алды.</w:t>
        <w:br/>
        <w:t>Әуелі салқын сары қымызбен азын-аулақ шөлдерін</w:t>
        <w:br/>
        <w:t>бастырып ап, соның артынан шай тартты. Ылғый екі-үш</w:t>
        <w:br/>
        <w:t>жігіт көтерген, екі міндерінен бусана түсіп тыныс алған</w:t>
        <w:br/>
        <w:t>сабадай-сабадай сар самауырлар кірді. Кірді де, бар қо-</w:t>
        <w:br/>
        <w:t>нақтың күйін келістіріл, көңілін тапты.</w:t>
        <w:br/>
        <w:t>Бұл он үйлің бүгінгі бейіл құрметі кешегісінен асып</w:t>
        <w:br/>
        <w:t>түспесе, кем болған жоқ. Өзге көп үйлердің қонақтары</w:t>
        <w:br/>
        <w:t>күн батарда аттанып кеткендіктен, Байдалы, Байсал,</w:t>
        <w:br/>
        <w:t>Сүйіндіктер де осында келген. Оларды Ұлжан мен Абай</w:t>
        <w:br/>
        <w:t>кеш бата әдейілеп шақырып алып, нағашы қонақтардың</w:t>
        <w:br/>
        <w:t>тобының ішінде босын, бірге отырып, өздері де қонақ</w:t>
        <w:br/>
        <w:t>болсын деген. Осы кеште Абай істеген сый-құрметхе,</w:t>
        <w:br/>
        <w:t>жақсы ретке олардың өздерінің де көздері әбден жеткен.</w:t>
        <w:br/>
        <w:t>Абай бұл түнде де ұйқтамады. Осымен ұйқысыз, ауыр</w:t>
        <w:br/>
        <w:t>түннің үшіншісі өтті.</w:t>
        <w:br/>
        <w:t>Келесі күні түскі асты ерте астырып, қонақтарға ерте</w:t>
        <w:br/>
        <w:t>бергізген. Дәл осы астың дастарқаны жыйыларда Най-</w:t>
        <w:br/>
        <w:t>маннан келген кәрі нағашы Абайлы шақыртып алып, бе-</w:t>
        <w:br/>
        <w:t>йілденіп бата беріп, үлкен алғыс айтты.</w:t>
        <w:br/>
        <w:t>Дәл сол үшінші күннің түс кезінде Абайдың пішіпіне</w:t>
        <w:br/>
        <w:t>көздері түскен Ұлжан, Ызғұтты, Ерболдар жас жігітті</w:t>
        <w:br/>
        <w:t>қатты мүсіркеді. Абайдың жүзі қан-сөлден айырылып,</w:t>
        <w:br/>
        <w:t>науқастан тұрғандай. Екі көзі қанталал, кіртніп, жақта-</w:t>
        <w:br/>
        <w:t>ры солып, біртүрлі жүлеп, үрпиіп қапты.</w:t>
        <w:br/>
        <w:t>Рас, Ызғұтты мен Ербол да сондай алжа-алжа бол-</w:t>
        <w:br/>
        <w:t>ған екен. Үшеулері бір-бірінің ажарларын айтысып, кү-</w:t>
        <w:br/>
        <w:t>лісіп алды. Ербол:</w:t>
      </w:r>
    </w:p>
    <w:p>
      <w:r>
        <w:t>-- Тура кешегі ыстықта бәйгеге шауып, жолшыбай</w:t>
        <w:br/>
        <w:t>болдырып қап, түнде тағы таңасып шыққан Қарашаның</w:t>
        <w:br/>
        <w:t>көк шоқайындай боппыз, не керек!-- деді.</w:t>
        <w:br/>
        <w:t>-- Ендігі бар арман--бір ұйқы. Тек осы тұрған жерге</w:t>
        <w:br/>
        <w:t>құлай кеткендей боп тұрмын!-- деп, Абай біржолата</w:t>
        <w:br/>
        <w:t>тыйтықтағанын айтты. Сол уақытта бұларды Байдалы</w:t>
        <w:br/>
        <w:t>келіп, Бөжей үйіне шақырды. Астың әлі аяқтамаған ар-</w:t>
        <w:br/>
        <w:t>ты бар. Онысы Бөжейдіц тұлдаған аттарын сою, үй ішін-</w:t>
        <w:br/>
        <w:t>өше</w:t>
        <w:br/>
        <w:t>285</w:t>
        <w:br/>
        <w:t>неғып өлең сүйгіш боп жүрсің? Осының жөнін айтшы!-</w:t>
        <w:br/>
        <w:t>деді.</w:t>
        <w:br/>
        <w:t>Үй іші Қадырбайдың қалжыңына күле бастады. Абай</w:t>
        <w:br/>
        <w:t>өзі үй месі болғандықтан сыпайылық жасап, аз сөйлермін</w:t>
        <w:br/>
        <w:t>деген. Бірақ, мына Сыбандар шет елдің адамдары сыяқ-</w:t>
        <w:br/>
        <w:t>ты емес. Тобықтының өз ауылдарының адамындай кең</w:t>
        <w:br/>
        <w:t>отыр. Жауап айтқысы да келеді. Айтар сөзі де даяр</w:t>
        <w:br/>
        <w:t>сыяқты, Тек, қонаққа кеп отырған үлкен кісімен жауап-</w:t>
        <w:br/>
        <w:t>тасса, әдепсіздік болар ма екен? -- деп екі ойлы болды.</w:t>
        <w:br/>
        <w:t>Өзі байқамастан тамсанып, басын шайқап еді. Қадырбай</w:t>
        <w:br/>
        <w:t>шалып қалған екен.</w:t>
        <w:br/>
        <w:t>-- Қәне, бірдеме айтқалы отырсын ғой. Ұялма, айт!--</w:t>
        <w:br/>
        <w:t>деді.</w:t>
        <w:br/>
        <w:t>-- Ендеше, Қадеке! Әкесі құрдастың баласы құрдас</w:t>
        <w:br/>
        <w:t>дейді ғой. Оғат айтсам ғафу етіңіз! Бірақ, аса бір көңілі</w:t>
        <w:br/>
        <w:t>керең кісі болмаса, өлеңді сүймейтін жан бола ма? Менің</w:t>
        <w:br/>
        <w:t>әкемнің де сүйетін өлеңі болар. Жалғыз-ақ сіздің есі-</w:t>
        <w:br/>
        <w:t>ңізде қалғаны, әлігі бір «Шұбарым, арғымағым, кер ма-</w:t>
        <w:br/>
        <w:t>ралым, өз заңынша болкендік жандаралым!» -- деген</w:t>
        <w:br/>
        <w:t>өлеңді жақтырмай, сынап сөйлеген сөзі болмаса! -- деді</w:t>
        <w:br/>
        <w:t>де, ақырын күліп қойды.</w:t>
        <w:br/>
        <w:t>Үйдің іші тегіс елең” етіп, Абай жауабын баққан Қа-</w:t>
        <w:br/>
        <w:t>дырбай қатты қарқылдап күліп жіберді.</w:t>
        <w:br/>
        <w:t>-- Япырай, мына баланың өзіме соғуын қарай гөр.</w:t>
        <w:br/>
        <w:t>Сен бұл әңгімені естіген екенсің-ау, ә? -- деп, үй ішіне</w:t>
        <w:br/>
        <w:t>жағалай қарады.-- Мынаның айтып отырғанын көрдің-</w:t>
        <w:br/>
        <w:t>дер ме? Бұл менің Солтабайға айтқан өлеңімді нұсқап</w:t>
        <w:br/>
        <w:t>отыр. Құнекең соны естігенде, маған: «Несіне жалына</w:t>
        <w:br/>
        <w:t>бергенсің?» деп сын айтып еді. Балам, сен дауыңды тау-</w:t>
        <w:br/>
        <w:t>ып айттың! -- ден, тағы күлді.</w:t>
        <w:br/>
        <w:t>Абай осыдан әрі үндеген жоқ. Тегінде сонғы кезде</w:t>
        <w:br/>
        <w:t>барлық үлкендерге талас сөзде соқтығыңқырап сөйлеген-</w:t>
        <w:br/>
        <w:t>ді қатты ұнатушы еді. Өзі қоймай сөйлеткен соң, Қадыр-</w:t>
        <w:br/>
        <w:t>байға айтқанына да өкінген жоқ. Қайта мұндайдағы</w:t>
        <w:br/>
        <w:t>қатқыл көңілі бір ырзалық тапқандай болды.</w:t>
        <w:br/>
        <w:t>Бұл үйдегі қонақтар ұзақ отырып, кеш жатты. Орын-</w:t>
        <w:br/>
        <w:t>дарын жайластырып, тегіс жатқызып болып, түңліктерін</w:t>
        <w:br/>
        <w:t>жапқызып, Абайлар ас ошағына қарай қайтқанда, жаз-</w:t>
        <w:br/>
        <w:t>дың қысқа таңы сарғайып атып келеді екен.</w:t>
        <w:br/>
        <w:t>Қазбаланың түстік жағындағы үлкеч қоңыр биіктер</w:t>
      </w:r>
    </w:p>
    <w:p>
      <w:r>
        <w:t>бозғыл тартыпты. Жұлдызы снреген көкшіл аспанда Те-</w:t>
        <w:br/>
        <w:t>зектің қарашоқысы айқындап көрінеді. «Таң келедіні»</w:t>
        <w:br/>
        <w:t>бұл атраптың қатпарларына, ұйқысы қалың “көлеңкелі</w:t>
        <w:br/>
        <w:t>22)</w:t>
        <w:br/>
        <w:t>пен бірге қонақ күткеніміз бе? Бірақ, әйтеуір, сорлы қо-</w:t>
        <w:br/>
        <w:t>зының өліміне сылтау таусылған ба?. Желік, Ербол, кел!</w:t>
        <w:br/>
        <w:t>-- деп, Абай етке кірісті.</w:t>
        <w:br/>
        <w:t>Арада үш-төрт күн өтті. Бұл уақытта Ербол тағы</w:t>
        <w:br/>
        <w:t>да өз ауылдарына кетіп еді. Енді бүгін қозы жамырап</w:t>
        <w:br/>
        <w:t>жатқан кезде, астындағы ақсұр атын терлетіп, қатты жү-</w:t>
        <w:br/>
        <w:t>ріп “кеп, дөң басында жалғыз жүрген Абайды тапты.</w:t>
        <w:br/>
        <w:t>Жолдасының асығып келгеніне, Абай бұл жолы жақ-</w:t>
        <w:br/>
        <w:t>сы үмітлен қарады. )</w:t>
        <w:br/>
        <w:t>Талайдан бері Тоғжан жақтан Абайға тәуір сәлем</w:t>
        <w:br/>
        <w:t>әкеле алмай жүрген Ербол, қазір де сөз бастамай тұрып,</w:t>
        <w:br/>
        <w:t>әуелі Абайдың басындағы тымағын жұлып алды да:</w:t>
        <w:br/>
        <w:t>-- Шүйінші! -- деді. Екеуі де іштерімен танысып, кү-</w:t>
        <w:br/>
        <w:t>лісіп жіберді.</w:t>
        <w:br/>
        <w:t>-- Жол болайын деп тұр, не қыласын!-- деп, Ербол</w:t>
        <w:br/>
        <w:t>демігіп күліп тұрып:-- Сүйіндіктің кіші баласы Әділбек</w:t>
        <w:br/>
        <w:t>бүгін қайнына жүрді. Ұрын кетті. Қасына Сүйіндік,</w:t>
        <w:br/>
        <w:t>Асылбек бәрі де ере .кетіпті. Қөптен бір сөйлесе алмай</w:t>
        <w:br/>
        <w:t>жүр ем. Әділбек сезіктеніп ап, мені жақтырмайтын бол-</w:t>
        <w:br/>
        <w:t>ган соң, Тоғжанның өзі түгіл жеңгесіне де жолай алма-</w:t>
        <w:br/>
        <w:t>дым ғой, Ал, бүгін түсте барып, Асылбек отауында қы-</w:t>
        <w:br/>
        <w:t>мыз ішіп отырып, жеңгемен әбден кеңестім. Тоғжан сені</w:t>
        <w:br/>
        <w:t>сағынып жүр. Қайта-қайта аузына ала береді дейді.</w:t>
        <w:br/>
        <w:t>Оның үстіне жақсы атағың елге жайылып, мақтаушы</w:t>
        <w:br/>
        <w:t>жұрт екеумізге көп болысқан білем. Осы өңірдің жасын-</w:t>
        <w:br/>
        <w:t>да Абайға тең жігіт жоқ қой деп, жоңго мен қайын сің-</w:t>
        <w:br/>
        <w:t>лісі қоса мақтасыпты. Енді, өлген де бір, тірілген де бір.</w:t>
        <w:br/>
        <w:t>Дәл осы күндерде барып, көздеріне бір көрінші. Соған</w:t>
        <w:br/>
        <w:t>келдім. Барлық жайды жолда сөйлесеміз. Тез ат алғыз</w:t>
        <w:br/>
        <w:t>да бірге жүр! -- деді.</w:t>
        <w:br/>
        <w:t>Байлау осы. Абай қатты толқып-- қуанып кетті.</w:t>
        <w:br/>
        <w:t>Екеуі ымырт жабыла бергенде, Бөкенші жайлауы--</w:t>
        <w:br/>
        <w:t>Жәнібекке тартты.</w:t>
        <w:br/>
        <w:t>Абайдың мінгені ақжал, сар жорға ат. Ерболдікі</w:t>
        <w:br/>
        <w:t>ақсұр. Екеуінің шапан, тымақтары да сұрғылт түсті. Жер-</w:t>
        <w:br/>
        <w:t>қылап мінген қылаңнан киген екі жігіт кешкі салқын-</w:t>
        <w:br/>
        <w:t>мен есіп жүріп кеткенде, кер бетеге, боз көденің арасы-</w:t>
        <w:br/>
        <w:t>нан зорға көрінгендей. Түстері де, жүрістері де көзге түс-</w:t>
        <w:br/>
        <w:t>лей, ұрлана жүруге бейімдеп апты. :</w:t>
        <w:br/>
        <w:t>Қара алдырдың сыртымен жүрсе, жолшыбай ел қалың,</w:t>
        <w:br/>
        <w:t>көзге түседі. Екі жас жігіттің мезгілсіз, түнделетіп жүр-</w:t>
        <w:br/>
        <w:t>гені сезікті көрінеді. Сондықтан бұлар Тезектің Қара-</w:t>
        <w:br/>
        <w:t>шоқысын бауырлап, жазықпен тартты. Жол қашандау</w:t>
        <w:br/>
        <w:t>290</w:t>
      </w:r>
    </w:p>
    <w:p>
      <w:r>
        <w:t>жүр! -- деп, ілгері тарта берді. Абай екі ойлы болса да,</w:t>
        <w:br/>
        <w:t>Ерболға сеніп, еріп кетті.</w:t>
        <w:br/>
        <w:t>Алтыбақан Сүйіндік ауылынан қашандау жерде, кец</w:t>
        <w:br/>
        <w:t>алаңда екен. Ойынға жыйылған жастар қалыц көрізді.</w:t>
        <w:br/>
        <w:t>Қӛмшат бөрік, мақпал шапан, жібек шапан киген қыздар</w:t>
        <w:br/>
        <w:t>көп. Араларында қынай бел, әсем кемзал ғана киген қыз-</w:t>
        <w:br/>
        <w:t>дар да жүр. Шолпылары тоқтаусыз шылдырлап, көп үй-</w:t>
        <w:br/>
        <w:t>ге салады. Ақ шаршы, кестелі кимешектерін әсем ғын</w:t>
        <w:br/>
        <w:t>салған күлкіші келіншектер де көп. Балалар да мол екен.</w:t>
        <w:br/>
        <w:t>Жігіт жағы сироктеу көрінді. Мықты ғып құрылған биік</w:t>
        <w:br/>
        <w:t>алтыбақанда сұңғақ бойлы екі қыз әлпеншек теуіп тұрып,</w:t>
        <w:br/>
        <w:t>жаңағы «Топайкөәкті» әлі шырқап жатыр. Абайлар тогай</w:t>
        <w:br/>
        <w:t>ішінен шығып, сумаңдаған аяңмен, дәл қастарына жсет-</w:t>
        <w:br/>
        <w:t>кенше, сауықшы топ байқамапты. Алтыбақанныц қасына</w:t>
        <w:br/>
        <w:t>келе бере, екі жігіт:</w:t>
        <w:br/>
        <w:t>-- Ойнар көбейсін!</w:t>
        <w:br/>
        <w:t>-- Сауық молайсын!-- десті. Қыздар іркіліп қалды.</w:t>
        <w:br/>
        <w:t>Келіншектер екі жігітке қарай жақындап келді. Арала-</w:t>
        <w:br/>
        <w:t>рында Асылбектің әйелі мен Сүгірдің келіндері бар екен.</w:t>
        <w:br/>
        <w:t>Барлығы да Ерболды танып: “</w:t>
        <w:br/>
        <w:t>-- Ербол! Ербол ғой!</w:t>
        <w:br/>
        <w:t>-- Қайдан жүрсіңдер?.. - деп, сонымен сөйлесе бер-</w:t>
        <w:br/>
        <w:t>геңде, Асылбектің келіншегі Абайды танып:</w:t>
        <w:br/>
        <w:t>-- Абай!-- деп, жарқын жүзбен амандасты.</w:t>
        <w:br/>
        <w:t>Абай аты аталғанда, әлпеншек тоқталып, ән дс ба-</w:t>
        <w:br/>
        <w:t>сылды.</w:t>
        <w:br/>
        <w:t>Алысырақ ауылдың сыйлы жігіті келгенле, бұл топ</w:t>
        <w:br/>
        <w:t>бөгелендеп қалған. Алтыбақан теуіп тұрған Тогжан мен</w:t>
        <w:br/>
        <w:t>Сүгірдің қызы Қерімбала екен. Екеуі де тақап келді.</w:t>
        <w:br/>
        <w:t>- Абайдың көзі Тоғжанды әлдеқашан танып тұрған. Топ</w:t>
        <w:br/>
        <w:t>ішінде ұялысқандай шолақ қана амандасты. Бұл жыйын-</w:t>
        <w:br/>
        <w:t>да барлық жұрттан еркін Керімбала екен. Бойы Тоғжан-</w:t>
        <w:br/>
        <w:t>нан аласарақ. Құлағында үлкен сыргасы бар, ашық да-</w:t>
        <w:br/>
        <w:t>уысты, күлегеш Керімбала Абаймен амандаса сала:</w:t>
        <w:br/>
        <w:t>--- Ал, ойынымыздың үстіне келіпсіңдер. Жатырқа-</w:t>
        <w:br/>
        <w:t>маңдар! Аттарыңнан түсіп, алтыбақан тебіңдер! - деді.</w:t>
        <w:br/>
        <w:t>Өздігімен сөз бастауға ығысып тұрған Асылбектің ке-</w:t>
        <w:br/>
        <w:t>Ліншегі Керімбаланы тез қостап:</w:t>
        <w:br/>
        <w:t>-- Ал, түсіңдер! -- деп, күліп қойды.</w:t>
        <w:br/>
        <w:t>Абайлар әлі де іркіліп тұр. Ербол әуелі өздерінің жай-</w:t>
        <w:br/>
        <w:t>ларын айтты. Мұндайда сезікшіл келетін жігіттер бо-</w:t>
        <w:br/>
        <w:t>лады. ;</w:t>
        <w:br/>
        <w:t>293</w:t>
      </w:r>
    </w:p>
    <w:p>
      <w:r>
        <w:t>Абайларды аспанға тербете бастады. Тоғжанның келге-</w:t>
        <w:br/>
        <w:t>нін өзгелер де қостады.</w:t>
        <w:br/>
        <w:t>Құлаштап сермелген әлленшекке Абай “мен Тоғжан</w:t>
        <w:br/>
        <w:t>кезек-кезек биіктей түсіп, теңселіп тұрып ән шырқасты.</w:t>
        <w:br/>
        <w:t>Тоғжан алғашқы бір-екі ауыздың түсында Абайды: тың-</w:t>
        <w:br/>
        <w:t>дап айтып кеп, үшінші ауызға келгенде, еркіп сермеп</w:t>
        <w:br/>
        <w:t>қосылды. Бұрын жаңылыс айтып келген жерлерді Керім-</w:t>
        <w:br/>
        <w:t>баладай емес, оңай түзеп алды. Ербол мен өзге тындау-</w:t>
        <w:br/>
        <w:t>шының бәрі де:</w:t>
        <w:br/>
        <w:t>-- Ә-ә, жаңа түзелді!</w:t>
        <w:br/>
        <w:t>-- Тоғжан оңай үйренді!</w:t>
        <w:br/>
        <w:t>-- Ән жаңа келісті! Айт, айтыңдар... пәлі!--деп, тегіс</w:t>
        <w:br/>
        <w:t>құптай жөнелді.</w:t>
        <w:br/>
        <w:t>Жақсы жігіт, сұлу қыз--соншалық бір ерекше жа-</w:t>
        <w:br/>
        <w:t>растықпен, жақсы үйлесті. Тоғжан жүзі айға қарсы кел-</w:t>
        <w:br/>
        <w:t>генде Абай өзгеше бір нұр көрді. Бетіне жұқалаған қы-</w:t>
        <w:br/>
        <w:t>зыл сәуле беріп, іштегі терең сырдан, дос көнілден белгі</w:t>
        <w:br/>
        <w:t>етті. Сағынған сүйгенінің жанына жаны ұмтылып, ай-</w:t>
        <w:br/>
        <w:t>рылмасқа, кетіспеске серт еткендей. Қазіргі әсем әнмен</w:t>
        <w:br/>
        <w:t>үйлескендері: бауырға кіріп, жабысып тұрып құшқачнан</w:t>
        <w:br/>
        <w:t>да жақынырақ, күштірек сыяқты. Ырғағы көп сезімді</w:t>
        <w:br/>
        <w:t>сұлу әнге екеуі де бар шындығын тапсырып, бар сырла-</w:t>
        <w:br/>
        <w:t>рын бөледі. Ән айтқан жоқ екі бірдей ынтық жан, қау-</w:t>
        <w:br/>
        <w:t>ышып табысқан шаттық айтты. Бар жыйынға, бар дүние-</w:t>
        <w:br/>
        <w:t>ге, барлық жұлдызды аспан, жарқын айға да: «Көрші</w:t>
        <w:br/>
        <w:t>бізді, кінәлап көрші!» дегендей.</w:t>
        <w:br/>
        <w:t>Мінсіз сырына шындап берілген Тоғжан тоқтамай ай-</w:t>
        <w:br/>
        <w:t>та берді. Абай бір шақта, жас сұлудың жүзінің бала</w:t>
        <w:br/>
        <w:t>қуанышын көрді. Бақыт күлкісіндей бір рахат, ырзалық</w:t>
        <w:br/>
        <w:t>елес беріп, Абайға қадала қарап езу тартты. Келгеніне,</w:t>
        <w:br/>
        <w:t>тапқанына сүйсініп ішінен алғыс айтқан тәрізді. Қар-</w:t>
        <w:br/>
        <w:t>лығаш қанатының ұшындай боп, айдай сызылған, жіп-</w:t>
        <w:br/>
        <w:t>жіңішке қастары көтеріліп-жазылып, Абайға өзгеше бір</w:t>
        <w:br/>
        <w:t>үн қатқандай болды.</w:t>
        <w:br/>
        <w:t>Бағанадан бері соншалық (көп, тілсіз сәлем жолда-</w:t>
        <w:br/>
        <w:t>ған Абай, енді әннің сөзін өзгертіп алып, басқаша айтыл</w:t>
        <w:br/>
        <w:t>кетті. «...Сарындырған ғашық жар, ынтығы іште жүрген</w:t>
        <w:br/>
        <w:t>шерлі досын кінәлаудан тоқтар ма екен?.. Бар дүнне, бар</w:t>
        <w:br/>
        <w:t>сырын, барлық бақыт тілегін бір өзінің шұғласына құр-</w:t>
        <w:br/>
        <w:t>бан етем деп келсе, не дер екен? Сол күнде де қатты бол-</w:t>
        <w:br/>
        <w:t>са, қайта серіпсе, әділдігі, рақымы кәні?.. Ол шақта үміт</w:t>
        <w:br/>
        <w:t>бермей өртемес пе еді? Қінәламай жазаламас па еді?</w:t>
        <w:br/>
        <w:t>Сондай қаталдықты көрерлік ғашығы қанша ғайыпты</w:t>
        <w:br/>
        <w:t>296</w:t>
        <w:br/>
        <w:t>е мүдірткен осы Қадырбай болатын. Оның көп өлепіне</w:t>
        <w:br/>
        <w:t>Ц</w:t>
        <w:br/>
        <w:t>Абай қанық. Бірқатарып жатқа біледі. Өз қонағыны</w:t>
        <w:br/>
        <w:t>ішінде Қадырбай болғанына Абай дон риза болды.</w:t>
        <w:br/>
        <w:t>Қадырбай болса, бағана түсер жерден-ақ, бұларға</w:t>
        <w:br/>
        <w:t>арпалған үй -- Құнанбай үйлері екенін білген-ді. Арысы</w:t>
      </w:r>
    </w:p>
    <w:p>
      <w:r>
        <w:t>Тобықты, берісі Ырғызбай ішінің қатын-баласына дейін</w:t>
        <w:br/>
        <w:t>білетін Сыбанның бірнеше сөзуар кісілері тек отырған</w:t>
        <w:br/>
        <w:t>жоқ. Бағана кештен бері тысқа шығып, қастарындағы</w:t>
        <w:br/>
        <w:t>күтуші Ерболдармен сөйлесіп, осы он үйдің жай-жапса-</w:t>
        <w:br/>
        <w:t>рын, күтуші иелерін де Қадырбайларға мәлім еткен.</w:t>
        <w:br/>
        <w:t>Қадырбай өзі де келгеннен бергі сар қымыздап, дас-.</w:t>
        <w:br/>
        <w:t>тарқан мен ыдыс-аяқтан, шай үстіндегі тәтті -- дәмдініц</w:t>
        <w:br/>
        <w:t>молдығынан ор жайды топшылап отырған. Әсіресе, түріл-</w:t>
        <w:br/>
        <w:t>ген жас қазының қатарында жүрген Үүйіткен қойдың еті</w:t>
        <w:br/>
        <w:t>нен--мынау үйдің сыйын өзге үйлердің сыйынан басқаша</w:t>
        <w:br/>
        <w:t>деп бағалаған. Ас атаулының бәрінде болатын жалпы</w:t>
        <w:br/>
        <w:t>құрғақ сыйдан бөлек жатыр.</w:t>
        <w:br/>
        <w:t>Енді осы сыйды басқарып жүрген Құнанбайдың бір</w:t>
        <w:br/>
        <w:t>жас баласы деген соң, Қадырбай сол бала өз қастарына</w:t>
        <w:br/>
        <w:t>келгенде ілтифат жасады. Абайға:</w:t>
        <w:br/>
        <w:t>-- Бері кел! Отыр, балам! -- деп шақырып ап, өз ко-</w:t>
        <w:br/>
        <w:t>лынан қымыз ұсынды. і</w:t>
        <w:br/>
        <w:t>Қызғылт қоңыр сақалы бар, келбетті, ақсары Қад!</w:t>
        <w:br/>
        <w:t>бай Абайға аса бір келісті кісі көрінді. Бұл қонақ Аба!</w:t>
        <w:br/>
        <w:t>даң әке-шешелерінің саушылығын сұрастырды. Қөрсетіл</w:t>
        <w:br/>
        <w:t>жатқан сый-құрметіне алғыс айтты.</w:t>
        <w:br/>
        <w:t>Абай өздігімен сөйлемей, тек қана Қадырбайдың сү</w:t>
        <w:br/>
        <w:t>раған сөздеріне жауап беріп отыр еді. Жауапты қысқ:</w:t>
        <w:br/>
        <w:t>болса да, байыпты, орнықты ғып айтады. Жас жігіттің,</w:t>
        <w:br/>
        <w:t>түс-тұлғасын Қадырбай ұшатты білем, тағы да сөйлеткісі</w:t>
        <w:br/>
        <w:t>кеп:</w:t>
        <w:br/>
        <w:t>-- Осы Барлас ақын маған бір әңгіме айтып еді. Құ-</w:t>
        <w:br/>
        <w:t>некеңнің оқудан қайтқан бір жас баласы бар екен. Өзі</w:t>
        <w:br/>
        <w:t>өлеңқұмар екен, Ұлжаннан туған, Зеренің қолындағы</w:t>
        <w:br/>
        <w:t>баласы десе керек еді. Сол әлде сенбісің? -- деді. Абай</w:t>
        <w:br/>
        <w:t>ұялыңқырап күлді де:</w:t>
        <w:br/>
        <w:t>-- Барлас ақынның біздің үйге кеп азырақ қонақ боп</w:t>
        <w:br/>
        <w:t>кеткені бар еді -- деп, Қадырбайдың жүзіне тура қарады.</w:t>
        <w:br/>
        <w:t>Қадырбай күлімсіреп қойып:</w:t>
        <w:br/>
        <w:t>Балам, ендеше сен көңіліңе алма, әкеңмен мен</w:t>
        <w:br/>
        <w:t>құрдаспын. Сондықтап еркін сөйлей берем. Айтпағым:</w:t>
        <w:br/>
        <w:t>өлең дегенді аса бір сүймейтін кісі сенің әкен еді. Сен</w:t>
        <w:br/>
        <w:t>2681</w:t>
        <w:br/>
        <w:t>Асты жақсы басқарган Байдалы, Байсал, Сүйішплік-</w:t>
        <w:br/>
        <w:t>тер бір төбе. Бірақ көп аузына олардан да бұрын ілгіп-</w:t>
        <w:br/>
        <w:t>ген -- жас қана жігіт Абай аты бопты.</w:t>
        <w:br/>
        <w:t>Айтушылар Абайды ең әуелі Құнанбаймен шайқасты-</w:t>
        <w:br/>
        <w:t>рады. Тоңы жібімейтін, зәрі қатты қырыс әкені Абай қат-</w:t>
        <w:br/>
        <w:t>ты кінәлапты-мыс.</w:t>
        <w:br/>
        <w:t>Талай мың қонақтың ішінде Абай күткен қонақтар</w:t>
        <w:br/>
        <w:t>өзгеше бір естен кетпес сый көріпті.</w:t>
        <w:br/>
        <w:t>Барлық жыйынның мейірімін түсіріп, тегіс баталарын</w:t>
      </w:r>
    </w:p>
    <w:p>
      <w:r>
        <w:t>алыпты. Сондай бір, жұртқа жаны ашыйтын, жақсылық-</w:t>
        <w:br/>
        <w:t>ты көксейтін, ақылы кемел бір бала шығыпты.</w:t>
        <w:br/>
        <w:t>Бірталай үлкендер Зере мен Ұлжанға да көп алғыс</w:t>
        <w:br/>
        <w:t>айтады екен. «Бет нұсқайтың Зере. Ел анасы боп, көптің</w:t>
        <w:br/>
        <w:t>тілеуін, көптің амандық, тыныштығын тілеуге түскен кі-</w:t>
        <w:br/>
        <w:t>сі ғой. Немересін баулып отырған өзі екен. Бірақ, ақ су-</w:t>
        <w:br/>
        <w:t>ті ақталыпты» --десіп бір қойысатын. Баласына өзі еріп</w:t>
        <w:br/>
        <w:t>барып, жөн-жосықты үнемі айтып, талмай еңбек еткен</w:t>
        <w:br/>
        <w:t>үлгілі ана Ұлжанды да мақтасатын. Бұл әңгіменің бәрі</w:t>
        <w:br/>
        <w:t>де Абайлар ұйқтап жатқан шақтарда, Зеренің ауылына</w:t>
        <w:br/>
        <w:t>жан-жақтан ағылып желіп жатқан-ды. Тіпті, Қөт:бак,</w:t>
        <w:br/>
        <w:t>Жігітек, Бөкенші жайлауларынан келген бөгде кісілер</w:t>
        <w:br/>
        <w:t>де осындайды айтып келді. Көкшені аралап, Бақанасты</w:t>
        <w:br/>
        <w:t>бойлап жүріп қайтқан Қаратай да қостап келді. Қазба-</w:t>
        <w:br/>
        <w:t>ланың бойындағы Бөжейдің өз ауылдарынан тараған</w:t>
        <w:br/>
        <w:t>хабар да сондай екен. Бақанас, Байқошқардың аяқ &gt;ха-</w:t>
        <w:br/>
        <w:t>ғын жайлайтын дуаны басқа, Керей де тегіс солай сс-</w:t>
        <w:br/>
        <w:t>тіпті. Абай мен Ербол үшініні ҡүн тұрып ап, өзен бо-</w:t>
        <w:br/>
        <w:t>йына барып, ұзақ жуынып, шешелер үйіне шайға келгей</w:t>
        <w:br/>
        <w:t>еді.</w:t>
        <w:br/>
        <w:t>Зере немересін өз қасына шақырып ап, қатар отыр-</w:t>
        <w:br/>
        <w:t>ғызып, алдына шайын ұсынды да:</w:t>
        <w:br/>
        <w:t>-- Айналайын, қоңыр қозым,- деп, арқасынан Қа-</w:t>
        <w:br/>
        <w:t>ғып, маңдайынан иіскеді. Ұлжан бір табаққа салған 19-</w:t>
        <w:br/>
        <w:t>ңазыған бас пен жамбасты Абайдың алдына қойып:</w:t>
        <w:br/>
        <w:t>- Мынау сенің адам болғаныңа арнап, шешелерің-</w:t>
        <w:br/>
        <w:t>нің атап сойған малы еді, жеңдер! -- деді.</w:t>
        <w:br/>
        <w:t>Абай тапңданыңқырап сөйледі:</w:t>
        <w:br/>
        <w:t>-- Апа-ау, бұ ненің ақысы?</w:t>
        <w:br/>
        <w:t>-- Сенің кешегі күнгі еңбегіңе ағайын-айжы ырзалық</w:t>
        <w:br/>
        <w:t>айтыпты. Ұйқы басып, ие білдің дейсің екеуің!. Жүрт</w:t>
        <w:br/>
        <w:t>мақтап жатыр! Адам бопты! дейді. Соның ақысы!</w:t>
        <w:br/>
        <w:t>-- Тәйрі енбек дейтін қай тауды құлатыппыз! ҚәШй-</w:t>
        <w:br/>
        <w:t>475%)</w:t>
        <w:br/>
        <w:t>18- м. Әуезов, Абай 1. 259</w:t>
        <w:br/>
        <w:t>келетін болды. Бірақ, оны есөп қылмай, асыға жүріп, ақ-</w:t>
        <w:br/>
        <w:t>жал аттың қатты жорғасымен келеді.</w:t>
        <w:br/>
        <w:t>Аздан соң ай туып, аса бір тынық, жым-жырт, жай-</w:t>
        <w:br/>
        <w:t>лы түн жылжып келді. Ақ дала, алыс алырлар женіл,</w:t>
        <w:br/>
        <w:t>көкшіл тұманға батып, түп жібегін орангандай. Момын,</w:t>
        <w:br/>
        <w:t>сұрғылт, елсіз дүние мұңға бейім. Биік көк жапанда</w:t>
        <w:br/>
        <w:t>жалғыз жүзген жүдеу реңді жарты айға қарап, Абай</w:t>
        <w:br/>
        <w:t>күрсініп қояды.</w:t>
        <w:br/>
        <w:t>Тоғжанды ойласа, Абай көңілі де бұл шақта арыл-</w:t>
        <w:br/>
        <w:t>мас мұңмен жүдейді.</w:t>
        <w:br/>
        <w:t>Тіршілік бұны жігіт етіп өсіріп, жастық дәуренінің</w:t>
        <w:br/>
        <w:t>таңы “атқан шақта, сол аспапның асыл, әсем нұры бұл</w:t>
        <w:br/>
        <w:t>үшін Тоғжан боп танылып еді.</w:t>
      </w:r>
    </w:p>
    <w:p>
      <w:r>
        <w:t>Кіршіксіз таза көңілдің бар қыялы осы ғана. Брақ,</w:t>
        <w:br/>
        <w:t>екеуінің арасына өмірдің үлкен бөгеттері, қарсылығы</w:t>
        <w:br/>
        <w:t>кеп төнді. Алаңсыз тілек, аласыз көңіл, созып еді. Бол-</w:t>
        <w:br/>
        <w:t>мады! Бұның аяғында тұсау, оның басында шоқта. Гінді</w:t>
        <w:br/>
        <w:t>міне, екеуін қақ айырған еріксіздік үстінде, бұлардың</w:t>
        <w:br/>
        <w:t>жүректері ғана бір-бірне талпынып ұмтылады. Бірак,</w:t>
        <w:br/>
        <w:t>шынжырларын сезіп, шерлі мұңмен, өксік өкінішпен ұм-</w:t>
        <w:br/>
        <w:t>тылады.</w:t>
        <w:br/>
        <w:t>Қарқаралыдан қайтқан соң, Тоғжанға бір сәлем жол-</w:t>
        <w:br/>
        <w:t>дап, көріспекті тілеген. Соған. Тоғжан шыдамапты.</w:t>
        <w:br/>
        <w:t>Амалсыз ренішпен қыйналып отырып шыдамапты:</w:t>
        <w:br/>
        <w:t>-- Көрісерлік не бар? Нені тілеп көрісеміз? Өзі соны</w:t>
        <w:br/>
        <w:t>сезбей ме? -- деп, жүрегіне түскен қаяуын сездірілті.</w:t>
        <w:br/>
        <w:t>Соған Абай ем таба алмады.</w:t>
        <w:br/>
        <w:t>Рас, Ділдәні Абай сүйіп қайтқан жоқ. Бірақ ендігі</w:t>
        <w:br/>
        <w:t>өмірге тағдырындай көніп қайтты. Тоғжанның да Мәм-</w:t>
        <w:br/>
        <w:t>бетейде атастырған күйеуі бар. Жалғыз-ак. ол бар екен</w:t>
        <w:br/>
        <w:t>деп, Тоғжан да ынтығып тұрған жоқ. Қайта, Абайды</w:t>
        <w:br/>
        <w:t>сүйгелі, өзінің қайын жұртын ойламауға тырысатын. Жү-</w:t>
        <w:br/>
        <w:t>регі үркіп, жатырқап жүретін.</w:t>
        <w:br/>
        <w:t>Абай, бірақ, қайындап кетті. Енді қайтып көрсетпсес-</w:t>
        <w:br/>
        <w:t>тей қыйын белден асып кетті. Тоғжан сол күндерде оңа-</w:t>
        <w:br/>
        <w:t>шада көп жылаған, жүдеп қалған.</w:t>
        <w:br/>
        <w:t>Қатты жүрген жігіттер ел жатар кезде Жәнібектің</w:t>
        <w:br/>
        <w:t>тұсына тақады. Жалғыз-ақ, жұрт жатып қалды, көрісу-</w:t>
        <w:br/>
        <w:t>дің орны болмас десіп өкініп келе жаткат.</w:t>
        <w:br/>
        <w:t>Жәнібектің кең шалғынды мол өлкесінің екі жағасы</w:t>
        <w:br/>
        <w:t>биікше сарқабақ болатын. Соның батыс жақтағы бір</w:t>
        <w:br/>
        <w:t>беліне кеп, шыға бергенде, Абайдың құлағы алыстан</w:t>
        <w:br/>
        <w:t>талмауырап келген әнді шалып қалды. Ербол да естіпті.</w:t>
        <w:br/>
        <w:t>291</w:t>
        <w:br/>
        <w:t>жеңгесі. Ол сырт көзден өз сырларын жасырам деп, Тоғ-</w:t>
        <w:br/>
        <w:t>жанды құшақтап алды да, қонаққа әзірлейтін ас жайіп</w:t>
        <w:br/>
        <w:t>сөйлеген болды. Тақап келген келіншектерге ас жайін</w:t>
        <w:br/>
        <w:t>ақылдасып тұрмыз деп, тоқтата жауап беріп, өзі Тог-</w:t>
        <w:br/>
        <w:t>жанның құлағына сыбырлап:</w:t>
        <w:br/>
        <w:t>-- Еркем, эн сал!.. Әйтпесе, мына жұрттың сөзі мен</w:t>
        <w:br/>
        <w:t>көзі саған қадалғалы тұр! Уақып бол! -- деді.</w:t>
        <w:br/>
        <w:t>Осы кезде Қерімбала жүгіріп кеп, Тоғжанды әлпен-</w:t>
        <w:br/>
        <w:t>шекке қарай тарта жөнеліп:</w:t>
        <w:br/>
        <w:t>-- Абай осы ғой? Анықтап көргенім осы ғана! Қол-</w:t>
        <w:br/>
        <w:t>гені жақсы болды ғой! Қайнының әніп өзіне айтқызып,</w:t>
        <w:br/>
        <w:t>жақсылап үйрешіп алайық, жарай ма? -- деді. Тоғжан</w:t>
        <w:br/>
        <w:t>үндемеді. Керімбала жалт қарап, ақсыя күліп:</w:t>
        <w:br/>
        <w:t>-- Сен немене? Ұяламысың? Ол бір егде кісі ме еді,</w:t>
        <w:br/>
        <w:t>өлгенше? Қой, ұялмаған бұйырмағанды алады деген.</w:t>
        <w:br/>
        <w:t>Қайда өзі? Қазір-ақ әнін айтқызам, тұра тұрсын!-- деп,</w:t>
      </w:r>
    </w:p>
    <w:p>
      <w:r>
        <w:t>әлпеншекке Тоғжанның қарсысына міпді де, «Топайкөк-</w:t>
        <w:br/>
        <w:t>ті» қайта. шырқай жөнелді.</w:t>
        <w:br/>
        <w:t>Тоғжан іркіліп, қосылмай қалды. Қерімбаланың үл-</w:t>
        <w:br/>
        <w:t>кен сұрғылт көздері, әдемі қызыл жүзі, ерке күлкісі еш-</w:t>
        <w:br/>
        <w:t>бір дүниеден именген жоқ. Шолпысы сылдырай түсіп,</w:t>
        <w:br/>
        <w:t>сақылдап, рақаттанып күліп қойып, әнін жалғыз өзі айт-</w:t>
        <w:br/>
        <w:t>ты. Қеткен беттен көп бөгелмей Абайлар келді.</w:t>
        <w:br/>
        <w:t>Келісімен, Ербол ойынды меңгеріп өзі бастап кетті.</w:t>
        <w:br/>
        <w:t>Керімбаланың жеңгесі Қапа, Тоғжанпың жеңгесі және</w:t>
        <w:br/>
        <w:t>Ербол үшеуі алтыбақан тебу қонақтың жолы деп кеп,</w:t>
        <w:br/>
        <w:t>әлпеншекке Абайды мінгізген.</w:t>
        <w:br/>
        <w:t>Қыз-келіншек тербетіп тұрғанда, жігіттің қарызы ән</w:t>
        <w:br/>
        <w:t>салу. Абай енді әлпеншекті теуіп тұрып, іркілместен</w:t>
        <w:br/>
        <w:t>әдемі шырқау ән бастады. Қарсысына мінген Керімбала</w:t>
        <w:br/>
        <w:t>болатын. Ол жаңағы «Топайкөкті» айтайық деп өзі ті-</w:t>
        <w:br/>
        <w:t>деген. Бірақ, қосылғанда теріс айтты. Жалғыз қайырма-</w:t>
        <w:br/>
        <w:t>сы емес, орта тұсын да бұзып айтады екен.</w:t>
        <w:br/>
        <w:t>Тыңдап тұрған қыз-келіншектер:</w:t>
        <w:br/>
        <w:t>-- Абайдың айтуы басқарақ!</w:t>
        <w:br/>
        <w:t>-- Керімбала теріс айтады!</w:t>
        <w:br/>
        <w:t>-- Тентегім, сөн теріс айтып жатырсың!</w:t>
        <w:br/>
        <w:t>-- Үйреніп, еріп айтсаңшы! -- десіп, Керімбаланы қа-</w:t>
        <w:br/>
        <w:t>ға берді. Керімбала ұялған жоқ, күліп жіберіп, тоқтады</w:t>
        <w:br/>
        <w:t>Да:</w:t>
        <w:br/>
        <w:t>-- Ал, ендеше басқа бірің айта ғой! Тоғжан! Ал, Тоғ-</w:t>
        <w:br/>
        <w:t>жан, сен айт! -- деп, ерікке қоймай Тоғжанды жетектеп</w:t>
        <w:br/>
        <w:t>әкеп; өз орнына мінгізді. Өзі жіптіп бір жағын алып,</w:t>
        <w:br/>
        <w:t>еді?» деген бір өзгеше сыр кетті. Тоғжан алғашқы бір ау-</w:t>
        <w:br/>
        <w:t>зына тыңдай ғана ерді де, тоқтап қалды. Сөз бұл өпір-</w:t>
        <w:br/>
        <w:t>дің айтып жүрген белгілі. өлеңі емес. Мәнін, шынын жал-</w:t>
        <w:br/>
        <w:t>ғыз Тоғжан өзі ұқты. Нұрлы қара көздерін төмен салып,</w:t>
        <w:br/>
        <w:t>үнсіз мүлгіп тыңдады.</w:t>
        <w:br/>
        <w:t>Абай жалғыз өзі төрт ауыз өлеңді, сыры терең &lt;Ақ-</w:t>
        <w:br/>
        <w:t>қайың» әнімен айтып барды да, баяу ғана тоқтады. ү-</w:t>
        <w:br/>
        <w:t>регі барлық бүркеулі шынын да, ыстық жалын сыры да</w:t>
        <w:br/>
        <w:t>осы әнге, осы арадағы өз сөзіне салган, Ол ақын боп,</w:t>
        <w:br/>
        <w:t>мұңды жар боп шешілді. Осы әннің тұсындағы Абай ГЕр-</w:t>
        <w:br/>
        <w:t>болдың күнде көріп жүрген жолдасы емес. Қөз алдында</w:t>
        <w:br/>
        <w:t>өзгеше боп өскелеңдеп, самқап шыққандай көрінді. Ән</w:t>
        <w:br/>
        <w:t>басылды. Абай әлпеншектен түсті де, шетірек шықты.</w:t>
        <w:br/>
        <w:t>Қасына Асылбектің келіншегі кеп, әнші екешсіц ғой дс-</w:t>
        <w:br/>
        <w:t>гендей мақтау айтып түр еді. Құр әдеппен жымыйғаны</w:t>
        <w:br/>
        <w:t>болмаса, Абай оның сөзін аңғарған жоқ.</w:t>
        <w:br/>
        <w:t>Алтыбақан қасындағы ән мен ойын тағы біразға со-</w:t>
        <w:br/>
        <w:t>зылып барған соң, Ербол тың ойын бастады. Онысы -</w:t>
        <w:br/>
        <w:t>«ақсүйек», содан кейін «серек құлақ» еді. Жастар тегіс</w:t>
        <w:br/>
        <w:t>қатты даурығып, шулап жүріп, үлкен желікпен ойн:</w:t>
        <w:br/>
        <w:t>Серек құлақ ойнында қасқыр болған Ерболдың өзі.</w:t>
      </w:r>
    </w:p>
    <w:p>
      <w:r>
        <w:t>Ол «қой» алып қашатын, Абай көп қыздар мен келіншек-</w:t>
        <w:br/>
        <w:t>тердің арасында қалжыңдасып отырын:</w:t>
        <w:br/>
        <w:t>-- Мен қой болам! -- деген.</w:t>
        <w:br/>
        <w:t>Ерболдың көп есебі бар екен. Ебі шебер қасқыр бол-</w:t>
        <w:br/>
        <w:t>ды. Әуелі бір-екі келіншекті, қыздарды алып қашып,</w:t>
        <w:br/>
        <w:t>далаға тастап, содан кейін бір кезде Абайды алып қаш-</w:t>
        <w:br/>
        <w:t>ты. Жүгіртіп әкетіп бара жатып жолда:</w:t>
        <w:br/>
        <w:t>-- Сен анау шоқ талдың түбіне барып, мені анды!</w:t>
        <w:br/>
        <w:t>Аздан соң Тоғжанды алып қашам! -- деді де, қайта сил-</w:t>
        <w:br/>
        <w:t>ды.</w:t>
        <w:br/>
        <w:t>Абай тал арасында тұрып, Тоғжанның «қолды бо-</w:t>
        <w:br/>
        <w:t>луын» тосты. Қөп күткен жоқ, Ербол алып қашты. Бірак,</w:t>
        <w:br/>
        <w:t>бұл жолы «қой» алу оңай болған жоқ. Қөп ішінен, әсіре-</w:t>
        <w:br/>
        <w:t>се, Керімбала қатты айғайлап ұмтылды. Тоғжанды Абай</w:t>
        <w:br/>
        <w:t>тұрған жақтан басқарақ бір ағашқа апарып, оған да</w:t>
        <w:br/>
        <w:t>бірдеңені айта салып, Ербол қайта шауып кетті.</w:t>
        <w:br/>
        <w:t>Абай бұл кезде Тоғжанның жаныпа қалай жеткеніп</w:t>
        <w:br/>
        <w:t>білген жоқ. Екеуі қалың ағаштың арасында, ай сәулесі</w:t>
        <w:br/>
        <w:t>үзіліп түсіп тұрған бір алаңқайда кездесті, Бір-біріне үм-</w:t>
        <w:br/>
        <w:t>тылып келгенде, Тоғжан жылап жіберіп, Абайдың құ-</w:t>
        <w:br/>
        <w:t>шағына кіре берді. Жасқа толған көздерін сүйген жігі-</w:t>
        <w:br/>
        <w:t>2”</w:t>
        <w:br/>
        <w:t>ҚЫЯДА</w:t>
        <w:br/>
        <w:t>!</w:t>
        <w:br/>
        <w:t>Абай үйленгелі бірнеше жыл болды. Ділдә түскен</w:t>
        <w:br/>
        <w:t>жылдың келесі көктемінде бұлардың үлкен баласы</w:t>
        <w:br/>
        <w:t>Ақылбай туды. Екі жыл өткенде Қүлбадан деген қыз</w:t>
        <w:br/>
        <w:t>туды. Ол бүгінде бірден асты. Қазір Абай үшінші бала-</w:t>
        <w:br/>
        <w:t>ның әкесі болғалы жүр.</w:t>
        <w:br/>
        <w:t>Ділдә екіқабат уақытында бірнеше айдай ауру адам</w:t>
        <w:br/>
        <w:t>сыяқты болатын. Ас батырмау, басы айнала беру, аға-</w:t>
        <w:br/>
        <w:t>рып, жүдеп, төсекке жантая беру мұның салты боп алған.</w:t>
        <w:br/>
        <w:t>Аз жылдың ішінде бірнеше баланың әкесі болса да,</w:t>
        <w:br/>
        <w:t>Абай әлі өзінің осы халіне үйреніп болған жоқ. Оған үй-</w:t>
        <w:br/>
        <w:t>леріндегі үлкен шешелер де себеп болды. Ақылбайды</w:t>
        <w:br/>
        <w:t>Ұлжан өзі бауырына салып, өз баласы қып алды. Тілі</w:t>
        <w:br/>
        <w:t>шығып қалған Ақылбай бұл күнде Абайды әкем екен</w:t>
        <w:br/>
        <w:t>деп білмейді, Жай, анда-санда ас басында көрініп кете-</w:t>
        <w:br/>
        <w:t>тің көп үлкеннің бірі, бөгде таныстай көреді. Абай да</w:t>
        <w:br/>
        <w:t>оны ыстық көріп бой тартқан емес. Үйткені, ол бала мұ-</w:t>
        <w:br/>
        <w:t>ның жастығына зорлық еткендей боп, тіпті ерте туды.</w:t>
        <w:br/>
        <w:t>Ең алғаш, 17 жаста Абай әке болды. Үйленудің өзі</w:t>
        <w:br/>
        <w:t>бір тәңір кұдіретіндей амалсыздың күні еді. Соның арты-</w:t>
        <w:br/>
        <w:t>нан ес жыйғызбай, ілесе келген әкелік, тіпті бір мазақ-</w:t>
        <w:br/>
        <w:t>тай, қатал зорлықтай көрінген.</w:t>
        <w:br/>
        <w:t>Алғаш Ақылбай туған күні Қалиқадай жеңгелер:</w:t>
        <w:br/>
        <w:t>-- Балалы болдың! ШЫ.</w:t>
      </w:r>
    </w:p>
    <w:p>
      <w:r>
        <w:t>-- Енді, міне, сен әкесің!</w:t>
        <w:br/>
        <w:t>202</w:t>
        <w:br/>
        <w:t>пейді! -- деп, кесесіпті. Жол қыйындап, жарық айды бұлт</w:t>
        <w:br/>
        <w:t>басты.</w:t>
        <w:br/>
        <w:t>Сі</w:t>
        <w:br/>
        <w:t>ыз да араздығы көп елдерді енді мынадай іспеш</w:t>
        <w:br/>
        <w:t>у, аямастық сыяқты. Амал құрып, тағы да бір</w:t>
        <w:br/>
        <w:t>айықпас хасірет келді.</w:t>
        <w:br/>
        <w:t>Осы кезде ел жайлаудан қайтып, ауыл-ауылдың ара-</w:t>
        <w:br/>
        <w:t>лары кашықтап кетті.</w:t>
        <w:br/>
        <w:t>Абай өзін өзі не күйде, не деген делсалдық, дерт үс-</w:t>
        <w:br/>
        <w:t>тінде жүргенін аңғара алмай жүрді. Бар дүниеге гүлі</w:t>
        <w:br/>
        <w:t>солган, шырағы сөнген тұлдырдай қарап, жүдеп кетті.</w:t>
        <w:br/>
        <w:t>Әке-шеше өздері ұйғарып, бұйырды да, мұны-тағы да</w:t>
        <w:br/>
        <w:t>қайнына жүргізетін болды. Жалыны да жоқ, тілегі де</w:t>
        <w:br/>
        <w:t>жоқ сұлық көңілмен Абай көне берді. Айдалып кеткен</w:t>
        <w:br/>
        <w:t>кісідей, Қарқаралыға кетті.</w:t>
        <w:br/>
        <w:t>Бұл жолы ай жарым жүріп, Ділдәні алып келді.</w:t>
        <w:br/>
        <w:t>Бұл уақыт елдің қыстауға қонатын шағы. Өз ойының</w:t>
        <w:br/>
        <w:t>“әуресімен жүріп, және қайындан кетіп, Абай сел ішінің</w:t>
        <w:br/>
        <w:t>жайларынан оқшау қалған екен.</w:t>
        <w:br/>
        <w:t>Осы күзге Құнанбай тағы да бір топ жанды қырына</w:t>
        <w:br/>
        <w:t>алыпты. Ендігі кезек Құлыншақ ауылынікі. Анау кездегі</w:t>
        <w:br/>
        <w:t>«бәле басы сол» деп, «көшіп кетті, жауға кетті» деп,</w:t>
        <w:br/>
        <w:t>бұларға көптен тісін басады екен.</w:t>
        <w:br/>
        <w:t>2 Жер жағдайымен күздігүні өз қыстауларына қарай</w:t>
        <w:br/>
        <w:t>көшкенде, Құлыншақ ауылы Құпанбайдың қасына кспті.</w:t>
        <w:br/>
        <w:t>Келгенде, былтырғы тобынан жырылыт, жалғыз ауыл</w:t>
        <w:br/>
        <w:t>боп кепті,</w:t>
        <w:br/>
        <w:t>Абай қайтып келгенде, Құнанбай сол Құлыншақтың</w:t>
        <w:br/>
        <w:t>Садырбай, Наданбай деген екі баласын Жетісуға жер ау-</w:t>
        <w:br/>
        <w:t>дарып жіберіп, Мұңсызбайды кепілде болсын деп, Жакып</w:t>
        <w:br/>
        <w:t>ауылының шетіне қондырыпты. Құлыншақ Манаспенен</w:t>
        <w:br/>
        <w:t>жалғыз үй қалған. «Баламды ұрдың, ішімді масқарала-</w:t>
        <w:br/>
        <w:t>дың» деп, малдарын да тізіп алып, айып-анжыны да ба-</w:t>
        <w:br/>
        <w:t>са салыпты. Ағайын ес жыярлық мезгіл бермей, ара тү-</w:t>
        <w:br/>
        <w:t>:сердің бәріне білдірмей, бір-ақ күннің ішінде осыпы</w:t>
        <w:br/>
        <w:t>етіпті де, баяғысынша түк болмағандай, «ақсарбасып»,</w:t>
        <w:br/>
        <w:t>«көкқасқасып» айтып, ру басшыларын жыйып, қонақ</w:t>
        <w:br/>
        <w:t>асысын көпіртіп жүре беріпті...</w:t>
        <w:br/>
        <w:t>Абай қайтып келгенде, жұлысқан тартыс жоқ, Бірлк,</w:t>
        <w:br/>
        <w:t>ауыл-үй, ағайын арасы тағы да томсарған наразылыққа,</w:t>
        <w:br/>
        <w:t>бітеу жараға толы екен.</w:t>
        <w:br/>
        <w:t>екен... Қаражан соны байқады да, жауап айтқан жоқ.</w:t>
      </w:r>
    </w:p>
    <w:p>
      <w:r>
        <w:t>Түнде Тәкежан ауылының үстіне кеп орнаған Дәркем-</w:t>
        <w:br/>
        <w:t>байлар. Абай жаңа Дәркембайдың өзін ере жүр деп ша-</w:t>
        <w:br/>
        <w:t>қырған-ды. Қазір сол да кеп жеткен өкен. Анадайдан</w:t>
        <w:br/>
        <w:t>құлақ салып, Абайдың ашулы үнін естіп келе жатыр.</w:t>
        <w:br/>
        <w:t>Қасына Дәркембай келгенде, Абай Қаражанға тағы</w:t>
        <w:br/>
        <w:t>түйіле қарап тұрып:</w:t>
        <w:br/>
        <w:t>-- Міне, сенің ауылыңнан ас ішетін кісілерді мына</w:t>
        <w:br/>
        <w:t>Дәркембай бастап кеп тұрады. Жалғыз өз үйің емес, осы</w:t>
        <w:br/>
        <w:t>ауылда неше түтін, неше қазан бар, соның бәрін асқы-</w:t>
        <w:br/>
        <w:t>зып отыр. Бар ауылың қызмет етсін! -- деді. Қаражанда</w:t>
        <w:br/>
        <w:t>әлі де үн жоқ. і</w:t>
        <w:br/>
        <w:t>Абай атының басын бұра беріп, Дәркембайға:</w:t>
        <w:br/>
        <w:t>-- Сен бұл ауылдың күйеуі емессін! Қүмілжіме, біл-</w:t>
        <w:br/>
        <w:t>дің бе? Жұмысыцшпан келгенде, тура: «Ас бер!» де... Бер-</w:t>
        <w:br/>
        <w:t>месе, бөгесе менің тап өзіме қолма-қол кеп айтып түр.</w:t>
        <w:br/>
        <w:t>Осыдан айтпай, жасырып қалсан, Дәркембай болмай,</w:t>
        <w:br/>
        <w:t>қатын боп қал! Ұқтың ба? -- деді де, Абай жүріп кетті.</w:t>
        <w:br/>
        <w:t>Таңертеңнен тыным алмаған Абайлар Жидебайға</w:t>
        <w:br/>
        <w:t>екіндіде жетті. Келсе, шешелердің үйінде Тәкежан мен</w:t>
        <w:br/>
        <w:t>жорға Жұмабай тосып отыр екен. Тәкежан түнделетіп</w:t>
        <w:br/>
        <w:t>шауып отырып Құнанбайға жетіп, енді Қарашоқыдан</w:t>
        <w:br/>
        <w:t>Абайға арнап бұйрық әкелген.</w:t>
        <w:br/>
        <w:t>Абай Ұлжанның шақыртуымен үйге келді. Жолшы-</w:t>
        <w:br/>
        <w:t>бай даланнан, шошаладан, ауыз үйден өтіп келе жатып,</w:t>
        <w:br/>
        <w:t>Абай бұл ауылдың неше алуан қамдарын көрді. Бар</w:t>
        <w:br/>
        <w:t>жерге қазан асылып, ыстық істеліпті. Үш жерге үлкен</w:t>
        <w:br/>
        <w:t>ағаш келіні орнатып алып, жұмысшы қатындар келі оо-</w:t>
        <w:br/>
        <w:t>ғып, бидай түйіп жатыр. Піскен қазандардан астау-ас-</w:t>
        <w:br/>
        <w:t>тау көже мен азынаулақ ет түсіріп, үй-үйлерге әкетісіп</w:t>
        <w:br/>
        <w:t>барады. Аш-арықты күтуге Абайдың шешесі кіріскен кө-</w:t>
        <w:br/>
        <w:t>рінеді. Көктемде азық азайған кезде, бір үлкен мол та-</w:t>
        <w:br/>
        <w:t>мақ табу оцай емес. Қүту де бір күн емес, бірталайға</w:t>
        <w:br/>
        <w:t>баруға мүмкін. Сондықтан, бидай түйгізіп, көже істеуді</w:t>
        <w:br/>
        <w:t>өнімдірек көрген тәрізді.</w:t>
        <w:br/>
        <w:t>Қарсы үйде бір кезек боп келген он бес-жыйырма-</w:t>
        <w:br/>
        <w:t>дай еркек-ұрғашы, сол ыстық асты ішіп жатыр екен.</w:t>
        <w:br/>
        <w:t>Абай, астарын қымсынбай ішсін деп, ол үйге бармады.</w:t>
        <w:br/>
        <w:t>Үлкен тамға кірді.</w:t>
        <w:br/>
        <w:t>Келген жерде сәлем беріп, жорға Жұмабаймен аман-</w:t>
        <w:br/>
        <w:t>дасса да, Тәкежанға қараған жоқ. Екі туысқан суық</w:t>
        <w:br/>
        <w:t>кездесті, Аз отырған соң, Жұмабай Абайға әкесінің сә-</w:t>
        <w:br/>
        <w:t>лемін айтты. Бірақ, Тәкежан түндегі булықтырған ашу</w:t>
        <w:br/>
        <w:t>248</w:t>
        <w:br/>
        <w:t>Мінезін быйыл естіп, қатты наразы боп жүретін. Көріс-</w:t>
        <w:br/>
        <w:t>се, суық амандасатын.</w:t>
        <w:br/>
        <w:t>Түнделетіп, борандатып кеткен Ербол аз уақытта қы-</w:t>
        <w:br/>
        <w:t>рауланып, ызаға толып, қайтып келді. Қысқалау тығыз</w:t>
        <w:br/>
        <w:t>қара сақалына қар тығылың, шал беттендіріп апты.</w:t>
        <w:br/>
        <w:t>Үлкен, жуан тұмсығы қызарған. Қоңырқай өткір көздері</w:t>
        <w:br/>
        <w:t>жиреніш, реніш сызын жасырмай, білдіріп тұр.</w:t>
      </w:r>
    </w:p>
    <w:p>
      <w:r>
        <w:t>Тымағының бауын шешпей бір тізерлеп отырып, са</w:t>
        <w:br/>
        <w:t>қалының қарын аршып жатып:</w:t>
        <w:br/>
        <w:t>-- Тәкежаннан күткенше тәңірден күткен жақсы ғой!</w:t>
        <w:br/>
        <w:t>Мұсақұл, Жидебай, Бараққа мен мал түсіртпеймін деп,</w:t>
        <w:br/>
        <w:t>Жұмағұлды қайта жұмсады. «Сабап-сабап айдап таста</w:t>
        <w:br/>
        <w:t>Дәркембайды» деп, көзімше бұйрық берді. Жұмағул</w:t>
        <w:br/>
        <w:t>құдай ұрған, сол сөзді арқаланып, жаңа менімен ілесе</w:t>
        <w:br/>
        <w:t>шауып келіп, әлгі Дәркембайдың қойын сойылдап қуып</w:t>
        <w:br/>
        <w:t>жүр!- деді.</w:t>
        <w:br/>
        <w:t>-- Дәркембай ше? Ол енді қайтеді?</w:t>
        <w:br/>
        <w:t>-- Түн ішінде мына боранда қайда барады?</w:t>
        <w:br/>
        <w:t>-- Қуғында өлгенше, Жұмағұлдың қолында өлсе-</w:t>
        <w:br/>
        <w:t>“ші!..-- деп, үйдегі жігіттер жаман шыйрықты. Ербол та-</w:t>
        <w:br/>
        <w:t>ғы бір көргенін жеткізіп:</w:t>
        <w:br/>
        <w:t>-- Жұмағұлдай ит болмас, қаныпезер! Елді қанқақ-</w:t>
        <w:br/>
        <w:t>сатып жүретін атшабарлыққа жаратқан ғой өзін кәпір-</w:t>
        <w:br/>
        <w:t>дің. «Тым құрыса, сен аял берсеңші, таңға шейін тоқта-</w:t>
        <w:br/>
        <w:t>саңшы!» деп ем, өзіммен ерегесіп, аузына келгенін айт-</w:t>
        <w:br/>
        <w:t>ты! -- деп, тоқырап қалды.</w:t>
        <w:br/>
        <w:t>Ербол- бар есітіп, бар көргенін айтқан жоқ. Тәкежан</w:t>
        <w:br/>
        <w:t>Абай туралы қатты сөйлеген. Жұ Мағ Ерболдың өзін</w:t>
        <w:br/>
        <w:t>де сабамақ боп ұмтылған.</w:t>
        <w:br/>
        <w:t>Бірақ, сол кезде Дәркембай қаны қайнап, қатты</w:t>
        <w:br/>
        <w:t>ашуланып: «Енді тек қолың тарт! Болмаса, екеуіміздің</w:t>
        <w:br/>
        <w:t>біріміз қанжоса боламыз!» деп, араға түсіп барып, Ер-</w:t>
        <w:br/>
        <w:t>болдан бетін қайтарған.</w:t>
        <w:br/>
        <w:t>Бұл жайларды Абайға айтса: «Екі туысқан арасына</w:t>
        <w:br/>
        <w:t>от тастаған» боп саналатыны бар. Өз басы ондай жан-</w:t>
        <w:br/>
        <w:t>жалды сүймейтін Ербол мұндайда тартыншақ болушы</w:t>
        <w:br/>
        <w:t>еді. Абайды ұшқары істерге арандатпаймын дейтін. Оң-</w:t>
        <w:br/>
        <w:t>дайын артынан біліп, неге айтпадың? деп, күйіп сөйлс-</w:t>
        <w:br/>
        <w:t>ген Абайға, бұл сыр ашпайтын. Өзінше, Абайдай жақсы</w:t>
        <w:br/>
        <w:t>досын, тату жолдасын «сақтағаным» деп білетін.</w:t>
        <w:br/>
        <w:t>Бірақ қазір оның ішіне іріккен үлкен ашуы Абайға</w:t>
        <w:br/>
        <w:t>ап-айқын боп білініп тұр. Жолдасына сырмінез бол:</w:t>
        <w:br/>
        <w:t>дықтан Абай қазір айт деп қысқан жоқ. Тек жаңа</w:t>
        <w:br/>
        <w:t>қолдығын ұнатпай, ертерек сөз шығарып, еншіні тез гл-</w:t>
        <w:br/>
        <w:t>ғызған да осы Қаражан.</w:t>
        <w:br/>
        <w:t>Ол Абайдың Тәкежаннан кіші бола тұра, жақсы ат-</w:t>
        <w:br/>
        <w:t>ты жігіт боп бара жатқанын жақтырмайды. Қызғанып</w:t>
        <w:br/>
        <w:t>жақтырмайтын.</w:t>
        <w:br/>
        <w:t>Абай да жеңгесінің сол ішін біледі. Қаражан тақап</w:t>
        <w:br/>
        <w:t>келсе де, Абай амандасқан жоқ.</w:t>
        <w:br/>
        <w:t>Азғана тебіне түсіп, көк аттың тұмсығын түндегі</w:t>
        <w:br/>
        <w:t>Жұмағұлдың кеудесіне тірегендей, бұған да тақап қой-</w:t>
      </w:r>
    </w:p>
    <w:p>
      <w:r>
        <w:t>ды. Келген жұмысына тура кірісті.</w:t>
        <w:br/>
        <w:t>-- Күйеуің менің үстімнен шағым әкетіпті ғой. Мен</w:t>
        <w:br/>
        <w:t>өз жазамды өзім тартып жатармын. Ал, қазір саған мін-</w:t>
        <w:br/>
        <w:t>дет тапсыра келдім, соны бұлжытпай орындайсын, бі:</w:t>
        <w:br/>
        <w:t>Дің бе?</w:t>
        <w:br/>
        <w:t>-- Не міндет?</w:t>
        <w:br/>
        <w:t>-- Мынау маңайдағы ел жұтап, қырылып жатыр.</w:t>
        <w:br/>
        <w:t>Бас аманда пішеніңді шабатын, құдығыңды қазатын, ма-</w:t>
        <w:br/>
        <w:t>лыңды суаратын, барып-келіңе жүретін сол ағайын бола-</w:t>
        <w:br/>
        <w:t>тын. Қазір қысылып, басына күн туып кеп тұр. Малда-</w:t>
        <w:br/>
        <w:t>рына жайылыс бердік. Өз қыстаулары алыста. Қүн болса</w:t>
        <w:br/>
        <w:t>суық. Осы маңдағы барлық ауылға кісі үлестіріп беріп</w:t>
        <w:br/>
        <w:t>келеміз. Біздің ауылда 40-- 50 жан болады! Орын жет-</w:t>
        <w:br/>
        <w:t>пей жатыр. Жаңа өздеріне атап тапсырдым. Сенің ауы-</w:t>
        <w:br/>
        <w:t>лыңның тұсында жыйырма кісі бар. Төрт ауылдың ада-</w:t>
        <w:br/>
        <w:t>ы. Соларға күніне бір мезгіл ыстық істеп беріп отыр...</w:t>
        <w:br/>
        <w:t>-- Өй, шырақ-ау, о не дегенің?.. Біздің үйімізде өзі-</w:t>
        <w:br/>
        <w:t>Міз ішерлік азықтың өзі жоқ!</w:t>
        <w:br/>
        <w:t>-- Өтірік айтпа! Әнеу күні ақ шомшыдан алғызған</w:t>
        <w:br/>
        <w:t>үш қап ұның бар. Тіреліп тұрған бес қап бидайың бар.</w:t>
        <w:br/>
        <w:t>Соғым етің бітлек түгіл, орталаған да жоқ. Барыңды тү-</w:t>
        <w:br/>
        <w:t>гел санап кеп тұрмын... Бұл жолы қалжыңым жоқ, бар</w:t>
        <w:br/>
        <w:t>шыңым. Үлесесің мынау аш-арық жүртпен! Қарсылассаң</w:t>
        <w:br/>
        <w:t>жақсы болмаймыз.</w:t>
        <w:br/>
        <w:t>-- Е, өзіміз аш қалсын дейсің бе? -- деп, Қаражан</w:t>
        <w:br/>
        <w:t>қырыстана берді. Абай қатты долданып, ақырып жіберді:</w:t>
        <w:br/>
        <w:t>-- Аш қалмақ түгіл, қырылып қал!.. Бересің!.. Бер-</w:t>
        <w:br/>
        <w:t>мей қырыстанып көр осыдан! Қүнде кешке кеп тексеріп</w:t>
        <w:br/>
        <w:t>тұрамын. Орындамасан, өзіңнен көр! Мені тап осы өңір-</w:t>
        <w:br/>
        <w:t>ден айдатып жібермесе, сендік әлім бар. Масқара қыл</w:t>
        <w:br/>
        <w:t>тұрып көндіремін! Білдің бе?. Қолымнан алатын Тәке-</w:t>
        <w:br/>
        <w:t>жан жоқ. Көзіңді ашып қара! Орындайсың, &lt;ол! -- деп,</w:t>
        <w:br/>
        <w:t>қадалып қарап, үндемей тұрып қалды.</w:t>
        <w:br/>
        <w:t>Оң қолы ұзын қамшысын қымтып ұстай бастағ</w:t>
        <w:br/>
        <w:t>-- Жә, жетті! Болды енді екеуіңнің салысуың! -- деп,</w:t>
        <w:br/>
        <w:t>тоқтатып қойып, өзі Жұмабайға бұрылды да:</w:t>
        <w:br/>
        <w:t>-- Сен енді қайта бер! Абай бұндағы аш-арық аға-</w:t>
        <w:br/>
        <w:t>йынпды шақырып қойыпты. Біз болсақ, барымызды бөле</w:t>
        <w:br/>
        <w:t>жерміз. Әзір қысталаң жоқ. Біз үшін қыйналмасын он-</w:t>
        <w:br/>
        <w:t>дағылар. Беріп жатқанымыз өз сыбағамыз. Баласының</w:t>
        <w:br/>
        <w:t>абройын төкпесін, екі айтқызбасын елге! -- деді.</w:t>
        <w:br/>
        <w:t>Тәкежан ұрыстан тоқтаса да, шеше сөзіне көнген</w:t>
        <w:br/>
        <w:t>жоқ. Мойнын сырт қайырып, тымағын киді де, шығуға</w:t>
        <w:br/>
        <w:t>айналды. Мұның осы ажарына қарап қойып, Ұлжан</w:t>
        <w:br/>
        <w:t>қатты сөйледі.</w:t>
        <w:br/>
        <w:t>-- Әй, сен ана Қаражанға сәлем айт! Ауылына бар-</w:t>
        <w:br/>
        <w:t>ған аш-арықты қыңратқымай оң шыраймен күтсін, құ-</w:t>
      </w:r>
    </w:p>
    <w:p>
      <w:r>
        <w:t>тырмасын!., Ол әкелген мал жоқ! Көзін ашып қарасын!</w:t>
        <w:br/>
        <w:t>-- деді.</w:t>
        <w:br/>
        <w:t>Тәкежан мен жорға Жұмабай кетіп қалды.</w:t>
        <w:br/>
        <w:t>Бұлар үш қорықты түгел аралап шықты. Келген ау-</w:t>
        <w:br/>
        <w:t>ылдар мен барлық мал санын көріп, санап алды да, Қа-</w:t>
        <w:br/>
        <w:t>рашоқыға қайта тартты. Ендігі шағымдары тіпті үлкең</w:t>
        <w:br/>
        <w:t>болатын.</w:t>
        <w:br/>
        <w:t>Қыруар мал мен дүйім елді бұлай жосылтып келтіру</w:t>
        <w:br/>
        <w:t>Абай мен шешелерінің ісі емес. Ондайды істесе, жердү-</w:t>
        <w:br/>
        <w:t>ниенің иесі Құнанбай ғана істеуге болар еді.</w:t>
        <w:br/>
        <w:t>Абайдың бұған жеткені, әкені елемегені. «Жер мүлік-</w:t>
        <w:br/>
        <w:t>тің несі өзім» дегені. Құнанбай Жидебайдағы істер ту-</w:t>
        <w:br/>
        <w:t>ралы Жұмабай мен Тәкежан сөздерін түгел тыңдап ал-</w:t>
        <w:br/>
        <w:t>ды да, Абайларға енді ыза болды. Шынында, бұл мінез</w:t>
        <w:br/>
        <w:t>ырықтан шығып, құрық әкету.</w:t>
        <w:br/>
        <w:t>Әкесінің ашуланған пішінін байқап, Тәкежан ырза</w:t>
        <w:br/>
        <w:t>бола бастады. Томырылған ашумен қатты бұйрық айтар</w:t>
        <w:br/>
        <w:t>деп дәмеленіп еді. Бірақ, Құнанбай мұның көзінше ше-</w:t>
        <w:br/>
        <w:t>шілген жоқ. Тек қана: «Тыю салу керек» деді.</w:t>
        <w:br/>
        <w:t>Сүйтті де бұл екеуін қойып, Жақыпты шақыртты.</w:t>
        <w:br/>
        <w:t>Тәкежанға: «Қайта бер» деп, бұйрық етті. Келесі күн таң-</w:t>
        <w:br/>
        <w:t>ертен Жақып Жидебайға келіп, тағы да Зеренің үйінде</w:t>
        <w:br/>
        <w:t>отырып, Абайға әке сәлемін айтты.</w:t>
        <w:br/>
        <w:t>Әке жағынан екінші рет кісі келіпті және үлкен жү-</w:t>
        <w:br/>
        <w:t>мыстар тұсында, ауыр бұйрықпен жүретін Жақып ке-</w:t>
        <w:br/>
        <w:t>ліпті. Осал белгі емес. Тегінде, ауыл-аймақ болсын,</w:t>
        <w:br/>
        <w:t>ағайын ортасы болсын, Құнанбайдың сәлемдерін әрқа-</w:t>
        <w:br/>
        <w:t>шай жіберген кісілеріне қарай, салмақтап таныйтын.</w:t>
        <w:br/>
        <w:t>Мысалы: «Алып кел, айдап кел!» дегендей бұйрық бол-</w:t>
        <w:br/>
        <w:t>са, ол Қарабас, Қамысбай сыяқты атшабарлар түрінде</w:t>
        <w:br/>
        <w:t>320</w:t>
        <w:br/>
        <w:t>ның аржағында жатқан басқа зіл бар екенін таныды</w:t>
        <w:br/>
        <w:t>да, аса қатты долданып кетті. Екі беті бір сұрланып, бір</w:t>
        <w:br/>
        <w:t>қарауытып, түнеріп алды. Азғантай уақыт шұғыл ойла-</w:t>
        <w:br/>
        <w:t>нып, Ерболға оқтай қадалып, кірпік қақпай, түйіліп отыр-</w:t>
        <w:br/>
        <w:t>ды да, бір сәтте атып тұрды.</w:t>
        <w:br/>
        <w:t>Базаралы, Асылбектер Абайдың байлауын ұқпай ац-</w:t>
        <w:br/>
        <w:t>тарыла қалды. Абай демі дірілдеп, тістене сөйлеп:</w:t>
        <w:br/>
        <w:t>-- Тұр, Ербол! Менімен бірге жүр!-- деді де, өзі</w:t>
        <w:br/>
        <w:t>шапшаң киіне бастады, Жеңіл күпі кие сап, шарт буы-</w:t>
        <w:br/>
        <w:t>нып, қолына қамшы алды да, есікті қатты ашып, атқып</w:t>
        <w:br/>
        <w:t>жөнелді. Ербол артынан кетті.</w:t>
        <w:br/>
        <w:t>Қамшы алғаны үйдегілерге Абайдың атқа мінбек</w:t>
        <w:br/>
        <w:t>болғанын білдірді. .</w:t>
        <w:br/>
        <w:t>Тыста екі көк ат ерттеулі күйде бораннан ықтап, қо-</w:t>
        <w:br/>
        <w:t>раны жанасалап тұр екен. Абай ең жақын тұрған бі-</w:t>
        <w:br/>
        <w:t>реуін шешіп жатып, жолдасына:</w:t>
      </w:r>
    </w:p>
    <w:p>
      <w:r>
        <w:t>-- Сен де мін! -- дей салып, өзі лезде қарғып мінді.</w:t>
        <w:br/>
        <w:t>Көк атқа қамшы басып, ақ боранның ішіне құйықтыра</w:t>
        <w:br/>
        <w:t>шауып, кіріп кетті.</w:t>
        <w:br/>
        <w:t>Бұл кезде Жұмағұл Дәркембайлардың елу-алпыс-</w:t>
        <w:br/>
        <w:t>тай азғана қойын шоқтай міріп, тірсекке сабап қуып</w:t>
        <w:br/>
        <w:t>жүр. Іштеріне талай күннен пәр түспеген, бүрсең қойлар</w:t>
        <w:br/>
        <w:t>қашайын десе де, жүгіре алмай, ұйлығып, сығылыса бе-</w:t>
        <w:br/>
        <w:t>реді. Қойдың жылдам баспағанына зығыры қайнаған</w:t>
        <w:br/>
        <w:t>Жұмағұл иесінен бастап боқтық астына алады. Арты-</w:t>
        <w:br/>
        <w:t>нан еріп келе жатқан жаяу шұбырған Дәркембайларды</w:t>
        <w:br/>
        <w:t>бірде-бір құлаққа ілмейді.</w:t>
        <w:br/>
        <w:t>Қуғыннан, бораннан және бүгін кешкі аш жүрістен</w:t>
        <w:br/>
        <w:t>әбден тыйтықтаған төрт-бес тоқты омаката жығылып,</w:t>
        <w:br/>
        <w:t>тұра алмай да қалды. Дәркембай қаны қайнап, Жұма-</w:t>
        <w:br/>
        <w:t>ғұлды ұстайын деп ұмтылып еді. Аты жарау, өзі сыр-</w:t>
        <w:br/>
        <w:t>қынды Жұмағұл маңайлатпай жосып жүр. Қойдың бір</w:t>
        <w:br/>
        <w:t>шетінен екінші шетіне қарай омыраулап кеп тиіскенде,</w:t>
        <w:br/>
        <w:t>атының тізесімен буаз саулықтарды домалатып та кете-</w:t>
        <w:br/>
        <w:t>ді. Жазықсыз жаулық көрген сорлы мал тілек тілей біл-</w:t>
        <w:br/>
        <w:t>се, бұл түнде мынандай қамалап тұрған қастық орта-</w:t>
        <w:br/>
        <w:t>сында өлімнен басқаны тілеместей.</w:t>
        <w:br/>
        <w:t>Жұмағұл бағана келгеннен бері боқтықтан тыйыл-</w:t>
        <w:br/>
        <w:t>ған жоқ. Майбасар старшындықтан түскен соң, Жұма-</w:t>
        <w:br/>
        <w:t>ғұл атшабарлықтан да қалған болатын. Піштірілген сәу-</w:t>
        <w:br/>
        <w:t>ріктей боп, діңкесі құрып жүріп еді.</w:t>
        <w:br/>
        <w:t>-- Жанжал мен төбелес, құдайдан ақсарбас айтып</w:t>
        <w:br/>
        <w:t>810</w:t>
        <w:br/>
        <w:t>-- Қайырлы болсын!-- десіп, күліп қамалаған бола-</w:t>
        <w:br/>
        <w:t>тын. Сонда Абай бір ұялып, бір қыйналып, не қыларын</w:t>
        <w:br/>
        <w:t>білмей, атына мініп, кетіп қалған. Ауылына үш-төрт</w:t>
        <w:br/>
        <w:t>күн өткенде бір-ақ оралып еді...</w:t>
        <w:br/>
        <w:t>Кішкене Құлбаданды да Абай әлі танып балған жоқ.</w:t>
        <w:br/>
        <w:t>Ол да күні бойы шешелер үйінде, солардып бауырында</w:t>
        <w:br/>
        <w:t>болады.</w:t>
        <w:br/>
        <w:t>Ділдә бейнелес, ақсары, мазасыз қыз, кеш болғанда</w:t>
        <w:br/>
        <w:t>ғаңа отауға келеді. Абайды әкелікке еріксіз көндірем</w:t>
        <w:br/>
        <w:t>дегендей боп, Қүлбадан түні бойы ұйқы бермей жылайды.</w:t>
        <w:br/>
        <w:t>Сонысының өзімен де, ол жас әкемен екі арасын бітімсіз</w:t>
        <w:br/>
        <w:t>қып қойды.</w:t>
        <w:br/>
        <w:t>22 «Тыныш ұйқыдан кісіні шаяндай шағып оятады» деп,</w:t>
        <w:br/>
        <w:t>Абай оны «Сар шаян» дейтін.</w:t>
        <w:br/>
        <w:t>Қазір сол Сар шаян тағы да жылап отыр. Кеш ба-</w:t>
        <w:br/>
        <w:t>тып, үй іші қаранғы болса да, Ділдә от жақпапты. Өзі</w:t>
        <w:br/>
        <w:t>шымылдықты түсіріп, биік төсектіп алдына көрпе-жас-</w:t>
        <w:br/>
        <w:t>тық салып, жантайып жатыр. Құлбадан шешелер үйінен</w:t>
        <w:br/>
        <w:t>жаңа келіп, төсекке жатпай, қыйғылық салып отыр екен.</w:t>
        <w:br/>
        <w:t>Абай бір топ кісімен үйге кірді. Тыста борап. Бұлар-</w:t>
        <w:br/>
        <w:t>дың үстері тегіс қалың қар, қырау... Үйге шұбатыла кі-</w:t>
        <w:br/>
        <w:t>“ріп, мол аяз алып келді.</w:t>
      </w:r>
    </w:p>
    <w:p>
      <w:r>
        <w:t>Тыстан кірген суық пен көп кісінің дабырынан тылы-</w:t>
        <w:br/>
        <w:t>шы кеткен Ділдә басын көтерді...</w:t>
        <w:br/>
        <w:t>Абай тымағы мен ішігінің қарын қағып жатып:</w:t>
        <w:br/>
        <w:t>-- Ділдә, жарық жақсацшы! Тыйсаңшы мынау ма-</w:t>
        <w:br/>
        <w:t>засызды!.. Болмаса апарып тасташы анау үйге! -- деді.</w:t>
        <w:br/>
        <w:t>Ділдә жарық жағып, шымылдықты түріп қойып, ко-</w:t>
        <w:br/>
        <w:t>нақтарға көрпе салды да, Құлбаданды қолына алды.</w:t>
        <w:br/>
        <w:t>Қүтуші қызыл келіншек отауға кіріп, Ділдәмен сы-</w:t>
        <w:br/>
        <w:t>бырласытп алып, қонақтардың қамына кірісті.</w:t>
        <w:br/>
        <w:t>Бұл қонақтар Абайдың қазіргі уақыттағы жолдаста-</w:t>
        <w:br/>
        <w:t>ры, жас жігіттер: Ербол, Жиренше, Асылбек және База-</w:t>
        <w:br/>
        <w:t>ралы болатын. а</w:t>
        <w:br/>
        <w:t>Орталарындағы үлкені Базаралы. Сол төрге шығып,</w:t>
        <w:br/>
        <w:t>шешініп отыра беріп:</w:t>
        <w:br/>
        <w:t>-- Жаным-ау мына құдайдың күні қайтеді? Тағы бо-</w:t>
        <w:br/>
        <w:t>ран! Әлі бораш!? Жұтатты-ау! Ақсүйек қып жұтатты-ау</w:t>
        <w:br/>
        <w:t>ел сорлыны! -- деп, уайым айтып, ұзын қара сақалын</w:t>
        <w:br/>
        <w:t>ұстап, ойланып қалды.</w:t>
        <w:br/>
        <w:t>Еңгезердей мол денелі болса да, аса сымбатты, нұр</w:t>
        <w:br/>
        <w:t>жүзді Базаралы қазір отызға жана ілінген. Ақ елтірі</w:t>
        <w:br/>
        <w:t>ішігін желбегей жамылып отырып, таңдайын қақты.</w:t>
        <w:br/>
        <w:t>202</w:t>
        <w:br/>
        <w:t>болмақ? Қөшегі «іргелі ел» деген, «жұрағат, жұрт» де-</w:t>
        <w:br/>
        <w:t>ген осы-ақ болғаны ма?</w:t>
        <w:br/>
        <w:t>Жұт деген жоқшылық, қысталаң, апат деген осындай</w:t>
        <w:br/>
        <w:t>боп қақ қасына келгенде, Абай ел тірлігінің барлық қай-</w:t>
        <w:br/>
        <w:t>ғылы сорын көрді.</w:t>
        <w:br/>
        <w:t>Өз ойының ауыртпалығы Абайға бар: лық тірлікті сон-</w:t>
        <w:br/>
        <w:t>шалық татымсыз, жалған етіп көрсетті...</w:t>
        <w:br/>
        <w:t>Малдарын күресін қардың арасына тығып, қоянның</w:t>
        <w:br/>
        <w:t>кеуегіндей оптың ішін паналаған жандарға жаны ашы-</w:t>
        <w:br/>
        <w:t>ды. 2</w:t>
        <w:br/>
        <w:t>Әрбір ауылдың үлкендеріне соңғы рет қайтадан с0-</w:t>
        <w:br/>
        <w:t>рып:</w:t>
        <w:br/>
        <w:t>-- Тоңғандарың мына түс-тұсыңдағы ауылдарға ба-</w:t>
        <w:br/>
        <w:t>&lt;рып, жылынып қайтыңдар. Бір-бір мезгіл ыстық ішіңдер.</w:t>
        <w:br/>
        <w:t>Осы қорықтарда отырған ауылдардың бәрі де ағайын</w:t>
        <w:br/>
        <w:t>ғой. Қумайды. Жасқанбандар!..-- деді.</w:t>
        <w:br/>
        <w:t>Онсыз да малдары үшін Абайға алғыс айтып жатқан</w:t>
        <w:br/>
        <w:t>кәрілер енді біржолата жұттан құтылғандай көтеріліп</w:t>
        <w:br/>
        <w:t>“қалды.</w:t>
        <w:br/>
        <w:t>Абай осы бетінен аттан түспей жортып отырып, үш</w:t>
      </w:r>
    </w:p>
    <w:p>
      <w:r>
        <w:t>қорықтағы бар қыстауды аралап шықты. Әр ауылдың</w:t>
        <w:br/>
        <w:t>Ызғұтты сыяқты үлкендерін және, әсіресе, ас месі кексе</w:t>
        <w:br/>
        <w:t>қатындарын тысқа шақыртып алып:</w:t>
        <w:br/>
        <w:t>-- Мынау апатпен алысып жатқан ағайынға қайырым</w:t>
        <w:br/>
        <w:t>етіңдер! Ауылда неше қазан болса, соның бәріне ыстық</w:t>
        <w:br/>
        <w:t>істеп, күніне бір-бір рет қорек беріңдер! -- деп, қадаға-</w:t>
        <w:br/>
        <w:t>лап, тапсырып шықты. 4</w:t>
        <w:br/>
        <w:t>Осымен әр ауылдың күтетін аш-арығы белгіленіп, тұс-</w:t>
        <w:br/>
        <w:t>тұсындағы түтіндерді меншіктеп алды.</w:t>
        <w:br/>
        <w:t>Абай мен Ерболдың ең соңғы келгені Мұсақұлдағы</w:t>
        <w:br/>
        <w:t>Тәкежан ауылы. Тәкежан өзі жоқ екен. Ол, түнде Жұ-</w:t>
        <w:br/>
        <w:t>мағұлдың хабарын естісімен Абайға бармай, тура Қара-</w:t>
        <w:br/>
        <w:t>шоқыға тартыпты. «Содыр, сотқар» Абайдың үстінен</w:t>
        <w:br/>
        <w:t>Құнанбайға арыз, шағым әкеткен.</w:t>
        <w:br/>
        <w:t>Енді Тәкежан қорасының алдына келіп, өзі аттан түс-</w:t>
        <w:br/>
        <w:t>пей тұрып, Ерболды үйге жіберді. Қайнысының шақы-</w:t>
        <w:br/>
        <w:t>руымен тысқа шыққан Тәкежанның келіншегі Қаражан</w:t>
        <w:br/>
        <w:t>тістеніп, сұрланып келеді. Ұзын бойлы, кесек мұрынды</w:t>
        <w:br/>
        <w:t>қарасұр келіншек тегінде зілді, зәрлі болатын. Өз күйсг-</w:t>
        <w:br/>
        <w:t>уіне қыжал мінез көрсетіп, қысып-қымтып ұстаушы еді.</w:t>
        <w:br/>
        <w:t>Жас та болса, қытымырлығы айқындап, гас пен дүниеге</w:t>
        <w:br/>
        <w:t>сараң бола бастаған. Ол мінезі күйеуіне сай келіп, осы</w:t>
        <w:br/>
        <w:t>кезде бұл үй тез байып келе жатыр. Ұлжан үйінің мол-</w:t>
        <w:br/>
        <w:t>216</w:t>
        <w:br/>
        <w:t>екен.. Түйе де жұтқа осал неме гой.. әйтеуір қолдағы</w:t>
        <w:br/>
        <w:t>малдың аманы болмас!..-- деді Базаралы.</w:t>
        <w:br/>
        <w:t>Шай үсті мен барлық осы іңірде жігіттердің әңгімесі</w:t>
        <w:br/>
        <w:t>елдің бүгінгі қысталаң халы туралы болды. Мал жұты</w:t>
        <w:br/>
        <w:t>гапа емес. Қөшшілік, кедей-көпшіліктің ашаршылыққа</w:t>
        <w:br/>
        <w:t>ұшырай бастағаны да білініпті. Соғымы тәуір ауқатты</w:t>
        <w:br/>
        <w:t>ауылдарға Шыңғыс ішінде ас-су іздеп шұбыра бастаган</w:t>
        <w:br/>
        <w:t>нашарларды да Базаралы көріпті.</w:t>
        <w:br/>
        <w:t>Мұндайлардың алды осы Жидебайға, Абайдың 1Іше-</w:t>
        <w:br/>
        <w:t>шелерінің үйіне де келіп жатқан. Бірер асым ет, бидай,</w:t>
        <w:br/>
        <w:t>тары болса сұрастырып, көмек етіп жатқан кемпір-шал-</w:t>
        <w:br/>
        <w:t>дар бар-ды.</w:t>
        <w:br/>
        <w:t>«Жұттан аман қалар ел бар ма? Қазірде тың тұяқ</w:t>
        <w:br/>
        <w:t>тұрған кімдер?» дескен уақытта, Базаралы:</w:t>
        <w:br/>
        <w:t>-- Ат тәбеліндей аз ауылдар аман болар. Ырғызбай,</w:t>
        <w:br/>
        <w:t>Қөтібақ, Жігітек, Бөкенші ішінде жақсы қыстау алып,</w:t>
        <w:br/>
        <w:t>жерді мол басқан ауылдар әзір қысылған жоқ,-- деді.</w:t>
        <w:br/>
        <w:t>-- Әсіресе Ырғызбай іші аман. Қыстаулық жері сай-</w:t>
        <w:br/>
        <w:t>лы. Күзден алған пішені де бар--деп, Ербол жаңадяч</w:t>
        <w:br/>
        <w:t>өзі көрген жайларын айта бастады.</w:t>
        <w:br/>
        <w:t>Бағанадан бері үнсіз ойланып отырған Абай:</w:t>
        <w:br/>
        <w:t>-- Жалғыз Ырғызбайдың амандығы кімге медеу,</w:t>
        <w:br/>
        <w:t>кімге дәрі? -- деді.</w:t>
      </w:r>
    </w:p>
    <w:p>
      <w:r>
        <w:t>Базаралы Абайдың бұл сөзін ұнатып қалды.</w:t>
        <w:br/>
        <w:t>-- Әйтеуір күші бардың күйі бар болады екен ғой.</w:t>
        <w:br/>
        <w:t>Құнекең әперген жер Ырғызбайды сақтайтын көрінеді</w:t>
        <w:br/>
        <w:t>ғой!</w:t>
        <w:br/>
        <w:t>Абай қабағып түйіп, жалт етіп Базаралыға қарап:</w:t>
        <w:br/>
        <w:t>-- Тәңір-ай, тартып алып жетіскеннің несі сөз? Ыр-</w:t>
        <w:br/>
        <w:t>ғызбайдың мемденіп отырғаны жер ме? Қөрінеу көздің</w:t>
        <w:br/>
        <w:t>жасы емес пе?</w:t>
        <w:br/>
        <w:t>Асылбек пен Жиренше Абайдың мынау ашық сыны-</w:t>
        <w:br/>
        <w:t>на қатты «сүйсініп, күліп жіберді.</w:t>
        <w:br/>
        <w:t>-- Япырай, Абайжан-ай, көптің көңілінде жүрсе де,</w:t>
        <w:br/>
        <w:t>аузы бармайтын сөзін өзің айттың-ау!-- деп, бағанадан</w:t>
        <w:br/>
        <w:t>бері уайыммен отырған Базаралы да жадырап қалды.</w:t>
        <w:br/>
        <w:t>Бұл жігіттер Абайдың әр жайдан шындасып сырласа-</w:t>
        <w:br/>
        <w:t>тың досы есепті. Әсіресе, Ербол бес-алты жылдан бегі</w:t>
        <w:br/>
        <w:t>Абайдан айырылмайтын үзеңгі жолдасы боп алған. Сол</w:t>
        <w:br/>
        <w:t>арқылы Жиренше, Асылбек те Абаймен әбден жақында-</w:t>
        <w:br/>
        <w:t>сып, қысы-жазы қөп “араласа беретін, Құнанбай болса,</w:t>
        <w:br/>
        <w:t>Абайдыц дәл осы жігіттермен достығын сүймейтін. Сырт</w:t>
        <w:br/>
        <w:t>тан бірнеше рет қатты сөйлеп:</w:t>
        <w:br/>
        <w:t>20--М. Әуезов. Абай 1. 305</w:t>
        <w:br/>
        <w:t>Ділдә дөңгелек үстелдің үстіне шам әкеп қойғанда,</w:t>
        <w:br/>
        <w:t>жігіттер айнала отырды.</w:t>
        <w:br/>
        <w:t>Бұл кезде Абайдың да денесі ірілеген. Жауырынды,</w:t>
        <w:br/>
        <w:t>сүйекті боп қалған екен. Бойы ортадан биіктеу. Сүйегі</w:t>
        <w:br/>
        <w:t>ірілеумен қабат, бұлшық еттері де толып, бар мүсіні</w:t>
        <w:br/>
        <w:t>балғын, кесек тартыпты. Бет пішіні де денесіне лайық</w:t>
        <w:br/>
        <w:t>дөңгеленіп, ірілеп қалған.</w:t>
        <w:br/>
        <w:t>Ұзынша қырлы мұрны көтеріңкі, үлкен. Жазық биік</w:t>
        <w:br/>
        <w:t>маңдайы шекесіне таман келгенде дөңкілдене түсіп, кен</w:t>
        <w:br/>
        <w:t>көсілгендей. Қыс суығынан бет, мұрны тотықса да кел-</w:t>
        <w:br/>
        <w:t>бетті маңдайы ақшылданып, айқындап тұр. Отты сұлу</w:t>
        <w:br/>
        <w:t>көздерінің ақ, қарасы әлі де тап-таза. Көзінің сыртқы</w:t>
        <w:br/>
        <w:t>шарасы томпақтау және ұзынша біткен. Жіп-жіңішке</w:t>
        <w:br/>
        <w:t>бол кең оозылған ұзын қастары мен ойшыл отты көздері</w:t>
        <w:br/>
        <w:t>Абайды өзге жұрттың ішінен оқшауырақ етіп тұрады.</w:t>
        <w:br/>
        <w:t>сы туыс белгісі сыяқты.</w:t>
        <w:br/>
        <w:t>Әлі ұзармаса да, теп-тегіс боп, тебіндеп шығып келе</w:t>
        <w:br/>
        <w:t>жатқан қоңырқай мұрты бар. Барлық тұлғасы сай кел-</w:t>
        <w:br/>
        <w:t>ген қарасұр жігіт, сонау сұлу болмаса да, ұнамды, &lt;үй-</w:t>
        <w:br/>
        <w:t>кімді.</w:t>
        <w:br/>
        <w:t>Оңаша отауға іріктелген жас жігіттер бұл кешті”</w:t>
        <w:br/>
        <w:t>көңілді өткізсе керек еді. Бірақ, жаңа орнықпай жатыл</w:t>
        <w:br/>
        <w:t>Базаралы айтқан уайым сөз, бәріп де ойғ ды. :</w:t>
        <w:br/>
        <w:t>Бұл жыйынның Базаралыдан басқасы үш күннен бері</w:t>
        <w:br/>
        <w:t>бірге жүрген. Базаралы осы кешке ғана тау жақтан кел-</w:t>
        <w:br/>
        <w:t>геп-ді. Қалың ел, көп қыстаулар сонда. Абай сол жұрт-</w:t>
        <w:br/>
        <w:t>тың жайын білмек боп:</w:t>
      </w:r>
    </w:p>
    <w:p>
      <w:r>
        <w:t>-- Немене, жұт өзі қауырт па? Жоқ ойдым-</w:t>
        <w:br/>
        <w:t>ба? Көлемі, қандай? -- деп сұрады.</w:t>
        <w:br/>
        <w:t>:лбек, Жиренше, Ерболдар да Базаралыға қадала</w:t>
        <w:br/>
        <w:t>, Хабар күтті,</w:t>
        <w:br/>
        <w:t>-- Анық жұт жаппай келмей ме? Бұл соның өзі ғой!</w:t>
        <w:br/>
        <w:t>Ел дегенде көпті айтамыз да... көп қысылды ғәй!.. Мы-</w:t>
        <w:br/>
        <w:t>на боран айықпағалы міне үш күн болды. «Жыл мойыны</w:t>
        <w:br/>
        <w:t>жақын ба» деп дәме қылысып еді... Көкек аяқтап, ма-</w:t>
        <w:br/>
        <w:t>мырға да тақадық. Бірақ, ақпан-қаңтардай боп әлі қа-</w:t>
        <w:br/>
        <w:t>қап тұр. Енді іе қалды? -- деп, Базаралы түңіліп отыр.</w:t>
        <w:br/>
        <w:t>-- Қырылып жатқан қой ғой. Ал, мына ірі қара жа-</w:t>
        <w:br/>
        <w:t>ғы қалай? Шыңғыста одан үміт бар ма схен2 --деп Жн-</w:t>
        <w:br/>
        <w:t>ренше тым құрса, өзге малдың аман қалары болар ма</w:t>
        <w:br/>
        <w:t>екен деп еді.</w:t>
        <w:br/>
        <w:t>-- Тобықтының малы жылқы мен қой емес пе? ізі</w:t>
        <w:br/>
        <w:t>қара дегенде сыйыр болса, ой кесел қойдан да жаман</w:t>
        <w:br/>
        <w:t>сал,</w:t>
        <w:br/>
        <w:t>йдым</w:t>
        <w:br/>
        <w:t>қа</w:t>
        <w:br/>
        <w:t>304</w:t>
        <w:br/>
        <w:t>үстінде көп жайды аңғармапты. Шағымын аз ғана қыл</w:t>
        <w:br/>
        <w:t>апарыпты. Ол Дәркембайды ғана сөз қылған екен. Мына</w:t>
        <w:br/>
        <w:t>бүгін таңпан- бері маңайдағы тамам елдің келіп, ошары-</w:t>
        <w:br/>
        <w:t>лып жатқанын жеткізбепті. Дәркембайдың өзін келтір-</w:t>
        <w:br/>
        <w:t>генді сұмдық көрген Тәкежан,-мынандай бәле болар доп,</w:t>
        <w:br/>
        <w:t>тіпті ұйғармаған-ды. Қазірде осы ауылға кеп білгелі,</w:t>
        <w:br/>
        <w:t>біржолата жарыла жаздап отырған.</w:t>
        <w:br/>
        <w:t>Жұмабайдың айтуынша, Дәркембайды паналатқанды</w:t>
        <w:br/>
        <w:t>Құнанбай теріс депті. «Татымсызға еткен жақсылықтың</w:t>
        <w:br/>
        <w:t>қайрымы жоқ. Дәркембай менің басыма бір кезде қас</w:t>
        <w:br/>
        <w:t>ойлаған адам болатын. Оның амандығы да өзіне олжа.</w:t>
        <w:br/>
        <w:t>Абай жақсылық істейім десе, досқа істесін. Мынаған ара</w:t>
        <w:br/>
        <w:t>түспесін! Қайтарсын!» -- депті. Абай бұған көнген /хоқ.</w:t>
        <w:br/>
        <w:t>Және ұзақ жауап та айтқан жоқ...</w:t>
        <w:br/>
        <w:t>-- Әкем елге өнеге айтар мұсылманмын дейтін, Мұ-</w:t>
        <w:br/>
        <w:t>сылманшылық қаза көрген халыққа рақымшылық студі</w:t>
        <w:br/>
        <w:t>фарыз етеді. Тәкежанның дегеніне иланбасын. Мен мұн-</w:t>
        <w:br/>
        <w:t>Дағы халыққа уағда беріп қойдым... Асырап жатырмын.</w:t>
        <w:br/>
        <w:t>Ренжімей рұхсат етсін! -- деп бір қойды.</w:t>
        <w:br/>
        <w:t>Тәкежан тырсыйып, күйіп отыр еді. Ұрса жөнелді:</w:t>
        <w:br/>
        <w:t>-- Ондай сопы болсан, басыңа сәлде киіп, Дәркем-</w:t>
        <w:br/>
        <w:t>байға арнап құшыр жыйсаншы!</w:t>
        <w:br/>
        <w:t>-- Хажет болса, құшыр да жыям. Халық қырылып</w:t>
        <w:br/>
        <w:t>болса, амандығым садаға!..</w:t>
        <w:br/>
        <w:t>-- Ендеше бар әне, ел ақтап кет!..</w:t>
      </w:r>
    </w:p>
    <w:p>
      <w:r>
        <w:t>-- Оған кетуден бұрын, әуелі өзім де бар мен сенде</w:t>
        <w:br/>
        <w:t>барды ортаға шығарып, үлеске салып ікетемін.</w:t>
        <w:br/>
        <w:t>-- Онсыз да салыпсың ғой!. Бір Дәркембай</w:t>
        <w:br/>
        <w:t>қыруар елді қаптатыпсын! Сен бір өзіп емес, бәр</w:t>
        <w:br/>
        <w:t>қара жерге отыртайын депсін!.. О, ол ма? Ең ауелі мына</w:t>
        <w:br/>
        <w:t>шешелерінді де аштан өлтірерсің, бүйте берсе!</w:t>
        <w:br/>
        <w:t>-- Шешелерімнің қамын сен жемей-ақ қой, білдің</w:t>
        <w:br/>
        <w:t>бе? Менің аналарым інде жатқан суыр емес, анау сенің</w:t>
        <w:br/>
        <w:t>Қаражан деген сараң қатының сыяқты. Барын” ортаға</w:t>
        <w:br/>
        <w:t>сала біледі. Халық көргенді бірге көрсе де, қабақ ілыт-</w:t>
        <w:br/>
        <w:t>пайды. Мен осы кісілердің өздері тапсырған соң, істеп</w:t>
        <w:br/>
        <w:t>отырмын. Өзінің қарынбайлығын әкеп мұндағыларға</w:t>
        <w:br/>
        <w:t>пана қылмақ қой... Үй дегенше, осы аналардың тәрбиесі-</w:t>
        <w:br/>
        <w:t>пен садаға кетсеңші Қаражап екеуің! -- деп, Абай Тәке-</w:t>
        <w:br/>
        <w:t>жанға қатты қадала қарады. Соңғы сөздері әкеніп ба-</w:t>
        <w:br/>
        <w:t>лаға ұрысқанындай біртүрлі ірі, салмақты.</w:t>
        <w:br/>
        <w:t>Тәкежанның бұдан арғы айтайын деген жауабын</w:t>
        <w:br/>
        <w:t>Ұлжап айтқызған жоқ.</w:t>
        <w:br/>
        <w:t>лес</w:t>
        <w:br/>
        <w:t>2</w:t>
        <w:br/>
        <w:t>БЕ</w:t>
        <w:br/>
        <w:t>-</w:t>
        <w:br/>
        <w:t>Дәркембай сол бұйрықпен атқа мінгенде, Абай Жұ-</w:t>
        <w:br/>
        <w:t>мағұлдың кеудесіне өз атының тұмсығын тіреп тұрып:</w:t>
        <w:br/>
        <w:t>-- Сен антұрғанның бұдан былай итаршы болғ</w:t>
        <w:br/>
        <w:t>ның алды-арты осы болсын! Білдің бе? Ал, Тәкеж:</w:t>
        <w:br/>
        <w:t>айт, шыдамаса -- өле қалсын! Жуандығы мен кәрі бі</w:t>
        <w:br/>
        <w:t>са, жұтап жатқан қойға, аш-арық елге көрсетпесін, ;</w:t>
        <w:br/>
        <w:t>маған көрсетсін! Жөнел!. Жаяу бФар!..-- деп, бұ</w:t>
        <w:br/>
        <w:t>етті.</w:t>
        <w:br/>
        <w:t>Бағанадан бір ауыз үн қатпаған Жұмағұл Тәке</w:t>
        <w:br/>
        <w:t>аулың жаяу іздеп кеткенде, Абайлар Дәркембайды өз</w:t>
        <w:br/>
        <w:t>қолдарынан жөнелтіп жіберіп, ауылға қайтты. Боран әлі</w:t>
        <w:br/>
        <w:t>бәсендемепті. Енді, тіпті, ышқына соғып, қарсы алдары-</w:t>
        <w:br/>
        <w:t>цан қатты ысқырып, зәр төгіп тұр өкен. Майда қар ұйт-</w:t>
        <w:br/>
        <w:t>қып, жабысып, көз аштырмайды. Желдің соғуына қарап,</w:t>
        <w:br/>
        <w:t>Жидебайға беттерін түзеп алып, екі жігіт жарысып ке:</w:t>
        <w:br/>
        <w:t>Таң атқанда жел басылып, жауа бораған боран а!</w:t>
        <w:br/>
        <w:t>ғыпты. Алыстағы ақ белден жаңа көрінген күн қыП-қ</w:t>
        <w:br/>
        <w:t>зыл окен. Қысылып, қыйналып шыққандай. Екі жақта!</w:t>
        <w:br/>
        <w:t>сұрғылт бұлттарға қызғылт-сары рең беріп, құлақтанып</w:t>
        <w:br/>
        <w:t>тұр. Маңайда шаңыт бар. Бірнеше күн ұдайды соққан</w:t>
        <w:br/>
        <w:t>қатты жел енді бәсеңдеп, аяқтап келгенде, жаяу бора-</w:t>
        <w:br/>
        <w:t>сындап қояды. Шытырлаған аяз білінеді.</w:t>
        <w:br/>
        <w:t>Дәркембай Абай тапсырған жұмысты дұрыс түсінген.</w:t>
        <w:br/>
        <w:t>Түннен бері, дәл таң атып, ел тұрғанша тыным тал-</w:t>
        <w:br/>
        <w:t>паған. «Өзіңдейлерге айт!» Деген сөзді ол анық ұнат-</w:t>
        <w:br/>
        <w:t>қан. «Малы бардың несі құрайды. Қолы ұзынның ө; і</w:t>
        <w:br/>
        <w:t>де кең. Сыйластықпен, жегжаттықпен, немесе, ті!</w:t>
        <w:br/>
        <w:t>азынаулақ ақы берумен де Ырғызбайға, Құнанбай, Бай-</w:t>
      </w:r>
    </w:p>
    <w:p>
      <w:r>
        <w:t>салдарға сыйысып кетеді. Бөксе бастыны көргенде, көп</w:t>
        <w:br/>
        <w:t>көреді ғой. Азынаулақ талшығынан айырылса,</w:t>
        <w:br/>
        <w:t>рып, қор боп кететін де сол ғой!» деп, Дәркембай өзі</w:t>
        <w:br/>
        <w:t>көптен айтып келе жатқан. Осы сөздерін Базаралыға</w:t>
        <w:br/>
        <w:t>да айтқаны бар.</w:t>
        <w:br/>
        <w:t>Көптің күйін зілді қып айтқан Базаралы да осындай</w:t>
        <w:br/>
        <w:t>кісілердің аузынан анық жайларға мейлінше қанған 6о0-</w:t>
        <w:br/>
        <w:t>латын. Сол Дәркембай Абайдың сәлемін ылғый ғана Қа-</w:t>
        <w:br/>
        <w:t>рабатыр, Торғай, Борсақ, Жуантаяқ сыяқты осы маңай-</w:t>
        <w:br/>
        <w:t>дағы жерсіз, малсыз елдерге таратты. Солардың ішінде</w:t>
        <w:br/>
        <w:t>де 15--20 қойлы, 30--40 қойлы әлсіздерге барды.</w:t>
        <w:br/>
        <w:t>Мұсақұл, Жидебай, Барақ сыяқты үш үлкен қорық</w:t>
        <w:br/>
        <w:t>ты жағалай отыргғап саны көп, дәрмен! азғана ауылдар-</w:t>
        <w:br/>
        <w:t>ды ҡүншығыс жақтан бастап, күнбатысқа шейін шарлап</w:t>
        <w:br/>
        <w:t>шыққан.:</w:t>
        <w:br/>
        <w:t>лына орап апты, тапжылтпады. Екеуінде де үн жоқ.</w:t>
        <w:br/>
        <w:t>Абай аямастан тағы да батырлатып жөнелді. Қолы қат-</w:t>
        <w:br/>
        <w:t>ты. Қамшысы сойылдай тиіп барады. Бұл қорлықты көр-</w:t>
        <w:br/>
        <w:t>генше, өліп бағайын дегендей боп, Жұмағұл Абайдың</w:t>
        <w:br/>
        <w:t>өзіне ұмтыла берді. Бірақ, дәл осы кезін баққан Ербол</w:t>
        <w:br/>
        <w:t>әзір тұр екен. Атын қатты тебініп жіберіп, кимелеп кеп,</w:t>
        <w:br/>
        <w:t>Жұмағұлды жауырыннан ала түсті.</w:t>
        <w:br/>
        <w:t>Бұл уақытта:</w:t>
        <w:br/>
        <w:t>-- Уа, құдай тілеуің берсін! Бәсе бір адам баласы</w:t>
        <w:br/>
        <w:t>да бар шығар-ау! Жанның бәрі қасқыр емес шығар-ау!</w:t>
        <w:br/>
        <w:t>А, құдай-ай, бері әкпеші! -- деп, зар қағып жүгіріп кеп,</w:t>
        <w:br/>
        <w:t>Дәркембай да жетті. Жұмағұлды жағадан алып, бір-ақ</w:t>
        <w:br/>
        <w:t>жұлқып, күпсек қардың үстіне доптай түсірді. Абай сол</w:t>
        <w:br/>
        <w:t>арада: «Қойды кейін қайыр!» деп, қатты әмір берді. Ие-</w:t>
        <w:br/>
        <w:t>леріне айдатып отырып, қорыққа қайта кіргізді.</w:t>
        <w:br/>
        <w:t>Жақын жерде тұрған үлкен мая бар екен. Соған қа-</w:t>
        <w:br/>
        <w:t>рай айда деп бұйырды. Қой маяға жақындай бере, шұ-</w:t>
        <w:br/>
        <w:t>бай жүгірді. Дәркембай Құнанбайдың қорығына түсумен</w:t>
        <w:br/>
        <w:t>қоймай, пішеніне тағы ауыз салғаннан қорқып:</w:t>
        <w:br/>
        <w:t>-- Қайыр! Қайтар!.. Пішенін жегізбе! - деп, өз кісі-</w:t>
        <w:br/>
        <w:t>леріне айғайлай бастады.</w:t>
        <w:br/>
        <w:t>Абай оған да зекіп:</w:t>
        <w:br/>
        <w:t>-- Тоқта былай! Барсын!.. Жесішп Маяға жабындар,</w:t>
        <w:br/>
        <w:t>жарамсақсымай!-- деп ақырды. Қойлар тегіс маяға</w:t>
        <w:br/>
        <w:t>жетті де, мол пішенге бас қойды. Жағалай жабысып,</w:t>
        <w:br/>
        <w:t>қатып тұрып қалды.</w:t>
        <w:br/>
        <w:t>- Таң атқанша осы маядан тапжылтпа! Боран айық-</w:t>
        <w:br/>
        <w:t>қанша тыбыр еткізбе! Бұл жер, бұл шөптің Тәкежан несі</w:t>
        <w:br/>
        <w:t>болса, мен де несімін!-- деп, Абай бір жұмысты жайғады</w:t>
        <w:br/>
        <w:t>да, енлі Дәркембайды қасына шақырды.</w:t>
        <w:br/>
        <w:t>-- Дәркембай, сенің екі жолдасың осы қойдың қа-</w:t>
        <w:br/>
        <w:t>сында оолсын. Айырылмайды. Ал өзің дереу мынау ат-</w:t>
        <w:br/>
        <w:t>қа, мына жер қорығыш Тәкежанның атына мін де, қазір</w:t>
        <w:br/>
        <w:t>шапқылап отырып, осы маңдағы өзіңдей ауылдарға ха-</w:t>
      </w:r>
    </w:p>
    <w:p>
      <w:r>
        <w:t>бар айт. Мен жіберді де! Шыңғысқа жете алмай, осы</w:t>
        <w:br/>
        <w:t>жақын маңда қойлары аштан бұралып, қырылып жат-</w:t>
        <w:br/>
        <w:t>қап ауылдар тегіс жүруге жарайтын қойларын алып,</w:t>
        <w:br/>
        <w:t>Әр ЛГЕН сайлап, дәл осы үш қорыққа, Құ Н қо-</w:t>
        <w:br/>
        <w:t>а айда ін. Қүрек-шоттапрын ала кег Қой-</w:t>
        <w:br/>
        <w:t>ларын өзыяқа салып, қар аршып, жал сауғаласын! Осы</w:t>
        <w:br/>
        <w:t>хабарды мына жақын жердегі-- Торғай, Жігітек, Қа-</w:t>
        <w:br/>
        <w:t>рабатыр, Бөкенші барлығына айт! Ендігі жұтты көрсек,</w:t>
        <w:br/>
        <w:t>бірге көре Бар! Шап! Жыйып кел тегіс-- деді.</w:t>
        <w:br/>
        <w:t>ау:</w:t>
        <w:br/>
        <w:t>2:2</w:t>
        <w:br/>
        <w:t>Аязды, боранды түнде асығып ікеп, терезе қаққан</w:t>
        <w:br/>
        <w:t>жүргінші әдеттегідей суық хабар әкелген жоқ. Үміт ха-</w:t>
        <w:br/>
        <w:t>барын жөткізген. Жұрт үш жүннен бергі боран туралы:</w:t>
        <w:br/>
        <w:t>«Қолда барды әпкетті» деп қойған. БЫішқынып кеп шу-</w:t>
        <w:br/>
        <w:t>ылдай түсіп, терезені дүбірлетіп, үскіріп соққан жел үй-</w:t>
        <w:br/>
        <w:t>қыны қуған. Қәрі-құртаң жалбаруда. Шаруа иелері күр-</w:t>
        <w:br/>
        <w:t>сінуде. Ер-азамат, қатын-қалаш бел шешуден қалған.</w:t>
        <w:br/>
        <w:t>Күндіз-түн дамыл алмай, мал қораның ішін шарлайтын.</w:t>
        <w:br/>
        <w:t>Маңындағы төбешіктердің боз қарағаны болса, ша-</w:t>
        <w:br/>
        <w:t>уып әкеледі. Жақын жердегі ши атаулының басын күзеп,</w:t>
        <w:br/>
        <w:t>қолтықтап келген болады. Тіпті болмай бара жатқанда,</w:t>
        <w:br/>
        <w:t>онсыз да жаман жыртық қораның төбесіндегі қамысын</w:t>
        <w:br/>
        <w:t>суырып берген болады. Бірақ, ол талшықтары қарлы-</w:t>
        <w:br/>
        <w:t>ғаштың қанаты әкелетін тамшыдан да әлсіз еді. Арамза</w:t>
        <w:br/>
        <w:t>туған қойына бере ме? Сүтін күткен бірлі-жарым сыйы-</w:t>
        <w:br/>
        <w:t>рына бере ме? Болмаса, жапа-жалғыз түйесіне асата</w:t>
        <w:br/>
        <w:t>ма? Қайсысына берсе де, қарқ қылмайды. Тек, әйтеуір</w:t>
        <w:br/>
        <w:t>соңғы еңбегін, «өзге өлсе де, осы қалса екен» деген ша-</w:t>
        <w:br/>
        <w:t>руа сүйенішіне ұсынған болады.</w:t>
        <w:br/>
        <w:t>Ауқатты көрші мен жері жақсы сыбайластан үміт</w:t>
        <w:br/>
        <w:t>ету бұл елдерде жоқ.</w:t>
        <w:br/>
        <w:t>Дәркембай мына түнде сол сөнген үмітті сергіте</w:t>
        <w:br/>
        <w:t>көлді. 3</w:t>
        <w:br/>
        <w:t>Сонымен дәл күн шыға бере, Құнанбайдың үш қоры-</w:t>
        <w:br/>
        <w:t>ғына қарай жан-жақтан мал шұбырды. Бұл кезде Абай</w:t>
        <w:br/>
        <w:t>мен Ербол ат үстінде болатын. Ұзын қорықты жағалап,</w:t>
        <w:br/>
        <w:t>жсло шауып отырып, әр ауылдың шоғырларын қарсы</w:t>
        <w:br/>
        <w:t>алып жүр. Азынаулақ койлар мен төртті-бесті ірі қара-</w:t>
        <w:br/>
        <w:t>ның айналасында қатын-қалаш, кәрі-құртаң, ер-азамат</w:t>
        <w:br/>
        <w:t>ҡөп-көптен келеді.</w:t>
        <w:br/>
        <w:t>Жарап, қатқан қойлардан ажар кеткен. Жүндері үр-</w:t>
        <w:br/>
        <w:t>пиіп, ұйысып қалған. Жамбастары сарыала боп батта-</w:t>
        <w:br/>
        <w:t>сып алғандары бар. Анда-санда шыдамсыз ешкілер ба-</w:t>
        <w:br/>
        <w:t>қырып-бақырып тұрып, омақасып жығылып та жатыр.</w:t>
        <w:br/>
        <w:t>Бірнеше ауылдың өз қыстауларынан осы қорыққа қарай</w:t>
        <w:br/>
        <w:t>жүрген жолы қадау-қадау белгі қалдырыпты. Ол белгі-</w:t>
        <w:br/>
        <w:t>лер: ұшып өлген ешкі, ылақ, арық тоқтының өлімтігі. Ақ</w:t>
        <w:br/>
        <w:t>қардың үстінде, ҡең жазықта қарауытып қалып жатыр.</w:t>
        <w:br/>
        <w:t>Қой алты қүн аштыққа шыдайды десуші еді. Мынау</w:t>
        <w:br/>
        <w:t>түрлеріне қарағанда бүл малдардың аштығы әбден шы-</w:t>
        <w:br/>
        <w:t>ңына жеткен көрінеді. Гнді екі-үш күн өтсе, тегіс жу-</w:t>
        <w:br/>
        <w:t>сайтын халде екен.</w:t>
      </w:r>
    </w:p>
    <w:p>
      <w:r>
        <w:t>Қарды бұзып жүретіп мұршалары да жоқ, Сондық-</w:t>
        <w:br/>
        <w:t>814</w:t>
        <w:br/>
        <w:t>тан, бірен-саран көтерем жылқы мен арық түйені, неме-</w:t>
        <w:br/>
        <w:t>се жалғыз-жарым сыйырды қойдың алдына салып, со-</w:t>
        <w:br/>
        <w:t>ған қар бұзғызып келеді. Ашыққан қойлар, алдарында</w:t>
        <w:br/>
        <w:t>әрең ілбіп келе жатқан ат пен сыйырдың құйрығын жал-</w:t>
        <w:br/>
        <w:t>мап қояды.</w:t>
        <w:br/>
        <w:t>Осындай тегіс кем-кетік, дімкас болып, ілбіген, сорлы</w:t>
        <w:br/>
        <w:t>малдың айналасындағы адамдар да жүдеп, салдырап</w:t>
        <w:br/>
        <w:t>біткен екен. Қартаң жандардың беттерінде ажым қалыц-</w:t>
        <w:br/>
        <w:t>дапты. Барлық жүздер қуаң тартқан. Белдер жіңішкеріп</w:t>
        <w:br/>
        <w:t>бүгілген.</w:t>
        <w:br/>
        <w:t>Киімдері жыртық, жүдең, Бастарына ескі-құсқы ора-</w:t>
        <w:br/>
        <w:t>ған әйелдер ғана емес, сақалды ерлер ле бар. Аяқтарын-</w:t>
        <w:br/>
        <w:t>да, көбінесе, сырған киіз...</w:t>
        <w:br/>
        <w:t>Қорықтың шетіне ілінер-ілінбесте, барлық жұрт кү-</w:t>
        <w:br/>
        <w:t>рек, шоттарын омбы қарға салып, шидің түбін, қорық</w:t>
        <w:br/>
        <w:t>үстін аршуға кіріседі. Абайлар әр топты бір-бірінен алы-</w:t>
        <w:br/>
        <w:t>сырақ түсіріп, жер келемін кеңірек беріп жүр. Үш қо-</w:t>
        <w:br/>
        <w:t>рықтың бір хасиеті қалың шилі болушы еді. Шеңгел, ит-</w:t>
        <w:br/>
        <w:t>мұрын сыяқты бұталары да көп. Омбы қар қорықтың</w:t>
        <w:br/>
        <w:t>шет-шетінде қалың болғанмен, дәл чиилердің ішіне кір-</w:t>
        <w:br/>
        <w:t>генде оншалық қатты емос, күпсек екен. Және аршыған</w:t>
        <w:br/>
        <w:t>жердің қай тұсынан болса да, қалың шөп шығып жатыр.</w:t>
        <w:br/>
        <w:t>Осындай жерлерге жетуге жараған мал тегіс талшық</w:t>
        <w:br/>
        <w:t>ала бастады. Абай мен Ербол жұрттың көбін орналас-</w:t>
        <w:br/>
        <w:t>тырып болған кезде, түс болды. Қорыққа келген ауыл-</w:t>
        <w:br/>
        <w:t>дардың жыйын саны елуден асты. Тәкежан жалғыз</w:t>
        <w:br/>
        <w:t>сыйырдан қорыйтын қорыққа, бүгін түскен қой саны</w:t>
        <w:br/>
        <w:t>мыңнан асып тұр. Ірі-қара көп емес. Неше күннен бері</w:t>
        <w:br/>
        <w:t>қарды қанша тепсе де, астынан құр тақыр көріп келген</w:t>
        <w:br/>
        <w:t>азынаулақ аттар енді соңғы күштерін өлмес қамына са-</w:t>
        <w:br/>
        <w:t>лып жатыр.</w:t>
        <w:br/>
        <w:t>Бүріскен мал мен жүдеген жандар бағанадан бері</w:t>
        <w:br/>
        <w:t>Абайға үлкен ауыр ой салды. Жаз жайлауда, арқа-бас</w:t>
        <w:br/>
        <w:t>кең шақта ғана елдің іргесі бүтін, белі бекем сыяқты х6-</w:t>
        <w:br/>
        <w:t>рінеді. Мынау жұттың үндері жалың көптің соншалық</w:t>
        <w:br/>
        <w:t>панасыздығын, қорғансыздығын көрсетті.</w:t>
        <w:br/>
        <w:t>Жыйырма-отыз қойы бар, үш-төрт қарасы бар үй--</w:t>
        <w:br/>
        <w:t>қалың елдің көпшілігі Жыл он “екі айда ішері, мі-</w:t>
        <w:br/>
        <w:t>нері сол. Сояры, сатары да сол. Киер киімі, бас панасы</w:t>
        <w:br/>
        <w:t>да сол айналдырған аз тұяқ. Аман тұрған күннің өзінде</w:t>
        <w:br/>
        <w:t>бұл қандай тапшылық. Ал, бүгінгідей қысылған шағын-</w:t>
        <w:br/>
        <w:t>да, мынандай апат, ауыртпалық көрген шағында, қанша-</w:t>
        <w:br/>
        <w:t>лық әлсіз, осал. Осы азынаулағынан айрылса тірлік не</w:t>
        <w:br/>
        <w:t>4215</w:t>
        <w:br/>
        <w:t>йінде есе бермесе, ең болмаса, осындай қысылған күпде</w:t>
      </w:r>
    </w:p>
    <w:p>
      <w:r>
        <w:t>артығынан үлессін... Жерінен жайылыс берсін. Қыстау</w:t>
        <w:br/>
        <w:t>қорығынан пана берсін көпке! Үлеске салсын жыйган</w:t>
        <w:br/>
        <w:t>қорын, Елден ерек аман қалған Құнекен, Байсал, Бай-</w:t>
        <w:br/>
        <w:t>далы, Сүйіндіктер мен тұтас Ырғызбай кімге тұлга бо-</w:t>
        <w:br/>
        <w:t>лады? Бар ел жүген ұстап қалып, аштан янұбыратын күн</w:t>
        <w:br/>
        <w:t>болса, тіпті олардың аман да отырғызбайды. Жер мг-</w:t>
        <w:br/>
        <w:t>кенінен босып кетуден бұрын, ең әуелі осылардың өзіпде</w:t>
        <w:br/>
        <w:t>барды ұйпап кетпей тұра ма? Мұны ап-аман қойып, 63-</w:t>
        <w:br/>
        <w:t>дері ауған қояндай құр жосып кетсе, оның тіпті елдігі</w:t>
        <w:br/>
        <w:t>қайсы? Қысқасы, ел кетпейді! Қетсе, тек кетпейді! -</w:t>
        <w:br/>
        <w:t>деді.</w:t>
        <w:br/>
        <w:t>Бұл сөздері барлық жыйынды қатты ойландырды.</w:t>
        <w:br/>
        <w:t>Асылбек, Базаралы дауының кейбір жерін теріс деп біл-</w:t>
        <w:br/>
        <w:t>ген.</w:t>
        <w:br/>
        <w:t>-- Жұт деген киіз туырлықты қазақтың атам замап-</w:t>
        <w:br/>
        <w:t>нан бергі зәулісі емес пе? Жалғыз бүгінгі күннің адамы-</w:t>
        <w:br/>
        <w:t>нан боп отыр ма? Сыңар сезу кетіп, бір-ақ жаққа сал-</w:t>
        <w:br/>
        <w:t>мақ сап отырсың... Осының оғат! - деді.</w:t>
        <w:br/>
        <w:t>Базаралы дауласайын деген ойда емес. Көніліндегі өзі</w:t>
        <w:br/>
        <w:t>ұғынған наразылық бетінен қайтқан жоқ. Асылбектің</w:t>
        <w:br/>
        <w:t>сөздерін: «Әкец Сүйіндіктен келе жатқан жалтақтық</w:t>
        <w:br/>
        <w:t>қой»! деп, жақтырмай тыңдады. Асылбекке ажырая қа-</w:t>
        <w:br/>
        <w:t>рап. басын изеп қоя салды.</w:t>
        <w:br/>
        <w:t>Жігіттердің осы әңгімесі аяқтай бергенде, аязды тыс-</w:t>
        <w:br/>
        <w:t>тан үш кісі кеп кірді. Үстері қар, сақал-мұрттары сіреу</w:t>
        <w:br/>
        <w:t>болған. Алдыңғы келген сеңсең тымақ, көне тонды, ұзын</w:t>
        <w:br/>
        <w:t>бойлы жолаушының кірпігіне шейін қырау тұрып қанты.</w:t>
        <w:br/>
        <w:t>Бұл келген Бөкенші Дәркембай мен соның екі кедей</w:t>
        <w:br/>
        <w:t>көршісі екен. Абай Дәркембайды тапып:-- Шешініңдер,-</w:t>
        <w:br/>
        <w:t>деп еді. Дәркембайдың жүрісі тығыз екен, шешінбеді.</w:t>
        <w:br/>
        <w:t>Бұл Дәркембай анау жылы Тоқпамбетте Бөжей са-</w:t>
        <w:br/>
        <w:t>балатында Құнанбайды атам деп мылтық оқтаған кісі</w:t>
        <w:br/>
        <w:t>болатын. Сол төбелестен бері Тобықты іші болсын. әсі-</w:t>
        <w:br/>
        <w:t>ресе, Құнанбай айналасы болсын, оның сондағы ісін есіт-</w:t>
        <w:br/>
        <w:t>кен.</w:t>
        <w:br/>
        <w:t>Барлық Ырғызбай Дәркембайды содан бері көзге</w:t>
        <w:br/>
        <w:t>түртті ғып, шетке қағып, қырына ала беретін. Абай ша-</w:t>
        <w:br/>
        <w:t>руасын сұраған соң, Дәркембай іркілген жоқ.</w:t>
        <w:br/>
        <w:t>-- Шырағым Абай, қарындасқа қайырымы бар бала</w:t>
        <w:br/>
        <w:t>деп естушем. Сондықтан кеп отырмын. Болмаса, ана Тә-</w:t>
        <w:br/>
        <w:t>кежандай десем, келмес ем.. Басыма күн туып кеп тұр-</w:t>
        <w:br/>
        <w:t>мын. Мынау екі көршіммен үшеуіміздің үйлерімізде жы-</w:t>
        <w:br/>
        <w:t>507</w:t>
        <w:br/>
        <w:t>тілесе де, қолына түспей, Жұмағұлдың мысы құрып</w:t>
        <w:br/>
        <w:t>жүр! - деп, жорға Жұмабай мысқыл ететін.</w:t>
        <w:br/>
        <w:t>Бірақ, осы соңғы екі жылда Жұмағұл орнын тапты.</w:t>
        <w:br/>
        <w:t>Оны Тәкежан жолдас қып алды. Рас, Тәкежан қолында</w:t>
        <w:br/>
        <w:t>әмір, күдірет жоқ. Бірақ, қыс пен күзде жер қорыйтын</w:t>
        <w:br/>
        <w:t>әдеттері бар. Сонда маңайдағы малы азғана, күші кем,</w:t>
        <w:br/>
        <w:t>адамы момын ауылдарға Жұмағұл мен Тәкежан атіша-</w:t>
      </w:r>
    </w:p>
    <w:p>
      <w:r>
        <w:t>бар мен старшыннан кем тимейді. Малшыларды сабай-</w:t>
        <w:br/>
        <w:t>ды, мал қуады, ат ұстап алады. Ағайынды көп жалый-</w:t>
        <w:br/>
        <w:t>дырып, жалпетек ететін талай істері бар-ды.</w:t>
        <w:br/>
        <w:t>Өздері онсыз да бәле тілеп жүрген Жұмағұлдарға</w:t>
        <w:br/>
        <w:t>Дәркембайларды қатал құдайы ездігінен айдап көп бер-</w:t>
        <w:br/>
        <w:t>гендей болды. Бұларға күні түсіп отырған кім десе!</w:t>
        <w:br/>
        <w:t>Ол-- әншейінде Тәкежан, Жұмағұлдың тістерін басып</w:t>
        <w:br/>
        <w:t>жүретін Дәркембайы...</w:t>
        <w:br/>
        <w:t>Жұмағұлды аттандырар жерде, Тәкежан дауыстап</w:t>
        <w:br/>
        <w:t>тұрып:</w:t>
        <w:br/>
        <w:t>-- Дәркембайды қолыма береді екен! Ата дүшпаным</w:t>
        <w:br/>
        <w:t>Дәркембайды! -- деп, кіжініп қалған.</w:t>
        <w:br/>
        <w:t>Соны есіне түсірген сайын Жұмағұл арық қойларды</w:t>
        <w:br/>
        <w:t>бастырмалатып, домалатып кетеді.</w:t>
        <w:br/>
        <w:t>Осындай боп, айықпас бораннан да бетер қатты кз9</w:t>
        <w:br/>
        <w:t>ғып жүрген кезінде, ақ боранның ішінен шапқылап кеп</w:t>
        <w:br/>
        <w:t>шыққан екі ҡөк атты көрінді. Қылаң аттар боран ішінде</w:t>
        <w:br/>
        <w:t>дәл жасырынып келгендей бопты. Жұмағұл бұл уақытта</w:t>
        <w:br/>
        <w:t>аш қойлар мен Дәркембайды боқтағанын місе қылмай,</w:t>
        <w:br/>
        <w:t>тіпті Дәркембайдың арғы атасы сонау Бөкеншіден тү</w:t>
        <w:br/>
        <w:t>соның атын атап құлдыйлатып жүрген. Боз аттылар ке-</w:t>
        <w:br/>
        <w:t>Ле бергенде, зілін қатайтып, тағы бір қатқан қойды %а-</w:t>
        <w:br/>
        <w:t>ғып түсірді,</w:t>
        <w:br/>
        <w:t>Асығыс жүрген аттылар үн шығармай, дыбыс бермей</w:t>
        <w:br/>
        <w:t>тұпа-тура қояма қолтық келді. Не жөн сұрап, немесе</w:t>
        <w:br/>
        <w:t>ашу айтып ұрысқан да жоқ. Тек қана алдыңғы атты</w:t>
        <w:br/>
        <w:t>екпіндеп кеп, қой мен Жұмағұлдың атының екі арасы-</w:t>
        <w:br/>
        <w:t>нан кие берді де, шылбырдан алды. Жұмағұл ашу Шша-</w:t>
        <w:br/>
        <w:t>қырып, тебіне түсіп, қамшысын оңтайлай беріп еді.</w:t>
        <w:br/>
        <w:t>Осы кезде Абай ақырып жіберіп:</w:t>
        <w:br/>
        <w:t>-- Аш көзіңді, жауыз!-- деді.</w:t>
        <w:br/>
        <w:t>Жұмағұл Абайды таный берді. Бірақ, танысы жау-</w:t>
        <w:br/>
        <w:t>дан бетер боп шықты. Үн қатқанша аял болған жоқ.</w:t>
        <w:br/>
        <w:t>Абай оң қолындағы қамшысын құлаштап қайырып алып,</w:t>
        <w:br/>
        <w:t>Жұмағұлды кақбастан тартып-тартып жіберді. Жұма-</w:t>
        <w:br/>
        <w:t>ғұл тебініп құтылайын деп еді. Шылбырын Абай сол ко-</w:t>
        <w:br/>
        <w:t>2</w:t>
        <w:br/>
        <w:t>йыны 20-- 30 дан тұяқ бар еді. Сол азынаулағымызбен</w:t>
        <w:br/>
        <w:t>бірге пана таба алмай ығып, бүрісіп кеп отырмыз... Же-</w:t>
        <w:br/>
        <w:t>рімізде қылтанақ жоқ. Қойларымыз бұралып бітті. Қазір</w:t>
        <w:br/>
        <w:t>осы Мұсақұлға жеткенше, бес қой үсіп өлді! -- деді.</w:t>
        <w:br/>
        <w:t>Өй, Шыңғысқа неге тартпадың».. Тым құрыса, тау</w:t>
        <w:br/>
        <w:t>панасы бар ғой! - деп, Асылбек сұрай бастап еді.</w:t>
        <w:br/>
        <w:t>Ойбай-ау боран Шыңғыстан соғып тұр. Өзі тый-</w:t>
        <w:br/>
        <w:t>тықтап тұрған мал, қарсы баса ала ма? Және Шыңғыс</w:t>
        <w:br/>
        <w:t>қайда, біреу қайда? Мынау Мұсақұл, Жидебай әрі ыққа.</w:t>
        <w:br/>
        <w:t>қарай, әрі жақын және иелері бейіл берсе, бұл Мұсақұл,</w:t>
        <w:br/>
        <w:t>Жидебай, Барақ сыяқты үш қорық -- талай қора қойға</w:t>
      </w:r>
    </w:p>
    <w:p>
      <w:r>
        <w:t>пана емес пе? Қарын аршысам да, өлтірем бе? Шидің</w:t>
        <w:br/>
        <w:t>іші қойға пана ғой! деп, бар үміт қып келгенім осы еді!</w:t>
        <w:br/>
        <w:t>-- деді.</w:t>
        <w:br/>
        <w:t>Абай Дәркембайдың жайын танып отыр.</w:t>
        <w:br/>
        <w:t>-- Дұрыс кепсін! Ал, жая бер!.. Енді несін сөз қып</w:t>
        <w:br/>
        <w:t>кеп тұрсын?</w:t>
        <w:br/>
        <w:t>-- Оның рас-ау, қарағым! Бірақ, жаңа кеш бата, сол</w:t>
        <w:br/>
        <w:t>Мұсақұлға зорға кеп жетіп ек. Алдымыздан Тәкежан</w:t>
        <w:br/>
        <w:t>шығып, қайта қуды. Қасында әлгі Жұмағұл дейтін қа-</w:t>
        <w:br/>
        <w:t>ныпезер бар өкен. Басымызға қамшы иіреді. Қет деп жа-</w:t>
        <w:br/>
        <w:t>тыр. Бар талшығымды қырам ба, осы мен? Қырар бол-</w:t>
        <w:br/>
        <w:t>сам, тым құрса, сен білсін, аш-арық ағайынның олқа</w:t>
        <w:br/>
        <w:t>түсіп жатқанын, тым құрса, сол көрсін деп келдім.</w:t>
        <w:br/>
        <w:t>Абай Дәркембайдың осыдан арғы сөздерін тоқтатып,</w:t>
        <w:br/>
        <w:t>тез байлау жасап, Ерболға қарап:</w:t>
        <w:br/>
        <w:t>-- Ербол, жылы киін де, атқа мін! Дәркембай, ерің-</w:t>
        <w:br/>
        <w:t>лер мынаның қасына! Осы арадан-азық алып кетіңдер!</w:t>
        <w:br/>
        <w:t>Ділдә, тұр!-- деп, Абай келіншегіне бұйрық етіп мы-</w:t>
        <w:br/>
        <w:t>на кісілер ашықпастай қып, өт, азық әзірлете бер!--деді.</w:t>
        <w:br/>
        <w:t>Ділдә лезде тұрып, шығып кетті.</w:t>
        <w:br/>
        <w:t>Абай Ерболдан Тәкежанға сәлем айтты. «Қумасын!..</w:t>
        <w:br/>
        <w:t>Қазынасын жемейді! Мынаның азғана малына жайылыс</w:t>
        <w:br/>
        <w:t>берсін және Жұмағұлды тыйсын!» деді. Ербол тез киініп</w:t>
        <w:br/>
        <w:t>алып, Дәркембайларды ертіп жүріп кетті.</w:t>
        <w:br/>
        <w:t>Тәкежан бұл күнде Мұсақұлды қыстайтын. Ол Абай-</w:t>
        <w:br/>
        <w:t>дан бұрын үйленіп, сол жылы енші алып, бөлініп шық-</w:t>
        <w:br/>
        <w:t>қан. Қазір ол аса малқор да және, әсіресе, жер қорығыш,</w:t>
        <w:br/>
        <w:t>қызғаншақ болатып. «Жұрт көзіне түспейтін жер болса,</w:t>
        <w:br/>
        <w:t>тіпті осы мына үлкен шешелерінің өз ауылынан жайыл-</w:t>
        <w:br/>
        <w:t>ған малды да қуып тастап отырады» деп, барлық көрші</w:t>
        <w:br/>
        <w:t>малшылар қайран болушы оді. Абай Тәкежанның сол</w:t>
        <w:br/>
        <w:t>208</w:t>
        <w:br/>
        <w:t>-- Ылғый кешегі жау ауылдардың бөлтіріктерін жы-</w:t>
        <w:br/>
        <w:t>Пып апты. Дос тапқан екен! -- деп тыжыртып, жақтыр-</w:t>
        <w:br/>
        <w:t>“май жүретін.</w:t>
        <w:br/>
        <w:t>Бірақ, Абай өзі, әке мінездерін сынағыш болғаннан</w:t>
        <w:br/>
        <w:t>бері, сол әкеден қорлық көрген елдің қай-қайсысының</w:t>
        <w:br/>
        <w:t>болса да, сөз ұғар деген адамдарымен сырласа сөйлесе,</w:t>
        <w:br/>
        <w:t>әке мінездері, ел күйі, көптің мұңы сыяқтыны осылармея</w:t>
        <w:br/>
        <w:t>сөйлесу арқылы толық ұғынып, кең түсіне бастаган.</w:t>
        <w:br/>
        <w:t>Абайдан екі-үш жастай үлкен болса да, Жиренше,</w:t>
        <w:br/>
        <w:t>Ербол, Асылбектер бұл кезде обден жақын құрбы-құр-</w:t>
        <w:br/>
        <w:t>дастай боп ап, өз маңдарындағы үлкеннен, кәр!-құртаң-</w:t>
        <w:br/>
        <w:t>нан есіткен шер уайымды да ірікпей айтып келе беретіп.</w:t>
        <w:br/>
        <w:t>Жалғыз-ақ мұндай бел шешісіп кеңескен сөздеріне</w:t>
        <w:br/>
        <w:t>Базаралы бұрын кәп араласқан жоқ-ты. Ол өзі осы жүт-</w:t>
        <w:br/>
        <w:t>тып осы өңірдің еліне аса қатты тиетін бір себебі Құнан-</w:t>
      </w:r>
    </w:p>
    <w:p>
      <w:r>
        <w:t>байдан деп білетін. Жол бойы көріп келді. Құнанбай оц</w:t>
        <w:br/>
        <w:t>қараған жуан ауылдар Ырғызбай ішіне малдарын айдап</w:t>
        <w:br/>
        <w:t>апарып, сонда жан сақтап жатыр. Ал, Құнанбай адам</w:t>
        <w:br/>
        <w:t>деп санамайтын аз ата, сансыз, атсыз көпшілік болса,</w:t>
        <w:br/>
        <w:t>малы қайда барарын, басы қайда қаларын білмей сең-</w:t>
        <w:br/>
        <w:t>дей соғылып жүр. Й</w:t>
        <w:br/>
        <w:t>Өз ішіне талай түрлі ызалы, наразы ойлар жыйса да,</w:t>
        <w:br/>
        <w:t>Базаралы әлі ешкімге тіс жарып айтқан жоқ-ты.</w:t>
        <w:br/>
        <w:t>Еңді Абайдан жаңағы сөзді есіткен соң, шешіле түсті.</w:t>
        <w:br/>
        <w:t>Көп ауыртпалықтың түп тамырларын қазбалап кеп:</w:t>
        <w:br/>
        <w:t>-- Көпшілік сорлы ғой. Санда бар да, санатта жоқ.</w:t>
        <w:br/>
        <w:t>Егесте сойыл соғар, еседе құм қабар. Атаусыз, жоқтау-</w:t>
        <w:br/>
        <w:t>сыз кеткені ғой. Бүгін міне, аппақ сүйек боп қырылғалы</w:t>
        <w:br/>
        <w:t>отыр. Кешегі «жақсы», «басшы» дегендерінің қайсысы-</w:t>
        <w:br/>
        <w:t>ның кабырғасы қайысар екен?.. Қөрерсіңдер ертең! Кім</w:t>
        <w:br/>
        <w:t>қыпжылар, кім болысар екен? -- деді.</w:t>
        <w:br/>
        <w:t>Абай Базаралының өзгеден бөлек мынандай қамкор</w:t>
        <w:br/>
        <w:t>ойларына ішінен таң қалды. Жалғыз жүрсе де, Базара-</w:t>
        <w:br/>
        <w:t>лы ел дауын шешен қып айтып, түкпірлеп ойлап жүрген</w:t>
        <w:br/>
        <w:t>сыяқты. Өзі батыр бейнелі, өзі әнші, шешен Базаралы</w:t>
        <w:br/>
        <w:t>үлкендер сынынша бір тентек, сотқар көрінуші еді. Жал-</w:t>
        <w:br/>
        <w:t>ғыз жайылған сыйымсыз. Аузының дуасы жок. Ашы</w:t>
        <w:br/>
        <w:t>тілдің тыйымсызы бол аталатын, Қазірде Абай байқаса,</w:t>
        <w:br/>
        <w:t>мына Базаралы ол емес.</w:t>
        <w:br/>
        <w:t>Жұрт жайын ойлап жабырқау тартқаң жастарға Ба-</w:t>
        <w:br/>
        <w:t>заралы:</w:t>
        <w:br/>
        <w:t>-- Жігіт болсаң, жігерің болса, мынау шұбырған ел</w:t>
        <w:br/>
        <w:t>ге пана болыңдар. Малың аманда, жаның сақта... Әнше-</w:t>
        <w:br/>
        <w:t>келеді, «Айтып, білдіріп кел!» десе, жорға Жұмабай пі-</w:t>
        <w:br/>
        <w:t>шіндес болады. Кейде, ондай сәлеммен Қүдайберді, Абай</w:t>
        <w:br/>
        <w:t>да жүріп қоятын. «Қорқытып, ызғар тастап, үйіріл кел!»</w:t>
        <w:br/>
        <w:t>десе Ызғұтты, Майбасар боп келелі. «Ұғындыр да, ба-</w:t>
        <w:br/>
        <w:t>ғындыр!» десе, осы Жақып шығады. Ол, бірақ, рулар</w:t>
        <w:br/>
        <w:t>арасындағы келелі сөзге, іргелі кеңеске жүретін. Ал, іс</w:t>
        <w:br/>
        <w:t>тіпті үлкен боп, көп слмен шқаржасатын кез болса, он-</w:t>
        <w:br/>
        <w:t>дайда Қаратай шығады.</w:t>
        <w:br/>
        <w:t>Мына жолы Жақып кепті. Абай жаңағыдай &lt;әлем-</w:t>
        <w:br/>
        <w:t>шінің ауысуына қарап, Қарашоқыдан шығатын бұйрық-</w:t>
        <w:br/>
        <w:t>тың саты-саты салмақтана бастағанын еске алды. Іштей</w:t>
        <w:br/>
        <w:t>әзірленіп отыр.</w:t>
        <w:br/>
        <w:t>Түсі салқын, томсарған, ашулы сыяқты. Жақыптың</w:t>
        <w:br/>
        <w:t>жүзіне қарамай, қырындау отырып, барлық сөзді қыяс-</w:t>
        <w:br/>
        <w:t>тана тыңдап отыр.</w:t>
        <w:br/>
        <w:t>Құнанбайдың бұйрығын айтудан бұрын, Жақып бір-</w:t>
        <w:br/>
        <w:t>неше дәлел айтты. Өз сөзі қып айтса да, Абай төркінін</w:t>
        <w:br/>
        <w:t>танып отыр. Әкесінің ойы мен сөз тәрізін бұл күнде Абай</w:t>
        <w:br/>
        <w:t>оңай таныйтын болған. Жақыптың айтуынша, әке бас-</w:t>
        <w:br/>
        <w:t>тайтын іс бар да, бала кірісетін іс бар. Екі арасын айыру</w:t>
        <w:br/>
        <w:t>керек. Балаға әкенің ісі де аброй әпереді. Әкеден қый-</w:t>
        <w:br/>
        <w:t>ғаш кетіп, өздігімен кісілік іздеу балаға бедел бітірмей-</w:t>
        <w:br/>
        <w:t>ді екен.</w:t>
      </w:r>
    </w:p>
    <w:p>
      <w:r>
        <w:t>Абай мұны місе қылған жоқ. Баласының кісілігін ой-</w:t>
        <w:br/>
        <w:t>лап, абройлы болуын тілейтін әке мінезі де болады. «Өз</w:t>
        <w:br/>
        <w:t>ықтыярын, өз әмірін баласының мойнына, үнемі кескек</w:t>
        <w:br/>
        <w:t>қып тағып отырмайтыны да болады» деді.</w:t>
        <w:br/>
        <w:t>Жақыптың екінші сөзі: жер беріп паналық етсе, қы-</w:t>
        <w:br/>
        <w:t>сылып отырған малды-басты ауылдар бар, соған ету ке-</w:t>
        <w:br/>
        <w:t>рек. Күндердің күні керекке жарайды. Мыналар кім?</w:t>
        <w:br/>
        <w:t>Бұлардың бәрін жыйсаң, тым құрыса, бір аттың сауырын,</w:t>
        <w:br/>
        <w:t>бір түйенің қомын да бере алмайды деген еді. Бұл сөз-</w:t>
        <w:br/>
        <w:t>дің шетін Жұмабай да айтқан.</w:t>
        <w:br/>
        <w:t>Оған Абай тағы да көнген жоқ. Жақыптың айтқанын</w:t>
        <w:br/>
        <w:t>«Құда тамырмен істейтін алық-берік» деп бағалады.</w:t>
        <w:br/>
        <w:t>Оның аты қайрым емес, жақсылық емес. Қөпке мәлім</w:t>
        <w:br/>
        <w:t>сауда деп таныды.</w:t>
        <w:br/>
        <w:t>Абай дау айтып болмады. Сонан соң, Жақып қатл-</w:t>
        <w:br/>
        <w:t>йып алып, салмақ салды.</w:t>
        <w:br/>
        <w:t>-- Сен өзің мал несі, жер иесі ме едің осы? Сен тап-</w:t>
        <w:br/>
        <w:t>қан не бар еді? Мынау ісіңмен әкеңнің жыйған-тергелін</w:t>
        <w:br/>
        <w:t>шашқалы отырған жоқпысың? Осы ауылдағы мал мен</w:t>
        <w:br/>
        <w:t>21--м. Әуезов. Абай 1. Ӛ21</w:t>
        <w:br/>
        <w:t>тұспалын ұқса да, қазір ол жас жігітті аса тентек с2-</w:t>
        <w:br/>
        <w:t>нады.</w:t>
        <w:br/>
        <w:t>-- Доғар! Доғар шырағым ендігін! Мына сөзіңді</w:t>
        <w:br/>
        <w:t>мен айтып бармаспын! Бірақ, иісі Ырғызбайдың жүрегін</w:t>
        <w:br/>
        <w:t>шайлықтыратын суық сөзді сенен есіттім деп кетермін!..</w:t>
        <w:br/>
        <w:t>Сол да жетер, болды! -- деп, атқып тұрып кетті.</w:t>
        <w:br/>
        <w:t>Абайдың жаңа кейіндеп кеп айтқан түспал сөзінде</w:t>
        <w:br/>
        <w:t>көп мән болатын. Ол Құнанбайдың осы қыс ішінде істе-</w:t>
        <w:br/>
        <w:t>ген бір ерекше мінезін ауызға алған-ды.</w:t>
        <w:br/>
        <w:t>Жақып кеткеннен кейін Жидебайға қайта оралған</w:t>
        <w:br/>
        <w:t>кісі болған жоқ. Басқа уақыт болса, сөз аяғы бұлай</w:t>
        <w:br/>
        <w:t>аяқталмас еді. Үнсіз, жым-жырт қалуына да сол Құпан-</w:t>
        <w:br/>
        <w:t>байдың жаңағы оқшау ісінің өзі себеп болды.</w:t>
        <w:br/>
        <w:t>Тегі, соңғы екі айдап бері Абай мен Ұлжандар Қү-</w:t>
        <w:br/>
        <w:t>нанбайға өкпелі, салқын болатын. Үйткені, Құнанбай</w:t>
        <w:br/>
        <w:t>осы қыста жасы алпыстың ішіне кіргеніне қарамай, жас</w:t>
        <w:br/>
        <w:t>тоқал алған. Жидебайдағы екі әйелі Ұлжан мен Айғыз</w:t>
        <w:br/>
        <w:t>болса, Қарашоқыдағы бәйбішесі Күнке болса, солардың</w:t>
        <w:br/>
        <w:t>үстіне төртінші қатын етіп Ңұрғаным деген қызды алды.</w:t>
        <w:br/>
        <w:t>Нұрғанымның жасы Құнанбай түгіл, Абайдан да кі-</w:t>
        <w:br/>
        <w:t>ші. Сондайлық баласынан кіші қызды аларын Құнанбай</w:t>
        <w:br/>
        <w:t>үй ішінің ешқайсысына білдірген жоқ. Бұл жөндегі әц-</w:t>
        <w:br/>
        <w:t>гіме, байлау Қаратаймен екі арасында ғана болған. Жұ-</w:t>
        <w:br/>
        <w:t>мыс басталғанда да оқыс басталды. Бас себебі Қаратай</w:t>
        <w:br/>
        <w:t>болатын. 5</w:t>
        <w:br/>
        <w:t>Өткен жазда Қаратайдың: қатыны өлді де, кәрі ақыл-</w:t>
        <w:br/>
        <w:t>шы қатынсыз жүрді. Соған Құнанбай бір ҡүн кездес-</w:t>
        <w:br/>
        <w:t>кенде:</w:t>
      </w:r>
    </w:p>
    <w:p>
      <w:r>
        <w:t>-- Қатын алуды ойлаймысың? Неге алмай жүрсің? --</w:t>
        <w:br/>
        <w:t>деген.</w:t>
        <w:br/>
        <w:t>Қаратай бұл жайды өз ішінен ойлап, шешіп қойған</w:t>
        <w:br/>
        <w:t>екен.</w:t>
        <w:br/>
        <w:t>-- Құнанжан-ау, өзім қатынмын, мен қатынды қай-</w:t>
        <w:br/>
        <w:t>темін?! - деп еді, Құнанбай ол байлауын мақұл көр-</w:t>
        <w:br/>
        <w:t>меген.</w:t>
        <w:br/>
        <w:t>-- Олай емес қой, Қаратай. Жас күніңде жолынңда-</w:t>
        <w:br/>
        <w:t>ғының бәрі саған қатын. Күтім керек, көрік болатын шак</w:t>
        <w:br/>
        <w:t>дәл осы кәрілік қой. Қатынның шын керегі осы шағын,</w:t>
        <w:br/>
        <w:t>-- деген.</w:t>
        <w:br/>
        <w:t>Сүйтіп, Қаратайға қатын алғызды.</w:t>
        <w:br/>
        <w:t>Сол Қаратай өзі алған күні Құнанбайға да қозғау</w:t>
        <w:br/>
        <w:t>салып, «енді айтқаның шын болса, өзің де ал! Саған да</w:t>
        <w:br/>
        <w:t>сол айтқаның енді керек. Бардың бәрі баламен, өз қа-</w:t>
        <w:br/>
        <w:t>423</w:t>
        <w:br/>
        <w:t>еді. Быйыл қуанта алған жоқ. Бірақ, сонда да қалган-</w:t>
        <w:br/>
        <w:t>ды құтқара келді.</w:t>
        <w:br/>
        <w:t>Абай мен Ұлжан Құнанбай бұйрығынан құтылғаш</w:t>
        <w:br/>
        <w:t>соң, бар ынтасын көпті күтуге жұмсаған. Солардың ма-</w:t>
        <w:br/>
        <w:t>лы мен өз бастары бұл екеуінің ерте-кешті дамыл алмай</w:t>
        <w:br/>
        <w:t>ойлайтын Міндеті боп алған. Абай күнұзынп ат үстінде</w:t>
        <w:br/>
        <w:t>жүріп, қатты жүдеді. Қап-қара боп, тотығып та кетті.</w:t>
        <w:br/>
        <w:t>Бірақ Дәркембайларға аариалған еңбегі мен бейілі</w:t>
        <w:br/>
        <w:t>текке кеткен жоқ. Елу ауылдың мың -жарымдай қойы</w:t>
        <w:br/>
        <w:t>мен барлық ірі қарасы шетінен жан сақтап, аман қалды.</w:t>
        <w:br/>
        <w:t>2</w:t>
        <w:br/>
        <w:t>Қөктемнің ескегі соға бастасымен, маңайдың қары</w:t>
        <w:br/>
        <w:t>ағыл-тегіл тез кетті. Бір ғана қорық емес, адырлар, да-</w:t>
        <w:br/>
        <w:t>лалар да әржерінен ойылып, қарауыта бастады. Мезгілі-</w:t>
        <w:br/>
        <w:t>нен асып, ұзақ жатып қалған қар енді тіпті асыға жө-</w:t>
        <w:br/>
        <w:t>нелгендей болды. «Жер аяғы көңіген» дегендей уақыт</w:t>
        <w:br/>
        <w:t>келді.</w:t>
        <w:br/>
        <w:t>Қүн көзі де әбден жылынып, аспанда жазғұтұрдың</w:t>
        <w:br/>
        <w:t>ақ мамық бұлттары жөңкіліп көшті. Жидебайға жыйыл-</w:t>
        <w:br/>
        <w:t>ған ел осы уақытта өз қыстауларына жетуге асықты.</w:t>
        <w:br/>
        <w:t>Іші аман қалған саулықтардың алды қоздай бастаған.</w:t>
        <w:br/>
        <w:t>Өзгеге пана тапса да, өз төлдері бар мынау ауылдар</w:t>
        <w:br/>
        <w:t>жас қозыларға пана таба алмас еді. Қаурыт шұбап кел-</w:t>
        <w:br/>
        <w:t>ген ағайын, енді бір-ақ күн ішінде сөз байласты да, те-</w:t>
        <w:br/>
        <w:t>зінен қайта серпілді.</w:t>
        <w:br/>
        <w:t>Қетер кезде барлық кәрі-жастың Зере мен Ұлжанға</w:t>
        <w:br/>
        <w:t>айтқан алғысы ұшантеңіз болды. )</w:t>
        <w:br/>
        <w:t>Қонақтар сейіліп болған күні, Ұлжан қысқы соғым</w:t>
        <w:br/>
        <w:t>мен сүрдің тақа (біткенін айтты. Қәрі қойшы Сатай да</w:t>
        <w:br/>
        <w:t>осы күні бұл ауылдың өз шығынын есептеп кепті,</w:t>
      </w:r>
    </w:p>
    <w:p>
      <w:r>
        <w:t>Қөп қойдың күрек аршуы ойдағыдай болмаған. Сон-</w:t>
        <w:br/>
        <w:t>дықтан, дәл осы он бес күн екі жүз қойды әкетіпті. Абай</w:t>
        <w:br/>
        <w:t>атқа мінген сайын, қыстау маңында өлген қойлардың</w:t>
        <w:br/>
        <w:t>саны молайып келе жатқанын байқаса да, ауылға айтып</w:t>
        <w:br/>
        <w:t>келмеуші еді.</w:t>
        <w:br/>
        <w:t>Үш қорықтың иелері боп отырған бес-алты ауылдың</w:t>
        <w:br/>
        <w:t>ішінде мұндай шығынды көрген жалғыз осы Жидебай-</w:t>
        <w:br/>
        <w:t>дагы ауыл. Тәкежан болса, қолдағы малынан жалғыз</w:t>
        <w:br/>
        <w:t>тоқты бермей, аман шықты.</w:t>
        <w:br/>
        <w:t>Жұт көлемін халық атаулы жалғыз қыстаудағы мал-</w:t>
        <w:br/>
        <w:t>дан айырмайды. Қар әбден кетіп, жер дегдіген кезде</w:t>
        <w:br/>
        <w:t>тардағы жылқы қайтты. Анық сор көрген жануарлар-</w:t>
        <w:br/>
        <w:t>427</w:t>
        <w:br/>
        <w:t>айтты да, қайтып үндеген жоқ. Қөзі тағы да жұмылып</w:t>
        <w:br/>
        <w:t>кетті. Жаңағы айтқаны Құнанбай екенін Абай да ілезде</w:t>
        <w:br/>
        <w:t>түсінді. Сол сөзді бастай бергенде, Ұлжан басын изеп:</w:t>
        <w:br/>
        <w:t>«тыныш болыңыз, орындаймыз» дегендей белгі еткен.</w:t>
        <w:br/>
        <w:t>Қадірлі ана осы таңға жетпей қайтыс болды.</w:t>
        <w:br/>
        <w:t>Абай мен Ұлжан таң аппақ атҚанша үн қатқан жоқ.</w:t>
        <w:br/>
        <w:t>Зеренің дана жүзіне мүлгіп, жүдеп, қадалып отырды.</w:t>
        <w:br/>
        <w:t>Екеуі де жана ғана қастарынан ғайып болған ана тура-</w:t>
        <w:br/>
        <w:t>лы өз шерімен, өз ойларымен болып, бар дүниені ұмыт-</w:t>
        <w:br/>
        <w:t>қан сыяқты.</w:t>
        <w:br/>
        <w:t>Абайдың өзі ес білгелі шын жақын жанның өлімін</w:t>
        <w:br/>
        <w:t>көргені осы. Кәрі анасының қазіргі жүзі көкшіл сұрғылт</w:t>
        <w:br/>
        <w:t>тартса да, біртүрлі бір зор тыныштыққа жеткен тәрізді.</w:t>
        <w:br/>
        <w:t>Өлім емес, қыйналу емес. Қайта көптен көксеген арма-</w:t>
        <w:br/>
        <w:t>нына жеткендей. Соншалық ырза және мейір шафқат</w:t>
        <w:br/>
        <w:t>нұрын тапқандай,</w:t>
        <w:br/>
        <w:t>Қүн шыға бергенде, барлық ауыл хабарланып, бала</w:t>
        <w:br/>
        <w:t>атаулыға шейін тегіс жыйылып келген еді. Немерелері</w:t>
        <w:br/>
        <w:t>мен келін-кепшік үнсіз жыласты. Көрші-қолаң, малшы</w:t>
        <w:br/>
        <w:t>атаулы да шын күйініп, ауыр-ауыр күрсінді.</w:t>
        <w:br/>
        <w:t>Осы таңертеңде Қарашоқыдағы, Шыңғыстағы ҡөп</w:t>
        <w:br/>
        <w:t>туысқан да кеп жетті. Алдымен келген Құнанбай, Қүн-</w:t>
        <w:br/>
        <w:t>келер болатын. Қалған Ырғызбай да осы күні түске</w:t>
        <w:br/>
        <w:t>шейін түгел келді.</w:t>
        <w:br/>
        <w:t>Бұл өлімді барлық жұрт тегіс ауыр алғанмен, жылас-</w:t>
        <w:br/>
        <w:t>қан жоқ. Үндемей күтті. Келесі күн жаназасы болғанда</w:t>
        <w:br/>
        <w:t>әнеугі елу кедей көршілер де тегіс келген екен. Қөп қау-</w:t>
        <w:br/>
        <w:t>ым боп, түгел ардақтап қойды.</w:t>
        <w:br/>
        <w:t>Құнанбай мен Қүнкелер Зеренің жетісіне шейін Жиде-</w:t>
        <w:br/>
        <w:t>байда қалды.</w:t>
        <w:br/>
        <w:t>Әжесінің артын күтетін кезде мұншалық көп қара құ-</w:t>
        <w:br/>
        <w:t>рықтың болғанын Абай өзі ұнатпаған. Бұ күнде ешкіммен</w:t>
        <w:br/>
        <w:t>сөйлескісі де келген жоқ. Зерені қойып қайтқан күні</w:t>
        <w:br/>
        <w:t>кешке, әжесінің төсегіне отырып алып, құран аударуға</w:t>
      </w:r>
    </w:p>
    <w:p>
      <w:r>
        <w:t>кірісті. Анасының әруағына арнайтын дағдылы «Құран</w:t>
        <w:br/>
        <w:t>хатымды» молдаға оқытпай, өзі оқыйтын болды.</w:t>
        <w:br/>
        <w:t>Бір жұма бойы сол құранды екі аударып шықты. Осы</w:t>
        <w:br/>
        <w:t>күндерде ас үстіндегі бір әредікте Құнанбай Абайға:</w:t>
        <w:br/>
        <w:t>-- Жай аударады екенсін! -- деп еді. Абай жауап айт-</w:t>
        <w:br/>
        <w:t>қан жоқ. Құнанбай мұндайда үш-төрт аударып тастай-</w:t>
        <w:br/>
        <w:t>тын, сыдыртқыш молдаларды есіне алып айтқан. Абай</w:t>
        <w:br/>
        <w:t>болса ішкі себебін айтқан жоқ. Ол да жылдам оқый білу-</w:t>
        <w:br/>
        <w:t>ші еді.</w:t>
        <w:br/>
        <w:t>830</w:t>
        <w:br/>
        <w:t>леп кетті. Өзіме сонысын да ашып “айтты ғой? -- доп,</w:t>
        <w:br/>
        <w:t>Қарашаш бір сыр сөйледі.</w:t>
        <w:br/>
        <w:t>Екеуі де шарасыз ауыр мұңға батып, үндемей жүдеп</w:t>
        <w:br/>
        <w:t>қалды.</w:t>
        <w:br/>
        <w:t>Абайдың көз алдына Тогжханмен ең соңғы айрылысар</w:t>
        <w:br/>
        <w:t>шағы сойшалық ап-ашық, айдай айқын боп келді. Қақ</w:t>
        <w:br/>
        <w:t>қасында тұрғандай, жаңа ғана болып өткен хал сыяқты.</w:t>
        <w:br/>
        <w:t>Тоғжан сол бір желсіз, тыныш кеште, жым-жырт сай-</w:t>
        <w:br/>
        <w:t>да ымырт жабылар шақта Абайды өзі іздел келді. «Жет-</w:t>
        <w:br/>
        <w:t>сіп!» деп шақыртқан да өзі болатын. Күйеуі соцғы рет</w:t>
        <w:br/>
        <w:t>келіп, алып кетерінің алды. Бүгін-ертең құда, күйеу жен</w:t>
        <w:br/>
        <w:t>теді деп отырған кез болатын.</w:t>
        <w:br/>
        <w:t>Бұл күнге шейін соншалық арлы, ұялшақ болған, нәзік</w:t>
        <w:br/>
        <w:t>қорғаншақ болған Тоғжан, дәл сол кеште біртүрлі өсіл,</w:t>
        <w:br/>
        <w:t>бекіп келді. Жалынды, арманды сөздерін шешен қып</w:t>
        <w:br/>
        <w:t>айтты. Көзінде жас, денесі дірілдей түсіп айтқан-ды. Әр-</w:t>
        <w:br/>
        <w:t>кездегі үйреншікті ерке әдеті бойынша, Абайдың төсіне</w:t>
        <w:br/>
        <w:t>бетін басып тұрған-ды. Бауырына кіріп, құшақтай тұрып,</w:t>
        <w:br/>
        <w:t>нелер айтпады?..</w:t>
        <w:br/>
        <w:t>Екеуінің сүйіскен жылдары ұзақ. Бірақ көріскен қы-</w:t>
        <w:br/>
        <w:t>зығы, кездескен рақат шақтары тіпті аз екен. Тоғжан</w:t>
        <w:br/>
        <w:t>сол үшін өкінгенін, қатты (күйіп назаланғанын айтқап.</w:t>
        <w:br/>
        <w:t>Өмірге, тағдырға, зорлық күдіретке ренішін айтқан. Жы-</w:t>
        <w:br/>
        <w:t>лап, өксіп назаланып келген кезіңде, арман асқан шағын-</w:t>
        <w:br/>
        <w:t>да, сол кеште, лағнат та айтқан. Абай Тоғжанды жұбата</w:t>
        <w:br/>
        <w:t>алмай, ет жүрегі елжіреп қайтқан. Көз алдында, жылап</w:t>
        <w:br/>
        <w:t>кетіп бара жатқан Тоғжан түр. Басына жамылған қара</w:t>
        <w:br/>
        <w:t>жібек шапаны мен ақ көйлегінің етегі де есінде. Шапан</w:t>
        <w:br/>
        <w:t>астынан тұншыға сылдыраған шолпысының да мөлдір</w:t>
        <w:br/>
        <w:t>үні құлақта тұр. Әлі өшкен жоқ...</w:t>
        <w:br/>
        <w:t>Абай тағы да бір рет күрсінді де: %</w:t>
        <w:br/>
        <w:t>-- Есіл Тоғжан, ұмытпаспын... ұмытпаспын! - деді.</w:t>
        <w:br/>
        <w:t>Қарашаш Абайды осы ауылдың досы ғана емес, аса</w:t>
        <w:br/>
        <w:t>бір ыстық күйеуіндей көріп, қыймады. Сондықтан, Асыл-</w:t>
        <w:br/>
        <w:t>бекке өзінше бір оқшау ақыл салды.</w:t>
        <w:br/>
        <w:t>Мұның төркіні Сыбан ішінде Қадырбай ақынның ауы-</w:t>
        <w:br/>
        <w:t>лы болатын. Солар жақында Асылбек пен Қарашашты</w:t>
        <w:br/>
        <w:t>шақыртқан -екен. Абайларды аттандырған соң, бұл отау-</w:t>
      </w:r>
    </w:p>
    <w:p>
      <w:r>
        <w:t>дың нелері сонда жүрмек еді.</w:t>
        <w:br/>
        <w:t>Абайдың басына Асылбектің достығы шын екенін та-</w:t>
        <w:br/>
        <w:t>ныған Қарашаш, сол өзінің төркініне Абайды ала барай-</w:t>
        <w:br/>
        <w:t>ық деген.</w:t>
        <w:br/>
        <w:t>Асылбек бұл сөзді естісімен мақұл көрді де, аржағын</w:t>
        <w:br/>
        <w:t>235</w:t>
        <w:br/>
        <w:t>Абай әжесінің қырқына жетті. Жайлаудағы көп ел</w:t>
        <w:br/>
        <w:t>жыйылып, Зерені соңғы рет естеріне алды.</w:t>
        <w:br/>
        <w:t>Ұлжан Абайдың осы уақытқа шейін аса бір қатты ой-</w:t>
        <w:br/>
        <w:t>ға түсіп, азып кеткенін байқап жүрген, Әженің қырқын</w:t>
        <w:br/>
        <w:t>беріп, жұртты таратқан соң, баласын оңаша алып отыр-</w:t>
        <w:br/>
        <w:t>ды да:</w:t>
        <w:br/>
        <w:t>-- Сен осы, бір қалың шыңға батып кеттің-ау! Жүдеп</w:t>
        <w:br/>
        <w:t>кеткенінді байқаймысың? Жас адам уайым соңына өйтіп</w:t>
        <w:br/>
        <w:t>сарылса, пайда талпайды. Енді тоқтал. Бойыңды жый. Ер-</w:t>
        <w:br/>
        <w:t>болды шақыртып ал да, атқа мін, ел қыдыр. Серігіп қайт-</w:t>
        <w:br/>
        <w:t>шы! -- деді.</w:t>
        <w:br/>
        <w:t>Ербол Абайға келгенде Асылбектің бір сәлемін ала</w:t>
        <w:br/>
        <w:t>келді. Бірталайдан бергі сыйластық бойынша, Сүйіндік-</w:t>
        <w:br/>
        <w:t>тің Асылбегі Абайды қонаққа шақырыпты.</w:t>
        <w:br/>
        <w:t>-- Шешесі қайтыс болғалы, үйден шықпады ғой. Біз-</w:t>
        <w:br/>
        <w:t>Дің ауылға (келіп, қонақ болып қайтсын! -- депті. Соны-</w:t>
        <w:br/>
        <w:t>мен екі жігіт Сүйіндік ауылына сый қонақ боп келді.</w:t>
        <w:br/>
        <w:t>Баяғы Жәнібекте, сол белгілі әдемі көк өзекте отыр-</w:t>
        <w:br/>
        <w:t>ған ауылға Абайлар жақындап келгенде, үй сыртына бұ-</w:t>
        <w:br/>
        <w:t>ларды қарсы алып Асылбек, Әділбек шықты. Қастарын-</w:t>
        <w:br/>
        <w:t>да Дәркембай да бар екен, Қонақ жігіттер әуелі Сүйін-</w:t>
        <w:br/>
        <w:t>діктің үлкен үйіне кіріп, сондағы кәрілерге сәлем берді.</w:t>
        <w:br/>
        <w:t>Бейбішесі мен. Сүйіндік осыдан он шақты күн бұрын,</w:t>
        <w:br/>
        <w:t>Зереге бата оқып қайтқан. Қазірде Ұлжанның денсаулы-</w:t>
        <w:br/>
        <w:t>ғып сұрастырып, аз сөйлесіп, амандық білісті. Содан</w:t>
        <w:br/>
        <w:t>кейін: «Жастар кең отырсын, еркін сауық етсін» деп,</w:t>
        <w:br/>
        <w:t>Асылбектің отауын әзірлетуге бұйрық берісті.</w:t>
        <w:br/>
        <w:t>Отау онсыз да әзір еді. Абайлар сонда келді. Тыста</w:t>
        <w:br/>
        <w:t>да, отауда да Абайды көрген үлкен-кіші жылы сөйлейді.</w:t>
        <w:br/>
        <w:t>Сыйлағысы келгендей. Соның бірі Асылбектің келіншегі</w:t>
        <w:br/>
        <w:t>Қарашаш, Үлкен жағынан, әсіресе, сондай жарқын жүз-</w:t>
        <w:br/>
        <w:t>бен қарайтын Дәркембай. Ол Зеренің аруағынан айна-</w:t>
        <w:br/>
        <w:t>лып, Ұлжанды мақтап, Абайдың кішкене балаларының</w:t>
        <w:br/>
        <w:t>аттарын атап, амандықтарын сұрап, оралып жүр. Жазғы-</w:t>
        <w:br/>
        <w:t>тұрғы жұттан бері Абайды аса жақсы білген Борсақ, Бө-</w:t>
        <w:br/>
        <w:t>кенші бұл ауылда бірталай адам екен. Бәрі де Жидебай,</w:t>
        <w:br/>
        <w:t>Мұсақұлдың қонағы боп өткендер. Бәрінің де қазіргі</w:t>
        <w:br/>
        <w:t>ажарында ырзалық пен алғыс, құрмет бар.</w:t>
        <w:br/>
        <w:t>Борсактың бір шалы:</w:t>
        <w:br/>
        <w:t>-- Шырағым, жұрт көрген жұттан аманмын деп отыр-</w:t>
        <w:br/>
        <w:t>мын. Қарыздарым --бір құдай, содан соңғы-- өзіңсің!</w:t>
        <w:br/>
        <w:t>-- деді.</w:t>
      </w:r>
    </w:p>
    <w:p>
      <w:r>
        <w:t>-- Құдайға шүкір! Сауын мен аққа ешкімнен олқы</w:t>
        <w:br/>
        <w:t>392</w:t>
        <w:br/>
        <w:t>Күн әбден жылынды. Қөк те шыға бастады. Енді Жи-</w:t>
        <w:br/>
        <w:t>дебайдағы қыстаудың айпаласындағы жемтік иістен:</w:t>
        <w:br/>
        <w:t>барады. Қүн асқан сайын соның өзі бір дерт әкеле:</w:t>
        <w:br/>
        <w:t>сыяқты. Ұлжан осыны ойлап, киіз үйге шығып, қыст</w:t>
        <w:br/>
        <w:t>басынан жылжып қонайық деген.</w:t>
        <w:br/>
        <w:t>Ертең таң атысымен жүк шығартуға бұйырып еді.</w:t>
        <w:br/>
        <w:t>Бірақ, дәл осы күн кешке Зере сырқаттанды.</w:t>
        <w:br/>
        <w:t>Қәрі әженің сырқаты біліне салысымен қысыл кетті.</w:t>
        <w:br/>
        <w:t>Басында ыңқылы күшті бол, тынысы ауырлап келіп еді.</w:t>
        <w:br/>
        <w:t>Келесі күні дәрмен азайып, өздігімен қозғала алмайтын</w:t>
        <w:br/>
        <w:t>болды. Абай мен Ұлжан қатты сескенді де, Зеренің қа-</w:t>
        <w:br/>
        <w:t>сын күзетті. Сусыны, төсегі, бар күтімі екеуінің ғапа</w:t>
        <w:br/>
        <w:t>мойнында. Өзге жанды көп кіргізген де жоқ. Жұрт ая-</w:t>
        <w:br/>
        <w:t>ғын ауырлайды деп, үй ішін оңаша ұстауға тырысты. Зе-</w:t>
        <w:br/>
        <w:t>ре науқасының келесі күні түнінде Ұлжан енесінен кү-</w:t>
        <w:br/>
        <w:t>Дер үзе бастаған болатын. Абайға айтпастан Қарашс-</w:t>
        <w:br/>
        <w:t>қыға кісі жүргізді. Сүйтіп, түн бойы ұйқтамай күзетіп</w:t>
        <w:br/>
        <w:t>отырған келіні мен немересіне Зере таң алдында ең соц-</w:t>
        <w:br/>
        <w:t>ғы рет көз салды. Әжесі көзін ашқанда Абай үміттеніп</w:t>
        <w:br/>
        <w:t>қалып, қадалыңқырай түсті. Науқас ана, бірдеме айтай-</w:t>
        <w:br/>
        <w:t>ын деген тәрізді. Ол ажарын Абай өзі таныған жоқ.</w:t>
        <w:br/>
        <w:t>Ұлжан байқады. Екеуі де қатар сырғып, жақындай тү-</w:t>
        <w:br/>
        <w:t>сіп, тәніп келгенде, Зере бірнәрсені сыбырлай бастады.</w:t>
        <w:br/>
        <w:t>Дене күші бітсе де, ойы сап-сау. Тек үні әлсіз.</w:t>
        <w:br/>
        <w:t>-- Өнегем.. болса... тірлігімде көрсете алдым ба,</w:t>
        <w:br/>
        <w:t>жоқ па? Өсиетім болса... құлағым, тілім барында айтыл</w:t>
        <w:br/>
        <w:t>болдым ба, жоқ па? Қайтейін!... Енді қайтейіш!... Бүгін</w:t>
        <w:br/>
        <w:t>мынау әлім біткен шағымда, не дәме етесің екеуін? ... Не</w:t>
        <w:br/>
        <w:t>күтіп маған телміресің)..-- деді. Осы сөздерін көп қыйна-</w:t>
        <w:br/>
        <w:t>лып, ұзақ айтып еді.</w:t>
        <w:br/>
        <w:t>Сөйлету зорлық сыяқты. Бірдемепі айту да орынсыз.</w:t>
        <w:br/>
        <w:t>Абай екі қолын төсіне қойып, әжесіне тағзым сетті де,</w:t>
        <w:br/>
        <w:t>басын иді. Өзінше: «Бар жүрегімнің құрметі әулиедей</w:t>
        <w:br/>
        <w:t>ана саған арналған» дегені. Сүйтіп аз отырды да, әжс-</w:t>
        <w:br/>
        <w:t>сінің екі қолын ұстап, кішкентай алақандарына бетін</w:t>
        <w:br/>
        <w:t>басты. Иіскеп сүйіп отырғанда бірнеше ыстық тамшылар</w:t>
        <w:br/>
        <w:t>да сол әлсіз жүдеу алақандарға тамып еді.</w:t>
        <w:br/>
        <w:t>Әжесі тағы Да сыбырлап:</w:t>
        <w:br/>
        <w:t>-- Қарағым... жалғыз қарашығым!-- деп, Ұлжап</w:t>
        <w:br/>
        <w:t>жакқа қарады да,- ананды күт!-- делі.</w:t>
        <w:br/>
        <w:t>Осыдан кейін тағы бір толастан соң:</w:t>
        <w:br/>
        <w:t>-- Ішімнеп шыққан жалғыз еді ғой.. Жалғызғ</w:t>
        <w:br/>
        <w:t>топырағым бұйырсын!-- деді. Бұл сөзді тіпті әп-анық</w:t>
        <w:br/>
        <w:t>аі:</w:t>
      </w:r>
    </w:p>
    <w:p>
      <w:r>
        <w:t>көретін баласы еді. Өзі ерке, тентек қыз болса да, көп</w:t>
        <w:br/>
        <w:t>қақпайтын. Құнанбай сәлемін есіткен жерде, Бердіқожа</w:t>
        <w:br/>
        <w:t>томырылып қалып:</w:t>
        <w:br/>
        <w:t>-- Е, мен баламды кәрі Құнанбайға кішілікке беруші</w:t>
        <w:br/>
        <w:t>ме ем?!-- деді, Бірақ, әкенің бұл арынына Қожаның өзге</w:t>
        <w:br/>
        <w:t>балалары жібермеді. Бастығы Бурахан боп, салмақ са-</w:t>
        <w:br/>
        <w:t>лып, екі-үш күнде көңдірін берді.</w:t>
        <w:br/>
        <w:t>Құнанбай ауылына жиі барып, ат мініп, ойын-сауық</w:t>
        <w:br/>
        <w:t>салып қайтып жүретін Бурахан, қарындасын беріп, туыс-</w:t>
        <w:br/>
        <w:t>қан болуды қатты ұнатқан-ды.</w:t>
        <w:br/>
        <w:t>Бердіқожаның көнген хабарын алысымен, Құнанбияй</w:t>
        <w:br/>
        <w:t>қалың"малды, жыртысты бір-ақ жібертті. (Сүйтіп, осы бір</w:t>
        <w:br/>
        <w:t>қыстың ішінде Нұрғанымды алып та қойды. Ұлжан мен</w:t>
        <w:br/>
        <w:t>Айғыз жаңа тоқал хабарын Күңке жіберген сәлемшіден</w:t>
        <w:br/>
        <w:t>естіген. Ұлжанның өз басы бай қызғанайын деген ойда</w:t>
        <w:br/>
        <w:t>болмайтын. Ержеткен төрт ұлы бар. Және немере сүйо</w:t>
        <w:br/>
        <w:t>бастаған тоқтамды ана. Құнанбайды бұл күнде бай деп</w:t>
        <w:br/>
        <w:t>те санамайтын. Ол балаларының әкесі. Көп өмірі, көп</w:t>
        <w:br/>
        <w:t>азабы, көп машық мұңы табыстырған жай ғана туысы</w:t>
        <w:br/>
        <w:t>сыяқты. Содан басқа сезімдер суалғандай еді.</w:t>
        <w:br/>
        <w:t>Бірақ, сонда да ол Құнанбайдың қатын алғанына</w:t>
        <w:br/>
        <w:t>қарсы болды. Жорға Жұмабайды шақыртып ап: «Біздің</w:t>
        <w:br/>
        <w:t>тілді өмірде бір ескеретін болса -- алмасын, реніш туа-</w:t>
        <w:br/>
        <w:t>ды. Балаларынан ұялсын, олар ренжиді» деген.</w:t>
        <w:br/>
        <w:t>Ұлжан өзі естіген хабарды Абайға айтқан еді. Со:</w:t>
        <w:br/>
        <w:t>да Абай біртүрлі қатты түршігіп, жиреніп кеткен, Әкесі</w:t>
        <w:br/>
        <w:t>туралы аса қатал сөйлеп, сынап кеп: «Әке деп сый жору-</w:t>
        <w:br/>
        <w:t>ден қалсын. Біржолата жат болсын деген мінез ғой.</w:t>
        <w:br/>
        <w:t>Осыншалық қыруар жанды адам құрым санамаған гой.</w:t>
        <w:br/>
        <w:t>Шешемен неге ақылдаспайды? Өмір бойғы жолдасы сей</w:t>
        <w:br/>
        <w:t>дермен неге санаспайды? Бізден кіші қыз алып, отырып,</w:t>
        <w:br/>
        <w:t>солар ұялар-ау деп, бізді неге ойламайды? Құптамай-</w:t>
        <w:br/>
        <w:t>мын! Қайта кінәлаймын! Сен де мақұлдама!.. Әйтеуір,</w:t>
        <w:br/>
        <w:t>бізді адам санамаған жан ғой. Отқа түссе де, жалғыз</w:t>
        <w:br/>
        <w:t>өзі барып түссін. Ренжітіп кеткенін біліп кетсін! Айтып</w:t>
        <w:br/>
        <w:t>жібер!» деп, шешесіне Жұмабайды өзі жеткізіп берген.</w:t>
        <w:br/>
        <w:t>Құнанбай Ұлжан сөздерін естіген соң, Күнкемен сөй-</w:t>
        <w:br/>
        <w:t>лесті. Оған біраз жылы ұшырап: «Өзгелер ақылсыз бол-</w:t>
        <w:br/>
        <w:t>ды деп,сен желікпе! Сен ақыл тап та, мендік бол!» деген,</w:t>
        <w:br/>
        <w:t>Қүнкә әрқашан бұқпа есепке бейім тұратын. Ұлжан-</w:t>
        <w:br/>
        <w:t>ныц балалары көп. Оларға болысып отыратын Зере де</w:t>
        <w:br/>
        <w:t>бар. Сол себепті Жидебайдағы ауылға Құнанбайдың кы-</w:t>
        <w:br/>
        <w:t>рын қарап жүргенін әрдайым өзіне пайдалы көретіп.</w:t>
        <w:br/>
        <w:t>225</w:t>
        <w:br/>
        <w:t>емеспіз. Тіпті сол он бес күн ішінде қорыққа тығылған</w:t>
        <w:br/>
        <w:t>елу ауылдың бәрін байқадым... Өзді-өз ортасында анық</w:t>
        <w:br/>
        <w:t>күйлі дәл солар бопты!-- деп, Дәркембай да шаттаны!</w:t>
        <w:br/>
        <w:t>сөйледі.</w:t>
      </w:r>
    </w:p>
    <w:p>
      <w:r>
        <w:t>Үй ішінде Абайға сыпайы амандасқан Қарашаш, аса</w:t>
        <w:br/>
        <w:t>бір жақын жанның ілтифатын сездіреді.</w:t>
        <w:br/>
        <w:t>Бұрынырақ бір кезде Абайға сырттан томырылып, ыза-</w:t>
        <w:br/>
        <w:t>лы боп жүрген Әділбек те қазір ол мінезін ұмытқан</w:t>
        <w:br/>
        <w:t>сыяқты. Өзі жүріп, есік ашып, Абайдың қамшысы мен</w:t>
        <w:br/>
        <w:t>тымағын кереге басына өз қолынан ілді.</w:t>
        <w:br/>
        <w:t>Бұл ауылдағы осындай барлық бейіл, бар ажар Абай-</w:t>
        <w:br/>
        <w:t>ға дәл бір өз туысының, жақын жағының үйіне келгендей</w:t>
        <w:br/>
        <w:t>жылылық, достық белгісін білдірді. Тегінде, Жігітек, Қө-</w:t>
        <w:br/>
        <w:t>тібақ сыяқты өзге жақын елдермен салыстырғанда, Абай</w:t>
        <w:br/>
        <w:t>Бөкеншіні әрқашан артық көруші еді. Бұл ауылдардың</w:t>
        <w:br/>
        <w:t>адамында өзгеше бір мінезділік пен адал момындық бар.</w:t>
        <w:br/>
        <w:t>Және жақсы көрген адамынан қолда барын аямайтын</w:t>
        <w:br/>
        <w:t>шыншыл бейілі бар.</w:t>
        <w:br/>
        <w:t>Қонақшыл жастардың жақсы отауында үш күн бойы</w:t>
        <w:br/>
        <w:t>ән салып, сауық жасап жатқан кезінде, Абай жаңағы мі-</w:t>
        <w:br/>
        <w:t>незді, әсіресе, Асылбек пен Қарашаштан көрді.</w:t>
        <w:br/>
        <w:t>Асылбекті Абай көптен бері «Асыл аға» дейтін. Сол</w:t>
        <w:br/>
        <w:t>Асылбек бұл күндерде Абайға аса бір сүйікті, жақын аға</w:t>
        <w:br/>
        <w:t>боп кетті. .</w:t>
        <w:br/>
        <w:t>Бірақ, осы күндер бойында Абай ән салып, қалжың</w:t>
        <w:br/>
        <w:t>айтып, келелі кеңес те сөйлеп жүргенмен, өз ішінде жа-</w:t>
        <w:br/>
        <w:t>бырқау. Ол жайын өзге жанға сездірген жоқ.</w:t>
        <w:br/>
        <w:t>Соншалық қадірлі, ыстық көрінген Сүйіндік ауылы,</w:t>
        <w:br/>
        <w:t>Жәнібекке келе берген кештің өзінде-ақ Абайға бір тол-</w:t>
        <w:br/>
        <w:t>қын салған. «Арман!» деген аты бар, орны толмас бір жа-</w:t>
        <w:br/>
        <w:t>ра. Қеудеден оқ өтіп кеткен жер сыяқты өшпес, бітпес</w:t>
        <w:br/>
        <w:t>уайым. Бәрі де бір Тоғжанның ардақты атымен, нұр жү-</w:t>
        <w:br/>
        <w:t>зімен, шыншыл таза жүрегімен байланысқан мұң бола-</w:t>
        <w:br/>
        <w:t>тып.</w:t>
        <w:br/>
        <w:t>Абай ең алғаш келген күні Сүйіндіктің үйіне кірген</w:t>
        <w:br/>
        <w:t>жерде сол «жарын» жоқтады. Бар дүние орнында. Бар</w:t>
        <w:br/>
        <w:t>адам сол халінде. Бүл жерде, бұл маңда Тоғжан жоғын</w:t>
        <w:br/>
        <w:t>білсе де, Абайға мынау ата-ананың үйі қазір әкеп, Тоғ-</w:t>
        <w:br/>
        <w:t>жанын да көрсететін сыяқтанған. Есік ашылса, сол кіріп</w:t>
        <w:br/>
        <w:t>келетін сыяқтанып, үйде отырған шағында, құлағына</w:t>
        <w:br/>
        <w:t>алыстан шылдырлаған шолпы үні келгендей болатын.</w:t>
        <w:br/>
        <w:t>Асылбек отауына қарай басып, ең алғаш табалдырық-</w:t>
        <w:br/>
        <w:t>тан аттап кіріп келгенде, Абайға осы отаудың оц жагы</w:t>
        <w:br/>
        <w:t>958</w:t>
        <w:br/>
        <w:t>дың ажары осы жылқыда болатын. Талай күн бойында</w:t>
        <w:br/>
        <w:t>ілбумен ғана жүріп, Жидебай тұсына жеткен Құнанбай</w:t>
        <w:br/>
        <w:t>қосы, сан жағынан бірталай кеміп қапты. Әсіресе шо-</w:t>
        <w:br/>
        <w:t>шытатын жылқының түсі. Нелер атпал айғырлар мен</w:t>
        <w:br/>
        <w:t>сақа биелердің өзі де алты айлық аурудан тұрғандай.</w:t>
        <w:br/>
        <w:t>Көлеңкесі ғана қалған. Жүндері ұзарып, үрпиген. Аяқ-</w:t>
        <w:br/>
        <w:t>тары жуандап, сүйек-сүйегі адырайып кетіпті. Тарамыс,</w:t>
        <w:br/>
        <w:t>шандыр атаулысының бәрі білініп тұр.</w:t>
        <w:br/>
        <w:t>Жылқы ішінің тағы бір жат көрінісі-- арасында қү-</w:t>
      </w:r>
    </w:p>
    <w:p>
      <w:r>
        <w:t>лып жоқ. Аман қалды деген Құнанбай жылқысы мен</w:t>
        <w:br/>
        <w:t>барлық Ырғызбай костары және бірен-саран Сүйіндік,</w:t>
        <w:br/>
        <w:t>Байсал, Байдалы ауылдарының қостары. Бірі артынан</w:t>
        <w:br/>
        <w:t>бірі ілесіп, жылжып, сырғып келіп жатыр. Бәрінің халі</w:t>
        <w:br/>
        <w:t>де мұсылман кітаптары сүреттейтін мақшар күніндей.</w:t>
        <w:br/>
        <w:t>Адамзат өлшеусіз ұзақ заман көр азабын шегіп жатып,</w:t>
        <w:br/>
        <w:t>ахірет күні кебіндерін жамылып, көлеңкедей қалт-құлт</w:t>
        <w:br/>
        <w:t>етіп бой көрсетеді деуші еді ғой. Мына жылқы тегіс сон-</w:t>
        <w:br/>
        <w:t>дай екен.</w:t>
        <w:br/>
        <w:t>Құнанбай мен Байсалдар осы қостардың аман қа-</w:t>
        <w:br/>
        <w:t>луына бар күштерін салған. Атраптағы жері тәуір, азғана</w:t>
        <w:br/>
        <w:t>руларға қыс бойы шапқыншы айдап шыққан. Қостарын</w:t>
        <w:br/>
        <w:t>қалың қардан қашырып, бір күзектен екінші күзекке са-</w:t>
        <w:br/>
        <w:t>Лып отырып, әйтеуір ірі жағын аман сақтап қалыпты.</w:t>
        <w:br/>
        <w:t>Арық та болса, қолға жетті. Қыс кетті. Енді қайтадан</w:t>
        <w:br/>
        <w:t>қатарға кірді. Мұның аты «амандық». Үйткені, өзгеге</w:t>
        <w:br/>
        <w:t>қарау керек.</w:t>
        <w:br/>
        <w:t>Басқа рулардың қостары өз халдерін осылай деуге</w:t>
        <w:br/>
        <w:t>жараса, тіпті жұт көргеміз жоқ дер еді. Шынында, көп-</w:t>
        <w:br/>
        <w:t>көп қостар көз ұялтарлық боп, жұрдай боп келді. Қос</w:t>
        <w:br/>
        <w:t>деген, Тобықты ішінде мың жылқыдай мөлшерді білді-</w:t>
        <w:br/>
        <w:t>ретіп болса, Торғай, Жуантаяқ, Топай, Жігітек, Бөкенші</w:t>
        <w:br/>
        <w:t>сыяқты елдердің бір қосынан қырық-елу, жетпіс-сексен</w:t>
        <w:br/>
        <w:t>ғана мінгіш қалғаны бар...</w:t>
        <w:br/>
        <w:t>Қөп елді шошытып, жағасын ұстатқан, таңдайын</w:t>
        <w:br/>
        <w:t>қақтырған сұмдық апат содан білінетін.</w:t>
        <w:br/>
        <w:t>Әркім өз ауылы, өз жайының күйігіне кетті. Біреуге</w:t>
        <w:br/>
        <w:t>біреудің қатнас хабары да азайды. Қөп ауылды жайра-</w:t>
        <w:br/>
        <w:t>тып, үй жығып кеткен дауылдың артындағы хал сыяқ-</w:t>
        <w:br/>
        <w:t>ты, Арық-тұрағын күтіп, көктемтің қара суығынан аман</w:t>
        <w:br/>
        <w:t>алып қалу шарасы жалпақ елді жаппай басты.</w:t>
        <w:br/>
        <w:t>Жылкы қамынан аман болған Жидебайдағы ауыл</w:t>
        <w:br/>
        <w:t>ғана. Қостар келісімен Құнанбай Шыңғысқа айдатып</w:t>
        <w:br/>
        <w:t>алып, барлық ендігі күтімдеріп өзі басқарған.</w:t>
        <w:br/>
        <w:t>Тәкежан қолындағы мал ертең қоса жұтайды. Тым құр-</w:t>
        <w:br/>
        <w:t>са, мына шешелеріңнің талшығын аясаңшы! -- деді.</w:t>
        <w:br/>
        <w:t>Бұл да жаңа сөз емес, Бірақ кеше Тәкежанға айтқан</w:t>
        <w:br/>
        <w:t>сөзді Жақыпқа айтуға болмайды.</w:t>
        <w:br/>
        <w:t>-- Сөзіңіз дұрыс. Мен тегі шешелердің ырзығын ша-</w:t>
        <w:br/>
        <w:t>шып, қыянат етіп отырмын ғой!--деп, кекетіп қойды, Зе-</w:t>
        <w:br/>
        <w:t>реге қарап,-- ал, мына отырған жалғыз менің шешем</w:t>
        <w:br/>
        <w:t>емес. Әкемнің де шешесі. Мал-дүниенің шын иесі осы кісі.</w:t>
        <w:br/>
        <w:t>Ендеше бәріміз де әжемнің төрелігіне тоқтайық. Не дей-</w:t>
        <w:br/>
        <w:t>ді екен? Қазір өз аузынан естіңіз! -- деді де, Абай әже-</w:t>
        <w:br/>
        <w:t>сінің қасына таман сырғып келді.</w:t>
        <w:br/>
        <w:t>Әжесінің бұл күнде өңі қуарып, қатты жүдеген. Ажым</w:t>
        <w:br/>
        <w:t>атаулысы біртүрлі молайып кеткен. Абай жақындағанда,</w:t>
        <w:br/>
        <w:t>өл құлағын түрді. Немересі айғайлап сөйлеп, барлық</w:t>
        <w:br/>
        <w:t>жайды айтып берді. Қысқа айтса да, ұғымды айтты.</w:t>
        <w:br/>
        <w:t>Бұйрық пен байлауды бір өзінен күтетінін білдірді.</w:t>
        <w:br/>
        <w:t>Зере күрсініп отырып, қабағын түйді де, Жақыпқа</w:t>
      </w:r>
    </w:p>
    <w:p>
      <w:r>
        <w:t>қарап: і</w:t>
        <w:br/>
        <w:t>Балама сәлем айт! Көп өмірім қалған жоқ! Зар-</w:t>
        <w:br/>
        <w:t>лаған аш-арықтың қырғынын көрерім қалды ма? Жетім-</w:t>
        <w:br/>
        <w:t>жесір, кәріп-кәсердің телегей теңіз жасын көрерім қалды</w:t>
        <w:br/>
        <w:t>ма? «Мені енді ал» деп тілеп отырмын жаратқаннан. Жа-</w:t>
        <w:br/>
        <w:t>назаға жыйылған жұртты да ас беріп асырайды ғой. Ти-</w:t>
        <w:br/>
        <w:t>месін, қумасын! -- деді.</w:t>
        <w:br/>
        <w:t>Жақып бұны естігенде іркіліп, үндей алмай қалды.</w:t>
        <w:br/>
        <w:t>Кәрі әжесін осындай зар тілекке жеткізген мінездер-</w:t>
        <w:br/>
        <w:t>ге Абай күйіп кетіп:</w:t>
        <w:br/>
        <w:t>-- Әнеки, шешенің қамын жегендерің шын болса,</w:t>
        <w:br/>
        <w:t>жылатпасаңдаршы! Қуғызбаймын! -- деп, бір-ақ бай-</w:t>
        <w:br/>
        <w:t>лады.</w:t>
        <w:br/>
        <w:t>Жақып Зере сөзінен соң қайтыңқырап қалса да,</w:t>
        <w:br/>
        <w:t>Абайға ызғар тастап кетпек.</w:t>
        <w:br/>
        <w:t>-- Не деп отырсың өзің? Біреудің бетінен алайын</w:t>
        <w:br/>
        <w:t>дегенбісіңн? Сөзіңнің аңғарын мен ұнатқам жоқ. Тіліңе</w:t>
        <w:br/>
        <w:t>уақып бол!-- деді.</w:t>
        <w:br/>
        <w:t>Абай бұл тұста да ашуынан қайтқан жоқ.</w:t>
        <w:br/>
        <w:t>-- Не деп отырғанымды түсініп отырсыз. Мұндағы</w:t>
        <w:br/>
        <w:t>жұрт қызыл қарын жас бала емес. Өлмесін білетін бол-</w:t>
        <w:br/>
        <w:t>ған. Өз қамын өздеріне ойлатсын да, тыныш жатып,</w:t>
        <w:br/>
        <w:t>анау қызығын көрсін! -- деп салды.</w:t>
        <w:br/>
        <w:t>Бұл күнге шейін Құнанбайга карсы мұндайлық сөз</w:t>
        <w:br/>
        <w:t>қатқап Ырғызбайды Жақып көрген жоқ-ты. Абайдың</w:t>
        <w:br/>
        <w:t>822</w:t>
        <w:br/>
        <w:t>Абай анасына сауап болсын деп, құранды өзгеше ық-</w:t>
        <w:br/>
        <w:t>ласпен, асықпай, соншалық мүлгіп, мінажат қып оқыйды.</w:t>
        <w:br/>
        <w:t>Құранның кейбір парасының үстінде ұзақ отырып кап,</w:t>
        <w:br/>
        <w:t>жалгыз, жасырын ойлар да ойлайды.</w:t>
        <w:br/>
        <w:t>Онысы -- әжесінің адамшылық, аналық хасисттерін</w:t>
        <w:br/>
        <w:t>жоқтау еді. Өз ішіндегі адал алғысын бағыштау да дүұ-</w:t>
        <w:br/>
        <w:t>ғалық, тілек есепті көрінетін.</w:t>
        <w:br/>
        <w:t>Осы жеті күн ішінде, үй оңаша қалған бір шақта Абяй</w:t>
        <w:br/>
        <w:t>Ұлжанның бір сөзін үлкей ықласпен тындады:</w:t>
        <w:br/>
        <w:t>Шешесі көзіне жас алып отырып, өз-өзінен:</w:t>
        <w:br/>
        <w:t>-- Анаң, ана-ақ еді-ау жарықтық! Осы кісінің өсист-</w:t>
        <w:br/>
        <w:t>ті, тәрбиесі болмаса, мен де бір түйіліп қалған қу түйін-</w:t>
        <w:br/>
        <w:t>дей үндемес қатыбас болар ем. Сен екеуімізде қарызы</w:t>
        <w:br/>
        <w:t>бар еді. Тым құрса аруағы ырза болсын. Артын жақсы</w:t>
        <w:br/>
        <w:t>күтейікі-- деді.</w:t>
        <w:br/>
        <w:t>Абай өз шешесінің де қартайып қалғанын байқады.</w:t>
        <w:br/>
        <w:t>Мұның да мейрімді жүзінде ой ауырлап, уайым қалыц-</w:t>
        <w:br/>
        <w:t>дапты. Айтқан сөзін құп алды да, үндеместен бас иді.</w:t>
      </w:r>
    </w:p>
    <w:p>
      <w:r>
        <w:t>Зеренің жетісі толып, құран хатым болған соң, Құ-</w:t>
        <w:br/>
        <w:t>нанбайлар қайтып кетті.</w:t>
        <w:br/>
        <w:t>Аз уақытта, жылдағы дағды бойынша, жұрт жайлау-</w:t>
        <w:br/>
        <w:t>ға көшті. Абай әжесінің қырқына шейін, тысқа шықса,</w:t>
        <w:br/>
        <w:t>ертелі-кеш анасын жоқтап, зар өлеңдер айтады. Тау ба-</w:t>
        <w:br/>
        <w:t>сына шығып, даланы кезіп жүрсе де, анасына бағыштал-</w:t>
        <w:br/>
        <w:t>ған мұңды ойлардың хасірет жырлары орала береді.</w:t>
        <w:br/>
        <w:t>Әсіресе, Шыңғыс асып, көп елдің күйін көргенде, бір-</w:t>
        <w:br/>
        <w:t>түрлі жат, жаңа дерт тапты. Байқаса, бұрыңғы қыруар</w:t>
        <w:br/>
        <w:t>елдер кішірейіп, бір-ақ уыс болып (алған. Өлкеге сый-</w:t>
        <w:br/>
        <w:t>майтын малдың орнына оқта-текте көрінетін, шашылып</w:t>
        <w:br/>
        <w:t>жатқан бесті-онды ғана қара бар. Малы аз болған соп,</w:t>
        <w:br/>
        <w:t>талай ауылдар бірігіп кетіпті. Шыңғыс сыртының ен қс-</w:t>
        <w:br/>
        <w:t>ныстары, мол адырлары, иен жайлаулары көбінше қаңрап</w:t>
        <w:br/>
        <w:t>түр. Сонымен қатар ел ішінде күңрену көп. Жоқ-жітік,</w:t>
        <w:br/>
        <w:t>қайыршы көбейіпті. Абайдың өз анасы өлгенде, ел ана да</w:t>
        <w:br/>
        <w:t>төсек тартып, дертке шалдыққан сыяқты,</w:t>
        <w:br/>
        <w:t>Осыны көріп, ойланған сайын Абай өзгеше бір айық-.</w:t>
        <w:br/>
        <w:t>пас зарға батты. Қаралы көңіл ашылмастай боп екі иы-</w:t>
        <w:br/>
        <w:t>ғынан басып алды. Үстіне киген киімге, мінер атқа, ішсе-</w:t>
        <w:br/>
        <w:t>тін асқа да бейілі жоқ. Қөп адаммен тіл де қатпай, үн-</w:t>
        <w:br/>
        <w:t>сіз боп барады. Бірақ, енді өз анасы Зерепі ойлаумен бір-</w:t>
        <w:br/>
        <w:t>ге, халық деген ананы қатар ойлап кетеді. Әрберден соц</w:t>
        <w:br/>
        <w:t>екі шер бір қосылып, бір жырға, бір зарга айналды.</w:t>
        <w:br/>
        <w:t>821</w:t>
        <w:br/>
        <w:t>шы еді. Қазір, аман қалған ағайыннан сұрастырып, аз</w:t>
        <w:br/>
        <w:t>ғантай ғана бие сауып отыр екен. Бұл жақтың күйзеулік</w:t>
        <w:br/>
        <w:t>халін Қадырбай да толық айтты. Өз күйін де жасырған</w:t>
        <w:br/>
        <w:t>жоқ.</w:t>
        <w:br/>
        <w:t>Құлақ есіткен жердің аманы жоқ екен. Мал баққан</w:t>
        <w:br/>
        <w:t>барлық сахра тегіс аш-арық, көтерем сыяқты. Сол көп</w:t>
        <w:br/>
        <w:t>уайымын кең шалып, шерленіп кеп, Қадырбай:</w:t>
        <w:br/>
        <w:t>-- Бұлаң кердей бұлықсыған ел едің. Бірақ боран</w:t>
        <w:br/>
        <w:t>бүрістірді де кетті. Енді міне, қатты дауыл астында</w:t>
        <w:br/>
        <w:t>қалт-құлт еткен бұтадай болдық та қалдық қой! -- деді.</w:t>
        <w:br/>
        <w:t>Әңгіме жалпақ елдің жайына көшкен кезде, Абай ше-</w:t>
        <w:br/>
        <w:t>шіле түсті.</w:t>
        <w:br/>
        <w:t>Бұл уақыттарда кешкі шай ішіліп болып, тыста мал</w:t>
        <w:br/>
        <w:t>сойылып жатқан. Алғашқы кезде қонақтармен бірге кір-</w:t>
        <w:br/>
        <w:t>ген көршілер қазір тарап кеткен болатын. Қарашаш қа-</w:t>
        <w:br/>
        <w:t>сында отырған қыздар да көп еді. Қазір шайдан соң</w:t>
        <w:br/>
        <w:t>олар да тарады. Енді сол көп қыздардың ішінен бөлініп</w:t>
        <w:br/>
        <w:t>қалған бір ғана ұзын бойлы, ақсары (қыз бар. Сұлу де-</w:t>
        <w:br/>
        <w:t>нелі, ашық нұр жүзді әсем, бой жеткен. Жіңішке қап-</w:t>
        <w:br/>
        <w:t>қара қасы Абайға алдымен байқалды. Қейбір кішкентай</w:t>
        <w:br/>
        <w:t>қозғалыстарымен Тоғжанның қасын еске түсірген. Ұзын-</w:t>
        <w:br/>
        <w:t>ша боп біткен, үлкендеу келген қоңырқай көздері саналы</w:t>
        <w:br/>
        <w:t>сыяқты. Анда-санда күле қарап, жалт етіп қалғанда,</w:t>
        <w:br/>
        <w:t>әлдеқандай көп шұғлалы, мол сәуле төккендей болады.</w:t>
        <w:br/>
        <w:t>Сопақша біткен сұлу жүзінде жұқалан, әсем қызылы</w:t>
        <w:br/>
        <w:t>бар. Мұрны мен мандайы бұл қыздың Қадырбай қызы</w:t>
        <w:br/>
        <w:t>екенін дәл танытады.</w:t>
      </w:r>
    </w:p>
    <w:p>
      <w:r>
        <w:t>«Қадырбайдың ақын қызы» деп аталатын Қуандық</w:t>
        <w:br/>
        <w:t>осы екен.</w:t>
        <w:br/>
        <w:t>“Ауыл үйдің қонағы тарағанша, Қуандық үй ішінің</w:t>
        <w:br/>
        <w:t>ұзақ шаруасына алданып жүрді. Шай жасап, қонақтар-</w:t>
        <w:br/>
        <w:t>ды күткен де өзі болатын. Шешесіне болысып, тыста</w:t>
        <w:br/>
        <w:t>сойылып жатқан мал жаққа да барып қайтады.</w:t>
        <w:br/>
        <w:t>Қонақтар мен әкесінің әңгімесі үзіліңкіреген кезде,</w:t>
        <w:br/>
        <w:t>Қуандық Қарашашпен сөйлеседі. Шай үстінде барлық</w:t>
        <w:br/>
        <w:t>жұртқа ашық үнмен тіл қатып:</w:t>
        <w:br/>
        <w:t>- Ішіңіздер! Ішіңіздер... Аз іштіңіз!.. Жеп ішіңдер!-</w:t>
        <w:br/>
        <w:t>деп, анық үй иесіндей бейіл көрсеткен.</w:t>
        <w:br/>
        <w:t>Әке алдында именіп, жасқанып, ұяң сөйлейтін ыз</w:t>
        <w:br/>
        <w:t>емес. Шайдың дастарқаны жыйылып “болған кезде, мал</w:t>
        <w:br/>
        <w:t>да сойылып болып, ет асылған-ды. Үй ішінің қарбалас</w:t>
        <w:br/>
        <w:t>жүрісі саябырлады да, барлық үлкен-кіші қонақтардың</w:t>
        <w:br/>
        <w:t>айналасына жыйылды.</w:t>
        <w:br/>
        <w:t>838</w:t>
        <w:br/>
        <w:t>тағы да бір бақыт шымылдығын көтерердей көрінген. Сол</w:t>
        <w:br/>
        <w:t>ақ жібек шымылдық, сол биік сүйек төсек, сол жасау, те-</w:t>
        <w:br/>
        <w:t>гіс орнында, Сондағы достар қолымен, мынау Қарашаш,</w:t>
        <w:br/>
        <w:t>2рбол қолдарымен тықырсыз ашылған, бөгетсіз достық</w:t>
        <w:br/>
        <w:t>есігі де мінекей.</w:t>
        <w:br/>
        <w:t>Аса сырлас, нәзік жақын болып, Абайды ҡөп барлай-</w:t>
        <w:br/>
        <w:t>тын Қарашаш та міне. Бірақ, бұл күнде достықтың осын-</w:t>
        <w:br/>
        <w:t>дайлық ыстық ұясының бәрі де дәрменсіз. Абай өзі қан-</w:t>
        <w:br/>
        <w:t>дай шарасыз болса, олар да сондай. Тоғжан жоқ.</w:t>
        <w:br/>
        <w:t>Өмірде әсте ұмытылмас, қадірі кемімес жақсы Тоғ-</w:t>
        <w:br/>
        <w:t>жан Абай жүрегін осы күндерде тағы да бір өзіне тартты.</w:t>
        <w:br/>
        <w:t>Ендігі-- сағыныш пен өкініш. Әлдеқайдан қабысқаны</w:t>
        <w:br/>
        <w:t>белгісіз, бірақ, жақында Абайды сондайлық жүдеткен</w:t>
        <w:br/>
        <w:t>ана уайымы мынау жердегі, мынау шақтағы сағыныш уа-</w:t>
        <w:br/>
        <w:t>йымы Мен жалғасып, бірлескендей болды. Екеуі де жа-</w:t>
        <w:br/>
        <w:t>зықсыз тазалығымен, адал шындығымен табысса керек.</w:t>
        <w:br/>
        <w:t>Сыртымен ән салып, қалжың айтып қойса да, Абай</w:t>
        <w:br/>
        <w:t>анық байқаған көзге жиі-жиі жабырқай береді. Үндемей</w:t>
        <w:br/>
        <w:t>күрсініп қалады... Бұл үйде жас жігіттің дәл осы күйін</w:t>
        <w:br/>
        <w:t>іштей танып жүрген Қарашаш қана. Ол Абайдың күрсі-</w:t>
        <w:br/>
        <w:t>нуінде өзгешелеу терең күйік бар екенін байқайды. Жас</w:t>
        <w:br/>
        <w:t>жігіт кәрілерше «аһ-уһ» демейді. Бірақ, ақырын күрсін-</w:t>
        <w:br/>
        <w:t>генмен, демі дірілдеп барып, кеудесінен лықсып шық-</w:t>
        <w:br/>
        <w:t>қандай болады. Өксік сыяқты, жалынды леп бар. Қөп</w:t>
        <w:br/>
        <w:t>жылап қыйналғанның артынан келетін, дәрменсіз күрсін</w:t>
        <w:br/>
        <w:t>тәрізді.</w:t>
        <w:br/>
        <w:t>Қарашаш кейде Абайға қабақ шытып қарайды да,</w:t>
        <w:br/>
        <w:t>жаны ашыйды.</w:t>
        <w:br/>
        <w:t>Үшінші күні үйдің бір оңаша кезінде Қарашаш өз</w:t>
        <w:br/>
        <w:t>төсегінің жанында тұрып, Абайға:</w:t>
        <w:br/>
        <w:t>-- Абай, қалқам! Осы сен менің Еркемді ұмытпа-</w:t>
      </w:r>
    </w:p>
    <w:p>
      <w:r>
        <w:t>ғансың-ау! Жайлауынан өл кеткендей, иесі кеткен жүрт-</w:t>
        <w:br/>
        <w:t>қа келгендей болдың ба? Байқадым-ау мен соны! -- деп,</w:t>
        <w:br/>
        <w:t>аз ғана қызарды да, сыпайы жүзбен күле қарады.</w:t>
        <w:br/>
        <w:t>-- Жеңеше, рас! Таныдың, несін жасырам! Қөңілің</w:t>
        <w:br/>
        <w:t>сол күнде де жүйрік еді. Дос жүрегің әлі орнында екен. .</w:t>
        <w:br/>
        <w:t>Сондықтан таныдың ғой. Бір сәтін ұмытсамшы! Барлық</w:t>
        <w:br/>
        <w:t>көргенім көз алдымда. Қөңілімнен арылмайтын бір ой</w:t>
        <w:br/>
        <w:t>бар... Тоғжан кіріп келіп маған деген өкпе-назын айта</w:t>
        <w:br/>
        <w:t>жөнелетін сыяқтанады да тұрады!-- деді. ;</w:t>
        <w:br/>
        <w:t>-- Екеуіңнің жолың да, жөнің Дә бөлек еді, қыймай-</w:t>
        <w:br/>
        <w:t>мын! Еркем сорлы нені айтпап еді маған? Шыны ғашық</w:t>
        <w:br/>
        <w:t>еді гой өзіце!.. Кетерінде оң сапар Тілеген жоқ. Өлім ті-</w:t>
        <w:br/>
        <w:t>324</w:t>
        <w:br/>
        <w:t>Қазірде көбірек сөйлеп отырған Абай. Қуанлық</w:t>
        <w:br/>
        <w:t>Абайдың атын бұрын да естіген болатын. Өзіне жақылы-</w:t>
        <w:br/>
        <w:t>рақ отырган Қарашаштан енді анықтап тағы сұрап алды.</w:t>
        <w:br/>
        <w:t>Жігіт қонақ әр сөзін байыпты қып, шешен сөйлейтін</w:t>
        <w:br/>
        <w:t>сыяқты. Абай, быйылғы жұттың ауыртпалығын бұрыпғы</w:t>
        <w:br/>
        <w:t>жұттармен байланыстырып, желілеп сөйлейді. Қиіз ту-</w:t>
        <w:br/>
        <w:t>ырлықты қазақтың баяғыдан бергі айықпас қасы, арыл-</w:t>
        <w:br/>
        <w:t>мас соры сол. Осыны екінің бірі біледі. Бірақ, осы, ата-</w:t>
        <w:br/>
        <w:t>дан бала, баладан інәсіл сол көргеннен өңеге алары бар</w:t>
        <w:br/>
        <w:t>ма? Осы бәледен құтыларлық жол бар ма? Сол туралы</w:t>
        <w:br/>
        <w:t>арғы бергіде «ел қамқоры» деп аталған жандардың, елге</w:t>
        <w:br/>
        <w:t>жаны ашып, жол айтқаны, жөн сілтегені бар ма? Қа-</w:t>
        <w:br/>
        <w:t>дырбай соны біле ме екен? Осыны сұрады.</w:t>
        <w:br/>
        <w:t>Қадырбайға бұл сұрақтар тосын көрінді. Ойланыц-</w:t>
        <w:br/>
        <w:t>қырап отырып, тақпақтап, мәтелдеп кетті. «Баянсыз бақ,</w:t>
        <w:br/>
        <w:t>тұрлаусыз тіршілік... Бар ,дүниеде тозбақ бар. Иісі аңқы-</w:t>
        <w:br/>
        <w:t>ған бәйшешегің де күзі жетсе қуарады... Әл-қуатың кет</w:t>
        <w:br/>
        <w:t>кеңде, алма бет те суалады», деп дүниенің кезегін, біне</w:t>
        <w:br/>
        <w:t>сызын айтты.</w:t>
        <w:br/>
        <w:t>Абай бұл «сөздердің шешендігін бағаласа да, ішкі</w:t>
        <w:br/>
        <w:t>нәрін қанағат қылған жоқ. Қазақ деген қалың ел, іргелі</w:t>
        <w:br/>
        <w:t>ел, оның тірлігінің де айнымас берік тұрағы болу керек.</w:t>
        <w:br/>
        <w:t>Бәйшешектің тірілігі адам тірілігіне місе, мысал болмай-</w:t>
        <w:br/>
        <w:t>ды деп еді. Қадырбай ел дегеннің бәрінің тірлігінде де</w:t>
        <w:br/>
        <w:t>тұрақсыздық бар екенін айтып, қазақ тірілігі өзгеде!</w:t>
        <w:br/>
        <w:t>артық тірілік деп бағалады.</w:t>
        <w:br/>
        <w:t>Абай бұған да тоқтамады. Өзге елде өнер барын,</w:t>
        <w:br/>
        <w:t>өнер деген таусылмас азық, жұтамас байлық екенін</w:t>
        <w:br/>
        <w:t>айтып кел:</w:t>
        <w:br/>
        <w:t>-- Ойлап, байқап қарасаңыз, осы дүниедегі бар жұрт-</w:t>
        <w:br/>
        <w:t>ты біздің қазақ шала біледі. Бір елді бір ел жақсы біл-</w:t>
        <w:br/>
        <w:t>се, жақсы өнегесін де алар еді. Сонау адам-ата заманы-</w:t>
        <w:br/>
        <w:t>нан бері қарай бір елдің өнегесіне бір ел ортақ боп</w:t>
        <w:br/>
        <w:t>келген. Соның тапқанын бойына жапсырып, үлгі етіп,</w:t>
        <w:br/>
        <w:t>өрбіп өсіп келген. Біз болсақ, сол көп үлгіден кенде, көп</w:t>
        <w:br/>
        <w:t>өнерден кенже қалғамыз. Баяғы заманнан бері айықпа-</w:t>
        <w:br/>
        <w:t>ған жұт-- сондай артта қалғандық салдарынан,- деді.</w:t>
        <w:br/>
        <w:t>Қадырбай мен Қуандық мына сөздің тұсында бір-</w:t>
      </w:r>
    </w:p>
    <w:p>
      <w:r>
        <w:t>біріне қарасты да, іштеп ұғысқандай болды. Қадырбай</w:t>
        <w:br/>
        <w:t>өзге әкелердей емес. Баласына ақыл сала сөйлейтін жә-</w:t>
        <w:br/>
        <w:t>нФ қыз бала демей Қуандыққа да сүйенетін тәрізді.</w:t>
        <w:br/>
        <w:t>Бұл кештегі ұзақ әңгіме мен кейбір жарыс сөздер ыл-</w:t>
        <w:br/>
        <w:t>ғый ғана сол жаңағы «ел», «елдік» деген жайдан болды.</w:t>
        <w:br/>
        <w:t>20% 33%</w:t>
        <w:br/>
        <w:t>Қарт ойшы көп қарсыласты, Бірақ байыптап барып,</w:t>
        <w:br/>
        <w:t>шын мақұлдады.</w:t>
        <w:br/>
        <w:t>Осыдан кейінгі екі күн, екі түн бойындағы әңгімеде</w:t>
        <w:br/>
        <w:t>Абай Қадырбаймен дауласқан жоқ. Бірақ аса бір ықы-</w:t>
        <w:br/>
        <w:t>ласты, ұғымтал тындаушы боп отырып, ылғый гана Қа-</w:t>
        <w:br/>
        <w:t>дырбай көргеп ақындар жайын сұрастырғаті.</w:t>
        <w:br/>
        <w:t>Қадырбай бұл мәжілістер тұсында даңғыл жолға</w:t>
        <w:br/>
        <w:t>түскендей боп, жазылып кетті. Кейде соқтырып, өлең ай-</w:t>
        <w:br/>
        <w:t>тып кетеді. Өзі жаңылып ұмытыңқырап қалған жерлер</w:t>
        <w:br/>
        <w:t>болса, жалт етіп Қуандыққа қарайды. Әрі сұлу, әрі</w:t>
        <w:br/>
        <w:t>; а мінезді Қуандық әкесінің мүдірген жерлерін тез</w:t>
        <w:br/>
        <w:t>айтып, .есіне түсіріп жібереді.</w:t>
        <w:br/>
        <w:t>Бұрын талай естіген сөздеріп әлі де құмарланып,</w:t>
        <w:br/>
        <w:t>сүйсініп тыңдаған ажар көрсетеді. Жалғыз айтыс-талас</w:t>
        <w:br/>
        <w:t>сөздер емес, елдің мұңын-шерін айтқан ойшыл ақындар-</w:t>
        <w:br/>
        <w:t>дың сөздерін де Қуандық жақсы ұққан екен.</w:t>
        <w:br/>
        <w:t>Қарт ақын әр сөзінің тұсында әлдебір ертегідей алыс</w:t>
        <w:br/>
        <w:t>ақын Садаққа соға береді. Бала кезінде өзіне өзге ақы</w:t>
        <w:br/>
        <w:t>дардан өзгеше көрінген сол Садекең екен. «Қөргені мен</w:t>
        <w:br/>
        <w:t>білгені ұшан теңіз. Ол кісінің айтқаны мен жеткізгеші-</w:t>
        <w:br/>
        <w:t>нің мың да бірін білмейміз. Тегін емес, кеудесінен нүр</w:t>
        <w:br/>
        <w:t>саулаған ақын сол еді жарықтық!» -- деп сөйлейді.</w:t>
        <w:br/>
        <w:t>Садақ Қадырбайдың айтуында жай ақын емес. Өзін-</w:t>
        <w:br/>
        <w:t>ше бір көреген жан сыяқты.</w:t>
        <w:br/>
        <w:t>Абай осы орайда Қадырбайдың сол Садақпен а!</w:t>
        <w:br/>
        <w:t>қанын сұрап еді. «Садақ пен баланың айтысы» дей</w:t>
        <w:br/>
        <w:t>Арқаға мәлім айтыс. Сондағы бала осы Қадырбай бо-</w:t>
        <w:br/>
        <w:t>латынын Абай жақсы білуші еді. Бірақ Қадырбай ол</w:t>
        <w:br/>
        <w:t>сөзге көп тоқтаған жоқ.</w:t>
        <w:br/>
        <w:t>-- Біздің Садекецмен айтысар шамамыз кәне? Ән-</w:t>
        <w:br/>
        <w:t>шейін бір жалғызауыз сөздің тұсында болымсыз тос-</w:t>
        <w:br/>
        <w:t>қауыл айтқаным гой. «Айтысты, жеңді» дейтін сөз емсс.</w:t>
        <w:br/>
        <w:t>Тек- қана Сыбанның Шүмек бастатқан он алты ақынын</w:t>
        <w:br/>
        <w:t>жеңіп отырған соң, мұндағы елдің намыс етіп, көтеріп</w:t>
        <w:br/>
        <w:t>әпкеткені...-- деді де, басқа әңгімелерге көшіп кетті.</w:t>
        <w:br/>
        <w:t>Қадырбайда үлкен мінезділік, кендік бар. Өзімшіл</w:t>
        <w:br/>
        <w:t>емес. Мақтанкөйлеген «шыға шаппа» емес. Сонысы, жә-</w:t>
        <w:br/>
        <w:t>не, жалғыз Қадырбайдың өзінде емес. Осы кәрі ақын</w:t>
        <w:br/>
        <w:t>есіпе алып отырған Садақта, Шүмекте, Барласта да бар</w:t>
        <w:br/>
        <w:t>сыяқты. Қадырбай өсиеттерінің түбіне бойласаң ақын-</w:t>
        <w:br/>
        <w:t>дық-- дарыған күш, үлкен қасиетті жақсы ақыннан</w:t>
        <w:br/>
        <w:t>қалған айшықты сөз тегінде заманның қасіретін айта-</w:t>
        <w:br/>
        <w:t>лы екен.</w:t>
      </w:r>
    </w:p>
    <w:p>
      <w:r>
        <w:t>ІН</w:t>
        <w:br/>
        <w:t>БЕЙ</w:t>
        <w:br/>
        <w:t>Әсіресе, Ұлжанның айналасындағы үбірлі-шүбірлі мол-</w:t>
        <w:br/>
        <w:t>дықты, кеңдікті сүймейтін. «Түбінде солар көлтейді-ау!..</w:t>
        <w:br/>
        <w:t>Артық үлес, үлкен сыбаға әкетеді-ау!» деп, үнемі қыз-</w:t>
        <w:br/>
        <w:t>ғанумен болатын.</w:t>
        <w:br/>
        <w:t>Мынау үлкен іс, байының өмірі үшін, тіпті өзі үшін</w:t>
        <w:br/>
        <w:t>де өзгеше болатынын Қүнке біледі. Басында көнбейтін</w:t>
        <w:br/>
        <w:t>боп, наразылыққа беттеген.</w:t>
        <w:br/>
        <w:t>Бірақ сол наразылығының үстінде де Ұлжанды бақ-</w:t>
        <w:br/>
        <w:t>ты. Егер бұл тулап, байды үркітіп жүргенде, Ұлжан көв-</w:t>
        <w:br/>
        <w:t>ніп қойса, жаман болады. Байдың сүйінішінен біржола-</w:t>
        <w:br/>
        <w:t>та айрылып қалады. Сөл себепті, өзінше қулық ойлап,</w:t>
        <w:br/>
        <w:t>Ұлжан жағына түрткі салған. Ол жақтан ойдағыдай</w:t>
        <w:br/>
        <w:t>қарсылық келді. Құнанбайды күйдіргендей наразылық</w:t>
        <w:br/>
        <w:t>айтыпты. Енді бұл тұста Ұлжан арқылы келетін Қүнке-</w:t>
        <w:br/>
        <w:t>ге деген қауып жоқ. Соны ойлады да, Құнанбаймен шын-</w:t>
        <w:br/>
        <w:t>дасып келгенде, Ұлжанды жамандап шыға берді. Өзі кең</w:t>
        <w:br/>
        <w:t>ақыл болған боп рұхсат етті. Және «Нұрғанымды өз ко-</w:t>
        <w:br/>
        <w:t>лыма әкеп түсір! Менімен бір болсын! Ұлжан күн көр-</w:t>
        <w:br/>
        <w:t>сетпес» деп, тіпті қамқор боп та шықты. Сол Күнкенің</w:t>
        <w:br/>
        <w:t>дегені болды да, Құнанбай Нұрғанымды “Қарашоқыға</w:t>
        <w:br/>
        <w:t>келтірді. Бірақ осының орайына екі айдан бері Жиде-</w:t>
        <w:br/>
        <w:t>байға қатнасқан жоқ. ;</w:t>
        <w:br/>
        <w:t>Сүйтіп, Жидабайға Жақып пен Жұмабайларды кел-</w:t>
        <w:br/>
        <w:t>тіріп жатқан істің кезінде, Құнанбаймен үлкен ауылы</w:t>
        <w:br/>
        <w:t>араздық халінде еді.</w:t>
        <w:br/>
        <w:t>Жақыппен сөйлескен сөздің аяғында Абайдың тұс-</w:t>
        <w:br/>
        <w:t>палдап, түйреп өткені осындай ескі жара болатын. Қүй-</w:t>
        <w:br/>
        <w:t>зеліп жатқан көрші елдің ауыр күйі соған кеп қосылған.</w:t>
        <w:br/>
        <w:t>Һиті-тысты екі жараның уыты бірігіп кеп, Абайды осы-</w:t>
        <w:br/>
        <w:t>лай еткен.</w:t>
        <w:br/>
        <w:t>Әлденеше айға бергісіз боп созылған он бес күн өт-</w:t>
        <w:br/>
        <w:t>ті. Шаруаларды күйзелте бүрістірген ауыр қыстың аяғы</w:t>
        <w:br/>
        <w:t>осы болатын. Быйылғы жұтты халық соңғы қардан,</w:t>
        <w:br/>
        <w:t>ұзақ бораннан ікөрді. Әсіресе, осы көкөк пен мамыр ара-</w:t>
        <w:br/>
        <w:t>сында көрді. Қәктем айы деп санайтын мамыр соншалық</w:t>
        <w:br/>
        <w:t>сұрапылдай тигендіктен, жұттың атын «мамырдың жү-</w:t>
        <w:br/>
        <w:t>ты» деп, бұрынғы жұттардан бөлек санады. Қейде «ақ</w:t>
        <w:br/>
        <w:t>қардың» жұты дейтін. Онысы да мамыр ішінде жауған</w:t>
        <w:br/>
        <w:t>соңғы қарларды атағаны.</w:t>
        <w:br/>
        <w:t>Кедей көршілер Жидебайға кеп тығылғанға он бес</w:t>
        <w:br/>
        <w:t>жүн өткен соң, күн жылынды. Оңтүстіктің жылы желі,</w:t>
        <w:br/>
        <w:t>ескегі соқты. Осыдан бір ай бұрын соқса, жұрт оны</w:t>
        <w:br/>
        <w:t>«жыл әкелді», «итілік әкелді» деп, қуанышпен қарсылар</w:t>
        <w:br/>
        <w:t>Сонда, кәрі ақын жас жігіттен кеше алуан соны сөз есітіп</w:t>
        <w:br/>
        <w:t>кеп, іштей қатты толғанып қалды.</w:t>
        <w:br/>
        <w:t>Әншейінде қандай үлкендермеп кездессе де, оңай ұғы-</w:t>
      </w:r>
    </w:p>
    <w:p>
      <w:r>
        <w:t>сатын жайлар бар еді. Сол баяғыда шешіліп қойған, «ай-</w:t>
        <w:br/>
        <w:t>дан айқын» деген сөздің барлығына мына жігіт басқаша</w:t>
        <w:br/>
        <w:t>қарайды. Дау айтады. Айтқанда, тауып айтып, тізе көр-</w:t>
        <w:br/>
        <w:t>сетіп, тоқыратып кетеді.</w:t>
        <w:br/>
        <w:t>Келесі күні қымыз үстіңдегі мәжілістерінде осы әңгі-</w:t>
        <w:br/>
        <w:t>мелер және де сөйленді. Қуандық дауға араласқан жоқ.</w:t>
        <w:br/>
        <w:t>Бірақ бүгін ол Абай сөздерін көбірек қостайтын болды.</w:t>
        <w:br/>
        <w:t>Әкесінің кейбір дауларын қабыл алмай күледі де:</w:t>
        <w:br/>
        <w:t>-- Әке, қонақтың сөзі ұтымды ғой,-- деп қояды.</w:t>
        <w:br/>
        <w:t>Тағы бір кезде «осы сөзге тоқтау керек -- ау!» деп те</w:t>
        <w:br/>
        <w:t>қойды.</w:t>
        <w:br/>
        <w:t>Бұл тұс Абайдың кешеден бергі әңгімені екшеп кеп</w:t>
        <w:br/>
        <w:t>тоқыратқан жері болатын.</w:t>
        <w:br/>
        <w:t>Бүгінгі елдің тірлігін, кәсібін көп сынаған Абайға,</w:t>
        <w:br/>
        <w:t>Қадырбай жаңағы бір кезде:</w:t>
        <w:br/>
        <w:t>-- Ендеше өзің не дейсің? Елді бұдан бұлай немен ел</w:t>
        <w:br/>
        <w:t>бол дейсің? Сынадың, мінедің ғой! Ал, енді, шығар жо-</w:t>
        <w:br/>
        <w:t>лың бар ма? Сонынды атап көрші! -- деген.</w:t>
        <w:br/>
        <w:t>Абай осыған орай:</w:t>
        <w:br/>
        <w:t>-- Елге өнер -- білім керек. Оқу, тәрбие керек. Ендігі</w:t>
        <w:br/>
        <w:t>заман кең жайылыс, ұзақ өріске сеніп, қалың ұйқыны қуат</w:t>
        <w:br/>
        <w:t>біліп жататын замаң смес. Өзге өнерлі елден оқып, үлгі</w:t>
        <w:br/>
        <w:t>алудың Ззаманы-- деген.</w:t>
        <w:br/>
        <w:t>Бұл байлау Абайдың осы дау үстінде тапқаны емес,</w:t>
        <w:br/>
        <w:t>көптен бергі оңаша ойларының сарқып келген жері. «Ел</w:t>
        <w:br/>
        <w:t>үшін сол -керек, және, әсіресе, өзі үшін де жалғыз жол,</w:t>
        <w:br/>
        <w:t>даңғыл жол-- сол!» деп білген болатын.</w:t>
        <w:br/>
        <w:t>Қадырбай оқу, тәрбие ата мен бабаның тәрбиесі, Ба-</w:t>
        <w:br/>
        <w:t>лаға соны білмек, бәрінен де асыл деп, дауласа бастап еді,</w:t>
        <w:br/>
        <w:t>Қуандық сол тұста жаңағы өз байлауын айтқан.</w:t>
        <w:br/>
        <w:t>Осыдан кейін Қадырбай өзі де тоқырап ққалып, қай-</w:t>
        <w:br/>
        <w:t>та ойланды. Ойланып кеп, үндемей отырып барып, ақы-</w:t>
        <w:br/>
        <w:t>рында: ;</w:t>
        <w:br/>
        <w:t>-- Шынға бақсақ, сенің сөзің әділ екен, балам. Бетің</w:t>
        <w:br/>
        <w:t>де, арманың да көкейіме қонады. Ендігі заман солай бол-</w:t>
        <w:br/>
        <w:t>са, болғаны-ақ! Сенің айтып отырғаның осы өз буының</w:t>
        <w:br/>
        <w:t>мен келер ұрпақтың тілі болар. Тек, бірақ кімге барасын”</w:t>
        <w:br/>
        <w:t>Үлгі өнегесін қайтып аласың? Сол жолда заман адастыр-</w:t>
        <w:br/>
        <w:t>маса, болғаны да!-- деп, сөзін аяқтады.</w:t>
        <w:br/>
        <w:t>340</w:t>
        <w:br/>
        <w:t>мымен кетті. Саған енді «өзің» деп отыратын оңаша бір</w:t>
        <w:br/>
        <w:t>жас міс керек» деген. :</w:t>
        <w:br/>
        <w:t>Осының артынан екеуі ақылдасты да, Құнанбай ала-</w:t>
        <w:br/>
        <w:t>тын қызды тапты. Онысы Нұрғаным болған.</w:t>
        <w:br/>
        <w:t>Нұрғаным Бердіқожа дейтін қожаның қызы. Берді-</w:t>
      </w:r>
    </w:p>
    <w:p>
      <w:r>
        <w:t>қожа Тобықты іші емес, Сыбан арасында, Арқат деген</w:t>
        <w:br/>
        <w:t>тауды мекен ететін. Бердіқожа (бұл Арқаға беріде кел-</w:t>
        <w:br/>
        <w:t>ген. Әуелде Қаратауда, Түркстаннан шығып, көп туыс-</w:t>
        <w:br/>
        <w:t>қан шоғырмен келіп еді. Қаратаудан Арқаға көшкен</w:t>
        <w:br/>
        <w:t>ұзақ жолында осы Нұрғаным бес-алты жасат, кебежеге</w:t>
        <w:br/>
        <w:t>мінген бала болатын.</w:t>
        <w:br/>
        <w:t>Бері келе Бердіқожаның бірталай “туысқандары</w:t>
        <w:br/>
        <w:t>Түркстанға қарай қайта тартып кетті. Арқаны жерсін-</w:t>
        <w:br/>
        <w:t>бей, және «ақ патшаға бодам (болған елде тұрмаймыз»</w:t>
        <w:br/>
        <w:t>деп кетіп еді. Өзі қартайып, балалары жас болған Бер-</w:t>
        <w:br/>
        <w:t>діқожа, азынаулақ үйлермен қозғалмай қалды. Сыбан</w:t>
        <w:br/>
        <w:t>мен Тобықты ішіне беделі бар қожа болды.</w:t>
        <w:br/>
        <w:t>Құнанбай, Қаратайлармен әсіресе сыйлас еді. Өзі</w:t>
        <w:br/>
        <w:t>бірбеткей қыңыр және ойдағысын ірікпей сөйлейтін қат-</w:t>
        <w:br/>
        <w:t>қыл мінезді адам. Көргені мен түйгені көп. Дін жайына</w:t>
        <w:br/>
        <w:t>жетік, молда кісі. Құнанбай сонысын үпатып, әрдайым</w:t>
        <w:br/>
        <w:t>әңгімелес, мәжілістес бола беретін. Сол Бердіқожаның</w:t>
        <w:br/>
        <w:t>Бурахан деген баласын өз ауылына шақырып, бірталай</w:t>
        <w:br/>
        <w:t>уақыт қонақ етіп те жіберетін. Қарқаралыға барған бір</w:t>
        <w:br/>
        <w:t>сапарында, қасыңдағы нөкерлерінің ішіне қосып, ертіп</w:t>
        <w:br/>
        <w:t>те жүрген. Құнанбай тегінде жігіттің денелі, бітімділігін</w:t>
        <w:br/>
        <w:t>ұнататын. Бурахан аса сұлу және депелі жігіт еді. Соныц</w:t>
        <w:br/>
        <w:t>тұлғасын тамаша етіп, бір күні: «Бір үйдің ішіне жүз кісі</w:t>
        <w:br/>
        <w:t>кем-кетікті жыйып, соның ортасына Бураханды кіргізіп</w:t>
        <w:br/>
        <w:t>отырғызып қойса, аналардың кемдігі көзге көріне ме?»</w:t>
        <w:br/>
        <w:t>-- деген. Осындайлық бітім -- тұлғасын ұнататын жігіті-</w:t>
        <w:br/>
        <w:t>нің бірі Базаралы. Жігітекпен азғантай татулық шағы</w:t>
        <w:br/>
        <w:t>болса, Базаралыны да мақтай беретін.</w:t>
        <w:br/>
        <w:t>Сол Бураханның кіші қарындасы Нұрғанымның басы</w:t>
        <w:br/>
        <w:t>бос екен. Өзі жас та болса, кесек, ірі денелі, нұр жүзді</w:t>
        <w:br/>
        <w:t>болатын. Әсіресе, толқынды қою қара шашы мен бет</w:t>
        <w:br/>
        <w:t>бітімі бөлек. Жүзіндегі әдемі қызылымен қатар, бет тұл-</w:t>
        <w:br/>
        <w:t>ғасы да сұлу. Шошақтау біткен, үлкен қара көздерінде</w:t>
        <w:br/>
        <w:t>аса бір қайратты ашудың және естіліктің оты болатын.</w:t>
        <w:br/>
        <w:t>Осы Нұрғанымды Қаратайдың ақылымен Құнанбай</w:t>
        <w:br/>
        <w:t>тоқалдыққа ұйғарды да, Бердіқожаға кісі салды.</w:t>
        <w:br/>
        <w:t>Көп қатын алу әзірше өз тұқымына салт болмаған</w:t>
        <w:br/>
        <w:t>қожа әуелде үркіп кетті. Және Нұрғаным мұның жақсы</w:t>
        <w:br/>
        <w:t>84</w:t>
        <w:br/>
        <w:t>Астағы бірталай жайларды кеше ғана көргендей сөз қы-</w:t>
        <w:br/>
        <w:t>лып кеп: . )</w:t>
        <w:br/>
        <w:t>-- Бөжей асы бұл өңірдің ұлы дүбір асының бірі боп</w:t>
        <w:br/>
        <w:t>еді. Қонақ атаулы ырза боп, алғыс айтып аттанып еді,-</w:t>
        <w:br/>
        <w:t>деді.</w:t>
        <w:br/>
        <w:t>Қадырбайдың кебінше өзі сөйлеп, қонақтардан оқта-</w:t>
        <w:br/>
        <w:t>текте ғана жұрт жайын, кәрілер жайын сұрастырды.</w:t>
        <w:br/>
        <w:t>Абай өздігімен жазылып сөйлеген жоқ. Қадырбайдың</w:t>
        <w:br/>
        <w:t>сұраған сөздеріне орнықты, қысқа ғана жауаптар беріп,</w:t>
        <w:br/>
        <w:t>сыпайылық сақтап отырды. Бірақ үй иесімен әңгімелесу,</w:t>
        <w:br/>
        <w:t>мәжіліс құру міндеті қазіргі халде Абай мойнында. Үйт-</w:t>
        <w:br/>
        <w:t>кені, Асылбек бұл ауылдың күйеуі болғандықтан, опша-</w:t>
        <w:br/>
        <w:t>лық шешіліп кете алмайды. Қадырбайдың да өзінің сөз-</w:t>
      </w:r>
    </w:p>
    <w:p>
      <w:r>
        <w:t>дерін, сұрауларын Абайға қарап айтады.</w:t>
        <w:br/>
        <w:t>Көршілес екі елдің адамдары бас қосса, быйылғы</w:t>
        <w:br/>
        <w:t>жыл, ең үлкен әңгімесі жұт жайы болатын.</w:t>
        <w:br/>
        <w:t>“Бүгінгі кеш бойында Абайдан Қадырбайдың сұраға-</w:t>
        <w:br/>
        <w:t>ны Да сол. «Мамырдың жұты» Тобықтыны қаншалық</w:t>
        <w:br/>
        <w:t>күйзелтті? Қатты жұтаған қай рулар? Жеңіл құтылған</w:t>
        <w:br/>
        <w:t>кім? Ашаршылық жоқ па? Ақ жағы қалай? Сауыны тә-</w:t>
        <w:br/>
        <w:t>уір ел бар ма? Осының бәрін қадағалап сұрайды. Бар</w:t>
        <w:br/>
        <w:t>Тобықтының ішін (бұрын жақсы білгендіктен, қазір де</w:t>
        <w:br/>
        <w:t>сол елдің шетте жүргеп бір азаматы сыяқты, оңай танып,</w:t>
        <w:br/>
        <w:t>тез болжап отыр. Сұраулары: сүле науқастың тамы-</w:t>
        <w:br/>
        <w:t>рын ұстап отырып, соның ұйқысы, ішер асы, ауырға</w:t>
        <w:br/>
        <w:t>жайы туралы сұрақ салып отырған емшінің сұраулары</w:t>
        <w:br/>
        <w:t>сыяқты.</w:t>
        <w:br/>
        <w:t>Абай, Тобықты ішіндегі алыс-жақын елдің бәрінің</w:t>
        <w:br/>
        <w:t>жайын толық айтып берді, Күдіксіз, бөгетсіз айтады.</w:t>
        <w:br/>
        <w:t>Асылбек пен Ербол да жаңа байқады. Жас жолдастары,</w:t>
        <w:br/>
        <w:t>қазіргі күнде, Тобықты ішінде қанша мал қалды? Қімде</w:t>
        <w:br/>
        <w:t>қалды? Қай ру қаншалық шығын шығарды, бұрын несі</w:t>
        <w:br/>
        <w:t>бар еді? Баршасын тура, хатқа түсіріп алғандай біледі</w:t>
        <w:br/>
        <w:t>екен. Салыстырып айтқан сандары мен елдің күйзеу хал-</w:t>
        <w:br/>
        <w:t>дері Тобықты жайын Қадырбайға түгел танытты.</w:t>
        <w:br/>
        <w:t>Көршілес, туысқан елдің ауыр жайларын Қадырбай</w:t>
        <w:br/>
        <w:t>күрсіне түсіп, қыйналып тыңдалы. Жүдеп, мұңайып отыр.</w:t>
        <w:br/>
        <w:t>Басын шайқап, таңдайын қағады.</w:t>
        <w:br/>
        <w:t>Өз елі де солай. Мамырдың кесек қары Сыбанды да</w:t>
        <w:br/>
        <w:t>тұралатып кеткен. Осы Қадырбайдың өз айналасы да</w:t>
        <w:br/>
        <w:t>қазір «тақ-тұқтың» үстінде.</w:t>
        <w:br/>
        <w:t>Ақынның дәл өз үйі бұрын да бай болған емес-ті. Бі-</w:t>
        <w:br/>
        <w:t>рақ, быйылдан бұрын, қымызы, сойысы жеткілікті болу-</w:t>
        <w:br/>
        <w:t>29 -м. Әуезов. Абай |, %7</w:t>
        <w:br/>
        <w:t>өзі молайтып, жақсы түсініп кетті. Абайға: «Қыдырып</w:t>
        <w:br/>
        <w:t>қайтайық. Онда да бірталай жатамыз. Қадырбай қандай</w:t>
        <w:br/>
        <w:t>кісі екенін өзің де білесін... Осы сапар жаман болмайды.</w:t>
        <w:br/>
        <w:t>Тура бірге барайық!» деген.</w:t>
        <w:br/>
        <w:t>Абай Сүйіндік ауылын өзіне өзгеше бір жақын көріп.</w:t>
        <w:br/>
        <w:t>Асылбек, Қарашаштардан айырылғысы келмеп еді. Оңай</w:t>
        <w:br/>
        <w:t>көнді.</w:t>
        <w:br/>
        <w:t>Тек, сол сөздің байлауы болып қалған соң, бір оца-</w:t>
        <w:br/>
        <w:t>шада Ербол Абайға: ні</w:t>
        <w:br/>
        <w:t>-- Осынымыз лайық па екен өзі?.. Төркіндеп барған</w:t>
        <w:br/>
        <w:t>қатынға еріп жүру қалай болады? Екеумізді ел күлкі ет-</w:t>
        <w:br/>
        <w:t>пес пе екен осы? -- деп еді.</w:t>
        <w:br/>
        <w:t>Ербол мұны өз басы үшін емес, Абайдың абройы үшіп</w:t>
        <w:br/>
        <w:t>айтқан. Абайдың ел аузына ілініп, жақсы аты шығын ке-</w:t>
        <w:br/>
        <w:t>ле жатқан жігітке «Мұнысы несі?» деп, біреу-міреу күле</w:t>
        <w:br/>
        <w:t>ме? Ерсі көре ме? дегені еді.</w:t>
        <w:br/>
        <w:t>Абай оны еленген жоқ. Ерболдың яығына бір қолын</w:t>
      </w:r>
    </w:p>
    <w:p>
      <w:r>
        <w:t>салып күлді дес</w:t>
        <w:br/>
        <w:t>-- Өй тәйір, Қадырбайдың мәжілісінде боп ұстазды-</w:t>
        <w:br/>
        <w:t>гын көреді екеміз. Оның өзі қайда жатыр? Ал, қасына</w:t>
        <w:br/>
        <w:t>ерді десе, еретініміз кім? Сондай жақсы, сондай ұмытыл-</w:t>
        <w:br/>
        <w:t>мас Қарашаш екен. Ол татымайды дел кім айтты? Қімнің</w:t>
        <w:br/>
        <w:t>аузы барады кен? -- деді.</w:t>
        <w:br/>
        <w:t>Сүйтіп, арада төрт күн өткен соң бір топ ажарлы жас-</w:t>
        <w:br/>
        <w:t>тар ортасына Қарашашты алып, Қадырбай аулына кеп</w:t>
        <w:br/>
        <w:t>түсті.</w:t>
        <w:br/>
        <w:t>Тобықтыдан келген жас қонақтарды бұл ауыл жақсы</w:t>
        <w:br/>
        <w:t>қарсы алды, Қадырбайдың үйіне қонақтармен бірге ілесе</w:t>
        <w:br/>
        <w:t>кірген үлкендер де, бала-шаға да көп. Бөгде кісілерді та-</w:t>
        <w:br/>
        <w:t>машалап, елдерінің жайын білу, хабар-ошарын есіту, үл-</w:t>
        <w:br/>
        <w:t>кен-кішінің бәріне де қарыз сыяқты. Қарашашты қорша-</w:t>
        <w:br/>
        <w:t>ған жеңгелер мен қыздар да аз емес.</w:t>
        <w:br/>
        <w:t>Қадырбай өзі үйде екен. Оны Бөжей асынан соң,</w:t>
        <w:br/>
        <w:t>Абайдың екінші көріп отырғашы осы. Ақын қартайып</w:t>
        <w:br/>
        <w:t>қапты. Бұрынғыдай толық, көрнекті емес. Сақал-шашы-</w:t>
        <w:br/>
        <w:t>ның яғы көбейген. Ажымдары терендеп, барлық ажары</w:t>
        <w:br/>
        <w:t>қуаң тартқан жүдеу. Тек қана, үлкен жазық мандайы</w:t>
        <w:br/>
        <w:t>мен келбетті мұрнында ғана бұрыңғы кесек бітім белгісі</w:t>
        <w:br/>
        <w:t>бар. Қадырбай әуелі Асылбек, Қарашашпен амандасып</w:t>
        <w:br/>
        <w:t>алып, соның артынан Абай мен Ербол жайын сұрады.</w:t>
        <w:br/>
        <w:t>Абайды танымай қапты. Оның Құнанбай баласы еке-</w:t>
        <w:br/>
        <w:t>ніп білген соң ғана, ана жылғы көргендерін еске алды.</w:t>
        <w:br/>
        <w:t>386</w:t>
        <w:br/>
        <w:t>нақ сұр болып, қанын ішіне тартып апты. Үлкен өткір</w:t>
        <w:br/>
        <w:t>көздері қанталап, қызарып кетіпті. Демі дірілдеп, даусы</w:t>
        <w:br/>
        <w:t>қатты шықты.</w:t>
        <w:br/>
        <w:t>-- Әке, жыртық лашықтың да шүкірі бар. Қарақас-</w:t>
        <w:br/>
        <w:t>қа кедей болсам да, қара ниет болмаспын деуші ең.</w:t>
        <w:br/>
        <w:t>Жамандық сенің жатың. Қасиетің сол еді. Сен қартайған</w:t>
        <w:br/>
        <w:t>шағыңда бізді қара басайын деді ме?..-- деп, үні бұзы-</w:t>
        <w:br/>
        <w:t>лып, тоқырап қалды.</w:t>
        <w:br/>
        <w:t>-- Но дейді? Мыпна шіркін не деп отыр?! -- деп, Қау-</w:t>
        <w:br/>
        <w:t>мен үркіп қалып, Балағазға қарады. Балағазда үн жоқ.</w:t>
        <w:br/>
        <w:t>Базаралы іле жөнеліп:</w:t>
        <w:br/>
        <w:t>ы Оған қарама, маған қара! Менен сұра!.. Әнеугүн-</w:t>
        <w:br/>
        <w:t>гі Майбасар жылқысы мән өткен түнде алынған Ырсай</w:t>
        <w:br/>
        <w:t>жылқысының ұрысы табылды. Ұрысы -- тап мынау отыр-</w:t>
        <w:br/>
        <w:t>ған сенің ұлың Балағаз,-- делі. Қаумен шпашып кетті.</w:t>
        <w:br/>
        <w:t>-- Не дейді?.. Не дейсің?</w:t>
        <w:br/>
        <w:t>-- Солай... сүй деймін. Қәне, танып көрші! -- деп,</w:t>
        <w:br/>
        <w:t>Базаралы енді ағасына қадалды. Балағаз да ашулы еді.</w:t>
        <w:br/>
        <w:t>Қорқақ емес-ті. Мынау жерде қысылса да, есінен айы-</w:t>
        <w:br/>
        <w:t>рылған жоқ.</w:t>
        <w:br/>
        <w:t>-- Айт! Не көрдің, не білдің? Не деп шыйрығып</w:t>
      </w:r>
    </w:p>
    <w:p>
      <w:r>
        <w:t>отырсын? Жөніңді айтшы!</w:t>
        <w:br/>
        <w:t>-- Таңертең Абылғазы екеуің ұрлапып келгенде, мен</w:t>
        <w:br/>
        <w:t>тыста отырғам. Аттарың анау тастарда қазір осы шаққа</w:t>
        <w:br/>
        <w:t>г суып тұр. Өлсең де, шыныңмен өлші, тым күрма-</w:t>
        <w:br/>
        <w:t>Ұрладың ғой. Танба! Еркек болсаң, шыныңды айт-</w:t>
        <w:br/>
        <w:t>ШЕ. дегенде, Балағаз жалтарған жоқ.</w:t>
        <w:br/>
        <w:t>-- Рас.. Айтқанын рас!-- дей берді.</w:t>
        <w:br/>
        <w:t>Қаумен өмірде естімеген сұмдығын көргендей, сеске-</w:t>
        <w:br/>
        <w:t>ніп кетіп:</w:t>
        <w:br/>
        <w:t>-- Балағаз, құдай төбеннен ұрсын! Уа, құдай төбең-</w:t>
        <w:br/>
        <w:t>нен ұрсын, Балағаз!..-- деп, зарлай берді.</w:t>
        <w:br/>
        <w:t>Қарсысында отырған ағасына Базаралы қатты жире-</w:t>
        <w:br/>
        <w:t>не қарап қап, бір сәт қалшылдап қайнап кетті де, үн</w:t>
        <w:br/>
        <w:t>қатпастан тап берді. Қауменнің екі ұлы да арыстай үл-</w:t>
        <w:br/>
        <w:t>кен, қабыландай қайратты болатын. Екеуінің қол-аяқта-</w:t>
        <w:br/>
        <w:t>ры, емен шоқпарлармен қағысқандай сатыр-сұтыр тиіс</w:t>
        <w:br/>
        <w:t>Балағаз асығыста орнынан тұра алмай қалып еді. Бірақ,</w:t>
        <w:br/>
        <w:t>лезде ашу шақырыл, айла тауып, Базаралыны аяқтан</w:t>
        <w:br/>
        <w:t>қағып қалды. Інісі сүріне бергенде, сол бейімдеген жа-</w:t>
        <w:br/>
        <w:t>ғына қарай қойып жіберіп құлатардай боп еді. Бірақ</w:t>
        <w:br/>
        <w:t>бұдан көрі айлаға басымырақ келген Базаралы майыса</w:t>
        <w:br/>
        <w:t>беріп, жалт бұрылды. Шапшаңдығы шалқыған жалын-</w:t>
        <w:br/>
        <w:t>354</w:t>
        <w:br/>
        <w:t>рауыл биіктердің басында күн сайын сарылып қадалған</w:t>
        <w:br/>
        <w:t>шалғыншылар да (жайтты. Бос қайтты. Тек қана ендігі</w:t>
        <w:br/>
        <w:t>шара: түн күзетіне сақ болу еді. Құнанбай барлық ауыл-</w:t>
        <w:br/>
        <w:t>дарын қатар қондырып, бірге көшіріп, шоқтай қып, жы-</w:t>
        <w:br/>
        <w:t>йын ұстады. Сүйтті де үдере көшіп тарта берді.</w:t>
        <w:br/>
        <w:t>Өрттен қашқандай боп асығып жөнелді. «Тым құры-</w:t>
        <w:br/>
        <w:t>са, жаудың беті басқаға бұрылар, бізді қуа бермес. Со-</w:t>
        <w:br/>
        <w:t>нымен толас көрерміз» -- деп ойлаган.</w:t>
        <w:br/>
        <w:t>Қаша көшу, азынаулақ ем болғаны рас. Соңғы күн-</w:t>
        <w:br/>
        <w:t>дер Жігітек, Қөтібақ ішінен ұрланған малдардың хаба-</w:t>
        <w:br/>
        <w:t>рын көбірек жеткізеді. Бірақ сонда да Ырғызбай түгел</w:t>
        <w:br/>
        <w:t>аман қалған жоқ. Екі тай мен бір семіз байтал тағы жоқ</w:t>
        <w:br/>
        <w:t>боп шықты. Осы кезге жеткенде, Құнанбай: «Енді білдім,</w:t>
        <w:br/>
        <w:t>таныдым» деді.</w:t>
        <w:br/>
        <w:t>Бірақ «білдім» дегенімен, айыпкерінің атын атаған</w:t>
        <w:br/>
        <w:t>жоқ. Тек қана, жауды: «Алыстың жауы емес, іштің</w:t>
        <w:br/>
        <w:t>жауы» деп байлаған.</w:t>
        <w:br/>
        <w:t>Байсал, Сүйіндіктерге мұндай ой келген жоқ. Екеуі</w:t>
        <w:br/>
        <w:t>де әлі күнге құр дағдарып, құр санын соғып жүр. Құ-</w:t>
        <w:br/>
        <w:t>нанбай оларға: «Іздесін, іздей берсін» деп сәлем айтты.</w:t>
        <w:br/>
        <w:t>Бірақ өз топшылауын: білдірмеді. Осы кезде көрші ру-</w:t>
        <w:br/>
        <w:t>дарға бірнеше кісіні жай ғана жансыз. етіп аттандырған.</w:t>
        <w:br/>
        <w:t>Ол кісілерге тапсыратын сөздерін де бір өзі ғана біл-</w:t>
        <w:br/>
        <w:t>ді. Осындай бұйрықтармен жіберген адамдары да оқ-</w:t>
        <w:br/>
        <w:t>шау кісілер. Ойда жоқ жандар.</w:t>
      </w:r>
    </w:p>
    <w:p>
      <w:r>
        <w:t>Мысалы, Жігітек -ішіне, Қарашаның ауылына жібер-</w:t>
        <w:br/>
        <w:t>гені кәрі кемпір. Сол ауылдағы бір жалғыз үй кірмемен</w:t>
        <w:br/>
        <w:t>сүйек шатысы бар кемпір екен. Қөтібақ ішіне де сондай-</w:t>
        <w:br/>
        <w:t>лық елеусіз кедей шалды жіберді. Торғайға жібергені де</w:t>
        <w:br/>
        <w:t>бір шал түйеші болатын. Бұл кәрілер әсте сұрау сал-</w:t>
        <w:br/>
        <w:t>майды. Тіпті мал жоғалғанын да білмейді. Жай әшейін</w:t>
        <w:br/>
        <w:t>құдай деген жандар ғана болады. Жалғыз-ақ барған</w:t>
        <w:br/>
        <w:t>ауылдарының үйді-үйлеріне ертеңді-кеш кіріп, ішкен-же-</w:t>
        <w:br/>
        <w:t>гендерін байқайды. Барлық тапсырылған міндет осы</w:t>
        <w:br/>
        <w:t>ғапа.</w:t>
        <w:br/>
        <w:t>Сол шебер айланың арқасында, аз уақыт ішінде, Құ-</w:t>
        <w:br/>
        <w:t>нанбай жауын тапты. Қөп жылқыны алатын алғыштар-</w:t>
        <w:br/>
        <w:t>дың ұясын білді.</w:t>
        <w:br/>
        <w:t>Сүйтіп ендігі зіл салмағы түсетін жер тағы Жігітек.</w:t>
        <w:br/>
        <w:t>Оның ішінде Қараша, Қаумен айналасы болды.</w:t>
        <w:br/>
        <w:t>Құнанбай бұл жолы тұспалмен, ой жотамен соқтық-</w:t>
        <w:br/>
        <w:t>қан жоқ. Бұрынғыдай емес, дәл мынау тұста кінәсі</w:t>
        <w:br/>
        <w:t>839</w:t>
        <w:br/>
        <w:t>Көргені мен естігеніне көз салып, көп ойлап кеп топ-</w:t>
        <w:br/>
        <w:t>шылағанда, Қадырбай осыны түйілті.</w:t>
        <w:br/>
        <w:t>-- Сол сарынның бәріне кейде ақырын жатып, құлақ</w:t>
        <w:br/>
        <w:t>салып байыптасам, бір шерге бір шер ұласып, қосылып</w:t>
        <w:br/>
        <w:t>жатады екен өзі. Көкей кесті күйін тыңда, күңіренген жы-</w:t>
        <w:br/>
        <w:t>рың тыңдашы. Абай, сен кешелер бір орынды сөз айттып,</w:t>
        <w:br/>
        <w:t>балам. Осы елдің өткенінің бәрі де тегінде өзі кешкен өмі-</w:t>
        <w:br/>
        <w:t>ріне сүйсіне алмай кеткен екен. Қөп сарынның ішінде</w:t>
        <w:br/>
        <w:t>басымдап, өктеп келіп жататын бір сарын бар. Сонысы</w:t>
        <w:br/>
        <w:t>қуаныш пен шат-шадыман, мәре-сәре емес-ау! Көптен</w:t>
        <w:br/>
        <w:t>көбінше заман уайымы, заман дерті-ау. Арыдагы арма-</w:t>
        <w:br/>
        <w:t>нын айт, кешегі осы елде болып өткен мамырдың жұ-</w:t>
        <w:br/>
        <w:t>тын айт. Бұл туралы да осы күні көп ақын зар төгеді...</w:t>
        <w:br/>
        <w:t>Бәр бәрі де шат болған елді аз көреді. Шанрағы күй-</w:t>
        <w:br/>
        <w:t>реп жатқан күйзеулікті айтады ғой. Сол текке айтылып</w:t>
        <w:br/>
        <w:t>жатқан жоқ. Сен айтқандай панасыз, айласыз болған-</w:t>
        <w:br/>
        <w:t>дықтан туып жатыр. Жалын атқан көптің дерті айтқы-</w:t>
        <w:br/>
        <w:t>зып жатыр ғой! -- деп, Қадырбай бір үлкен түйін түйді.</w:t>
        <w:br/>
        <w:t>Содан кейінгі әңгімелерде Абаймен екеуі жас-кәрі</w:t>
        <w:br/>
        <w:t>демей, аса жақсы ұғысып кетті.</w:t>
        <w:br/>
        <w:t>Арғы-бергіден тағы да көп сөздерді сұрастырып кеп,</w:t>
        <w:br/>
        <w:t>Абай Қадырбайды енді анық таныды. Сонау бір жас</w:t>
        <w:br/>
        <w:t>күндерінде Абайдың аса жақсы көрген ақыны Барлас</w:t>
        <w:br/>
        <w:t>еді. ЕГДЕ Шөжені білді. Балтаны көрді.</w:t>
        <w:br/>
        <w:t>Қазір бірнеше күннен бергі әңгімелер тұсында Абай</w:t>
        <w:br/>
        <w:t>Қадырбайды солармен көп салыстыратын. Ойы дана, мі-</w:t>
        <w:br/>
        <w:t>незі майда, жолы даңғыл қарт ақын Абайдың бұрып</w:t>
        <w:br/>
        <w:t>көрген ақындарына кейде ұқсап, кейде ұқсамай кететін</w:t>
        <w:br/>
        <w:t>сыяқты. Енді кеп екшегенде, солардың бәрімен Қадыр-</w:t>
        <w:br/>
        <w:t>байдың шындап барып, тереңдеп туысып жатқанын ұқты.</w:t>
        <w:br/>
        <w:t>Осыны ұққан сайын, барлық осы кәрілерді жанын-</w:t>
        <w:br/>
        <w:t>дай жақсы көре бастады. Өз халқының ішінде өзгеше</w:t>
      </w:r>
    </w:p>
    <w:p>
      <w:r>
        <w:t>бір ғазиз, жақсы жандар осылар сыяқты.</w:t>
        <w:br/>
        <w:t>Жаңа Қадырбай айтқандай арғыдан бері қарай тер-</w:t>
        <w:br/>
        <w:t>се, елдің үлкен арқалығы осылар сыяқты. Бір сәтте мы-</w:t>
        <w:br/>
        <w:t>нау сұлу қартты Абай өзінің әкесіндей түсініп, іштей</w:t>
        <w:br/>
        <w:t>тағзым етіп, шындап тұрып бас иді.</w:t>
        <w:br/>
        <w:t>Жай әке емес. «Малыңды бақ! Дәулетіңді асыр! Ұр-</w:t>
        <w:br/>
        <w:t>пағыңды өсір! Өзгеге өктем бол!» дейтін әке емес. Ой-</w:t>
        <w:br/>
        <w:t>сананың әкесі. Тағлым мен таза жолға бастайтын әке</w:t>
        <w:br/>
        <w:t>сыяқты.</w:t>
        <w:br/>
        <w:t>Абай Қадырбайға алғыс айтты. Ұстаз алдынан ал-</w:t>
        <w:br/>
        <w:t>маған азық алғанын айтты.</w:t>
        <w:br/>
        <w:t>342</w:t>
        <w:br/>
        <w:t>Құнанбай мен Байсалдардың ақылын тауысқан бір</w:t>
        <w:br/>
        <w:t>нәрсе: мал алушы жаулардың бірде-бір уақыт көзге түс-</w:t>
        <w:br/>
        <w:t>пейтін тығылғыштығы болатын.</w:t>
        <w:br/>
        <w:t>Әрдайым, таң ата, жылқы алынғаны білінсімен, жоқ</w:t>
        <w:br/>
        <w:t>қараушылар жабыла атқа мінеді. Екіден-үштен бөлініп</w:t>
        <w:br/>
        <w:t>ап, шапқылап отырып, айналаның бәрін сүзеді. Керей,</w:t>
        <w:br/>
        <w:t>Найман, Қаракесек жақтарға кететін жау болса, солар-</w:t>
        <w:br/>
        <w:t>ды еріксіз көрсететін тұрғы-тұрғының бәрін алады. Қүні</w:t>
        <w:br/>
        <w:t>бойы тас-тастан қарауыл қарап отырады.</w:t>
        <w:br/>
        <w:t>Бірақ, әрқашан: «Үшқан шыбын, жорғалаған қоңыз</w:t>
        <w:br/>
        <w:t>жоқ» деп қайтып келеді. «Іште қалады! Шыңғыс ішіне</w:t>
        <w:br/>
        <w:t>таратады!» деп, ол жақты да арылтады. Сонда да дс-</w:t>
        <w:br/>
        <w:t>рек болмайды.</w:t>
        <w:br/>
        <w:t>Балағаз болса, өз айласын (қатерге сүйел, үлкен ер-</w:t>
        <w:br/>
        <w:t>лікпен істейтін. Ол қадалған аулынан қалаған малын</w:t>
        <w:br/>
        <w:t>алысымен қаша жөнелмейді. Найманға да тез жөнелтпей-</w:t>
        <w:br/>
        <w:t>ді. Қайта бес-алты күн өткенше, жұрт аяғы басылғап-</w:t>
        <w:br/>
        <w:t>ша, Тобықтының өз ішінен тапжылтпайды. Алысқа да</w:t>
        <w:br/>
        <w:t>әкетпейді. Тіпті, сол мал жоғалтқан ауылдың дәл өзінің</w:t>
        <w:br/>
        <w:t>қасында, қой өрісіндей ғана жерде жүреді, Сезікті бола-</w:t>
        <w:br/>
        <w:t>тын Қыйындарға, қарауыл биіктерге әсте жоламайды.</w:t>
        <w:br/>
        <w:t>Бұл жазда ол жерлерді шалғыншылар ғана кезетін. Бір</w:t>
        <w:br/>
        <w:t>алғанда, жылқыны бес-алтыдан артық алмайды. Сол</w:t>
        <w:br/>
        <w:t>топты, жылқы ішінен шығарып алысымен, Балағаз өз</w:t>
        <w:br/>
        <w:t>жігіттеріне тегіс мінгізіп қояды.</w:t>
        <w:br/>
        <w:t>Жылқы алардың алдында бұл жолдастарын жаяу</w:t>
        <w:br/>
        <w:t>ұстайды. Оларда жүген мен ішпектен басқа түк болмай-</w:t>
        <w:br/>
        <w:t>ды. Түң ішінде елеусіз бір адырларға соларды әкеп.тас-</w:t>
        <w:br/>
        <w:t>тайды да, Балағаз, Әділхан, Абылғазылар жылқы әке-</w:t>
        <w:br/>
        <w:t>леді.</w:t>
        <w:br/>
        <w:t>Алынған жылқыны жігіттер мініп алған соң, Бала-</w:t>
        <w:br/>
        <w:t>ғаз өзі әрқашан қарауылда отырады. Аналар ойда жа-</w:t>
        <w:br/>
        <w:t>тып, мұның белгісін тосып отырады. Ауыл жақтан шық-</w:t>
        <w:br/>
        <w:t>қан қуғыншы мен жай жүргінші (көрінсе, Балағаз сас-</w:t>
        <w:br/>
        <w:t>пастан отырып, бетін бағады. Жігіттеріне бұйрық етіп</w:t>
        <w:br/>
        <w:t>аттарына мінгізіп қояды да, анау кісілердің бетінен ғана</w:t>
        <w:br/>
        <w:t>тайдырып отырады. Олар әсте қашпайды, тек қана бір</w:t>
        <w:br/>
        <w:t>бел асып түсіп, бір қолаттан екініші қолатқа ғана ауыса-</w:t>
        <w:br/>
        <w:t>ды. Сүйтіп; кей уақытта жоқшылар мен бұл жігіттердің</w:t>
      </w:r>
    </w:p>
    <w:p>
      <w:r>
        <w:t>арасында бір-ақ қана далда, бір ғана бел қалып отыра-</w:t>
        <w:br/>
        <w:t>ды. Малы алынып, сабылып жүрген ауылдың иегінің ас-</w:t>
        <w:br/>
        <w:t>тында болады.</w:t>
        <w:br/>
        <w:t>Тынығу керек болғанда, қуғыншылардың жаңа ғана</w:t>
        <w:br/>
        <w:t>257</w:t>
        <w:br/>
        <w:t>Құнанбай жас тоқалының үйінде екен. Тамға жаңа кі-</w:t>
        <w:br/>
        <w:t>ріпті. Үйі жылы. Жасау-жабдық, жас хгігіттің отауындай.</w:t>
        <w:br/>
        <w:t>Толық денелі, дөңгелек жүзді Нұрғаным сұлу да, сәнді</w:t>
        <w:br/>
        <w:t>екен. Әсіресе, қоңырқай келген, үлкен өткір көздері ерек-</w:t>
        <w:br/>
        <w:t>ше ажарлы. Жүзінде жастық пен саулық, тоқтық, бар-</w:t>
        <w:br/>
        <w:t>шасы да нұрлана түсіп шырай береді. Ақаусыз бетінде</w:t>
        <w:br/>
        <w:t>мөлдіреген тұтас қызылы бар. Ерте біткен көрнекті мұр-</w:t>
        <w:br/>
        <w:t>нының оң жағында "кішкене, томпақша меңі бар екен.</w:t>
        <w:br/>
        <w:t>Нұрлы қызыл жүзіне біткен қап-қара (мең, өзінше, қатты</w:t>
        <w:br/>
        <w:t>жарасып түр. Ол дағы Нұрғанымның ерекшелігі. Өзге</w:t>
        <w:br/>
        <w:t>әйелге бітпеген нысанасы тәрізді.</w:t>
        <w:br/>
        <w:t>Құнанбайдың сөз бастауын күтіп отырып, Базаралы</w:t>
        <w:br/>
        <w:t>Нұрғанымды әбден болжайды. Ішінен: «Япыр-ай, мына</w:t>
        <w:br/>
        <w:t>тоқалды қалай таңдап, қайдан тауып алған?» дел, тама-</w:t>
        <w:br/>
        <w:t>шалай қызғанды,</w:t>
        <w:br/>
        <w:t>Нұрғаным біртүрлі байыпты және еркін, батым кө-</w:t>
        <w:br/>
        <w:t>рінді. Құнанбай мен Базаралыға шай жасатып, соны</w:t>
        <w:br/>
        <w:t>қызметші қатынға құйғызып беріп отырып, күйеуіне де,</w:t>
        <w:br/>
        <w:t>қонаққа да қымсынбай қарайды. Бірер ұсақ шаруаның</w:t>
        <w:br/>
        <w:t>жайын да Құнанбайға еркін айтты. Күйеуі мұны «кал-</w:t>
        <w:br/>
        <w:t>мақ» дейді екен. Шай аяқтап келгенде:</w:t>
        <w:br/>
        <w:t>-- Қалмақ, шайыңды жыйғыз! Мыша Базаралымен</w:t>
        <w:br/>
        <w:t>сөзім бар,- деді.</w:t>
        <w:br/>
        <w:t>Нұрғаным асықпай отырып, бұйрығын орындады да,</w:t>
        <w:br/>
        <w:t>малшы қатынға:</w:t>
        <w:br/>
        <w:t>-- Сен енді жүре бер! -- деді.</w:t>
        <w:br/>
        <w:t>Өзі Құнанбайдан төменірек жерде малдас құрып, оты-</w:t>
        <w:br/>
        <w:t>рып қалды.</w:t>
        <w:br/>
        <w:t>Құнанбай әңгіме бастағанда, Базаралыға қатты с»й-</w:t>
        <w:br/>
        <w:t>леген жоқ. Балағаз бен Абылғазыны мұның өзіне шағып:</w:t>
        <w:br/>
        <w:t>«Сенің де бетіңе шіркеу ғой. Адамшылығың да, арың</w:t>
        <w:br/>
        <w:t>да бар еді. Сол арыңа салмақ салғаны ғой олардып.</w:t>
        <w:br/>
        <w:t>Ақтамассың, ақтамайсың деп білем, не дейсің?» деп</w:t>
        <w:br/>
        <w:t>еді.</w:t>
        <w:br/>
        <w:t>Базаралы бөгелген жоқ. Құнанбайдың жүзіне тура</w:t>
        <w:br/>
        <w:t>қарап отырып, қысқа жауап айтты. Бұ да баяу бастап,</w:t>
        <w:br/>
        <w:t>2... салмақпеп айтты. Шешен сөйлейтін тәрізі</w:t>
        <w:br/>
        <w:t>Айтқан жайы: «Ақтаймын деп келгем жоқ, кіпә-</w:t>
        <w:br/>
        <w:t>лаҚыт . Кінәлағандықтан аразбын. Атым туысқан, ал,</w:t>
        <w:br/>
        <w:t>жайылысымыз бөлек. Көріспей кетіскенімізге көп болды.</w:t>
        <w:br/>
        <w:t>Бірақ қолымда әмір құдіретім жоқ, Сондықтан істей</w:t>
        <w:br/>
        <w:t>алар шарам да жоқ...» деген еді.</w:t>
        <w:br/>
        <w:t>Жылы үйге келіп, шай ішіп алғаннан бері Базаралы-</w:t>
      </w:r>
    </w:p>
    <w:p>
      <w:r>
        <w:t>901</w:t>
        <w:br/>
        <w:t>орынды болатын. Жігітектің бірнеше жігіттері шын айып-</w:t>
        <w:br/>
        <w:t>кер еді.</w:t>
        <w:br/>
        <w:t>Әңгіме Балағаз бен Абылғазыдан басталған. Бала-</w:t>
        <w:br/>
        <w:t>газ Базаралының ағасы. Жігітек ішіндегі намыскер, от-</w:t>
        <w:br/>
        <w:t>ты, пысық жігіттің бірі. Абылғазы Қарашаның баласы.</w:t>
        <w:br/>
        <w:t>Қарашаның өзі сыяқты, көп балалары да шеттері</w:t>
        <w:br/>
        <w:t>сотқар, қыяс болатын. Гіртерек кезде Құнанбай меп Б:</w:t>
        <w:br/>
        <w:t>жей арасын ұшқындырыл жіберген бір уақыйға осы К.а-</w:t>
        <w:br/>
        <w:t>рашадан басталып еді. Оған Қауменнің де қатнасы бол-</w:t>
        <w:br/>
        <w:t>ған. Қөпке мәлім Тоқпамбет төбелесі әуелі осы Қараша,</w:t>
        <w:br/>
        <w:t>Қеумендердің екі атшабарды сабауынан басталған-ды.</w:t>
        <w:br/>
        <w:t>Содан бері Мұсақұл төбелесі сыяқты, Бөжейдің асы</w:t>
        <w:br/>
        <w:t>сыяқты үлкен жыйындардың бәрінде Қараша мен Қау-</w:t>
        <w:br/>
        <w:t>меннің ержеткен азамат балалары көп аузына іліпіп,</w:t>
        <w:br/>
        <w:t>көзге түсе беретін. Шетінен намыскер, өркөкірек жоне</w:t>
        <w:br/>
        <w:t>мықты, отты.</w:t>
        <w:br/>
        <w:t>Осылар арасынан шыққан Базаралы болса, ол әрі</w:t>
        <w:br/>
        <w:t>сымбатты сұлу, әрі шешен жүйрік. Жігітек ортасы мақ-</w:t>
        <w:br/>
        <w:t>тан еткендей, атпал азамат, атан бітімді жігіт еді. Ерлік</w:t>
        <w:br/>
        <w:t>пен мықтылығы да сай.</w:t>
        <w:br/>
        <w:t>Бірақ быйылғы Мамырдың жұтынан кейін осы бір</w:t>
        <w:br/>
        <w:t>топ жігіт елден ерекше жарым көңіл боп жүрді.</w:t>
        <w:br/>
        <w:t>Қалың елмен бірге Жігітек көпшілігі де қатты жұ-</w:t>
        <w:br/>
        <w:t>таған. Жер аз болған тапшылықтан жұтады. Сол көптің</w:t>
        <w:br/>
        <w:t>ішінде «ақ сыйрақ» боп қалғанның бірі-- осы Қараша,</w:t>
        <w:br/>
        <w:t>Қаумен ауылдары. Базаралы, Балағаз, Абылғазы, “Әділ-</w:t>
        <w:br/>
        <w:t>хан сыяқты жігіттерде тек қана бір-бір ат қалды.</w:t>
        <w:br/>
        <w:t>Жаз бойы бұлар үйден шыққан жоқ. Аштықты да,</w:t>
        <w:br/>
        <w:t>кемтарлықты да көп көрді. Қісіге барып, көз сүзіп сауын</w:t>
        <w:br/>
        <w:t>“сұрауға, жалпетек болуға намыстары жібермеді. Керек</w:t>
        <w:br/>
        <w:t>десе, Байдалыдай туысқанға да барған жоқ. Қәсіп етейін</w:t>
        <w:br/>
        <w:t>десе, мынандай жұтап (қалған елдің ішінде түк нәрсетің</w:t>
        <w:br/>
        <w:t>орайы жоқ. Жалғыз айла -- жалға жүру.</w:t>
        <w:br/>
        <w:t>Бірақ ол бір ғана өз бастарын асырау болмаса, қа-</w:t>
        <w:br/>
        <w:t>тын-балаға талшық емес. Өмір бойы жалшылықта жүр-</w:t>
        <w:br/>
        <w:t>се де, көсегесі көгерген қойшы, жылқышы, түйеші жоқ.</w:t>
        <w:br/>
        <w:t>Алатын ақысы құр ғана «ішіп-жем» болғандықтан, та-</w:t>
        <w:br/>
        <w:t>лай жандар атадан бала, баладан немереге шейін үнемі</w:t>
        <w:br/>
        <w:t>кісі босағасын тоздырумен өтіп келеді.</w:t>
        <w:br/>
        <w:t>Жігіттер жаз бойы көргенде, не көрді? Ашыққан</w:t>
        <w:br/>
        <w:t>баланы көрді. Қаншардай қатқан шеше мен жеңгені,</w:t>
        <w:br/>
        <w:t>қатын-қалашты көрді. Айнала күрсіну де, күңрену. Осы</w:t>
        <w:br/>
        <w:t>жайларға сол жігіттер айла таппай, қарғыс айтатын.</w:t>
        <w:br/>
        <w:t>801</w:t>
        <w:br/>
        <w:t>дай. Өзінің асыл жүрегін анық ашқандай. Хасиетті ата,</w:t>
        <w:br/>
        <w:t>халық атасы боп биіктеп шығып, шарықтай түсті...</w:t>
      </w:r>
    </w:p>
    <w:p>
      <w:r>
        <w:t>Абайдың жүрегі алғысқа толы. Қарт ағаның әні тоқта-</w:t>
        <w:br/>
        <w:t>ганда, жас жігіт сұп-сұр боп, қатты толқынып қалды.</w:t>
        <w:br/>
        <w:t>Осы халіней айыға алмай, Қадырбайдың жүзіне қада-</w:t>
        <w:br/>
        <w:t>лып қапты. Тамағына лықсып кеп тұрған шер толқыны</w:t>
        <w:br/>
        <w:t>бар.</w:t>
        <w:br/>
        <w:t>Абайдың қатты өзгерген жайын Қуандық байқап</w:t>
        <w:br/>
        <w:t>отыр екен. Әкесінің домбырасын ептеп сусытып алды да:</w:t>
        <w:br/>
        <w:t>-- Шығарып салар әніңіз «Сауық құр!» деп тұрған</w:t>
        <w:br/>
        <w:t>жоқ. Тағы да: «Сарыла түс,» -- деді ғой, әке! Дәл бұл</w:t>
        <w:br/>
        <w:t>жолы сол тіліңді алмаспын... Біз енді ойын ойнаймыз.</w:t>
        <w:br/>
        <w:t>Білдің бе? -- деп, күліп жіберді.</w:t>
        <w:br/>
        <w:t>Осы мінезі үй ішін тегіс көңілдендіріп, сергітіп әкетті.</w:t>
        <w:br/>
        <w:t>Абай да Қуандықтың соншалық сергек, ерке күлкісіне</w:t>
        <w:br/>
        <w:t>таң қалды, Шаттық пен сауықтың жаны да, сөнбес шы-</w:t>
        <w:br/>
        <w:t>рағы да дәл осы еркін сұлу, жас қыз сыяқты. Дәл осы</w:t>
        <w:br/>
        <w:t>сәтте, осы күңгірт кеште Қуандық Абайға үлкен бір ҚКу-</w:t>
        <w:br/>
        <w:t>ат, екпін суретін көрсеткендей болды.</w:t>
        <w:br/>
        <w:t>Мынандай жанның маңында күңгірт кеш те, жабық</w:t>
        <w:br/>
        <w:t>кеңіл де болмау керек. Оның аты үлкен үміт. Әрі сұлу,</w:t>
        <w:br/>
        <w:t>әрі сенімді, мықты үміт. Оның бас нер күші жоқ.</w:t>
        <w:br/>
        <w:t>Отауға барған соң, қонақтар қасына көп қыз, келін-</w:t>
        <w:br/>
        <w:t>шек пен жас жігіттер жыйылды. Ойын-сауық аса</w:t>
        <w:br/>
        <w:t>қызу боп басталып, таң аппақ атқанша солғындаған</w:t>
        <w:br/>
        <w:t>жоқ. Бұл түнде ұзақ әсем ән де шырқады. «Орамал</w:t>
        <w:br/>
        <w:t>-тастау», «Хан жақсы ма», «Мыршым», «Белбеу соқ»,</w:t>
        <w:br/>
        <w:t>«Ләппай тутәло» сыяқты күлдіргі ойындар да тегіс ой-</w:t>
        <w:br/>
        <w:t>налды.</w:t>
        <w:br/>
        <w:t>Әр ойынның арасында қыздар мен жігіттердің кезек</w:t>
        <w:br/>
        <w:t>шырқаған айтыстары, ән жарыстары да көп, Сыбан ойын-</w:t>
        <w:br/>
        <w:t>шы, сауықшы ел болатын. Әсіресе, осы ауыл Қадырбай-</w:t>
        <w:br/>
        <w:t>дың әкесі Ақтайлақ заманынан бері қарай, айтыс пен ән-</w:t>
        <w:br/>
        <w:t>нің қан базары. Кішкентай күнінен бері сол қалың думац</w:t>
        <w:br/>
        <w:t>өртасында өскен Қуандық -- мынандай. ойын -- қызық-</w:t>
        <w:br/>
        <w:t>тың жаны есел-ті. Өзіне серік, дос қыздары да көп.</w:t>
        <w:br/>
        <w:t>Сыбан мен Найманның ескіден келе жатқан әдеті</w:t>
        <w:br/>
        <w:t>қыздарын жастай ұзатпайтын. «Сыбан қызындай үйде</w:t>
        <w:br/>
        <w:t>қартайтамысың?» деген сөз, өзге көршілес елдерге мәтел</w:t>
        <w:br/>
        <w:t>сыяқты болған. Қадырбай аулында, мынау отауда сон-</w:t>
        <w:br/>
        <w:t>дай жетіп отырған, жасы отызға тақап қалған қыздар</w:t>
        <w:br/>
        <w:t>біреу-екеу емес, әлденешеу. Соның бәрі шетінен қал-</w:t>
        <w:br/>
        <w:t>844</w:t>
        <w:br/>
        <w:t>ны молайып, бір жерде ән шырқап, бір жерде күлкі-тар-</w:t>
        <w:br/>
        <w:t>тыс басымдап, керіс боп жатқапда, Қуандық Абайға</w:t>
        <w:br/>
        <w:t>мойын бұрып: -- Өлең байғұс көп орамға келе бермейді.</w:t>
        <w:br/>
        <w:t>Құрт көзінше не дейін, Абай? Қөңілімнің айтпағын әнім</w:t>
        <w:br/>
        <w:t>іркіп қап еді. Шын сөйлессем, саған айтар сырым көп!--</w:t>
        <w:br/>
        <w:t>деген. Осы сөзінің өзін де күліп отырып, жүрт көзінше</w:t>
        <w:br/>
        <w:t>сезікті етпей айтты. Ашық сөйлеп, батым келіп, Абайға</w:t>
        <w:br/>
        <w:t>өзгеше көңіл бөлетінін. білдірген. Екеуінің іштей ұғысу-</w:t>
        <w:br/>
        <w:t>дары бұл кеш емес, алдыңғы күндерде-ақ мәлім сыяқты</w:t>
        <w:br/>
        <w:t>еді.</w:t>
      </w:r>
    </w:p>
    <w:p>
      <w:r>
        <w:t>Абай Қуандықтың ақ саусақтарын қатты қысып оты-</w:t>
        <w:br/>
        <w:t>рып, екі бірдей жүректің жан тамырлары бір соққанын</w:t>
        <w:br/>
        <w:t>сезді.</w:t>
        <w:br/>
        <w:t>-- Екеуміздің жүрегіміз бір соғады-ау! Қөремісің?</w:t>
        <w:br/>
        <w:t>Айтқанына қуандым. Мені де өзіңдей көр!-- деп</w:t>
        <w:br/>
        <w:t>қалды.</w:t>
        <w:br/>
        <w:t>Осыдан соң бұлардың әрбір күлкісі, әзіл сөздері, қа-</w:t>
        <w:br/>
        <w:t>бақ қыймылдары -- барлығы да сондайлық бір тәттілік,</w:t>
        <w:br/>
        <w:t>қуаныш белгісін көрсетіп отырды. Ойынды сылтау етіп</w:t>
        <w:br/>
        <w:t>бір рет сүйіскенде, бұлардың жүздері де шын ләззәттан</w:t>
        <w:br/>
        <w:t>белгі беріп, бір-біріне ып-ыстық боп тиісті,</w:t>
        <w:br/>
        <w:t>Осы түннің қылаңдап атқан таңында, қонақтар тарай</w:t>
        <w:br/>
        <w:t>бастаған шақта, Қуандық Абайды шеткі үйге қарай</w:t>
        <w:br/>
        <w:t>жөнелтті.</w:t>
        <w:br/>
        <w:t>Жұрттың бәрін таратып, жайғастырып болған сон,</w:t>
        <w:br/>
        <w:t>сол үйге өзі де келген еді. Шеткі үй оңаша екен. Ішінде</w:t>
        <w:br/>
        <w:t>бір гана төсек бар. Иесі қартаң әйел ерте тұрып кеткен</w:t>
        <w:br/>
        <w:t>сыяқты, Екі жас ыстық құмарлықпен, жалындап табыс-.</w:t>
        <w:br/>
        <w:t>ты. Тығыз жерде, тар уақытта кездескендіктен екеуі дә</w:t>
        <w:br/>
        <w:t>үнсіз еді. Қалтқысыз келіп, іркілмей қосылған құшақта-</w:t>
        <w:br/>
        <w:t>ры бұларды сол үнсіз, жым-жырт толқын ішіне ілезде</w:t>
        <w:br/>
        <w:t>тартып әкетті.</w:t>
        <w:br/>
        <w:t>Осыдан соң тағы да бірнеше күн ойын-сауық болды.</w:t>
        <w:br/>
        <w:t>Абай мен Қуандық арасы тең жастардың жақсы досты-</w:t>
        <w:br/>
        <w:t>ғына айналды. Бірақ, бары сол ғапа. Екеуі іркілмей</w:t>
        <w:br/>
        <w:t>табысқанмен, жалындаған махаббат тумады. Абайға</w:t>
        <w:br/>
        <w:t>Қуандық оцаша кездескеннен көрі, жұрт көзінше көп</w:t>
        <w:br/>
        <w:t>ұнайды. Оқшау жерде Қуандықтың ашықтығы әлдеқан-</w:t>
        <w:br/>
        <w:t>дай кекселік сыяқтанып, жігіт жүрегіне қатаң тиеді.</w:t>
        <w:br/>
        <w:t>Қуандықтың Қерей ішінде қайын жұрты бар. Қүйеуі</w:t>
        <w:br/>
        <w:t>бірнеше рет келіп кеткен екен. Өзінің бұрын алған</w:t>
        <w:br/>
        <w:t>қатыны бар. Қуандық соған тоқал боп бармақ. Қайындап</w:t>
        <w:br/>
        <w:t>келген кездерінде қалыңдық оны сүйе «алмады. Әрқашан</w:t>
        <w:br/>
        <w:t>546</w:t>
        <w:br/>
        <w:t>Базаралы ең әуелі Аққұйрық атты таныды. Балағаз-</w:t>
        <w:br/>
        <w:t>дың жалғыз аты. Белгілі жүйрік Аққұйрық ат, бүгін бір</w:t>
        <w:br/>
        <w:t>суыт жүріс көргеп сыяқты. Шыйрыға түсіп, сумаңдап</w:t>
        <w:br/>
        <w:t>келеді екен. Әуелде Базаралы: «Бұлар бозбалалық қы-</w:t>
        <w:br/>
        <w:t>лып жүр екен-ау!» деді.</w:t>
        <w:br/>
        <w:t>Бірақ өзі орнынан қозғалмай, бой көрсетпей отырып,</w:t>
        <w:br/>
        <w:t>байқаса олай емес. Балағаз сойыл сүйретіі келеді.</w:t>
        <w:br/>
        <w:t>Базаралының жүрегі түршігіп кетті. Өңі сұл-сұр боп, қа-</w:t>
        <w:br/>
        <w:t>дала қалды. Енді көгалға жантайып жатып, білінбей ба-</w:t>
        <w:br/>
        <w:t>қыламақ болды.</w:t>
        <w:br/>
        <w:t>Дәл ауылға тақай бергенде, Балағаз Аққұйрықтың</w:t>
        <w:br/>
        <w:t>басын тартып, ақырын ғана ілбіп келді, тіпті жақында-</w:t>
        <w:br/>
        <w:t>ған кезде атынан түсіп, жаяу жетектеп ап, ең әуелі қо-</w:t>
        <w:br/>
        <w:t>лындағы бойылын өз отауының белдеуіне шанышты.</w:t>
        <w:br/>
        <w:t>Қүндегі тұратын орны сол болатын.</w:t>
        <w:br/>
        <w:t>Осыдан кейін Аққұйрықты жетектеп алып, ауыл қа-</w:t>
      </w:r>
    </w:p>
    <w:p>
      <w:r>
        <w:t>сындағы.бір жықпыл жартастың арасына қарай тартты.</w:t>
        <w:br/>
        <w:t>Базаралы байқап отыр. Аққұйрық қан сорпа боп келгез</w:t>
        <w:br/>
        <w:t>сыяқты. Мезгілсіз жүрген жігіт, өз жүрісін өз ауылынал</w:t>
        <w:br/>
        <w:t>да жасырмақ көрінеді.</w:t>
        <w:br/>
        <w:t>Аздан соң атын тас арасына бекітіп тастап, жалғыз</w:t>
        <w:br/>
        <w:t>қайтып кеп, үйіне кірді. Базаралы ел тұрғанша ұйықта-</w:t>
        <w:br/>
        <w:t>ған жоқ.</w:t>
        <w:br/>
        <w:t>Қараша ауылының сыртында да қыйын тастар бар</w:t>
        <w:br/>
        <w:t>болатын. Соған апарып бекіткен Абылғазының атын да</w:t>
        <w:br/>
        <w:t>көріп қайтты. Енді Базаралыда тақат жоқ. Іші толған</w:t>
        <w:br/>
        <w:t>ызалы, долы ашу. Үй ішіне үн қатпай, сұрлана береді.</w:t>
        <w:br/>
        <w:t>Анда-санда дірілдей түсіп, қыйналып қалады.</w:t>
        <w:br/>
        <w:t>Түс ауғанша, бірдеңені тосқандай болатын. Ойлаған-</w:t>
        <w:br/>
        <w:t>дай, түс қыя берген кезде, көрші ауылдан қайтқан Қау-</w:t>
        <w:br/>
        <w:t>мен тағы бір хабар әкеледі. Өткен түнде Ырсай жылқы-</w:t>
        <w:br/>
        <w:t>сы алыныпты.</w:t>
        <w:br/>
        <w:t>Осы хабарды Базаралы есіткен кезде, Балагаз да</w:t>
        <w:br/>
        <w:t>ауыр ұйқыдан тұрып, тысқа шығып жүр екен. Базаралы</w:t>
        <w:br/>
        <w:t>беліне белдігін буынып, бір жаққа баратын кісі сыяқты</w:t>
        <w:br/>
        <w:t>әзірленіп алды да, әкесіне келді.</w:t>
        <w:br/>
        <w:t>-- Сөйлесетін жай бар еді. Тысқа шығайықшы! --</w:t>
        <w:br/>
        <w:t>деп, әкесін ертіп шығып, дөң басына қарай бастады.</w:t>
        <w:br/>
        <w:t>Жолшыбай өзі дауыстап Балағазды да шақырды.</w:t>
        <w:br/>
        <w:t>Ұзын бойлы, қапсағай денелі, қарасұр жігіт Балағаз</w:t>
        <w:br/>
        <w:t>да келді.</w:t>
        <w:br/>
        <w:t>Аздан соң Базаралы қабағын түйіп ап, әкесіне суық</w:t>
        <w:br/>
        <w:t>қарады. Әрқашан нұрланып тұратын қызғылт жүзі ап-</w:t>
        <w:br/>
        <w:t>23 --м. Әуезов. Абаһ 1, %0982</w:t>
        <w:br/>
        <w:t>салқын қалатын. Сол мұңдарын Абайға сөйлей кеп, сұлу</w:t>
        <w:br/>
        <w:t>қыз өзгеше бір тілек ойлаганын айтып еді, Абай жауап</w:t>
        <w:br/>
        <w:t>айтпай ойға түсті. Бірнеше баланың анасы болған Ділдә</w:t>
        <w:br/>
        <w:t>бар. Рас, Қуандық Абайдың теңі. Тәрбиесімен, өнерімен,</w:t>
        <w:br/>
        <w:t>акыл парасатымен де өзгеше жан. Сөз жоқ.</w:t>
        <w:br/>
        <w:t>Әлі күнге өз өмірінде кездескен әйелдердің ішінде</w:t>
        <w:br/>
        <w:t>Абайдың өнерлі, сұлу, қайратты қыз көргені осы.</w:t>
        <w:br/>
        <w:t>Бірақ Қадырбайдып ренішінен аттап өту, Ділдәнің</w:t>
        <w:br/>
        <w:t>балаларын ұмыту, оңай істер емес. Осының бәрінің үсті-</w:t>
        <w:br/>
        <w:t>не, Қуандықты ақылы сүйсе де, жүрегі оншалық бой</w:t>
        <w:br/>
        <w:t>тартпайды. Осы күндердің өзінде де Абайдың көңіліпен</w:t>
        <w:br/>
        <w:t>Тоғжан ұмытылған жоқ. Қайта, мынандай шешен, ашық,</w:t>
        <w:br/>
        <w:t>атақты Қуандықпен тайталасқандай боп, көз алдына</w:t>
        <w:br/>
        <w:t>шын сүйгені елестей береді. Абайға ол әкелген ғашық-</w:t>
        <w:br/>
        <w:t>тық, ол ұсынған жүрек, ол берген нәзік ләззәт бұл дү-</w:t>
        <w:br/>
        <w:t>ниеде қайта оралып келместей. Онымен тең жан тумас-</w:t>
        <w:br/>
        <w:t>тай, табылмастай еді.</w:t>
        <w:br/>
        <w:t>Тоғжан есіне түссе, Абай тар төсекте де Қуандықтан</w:t>
        <w:br/>
        <w:t>тартынып, құшағын ірке береді.</w:t>
        <w:br/>
        <w:t>Қуандықтың Абайды сүюі де жігіт мінезіне орай</w:t>
      </w:r>
    </w:p>
    <w:p>
      <w:r>
        <w:t>сыяқты. Ыстық оттан да құрметтеген сыйластық көл.</w:t>
        <w:br/>
        <w:t>Бірақ сонда да Қуандық тілегінен қайтқан жоқ. Абай өз</w:t>
        <w:br/>
        <w:t>ақылымен дәл байлауын айта алмады да, Қуандықтың</w:t>
        <w:br/>
        <w:t>өзіне ақылдасты.</w:t>
        <w:br/>
        <w:t>Егер Қуандық рұхсат етсе, осы жайды Қарашаш пен</w:t>
        <w:br/>
        <w:t>Асылбекке айтып, солар мені ұйғарса, соған байласайық</w:t>
        <w:br/>
        <w:t>деп еді. Қуандық қарсы болған жоқ.</w:t>
        <w:br/>
        <w:t>Қарашаш пен Асылбекке Абай бөлек-бөлек сөйлесіп</w:t>
        <w:br/>
        <w:t>еді. Баяғыдан Абай басына тілеулестігі күшті Қарашаш</w:t>
        <w:br/>
        <w:t>мына сөзді қуанып тыңдады да, тез қостады.</w:t>
        <w:br/>
        <w:t>Бірақ бұл қанша мақұл көрсе, Асылбек соншалық</w:t>
        <w:br/>
        <w:t>жатырқап, қарсы шықты.</w:t>
        <w:br/>
        <w:t>&lt;-- Бұл іс болмайды. Қолдан келмейді. Жазығы жоқ</w:t>
        <w:br/>
        <w:t>Алшынбай қызын Құнекең ренжіте алмайды. Алшынбай-</w:t>
        <w:br/>
        <w:t>дан кетісем демесе, саған рұхсат етпейді. Қуандық қайын</w:t>
        <w:br/>
        <w:t>жұртына жаман атты болады. Соның бәрі жыйылып</w:t>
        <w:br/>
        <w:t>кәзі Қадекене дерт болады. Менен басқа кісі естімесін.</w:t>
        <w:br/>
        <w:t>Осы арада қалсын! -- деп, Абайға қатты салмақ салды.</w:t>
        <w:br/>
        <w:t>Сондай сөзді Қуандыққа да өзі айтты. Сүйтіп екі жас</w:t>
        <w:br/>
        <w:t>алғашқы ойларынан басылып қалды. Бірақ айрылысар</w:t>
        <w:br/>
        <w:t>күнгі соңғы кездескен сағатында Абай мен Қуандық ке-</w:t>
        <w:br/>
        <w:t>дер күнге үміт артыл қалатындарын, әлі де ойланып</w:t>
        <w:br/>
        <w:t>көретіндерін айтысты. Екеуі аса жақсы сыйластықлен</w:t>
        <w:br/>
        <w:t>27</w:t>
        <w:br/>
        <w:t>“Жалғыз-ақ төменшіктеп, жасып айтпайды. Іштегі ызамен,</w:t>
        <w:br/>
        <w:t>қынжылмен айтатын, Барлығының сондай күйін Базара-</w:t>
        <w:br/>
        <w:t>лы жақсы айтып беріп еді. Бір күн кешхе дөң басында</w:t>
        <w:br/>
        <w:t>бір топ жігіттің ортасында отырып, ызалы мысқылмен</w:t>
        <w:br/>
        <w:t>сөйледі:</w:t>
        <w:br/>
        <w:t>-- Ел еру болса, шаңырағына жоқшылық кеп шеру</w:t>
        <w:br/>
        <w:t>тартады. Қөші қон болса, әке-шешең, қатын-балац ақта-</w:t>
        <w:br/>
        <w:t>бан шұбырындыға ұшырайды. Жалғыз сыйырға артқан</w:t>
        <w:br/>
        <w:t>ашамайдың үсті де арман бопты. Құдайдың бізден аяған</w:t>
        <w:br/>
        <w:t>несі қалды?..-- деген.</w:t>
        <w:br/>
        <w:t>Осы жазда, дәл осы жігіттерде Базаралы көп-көп</w:t>
        <w:br/>
        <w:t>күйік айтқан. Аман қалғанның тетігі неде? Жұтағанның</w:t>
        <w:br/>
        <w:t>жайы неден? Әділетсіздік қайсы? Ол қандай тон киіп,</w:t>
        <w:br/>
        <w:t>қалайша тіл қатып келеді? Солар туралы түкпірлеп, ой-</w:t>
        <w:br/>
        <w:t>лаған ойларын айтатын.</w:t>
        <w:br/>
        <w:t>Сондай әңгімелер тұсында Балағаз бен Абылғазы ты-</w:t>
        <w:br/>
        <w:t>ным таппай әбігер боп қалушы еді. Базаралыға қадалып</w:t>
        <w:br/>
        <w:t>кеп: «Ақыл-айла тапшы, бет нұсқап, жол көрсетші! Іс-</w:t>
        <w:br/>
        <w:t>терлік іс бар ма? Соны айтшы?» дей беретін. Бірақ Ба-</w:t>
        <w:br/>
        <w:t>заралы ол сұрақтарына жауап айта алмаған.</w:t>
        <w:br/>
        <w:t>Ақыры, ендігі өмір өзгеше боп кетті.</w:t>
        <w:br/>
        <w:t>Балағаз бен Абылғазы екеуінің түнделетіп атқа міне-</w:t>
        <w:br/>
        <w:t>тінін Базаралы көпке шейін білген жоқ. Ең алғашқы</w:t>
        <w:br/>
        <w:t>кезекте Майбасар жылқысы жоғалды. Одан кейін Жа-</w:t>
        <w:br/>
        <w:t>қыптан алынды. Осының жаманат сыяқты хабарын</w:t>
      </w:r>
    </w:p>
    <w:p>
      <w:r>
        <w:t>естіп жатқанмен, Базаралы елең қылмаған. Үшінші</w:t>
        <w:br/>
        <w:t>кезекте Ырсай жылқысы алынды. Дәл осы орайда Ба-</w:t>
        <w:br/>
        <w:t>заралы бір түнде ұйқтай алмай, аунақшып жатып, таң-</w:t>
        <w:br/>
        <w:t>ға жақын тысқа шығып кетті. Қөпке шейін үйге кірмей,</w:t>
        <w:br/>
        <w:t>далада болған.</w:t>
        <w:br/>
        <w:t>Үй сыртындағы ҡөгалға барып, таң салқынына төсін</w:t>
        <w:br/>
        <w:t>төсеп, жапа-жалғыз ойланып отырып кап еді. Жап-жа-</w:t>
        <w:br/>
        <w:t>қын жерде көрші ауыл бар-ды. Қарашаға қараған төрт-</w:t>
        <w:br/>
        <w:t>бес үй болатын. Сол ауылдың Ақтөс дейтін бір сақ</w:t>
        <w:br/>
        <w:t>қаншығы болушы еді. Таң жаңа ғана сызып атып келе</w:t>
        <w:br/>
        <w:t>жатқанда Базаралы Ақтөстің үргенін естіп, елең етіп</w:t>
        <w:br/>
        <w:t>қалды. Шабаланып тұрып, оқыс үрді. Анық кісі көрген-</w:t>
        <w:br/>
        <w:t>де үретін үрісі. -</w:t>
        <w:br/>
        <w:t>-- Бұл не қылған бөгде кісі екен? Білейінші -- дөп</w:t>
        <w:br/>
        <w:t>ойлап, Базаралы тосып қалған. Аздан соң, Қараша-</w:t>
        <w:br/>
        <w:t>ның ауылындағы шеткі үйдің тұсына екі атты кісі кел-</w:t>
        <w:br/>
        <w:t>ді. Ол үй Абылғазының отауы болатын. Аттылардың бі-</w:t>
        <w:br/>
        <w:t>реуі сонда қалды да, екіншісі бері жүрді.</w:t>
        <w:br/>
        <w:t>882</w:t>
        <w:br/>
        <w:t>зір Байдалымен шырайы тәуір болатын. Ұрылар да жал-</w:t>
        <w:br/>
        <w:t>ғыз Ырғызбай емес, Көтібақ, Бөкеншіні қоса шығындатып</w:t>
        <w:br/>
        <w:t>отыр. Байдалының өзін де аман қойған жоқ. Олай болса,</w:t>
        <w:br/>
        <w:t>енді сол Байдалыңың өзімен тізе қосып, іс істеу керек.</w:t>
        <w:br/>
        <w:t>Қолдан келсе, соның өзіне жаулату хажет. Тіпті болмаса,</w:t>
        <w:br/>
        <w:t>Жігітекті кінәға жықпақ.</w:t>
        <w:br/>
        <w:t>Сонымен Майбасарлардың алқынын басып:</w:t>
        <w:br/>
        <w:t>-- Өрекпімей тұра тұр! Қараша қайда барып құты-</w:t>
        <w:br/>
        <w:t>лушы еді! Ең әуелі сабыр тап!-- деді де, Жігітек ішіне</w:t>
        <w:br/>
        <w:t>қайта кісі жіберді. Жөнелткені Жұмабай.</w:t>
        <w:br/>
        <w:t>Ол әуелі Байдалыға барды. Алдыңғы сәлемді орындап,</w:t>
        <w:br/>
        <w:t>Қауменді қағып бергені үшін Құнанбай Байдалыға ырза-</w:t>
        <w:br/>
        <w:t>лық айтыпты. Соны жеткізді, Осыдан кейін Қараша мен</w:t>
        <w:br/>
        <w:t>Абылғазыны Құнанбай өз алдына шақыртқан екен, осы-</w:t>
        <w:br/>
        <w:t>ны білдірді. Байдалы да Құпанбайдың бұл мінезін кінә-</w:t>
        <w:br/>
        <w:t>лаған жоқ.</w:t>
        <w:br/>
        <w:t>-- Ағайынын өзі көрсін! Өз аузымен арылсын! Мұ-</w:t>
        <w:br/>
        <w:t>нысы мақұл. Қарашаға жолдаған хабарын мен жеткізс-</w:t>
        <w:br/>
        <w:t>Йін,- деді.</w:t>
        <w:br/>
        <w:t>Бірақ шақырту жетсе де, Қараша мен Абылғазы Құ-</w:t>
        <w:br/>
        <w:t>нанбай алдына бармады. Байдалы зіл салып та көріп еді.</w:t>
        <w:br/>
        <w:t>Көндіре алмады. Сүйтіп, Қарашалар: «Әрі мал алады,</w:t>
        <w:br/>
        <w:t>әрі жауап бермейді» деген екінші түрлі айыпқа тағы кс-</w:t>
        <w:br/>
        <w:t>зікті. Құнанбайдың ұпайы көбейіп келе жатты.</w:t>
        <w:br/>
        <w:t>Ырғызбай иші енді күндіз-түн Қарашаныц ауылын</w:t>
        <w:br/>
        <w:t>баққан. Абылғазы, Әділхан, Балағаз бар-- бәрі де ел</w:t>
        <w:br/>
        <w:t>ортасында жоқ. «Сусып, тайқып кетіпті», дескен хабар</w:t>
        <w:br/>
        <w:t>шықты.</w:t>
        <w:br/>
        <w:t>Сезік пен жорамалдың көлемі ұлғайды. Қараша, Қау-</w:t>
        <w:br/>
        <w:t>мен ауылдарының үйде жоқ жігітінің бәрі де ұры атал-</w:t>
        <w:br/>
        <w:t>ды. Абылғазы жалғыз емес. Быйылғы қыймыл аз кісінің</w:t>
      </w:r>
    </w:p>
    <w:p>
      <w:r>
        <w:t>де қыймылы емес. Бұлар көп. Енді солардың соңына көп</w:t>
        <w:br/>
        <w:t>ел болыл түсу керек дескен дақпырт бар.</w:t>
        <w:br/>
        <w:t>Бұл сөздер, көбінесе, Ырғызбай ішінен шығып, көпке</w:t>
        <w:br/>
        <w:t>жайылып жатады. Сондай лақаптар Абылғазы қатарына</w:t>
        <w:br/>
        <w:t>Балагаз бен Әділханды да әлдеқашан қосқан-ды. Ал-</w:t>
        <w:br/>
        <w:t>ғашқы шақыртуына Абылғазы келмеген соң, Құнанбай</w:t>
        <w:br/>
        <w:t>тағы да кісі жіберіп, Балағаз бен Әділханды шақыртты.</w:t>
        <w:br/>
        <w:t>Қараша мен Қаумен Балағазға сәлем айтып, барып қайт-</w:t>
        <w:br/>
        <w:t>сын деп еді,</w:t>
        <w:br/>
        <w:t>Балағаз бармаймын депті. Жолдастарына бүл жерде</w:t>
        <w:br/>
        <w:t>айтқан дәлелі:</w:t>
        <w:br/>
        <w:t>--- Құнанбай мені аяйын деп отырған жоқ. Қандай</w:t>
        <w:br/>
        <w:t>922</w:t>
        <w:br/>
        <w:t>дай боп, лап беріп кеп, Балағазды бас салды. Жыға са-</w:t>
        <w:br/>
        <w:t>ла, сол қолымен кеңірдектен буындырын жатып, оң қо-</w:t>
        <w:br/>
        <w:t>лын қынына сермеп, өткір сар пышақты жарқ еткізіп</w:t>
        <w:br/>
        <w:t>жұлып алды... Тізерлеп жатып, даусы шықпай, қырыл-</w:t>
        <w:br/>
        <w:t>дап. тұрып:</w:t>
        <w:br/>
        <w:t>-- Бауыздаймын! Ағам болмақ түгіл, әкем бол!.. Жоқ</w:t>
        <w:br/>
        <w:t>қыламын! -- деп, сар пышақты Балағаздың кеңірдегіне</w:t>
        <w:br/>
        <w:t>тақап қалды. Жалғыз-ақ, Балағаздың тыпыры мен сер-</w:t>
        <w:br/>
        <w:t>мелген қолдары ғана бөгеп жатыр.</w:t>
        <w:br/>
        <w:t>Ағасынан Базаралының күші басымдап кетті. Сығым-</w:t>
        <w:br/>
        <w:t>дап тұрып жеңіп ап, енді Бауыздарманға келіп еді. Сол</w:t>
        <w:br/>
        <w:t>уақытта. мұның оң қолына әкесінің қос қолы кеп жабы-</w:t>
        <w:br/>
        <w:t>сып қапты.</w:t>
        <w:br/>
        <w:t>-- Тоқтат! Ой екі ит! Не болды, екі ит?! Тұр былай!--</w:t>
        <w:br/>
        <w:t>деп кеп, Қаумен Базаралыны сүйреп алды.</w:t>
        <w:br/>
        <w:t>Балағаз інісінің шеңгелінен босап, басын көтере бер-</w:t>
        <w:br/>
        <w:t>ді. Бірақ енді алысуды ойлаған кісі емес. Ес жыйып,</w:t>
        <w:br/>
        <w:t>басқаша ҡүш тапкандй. Базаралыға кінәлай қарады да:</w:t>
        <w:br/>
        <w:t>-- Ой шіркін! Итте болсаң, ұяласымсыц. Кіші басы(-</w:t>
        <w:br/>
        <w:t>мен кеудеме шыққаныңды не дейін! Қыйналсам да сол</w:t>
        <w:br/>
        <w:t>ұяластығыңды қыям ба? Білген ақылың со ма?-- деп,</w:t>
        <w:br/>
        <w:t>соңғы сөзін зекіп, ақырып айтты.</w:t>
        <w:br/>
        <w:t>Базаралыда үн жоқ. Түйіліп отырып қапты. Балағаз</w:t>
        <w:br/>
        <w:t>енді түзеліп ап, сатырлатып сөйлеп, суырыла жөнелді.</w:t>
        <w:br/>
        <w:t>-- Сен сұрадың, іріккенім жоқ! Сырымды аштым!</w:t>
        <w:br/>
        <w:t>Тансам, қайтып мойныма салар едін? Ұрыға мал аз ба3</w:t>
        <w:br/>
        <w:t>Мына тұрған Қерейді торып келдім десем не дер едің.</w:t>
        <w:br/>
        <w:t>Құнанбай түгіл, құдай болсын, із-тозын тауып көрсінші</w:t>
        <w:br/>
        <w:t>кәне! Танытпайтын, таптырмайтын қып істедім. Бірақ</w:t>
        <w:br/>
        <w:t>осы істегенім ұрлық па? Сұрасаншы, білсеңші! Басым</w:t>
        <w:br/>
        <w:t>үшін істеп отырмын ба? Ауқымым үшін істеп отырмын.</w:t>
        <w:br/>
        <w:t>Арамға жерік боп істеп отырғам жоқ. Жиреніп істейім.</w:t>
        <w:br/>
        <w:t>Бірақ істегенім істеген. Мен -- жоқпын, ол-- бар. Мс-</w:t>
        <w:br/>
        <w:t>нің жоқтығым оған барлық боп жабысқан. Жерім қай-</w:t>
        <w:br/>
        <w:t>да? Қегім, есем қайда? Оның несі құрыйды? Асып-тө-</w:t>
        <w:br/>
        <w:t>гіліп жатқан артығы ғана шашырайды. Менің аш-арығым</w:t>
      </w:r>
    </w:p>
    <w:p>
      <w:r>
        <w:t>өлімнен қалады. Бойыма жыймаймын. Айналамды ажал-</w:t>
        <w:br/>
        <w:t>дан алып қалам... Басым кетсін, маған десе. Бұл жолым-</w:t>
        <w:br/>
        <w:t>нан тоқтатпайсын... Бардан алам, жоққа берем. Жама,</w:t>
        <w:br/>
        <w:t>сасық ұрыңды тапқан екенсін!? Мен ұрысы емеспін, өші-</w:t>
        <w:br/>
        <w:t>мін. Жоқ-жітікке, әлсізге тисем, айтсаңшы!...-- деді.</w:t>
        <w:br/>
        <w:t>Қаумен Балағазбен салғыласқан жоқ. Айтқан сөзіне</w:t>
        <w:br/>
        <w:t>бойлаған да жоқ, Оның шошынғаны жалғыз-ақ жай.</w:t>
        <w:br/>
        <w:t>23%</w:t>
        <w:br/>
        <w:t>355</w:t>
        <w:br/>
        <w:t>Бірнеше күн осындай келелі кеңеспен-өткен еді. Абай</w:t>
        <w:br/>
        <w:t>бұл уақытта Қадырбай қасынан екі елі айрылған жок</w:t>
        <w:br/>
        <w:t>Бірақ енді дәл Абайдың өзі болмаса, Асылбек пен</w:t>
        <w:br/>
        <w:t>Ерболдар және, әсіресе, Қуандыс, Қарашаштар да бас-</w:t>
        <w:br/>
        <w:t>қа ермек іздей бастаған. Олар: «Отауға барайық! Азы-</w:t>
        <w:br/>
        <w:t>рақ сауық құрып, көңіл сергітейік» дескен.</w:t>
        <w:br/>
        <w:t>Қадырбай өзі де жастарды өз мәжілісінен «азат»</w:t>
        <w:br/>
        <w:t>етуді ойлаған екен. &gt;</w:t>
        <w:br/>
        <w:t>Төртінші күн кешіке жақын, қолына домбыра алып</w:t>
        <w:br/>
        <w:t>отырып:</w:t>
        <w:br/>
        <w:t>-- Шырақтарым, сендермен сөйлесіп өзім де сергіп</w:t>
        <w:br/>
        <w:t>қалдым. Бірақ, біз от орнына шөгіп қалған қарт бура-</w:t>
        <w:br/>
        <w:t>дай болдық. Қанша айналып, қармансақ та, кәрі әжепің</w:t>
        <w:br/>
        <w:t>бала уатқан көй-гөйіндей күй басады. Сендер оған</w:t>
        <w:br/>
        <w:t>шаңғы мүлги бересін? Тілегің, талабың алдыңда. Бізді</w:t>
        <w:br/>
        <w:t>ту болса, жыйырылып ойға түскен. Енді дәң басына да</w:t>
        <w:br/>
        <w:t>шыға алмайды. Сендерге ол жол емес. Өрлейтін ер</w:t>
        <w:br/>
        <w:t>қыялайтын қыяларың алдында. Соған бас, содан қайт-</w:t>
        <w:br/>
        <w:t>па!.. Үнемі уайым ойлама!.. Сауық та құр! Шалқып қал!</w:t>
        <w:br/>
        <w:t>Қөрмегеніңнің бәрін көр!. Тек беттерің қайтпасын! --</w:t>
        <w:br/>
        <w:t>деп, біраз отырды да..-- Енді сауық құрындар! Мен</w:t>
        <w:br/>
        <w:t>сендерді аз сөзбен шығарып салайын! -- деп, домбыра-</w:t>
        <w:br/>
        <w:t>сын күңренте тартып жөнелді.</w:t>
        <w:br/>
        <w:t>Жастар тегіс телміре қарап, үн тыңдап қап еді. Аздан</w:t>
        <w:br/>
        <w:t>соң Қадырбай әндетіп кетті. Даусында аса бір кең ты-</w:t>
        <w:br/>
        <w:t>ныс бар екен. Боздаған нардай үлкен толқын шығады</w:t>
        <w:br/>
        <w:t>Жас шағында бұл ақынның ірі әнші болғаны сезіліп т</w:t>
        <w:br/>
        <w:t>Бүгінгі сазында кошеден бері өзі айтқан «көкей кесі</w:t>
        <w:br/>
        <w:t>толғау бар. Арман салқыны келеді.</w:t>
        <w:br/>
        <w:t>Жастарға қазіргі айтқан сөздері «Әз ағаның» тілек</w:t>
        <w:br/>
        <w:t>батасы сыяқты. Жақсы балам, асыл інім, адам бол! Ар-</w:t>
        <w:br/>
        <w:t>тына өнеге қалдыр! Қысылған халқын, қаумалаған қа-</w:t>
        <w:br/>
        <w:t>рындасың, бауырыңнан пана табар бәйтерек болыңдар:</w:t>
        <w:br/>
        <w:t>деп сөйледі.</w:t>
        <w:br/>
        <w:t>Қоныр кеште, осындай саналы бір саз тартқан қарт</w:t>
        <w:br/>
        <w:t>ақынның әні де өзгеше болатын. Әсіресе, қайырмасы бас-</w:t>
        <w:br/>
        <w:t>қа. Ол Қадырбайдың көп жылдан бергі тауып алған,</w:t>
        <w:br/>
        <w:t>аумас, айнымас қайырмасы.</w:t>
        <w:br/>
        <w:t>КҚүнрене толқып, нақыстап кәп, анда-санда: «Елім!</w:t>
        <w:br/>
        <w:t>Елім!.. Елімау-елім!» -- деп қайырады.</w:t>
      </w:r>
    </w:p>
    <w:p>
      <w:r>
        <w:t>Абай осы қайырмадан қатты әсер алды. Барлық үл-</w:t>
        <w:br/>
        <w:t>кен тұлғалы Қадырбай сол бір қайырмадап танылған-</w:t>
        <w:br/>
        <w:t>БЕРІ</w:t>
        <w:br/>
        <w:t>жыңқой, ашық. Ойын-сауыққа жаны құмар, шетінен ол-</w:t>
        <w:br/>
        <w:t>ші, өлеңші боп шықты.</w:t>
        <w:br/>
        <w:t>Бар жыйынды бастап отырған Қуандықтың өзі. Онын</w:t>
        <w:br/>
        <w:t>тамаша күлкісі әрдайым сыңғырлап шығып, күйдей со-</w:t>
        <w:br/>
        <w:t>зылып, жұрттың бәрін еліктіріп отыр. Қуандық ойын үс-</w:t>
        <w:br/>
        <w:t>тінде жігіттерді аямайды. Мәз болып күліп отырып, қы-</w:t>
        <w:br/>
        <w:t>зара түсіп, қатты жазалайды. 4</w:t>
        <w:br/>
        <w:t>Өзіне жаза тартатын жер келсе де, саспайды. Қүлкі-</w:t>
        <w:br/>
        <w:t>сінен жазбай, мызбақпай отырып, бар жазаны оп-оңай</w:t>
        <w:br/>
        <w:t>көтеріп кетеді.</w:t>
        <w:br/>
        <w:t>Осы кеште Абай мен Қуандық қатар отырып, әзілмен,</w:t>
        <w:br/>
        <w:t>әнмен гайтыспен де көп жарысты.</w:t>
        <w:br/>
        <w:t>Ең алғашқы айтысты Қуандық өзі бастаған.</w:t>
        <w:br/>
        <w:t>Арнап &lt;өйлеген кісісі Абай. Бұрын айтысқа көп са-</w:t>
        <w:br/>
        <w:t>лынбаған Абай әуелі ән жағына салмақ салып, сөздерін</w:t>
        <w:br/>
        <w:t>ойланыңқырап, бөгеліңкіреп айтып отырды. Сыбан ішіне</w:t>
        <w:br/>
        <w:t>Арқаның көп сұлу әндері жайылмаған екең, Абай солар-</w:t>
        <w:br/>
        <w:t>ды айтумен және ырғақ, пақысын жақсы жеткізумен</w:t>
        <w:br/>
        <w:t>Қуандық әнін баса берді.</w:t>
        <w:br/>
        <w:t>Алғашқы бір қағысулары осымен өтіп, ойын арасынла</w:t>
        <w:br/>
        <w:t>айтысқа тағы оралып келгенде. Қуандық ән айтпай, тер-</w:t>
        <w:br/>
        <w:t>меге түсті. Айтыстың әні емес, сөзін сарапқа салайық</w:t>
        <w:br/>
        <w:t>дегені, Абайдың құлақ күйі сыяқты бір жеңіл, жоритпа</w:t>
        <w:br/>
        <w:t>термесі болатын. Ол да соғап түсіп, енді Қуандықть</w:t>
        <w:br/>
        <w:t>өзіндей, жылдам шығармаға ауысты. Барған сайын, Абай</w:t>
        <w:br/>
        <w:t>бойын кең салып, шешен айтуға, шашпаң айтуға</w:t>
        <w:br/>
        <w:t>төселіп барады. Ендігі айтысты өзі де тілегендей. Бо</w:t>
        <w:br/>
        <w:t>екпінді сергек бір жалын біткендей болды. Бірінің сөзі</w:t>
        <w:br/>
        <w:t>бірін жанып салып, екі жасты анық шабытқа шақырыл</w:t>
        <w:br/>
        <w:t>отырды.</w:t>
        <w:br/>
        <w:t>Қуандықтың екі көзі күлімсіроп, ақша беті балбұл</w:t>
        <w:br/>
        <w:t>жанады. Жас жігітпен өз жарысын рақат деп білген 12-</w:t>
        <w:br/>
        <w:t>різді, Бұл жастардың айтыс сөздері сыпайы қалжыпмен</w:t>
        <w:br/>
        <w:t>бір-бірін мақтау. Жігіт сол әзіл құрмет арасына «махаб-</w:t>
        <w:br/>
        <w:t>бат», «ғашық от» деген сыяқты жайларды араластырып,</w:t>
        <w:br/>
        <w:t>тұспалдай береді. Қыз болса: «Сыпайы құда, сый азамат,</w:t>
        <w:br/>
        <w:t>келген сапарыпды құрмет етем. Затың жақсы, өзің жақ-</w:t>
        <w:br/>
        <w:t>сы. Әншейін бір әлдекім емессің. Екеумізге де жарасты-</w:t>
        <w:br/>
        <w:t>ғы сыпайы сыйластық», деп бейнелейді.</w:t>
        <w:br/>
        <w:t>Қөп көзінше ашық айтысқан әзіл құрметтері осы.</w:t>
        <w:br/>
        <w:t>Бірақ жай отырып ақырын сөйлескенде, сұлу қыз бен</w:t>
        <w:br/>
        <w:t>мәнді жігіт осы кеште көбірек ұғысып еді.</w:t>
        <w:br/>
        <w:t>Оған басшы болған Қуандық. Жұрттың дырду-дума-</w:t>
      </w:r>
    </w:p>
    <w:p>
      <w:r>
        <w:t>өзгеше тату дос болысып, бір-бірін қыймай айрылысты.</w:t>
        <w:br/>
        <w:t>Сертпен кетісті.</w:t>
        <w:br/>
        <w:t>Қадырбай аулынан қайтып, Тобықты жайлауына</w:t>
        <w:br/>
        <w:t>жеткенше арада екі күн өтіп еді. Қарт ақынның қонаік-</w:t>
        <w:br/>
        <w:t>шыл досжар ұясын Абай оңай қыя алмады. Жақсы ме-</w:t>
        <w:br/>
        <w:t>кеннен ұзаған сайын Қуандықтың да бар мінезі қадірлі</w:t>
        <w:br/>
        <w:t>көрініп, қымбат тартты.</w:t>
        <w:br/>
        <w:t>8</w:t>
        <w:br/>
        <w:t>Быйылғы жайлау -- жылдағы жайлау емес. Жаздың</w:t>
        <w:br/>
        <w:t>өзі күздей жабырқау, жүдеу болды. Қүн райынан емес,</w:t>
        <w:br/>
        <w:t>халықтың көңіл шырайынан солай болған. Құнанбай</w:t>
        <w:br/>
        <w:t>сыяқты атқамінерлер өз ауылдарына жылдағыдай топ</w:t>
        <w:br/>
        <w:t>жыя бермейді. Бұрын Ырғызбай ішін кернеп жүретін қау-</w:t>
        <w:br/>
        <w:t>көрік сөздер, ұр-көппе желіктер де саябыр. Қоныс,</w:t>
        <w:br/>
        <w:t>өріс ретінен таласатын жөн жоқ. Ырғызбай ортасы сыяқ-</w:t>
        <w:br/>
        <w:t>ты, Байдалы, Байсал Сүйіндік, Қаратай сыяқты азғана</w:t>
        <w:br/>
        <w:t>жұрт болмаса, көпшілікте мал аз. Сырттың қалың көгін</w:t>
        <w:br/>
        <w:t>аясын ба! Тұтып тұрған ақтығын аясын ба?</w:t>
        <w:br/>
        <w:t>Соқтыққыш жуандар, содырлы сайқалдар кімге көкі-</w:t>
        <w:br/>
        <w:t>рек керсін? Қайта көптің бәрі аш-арық боп мойып қал-</w:t>
        <w:br/>
        <w:t>ғандықтан, жаңағы аман қалғанның барлығы быйыл</w:t>
        <w:br/>
        <w:t>тыныш, жым-жырт жүргенді тәсіл етіпті.</w:t>
        <w:br/>
        <w:t>Қөп үшін қынжылған кісі бол. Қөп алдында күрсіне</w:t>
        <w:br/>
        <w:t>түсіп, халықтың аман күнін айтқыш бол. Сорпа-суың-</w:t>
        <w:br/>
        <w:t>мен, быршыған іркітіңнен, саумал-шалабыңнан да қа-</w:t>
        <w:br/>
        <w:t>райласқан боп жүр. «Аш-арығымды асырап жүрмін»</w:t>
        <w:br/>
        <w:t>дей бер... Быйылғыдай көпті күйзелтіп, топты томсартқан</w:t>
        <w:br/>
        <w:t>жылдарда сондайлық майысқақ, маймақ келсе жарайды.</w:t>
        <w:br/>
        <w:t>Қедейі мен момынын аман күнде аунатып жеп, ауыр күн</w:t>
        <w:br/>
        <w:t>де осылайша алдаусырату керек.</w:t>
        <w:br/>
        <w:t>Міне көп үстінен жеген көбегендердің, «сүт үстінде</w:t>
        <w:br/>
        <w:t>қаймақ» атанғандардың ендігі ебі сол. Айланың киіз</w:t>
        <w:br/>
        <w:t>кітабынан алған сабақтары осы болатын.</w:t>
        <w:br/>
        <w:t>Онысына орай, осы жыл көп те бөлек. Қалың ел аса</w:t>
        <w:br/>
        <w:t>суық түсте. Сөз аз. Бірақ қабақтан кейіс, қыяс айық-</w:t>
        <w:br/>
        <w:t>тайды.</w:t>
        <w:br/>
        <w:t>Сондықтан Тобықты жайлауларында бұл жазда бір</w:t>
        <w:br/>
        <w:t>де-- бір той болмады. Әдетте, бұл кезде талай рет ат-</w:t>
        <w:br/>
        <w:t>шабыс болушы еді. Быйыл тіпті құнан да жарыспады.</w:t>
        <w:br/>
        <w:t>Келің түссе, қыз ұзатылса, бала сүндеттелсе,- бәрі де</w:t>
        <w:br/>
        <w:t>948</w:t>
        <w:br/>
        <w:t>Баласы не десе де, Қаумен қазанына кісі асын салмай-</w:t>
        <w:br/>
        <w:t>ды. Сондықтан, бір-ақ түйіп байлағаны -- Балағазды өз</w:t>
        <w:br/>
        <w:t>қасынан қуу болды.</w:t>
        <w:br/>
        <w:t>-- Қөш! Қөш! Қасымнан кет!. Көрмеймін! қазір</w:t>
        <w:br/>
        <w:t>көш! -- деп, бұйрық берді. ҚЫ</w:t>
        <w:br/>
        <w:t>Базаралы үндеместен түйілді де, қатып қалды. Әке-</w:t>
      </w:r>
    </w:p>
    <w:p>
      <w:r>
        <w:t>лі-балалы туысқандар осы орнынан айрылысқан шағын-</w:t>
        <w:br/>
        <w:t>да, үшеуі үш бөлек ойда. Бір-бірінен шалғай болатын.</w:t>
        <w:br/>
        <w:t>Балағаз Қауменнің бұйрығын орындап, дәл осы күн</w:t>
        <w:br/>
        <w:t>көшті де, Қарашаның ауылына барып қосылды.</w:t>
        <w:br/>
        <w:t>Сонда барысымен төрт-бес күн өткен соң Құнанбай-</w:t>
        <w:br/>
        <w:t>дың дәл өз. ауылынан бес жылқы алды. Балағазға се-</w:t>
        <w:br/>
        <w:t>рік болған жігіттер аз ғана болатын. Әзірше бұлар Абыл-</w:t>
        <w:br/>
        <w:t>ғазы мен Әділхан ғана. Осы үшеуі өз жүрістерін үлкен</w:t>
        <w:br/>
        <w:t>есеппен, еппен істеген. !</w:t>
        <w:br/>
        <w:t>Бұлар ең әуелі алыстағы Найман ішінен дәл өздерін-</w:t>
        <w:br/>
        <w:t>дей үш-төрт жігіт серік тапты. Олар да жұт пен жоқ-</w:t>
        <w:br/>
        <w:t>шылық салдарынаң атқа мінгендер. Шетінен шешен, ер,</w:t>
        <w:br/>
        <w:t>өжет жігіттер болатын. Жаз ортасында Аягөздің ар жа-</w:t>
        <w:br/>
        <w:t>ғына жолаушы жүріп барып, Абылғазы сол жігіттерме!</w:t>
        <w:br/>
        <w:t>сөз байласып қайтқан.</w:t>
        <w:br/>
        <w:t>Екі жағының да анық кесіскен байлауы: өзді-өз</w:t>
        <w:br/>
        <w:t>ортасының мықтыларын, қалың шоғырларын торымақ,</w:t>
        <w:br/>
        <w:t>Әлсізге тимекші емес. Сонымен, Семіз-Найман, Садыр,</w:t>
        <w:br/>
        <w:t>Матай ішіндегі Құдайсүгір, Қаптағай, Жұмахан сыяқ-</w:t>
        <w:br/>
        <w:t>тылардан аналар алады. Тобықты ішінде Құнанбай, Ыр-</w:t>
        <w:br/>
        <w:t>ғызбай, Қаратай, Сүйіндік сыяқтыларды мыналар алады.</w:t>
        <w:br/>
        <w:t>Бұлар ешуақытта қалың шоғыр боп жүрмейді. Жалғыз</w:t>
        <w:br/>
        <w:t>аяқ, жүргінші сыяқты ғана болады. Тағы бір тәсілдері:</w:t>
        <w:br/>
        <w:t>Тобықты жігіттері Найман ішіне барғанда, өз қолдары-</w:t>
        <w:br/>
        <w:t>мен мал алмайды. Ондағы жолдастары кімнен алуды,</w:t>
        <w:br/>
        <w:t>қанша алуды өздері шешіп, өздері шығарып береді. То-</w:t>
        <w:br/>
        <w:t>бықты ішінде Балағаздар да сүйтеді.</w:t>
        <w:br/>
        <w:t>Екі жағы да жол мен жерге аса жүйрік. Жолшыбай</w:t>
        <w:br/>
        <w:t>қай сулар әлсіз, қандай даламен жүргінші аз жүреді?</w:t>
        <w:br/>
        <w:t>Қандайлық елеусіз адырлар, сай-салалар бар, баршасын</w:t>
        <w:br/>
        <w:t>жаттап алысқан. Екі топтың да ең үлкен айласы қуғын-</w:t>
        <w:br/>
        <w:t>шы мен жоқшыны адастыруға жұмсалады. Бұл орайда</w:t>
        <w:br/>
        <w:t>бәрінен шебер Балағаз. Өзі тапқан айла-тәсілін бар жол-</w:t>
        <w:br/>
        <w:t>дастарына ол үнемі үйретіп отырады.</w:t>
        <w:br/>
        <w:t>Сүйтіп, айналдырған алты-жеті жігіт, тура екі дуан</w:t>
        <w:br/>
        <w:t>елдің жуан-жуан жерлеріне құйындай соқтықты. Өңшең</w:t>
        <w:br/>
        <w:t>өжет жандар, ұялас бөрідей тиді.</w:t>
        <w:br/>
        <w:t>856</w:t>
        <w:br/>
        <w:t>айламен қан құстырсам деп, соны ойлап отыр. Ендеше,</w:t>
        <w:br/>
        <w:t>мен несіне момақан боп, алдына барам? Неден аянам?</w:t>
        <w:br/>
        <w:t>Одан да әуелі қолына түсіріп ікөрсін. Құлақтап басып,</w:t>
        <w:br/>
        <w:t>жығып алсын да, құл ноқтасын сонан соң кигізсін, Әй-</w:t>
        <w:br/>
        <w:t>теуір сұм атанған екем. Оған жеткен соң «момын сұм»,</w:t>
        <w:br/>
        <w:t>«ақылды сұм», «көнгіш сұм» деген жақсы атка құштар</w:t>
        <w:br/>
        <w:t>болар жайым жоқ. Өлсем де, ол жағына өктемей өлем!--</w:t>
        <w:br/>
        <w:t>деген.</w:t>
        <w:br/>
        <w:t>Балағаз бен. Абылғазының ендігі қыяс мінезі Құнан-</w:t>
        <w:br/>
        <w:t>байды дағдарта бастады. Баяғы дағдыға салып шауып</w:t>
        <w:br/>
        <w:t>алайын десе, мынандай аш-арық боп, суық тартып жүр-</w:t>
        <w:br/>
        <w:t>ген елдің ішінен өрт шығарып алам ба деп қорықты.</w:t>
        <w:br/>
        <w:t>Ойға келген бір шара --ұлыққа шағу еді, Ең оңайы</w:t>
        <w:br/>
        <w:t>әтрет шығартып, урәдниктерге ұстатып, “кісендеп тыю.</w:t>
      </w:r>
    </w:p>
    <w:p>
      <w:r>
        <w:t>Бірақ осы тұста заң өзгеріп кетті. Бұрыңғы аға сұл-</w:t>
        <w:br/>
        <w:t>тандық қалып, «болыс» деген жаңалық кіргелі жатыр.</w:t>
        <w:br/>
        <w:t>Тобықтының дуаны да өзгерді: жаздан бері бұл ел Се-</w:t>
        <w:br/>
        <w:t>мейге қарайтын бопты. Және түгел Тобықты бұрын бір</w:t>
        <w:br/>
        <w:t>ғана старшын еді. Тобықты енді үш болыс ел боп бөлі-</w:t>
        <w:br/>
        <w:t>нетін көрінеді. Жаңа дуан жаңа ұлықтың қолында. Олар-</w:t>
        <w:br/>
        <w:t>мен жүз көрісіп, сырмінез болған Құнанбай да жоқ. Ер-</w:t>
        <w:br/>
        <w:t>тең сайлауы келеді. Сондай кездің қарсаңына өз елінің</w:t>
        <w:br/>
        <w:t>іші мен қағаздасып жату лайық емес.</w:t>
        <w:br/>
        <w:t>Ең болмаса, сайлау өткенше коя тұру хажет.</w:t>
        <w:br/>
        <w:t>Бірақ аял қылайын десе, Балағаздар асып барады.</w:t>
        <w:br/>
        <w:t>Екі бұйрығын орындамады. Енді: «Біржолата құрық әктт-</w:t>
        <w:br/>
        <w:t>кен боп, тіпті дандайсып кете ме?» деп, тағы қобалжый-</w:t>
        <w:br/>
        <w:t>ды. Осындай шарасыздық үстінде, Құнанбай бір топ</w:t>
        <w:br/>
        <w:t>мықты жігітті аттандырып: «Тау ішінде жүргенде үстінен</w:t>
        <w:br/>
        <w:t>түсіп, тегіс ұстап әкеліңдер!» -- деп, бұйырып еді.</w:t>
        <w:br/>
        <w:t>Оған көнетін Балағаз емес екен. Мойынды қашыққа</w:t>
        <w:br/>
        <w:t>салып барды да, бірден-екіден бытырап кетті, Тыйтығы</w:t>
        <w:br/>
        <w:t>құрыған қуғыншылар ел ішіне қайта айналып келгенде,</w:t>
        <w:br/>
        <w:t>Балағаздар да ілес оралды. Келе бере Құнанбай жыл-</w:t>
        <w:br/>
        <w:t>қысынан тағы алды. Бірақ қауырт алмай, біртіндеп, тай,</w:t>
        <w:br/>
        <w:t>байталдан алды. Бұл уақыт ел-елдің қыстауға қонып, ақ-</w:t>
        <w:br/>
        <w:t>тан ажырап, нағыз күйзеулікке түсетін шағы еді. Ендігі</w:t>
        <w:br/>
        <w:t>бірен-саран ұсақ қараны аш-арықтың сойысына алып</w:t>
        <w:br/>
        <w:t>жатқан сыяқты.</w:t>
        <w:br/>
        <w:t>Аз күнде Тобықты ішіне келетін болыстық сайлауын</w:t>
        <w:br/>
        <w:t>тосып отырып, Құнанбай енді Базаралыны шақыртты.</w:t>
        <w:br/>
        <w:t>Жігітектің өзге жігіттеріндей емес, Базаралы іркілген</w:t>
        <w:br/>
        <w:t>жоқ, тез келді.</w:t>
        <w:br/>
        <w:t>260</w:t>
        <w:br/>
        <w:t>арылтып келгеп жерлеріне барып бекінеді, Осындаймен</w:t>
        <w:br/>
        <w:t>бірнеше күн өткізеді де, жалғыз-ақ түннің ішінде, жол-</w:t>
        <w:br/>
        <w:t>дастарының бетін Найманға қарай бір-ақ түзейді.</w:t>
        <w:br/>
        <w:t>Қарашаның ауылына Құнанбай жіберген кемпір бұл</w:t>
        <w:br/>
        <w:t>айланың бірін де білген жоқ. Ол түк білмей-ақ қайтушы</w:t>
        <w:br/>
        <w:t>еді. Үйткені, Балағаздар өз үйлеріне мал соймайтын. Ал-</w:t>
        <w:br/>
        <w:t>ғап жылқыларын әсте маңайлатпаушы еді. Жалғыз-ақ,</w:t>
        <w:br/>
        <w:t>бір-ақ жол ғана Абылғазы ашқарақтық істепті. Найман</w:t>
        <w:br/>
        <w:t>жігіттерін алысқа ұзатып, қуғыннан құтқарып болған соң,</w:t>
        <w:br/>
        <w:t>елсіз судың басында бір семіз тай сойылып еді. Соныц</w:t>
        <w:br/>
        <w:t>бір ғана телшесін Абылғазы өз үйіне әкепті.</w:t>
        <w:br/>
        <w:t>Осы ет ел жатар кедзе, түнде асылып еді. Бірақ кем-</w:t>
        <w:br/>
        <w:t>ТЕБЫҢ мұрны жылқы етінің иісін біліп қапты. Ол ет</w:t>
        <w:br/>
        <w:t>іскеңше, сырттан аңдып, дәл табаққа салып, Абылға-</w:t>
        <w:br/>
        <w:t>ый алдына келген уақытта оқыс кіріп келіп, телшені</w:t>
        <w:br/>
        <w:t>көрген, Тайдың телшесі екенін де танып алған.</w:t>
        <w:br/>
        <w:t>Құнанбай Байдалыға кісі салды. «Қараша туысқанып</w:t>
        <w:br/>
        <w:t>өзі қақсын, сыбысы шықты. Айғағым бар. Тек арылып</w:t>
        <w:br/>
        <w:t>берсін. Егер Қараша танатын болса, Қауменді кепілге өт-</w:t>
        <w:br/>
        <w:t>кізсін. Қаумен сезетін болу керек. Жалғанға жанын бер-</w:t>
      </w:r>
    </w:p>
    <w:p>
      <w:r>
        <w:t>мейді. Сенсем, тоқтасам, соның ар-иманына сеніп қана</w:t>
        <w:br/>
        <w:t>тоқтаймын», депті.</w:t>
        <w:br/>
        <w:t>Байдалы Қарашаға салмақ салған жоқ. Түпа-тура</w:t>
        <w:br/>
        <w:t>Қауменге жабысты. Қаумен өзінің Қарашадан да, тіпті</w:t>
        <w:br/>
        <w:t>Балағаздан да безгенін айтты. Байдалы болмады. «Не қа-</w:t>
        <w:br/>
        <w:t>ра деп шық! Немесе ақтап кет. Құнанбай сенен жан алса</w:t>
        <w:br/>
        <w:t>ғана тоқтайды. Көзің жетсе, адал болса, жан бергеннің кү-</w:t>
        <w:br/>
        <w:t>пәсі жоқ. Қайта ағайының мен туысыңды нақақ жаладан</w:t>
        <w:br/>
        <w:t>құтқарасың» деген еді.</w:t>
        <w:br/>
        <w:t>Осы араға жеткенде Қаумен сыр берді. «Тастай ал-</w:t>
        <w:br/>
        <w:t>май жүрген жаным жоқ, ақ екен деп кепіл болар да жа-</w:t>
        <w:br/>
        <w:t>йым жоқ» деді.</w:t>
        <w:br/>
        <w:t>«Қаумен тайқып шықты, Кепіл болмаймын. Ақ деп ара</w:t>
        <w:br/>
        <w:t>түспеймін деп, аяғын тартыпты. Қарашаның ауылы айып-</w:t>
        <w:br/>
        <w:t>кер боп шықты!» деп, Ырғызбай іші өрекпи жөнелді.</w:t>
        <w:br/>
        <w:t>«Ағайынмын деп отырып, жаттан бетер (жастық етті. Жа-</w:t>
        <w:br/>
        <w:t>зығымыз не? КҚошпейміз, аямаймыз, шауып аламыз,</w:t>
        <w:br/>
        <w:t>үйелмешнімен өртейміз» деп, Майбасар, Жақыптар лаулап</w:t>
        <w:br/>
        <w:t>кетті,</w:t>
        <w:br/>
        <w:t>«Азуынды бас, аяма!» деп, Құнанбайға да салмақ</w:t>
        <w:br/>
        <w:t>салды.</w:t>
        <w:br/>
        <w:t>Құнанбай дәл бұлардай емес. Быйылғы жылдың ауырт-</w:t>
        <w:br/>
        <w:t>палығын ойлап, іштей сескеніп қап еді. Оның үстіне қа-</w:t>
        <w:br/>
        <w:t>358</w:t>
        <w:br/>
        <w:t>болымсыз ғана жаяу желікпен, бірер табақ етпен тар-</w:t>
        <w:br/>
        <w:t>қайды.</w:t>
        <w:br/>
        <w:t>Дәл осындай ерекше сарылған тыныштық ортасында,</w:t>
        <w:br/>
        <w:t>соңғы уақыттарда бір үлкеп дақпырт шықты. Ол жау</w:t>
        <w:br/>
        <w:t>білінуі, жылқы ұрлануы.</w:t>
        <w:br/>
        <w:t>Жайлау күндері аяқтап, жұрт күзекке қарай бет ала</w:t>
        <w:br/>
        <w:t>бастаған болатын. Бірер қоныс кейіндеп те көшкен. Сол</w:t>
        <w:br/>
        <w:t>уақытта айналасы бес күн ішінде Майбасар жылқысы-</w:t>
        <w:br/>
        <w:t>нан, Жақып пен Ырсай жылқысынан және Құнанбайдып</w:t>
        <w:br/>
        <w:t>өзі отырған аулынан жыйырма шақты семіз ат жоқ боп</w:t>
        <w:br/>
        <w:t>шықты. Бір ауылдан бір ауыл хабарланып, осы жоғалған</w:t>
        <w:br/>
        <w:t>мал жайы ен жайлауға тез тарап жатты. Азынаулақ</w:t>
        <w:br/>
        <w:t>талшығы бар ауылдың бәрі де күзетін сақайтты.</w:t>
        <w:br/>
        <w:t>Бірақ ұрылардан із-тоз жоқ. Бұл сыяқты көп сл</w:t>
        <w:br/>
        <w:t>құлақтанған қаурыт ұрлық ұзақ жатпаушы еді. Бірсу-</w:t>
        <w:br/>
        <w:t>дің үйінде жас тері көрініпті. Біреуден мезгілсіз сойыл-</w:t>
        <w:br/>
        <w:t>ған ірі қараның қан соқтасы көрініпті, боршасы байқа-</w:t>
        <w:br/>
        <w:t>лыпты десетін сыбыстар, оп-оңай шыға қалушы седі.</w:t>
        <w:br/>
        <w:t>Қазір олай емес. Суға батқандай жым-жылас.</w:t>
        <w:br/>
        <w:t>Әуелде Құнанбай мен Жақыптар өзара ойласқанда:</w:t>
        <w:br/>
        <w:t>«Бұл жау көршілес Қерейден шықты, немесе Найман,</w:t>
        <w:br/>
        <w:t>Сыбаннан келді», деп топшылаған. Әсіресе, қоныс ара-</w:t>
        <w:br/>
        <w:t>лары ұзарып, жайлау-жайлаудан қайтысатын кез кел-</w:t>
        <w:br/>
        <w:t>ген соң: «Әдейі осы уақытта істеп отыр. Мойынды қа-</w:t>
        <w:br/>
        <w:t>шыққа салып кетеміз деп осылай етті», дескен.</w:t>
      </w:r>
    </w:p>
    <w:p>
      <w:r>
        <w:t>Құнанбай көші-қонды бөгеп отырып жаңағы үш-</w:t>
        <w:br/>
        <w:t>төрт рудың баршасына да жоқшылар жөнелтті. Ызғұтты,</w:t>
        <w:br/>
        <w:t>Майбасар, Ырсай бастаған топ-топ кісілер үрдіс жүріп,</w:t>
        <w:br/>
        <w:t>ат сабылтып, талай жерлерді аралады.</w:t>
        <w:br/>
        <w:t>Бірақ көрші елдің ешқайсысынан дерек білінбеді.</w:t>
        <w:br/>
        <w:t>Елсіз жерлердегі қарауыл биіктерге, қыйын-қыйын</w:t>
        <w:br/>
        <w:t>шатқалдарға барып жер шалған Төлепберді, Бурахан,</w:t>
        <w:br/>
        <w:t>Қамысбай, Жұмагұл сыяқты пысық, сергек жігіттер де</w:t>
        <w:br/>
        <w:t>із-тоз білген жоқ.</w:t>
        <w:br/>
        <w:t>Құнанбайдың көп ауыл, көп жігіттері осылайша өре</w:t>
        <w:br/>
        <w:t>түрегелген кездердің өзінде, дәл сол Ырғызбай ішінен</w:t>
        <w:br/>
        <w:t>тағы да бес жылқы жоқ болды. Тіпті жалғыз Ырғызбай</w:t>
        <w:br/>
        <w:t>емес, енді Байсал, Сүйіндіктен де төрт бие алынды. Аз-</w:t>
        <w:br/>
        <w:t>Дан соң Көтібақ, Бөкенші де жоқ қарауға кірісті.</w:t>
        <w:br/>
        <w:t>Шебер ұрлық сонда да білінген жоқ. Тек қана, түк</w:t>
        <w:br/>
        <w:t>асса: «Алып кетті», «тағы әкетті» десед те, қала береді.</w:t>
        <w:br/>
        <w:t>Құнанбай ыза болып, өзі атқа мінсе де, жауы кім еке-</w:t>
        <w:br/>
        <w:t>нің біле алған жоқ. Жоқшының бәрі қайтып келді. Қа-</w:t>
        <w:br/>
        <w:t>349</w:t>
        <w:br/>
        <w:t>Абайға бетін беріп, қырынан жатты. Бірақ қозғала бер-</w:t>
        <w:br/>
        <w:t>генде тағы жөтелген, Абай оның көрпесін иығына Көте-</w:t>
        <w:br/>
        <w:t>ріп, қымтап қойды.</w:t>
        <w:br/>
        <w:t>Құдайберді енді басқа сөзге ауысты да, екеуі жай</w:t>
        <w:br/>
        <w:t>ғана әңгімелесіп кетті.</w:t>
        <w:br/>
        <w:t>-- Әкеңнің сені пеге шақырғанын білемісің, Абай?</w:t>
        <w:br/>
        <w:t>-- Жоқ, Бәке, әлі әзір білгем жоқ.</w:t>
        <w:br/>
        <w:t>-- Ендеше, бүгін сайлаушы төре кепті, Әкем Жақып</w:t>
        <w:br/>
        <w:t>ауылына түсіріпті. Мына жаңа орып -- «болыс» деген</w:t>
        <w:br/>
        <w:t>бар дейді. Соган сені сайламақ. Ұқтың ба? Не дейсін</w:t>
        <w:br/>
        <w:t>бұған?</w:t>
        <w:br/>
        <w:t>-- Өзіңіз не дейсіз? Маған не ақыл айтар едіңіз?</w:t>
        <w:br/>
        <w:t>-- Менің тілімді алсап,- деп Құдайберді біраз</w:t>
        <w:br/>
        <w:t>ойлады да,- болма! Ұлықтық хасиет емес екен. Көзі-</w:t>
        <w:br/>
        <w:t>міз жетті ғой. Бектік бұзады екен, және түбінен қайыр</w:t>
        <w:br/>
        <w:t>шықпайды, қарғыс шығады екен. Жас өмірінді зая</w:t>
        <w:br/>
        <w:t>қылма! ЫН</w:t>
        <w:br/>
        <w:t>Абай өз жауабын ойлаған да жоқ.</w:t>
        <w:br/>
        <w:t>-- Айтқаныныздың бәрі шын, Бәке!</w:t>
        <w:br/>
        <w:t>-- Тіленіп жүрген көрінеді ғой әкесінен. Анау Тәксе-</w:t>
        <w:br/>
        <w:t>жан-ақ боп, қарқ босын! -- деп, Құдайберді тоқтап кгл-</w:t>
        <w:br/>
        <w:t>ды.</w:t>
        <w:br/>
        <w:t>Бұл кеште, ел жатқанша, Абай ағасының қасынан</w:t>
        <w:br/>
        <w:t>жеткен жоқ. Науқастың тілегі бойынша домбыра алгы-</w:t>
        <w:br/>
        <w:t>зып, көп-көп күйлер тартып отырды. Енді бағанағы бала-</w:t>
      </w:r>
    </w:p>
    <w:p>
      <w:r>
        <w:t>лар да келген. Абай ауруды ұйқтату үшін сол балаларға</w:t>
        <w:br/>
        <w:t>айтқан боп, «Мың бір түн хикаясының» бір тарауын да</w:t>
        <w:br/>
        <w:t>айтып берді. Балалар бұның қасынан шықпай, ертегісін</w:t>
        <w:br/>
        <w:t>телміре тыңдасты. Әрі домбырашы, әрі әңгімеші ағаны</w:t>
        <w:br/>
        <w:t>үшеуі бірдей жақсы көріп, төсекке де бірге жатты. Нұр-</w:t>
        <w:br/>
        <w:t>таза мен Шұбар:</w:t>
        <w:br/>
        <w:t>-- Абай ағам қасына мен жатам!</w:t>
        <w:br/>
        <w:t>-- Жоқ, өзім жатам!-- десіп, таласып кеп, екі хха-</w:t>
        <w:br/>
        <w:t>ғынан қойнына ірді, Көздері ұйқыға барғанша, Абай-</w:t>
        <w:br/>
        <w:t>ды кезек тартып, құшақтап жатысты.</w:t>
        <w:br/>
        <w:t>Сайлаушы төре келіп, кешелер Құнанбаймен көп сөй-</w:t>
        <w:br/>
        <w:t>лескен болатын. Жаңа болыс туралы мұның айтқанынан</w:t>
        <w:br/>
        <w:t>шығатын емес. «Жаңа заҡүн, жаңа сайлау болады» дс-</w:t>
        <w:br/>
        <w:t>геннен бері, Құнанбай өзі енді ұлық болудан тоқтал-</w:t>
        <w:br/>
        <w:t>мақ.</w:t>
        <w:br/>
        <w:t>Бір кезде Арғынның бір дуан елін басқаратын аға</w:t>
        <w:br/>
        <w:t>сұлтандық бар-ды. Оған Құнанбай қызығып барып, бас-</w:t>
        <w:br/>
        <w:t>тық болған. Содан келе, кішірейе түсіп, Тобықтының</w:t>
        <w:br/>
        <w:t>267</w:t>
        <w:br/>
        <w:t>екен. Сүйек-сүйегі адырайып, көк тамырлары көрініп, сал-</w:t>
        <w:br/>
        <w:t>дырап қапты.</w:t>
        <w:br/>
        <w:t>Ағасының пақыр болған түріне Абайдың жаны қатты</w:t>
        <w:br/>
        <w:t>ашыды. Алыста тұрып, тез шешінді де қасына кеп, төсек-</w:t>
        <w:br/>
        <w:t>ке отырды.</w:t>
        <w:br/>
        <w:t>Жеңіп алған науқас еңсеріп әкетіп барады. Он бес</w:t>
        <w:br/>
        <w:t>күн бұрын бір келіп кетіп еді. Қазір көп төмендеп қапты,</w:t>
        <w:br/>
        <w:t>Құдайберді Абайдың қолын ұстап, қысып, сыйпап жатып:</w:t>
        <w:br/>
        <w:t>-- Жақсы келдің ғой! -- деді.</w:t>
        <w:br/>
        <w:t>Аурудың жүдеу қолын інісі қос қолымен ұстап, өзіне</w:t>
        <w:br/>
        <w:t>тамап тартып кеп, жүрегіне басты. Екеуінде де үн жоқ.</w:t>
        <w:br/>
        <w:t>Бірақ адал туысқандардың арманды мұңдарын жүректе-</w:t>
        <w:br/>
        <w:t>рі айтысты. Бірталайдан соң Құдайберді әлсіз ғана үн</w:t>
        <w:br/>
        <w:t>қатты:</w:t>
        <w:br/>
        <w:t>-- Әкеңе кірдің бе? -- деп еді.</w:t>
        <w:br/>
        <w:t>-- Әлі барғам жоқ. Әуелі сізге ікелдім!</w:t>
        <w:br/>
        <w:t>Осы уақытта Абай келді дегенді есітіп, қарсы үйден</w:t>
        <w:br/>
        <w:t>үш бала келіп, сәлем берді. Үшеуі де Құдайбердінің ба-</w:t>
        <w:br/>
        <w:t>лалары. Үлкені он бір-он екідегі -- Шәке, екіншісі сегіз</w:t>
        <w:br/>
        <w:t>жасар -- Шұбар, үшінші бұл екеуінен де кішірек, тоқал-</w:t>
        <w:br/>
        <w:t>дың баласы -- Нұртаза.</w:t>
        <w:br/>
        <w:t>Балалардың бәрін де Абай қасына шақырып алып,</w:t>
        <w:br/>
        <w:t>беттерінен сүйді. Шәке мен "Шұбар оқу оқый бастаған.</w:t>
        <w:br/>
        <w:t>Абай келген сайын сабақтарын сұрастырып жүретін, Ба-</w:t>
        <w:br/>
        <w:t>лалар бұған қатты үйір еді. Қазірде де бауырына кіріп</w:t>
        <w:br/>
        <w:t>кетті.</w:t>
        <w:br/>
        <w:t>Құдайберді Абайға үйрілген өз балаларын көріп, қо-</w:t>
      </w:r>
    </w:p>
    <w:p>
      <w:r>
        <w:t>балжып кетіп бетін ірге жаққа бұрды.</w:t>
        <w:br/>
        <w:t>Абай осы қозғалысты байқап балаларды аз алдан-</w:t>
        <w:br/>
        <w:t>дырды да, бұл үйден қайта ұзатып салды. Науқастың</w:t>
        <w:br/>
        <w:t>қасына тағы кеп отырды.</w:t>
        <w:br/>
        <w:t>Құдайберді есікке көзімен нұсқап:</w:t>
        <w:br/>
        <w:t>-- Адам бола ма?.. Болар ма? Інілерің міне. Кім бо-</w:t>
        <w:br/>
        <w:t>ларын... не көрерін қайдан... білейін? -- деді, Қоштасып</w:t>
        <w:br/>
        <w:t>жатқан сыяқты.</w:t>
        <w:br/>
        <w:t>Інісінің көзінен екі-үш тамшы жас ақты. Даусы да</w:t>
        <w:br/>
        <w:t>дірілдеп, жылағандай шықты.</w:t>
        <w:br/>
        <w:t>-- Қарыздары мен болармын, Бәке! Әл-шамамның</w:t>
        <w:br/>
        <w:t>жеткенінше қойным менен мойнымда өсірермін!</w:t>
        <w:br/>
        <w:t>Құдайберді бұған өзі тоқтау айтып:</w:t>
        <w:br/>
        <w:t>-- Жылама... Жыламашы!..</w:t>
        <w:br/>
        <w:t>Екеуі тағы да үнсіз ғана, бір-біріне қадалып, қарасып</w:t>
        <w:br/>
        <w:t>қалды. Аздап соң Құдайберді бойын жыйып, оңалды да,</w:t>
        <w:br/>
        <w:t>306</w:t>
        <w:br/>
        <w:t>шеккен күйінділер. Бәрінің де хасиеті-- іздене талпы-</w:t>
        <w:br/>
        <w:t>нады, толғана шыйрығады.</w:t>
        <w:br/>
        <w:t>Ендігі Абай ойының көбі, осы жазда Қадырбайдан</w:t>
        <w:br/>
        <w:t>естіген, соған өзі айтқан үлкен толғаулардың жайы. Қа-</w:t>
        <w:br/>
        <w:t>дырбай сонда: «Өткен заман талай шерін тастап кеткен»</w:t>
        <w:br/>
        <w:t>дейтін, «Ақынның аңсауынан, әншішің ырғағынан, күй-</w:t>
        <w:br/>
        <w:t>шінің кер толғауынан соны көр» дегендей болатын. Абай</w:t>
        <w:br/>
        <w:t>өз ойына, сол өткен күндер тілшісі болған, кәрі домбы-</w:t>
        <w:br/>
        <w:t>раның сырын жалғайды.</w:t>
        <w:br/>
        <w:t>Бұрынғы қызық, сауық дегеннің, жастық жүріс деген-</w:t>
        <w:br/>
        <w:t>мің бәрін де әзірше ұмытқан тәрізді.</w:t>
        <w:br/>
        <w:t>Осы жақын шақта Ербол келіп, Абайды ертіп әкет-</w:t>
        <w:br/>
        <w:t>пек болған. Еліктіріп, қызыққа салмақ болатын. Қейбір</w:t>
        <w:br/>
        <w:t>жүрістерді еске салып, сұлу қыздардың аттарын атап еді.</w:t>
        <w:br/>
        <w:t>Абай бұған да салқын қарады. Сол Ербол конжхп жат-</w:t>
        <w:br/>
        <w:t>қан күндерде, «Сап-сап көңілім, сап көңілім» дегеп ұзақ</w:t>
        <w:br/>
        <w:t>бір жыр жазды. Мұнысы Ербол ұсынған желіктерге өзін-</w:t>
        <w:br/>
        <w:t>ше жатырақ қарай бастаған бет сыяқты. Ерболға айтқан</w:t>
        <w:br/>
        <w:t>жауап та осы. Домбыраға қосылып, ұзақ әнмен айтып</w:t>
        <w:br/>
        <w:t>бергенде, Ербол дауласа жөнелді.</w:t>
        <w:br/>
        <w:t>-- Тәңір өзің. жас дәуренге қош айтайын дегеннен</w:t>
        <w:br/>
        <w:t>аманбысың? Жыйырма беске жасың келмей жатып, бұ</w:t>
        <w:br/>
        <w:t>неменең? Ондайыңа көнетін ікісі жоқ!..-- деген,</w:t>
        <w:br/>
        <w:t>Абай Ерболдың наразылығын түсінді де, күліп қойды.</w:t>
        <w:br/>
        <w:t>Оңаша кездерінде бұрынғыша домбыраға қосылып, коп</w:t>
        <w:br/>
        <w:t>ойларын термелеп айта беретін. Енді бірнеше күн 6о-</w:t>
        <w:br/>
        <w:t>йынша, жалғыз күйі осы «Сап-сап көңілім» ғана болды.</w:t>
      </w:r>
    </w:p>
    <w:p>
      <w:r>
        <w:t>Ербол бұл өлеңнің түбін жақтырмаса да сөзін ұнатты.</w:t>
        <w:br/>
        <w:t>Сондықтан кейде Абай әніне қосылып та кетеді. Осымен,</w:t>
        <w:br/>
        <w:t>дәл бір он күн бойына екі жас жігіт өздері кешіп өткен</w:t>
        <w:br/>
        <w:t>ең алғашқы албырт жастыққа ұзақ-ұзақ «қош-қошын»</w:t>
        <w:br/>
        <w:t>айтқандай болды.</w:t>
        <w:br/>
        <w:t>Сүйтіп жүріп, бір күні Ербол қайтатын мезгілге жет-</w:t>
        <w:br/>
        <w:t>кенде, Абай тағы да сырласқандай боп:</w:t>
        <w:br/>
        <w:t>-- Қәрілікті шақырып. жүргенім жоқ, Ербол. Жасты-</w:t>
        <w:br/>
        <w:t>ғымды неге қылйын? Дүниенің оны айырбас етерлік қай</w:t>
        <w:br/>
        <w:t>тәттісі бар. Мәлім ғой. Тек еңді бала жастық пен албырт</w:t>
        <w:br/>
        <w:t>жастық орнына нәрлі жастық іздеймін. Бұл жолда да</w:t>
        <w:br/>
        <w:t>құштарым көп. Еңдігі көксегендерімді айтсам да, кәкіре-</w:t>
        <w:br/>
        <w:t>гім қарс айрылады. Бір білерсін.. айтармын! -- дегеп.</w:t>
        <w:br/>
        <w:t>Мұнысы анық сыры.</w:t>
        <w:br/>
        <w:t>Құнанбайдың шақыртуы осы әңгімелер үстіне келген.</w:t>
        <w:br/>
        <w:t>со</w:t>
        <w:br/>
        <w:t>Б</w:t>
        <w:br/>
        <w:t>--</w:t>
        <w:br/>
        <w:t>-- Сенен де арылғаным осы. Енді аяспайтынға кеткен</w:t>
        <w:br/>
        <w:t>екеміз. Жалғыз-ақ Балағаз, Абылғазы арандайды. Жа-</w:t>
        <w:br/>
        <w:t>ман арандайды.. Қашан айтты демесін? -- деді.</w:t>
        <w:br/>
        <w:t>Сөздің осымен біткенін Базаралы түсініп, жүруге</w:t>
        <w:br/>
        <w:t>қамданып отырып, дәл кетер жерде:</w:t>
        <w:br/>
        <w:t>- Балағазда жұмысым жоқ. Не болса, о болсын!</w:t>
        <w:br/>
        <w:t>Бірақ көпті айтсам қорқытамын деп, сіз әуре, ұқтырам</w:t>
        <w:br/>
        <w:t>деп, ел әуре. Келісе алмас күн екен. Кере-қармен кетке-</w:t>
        <w:br/>
        <w:t>німіз де баяғы,-- деп тымағын киді.</w:t>
        <w:br/>
        <w:t>Соңғы сөзі жауапсыз қалды. Базаралы асықпай түрг-</w:t>
        <w:br/>
        <w:t>геліп, қош айтты да, есікке беттеді. Мұрғаным мен Құ-</w:t>
        <w:br/>
        <w:t>нанбай. бұдан көздерін алмай, қарап қалды.</w:t>
        <w:br/>
        <w:t>Ер жігіттің сырт сымбаты да соншалық өзгеше. Өр</w:t>
        <w:br/>
        <w:t>көңілді; батыр бейнесіндей. Әрі байсал, әрі маңғаз. Тіп-</w:t>
        <w:br/>
        <w:t>тік бойы қымсынбай, қысылмай кетті.</w:t>
        <w:br/>
        <w:t>Құнанбай есіктен көз алмай ойланып қап еді. Аздан</w:t>
        <w:br/>
        <w:t>сон Нұрғанымға қарап:</w:t>
        <w:br/>
        <w:t>-- Шіркін Базаралы! Бұл өңірдің жігітіне бітпеген</w:t>
        <w:br/>
        <w:t>сыртың мен нұрың бар. Ішінде жатқан тұнық мөлдір сы-</w:t>
        <w:br/>
        <w:t>рың да бар. Тек сорлы жазған, қарымы чшолақ Қаумеп-</w:t>
        <w:br/>
        <w:t>нен несін тудың екен? -- деді. Қызығып та, қызғанып та</w:t>
        <w:br/>
        <w:t>сөйлеген сыяқты.</w:t>
        <w:br/>
        <w:t>Нұрғаным Базаралы дауларын үлкен ынтамен тып-</w:t>
        <w:br/>
        <w:t>даған. Күйеуінің жаңағы сөзі, мынау сұлу жігітке мү-</w:t>
        <w:br/>
        <w:t>ны әдейі қызықтырып сөйлегендей әсер етті. Қызғаны-</w:t>
        <w:br/>
        <w:t>шын алған жоқ. Қызыққанын алды. Жас әйелдің жүрегі</w:t>
        <w:br/>
        <w:t>әлденеден өрекпіп, тулап қалды.</w:t>
        <w:br/>
        <w:t>4</w:t>
        <w:br/>
        <w:t>Ел ішіне сайлау келді деген хабар шығып еді. Жидс-</w:t>
      </w:r>
    </w:p>
    <w:p>
      <w:r>
        <w:t>байла жатқан Абайға Құналбайдан шақырту келді.</w:t>
        <w:br/>
        <w:t>Абай күз бойы өзінше бір охшау, жалғыз боле</w:t>
        <w:br/>
        <w:t>Көбінше, домбыра тартып, күй күңренте береді. Шеше</w:t>
        <w:br/>
        <w:t>қоңыр домбыра быйыл тіпті ділмәр болып алғандай. Көп-</w:t>
        <w:br/>
        <w:t>көп сырлар айтады. «Саймақтың сары өзенін» тартса</w:t>
        <w:br/>
        <w:t>да, «Қос қыздың жылағанын», «Боз торғайдың шырла-</w:t>
        <w:br/>
        <w:t>ғанын» тындаса да баягы сарын көп жайды баян ететіз</w:t>
        <w:br/>
        <w:t>болды. Нелер айтады? Желді аяқ желмаясын жосыт-</w:t>
        <w:br/>
        <w:t>қап Асан қайғы да, ашты "күйін бебеулеткен Алшағыр</w:t>
        <w:br/>
        <w:t>да -- барлығы да тыным таппай безек қағады. Ылғый</w:t>
        <w:br/>
        <w:t>бір көргеніне көне алмай, аңсағанын ала алмай, зар-зар</w:t>
        <w:br/>
        <w:t>963</w:t>
        <w:br/>
        <w:t>ның жүзіне жақсы күндеріндегідей нүр кірген. Батыр</w:t>
        <w:br/>
        <w:t>тұлғалы, ер сұлудың ойшыл сергек көзі де, ақ сұр жүзі</w:t>
        <w:br/>
        <w:t>де еріксіз елеткендей. Бетінің қызылы да балқығандай</w:t>
        <w:br/>
        <w:t>боп, нұрланып тұр. Қең нық, зор кеудесі төменш ктеп,</w:t>
        <w:br/>
        <w:t>нілмейді. Салалы келген аппақ сұлу саусақтарына ше-</w:t>
        <w:br/>
        <w:t>Иін өзгеше. Бітімді, жақсы туысты білдіреді.</w:t>
        <w:br/>
        <w:t>Құнанбай бұл шаққа шейін Тобықты ішінің жасында</w:t>
        <w:br/>
        <w:t>өзімен бүйтіп еркін, тең сөйлескен жанды көрмеген. Іші-</w:t>
        <w:br/>
        <w:t>нен Базаралының тұлғасына дз, жауабына да шын сүй-</w:t>
        <w:br/>
        <w:t>сінді, і</w:t>
        <w:br/>
        <w:t>Бірақ, сүйте отырып, аз әңгіменің тұсында Базаралы-</w:t>
        <w:br/>
        <w:t>мен ырғасып кетті. Қонақ жігітіне Құнанбай салмақ сала</w:t>
        <w:br/>
        <w:t>бастап: «Айыптайтын болсаң, тыю салуға көмек ет!» деп</w:t>
        <w:br/>
        <w:t>еді.</w:t>
        <w:br/>
        <w:t>Осыған келгенде Базаралы:</w:t>
        <w:br/>
        <w:t>-- Айыптайтыным шын, жалған емес, Оны айттым.</w:t>
        <w:br/>
        <w:t>Бірақ соларды осындай қып жіберген себеп не? Түп бә-</w:t>
        <w:br/>
        <w:t>ле неден? Ол кешегі жұттан, бүгінгі жоқшылықтан. Осы</w:t>
        <w:br/>
        <w:t>бәлелерге ілесе "жүретін ағайынға әйгілі әділетсіздік</w:t>
        <w:br/>
        <w:t>бар, содан. Біреу аға болды. Барды алды. Біреу болса,</w:t>
        <w:br/>
        <w:t>кейін отырып, кенде қалды. Қірме болып, есесіз қалған</w:t>
        <w:br/>
        <w:t>тағы көп. Аяғында міне не болды? Бұрынғы аға болған</w:t>
        <w:br/>
        <w:t>аман қалды. Бұрын мүйізделіп жүрген көп көр бала күң-</w:t>
        <w:br/>
        <w:t>ренді де, ол қалды. Осыны ойлар жан бар ма? Жаны</w:t>
        <w:br/>
        <w:t>ашыйтын, қыйналып ойлайтын ел ағасы бар ма? Менің</w:t>
        <w:br/>
        <w:t>сізге келгендегі өз аузымнан сұрамағым, білмегім осы</w:t>
        <w:br/>
        <w:t>еді? -- деді.</w:t>
        <w:br/>
        <w:t>Жаңағы айтылған тілекке жауап бермей, сөзді бас-</w:t>
        <w:br/>
        <w:t>қаға бұрып кеткен Базаралыны үй иесі жақтырмай қал-</w:t>
        <w:br/>
        <w:t>ды. Қыжырта қарап, дау айтып кетті. Сөзінің салмағы --</w:t>
        <w:br/>
        <w:t>«құдай бұйрығы тағдырдың жазуы» дегендер. «Жұтты</w:t>
        <w:br/>
        <w:t>адам әкелген жоқ. Кімнен көрмек ікерек? Бардың бәрі</w:t>
        <w:br/>
        <w:t>қарайласпай отыр ма? Бірақ қаншаға жетпек? Ер азығы</w:t>
        <w:br/>
        <w:t>қанағат. Тәңір бұйрығына көнбек керек» деген болатын.</w:t>
        <w:br/>
        <w:t>Базаралы сол «бұйрықтың» өзіне де тоқтамады. «Құ-</w:t>
        <w:br/>
        <w:t>дай бұйрығы қалың елді қан қақсатып қойды. Ел қам-</w:t>
        <w:br/>
        <w:t>қорымын дегендер көмек ойласа, нетуші еді? Мынау</w:t>
        <w:br/>
        <w:t>ақылдары көргеніне жөне бер деген ғой. Олай болса,</w:t>
        <w:br/>
        <w:t>құдай бұйрығы дәп көрге барып тірідей кіре берсін бе?»--</w:t>
      </w:r>
    </w:p>
    <w:p>
      <w:r>
        <w:t>деген,</w:t>
        <w:br/>
        <w:t>Құнанбай Базаралымен көп салғыласуды енді өз бо-</w:t>
        <w:br/>
        <w:t>йына мін көре бастап, түсіп суыққа салды. Дауды тұ-</w:t>
        <w:br/>
        <w:t>жыртып, тоқыратып кеп: :</w:t>
        <w:br/>
        <w:t>362</w:t>
        <w:br/>
        <w:t>анадай жерде жүгініп отыр. Құнанбай екі баласынан</w:t>
        <w:br/>
        <w:t>басқа кісіні үйден шығарды да, сөзге кірісті...</w:t>
        <w:br/>
        <w:t>Айтқан сөзінің бәрі де Абайға арналған сыяқты.</w:t>
        <w:br/>
        <w:t>Өзінің қартайғанын айтты. Жақсы-жаман өмірді алыс-</w:t>
        <w:br/>
        <w:t>жұлыспен өткізгенін ескертті. Қім үшін алысқан? Осы</w:t>
        <w:br/>
        <w:t>нәсіл, осы балалардың салдыңғы тілеуі үшін алысқан.</w:t>
        <w:br/>
        <w:t>Енді міне бұлар ержетті. Өз істерін өз қолына алаты!</w:t>
        <w:br/>
        <w:t>мезгіл жетті, Дос тапса да, жау тапса да бұлар енді өз-</w:t>
        <w:br/>
        <w:t>дерінің тұстасынан табады. Өз заманының тілін де, бұ-</w:t>
        <w:br/>
        <w:t>лар сырт буын кәріден оңай ұғынады. Алыстың тәсіліп</w:t>
        <w:br/>
        <w:t>де тез табады. Сондайға кезектеп кірісетін осы екеуі.</w:t>
        <w:br/>
        <w:t>Бірақ, бүгін бірі болса, ертең екіншісі болар. Жол жүл-</w:t>
        <w:br/>
        <w:t>діге таласпасын. Әкенің ұйғарғаны Абай. Соның болуын</w:t>
        <w:br/>
        <w:t>мақұл көреді.</w:t>
        <w:br/>
        <w:t>Құнанбайдың көптен бері Абайға ұзақ сөз қатқапы</w:t>
        <w:br/>
        <w:t>осы.</w:t>
        <w:br/>
        <w:t>Абай ойланған кісі сыяқтанып, аз үндемей отырып</w:t>
        <w:br/>
        <w:t>барып, ақырында тамағын қырынып алды да:</w:t>
        <w:br/>
        <w:t>-- Әке, сенгеніңізге рақмет! Ендігі міндетті бізге арт-</w:t>
        <w:br/>
        <w:t>қаныңыз орынды. Арқа-басыңызды бұдан былайғы ауырт-</w:t>
        <w:br/>
        <w:t>палықтан босату керек. Тыныштық өмір тілейтін ке-</w:t>
        <w:br/>
        <w:t>зіңіз болды. Жалғыз-ақ жаңағы сөзіңіз маған айтылса,</w:t>
        <w:br/>
        <w:t>мен өзім болыстық, ұлықтан бас тартам. Мезіретім емес.</w:t>
        <w:br/>
        <w:t>Әрі ағалық жолы бар, ебі де бар, ұсынған орныңызға</w:t>
        <w:br/>
        <w:t>мына Тәкежан лайық. Осы болсын! -- деді,</w:t>
        <w:br/>
        <w:t>Абай осы соңғы сөздерін айта беріп, Тәкежанға көз</w:t>
        <w:br/>
        <w:t>тастады. Молда пішін, мүләйім боп отырса да, Тәкежан</w:t>
        <w:br/>
        <w:t>қып-қызыл боп қуанып кетті. Жаңазада, підияны мол</w:t>
        <w:br/>
        <w:t>атаған жерде жымыңдап кетіп, қыбылжып қалатын, мы-</w:t>
        <w:br/>
        <w:t>сық сопы хазіреттей көрінді.</w:t>
        <w:br/>
        <w:t>Құнанбай Абайға қайта-қайта қадалды. Болмайтын</w:t>
        <w:br/>
        <w:t>себебін екі қайтара сұрады.</w:t>
        <w:br/>
        <w:t>Абай бір рет қысқа қайырып: «Бола алмаймын» деген</w:t>
        <w:br/>
        <w:t>еді. Бірақ әкесі екінші рет салмақ &lt;алғанда, молырақ</w:t>
        <w:br/>
        <w:t>дәлел айтты, Халықты билеу үшін адам өзі қамалатқа</w:t>
        <w:br/>
        <w:t>жету керек. Оған Абай өзін әзірмін дей алмайды. Піс-</w:t>
        <w:br/>
        <w:t>пеген адамның қолындағы билік, жас баланың қолында-</w:t>
        <w:br/>
        <w:t>ғы ұстара пышақ есепті. Не өзі арандайды, Не өзгені</w:t>
        <w:br/>
        <w:t>арандатады. Абай өзін аямаса да, бұған еріксіз күні түсе-</w:t>
        <w:br/>
        <w:t>тін халықты аяйды. Болмағанда, сондықтан болмайды.</w:t>
        <w:br/>
        <w:t>Халық керегіне жарайтын боп жете қалса, және елге</w:t>
        <w:br/>
        <w:t>пайдасы тиеріне көзі жетсе, ол күнде әкесі ұйғармай-ақ</w:t>
        <w:br/>
        <w:t>24 --М. Әуезов. Абай 1. 962</w:t>
      </w:r>
    </w:p>
    <w:p>
      <w:r>
        <w:t>келген айлакер, мықты Әділхан осы почтаны әдейі аңды-</w:t>
        <w:br/>
        <w:t>ған-ды. Жұмағұлдарды арттарынан қуып отырып, жаңа</w:t>
        <w:br/>
        <w:t>кешке, аналар Қүшікбайға түсіп, шайға аялдағанда, іл-</w:t>
        <w:br/>
        <w:t>гері өтіп кеткен. Қасындағы жолдастары Найманнан</w:t>
        <w:br/>
        <w:t>келген екі ер жігіт. Үшеуі өз жұмыстарын оп-аңай жай-</w:t>
        <w:br/>
        <w:t>лады да, Шыңғысқа қарай қайта тартты.</w:t>
        <w:br/>
        <w:t>Закон жағынан қарағанда бұл істің арты жаман бо-</w:t>
        <w:br/>
        <w:t>латынын және қашқыншылар халіне пайдасы аз іс бола-</w:t>
        <w:br/>
        <w:t>тынын Әділхандар есептемеген.</w:t>
        <w:br/>
        <w:t>Тәкежан шағым айдатты, почтасы бүгін кеткелі жа-</w:t>
        <w:br/>
        <w:t>тыр дегенді өз аулына кеп ести сала, Әділхан ызаменен</w:t>
        <w:br/>
        <w:t>қайнап кетіп, қуа жөнелген. Тіпті арттағы Балағаз,</w:t>
        <w:br/>
        <w:t>Абылғазыға да ақыл салмаған.</w:t>
        <w:br/>
        <w:t>Бірақ, істелер іс істеліп қалды.</w:t>
        <w:br/>
        <w:t>Шыңғыс сыртында, Сыбан мен Тобықты жайлауыныц</w:t>
        <w:br/>
        <w:t>жапсарында жататын үш кедей ауылы бар-ды. Балағаз</w:t>
        <w:br/>
        <w:t>бен Найман жігіттерінің бір мекені сол. Бұл ауылдар</w:t>
        <w:br/>
        <w:t>осы күзде тегіс ашаршылыққа ұшырап, қақпан құрып,</w:t>
        <w:br/>
        <w:t>тышқан аулап, сорлап тұрған ксзінде Балағаздар ай-</w:t>
        <w:br/>
        <w:t>қасты.</w:t>
        <w:br/>
        <w:t>Келді де тоқтық әкелді. Сауын сыйырлар мен мінер</w:t>
        <w:br/>
        <w:t>аттар да берген.</w:t>
        <w:br/>
        <w:t>Осы ауылдың шеткі бір үйінде Балағаз, Абылғазылар</w:t>
        <w:br/>
        <w:t>жатқанда Әділхан жетті.</w:t>
        <w:br/>
        <w:t>Жігіттер Әділханға мақтау айтып, өкінбеске бекінді.</w:t>
        <w:br/>
        <w:t>«Енді болыс қалаға тағы шабады. Малтығып жүріп,</w:t>
        <w:br/>
        <w:t>әнеугідей отряд шығарады. Оған шейін итім жатсын</w:t>
        <w:br/>
        <w:t>ба? Үш-төрт күн ат тынықтырып, азық қамдап, сайла-</w:t>
        <w:br/>
        <w:t>нып алайық та, Найманға тартайық. Аз күнде қар да</w:t>
        <w:br/>
        <w:t>бекиді. Жаз шыққанша Найман ішінен қайтпаймыз. Оған</w:t>
        <w:br/>
        <w:t>шекті жұмыс та ескіреді» десіп, байлау жасасты.</w:t>
        <w:br/>
        <w:t>Бірақ Құнанбай есебі бұлардан тақысырақ екен. Ол</w:t>
        <w:br/>
        <w:t>Тәкежанмен қоса Ырғызбайдың үлкендерін жыйған. Бү-</w:t>
        <w:br/>
        <w:t>лар ғана емес, Байсал, Сүйіндіктерді де шақыртып алды.</w:t>
        <w:br/>
        <w:t>2 -- Асқан екен Балағаз! Жерге қақпай, тынбаспын!</w:t>
        <w:br/>
        <w:t>Енді ара түсер кім бар екен? Қолымнан алып көрсінші</w:t>
        <w:br/>
        <w:t>Сол қашқынның бәрін де айдауда шірітем! Осыны істе-</w:t>
        <w:br/>
        <w:t>месем, Құнанбай болмай кетейін! -- деп, жаман қалшыл-</w:t>
        <w:br/>
        <w:t>дады.</w:t>
        <w:br/>
        <w:t>Жыйған жұртқа ақыл салған жоқ. Байлауын айтуға,</w:t>
        <w:br/>
        <w:t>баталасуға шақырыпты. Осы күні, дәл сол жыйынға көз</w:t>
        <w:br/>
        <w:t>қылып, Тәкежанға қалаға шап деді. Отряд әкел, қырғын</w:t>
        <w:br/>
        <w:t>көрсін бұл тентек ел» деп бұйырғап-ды.</w:t>
        <w:br/>
        <w:t>875</w:t>
        <w:br/>
        <w:t>бөгеліп қалды. Базаралыдан қымсынады, көрініп түр.</w:t>
        <w:br/>
        <w:t>Абай салмақ салып:</w:t>
      </w:r>
    </w:p>
    <w:p>
      <w:r>
        <w:t>-- Есіткен-білгеніңнің бәрін айт, несін іркесін? -- де-</w:t>
        <w:br/>
        <w:t>ген. Содан соң ғана шешіліп:</w:t>
        <w:br/>
        <w:t>-- Мына Тәкежан, Майбасар ма!.. Құртар бұл «</w:t>
        <w:br/>
        <w:t>өртемей, тынбас! -- деп алып, тізімде бар кісілерді с</w:t>
        <w:br/>
        <w:t>бастады. Ұрлыққа, ұрыға өмірбойы шыйыры қосылып</w:t>
        <w:br/>
        <w:t>көрмеген талай кәрілер мен жастар бар екен.</w:t>
        <w:br/>
        <w:t>Абайға бәрінен сұмдық көрінгені Базаралы жайы.</w:t>
        <w:br/>
        <w:t>-- Не дейді?! Не көкнді мынау әңгі соқырлар)?..--</w:t>
        <w:br/>
        <w:t>деп, қатты ашуланды.</w:t>
        <w:br/>
        <w:t>Базаралының өз жайын есітіп отырғаны осы болатын.</w:t>
        <w:br/>
        <w:t>Қейіс, реніштен түк белгі берген жоқ. Қайта сақ-сақ</w:t>
        <w:br/>
        <w:t>күлді. Абай мен Ербол таң қалып, мұнын түсіне қарас-</w:t>
        <w:br/>
        <w:t>қанда, көкшіл тартып сұрланған ыза көрді.</w:t>
        <w:br/>
        <w:t>-- Бір өкінішті Байдалыдан есітіп ем бүгін. Ендігі</w:t>
        <w:br/>
        <w:t>өкініш өзіме кепті. Тобынан жырылып жалғыз жорытқан</w:t>
        <w:br/>
        <w:t>көк қасқырдай менікі не әуре десеңші? Тәкежандар ұры</w:t>
        <w:br/>
        <w:t>атандырмасын деп, бұққан боппып. Балағаздар ұры</w:t>
        <w:br/>
        <w:t>емес... бұзық емес еді, Абай. Бар қылықтарын есітіп бі-</w:t>
        <w:br/>
        <w:t>Ліп жүрсіңдер. Жұртқа мәлім сүмелек ұры ма еді солар?</w:t>
        <w:br/>
        <w:t>Айтыңдаршы!..-- деп, Абайға қарады</w:t>
        <w:br/>
        <w:t>-- Ұры емес.</w:t>
        <w:br/>
        <w:t>-- Бұзық емес. Айтқаның рас! -- деп, Абай мен Ер-</w:t>
        <w:br/>
        <w:t>бол қатар қостады.</w:t>
        <w:br/>
        <w:t>-- Ендеше солардың тобында болмай, кеткенде бірге</w:t>
        <w:br/>
        <w:t>кетпей, мен не сандалып жүрдім...-- деп, Базаралы т0-</w:t>
        <w:br/>
        <w:t>қырап қалды.</w:t>
        <w:br/>
        <w:t>Ерболдың да өз өкініші бар. Бүгін Тәкежандардың</w:t>
        <w:br/>
        <w:t>түрін көріп, жол бойы осыны ойлап келген.</w:t>
        <w:br/>
        <w:t>-- Әттен, Абай-ай, кеше әкең болыс бол дегенде бол-</w:t>
        <w:br/>
        <w:t>маймын деп, бас тартқаныңды қайтейін?! Тым құрыса,</w:t>
        <w:br/>
        <w:t>елге жаның ашыр еді. Мынандай сұмдық істетпес едің</w:t>
        <w:br/>
        <w:t>ғой. Не көріп, не болып отырмыз енді, міне? Үйде оты-</w:t>
        <w:br/>
        <w:t>рып, ұялғаннан жерге кіресің. Қолдан келген жақсылы-</w:t>
        <w:br/>
        <w:t>ғың со ма? Айтпай қайтып шыдайсын? -- деді. Базара-</w:t>
        <w:br/>
        <w:t>лы Ербол сөзін дұрыс көрген.</w:t>
        <w:br/>
        <w:t>-- Онысы рас. Тым құрыса, адалыма ара түсер едің</w:t>
        <w:br/>
        <w:t>ғой! -- деді.</w:t>
        <w:br/>
        <w:t>Абай үндеген жоқ. Болыс болмағанына өкінейін деген</w:t>
        <w:br/>
        <w:t>жоқ-ты. Бірақ өз басын әке салмағынан құтқарам деп,</w:t>
        <w:br/>
        <w:t>Тәкежанға қарсы болмағанына өкінді.</w:t>
        <w:br/>
        <w:t>Бір шешеден туған бауыр деп аталса да, қазірде Тәз-</w:t>
        <w:br/>
        <w:t>381</w:t>
        <w:br/>
        <w:t>Жұрт тарап кетті, Барлық үлкендер Балағаз ойла-</w:t>
        <w:br/>
        <w:t>ғанды ойлап, қаладан ұлық пен отряд келетінін күтті.</w:t>
        <w:br/>
        <w:t>Бірақ сыртқа осындай лақап шашып жіберіп, Құнанбай</w:t>
      </w:r>
    </w:p>
    <w:p>
      <w:r>
        <w:t>дәл осы түнде отыз кісілік қол қамдады. Бұл түн Әділ-</w:t>
        <w:br/>
        <w:t>ханның Балағаздарға жаңа жеткен түні.</w:t>
        <w:br/>
        <w:t>Отыз жігіттің қастарына бес-алты тазы қосып беріп,</w:t>
        <w:br/>
        <w:t>қаруларын іштеріне тыққызыл, Құнанбай бір-ақ сағат</w:t>
        <w:br/>
        <w:t>ішінде Шыңығыстың сыртына қарай суыт жүргізіп жі-</w:t>
        <w:br/>
        <w:t>берді. Балағаздың жатағын Тәкежандар білмесе де, Құ-</w:t>
        <w:br/>
        <w:t>нанбай үйде жатып біліп алған-ды.</w:t>
        <w:br/>
        <w:t>Тек бұл уақытқа шейін түк сезбеген кісі боп жата</w:t>
        <w:br/>
        <w:t>беретін.</w:t>
        <w:br/>
        <w:t>Құнанбайдың сол жөнелткен жігіттері таң аппақ атып</w:t>
        <w:br/>
        <w:t>келе жатқанда, жан-жақтан саулап барып, үш қыстауды</w:t>
        <w:br/>
        <w:t>қоршап алды.</w:t>
        <w:br/>
        <w:t>Балағаздың күзетке қойған жігіті мек артпадан тазы</w:t>
        <w:br/>
        <w:t>ертіп шығып жатқап аттылардың барлығын аңшылар</w:t>
        <w:br/>
        <w:t>екен деп ойлаған. Шыңғыс сыртына қар бекітенше түлкі</w:t>
        <w:br/>
        <w:t>қуып жүретін аңшылар бола беруші еді. Солар деп, сел-</w:t>
        <w:br/>
        <w:t>қос қалды.</w:t>
        <w:br/>
        <w:t>Сүйтіп бұл күнге шейін ерлік пен жырындылыққа еш-</w:t>
        <w:br/>
        <w:t>кімнен осал соқпайтың Балағаз, қапыда оп-оңайдан тұ-</w:t>
        <w:br/>
        <w:t>заққа ілінді,</w:t>
        <w:br/>
        <w:t>Қуғыншы қолдың басы Ызғұтты. Үлкен өткір сапы-</w:t>
        <w:br/>
        <w:t>ны жалаңаштап ап, Балағаздар жатқан үйге бар жігіті-</w:t>
        <w:br/>
        <w:t>мен бір-ақ қаптады. Келсе, Балағаздың көзі ұйқыда жа-</w:t>
        <w:br/>
        <w:t>тыр екен. Бар жігіті тегіс бейқам. Жыйыны он адам.</w:t>
        <w:br/>
        <w:t>Ызғұтты сапының сыртымен бөксеге ұрып оятқанда,</w:t>
        <w:br/>
        <w:t>Балағаз басын төсектен жұлып алыш:</w:t>
        <w:br/>
        <w:t>-- Қап, сорлы қылған тәңір-ай, не қара басып еді?!-</w:t>
        <w:br/>
        <w:t>деді.</w:t>
        <w:br/>
        <w:t>Барлық сөзі осымен бітті. Тегіс тұтқын болды.</w:t>
        <w:br/>
        <w:t>Тысқа шығарып, он жігітті екі-екіден мінгестіріп жат!</w:t>
        <w:br/>
        <w:t>ы. Әр тұтқынға үш-төрт жігіттен ікепті.</w:t>
        <w:br/>
        <w:t>Балағаздың желкесіне Ызғұттының өз сапысы үнемі</w:t>
        <w:br/>
        <w:t>төнумен болды.</w:t>
        <w:br/>
        <w:t>Құнанбай қолы үрдіс жүріп Шыңғысқа тартты. Он</w:t>
        <w:br/>
        <w:t>жігіттің ішінен осы жүн кешке жол бойында, жалғыз</w:t>
        <w:br/>
        <w:t>Абылғазы ғана қашып құтылды.</w:t>
        <w:br/>
        <w:t>Ол өзінің артындағы жігітпен "күбірлесіп, ақылдасып</w:t>
        <w:br/>
        <w:t>ап, кейіндей берген. Қасында қатарда келе жатқан Құ-</w:t>
        <w:br/>
        <w:t>нанбай жігіті кешеден бері жүрістен талып, қалғып келе-</w:t>
        <w:br/>
        <w:t>%76</w:t>
        <w:br/>
        <w:t>Сөйлесе, шеттерінен қалшылдап сөйлейді. Жазықсыз</w:t>
        <w:br/>
        <w:t>тепкі көрген, ыза шеккен кісі болады. Екі-үш күннен</w:t>
        <w:br/>
        <w:t>бері айналаның барлығына:</w:t>
      </w:r>
    </w:p>
    <w:p>
      <w:r>
        <w:t>-- Почта талапты Әділхан!</w:t>
        <w:br/>
        <w:t>-- Не деген сұмдық! Неткен Қастық?</w:t>
        <w:br/>
        <w:t>-- Аяспайтын жаулық қой! Қазынаның қағазын жо-</w:t>
        <w:br/>
        <w:t>йып, Тәкежан басы бәлеге ілінсін дегені ғой!</w:t>
        <w:br/>
        <w:t>-- Шатаққа ұшырап, жоқ болсын деген! Мұндай</w:t>
        <w:br/>
        <w:t>сұмдықты көрген бар ма? -- десіп, дабыл қағып жатты.</w:t>
        <w:br/>
        <w:t>Бірақ ішкі сырға, шынға келгенде, сол өрекпеулер</w:t>
        <w:br/>
        <w:t>қаншалық бақырауық даңғаза болса, солғұрым жалған</w:t>
        <w:br/>
        <w:t>болатын. Құйындатып, қара борандатып келгендегі, анық</w:t>
        <w:br/>
        <w:t>мақсат басқада жатыр. Бұл күнге шейін қаншалық</w:t>
        <w:br/>
        <w:t>дауласып жүргенмен, бұл елдің ортасында біреуге-біреу</w:t>
        <w:br/>
        <w:t>абақтыға салғызу, жер аударту, каторгіге айдату сыяқ-</w:t>
        <w:br/>
        <w:t>ты істерді істеп көрмеген.</w:t>
        <w:br/>
        <w:t>Ертең ес жыйғанда, барлық ағайынға сұмдық боп</w:t>
        <w:br/>
        <w:t>көрінетін іс осы екенін Құнанбайлар таныйды. Сол жат</w:t>
        <w:br/>
        <w:t>қылықтың бетін бүркеуі үшін жаңағы жалған шуды</w:t>
        <w:br/>
        <w:t>басымдатып отыр. і</w:t>
        <w:br/>
        <w:t>Бұрын өз тұсында мұндайлық істі істемеген Құнан-</w:t>
        <w:br/>
        <w:t>бай, Балағаздар қарсысына келгенде, басқа қырға мінді.</w:t>
        <w:br/>
        <w:t>Өйткен себебі, Жігітектің. мына жастары бастаған істің</w:t>
        <w:br/>
        <w:t>түбінен ол аса қатты сескенген.</w:t>
        <w:br/>
        <w:t>Балағаздар ісін Құнанбай өз ішінде ұрлық деп баға-</w:t>
        <w:br/>
        <w:t>лаған жоқ, тамырлы, түбірлі наразылық, қарсылық деп</w:t>
        <w:br/>
        <w:t>білді. Анада Базаралы айтып кеткен сөзбен, Балағаздар-</w:t>
        <w:br/>
        <w:t>дың қылықтары астыртын астасып жатыр. Көпке тимей,</w:t>
        <w:br/>
        <w:t>жеке жерлерге тиетіні және, әсіресе, Ырғызбайдай оқ-</w:t>
        <w:br/>
        <w:t>шау топтарға соқтығатыны соны көрсетті. Әлсіз бен</w:t>
        <w:br/>
        <w:t>көпке тимегендіктен, қалың ел арасында сүйсінушілер</w:t>
        <w:br/>
        <w:t>көбейіп барады.</w:t>
        <w:br/>
        <w:t>Ашаршылық, жоқшылық -амауында отырған жүрт</w:t>
        <w:br/>
        <w:t>енді осыған ден қойып кетсе не болмақ? Мұндай ойлар-</w:t>
        <w:br/>
        <w:t>ға байлаған сайын, Құнанбай үрке беретін. Балағаздар-</w:t>
        <w:br/>
        <w:t>ға барды салып, кәр төккен себептері сондайдан тұған.</w:t>
        <w:br/>
        <w:t>Ел жүрегін шайлықтырам, түцілтем дейді. Бір жағын</w:t>
        <w:br/>
        <w:t>жаза, бір жағын кінәға сүйеп отырып, үркітіп тыям</w:t>
        <w:br/>
        <w:t>дейді.</w:t>
        <w:br/>
        <w:t>Бірақ осы сырды Құнанбай өз ойында құпыя сақта-</w:t>
        <w:br/>
        <w:t>ғанмен, ел ішінде сезгендер де болды.</w:t>
        <w:br/>
        <w:t>Қөпшілік Балағаздарға істелген қаттылықты қоста-</w:t>
        <w:br/>
        <w:t>ган да, ақтаган да жоқ. Айдатып, байлату сұмдық деп</w:t>
        <w:br/>
        <w:t>978</w:t>
        <w:br/>
        <w:t>старшыны болды. Бірақ, не десе де, түгел Тобықты «аш-</w:t>
        <w:br/>
        <w:t>са алақанында, жұмса жұмырығында» болған.</w:t>
        <w:br/>
        <w:t>Енді міне, ұлық қолы ұзарып желеді. Түтас Тобықты</w:t>
        <w:br/>
        <w:t>да жоқ. Үш бөлінетін бопты. Мұның бір бөлігіне ұлық</w:t>
        <w:br/>
        <w:t>болу оншалық мұрат емес,</w:t>
        <w:br/>
        <w:t>Қайта, болыс болмай, сыртырақ отырса, бар Тобық-</w:t>
      </w:r>
    </w:p>
    <w:p>
      <w:r>
        <w:t>тыға өз әмірі молырақ жүрмек. Ол бір. ”</w:t>
        <w:br/>
        <w:t>Екіншіден, ел арасы бүгін қыйындап барады. Мынау</w:t>
        <w:br/>
        <w:t>Балағаздар сыяқты тынышсыздық шықты. Онымен алы-</w:t>
        <w:br/>
        <w:t>су керек. Бірақ алыс пен тартыстың басы тағы өзі болса,</w:t>
        <w:br/>
        <w:t>баяғы араздық қайтадан қозданады. Өзінің тұстасы Бө-</w:t>
        <w:br/>
        <w:t>жейлермен алысқаны бір сәрі. Енді болыс болдым деп,</w:t>
        <w:br/>
        <w:t>Жігітектің жас-желеңімен, бала-шағасымен алысатын</w:t>
        <w:br/>
        <w:t>болса, ол бойға лайық емес.</w:t>
        <w:br/>
        <w:t>Қайта оларға қолы батып тиетін жасты салу керек.</w:t>
        <w:br/>
        <w:t>Өз тұстасымен өздері алыссын. Балалар болса ержетті.</w:t>
        <w:br/>
        <w:t>Билікті ооларға артып ақылы мен әмірін өзі тыныш оты-</w:t>
        <w:br/>
        <w:t>рып жүргізеді.</w:t>
        <w:br/>
        <w:t>Үшінші, Құнанбайдың жасы болса да жетпіске тақап</w:t>
        <w:br/>
        <w:t>қалды. Енді ержеткен баланың ішінен өз орнына кісі</w:t>
        <w:br/>
        <w:t>қамдайтын мезгіл жетті.</w:t>
        <w:br/>
        <w:t>Осының бәрін іштей ойлап, таразыға салып келіп, жа-</w:t>
        <w:br/>
        <w:t>ңа болыстыққа Абайды лайықтаған. Оның да бір есебі</w:t>
        <w:br/>
        <w:t>бар.</w:t>
        <w:br/>
        <w:t>Абай әке тәрбиесінен сыртқары кетті. Қайта бар мі-</w:t>
        <w:br/>
        <w:t>нез, бар жүрісі оны Құнанбайдың қасында отырған қатал</w:t>
        <w:br/>
        <w:t>сыншысы етіп барады. Соңғы жылдар, әсіресе, оолай боп</w:t>
        <w:br/>
        <w:t>келеді. Әкесі Нұрғанымды тоқалдыққа алғалы,. Абай</w:t>
        <w:br/>
        <w:t>тіпті қашықтап жүр, Ол жөнде Құнанбай ішінен Ұлжан-</w:t>
        <w:br/>
        <w:t>ды айыптайтын. «Балаңды суық өсірдің» деп, быйылгы</w:t>
        <w:br/>
        <w:t>жазда Ұлжанға кеп кінә таққан.</w:t>
        <w:br/>
        <w:t>Бірақ алыс жүрсе де, сол Абайда ақыл мен қайрат,</w:t>
        <w:br/>
        <w:t>тіл мен тәлімнің мол екенін әкесі таныйтын. Ендеше, мы-</w:t>
        <w:br/>
        <w:t>на тұста осындай шалғай кетіп бара жатқан баланы</w:t>
        <w:br/>
        <w:t>ұлықтықпен қайта тарту жерек. Ел билеудің салмағы</w:t>
        <w:br/>
        <w:t>жас басына түссе, Абай әкенің шырғасына еріксіз келеді.</w:t>
        <w:br/>
        <w:t>Егер әкенің ойындай боп, беті түзелсе, өзге жастың қо-</w:t>
        <w:br/>
        <w:t>лынан шала келетін жұмыс, Абайдың қолынан молынан</w:t>
        <w:br/>
        <w:t>келеді. Ол қайратына да Құнанбай сенетін. Ендігі бай-</w:t>
        <w:br/>
        <w:t>лаудың бәрі қат-қабат ойлардан туған.</w:t>
        <w:br/>
        <w:t>Әкесі тұрып, шай ішіп болған кезле, Абай келді. Дас-</w:t>
        <w:br/>
        <w:t>тарқан жыйылған, үй іші жаңа сылырылған, таза екен.</w:t>
        <w:br/>
        <w:t>Тәкежан Абайдан бұрын келіпті. Ұқыпты шәкірттей боп</w:t>
        <w:br/>
        <w:t>368</w:t>
        <w:br/>
        <w:t>Сол күні Ербол қайтып кетті де, Абай Қарашоқыға тғ-</w:t>
        <w:br/>
        <w:t>ртты.</w:t>
        <w:br/>
        <w:t>Ел орынға отырар кезде: Абай Қарашоқыдағы қыстау-</w:t>
        <w:br/>
        <w:t>ға тақап еді. Тоғайлы өзекте, қарсы алдынан келе жат-</w:t>
        <w:br/>
        <w:t>қан жалғыз салт аттыны көрді. Бойы ұзын, екі иіні есік-</w:t>
        <w:br/>
        <w:t>тей біреу екен, Жақындап келгенде, өз інісі Оспан боп</w:t>
        <w:br/>
        <w:t>шықты. Қараңғы кеште енді ғана аңғарып, Абай таңда-</w:t>
        <w:br/>
        <w:t>нып қалды. Әншейінде күнде көріп жүрген інісін дәл мүн-</w:t>
        <w:br/>
        <w:t>дай үлкен денелі деп білмейтін. Қазірде он сегіз, он то-</w:t>
        <w:br/>
        <w:t>ғызға кеп қалған Оспан тіпті алпамсадай боп кетіпті:</w:t>
        <w:br/>
        <w:t>Абайдан әрі биік, әрі сүйекті, ірі.</w:t>
        <w:br/>
        <w:t>Оспан қатты жүріп кеп, Абайды таныды да, шұғыл</w:t>
      </w:r>
    </w:p>
    <w:p>
      <w:r>
        <w:t>тоқтады. Тоқтай сала, күле сөйлеп:</w:t>
        <w:br/>
        <w:t>-- Бүгін әкемнің алдына бара қап ем. «Аузың ораза</w:t>
        <w:br/>
        <w:t>ма? Бес уақыт намаз оқыймысың? Мұсылмандық пары-</w:t>
        <w:br/>
        <w:t>зын атқарамысын?» деп, дәл бір Мүңкір-Нәнкірдей тер-</w:t>
        <w:br/>
        <w:t>геуге алғаны. Шынымды айтып: сол атағаныңыздың 69-</w:t>
        <w:br/>
        <w:t>рінен осы жайын құлан қандай таза болса, мен де сондай</w:t>
        <w:br/>
        <w:t>тазамын дегелі бір тұрдым да, бата алмадым. Шатақ шы-</w:t>
        <w:br/>
        <w:t>ғатын. Сонан соң қайтейін? Е, бәрі де солай дегенім.</w:t>
        <w:br/>
        <w:t>Осыған ырза болып, өзімді мақтап, күні бойы қасында</w:t>
        <w:br/>
        <w:t>сарғайтпасын ба кел?! Амал жоқ, дәретсіз намаз да окы-</w:t>
        <w:br/>
        <w:t>дым. Өтірік ораза да болдым. Бүйте берсе, шындығына</w:t>
        <w:br/>
        <w:t>біржолата көзін жеткізейін деп, өзімен бірге ауыз ла</w:t>
        <w:br/>
        <w:t>аштым. Жаңа ауыз ашарға істеген барлық ыстық тама-</w:t>
        <w:br/>
        <w:t>ғын сыпырып-сыйырып жеп, үйге қайтып келемін. Міне</w:t>
        <w:br/>
        <w:t>сүйтіп, әкеңізді алдап оогып келе жатқан Оспан біз бо-</w:t>
        <w:br/>
        <w:t>ламыз-- деп қарқылдап, ұзақ күлді.</w:t>
        <w:br/>
        <w:t>Інісінің рахат күлкісіне еріксіз елігіп, Абай да күлді.</w:t>
        <w:br/>
        <w:t>Бірақ ойында мысқыл да бар седі.</w:t>
        <w:br/>
        <w:t>-- Өй, өзің әкеңе шыныңды айтсан, мұндай қуанбас</w:t>
        <w:br/>
        <w:t>ең. Өтірік деген рахат екен-ау өзі, ә!.. Мәзсін ғой! -- деп</w:t>
        <w:br/>
        <w:t>Абай күлген бойында тебініп жүре берді.</w:t>
        <w:br/>
        <w:t>Оспан оның ммысқылына жауап таба алмай аңырып</w:t>
        <w:br/>
        <w:t>қап, ҡүрең атты бір тартты да, жорта жөнелді.</w:t>
        <w:br/>
        <w:t>Қарашоқыдағы қыстауға келген соң; Абай ең әуелі</w:t>
        <w:br/>
        <w:t>әкесіне бармай, Күнкенің үйіне кірді. Мұнда Абайдың ең</w:t>
        <w:br/>
        <w:t>жақсы көретін туысқаны Құдайберді көптен бері нау-</w:t>
        <w:br/>
        <w:t>қас болатын. Алдымен соған амандасып, жайын білмек.</w:t>
        <w:br/>
        <w:t>Құдайберді биік төсек үстінде жөтеліп жатыр екен.</w:t>
        <w:br/>
        <w:t>Абайдың келгеніне сүйсіпіп қалған сыяқты. Аппақ шөл-</w:t>
        <w:br/>
        <w:t>мектей боп жүдеге, жүзіне жұқалаң қызғылт шықты.</w:t>
        <w:br/>
        <w:t>Қап-қара сақалы қазірде біртүрлі ұзарып, өсіп кеткен</w:t>
        <w:br/>
        <w:t>965</w:t>
        <w:br/>
        <w:t>білген. Арада делсалда қалған Байсал, Сүйіндік сыяқ-</w:t>
        <w:br/>
        <w:t>тылар бар. Бұлар өз малдары алынып, қаза көргендер.</w:t>
        <w:br/>
        <w:t>Сондықтан Балағаздардың тентектігін сол өз нысанасы-</w:t>
        <w:br/>
        <w:t>нан бағалады. Көпке де бой ұрмады. Болыстар ісін іш-</w:t>
        <w:br/>
        <w:t>терішен ақтауға да бата алмады. Белге соққандай бола-</w:t>
        <w:br/>
        <w:t>тын.</w:t>
        <w:br/>
        <w:t>Құнанбайдың бұл күндерде астыртын құлақ салып</w:t>
        <w:br/>
        <w:t>қатты баққаны Жігітек іші, әсіресе, Байдалы.</w:t>
        <w:br/>
        <w:t>Қалың Жігітек айқын наразылыққа беттеді. Болыс</w:t>
        <w:br/>
        <w:t>тұтқындарды қалаға жөнелтті деген соц, Байдалы да бе-</w:t>
        <w:br/>
        <w:t>тін ашты, Өкініп, қатты қыйналып отырып, ашу айтты:</w:t>
        <w:br/>
        <w:t>-- Ұялар, ойланар шағы жоқ екеп ғой Құнанбайды!</w:t>
        <w:br/>
        <w:t>Өз қолымен, ағайын ауқымымен жазаласа, ара түсер</w:t>
        <w:br/>
        <w:t>кісі бар ма еді. Елге, жұртқа не дейді? Қасқырша өз</w:t>
        <w:br/>
        <w:t>күшігін өзі жегені ғой. Жігітектің ендігі жасына да жен-</w:t>
        <w:br/>
        <w:t>дет боп шықты ғой тағы! -- деген.</w:t>
      </w:r>
    </w:p>
    <w:p>
      <w:r>
        <w:t>Есітсе, есітсін деп айтты. Бір емес, бірнеше рет айт-</w:t>
        <w:br/>
        <w:t>қан. Құнанбай осы күйді біле сала, баспақ болды. Енді</w:t>
        <w:br/>
        <w:t>алдыңғыдан да үлкен зәр жұмсап, сонымен баспақ.</w:t>
        <w:br/>
        <w:t>-- Жігітек ұрлыққа жерік боп, ұрыға серік болайын</w:t>
        <w:br/>
        <w:t>деген екен. Ендеше қашқындарға мүйізі сырқырайтын-</w:t>
        <w:br/>
        <w:t>ның бәрі жаза шексін! -- деп, Тәкежанға жорға Жұма-</w:t>
        <w:br/>
        <w:t>байдан сәлем айтып жіберді.</w:t>
        <w:br/>
        <w:t>Тәкежан, Майбасарлар сол сәлемнен соң Жігітек іші-</w:t>
        <w:br/>
        <w:t>нен он жігіт емес, отыз кісі тізді. Қараша, Қаумен, Үр-</w:t>
        <w:br/>
        <w:t>кімбай, Қарақан бар. Анау жолда малдарын айдап қайт-</w:t>
        <w:br/>
        <w:t>қанның бәрін тіркепті.</w:t>
        <w:br/>
        <w:t>Ол ғана емес. Бұл екеуі Базаралыны да көзеп берді.</w:t>
        <w:br/>
        <w:t>Өзара ақылдасқанда Майбасар:</w:t>
        <w:br/>
        <w:t>-- Поштаның таланғанын ойлаймысың? Есіңе алшы!</w:t>
        <w:br/>
        <w:t>Пошта жүргізілетін күні Базаралы келіп, барды біліп</w:t>
        <w:br/>
        <w:t>кеткені кәне! Сол жолы өз еліпе бара сала, Әділханды</w:t>
        <w:br/>
        <w:t>аттандырған да сол. Көзбе-көз айтыл кеткен қыяс сөзі</w:t>
        <w:br/>
        <w:t>әлі есімнен кеткен жоқ! Осы бәленің тап ортасында жүр-</w:t>
        <w:br/>
        <w:t>ген Базаралының дәл өзі. Оныц сырты момын, іші қу!--</w:t>
        <w:br/>
        <w:t>деген.</w:t>
        <w:br/>
        <w:t>Тәкежан өзінің де Базаралыдан әлденеше рет көрген</w:t>
        <w:br/>
        <w:t>тізесін еске алды.</w:t>
        <w:br/>
        <w:t>Сөйлетпей, тапап кеткендей боп жүретін омырауы</w:t>
        <w:br/>
        <w:t>бар. Балағаз айдалып кетсе, ертең артынан жоқшы боп</w:t>
        <w:br/>
        <w:t>шығып, бүлік шығаратын да сол. Сондықтан Майбасар-</w:t>
        <w:br/>
        <w:t>Ды құптап:</w:t>
        <w:br/>
        <w:t>-- Ақылыңыз көкейіме әбден қонады. Қадағанда на-</w:t>
        <w:br/>
        <w:t>-- Ой жаратқан тәңір, ақыл несі болған естияомеп</w:t>
        <w:br/>
        <w:t>сөйлесіп отыр екем десем, жаңылыппын ғой. Сен де бір</w:t>
        <w:br/>
        <w:t>атарман екесің ғой. Бүйткенше, атшабарың Жұмағұлдан</w:t>
        <w:br/>
        <w:t>жауап алып, қайта беруім скен ғой!-- деді де, тұрып</w:t>
        <w:br/>
        <w:t>кетті,</w:t>
        <w:br/>
        <w:t>Абай Тәкежанның терістігін айтып, сөйлесіп көрмек</w:t>
        <w:br/>
        <w:t>еді. Ағасы: «Араласпа, кплікпе» деп қатты серіпті. Осы</w:t>
        <w:br/>
        <w:t>кеңседе отылып, Абай бүгін әзірленіп жатқам қағаздар;</w:t>
        <w:br/>
        <w:t>байқады. Барлық мөр, піргауар, қол мен таңбалар Жігі-</w:t>
        <w:br/>
        <w:t>тек жігіттерінің сорына әзірленіп жатыр екен. Осы кош-</w:t>
        <w:br/>
        <w:t>ке Семей қаласына үкілі почта жөпеледі. Оны да білді.</w:t>
        <w:br/>
        <w:t>Сол білгенін Базаралыға айтып кеп:</w:t>
        <w:br/>
        <w:t>-- Бұл дүлейлер тағы бір мол бәлені шақырып отыр</w:t>
        <w:br/>
        <w:t>ғой. Тағы да бір Тоқпамбет, Мұсақұл шатағын көрмей</w:t>
        <w:br/>
        <w:t>тынбас! Тек ел жасымасын да, қорықпасын. Базеке!</w:t>
        <w:br/>
        <w:t>Ұшық-ұшық, әлі дауыл емес!..-- деді.</w:t>
        <w:br/>
        <w:t>Базаралы өзінің амалсыз келгенін айтты. Малынан</w:t>
        <w:br/>
        <w:t>айрылған аш-арық осыған кеп салмақ салып, ең болма-</w:t>
        <w:br/>
        <w:t>са, барып арылып кел деген екен.</w:t>
        <w:br/>
        <w:t>Абай Базаралыны тоқтатып қойып, Майбасар, Жа-</w:t>
        <w:br/>
        <w:t>қып, Тәкежан үшеуін оңаша шығарып алды да, қатты</w:t>
      </w:r>
    </w:p>
    <w:p>
      <w:r>
        <w:t>ашу айтты:</w:t>
        <w:br/>
        <w:t>-- Еркекпен еркекше алысудан жеңілесің де, қатын-</w:t>
        <w:br/>
        <w:t>балаға батырсыйсың. Кеше өзі жұтап қап, өзі аштыққа</w:t>
        <w:br/>
        <w:t>ұшырағалы отырған елдің аузындағы сусынын алып, ие</w:t>
        <w:br/>
        <w:t>беттеріңмен отырсың?! Осымен ең әуелі сот алдында</w:t>
        <w:br/>
        <w:t>басың кетпей ме? Тамам елді дүр сілкінтіп отырсың. Осы-</w:t>
        <w:br/>
        <w:t>ныңнан қайтпай, аман отырып көрші, кәне? -- деп, Тәкс-</w:t>
        <w:br/>
        <w:t>жанды қорқытып сөйледі.--Сендердің берген ақылыц осы</w:t>
        <w:br/>
        <w:t>ма? Тым құрса, сендер ұялсаң нетті? Қайтартыңдар қа-</w:t>
        <w:br/>
        <w:t>зір елдің малың! -- деп, Майбасарға бұйыра сөйледі.</w:t>
        <w:br/>
        <w:t>Тәкежан Абайдың бұл бұйрығына ішінен ыза болды.</w:t>
        <w:br/>
        <w:t>Бірақ қарсыласуға бата алмады. Әкесінің әнеугүні Абай-</w:t>
        <w:br/>
        <w:t>ға болыс бол деп, ҡөп жабысқаны есіне түсті. Егер мына</w:t>
        <w:br/>
        <w:t>жолда Тәкежан теріс боп, Абайдікі оң боп шықса -- қа-</w:t>
        <w:br/>
        <w:t>тер көп. Құнанбай ұлықтықты бұдан алып Абайға беріп</w:t>
        <w:br/>
        <w:t>қоя ма, қайтеді? Тым құрса, әкенің беті анық болса екен.</w:t>
        <w:br/>
        <w:t>Ал әзірше, ол жақтан хабар жоқ. Жігітекке істегенді ма-</w:t>
        <w:br/>
        <w:t>құлдай ма, жоқ па, мәлім емес. Сол себепті Абайға жа-</w:t>
        <w:br/>
        <w:t>уап қатпады. Ойланған кісі болды.</w:t>
        <w:br/>
        <w:t>Қалай да Абай салмағы осал тиген жоқ. Майбасар</w:t>
        <w:br/>
        <w:t>мен Тәкежан болмаса да, Жақып ойға түсті. Бұл өзге-</w:t>
        <w:br/>
        <w:t>лерге оңаша ақыл салғанда:</w:t>
        <w:br/>
        <w:t>973</w:t>
        <w:br/>
        <w:t>өзі сұрануға уағда береді. Әзірше әке зорламасын... де-</w:t>
        <w:br/>
        <w:t>ген сөздер.</w:t>
        <w:br/>
        <w:t>Құнанбай бұл тұсқа келгенде шұғыл өзгеріп; тез тай-</w:t>
        <w:br/>
        <w:t>қып шықты. Сол арада Тәкежанға бұйрык етті. Ол бала-</w:t>
        <w:br/>
        <w:t>сы оп-оңай «құп» деді.</w:t>
        <w:br/>
        <w:t>Осыдан кейін он бес күндей уақыт өткенде, Тәкежан</w:t>
        <w:br/>
        <w:t>болыстыққа нық бекіп, бетін түзеп алды. Ақылшысы аз</w:t>
        <w:br/>
        <w:t>емес. Бір жағынан Құнанбай болса, екінші жақтан Май-</w:t>
        <w:br/>
        <w:t>басар, Жақыптар да өз сабақтарын Тәкежанның құла-</w:t>
        <w:br/>
        <w:t>ғына құйып жүрді.</w:t>
        <w:br/>
        <w:t>Жаңа болыс қалаға да барып қайтқан. Ол жерде, Құ-</w:t>
        <w:br/>
        <w:t>папбай сәлемі бойынша Тінібай бай жетекші болды. Се-</w:t>
        <w:br/>
        <w:t>мей уезінің ұлығы Тінібаймен ашына, сыйлас екен.</w:t>
        <w:br/>
        <w:t>Сондай іліктер арқылы, Тәкежан алғаш барған</w:t>
        <w:br/>
        <w:t>жолының өзінде де бірталай істің басын қайырып келді.</w:t>
        <w:br/>
        <w:t>Сайлаушы төреге Құнанбай ұғындырып жіберген</w:t>
        <w:br/>
        <w:t>жайлар бар-ды. Соның үлкені Балағаз, Абылғазылар ісі</w:t>
        <w:br/>
        <w:t>болатын.</w:t>
        <w:br/>
        <w:t>Ұлық болысымен, ең алдымен: әмірін елге танытпақ</w:t>
        <w:br/>
        <w:t>болған Тәкежан, бар жүшін Балагаздарға салыпты. Қа-</w:t>
        <w:br/>
        <w:t>ладан Тәкежан қайтқан орайда, Семей уезінің жаңа пай-</w:t>
        <w:br/>
        <w:t>да болған оязы, Шыңғыс ішіне бес кісілік қарулы топ</w:t>
        <w:br/>
        <w:t>шығарыпты. Тәкежан өзі болыс болысымен бір атшабарға</w:t>
        <w:br/>
        <w:t>Жұмағулды алған, Екіншісі жас жігіт -- Қарпық.</w:t>
        <w:br/>
        <w:t>Солдаттарды бастап келген Жұмағұл ел құлақтанбл-</w:t>
        <w:br/>
        <w:t>сын деп, болыс кеңсесіне түн ішінде әкеліпті. Тәкежан</w:t>
        <w:br/>
        <w:t>мен Майбасар осы түнде он шақты жігітті отрядқа қо-</w:t>
      </w:r>
    </w:p>
    <w:p>
      <w:r>
        <w:t>сып, Жігітек ішіне аттандырды.</w:t>
        <w:br/>
        <w:t>Бұрын оқта-текте болмаса, Тобықты іші қарулы жа-</w:t>
        <w:br/>
        <w:t>сауылды көп көрген жоқ-ты. Ауылдарының үстінен көк</w:t>
        <w:br/>
        <w:t>темірлі, көп аттылар өткенде, бала-шаға, кәрі-жас қатты</w:t>
        <w:br/>
        <w:t>түршікті.</w:t>
        <w:br/>
        <w:t>Қуғыншы отряд Балағаз бен Абылғазының тобына</w:t>
        <w:br/>
        <w:t>Шыңғыс тауының ішінде оңай кездесті. Оқыс айқасыл</w:t>
        <w:br/>
        <w:t>қалған. Ұзақ қуғын болды. Бірақ қаладан көп шықпа-</w:t>
        <w:br/>
        <w:t>ған, ел жайын, жер жайын жақсы білмейтін солдаттар</w:t>
        <w:br/>
        <w:t>бұл қуғында шорқақтық істеді. Тау ішінде шаба алмай,</w:t>
        <w:br/>
        <w:t>ерлерінің қасынан ұстап, бос өбектеп, кейіндей берген.</w:t>
        <w:br/>
        <w:t>Өздері және оба атаулының барлығын құбыжық санайды.</w:t>
        <w:br/>
        <w:t>Ұзын дүрбілерін қайта-қайта суырып ап, тесіле қарап,</w:t>
        <w:br/>
        <w:t>күнұзын тұрып алады. Қашқындардың қарасын таныған</w:t>
        <w:br/>
        <w:t>Төлепберді, мына бөгелістерге жаман күйетін. «Осының,</w:t>
        <w:br/>
        <w:t>дәл осы бір кеңірдектей немесін құртар ма еді? Сойыл-</w:t>
        <w:br/>
        <w:t>270</w:t>
        <w:br/>
        <w:t>ғыз қатты қадайтын сол!-- деп, Базаралыны бірге көр-</w:t>
        <w:br/>
        <w:t>сетті.</w:t>
        <w:br/>
        <w:t>«Жігітектен отыз кісі хатқа тізіліпті!» деген хабарды</w:t>
        <w:br/>
        <w:t>есіткенде, Байдалы өз ауылына Базаралыны шақыртып</w:t>
        <w:br/>
        <w:t>алды. Екеуі оңаша отырып, көп сөйлесті. Байдалы көп-</w:t>
        <w:br/>
        <w:t>тен бері ішке жыйып жүрген бір ойын ашты</w:t>
        <w:br/>
        <w:t>-- Бала күнімнен бері қарай, ылғый ғана қапылық-</w:t>
        <w:br/>
        <w:t>тан шеккен өкінішті білем. Құнанбайдың өртіне түс-</w:t>
        <w:br/>
        <w:t>кенде, ұдайы опық жеумен түспедім бс? Бүгін міне</w:t>
        <w:br/>
        <w:t>тағы сол баяғы сорым ғой. Жаз бойы Құнанбай ұры</w:t>
        <w:br/>
        <w:t>атандырды екен деп, өзіміз де Балағаздарды ұры, қары</w:t>
        <w:br/>
        <w:t>санап, қоса қуып келмедік пе? Бүгін ойлап, болжасам,</w:t>
        <w:br/>
        <w:t>сорлылар ұрлық емес, өжеттік бастап жүр екен ғой.</w:t>
        <w:br/>
        <w:t>Ежелгі бір кеселге кекесін көрсеткен скен. Аш-арықтың</w:t>
        <w:br/>
        <w:t>ішінен бұларды қарғаған бір жан көрдің бе? Ұры де-</w:t>
        <w:br/>
        <w:t>меймін! Өктеп шыққан өз тәнім, өз бауырым деймін!</w:t>
        <w:br/>
        <w:t>Бүгін соны Құнанбайдың мынау ісі біржолата танытып</w:t>
        <w:br/>
        <w:t>отыр. Қаумен, Үркімбайға шейін көрсетіпті. Тағы кім</w:t>
        <w:br/>
        <w:t>бар? Кімді аман қойды дейсің? Елдіктеп кеттік пе?</w:t>
        <w:br/>
        <w:t>Тағы да кетіскеніміз бе? Жоқ, жарым жолдан қайтара</w:t>
        <w:br/>
        <w:t>ма? Тәкежан, Майбасардың шалалығын өзі Де қостай</w:t>
        <w:br/>
        <w:t>ма? Не дейді? Жігітек сәлемі осы! Сен қазір атқа мін</w:t>
        <w:br/>
        <w:t>де, Құнанбайға барып кел., Тілің жетеді. Кеудеңдегі отың</w:t>
        <w:br/>
        <w:t>да жетеді. Істегенім істеген дейтін болса, аянба! Барды</w:t>
        <w:br/>
        <w:t>айтып кел!-- деді.</w:t>
        <w:br/>
        <w:t>Байдалының бар мінез, бар сөзін мақұл көріп, База-</w:t>
        <w:br/>
        <w:t>ралы атқа мінді. Бірақ әуелі Қарашоқыға бармай, Мұса-</w:t>
        <w:br/>
        <w:t>құлға қарай тартты. Үйткені Жігітектен көрсетілген отыз</w:t>
        <w:br/>
        <w:t>кісінің кім-кім екенін бұл жақ әлі білмейтін. Жалғыз ға-</w:t>
        <w:br/>
        <w:t>на Қаумен, Үркімбайлар барын еміс естіген.</w:t>
        <w:br/>
        <w:t>Жолшыбай Базаралы болыс кеңсесіне барам деген</w:t>
        <w:br/>
        <w:t>ннетін өзгертіп, Жидебайға соқты.</w:t>
        <w:br/>
        <w:t>Абай үйде екен. Қешелер, Тәкежан мен Майбасардың</w:t>
        <w:br/>
        <w:t>жақа желіктерін есітіп: :</w:t>
      </w:r>
    </w:p>
    <w:p>
      <w:r>
        <w:t>-- Жаман бақсының жын шақырғанындай тантырап,</w:t>
        <w:br/>
        <w:t>жұрт берекесін кетірді-ау мыналар! -- деп, көп қынжыл-</w:t>
        <w:br/>
        <w:t>ған-ды.</w:t>
        <w:br/>
        <w:t>Бүгін Ерболды Мұсақұлға жіберген. Тізімде кімдер</w:t>
        <w:br/>
        <w:t>барып білмек.</w:t>
        <w:br/>
        <w:t>Базаралы жаңа келіп, өзі жүрген жайларын айтып</w:t>
        <w:br/>
        <w:t>атырғанда, Ербол қайтып келді. Қап-қара боп түтігіп,</w:t>
        <w:br/>
        <w:t>ренішпен келді. Бірақ, Абай жөн сұрағанда іркіліп,</w:t>
        <w:br/>
        <w:t>350</w:t>
        <w:br/>
        <w:t>мен перейін бе осы кеп!» деп, тісін қайрайды, Бірақ ама-</w:t>
        <w:br/>
        <w:t>лы жоқ. Сүйтіп, отряд шабан болды.</w:t>
        <w:br/>
        <w:t>Соны. байқаған Балағаз, біраздан соң атын тежеп, ар-</w:t>
        <w:br/>
        <w:t>тын болжаған. Қуғынның алдында өткеп жүрген Ырғыз-</w:t>
        <w:br/>
        <w:t>бай жігіттері екен. Төлепберді мен соның інісі Елеусіз</w:t>
        <w:br/>
        <w:t>және Жұмағұл көрінді. Қашқын жігіттер қолға түспей-</w:t>
        <w:br/>
        <w:t>тіңдерін ұққан болатын.</w:t>
        <w:br/>
        <w:t>Абылғазы мен Балағаз екеуі өз жолдастарын Шың-</w:t>
        <w:br/>
        <w:t>ғыстың бір тарлау өзегіне салып, жөнелтіп жіберіп, қас-</w:t>
        <w:br/>
        <w:t>тарына жалғыз Әділханды алып, бір тұмсықтан тосып</w:t>
        <w:br/>
        <w:t>қалды.</w:t>
        <w:br/>
        <w:t>Жау алыста деп еркін шауып келе жатқан Төлепбер-</w:t>
        <w:br/>
        <w:t>ділер үздік-создық келе жатқан. Балағаз, қуғыншының</w:t>
        <w:br/>
        <w:t>алдындағы Жұмағұл мен Елеусізді ілгері өткізе беріп,</w:t>
        <w:br/>
        <w:t>тиіп кеп кетті. Екі жігітке қарсы, бұлар үшеу боп ара-</w:t>
        <w:br/>
        <w:t>ласқан. Қайың сойыл, қара шоқпарлар екі-үш-ақ рет</w:t>
        <w:br/>
        <w:t>айқыш- ұйқыш тиісті, Әрі мықты, әрі айлакер Балағаздар</w:t>
        <w:br/>
        <w:t>Жұмағұл мен Елеусізді мегдетіп кетті. Ес жыйып, айгай</w:t>
        <w:br/>
        <w:t>салуға да мұрша бермеді. Балағаздың өзі мен Абылға-</w:t>
        <w:br/>
        <w:t>зы ана екеуінің сойылдарын ұшырып-ұшырып жіберіп,</w:t>
        <w:br/>
        <w:t>бір-бір-ақ салып ұрып жықты.</w:t>
        <w:br/>
        <w:t>Екеуінің астындағы аттарын да іліп алып, тартып</w:t>
        <w:br/>
        <w:t>кетті.</w:t>
        <w:br/>
        <w:t>Қуғыншының алдын оп-оңай ұйпап алып кеткен жау-</w:t>
        <w:br/>
        <w:t>ларға отряд енді беттей алмай қалды. Барлық топ ұйлы-</w:t>
        <w:br/>
        <w:t>ғып тұрып-тұрып, сол арадан кейін қайтты.</w:t>
        <w:br/>
        <w:t>Бірақ тек қайтпады. Қашқындар атшабардың басын</w:t>
        <w:br/>
        <w:t>жарып, атын алып кеткендіктен, қайта жүрген сапарда</w:t>
        <w:br/>
        <w:t>бұл отряд момын елді шапты.</w:t>
        <w:br/>
        <w:t>Жігітек ішіне келіп бейбіт отырған Қараша, Қаумен</w:t>
        <w:br/>
        <w:t>ауылдарының ірі қараларын қуып кетті. Жалғыз бүл</w:t>
        <w:br/>
        <w:t>ауылдар емес, көршілес Үркімбай, Қарақаңдардан да</w:t>
        <w:br/>
        <w:t>мал алды. Әр үйдің бір-бір бұтартарын, жапа-жалғыз</w:t>
        <w:br/>
        <w:t>сауындарын қуып кетті. Бұндай істер де бүл күнге шейін</w:t>
        <w:br/>
        <w:t>болып көрген емес-ті, Не көрсе, айыпкердің өзі көретін.</w:t>
        <w:br/>
        <w:t>«Қолы еткеннің мойны көтереді» десетін. Тәкежан жаңа</w:t>
        <w:br/>
        <w:t>сұмдық бастап, кемпір-шал мен қызыл қарын жас бала-</w:t>
        <w:br/>
        <w:t>пың талшығына да шеңгел салды.</w:t>
        <w:br/>
        <w:t>Қешке шейін осы хабарды тегіс естіген Жігітек ауыл-</w:t>
      </w:r>
    </w:p>
    <w:p>
      <w:r>
        <w:t>дары үрпнісіп қалды. «Заман не боп барады? Қүн райы</w:t>
        <w:br/>
        <w:t>қалай бұзылды? Ит ашуын тырнадан алғаны ма» деп</w:t>
        <w:br/>
        <w:t>тіксінді. Сыбайлас Көтібақ, Бөкенші де мынау қыймыл-</w:t>
        <w:br/>
        <w:t>дарды ұнатпады. Әсіресе, батқаны -- жазықсыз Қаумен-</w:t>
        <w:br/>
        <w:t>24% 271</w:t>
        <w:br/>
        <w:t>ді екен. Шоқпарын да қолына ұстамай, тақымына қыс-</w:t>
        <w:br/>
        <w:t>тырып қойыпты.</w:t>
        <w:br/>
        <w:t>Жол бір бұраң сайға, тастақ жерге жеткенде, Абыл-</w:t>
        <w:br/>
        <w:t>ғазы жаңағы жігіттің шоқпарын бір-ақ тартып алып,</w:t>
        <w:br/>
        <w:t>атынан жұлқып жіберіп, төңкере тастап, өз атының үс-</w:t>
        <w:br/>
        <w:t>тінен анау босаған атқа жалғыз-ақ қарғыған.</w:t>
        <w:br/>
        <w:t>Құлап түскен жігіт, енді есін жыйып, екінші тұтқхын-</w:t>
        <w:br/>
        <w:t>ның астындағы жаман шабдардың тізгінінен үстай алды-</w:t>
        <w:br/>
        <w:t>да, айғай салды.</w:t>
        <w:br/>
        <w:t>Бұл кезде Абылғазы аттың басын кейін бұрып ап,</w:t>
        <w:br/>
        <w:t>ағыза жөнелген.</w:t>
        <w:br/>
        <w:t>Алдыңғылар хабарланып, шуласып жүріп, ақыл тан-</w:t>
        <w:br/>
        <w:t>қанша, Абылғазы ұзап кетті. Кеш қараңғылығы да кою-</w:t>
        <w:br/>
        <w:t>лап келе жатқан. Ызғұтты: біреуіп қуамыз деп көбінен</w:t>
        <w:br/>
        <w:t>айрылармыз деп, ілгері тарта берді... Жалғыз-ақ, енді</w:t>
        <w:br/>
        <w:t>қолдың артына өзі түсті,</w:t>
        <w:br/>
        <w:t>Барлық топты шоқтай қып иіріп айдап отырып, Бө-</w:t>
        <w:br/>
        <w:t>кенші асуынан асырды. Қарашоқыдағы Құнанбай қыс-</w:t>
        <w:br/>
        <w:t>тауының тұсымен өтпекші. Сол маңға жақындап келген-</w:t>
        <w:br/>
        <w:t>де, Төлепбердіні Құнанбайға жөнелтті. Ұстап әкеле жат-</w:t>
        <w:br/>
        <w:t>қан хабарды айтумен бірге, Құнанбай қашқындарды</w:t>
        <w:br/>
        <w:t>көрем дей ме екен? Алатын жауабы бар ма екен? Соны</w:t>
        <w:br/>
        <w:t>сұратқан..</w:t>
        <w:br/>
        <w:t>Құнанбай Төлепберді хабарын есітті де, қысқа ғана</w:t>
        <w:br/>
        <w:t>бұйрық берді.</w:t>
        <w:br/>
        <w:t>-- Мұсақұлға апартыңдар. Тәкежан мен тілмәшқа</w:t>
        <w:br/>
        <w:t>айт, дәл осы бүгінгі түннен қалдырмай, Семейге жөнелт-</w:t>
        <w:br/>
        <w:t>сін. Тегіс арбаға мінгізіп, күзетін мықтап отырып, абақ-</w:t>
        <w:br/>
        <w:t>тыға апарып, бір-ақ табыс етсін. Айналсоқтап, жалтақ-</w:t>
        <w:br/>
        <w:t>тамасын! Сыбаға сол! -- деді. ;</w:t>
        <w:br/>
        <w:t>Тәкежан Семейге кетпеген-ді. Кешегі жыйында Құ-</w:t>
        <w:br/>
        <w:t>нанбай жұрт көзінше оған бұйрық бергенмен, артынан:</w:t>
        <w:br/>
        <w:t>«Өзің барма, кісі шаптыр» деген.</w:t>
        <w:br/>
        <w:t>Кеңсесіне қашқындар келісімен, Тәкежан асығыс</w:t>
        <w:br/>
        <w:t>қыймылдады. Құнанбайдың айтқанын дәл орындап, осы</w:t>
        <w:br/>
        <w:t>түн ішінде, барлық жігіттерді Семейдің абақтысына жө-</w:t>
        <w:br/>
        <w:t>нелтті.</w:t>
        <w:br/>
        <w:t>Сөйтіп, ел-жұрт Балағаздардың ұсталғаны туралы</w:t>
        <w:br/>
        <w:t>анық, толық хабар алып болғанша, тұтқындар ұзап</w:t>
        <w:br/>
        <w:t>кетті.</w:t>
        <w:br/>
        <w:t>Бұл күндерде Құнанбай мен жаңа болыстың мінезі,-</w:t>
        <w:br/>
        <w:t>тырнағына тышқан ілінген мысықтай. Гүрілдеп, айбар</w:t>
        <w:br/>
        <w:t>шегіп, жота жүні үрпиіп, түстерінен от шашып тұрған.</w:t>
      </w:r>
    </w:p>
    <w:p>
      <w:r>
        <w:t>977</w:t>
        <w:br/>
        <w:t>нің жаза шеккені. Бұның Балағаздан безіп шыққанын</w:t>
        <w:br/>
        <w:t>жұрттың бәрі есіткен. Ал Үркімбай, Қарақандар болса,</w:t>
        <w:br/>
        <w:t>тіпті жазықсыз.</w:t>
        <w:br/>
        <w:t>Кімнен «өрерін, не деп көрерін білмесе де, қалың ел;</w:t>
        <w:br/>
        <w:t>«Тағы (бір бәле түйілді» деп, күңкілдеп қалысты.</w:t>
        <w:br/>
        <w:t>Болыстың кеңсесін Тәкежан Мұсақұлға әкеп, өз қыс-</w:t>
        <w:br/>
        <w:t>тауына құрған-ды. Айналасында тілмаш, старшын, ат-</w:t>
        <w:br/>
        <w:t>шабарлармен бірге, Майбасар, Жақып сыяқты ақылшы-</w:t>
        <w:br/>
        <w:t>лары көп. Топыры мол. Бұл жыйын Балағаздың қылығы-</w:t>
        <w:br/>
        <w:t>на кіжіне түсіп, Жігітек ішіне істеп отырғандарын орын-</w:t>
        <w:br/>
        <w:t>ды сыбаға деп білді,</w:t>
        <w:br/>
        <w:t>Осыдан үш күн өткен соң отряд қайтып кетті, Бүлар</w:t>
        <w:br/>
        <w:t>кешелер тағы шығып, іздеп көрсе де Балагаздарды кез-</w:t>
        <w:br/>
        <w:t>дестіре алмаған. Тегінде жұртты «ескеңдіріп, қашқын-</w:t>
        <w:br/>
        <w:t>Дардың жүрегін шайлықтыру үшін шығарылған отряд</w:t>
        <w:br/>
        <w:t>еді.</w:t>
        <w:br/>
        <w:t>Жаңа ұлықтың қоқан-лоқысы істелді. Енді қайтқа-</w:t>
        <w:br/>
        <w:t>нына болыс та қарсы болмаған. Оларды жөнелтіп жібе-</w:t>
        <w:br/>
        <w:t>ріп, қазірде «піргауар» жыйып, қағаздарын мығымдап,</w:t>
        <w:br/>
        <w:t>қалаға шағым жолдағалы жатыр.</w:t>
        <w:br/>
        <w:t>Тәкежанның әскер әкелгенінен Абай жиренген бола-</w:t>
        <w:br/>
        <w:t>тың. Қалың елді өрекпіткен сотқар қылықтарын Жоиде-</w:t>
        <w:br/>
        <w:t>байға келуші жұрттан есітіп, Абай атқа мінген-ді.</w:t>
        <w:br/>
        <w:t>Мұсақұлға келсе, Базаралы да оонда екен. Ол Абай</w:t>
        <w:br/>
        <w:t>көзінше Тәкежанға салмақ салды.</w:t>
        <w:br/>
        <w:t>-- Алыссаң тентек де, бізбен алыс. Онсыз да тыйты-</w:t>
        <w:br/>
        <w:t>ғына жетіп отырған момында нең бар? Қатын, баламыз-</w:t>
        <w:br/>
        <w:t>ды аштан қырам демесең, алғаныңды қайтар! Жалғыз-</w:t>
        <w:br/>
        <w:t>жарым сауын мен тірлігі осы сен әкеткен азғана қарада</w:t>
        <w:br/>
        <w:t>түр. Жайымызды ұқ, ағайын...-- деп еді. Тәкежан оц &lt;өй-</w:t>
        <w:br/>
        <w:t>леспей, ашуга басты: «Әлі түк көрген жоқсын, Балағаз,</w:t>
        <w:br/>
        <w:t>Абылғазыны ұстамай басылмаймын. Елге әрекет салып</w:t>
        <w:br/>
        <w:t>отырған мен емес. Солар!» -- деген.</w:t>
        <w:br/>
        <w:t>Базаралы ыза болды. 5</w:t>
        <w:br/>
        <w:t>-- Еңдеше, Балағаз ұсталғанша тамам елді көгендеп,</w:t>
        <w:br/>
        <w:t>тізем десеңші!</w:t>
        <w:br/>
        <w:t>Тәкежан бұған қарсы дүрсе қоя “берді.</w:t>
        <w:br/>
        <w:t>-- Әлі сен қайдан ара -ыағайын боп шықтың? Өзіңді</w:t>
        <w:br/>
        <w:t>би ететін кім осы? Балағаз үшін айылкер етпей, келіл</w:t>
        <w:br/>
        <w:t>етпей отырғанымды неге ағайындық деп білмейсің? Шын-</w:t>
        <w:br/>
        <w:t>ға келсең, мен айтайын, Балағаз тыйылмайтын болса, ен-</w:t>
        <w:br/>
        <w:t>дігі отқа сен күйесін. Құтылмайсын!</w:t>
        <w:br/>
        <w:t>Бұл зілінен Базаралы қорыққан жоқ.</w:t>
        <w:br/>
        <w:t>372</w:t>
      </w:r>
    </w:p>
    <w:p>
      <w:r>
        <w:t>-- Балағаз, Абылғазыны ұлыққа қуғызғалы отырмыз.</w:t>
        <w:br/>
        <w:t>Солардың қағазын мықтап бол да, Семейге тез жөнелт!</w:t>
        <w:br/>
        <w:t>Тентек деген азды қуайық! Шығара қуайық! Мына мал-</w:t>
        <w:br/>
        <w:t>ды қайтарайық! -- деген, Осымен Базаралы бұл жолға</w:t>
        <w:br/>
        <w:t>келген жұмысын тындырып, жазықсыз елдің малдарын</w:t>
        <w:br/>
        <w:t>алып қайтты. Бірақ Жігітек ішіне Тәкежаннан естіген-</w:t>
        <w:br/>
        <w:t>қорлық сөздерін айта келді.</w:t>
        <w:br/>
        <w:t>Балағаздардың үстінен қатты қағаз кеткенін Де айт-</w:t>
        <w:br/>
        <w:t>қан.</w:t>
        <w:br/>
        <w:t>Базаралының өзімен тілдеспейтін Балағаздар, осы</w:t>
        <w:br/>
        <w:t>күндерде Қарашаның ауылына күндіз-түн кісі жіберіп,</w:t>
        <w:br/>
        <w:t>хабар ошар алып тұратын.</w:t>
        <w:br/>
        <w:t>Арада үш күн өткенде, Шыңғыс ішіне бір тосын ха-</w:t>
        <w:br/>
        <w:t>бар тарады. «Семейге Тәкежан болыс жөнелткен үкілі</w:t>
        <w:br/>
        <w:t>почта таланыпты. Тобықты жерінде емес. Уақ жерінде,</w:t>
        <w:br/>
        <w:t>Мұқыр деген жардың тұсында ұшырапты. Енді бәле мо-</w:t>
        <w:br/>
        <w:t>лайды» деген лақаптар дүңк-дүңк шығады.</w:t>
        <w:br/>
        <w:t>Тәкежанның Балағаздарды көрсеткен қалың қағазда-</w:t>
        <w:br/>
        <w:t>ры анық үкілі почтамен жөнелтілген. Ол почтасы үш</w:t>
        <w:br/>
        <w:t>салтатты. Екі қоржындары мен мойындағы былғары</w:t>
        <w:br/>
        <w:t>сөмкелері қағазға толы. Тымақтарының маңдайларына</w:t>
        <w:br/>
        <w:t>үкінің бір тал қанатын жапсырған Жұмағұл, Қарпық</w:t>
        <w:br/>
        <w:t>және бір атшы жігіт Мұсақұлдан шыға сала, шапқылай</w:t>
        <w:br/>
        <w:t>жөнелген. Жол бойынан лау мінгенде, декбірсізденіп:</w:t>
        <w:br/>
        <w:t>«Үкілі», «үкілі почта» деп қолды-аяққа тұрмай, дігір са-</w:t>
        <w:br/>
        <w:t>лып мінетін. :</w:t>
        <w:br/>
        <w:t>Дәл осы шапқыншы бір күн, бір түн жүріп, енді осы</w:t>
        <w:br/>
        <w:t>түн ішінде Сөмей түсеміз деп келе жатқанда, Мұқыр</w:t>
        <w:br/>
        <w:t>жырасына жеткен..</w:t>
        <w:br/>
        <w:t>Сол уақытта қарсы алдарынан қара жолмен келе</w:t>
        <w:br/>
        <w:t>жатқан үш салт атты көрінді. Шауып келе жатқан ат-</w:t>
        <w:br/>
        <w:t>шабарларға аналар тұпа-тура келді де, бір-бірлен ара-</w:t>
        <w:br/>
        <w:t>ларына сұғылды. Сүйтті де, бір сәтте Жұмағұлдарды</w:t>
        <w:br/>
        <w:t>жағадан сарт-сұрт ұстай алып, аттан жұлып-жұлып тү-</w:t>
        <w:br/>
        <w:t>сірді. Алысады деген ойда жоқ. Шапқыншылар бөгде</w:t>
        <w:br/>
        <w:t>жолаушы деп селқос келе жатқан. Және қатты талып</w:t>
        <w:br/>
        <w:t>шаршағандықтары да бар-ды. Енді аттарынан қалай</w:t>
        <w:br/>
        <w:t>ұшыл түскендерін байқамай да қалған.</w:t>
        <w:br/>
        <w:t>Үш жігітті үш-ақ жігіт алды. Беттерін қара шүберек-</w:t>
        <w:br/>
        <w:t>пен таңып алған жаулар бір ауыз үн қатқан жоқ. ТТоч-</w:t>
        <w:br/>
        <w:t>таның бар қоржынын, бар сөмкесін тартып алды да, жө-</w:t>
        <w:br/>
        <w:t>неп берді.</w:t>
        <w:br/>
        <w:t>Бұл қыймылды істеген Әділхан болатын. Өзі төртбах</w:t>
        <w:br/>
        <w:t>Қайтқанда</w:t>
        <w:br/>
        <w:t>Қат-қабатта....</w:t>
        <w:br/>
        <w:t>"Жолда</w:t>
        <w:br/>
        <w:t>Шытырманда</w:t>
      </w:r>
    </w:p>
    <w:p>
      <w:r>
        <w:t>Бел-белесте. .</w:t>
        <w:br/>
        <w:t>Өрде ..</w:t>
        <w:br/>
        <w:t>Қыяда</w:t>
        <w:br/>
        <w:t>4</w:t>
        <w:br/>
        <w:t>МАЗМҰНЫ |</w:t>
        <w:br/>
        <w:t>.. 1.44%.4..Ҙ2...</w:t>
        <w:br/>
        <w:t>4... ж ж жө ...</w:t>
        <w:br/>
        <w:t>... .2.4.... . 2274</w:t>
        <w:br/>
        <w:t>Беті</w:t>
        <w:br/>
        <w:t>61</w:t>
        <w:br/>
        <w:t>95</w:t>
        <w:br/>
        <w:t>144</w:t>
        <w:br/>
        <w:t>194</w:t>
        <w:br/>
        <w:t>250</w:t>
        <w:br/>
        <w:t>302</w:t>
        <w:br/>
        <w:t>нәзік шешек атып, жас шынар пайда болған. Сондай бір</w:t>
        <w:br/>
        <w:t>өмір гүл шашқан. Енді бұл күнде сол шыңға шық-</w:t>
        <w:br/>
        <w:t>қан жалғыз шынар балғын тартып, жас қуатқа толыл-</w:t>
        <w:br/>
        <w:t>ты. Қазір оған қыс пен аяз да, тіпті тау дауылы да қа-</w:t>
        <w:br/>
        <w:t>тер болудан қалған еді.</w:t>
        <w:br/>
        <w:t>БІРІНШІ КІТАПТЫҢ СОҢЫ.</w:t>
        <w:br/>
        <w:t>М. КУӘЗОВ</w:t>
        <w:br/>
        <w:t>АБАЙ</w:t>
        <w:br/>
        <w:t>Книга первая</w:t>
        <w:br/>
        <w:t>(На ҡазахском языке)</w:t>
        <w:br/>
        <w:t>Ивданде Кавгослитиздата --1953 г.</w:t>
        <w:br/>
        <w:t>Редактор О. Қанатова</w:t>
        <w:br/>
        <w:t>Худокиик К. Ходюжинков</w:t>
        <w:br/>
        <w:t>Техред. В.Гиричев</w:t>
        <w:br/>
        <w:t>Корректор Ж. Шарипов</w:t>
        <w:br/>
        <w:t>.</w:t>
        <w:br/>
        <w:t>Қ Подписано к печати 71 1959 г. УГ09754</w:t>
        <w:br/>
        <w:t>Рад. 9% 6, Бум. 84 х 108/;,-6,25 6. л.- 920,5</w:t>
        <w:br/>
        <w:t>п.л.4-1 вкл. (Уч. изд. 22,5 л.) Тиразк 20000</w:t>
        <w:br/>
        <w:t>Цена 8 руб. 10 коп.</w:t>
        <w:br/>
        <w:t>ж</w:t>
        <w:br/>
        <w:t>ғ. Алма-Ата Полиграфкомбинат Казтоли-</w:t>
        <w:br/>
        <w:t>ғрафиздата при Совете Министров?</w:t>
        <w:br/>
        <w:t>! Каз. СОР, Занав Ж 1653</w:t>
      </w:r>
    </w:p>
    <w:p>
      <w:r>
        <w:t>-- Шіркін, жасау мен жиһаз асылы мынау екен ғой,</w:t>
        <w:br/>
        <w:t>Жарастық қандай, қасиет қандай! -- деді.</w:t>
        <w:br/>
        <w:t>Тілмәш, Ақбасқа Абай сөздерін аударып берді.</w:t>
        <w:br/>
        <w:t>Осы уақытта Абайдың көзі жақын жердегі жақсы</w:t>
        <w:br/>
        <w:t>мұқабалы бір топ кітапқа түсті.</w:t>
        <w:br/>
        <w:t>-- Мынау закон кітабы Ма екен? Не жайдағы кітап-</w:t>
        <w:br/>
        <w:t>тар екен, ә?..-- деп, ойлана сөйледі. Ол кітаптар Пуш-</w:t>
        <w:br/>
        <w:t>киннің томдары еді.</w:t>
        <w:br/>
        <w:t>Ақбас әуелде ұғындырмақ боп: «Ол закон емес, поэт</w:t>
        <w:br/>
        <w:t>жазған сөздер...» деп келді де, артынан қолын сілкіп:</w:t>
        <w:br/>
        <w:t>-- Сен білмейсін... оны білу қыйын!-- деді.</w:t>
        <w:br/>
        <w:t>Өз ойынша: «Поэт, «киргиз» сыяқты елде жоқ болар,</w:t>
        <w:br/>
        <w:t>сондықтан ондай ұғым да жоқ болар!» деп, сөзді қысқа</w:t>
        <w:br/>
        <w:t>қайырған.</w:t>
        <w:br/>
        <w:t>Абай, тілмәштан білмек болды. Ол «поэт» деген сөз-</w:t>
        <w:br/>
        <w:t>дің қазахша не екенін ойлап көрмеген екен.</w:t>
        <w:br/>
        <w:t>-- Әнші... Әнші кітабы...-- деп, Ақбас сыяқты қысқа</w:t>
        <w:br/>
        <w:t>қайырды.</w:t>
        <w:br/>
        <w:t>Абай әнші деген сөзге тоқтай алмай:</w:t>
        <w:br/>
        <w:t>-- Қалай дейсіз? Әнші дейсіз бе! -- деп, түсіне алма-</w:t>
        <w:br/>
        <w:t>ды. Тілмәш Абайды керексіз сөзден тоқтатпақ болып:</w:t>
        <w:br/>
        <w:t>-- Сен білмейсін ұқпайсын деп айтады мына кісі,-</w:t>
        <w:br/>
        <w:t>деді.</w:t>
        <w:br/>
        <w:t>Абай намыстанып қалып, мысқылдай күлді.</w:t>
        <w:br/>
        <w:t>-- Япырм-ай, бұл кісі болса, білімді адам. Біз де бір</w:t>
        <w:br/>
        <w:t>жұрттың сөз ұғарлық басы бар жастарымыз дейміз.</w:t>
        <w:br/>
        <w:t>Адамға адамды жанастыратын тіл-ау! Сол болмағандық-</w:t>
        <w:br/>
        <w:t>тан бірімізге біріміз оп-оңай ұғындырарлық жайларды</w:t>
        <w:br/>
        <w:t>қыйын асудай көріп отырғанымызды қарашы! Қазірде</w:t>
        <w:br/>
        <w:t>екі адамзат емес, екі махлүқ тәріздіміз. Мұжықтың мәс-</w:t>
        <w:br/>
        <w:t>тегі мен сахраның түйесі кездескендей ме, қалай? --</w:t>
        <w:br/>
        <w:t>деді.</w:t>
        <w:br/>
        <w:t>Ербол күліп жіберді. Абай сөзін Ақбастың білгісі кел-</w:t>
        <w:br/>
        <w:t>ді. Тілмәшқа Абайдың өзі де: «Осы. сөзімді жеткізші»</w:t>
        <w:br/>
        <w:t>деген.</w:t>
        <w:br/>
        <w:t>Ақбас Абайдың сөзін түгел естіп болды да, күліп</w:t>
        <w:br/>
        <w:t>жіберді.</w:t>
        <w:br/>
        <w:t>-- Рас бұл дұрыс айтады! Мәстек түйеден үркеді.</w:t>
        <w:br/>
        <w:t>Түйе де оған жоламайды. Біздің хал солай екені рас!..--</w:t>
        <w:br/>
        <w:t>деп, тағы күлді де,- жалғыз-ақ сен екеуміз ғана сондай</w:t>
        <w:br/>
        <w:t>емеспіз. Қазір Россия патшалығындағы закон-тәртіп пен</w:t>
        <w:br/>
        <w:t>қырғыз сахрасының арасындағы барлық тұтас халдың</w:t>
      </w:r>
    </w:p>
    <w:p>
      <w:r>
        <w:t>өзі сондай. Сен жақсы айттың!-- деді.</w:t>
        <w:br/>
        <w:t>288</w:t>
        <w:br/>
        <w:t>Осыдан кейін Ақбас пен Абайдың кездесулері көп</w:t>
        <w:br/>
        <w:t>болды.</w:t>
        <w:br/>
        <w:t>Үйткені, қырдың ала сапыраны молайып кетіпті, Жі-</w:t>
        <w:br/>
        <w:t>гітектен көрсетілген отыз Ікісінің тағы бірнешеуі ұсталып</w:t>
        <w:br/>
        <w:t>кеп, абақтыға түсіпті. Базаралы, Қараша болса, қашып</w:t>
        <w:br/>
        <w:t>жүр деседі.</w:t>
        <w:br/>
        <w:t>Елдегі әрекет асқындап кеткен соң, Байдалы да қа-</w:t>
        <w:br/>
        <w:t>лаға келген. Әр жерге түртініп жүріп кеп, бір күпі Абай-</w:t>
        <w:br/>
        <w:t>ға шыңын айтты.</w:t>
        <w:br/>
        <w:t>-- Қарағым Абай-ай, көшеде жүрсек атымыз үркіп,</w:t>
        <w:br/>
        <w:t>қаласына сыймайды. Үйіне беттесек, есігінен тон-күпіміз</w:t>
        <w:br/>
        <w:t>сыймайды, Жалтыраған тақтайынан көн етігіміздің табл-</w:t>
        <w:br/>
        <w:t>ны тайғанайды. Адамына тілдесейік десек, саңырау мел</w:t>
        <w:br/>
        <w:t>мылқаудай боп, ымдасудан әрі бара алмаймыз. Бұл қыз</w:t>
        <w:br/>
        <w:t>сорлыға қала деген қамау екен ғой. Жалтыр мұзға ай-</w:t>
        <w:br/>
        <w:t>Дап салған кәрі түйедей, мүгедек боп жүргеніміз мінс-</w:t>
        <w:br/>
        <w:t>ҡи...-- деген,</w:t>
        <w:br/>
        <w:t>Отырған жұрт күліп, тыңдады. Бірақ Байдалы күл-</w:t>
        <w:br/>
        <w:t>діріп айтса да, күйігін айтқан. Абай осыдан соң Жігітек</w:t>
        <w:br/>
        <w:t>тобын өзі бастап, өзі басқарып жүрді.</w:t>
        <w:br/>
        <w:t>Енді бар жаңалықты Ақбаспен ақыл қосып, тауып</w:t>
        <w:br/>
        <w:t>жүр.</w:t>
        <w:br/>
        <w:t>Тәкежандар тың адамдарды тоғытып жатқанмен, іс-</w:t>
        <w:br/>
        <w:t>тің беті адвокат кіріскелі, дұрыстыққа қарай ойыса бас-</w:t>
        <w:br/>
        <w:t>тады.</w:t>
        <w:br/>
        <w:t>Жақында адвокатқа Абай шешіп берген бір түйін</w:t>
        <w:br/>
        <w:t>үлкен құрал боп, барлық жұмыстың бетін өзгертіп ке-</w:t>
        <w:br/>
        <w:t>леді.</w:t>
        <w:br/>
        <w:t>Ұзақ әңгіменің бірінде Абай Ақбасқа Балағаздарлың</w:t>
        <w:br/>
        <w:t>ісі ұрлық емес, шабынды омес деп, көп дәлел айтқан.</w:t>
        <w:br/>
        <w:t>Жерінен айырылған, малынан ажыраған, жұтқа ұшыра-</w:t>
        <w:br/>
        <w:t>ған аш-арық халықты айтты. Жұттың көпшілікке неу</w:t>
        <w:br/>
        <w:t>тен ауыр болып, аз гана топқа неліктен жеңіл өткенін</w:t>
        <w:br/>
        <w:t>білдірді.</w:t>
        <w:br/>
        <w:t>Балагаздардың мал алғанда, кедейден, көптен алмай,</w:t>
        <w:br/>
        <w:t>жуаннан, мықтыдан алғанын және қолдарына түскен-</w:t>
        <w:br/>
        <w:t>ді кедейлерге, аштарға беріп отырғанын жеткізді. Әңгіме</w:t>
        <w:br/>
        <w:t>асыған келгенде, Ақбас үлкен ойға ікетті,</w:t>
        <w:br/>
        <w:t>Қөп елдердің тарихынан, кітаптарынан хабары зор</w:t>
        <w:br/>
        <w:t>білімпаз адам, бұрынғы замандардың әңгімелерін есіне</w:t>
        <w:br/>
        <w:t>алды. Европа ескілігінен Робин Гуд, Қарл Моор, Жаке-</w:t>
        <w:br/>
        <w:t>рия, орыс әңгімесінен Владимир Дубровский, Сохатй...</w:t>
        <w:br/>
        <w:t>баршасы да ойына түсті</w:t>
        <w:br/>
        <w:t>989</w:t>
      </w:r>
    </w:p>
    <w:p>
      <w:r>
        <w:t>Осы әңгіме болған күні Абайды түн ортасына шейін</w:t>
        <w:br/>
        <w:t>жібермей, мейлінше сөйлетті. Ендігі ақылды да басқаша</w:t>
        <w:br/>
        <w:t>айтты.</w:t>
        <w:br/>
        <w:t>Сонымен абақтыда отырған Балағаз, Әділхандар</w:t>
        <w:br/>
        <w:t>жауабы да жаңа арнаға түсті. Артынан қуған қатын-</w:t>
        <w:br/>
        <w:t>бала ла арыздарын бір сағаға сарқатын болды. Сүйтіп</w:t>
        <w:br/>
        <w:t>аз күн ішінде Қаумен, Үркімбай, Базаралы, Қарақан</w:t>
        <w:br/>
        <w:t>сыяқты айқын жаламен тізілген адамдар ақталып қалды.</w:t>
        <w:br/>
        <w:t>Жігітек сүйінші тілеп, кісі шаптырып жатты.</w:t>
        <w:br/>
        <w:t>Тәкежан осы хабарды білісімен, Абайға кісі салып:</w:t>
        <w:br/>
        <w:t>«Тыйылсын, бұл қай қастығы!?» деп, ашу айтқан екен.</w:t>
        <w:br/>
        <w:t>Абай:</w:t>
        <w:br/>
        <w:t>-- Біз ата-ананың алдында туысқан болысуға жара-</w:t>
        <w:br/>
        <w:t>сақ, со да жетер. Мынадай ажал аузына, қыл көпірдің</w:t>
        <w:br/>
        <w:t>үстіне ел-жұртты өзі айдап келген соң, менен жөн сұра-</w:t>
        <w:br/>
        <w:t>масын!..-- деген.</w:t>
        <w:br/>
        <w:t>Осы жауабын келтіріп, тағы да көп шағым айтып,</w:t>
        <w:br/>
        <w:t>Тәкежан Құнанбайға кісі шаптырып еді, Әкесі Абайға:</w:t>
        <w:br/>
        <w:t>«Тез қайтсын! Болыс болмаймын деген өзі болатын. Енді</w:t>
        <w:br/>
        <w:t>Тәкежанды ақсатпасын! Аяғын тартсын!» деп сәлем ай-</w:t>
        <w:br/>
        <w:t>тыпты. і</w:t>
        <w:br/>
        <w:t>Бірақ бұл сәлем Абайдың барлық істі аяқтап қалган</w:t>
        <w:br/>
        <w:t>кезінде келді. Тоқтата алған жоқ.</w:t>
        <w:br/>
        <w:t>Уезд бен облыстың ұлықтары Ақбасқа барлық жү-</w:t>
        <w:br/>
        <w:t>мысты ұттырмады. Өз қолдарымен іс қылмаған бір топ-</w:t>
        <w:br/>
        <w:t>ты босатканмен, Балағаздар жағын, Әділхан ісін қатты</w:t>
        <w:br/>
        <w:t>ұстап қалды. «Ашаршылық, жоқшылықтан туған амал-</w:t>
        <w:br/>
        <w:t>сыз қыймыл» деген сайын, қатая берді.</w:t>
        <w:br/>
        <w:t>Ресей ішіндегі көп жерден шығып жатқан крестьян</w:t>
        <w:br/>
        <w:t>қарсылығы, ояз бен жандаралдың көз алдына елестеген.</w:t>
        <w:br/>
        <w:t>Гір ойдан, бұндай іске барынша қатты жаза қолданбақ</w:t>
        <w:br/>
        <w:t>та болған: Патшалықтың зәрлі законы ондай жерге ба-</w:t>
        <w:br/>
        <w:t>рынша қадалмаққа керек.</w:t>
        <w:br/>
        <w:t>Тек қана өздеріне сыры мәлім емес сахра уақыйғасы</w:t>
        <w:br/>
        <w:t>болғандықтан және іздеуші жұрт көбейіп кеткендіктен</w:t>
        <w:br/>
        <w:t>барып, батыл қыймылдай алмады. Тайсала соқты. Бірақ</w:t>
        <w:br/>
        <w:t>соның өзінде де отыз кісінің ішінен он шақты адамға</w:t>
        <w:br/>
        <w:t>жаза берді, Басында ол жаза да сұмдық болатын. Ба-</w:t>
        <w:br/>
        <w:t>Лағаз, Әділхандар өмірлік каторгаға бұйырылады деп</w:t>
        <w:br/>
        <w:t>еді.</w:t>
        <w:br/>
        <w:t>Ақбас пен Абайлар барды салып жүріп, көп жеңіл-</w:t>
        <w:br/>
        <w:t>дік тапты. Балағаздар каторгаға бармайды. Үркітке жер</w:t>
        <w:br/>
        <w:t>аударылатын болды.</w:t>
        <w:br/>
        <w:t>550</w:t>
        <w:br/>
        <w:t>сөзіне Құнанбай қосылып кеп, тағы бір салмақты дәлел</w:t>
        <w:br/>
        <w:t>тастады.</w:t>
        <w:br/>
        <w:t>-- Дәурен ұзаған сайын, ақыр заман белгісі айқын-</w:t>
      </w:r>
    </w:p>
    <w:p>
      <w:r>
        <w:t>дай бермек. Адам құлқы өзгеріп, азғындай түседі. Біздің</w:t>
        <w:br/>
        <w:t>заманымыз өзге өзгені қойғанда, пайғамбар заманына</w:t>
        <w:br/>
        <w:t>жақынырақ. Бір табан жақын болса, ілкім артық та бо-</w:t>
        <w:br/>
        <w:t>лар!..-- деген.</w:t>
        <w:br/>
        <w:t>Абай осы &lt;өзге іле жауап берді. Қазіргі күйде бұның</w:t>
        <w:br/>
        <w:t>көңілі, шабыты келген ақындай боп, шарпысуды, қаржа-</w:t>
        <w:br/>
        <w:t>суды тілеп отыр. Жайнап сергіген ойы да қыйынға, биік-</w:t>
        <w:br/>
        <w:t>ке мегзегендей болатын.</w:t>
        <w:br/>
        <w:t>-- Жақсылық пен игілікке алыс-жақын жоқ, Ала-</w:t>
        <w:br/>
        <w:t>таудың басы күнге жақын. Бірақ басында мәңгі кетпес</w:t>
        <w:br/>
        <w:t>мүз жатады. Ал, бауырында неше түрлі гүл, жеміс, не-</w:t>
        <w:br/>
        <w:t>ше алуан нәубаттар өседі. Жан-жануардың баршасы со-</w:t>
        <w:br/>
        <w:t>дан қуат алады. Сіздер пайғамбарға Абуталыптан жа-</w:t>
        <w:br/>
        <w:t>қын емессіздер. Ол әкесі еді. Бірақ Абуталып кәпір бо-</w:t>
        <w:br/>
        <w:t>датын!-- деді.</w:t>
        <w:br/>
        <w:t>Үй тола жұрт ҡүле беріп, басылып қалды. Құнанбай</w:t>
        <w:br/>
        <w:t>қатты зекіп қалып:</w:t>
        <w:br/>
        <w:t>-- Жә, тоқтат! -- деді.</w:t>
        <w:br/>
        <w:t>Абай таң қалып, алақанын жайды да, үндеген жоқ.</w:t>
        <w:br/>
        <w:t>Қарттың бәрі өздерінің қатты жеңілгенін сезді. Үй</w:t>
        <w:br/>
        <w:t>іші осыдан соң күлкіден де, бейпіл әңгімеден де іркіліп,</w:t>
        <w:br/>
        <w:t>томсарып қалды. Абайға ішінен сүйсінген кісі Қаратай.</w:t>
        <w:br/>
        <w:t>қасында отырған Жақыпты түртті де, күңк етіп:</w:t>
        <w:br/>
        <w:t>-- Мынау өзі аттатар емес! Бас” салып, қарап түр</w:t>
        <w:br/>
        <w:t>ғой! -- деп қалды.</w:t>
        <w:br/>
        <w:t>Аздан соң ет желінді. Абай мен Ербол енді жүрмек</w:t>
        <w:br/>
        <w:t>боп киіне бастады. Құнанбай да тысқа шықты.</w:t>
        <w:br/>
        <w:t>Шығысымен Абайды шақырып алды да, жақын жер-</w:t>
        <w:br/>
        <w:t>дегі тастақ төбешікке кеп отырды. Әке мен бала оңаша.</w:t>
        <w:br/>
        <w:t>Көптен бергі бетпе-бет кездесулері осы.</w:t>
        <w:br/>
        <w:t>Құнанбай салқын жүзбен, кінәлай қарады.</w:t>
        <w:br/>
        <w:t>-- Сен оқыдың да, білім алдың, ұстаз көрдің. Біз</w:t>
        <w:br/>
        <w:t>надан өстік. Бірақ сол білімің жүрт алдында ата сый-</w:t>
        <w:br/>
        <w:t>лауды неге білдірмейді саған? Қөп көзінше таласып кеп,</w:t>
        <w:br/>
        <w:t>әкеңді сүрінткенде не мұратқа жетпексің?</w:t>
        <w:br/>
        <w:t>Әкесі жеңілгенін біліпті. Енді суық жүзі солғындап,</w:t>
        <w:br/>
        <w:t>үлкен бойы басылып, кішірейіп қалған. Әлдеқандай ба-</w:t>
        <w:br/>
        <w:t>ла сыяқты, кіһә тағып, өкпе айтып отыр. Үлкен алдында</w:t>
        <w:br/>
        <w:t>жас қарызы, ата алдында бала қарызы -- әдеп пен сый</w:t>
        <w:br/>
        <w:t>екені рас. Абай бұған дауласқысы келмеді,</w:t>
        <w:br/>
        <w:t>294</w:t>
        <w:br/>
        <w:t>кежан соншалық суық, жаттай көрінеді. Бұдан бұрын да</w:t>
        <w:br/>
        <w:t>талай кездесті. Басқан сайын ұғысу емес, аралары</w:t>
        <w:br/>
        <w:t>алыстап барады. Әлі де алдағы күнде көп шайқасатын</w:t>
        <w:br/>
        <w:t>қас-қайрат сол сыяқты сезілді. Соның басы осы болар</w:t>
        <w:br/>
        <w:t>ма? Бұдан былай бұйығып отыра алмайды. Базаралы-</w:t>
        <w:br/>
        <w:t>ны аяйды. Оның айналасындағы жазықсыздарды аяйды.</w:t>
      </w:r>
    </w:p>
    <w:p>
      <w:r>
        <w:t>Сол аяғаны шын болса, бел шешіп (араласып, тартысып</w:t>
        <w:br/>
        <w:t>көреді. Қазір де іштей байлаған байлауы осы. Базара-</w:t>
        <w:br/>
        <w:t>лының сөзінен ооң аз үндемей отырды Да:</w:t>
        <w:br/>
        <w:t>-- Базеке, адалына ара түспесем, азамат болам ба?</w:t>
        <w:br/>
        <w:t>Тәкежанның күші елде емес, қалада екен ғой. Ендеше</w:t>
        <w:br/>
        <w:t>алдағы күнде сол қалада сынайық. Мен ертең Семейге</w:t>
        <w:br/>
        <w:t>жүрем! Осы істерін аяқтағанша жоқшының “бірі мен</w:t>
        <w:br/>
        <w:t>боламын! -- деді.</w:t>
        <w:br/>
        <w:t>Базаралы Абайға ырза боп, шын сүйсіне қарады.</w:t>
        <w:br/>
        <w:t>Бұл ауылдан іздегенін алған сыяқты боп, көңілденіп</w:t>
        <w:br/>
        <w:t>кетті, Қолма-қол жүрмек болды. Асқа қара дегенге қа-</w:t>
        <w:br/>
        <w:t>рамады. Тез аттанды да Қарашоқыға тартты.</w:t>
        <w:br/>
        <w:t>Ел орынға отыра, Құнанбай ауылына келген-ді. Нұр-</w:t>
        <w:br/>
        <w:t>ғаным үйлері қонақсыз оңаша екен. Бірақ Құнанбай</w:t>
        <w:br/>
        <w:t>Базаралы келді деген хабарды естігенде, өз үстіне кір-</w:t>
        <w:br/>
        <w:t>гізген жоқ. :</w:t>
        <w:br/>
        <w:t>-- Анау, қарсы үйде болсын, “ас-суын сонда берің-</w:t>
        <w:br/>
        <w:t>дер! -- деген.</w:t>
        <w:br/>
        <w:t>Қонақ үйде жалғыз” отырып, қызметші қатынның</w:t>
        <w:br/>
        <w:t>қолынан шай ішті де, Базаралы Құнанбайдың өз үйіне</w:t>
        <w:br/>
        <w:t>кіріп келді. Сыртқы киімі жоқ. Бешлетшең, жалаңбас</w:t>
        <w:br/>
        <w:t>келген.</w:t>
        <w:br/>
        <w:t>Нұрғаным ертекші еді. Құнанбай жас тоқалына ер-</w:t>
        <w:br/>
        <w:t>тек айтқызып, аяғың сыйпатып отыр екен. Жігіт сәлемін</w:t>
        <w:br/>
        <w:t>салқын алды.</w:t>
        <w:br/>
        <w:t>Бірақ Базаралы бұл келісінде Құнанбайдың қабағын</w:t>
        <w:br/>
        <w:t>бағайын деп келген жоқ. Отыра сала, көзіне кірісті.</w:t>
        <w:br/>
        <w:t>Түсінде қымсыну жоқ. Ағы-ақ, қызылы-қызыл боп, жай-</w:t>
        <w:br/>
        <w:t>нап отыр. Ызасы мен адалдығы бұны жанып салғандай.</w:t>
        <w:br/>
        <w:t>Жарқыраған жүзіне, жатық шыққан сөзі де сай.</w:t>
        <w:br/>
        <w:t>Нұрғаным бұның жүзіне қадала қарап отырып, бір</w:t>
        <w:br/>
        <w:t>ағарып, бір қызарды. Базаралының әуелгі айтқаны Тәке-</w:t>
        <w:br/>
        <w:t>жан қылығы туралы. «Елдің жазықсыз кәрісінің, жетпе-</w:t>
        <w:br/>
        <w:t>ген жасын қосақтап тізіп, сорлатқалы жатыр. Құнанбай-</w:t>
        <w:br/>
        <w:t>ды кәртайды, естімейді дей ме, болмаса тұғырдан тайды,</w:t>
        <w:br/>
        <w:t>әмір құдыреті жүрмейді дей ме? Осындай әкенің көзі</w:t>
        <w:br/>
        <w:t>382</w:t>
        <w:br/>
        <w:t>Аянышты білсе, нетті шіркіндер? -- деп, күрсініп қалды.</w:t>
        <w:br/>
        <w:t>Жігітекке арналған ашудың бір ұшығы өзінде жат-</w:t>
        <w:br/>
        <w:t>қаны рас. Бірақ Базаралы сыяқты адамдарды атап бер-</w:t>
        <w:br/>
        <w:t>ген Құнанбай жоқ болатын. Қазір мына жігіттің Өз ба-</w:t>
        <w:br/>
        <w:t>сың қыймағандықтан, бір сәтке қынжылып қалып еді.</w:t>
        <w:br/>
        <w:t>Артынан қайтадан қатайып кетті. Жаңағы Базаралы</w:t>
        <w:br/>
        <w:t>Жігітектің тобынан келді. Сол топтың ашуы мен кегін</w:t>
        <w:br/>
        <w:t>ұстанып қапты. Ол жер осал емес.</w:t>
        <w:br/>
        <w:t>Құнанбай осымен екі ұдай боп отыр. Астан “кейін Ба-</w:t>
        <w:br/>
        <w:t>заралы қарсы үйге жалғыз жатты. Екі-үш күннен бергі</w:t>
        <w:br/>
        <w:t>ашуы Құнанбайға айтқан сөздермен біраз жеңілейген</w:t>
      </w:r>
    </w:p>
    <w:p>
      <w:r>
        <w:t>сыяқты. Алдыңғы күнде ызаға толы, ұйқысыз түндер</w:t>
        <w:br/>
        <w:t>болатын. Сонымен, төсекке басы тиісімен ұйқтап кетті.</w:t>
        <w:br/>
        <w:t>Қай мезгіл екен! Белгісіз. Бірақ қап-қараңғы үйдің</w:t>
        <w:br/>
        <w:t>ішінде бір кезде сескеніп оянды. Байқаса, дәл қасына бі-</w:t>
        <w:br/>
        <w:t>рау келті. :</w:t>
        <w:br/>
        <w:t>-- ОЙ, бұ кім? -- деп еді. ж</w:t>
        <w:br/>
        <w:t>-- Сөскенбе, менміш! --деген үн есітті. Нұрғаным-</w:t>
        <w:br/>
        <w:t>ның үні екен.</w:t>
        <w:br/>
        <w:t>-- Бәтір-ау, мынау жынды неғып жүр?!-- деп, База-</w:t>
        <w:br/>
        <w:t>ралы басын көтеріп алды. Нұрғаным сасқан жоқ. Сал-</w:t>
        <w:br/>
        <w:t>мақпен ақырын ғана күліп қойып:</w:t>
        <w:br/>
        <w:t>-- Тоқта, саған менің көцілім сен жоғында қосыл-</w:t>
        <w:br/>
        <w:t>ған.. Мырзаның өз тілі қосқан! -- деді де, Базаралыны</w:t>
        <w:br/>
        <w:t>қатты құшақтап кеп, сүйіп алды.</w:t>
        <w:br/>
        <w:t>Жігіт те бұдан әрі үн қатқан жоқ. Екеуі өзгеше бір</w:t>
        <w:br/>
        <w:t>ыстық жалынмен үш қайтара сүйісті. Содан кейін Нұр-</w:t>
        <w:br/>
        <w:t>ғаным тез тұрып кетуге айналып еді. Базаралы қыя ал-</w:t>
        <w:br/>
        <w:t>май, бірге түрегеп:</w:t>
        <w:br/>
        <w:t>- Жаным-ай, жай тұрған жүрегімді астан-кестен</w:t>
        <w:br/>
        <w:t>еттің Бар, Енді інесіше ікетесін? -- деп, тағы құшақтады.</w:t>
        <w:br/>
        <w:t>Бірақ Нұрғаным енді бұдан тартынып, босаңқырап алып:</w:t>
        <w:br/>
        <w:t>-- ық жүрсең, аман жүр! Жаным да, тілегім де</w:t>
        <w:br/>
        <w:t>бір сендік. Базекем!-- деп, тағы бір рет асығыс сүйді</w:t>
        <w:br/>
        <w:t>де, жалт беріп жүріп кетті. Келгені мен кеткенінің ара-</w:t>
        <w:br/>
        <w:t>сы бір ғана сәт. Жалғыз-ақ сол сәттің ішінде Базаралы-</w:t>
        <w:br/>
        <w:t>ға бар дүние төңкеріліп түскендей көрінді. Нұрғаным да</w:t>
        <w:br/>
        <w:t>кеудесіне сыймастай қуаныш әкетті. Ол қуанышы --</w:t>
        <w:br/>
        <w:t>өмірінде ең алғаш татқан әйелдік махаббаттың қуанышы</w:t>
        <w:br/>
        <w:t>болатын.</w:t>
        <w:br/>
        <w:t>Құнанбай әнеугүні Базаралының сымбатын мақтап,</w:t>
        <w:br/>
        <w:t>туысына сүйсінген еді. Бүгін кешке, дұшпан көзі болса</w:t>
        <w:br/>
        <w:t>884</w:t>
        <w:br/>
        <w:t>Қалада жатқан барлық ағайын енді Балагаздармен</w:t>
        <w:br/>
        <w:t>қоштасқан уақытта жылап айрылысты. Бірақ көріспей-</w:t>
        <w:br/>
        <w:t>міз деген жоқ. «Аз жылдар өткен ооң, ел əшіне орала-</w:t>
        <w:br/>
        <w:t>ж&lt;ыңдар, келесіңдер» -- деп, алдағы күнге үміт артып</w:t>
        <w:br/>
        <w:t>ұзатты.</w:t>
        <w:br/>
        <w:t>Абай енді елге қайтпақ еді. Соңғы рет Ақбаспен кө-</w:t>
        <w:br/>
        <w:t>ріскелі келгенде, қарт адвокат Абайға ақыл айтты:</w:t>
        <w:br/>
        <w:t>-- Сен жас болсаң да, ақылды адамсың. Халқыңа</w:t>
        <w:br/>
        <w:t>жаның ашыйды екен. Оның зор хасиет. Бірақ сол елің</w:t>
        <w:br/>
        <w:t>мен өзіңнің қамыңды шын ойласаң, білім жарығына ұм-</w:t>
        <w:br/>
        <w:t>тыл! Оқу ізде! -- деді.</w:t>
        <w:br/>
        <w:t>Бұл:сөздер Абайдың өз арманының дәл үстінен түс-</w:t>
        <w:br/>
        <w:t>кен сөздер.</w:t>
        <w:br/>
        <w:t>-- Оқуға жаным құмар. Бірақ қайтып оқыймын?</w:t>
      </w:r>
    </w:p>
    <w:p>
      <w:r>
        <w:t>Школға түсуге ұлғайып кеттім.. Басқа оқудың жолы</w:t>
        <w:br/>
        <w:t>бар ма? Ақыл айтыңызшы! -- деген.</w:t>
        <w:br/>
        <w:t>Авдокат көп мәслихат берді. Ең әуелі үлкейгенлік</w:t>
        <w:br/>
        <w:t>бөгет емес екенін айтты. Жасы қырыққа келіп те, білім</w:t>
        <w:br/>
        <w:t>іздеп, өз-өзінен ізденіп, ғалым болып шыққан кісілер бар</w:t>
        <w:br/>
        <w:t>екен. Солардың аттарын атады. Және оқуды школға түс-</w:t>
        <w:br/>
        <w:t>пей оқуға болатынын да айтты.</w:t>
        <w:br/>
        <w:t>Абай тез уақытта қайта келмекке уәде берді. Адво-</w:t>
        <w:br/>
        <w:t>қат частный оқытатын учнтель тауып бермек болды.</w:t>
        <w:br/>
        <w:t>Жалғыз-ақ, Абай, өзі бұдан былай өздігінен көп іздешіп,</w:t>
        <w:br/>
        <w:t>қажымай, қадалып оқуға бекіп келсін. Сонда бұған бі-</w:t>
        <w:br/>
        <w:t>лім есігі оңай ашылатынын сөйледі.</w:t>
        <w:br/>
        <w:t>Жас жігіт талайдан бері көкейін тескен бір түйінің</w:t>
        <w:br/>
        <w:t>шешуін тапқандай боп, қуанып кетті, Енді ауылға ба-</w:t>
        <w:br/>
        <w:t>рып, үй ішінен рұхсат алып, пұл қамдап, тез уақытта</w:t>
        <w:br/>
        <w:t>қайта оралмақ бол, елге қайтты. Қөптен бері жас көңі-</w:t>
        <w:br/>
        <w:t>Ліне жат боп кеткен, көтеріңкі қызумен, сергек желік</w:t>
        <w:br/>
        <w:t>тауып қайтты.</w:t>
        <w:br/>
        <w:t>Жидебайға келген соң, Абай көп бөгелген жоқ. Діл-</w:t>
        <w:br/>
        <w:t>дә мен шешесінің рұхсатын оңай алды. Басқа кісілермен</w:t>
        <w:br/>
        <w:t>ақылдасқан жоқ. Соңғы күндер қала жаққа Мырзахан-</w:t>
        <w:br/>
        <w:t>ды жөнелткен. Соятын бФоғым жіберді. Ұстауға пұл ке-</w:t>
        <w:br/>
        <w:t>рек. Соған арнап, мұндағы соғым терілері мен бірен-са-</w:t>
        <w:br/>
        <w:t>ран ірі қара айдатты.</w:t>
        <w:br/>
        <w:t>Енді өзі де жүргелі отыр.</w:t>
        <w:br/>
        <w:t>Осы жазда Ділдәнің. үшінші баласы туған-ды. Қіш-</w:t>
        <w:br/>
        <w:t>кентай, ақсарылау келген Әбдірақман қазір күлуге, тал-</w:t>
        <w:br/>
        <w:t>тшынуға жарап қалды. Абайдың ең алғаш бейіл бере бас-</w:t>
        <w:br/>
        <w:t>таған баласы осы. Өзінің еті де, түсі де ақшыл келген.</w:t>
        <w:br/>
        <w:t>-а</w:t>
        <w:br/>
        <w:t>891</w:t>
        <w:br/>
        <w:t>лық ауыл ере шыққан. Дәл жөнелер кезде, Ұлжан ат</w:t>
        <w:br/>
        <w:t>үстінде тұрған Абайды өзіне қарай шақырып алып:</w:t>
        <w:br/>
        <w:t>-- Абайжан, Тойғұлының аулына бара кет. Әкелерің</w:t>
        <w:br/>
        <w:t>құда түсе кетіпті. Осы ауыл тегіс барсын деген екен.</w:t>
        <w:br/>
        <w:t>Мен қайдан сүйретіліп жүрейін. Бірақ сен бармасан та-</w:t>
        <w:br/>
        <w:t>ғы да бізге ренжиді. Жолшыбай аз аялдап кете берер-</w:t>
        <w:br/>
        <w:t>сін! -- деді.</w:t>
        <w:br/>
        <w:t>Абай баруға уәде берді. Сопымен барлық жүртпен</w:t>
        <w:br/>
        <w:t>тағы да ұзақ-ұзақ қоштасып, жүріп кетті.</w:t>
        <w:br/>
        <w:t>Ұлжан айтқан Тойғұлының аулы дәл жолда емес. Бұл</w:t>
        <w:br/>
        <w:t>арадан қыйғашырақ, Орда тауының бөктерінде. Бірақ</w:t>
        <w:br/>
        <w:t>Семей. жаққа Жидебайдан көрі кірісірек.</w:t>
        <w:br/>
        <w:t>Тойғұлы Мамай руының үлкен байы. Түбірлі, шоғыр-</w:t>
        <w:br/>
        <w:t>лы жердің бір шоқысы еді. Сонымен Құнанбай осы қыс-</w:t>
        <w:br/>
        <w:t>та құда болатын бопты. Қыс жақсы, мал күйлі болған-</w:t>
        <w:br/>
        <w:t>дықтан, Тойғұлы құдаларға уақыт айтқан екен. Қыз</w:t>
        <w:br/>
        <w:t>алатын Құнанбай жағы. Енді құда түспекке, қонақ боп</w:t>
      </w:r>
    </w:p>
    <w:p>
      <w:r>
        <w:t>қайтпаққа, сол Тойғұлы аулына Құнанбайлар барыпты.</w:t>
        <w:br/>
        <w:t>Абай мен Ербол да келді. Құнанбай қасындағы</w:t>
        <w:br/>
        <w:t>ғый қарт серіктері: бастығы Қаратай, жорға Жұмаб</w:t>
        <w:br/>
        <w:t>Жақып сыяқтылар, Тойғұлының үш тамы лық жыйын.</w:t>
        <w:br/>
        <w:t>Күлкі, қызу, дырду көп, Абайлар Құнанбай отырған үй-</w:t>
        <w:br/>
        <w:t>ге кіріп, үндемей әңгіме тыңдады. Сөздің көбін Қаратай</w:t>
        <w:br/>
        <w:t>бастап отыр.</w:t>
        <w:br/>
        <w:t>Үлкендердің әңгімесі әр саққа соғып кеп, бір кезде</w:t>
        <w:br/>
        <w:t>заман мен заман арасын салғастыруға ауысты. Қаратай</w:t>
        <w:br/>
        <w:t>өздерінің жас кезін айтып, әкелер заманын еске алыт</w:t>
        <w:br/>
        <w:t>кеп, бүгінгі заманның азғанын, бүгінгі адамның құнар-</w:t>
        <w:br/>
        <w:t>сыз боп, жұтаң тартып бара жатқанын айтты.</w:t>
        <w:br/>
        <w:t>Абай осы тұста мырс беріп күлді де, қыйғаш</w:t>
        <w:br/>
        <w:t>сөйледі.</w:t>
        <w:br/>
        <w:t>-- Бұрынғы заманның жақсылығы о0 ма, қатар отыр-</w:t>
        <w:br/>
        <w:t>ған бір туысқан елдер бірін-бірі шауып, шаншып сой-</w:t>
        <w:br/>
        <w:t>қаңнан арылмаушы еді. Қемпір-шал, қатын-бала -ттыныш-</w:t>
        <w:br/>
        <w:t>тықпен ұйқы ұйқтап, түгелімен асын іше алмаушы елі.</w:t>
        <w:br/>
        <w:t>Осы тұрған Сыбан мен Тобықты арасында, Тобыкты</w:t>
        <w:br/>
        <w:t>мен Семей арасында жалғыз-жарым қатынаса алмаушы</w:t>
        <w:br/>
        <w:t>еді. Алып кетеді, жұлып кетеді деп, ылғый ғана жаса-</w:t>
        <w:br/>
        <w:t>шып жүруші едіңдер... Сол заман да жақсы ма екен? -</w:t>
        <w:br/>
        <w:t>деген,</w:t>
        <w:br/>
        <w:t>Қарттар көнген жоқ. Ол күндерден әртүрлі хасиет-</w:t>
        <w:br/>
        <w:t>тер тауып: барлықты, байлықты да санады. Бұрынғы</w:t>
        <w:br/>
        <w:t>адамның бітімді келетін, ірілігінде айтты. Көпшіліктің</w:t>
        <w:br/>
        <w:t>992</w:t>
        <w:br/>
        <w:t>тірісінде, сол Тәкежан, Майбасардың соншалық іске</w:t>
        <w:br/>
        <w:t>батылы қайтып барады?» деп, сұрау салды.</w:t>
        <w:br/>
        <w:t>Құнанбай жауаптасуға сараң. Тек қана «Тәкежанға</w:t>
        <w:br/>
        <w:t>бардың ба, өзімен сөйлестің бе?» дегеп.</w:t>
        <w:br/>
        <w:t>Базаралы оған бармағанын, бірақ барлық жайпг:</w:t>
        <w:br/>
        <w:t>қанып ап, ең алдымен осында келгенін айтты. Тізімдегі</w:t>
        <w:br/>
        <w:t>адамдарды санады. Байдалының айт дегенін жеткізлі.</w:t>
        <w:br/>
        <w:t>«Тәкежан өз бауырын өзі жейтін бөрі» болғалы отыр.</w:t>
        <w:br/>
        <w:t>Қеткеннің бәрі өлімге кетеді. Бұл ағайыннан құтылаты-</w:t>
        <w:br/>
        <w:t>нына Тәкежанның көңілі сенсін. Тіпті, жандарына к</w:t>
        <w:br/>
        <w:t>дерін де бөктеріп жіберсін. Мұнда аш-арық боп қ.</w:t>
        <w:br/>
        <w:t>тын панасыз бала-шағаның көріп де қазсын. Бірақ осын-</w:t>
        <w:br/>
        <w:t>дай аямастық жаулықтың орайы болар деп ойлай ма,</w:t>
        <w:br/>
        <w:t>сірә, жоқ па?» деп, бір тоқтады.</w:t>
        <w:br/>
        <w:t>Құнанбай барлық сөз аңғарын ұқты да, жақтырмалы.</w:t>
        <w:br/>
        <w:t>«Қүш айтқалы кепсін ғой! Қүш дегенді кісі тілмен та-</w:t>
        <w:br/>
        <w:t>нытпайды. Көргепің Тәкежан екен, бар да сонымен</w:t>
        <w:br/>
        <w:t>сынас!» деген.</w:t>
        <w:br/>
        <w:t>Айтыс қысқарған сыяқты. Базаралы ең соңғы түбірлі</w:t>
        <w:br/>
        <w:t>сөзін айтты да, жұмысын бітірді. Ол сөзі кесесу болатын.</w:t>
        <w:br/>
        <w:t>«Тәкежан дегеніне жетсін, аямасын! Тегінде ниет те бір,</w:t>
        <w:br/>
        <w:t>істеген іс те бір. Жалғыз-ақ аямас қастыққа орай,</w:t>
        <w:br/>
        <w:t>айықпас өштік болады. Болғанда, айыпкер Жігітек</w:t>
      </w:r>
    </w:p>
    <w:p>
      <w:r>
        <w:t>майды. Атадан нәсілге кетер жаулық осы арадан бастал</w:t>
        <w:br/>
        <w:t>ды». Обал-сауабы кімнің мойнында екені көрінді. Айтып,</w:t>
        <w:br/>
        <w:t>арылып шықпағы осы ғана.. Өз жанынан айтпайды.</w:t>
        <w:br/>
        <w:t>Үйелменді ел Жігітек бар. Сол айтқызып отыр. Осыны</w:t>
        <w:br/>
        <w:t>Құнанбайға жеткізіпікетуге ғана келіпті... Білдіргені осы.</w:t>
        <w:br/>
        <w:t>Құнанбай тыңдап болды да:</w:t>
        <w:br/>
        <w:t>-- Жарайды, айтам деп әкелгенің екен. Бірталай жер-</w:t>
        <w:br/>
        <w:t>ге жеткізіп айттың. Енді осымен тоқталайық! -- деді.</w:t>
        <w:br/>
        <w:t>Базаралы шығып кетті. Құнанбай жалғыз көзін жұм-</w:t>
        <w:br/>
        <w:t>ды да, қабағын түйіп, ойланып қалды. Әйеліне казіргі</w:t>
        <w:br/>
        <w:t>түсі қыраулы қыстай, жат сезілді. Барлық жүзінде &gt;о-</w:t>
        <w:br/>
        <w:t>йылмас таңбадай боп, кәрілік табы айқындап тұр.</w:t>
        <w:br/>
        <w:t>Нұрғанымның жақсы ертегісін қайталатқан жоқ.</w:t>
        <w:br/>
        <w:t>Сыйпатып отырған аяғын да жыйып алды. Өзге Тобық-</w:t>
        <w:br/>
        <w:t>тыға бермеген еркіндік беріп еді Базаралыға. Қазір со-</w:t>
        <w:br/>
        <w:t>дан қатты тізе көріп қалған сыяқты. Жас жігіт, адалдық</w:t>
        <w:br/>
        <w:t>ақтығымен өктеп тұр. Шындап ойласа, Тәкежандардың</w:t>
        <w:br/>
        <w:t>шектен асып жатқан істері бар. 4</w:t>
        <w:br/>
        <w:t>-- Өзгелер бір төбе, Базаралы бір төбе емес пе еді?</w:t>
        <w:br/>
        <w:t>-- Тәкежан Құнанбай баласы болса, менің де жөнім</w:t>
        <w:br/>
        <w:t>сол. Біздің болыс осы жолы аброй алатын, жақсы ат та-</w:t>
        <w:br/>
        <w:t>батып іспен келіп отырған жоқ. Өзін де, әкесін де жа-</w:t>
        <w:br/>
        <w:t>ман атқа ұшыратып, қарғыс алатып іске басты. Тінібай</w:t>
        <w:br/>
        <w:t>орынды кезде болысқан. Бірақ дәл бұл жолы жалған</w:t>
        <w:br/>
        <w:t>намыс дегенді айтып, ағайынның обалына қалғалы отыр-</w:t>
        <w:br/>
        <w:t>ган Тәкежанға болыспасын! Шыны достық ойласа, қайта</w:t>
        <w:br/>
        <w:t>тыюға себепші болсын! -- деген.</w:t>
        <w:br/>
        <w:t>Мұнысы Тәкежан жағын әлсіретем деген іс. Тінібай</w:t>
        <w:br/>
        <w:t>Абайға өзі кеп сөйлесіп, біраз іркіліп қалды.</w:t>
        <w:br/>
        <w:t>Осымен қатар Абай істеткен бір жұмыс: адвокат жал-</w:t>
        <w:br/>
        <w:t>дау. Облыстың үлкен адвокаты Ақбас, қазірде Балағаз-</w:t>
        <w:br/>
        <w:t>дардың ісін алып, жоқтаушылардан арыздар жыйып,</w:t>
        <w:br/>
        <w:t>соны өзі өндеп жазып, тиісті жерлерге беттетіп жатқан.</w:t>
        <w:br/>
        <w:t>Абай мөн Ербол Ертю жағасындағы жалғыз қабат</w:t>
        <w:br/>
        <w:t>тас үйдің терезесінің алдына келіп тоқтады да, ішке кірді.</w:t>
        <w:br/>
        <w:t>Ақбасты бұлардың алғаш көргені осы. Бет ажарында</w:t>
        <w:br/>
        <w:t>оншалық кәрілік белгісі болмаса да, шашы аппақ, са-</w:t>
        <w:br/>
        <w:t>қал-мұрты бурыл кісі екен. Бойы зор, бас бітімі ірі кел-</w:t>
        <w:br/>
        <w:t>ген, келбетті. Түсі ойлы кісідей салқын. Қөзілдірік арқы-</w:t>
        <w:br/>
        <w:t>лы көрінген мөлдір көк көздері салмақты сабырмен,</w:t>
        <w:br/>
        <w:t>барлай қарайды.</w:t>
        <w:br/>
        <w:t>Бұл үйде Ақбастан басқа, қара мұрт, таңқы мұрын</w:t>
        <w:br/>
        <w:t>тілмәш отыр екен. Абаймен уақыт байласып, әдейі кел</w:t>
        <w:br/>
        <w:t>тосып отырған. Ол Мінезі жеңіл, білімге шолақ адам.</w:t>
        <w:br/>
        <w:t>Бірақ облыс сотының тілмәшы осы. Бір тәуірі, орысшаға</w:t>
        <w:br/>
        <w:t>жүйрік деседі.</w:t>
        <w:br/>
        <w:t>Абай Ақбаспен амандасып отыра беріп, үлкен бөлме-</w:t>
        <w:br/>
        <w:t>нің ішіндегі кітаптарға қарады. Мол үйдің төрт қабырға-</w:t>
      </w:r>
    </w:p>
    <w:p>
      <w:r>
        <w:t>сы бірдей мін сүйесіп тұрған көрікті кітаптар. Барлық</w:t>
        <w:br/>
        <w:t>әңгіме бойында Абай осы көріністен көз ала алмай, қай-</w:t>
        <w:br/>
        <w:t>та-қайта айналып қарап отыр. Бір үйден, бір кісінің</w:t>
        <w:br/>
        <w:t>қасынан мүншалық ҡөп кітап көргені осы.</w:t>
        <w:br/>
        <w:t>Ақбасқа Абай арыз ұсынды. Ербол мен екеуі қол</w:t>
        <w:br/>
        <w:t>қойып, Жігітек кісілерін ақтаған екен. Бұлардың, әсіре-</w:t>
        <w:br/>
        <w:t>се, арашалайтыны -- Базаралы, Қаумен, Үркінбай сыяқ-</w:t>
        <w:br/>
        <w:t>ты жандар.</w:t>
        <w:br/>
        <w:t>Тілмәш арыз жайын айтып болған соң, Ақбас Абай-</w:t>
        <w:br/>
        <w:t>дыц аты-жөнін сұрады. Жас жігіт өзін Құнанбаевлын</w:t>
        <w:br/>
        <w:t>дегенде, адвокат жалт қарап, таңданыңқырады да, ал-</w:t>
        <w:br/>
        <w:t>дыңғы арыздарды қолына алып, бірдемені іздей бас-</w:t>
        <w:br/>
        <w:t>тады. 5</w:t>
        <w:br/>
        <w:t>Оңы тапдандырған нәрсе, болыс пен бұл жігіттің ор-</w:t>
        <w:br/>
        <w:t>356.</w:t>
        <w:br/>
        <w:t>-- Ол кінаңыз орынды. Айып менде екені рас. Ғафу</w:t>
        <w:br/>
        <w:t>етіңіз! -- деді.</w:t>
        <w:br/>
        <w:t>Осымен сөз біткен шығар деп ойлады. Бірақ әкесінің</w:t>
        <w:br/>
        <w:t>тағы да бір айтпағы бар екен. Ол азырақ бөгеліп отыр-</w:t>
        <w:br/>
        <w:t>ды да, қайта сөйледі.</w:t>
        <w:br/>
        <w:t>-- Орайы келгенде, айтармын деп жүр едім. Сенің</w:t>
        <w:br/>
        <w:t>басыңнан үш түрлі мін көремін. Соны тында! -- деді.</w:t>
        <w:br/>
        <w:t>Абай:</w:t>
        <w:br/>
        <w:t>-- Айтыдыз әке!-- деп, Құнанбайдың жүзіне тура</w:t>
        <w:br/>
        <w:t>қарады да, тосып қалды.</w:t>
        <w:br/>
        <w:t>-- Ең әуелі, арзан мен қымбаттың парқын айырмай-</w:t>
        <w:br/>
        <w:t>сың. Өзіңдегі барыңды арзан ұстайсың. Бұлдай білмей-</w:t>
        <w:br/>
        <w:t>сің, Қөп күлкіге, болымсыз ермекке асылыңды шашасып.</w:t>
        <w:br/>
        <w:t>Жайдақсың! Жайдақ суды ит те, құс та жалайды. Екін-</w:t>
        <w:br/>
        <w:t>ші, дос пен қасты сараптамайсың. Досқа досша, қасқа</w:t>
        <w:br/>
        <w:t>қасша қырың жоқ. Ішіңде жатқан сыр ұшығы жоқ. Жүрт</w:t>
        <w:br/>
        <w:t>бастайтын адам ондай болмайды. Басына ел үйірілмейлі.</w:t>
        <w:br/>
        <w:t>Үшінші, орысшылсың. Солай қарай ден қойып барасын.</w:t>
        <w:br/>
        <w:t>Дін, мұсылман жат санайтынын ескермейсің! -- деді.</w:t>
        <w:br/>
        <w:t>Бұл сөздердің түкпірін Абай оңай таныды. Жас жігіт-</w:t>
        <w:br/>
        <w:t>тің өз жүрегіндегі нәрім мен барым деп жүргендеріне</w:t>
        <w:br/>
        <w:t>шабуыл жасалып отыр. Әкеге ермей, өз өмірін өзгеіне</w:t>
        <w:br/>
        <w:t>беттетем дегендегі көп сырлары осы арада болатын. Ба-</w:t>
        <w:br/>
        <w:t>ласының басындағы басқалықты Құнанбай да таныт,</w:t>
        <w:br/>
        <w:t>тауып айтты. Бірақ Абай ендігі өз ішін дүниелің қай кү-</w:t>
        <w:br/>
        <w:t>шіне болса да көндірмек емес, Намысхер жүректін</w:t>
        <w:br/>
        <w:t>ызалы толқыны білінді. Жаңа үйде отырған шақта, пай-</w:t>
        <w:br/>
        <w:t>да болған шабыт, қызу қайта келген еді. Бұл тұста оке-</w:t>
        <w:br/>
        <w:t>сін аяп қала алмайды. Сөйлеп кетті.</w:t>
        <w:br/>
        <w:t>-- Осы үш айтқаныцыздың үшеуіне де дау айтам,</w:t>
        <w:br/>
        <w:t>әке. Өзімдікі дұрыс деп айтам. Ең әуелі, жайдақ суға</w:t>
        <w:br/>
        <w:t>теңгердіңіз. Қолында құралы бар жалғыз-жарымға ғана</w:t>
        <w:br/>
        <w:t>пайдасы тиетін шыңыраудағы су болғанша, құралды, құ-</w:t>
        <w:br/>
        <w:t>ралсыз, кәрі, жасқа түгел пайдасы тиетін жайдақ су</w:t>
      </w:r>
    </w:p>
    <w:p>
      <w:r>
        <w:t>болғанды артық санаймын. Екінші, ел алатын тәсілді</w:t>
        <w:br/>
        <w:t>айттыңыз. Ел билейтіндердің мінезін айттыңыз. Менің</w:t>
        <w:br/>
        <w:t>білуімше, ел бір заманда қой-сыяқты болған. Бір қора</w:t>
        <w:br/>
        <w:t>қойды жалғыз қойшы «айт» десе өргізіп, «шайт» десе</w:t>
        <w:br/>
        <w:t>жусататын болған. Бертін келе, ел түйе сыяқты болды.</w:t>
        <w:br/>
        <w:t>Алдына тас лақтырып, «шәк» десең, аңрып барып қана</w:t>
        <w:br/>
        <w:t>бұрылады. Ал, қазіргі ел бұрынғы көрбалалықтан, на-</w:t>
        <w:br/>
        <w:t>шар, момындықтан сейіліп, көзін ашып келеді. Ендігі ел</w:t>
        <w:br/>
        <w:t>жылкы сыяқты болады. Аяз бен боранда, жауын-шашын-</w:t>
        <w:br/>
        <w:t>395</w:t>
        <w:br/>
        <w:t>Бет бітімі дөңгелек емес, сопақтау және жұқалаң. Қасы,</w:t>
        <w:br/>
        <w:t>көзі қыйылып тұр. Бар тұлғасында нәзік келген бекза-</w:t>
        <w:br/>
        <w:t>далық бар.</w:t>
        <w:br/>
        <w:t>Ділдәнің бар баласы, рең жағынан Абайға тартпай,</w:t>
        <w:br/>
        <w:t>шешеге тартып келеді. Бәрі де ақшыл сарғыш. Бірақ</w:t>
        <w:br/>
        <w:t>мына бала сонымен бірге, туысты, сүйкімді.</w:t>
        <w:br/>
        <w:t>Абай Ділдәменен оңаша қоштасты. Қөп сөз айтыс-</w:t>
        <w:br/>
        <w:t>қан жоқ. Татулық, тілеулестік арқасында қабақпен та-</w:t>
        <w:br/>
        <w:t>нысқан. Сөзге саран, сырға сырдаң Ділдә бір-ақ тілек</w:t>
        <w:br/>
        <w:t>антты.</w:t>
        <w:br/>
        <w:t>-- Кәрі шешең бар, жас балаларың бар. Бізді ойла-</w:t>
        <w:br/>
        <w:t>масаң да, соларды ескер. Қөп сарғайтпай, келе жүр!-</w:t>
        <w:br/>
        <w:t>деп күлген-ді. Оншалық күрсініп, қыйналып қалатын</w:t>
        <w:br/>
        <w:t>емес. Ондайға Ділдә шорқақ. Ішінде көп нәрсе жүрмей-</w:t>
        <w:br/>
        <w:t>ді. Жүрер болса, қатқыл мінез, қатаңдау үнмен оп-оңай</w:t>
        <w:br/>
        <w:t>айтып қалып отыратын. Абай әйеліне кешіріммен қарап,</w:t>
        <w:br/>
        <w:t>нығынан қақты да:</w:t>
        <w:br/>
        <w:t>-- Мен желік іздеп бара жатқам жоқ. Адамшылық</w:t>
        <w:br/>
        <w:t>қасиетін іздеп барам!.. Соны ұққайсың! -- деді,</w:t>
        <w:br/>
        <w:t>Әбдірақманды киіндіріп тұрып, көтеріп қолына алып,</w:t>
        <w:br/>
        <w:t>шешесінің үйіне келді.</w:t>
        <w:br/>
        <w:t>Бұл шақтарда недәуір қартайып қалған Ұлжан, ба-</w:t>
        <w:br/>
        <w:t>ласының жүзінен көз алмай, көп қарады.</w:t>
        <w:br/>
        <w:t>Әбдірақманды өз қолына алып иіскеді де, Ділдәға</w:t>
        <w:br/>
        <w:t>берді. Азғана күрсініп қалып Абайды да өз қасына таһр-</w:t>
        <w:br/>
        <w:t>тып, бетінен сүйді. Қуаң тартқан жүзінде ана жүрегінің</w:t>
        <w:br/>
        <w:t>терең бір толқыны сезіледі.</w:t>
        <w:br/>
        <w:t>-- Қарағым, әжең марқұм сені жалғызым деуші еді.</w:t>
        <w:br/>
        <w:t>Айналасындағы өзге өрен-жараны бір төбе болғанда,</w:t>
        <w:br/>
        <w:t>сен оған бір төбе едің. Есіңде бар ма, жоқ па? Сырқат-</w:t>
        <w:br/>
        <w:t>танып жатқан шағында, зауал уақытында бір тілек ай-</w:t>
        <w:br/>
        <w:t>тып еді, Осы қарағыма өзгелердің тас бауыр, қатыбас</w:t>
        <w:br/>
        <w:t>мінезін бере көрме деген еді. Сол сөзді айтқан анаң да</w:t>
        <w:br/>
        <w:t>кетті!..-- деп, тоқталыңқырап қалды. З</w:t>
        <w:br/>
        <w:t>Әжесі айтқан жаңағы сөз Абайдың есінде болатын.</w:t>
        <w:br/>
        <w:t>Қазірде өз шешесінің біраз өзгертіп айтқанын да түсін-</w:t>
        <w:br/>
        <w:t>ді. Ұлжан тағы да ойланып отырып:</w:t>
        <w:br/>
        <w:t>-- Заман сенікі, майдан сенікі. Соларыңның балуаны</w:t>
        <w:br/>
        <w:t>бол. Қай жол мен жүрсең мұратың орындалады. Оны</w:t>
      </w:r>
    </w:p>
    <w:p>
      <w:r>
        <w:t>енді бізден де өзің артық таныйтын болдың. Аяғыңа</w:t>
        <w:br/>
        <w:t>оралғы боламыз ба? Жолың болсын! -- деді.</w:t>
        <w:br/>
        <w:t>Абай анасын бала күндегідей құшақтады да, үндемей</w:t>
        <w:br/>
        <w:t>қоштасты. Ербол екеуі тысқа шығыл, атқа Мінерде, бар-</w:t>
        <w:br/>
        <w:t>892</w:t>
        <w:br/>
        <w:t>тақ фамилиясы. Осы жөнін айыра сұрап кеп, Абайдың</w:t>
        <w:br/>
        <w:t>Тәкежан болыспеп туысқан екенін білгенде, адвокат,</w:t>
        <w:br/>
        <w:t>әсіресе таңырқай түсті.</w:t>
        <w:br/>
        <w:t>-- Сенің туысқаның бұларды қуып отырса, сен кеп</w:t>
        <w:br/>
        <w:t>ақтайсын да, қорғайсын! Бұл қалай? -- деді.</w:t>
        <w:br/>
        <w:t>Абай тілмаштан ұғынды да:</w:t>
        <w:br/>
        <w:t>-- Рас, болыс менің бірге туған ағам. Сондай жа-</w:t>
        <w:br/>
        <w:t>қын кісі болғандықтан қасында отырып, жаман істерін</w:t>
        <w:br/>
        <w:t>анық көріп, толық таныдым. Жұртқа істеген әділетсіз,</w:t>
        <w:br/>
        <w:t>зорлық, қыянатын көргеп соң, үндемей отыруға шыдама-</w:t>
        <w:br/>
        <w:t>дым. Адамшылық қарызы осы деп, әдейі өзім тіленіп!</w:t>
        <w:br/>
        <w:t>келдім. Ұлық та емеспін, ақы алған қуғыншы да емеспіп.</w:t>
        <w:br/>
        <w:t>Жауапкер Қауменовпен бірде-бір ілік жалғасым” да жоқ.</w:t>
        <w:br/>
        <w:t>Мына -жолдасым Ербол да солай. Екеуіміз тура көлде-</w:t>
        <w:br/>
        <w:t>нең, бөгде кісінің куалігін айтпаққа ҡелдік. Арызымыз</w:t>
        <w:br/>
        <w:t>соның жайы. Егер ұлықтар, соттар барлық істің хақый-</w:t>
        <w:br/>
        <w:t>қатын білем десе, осы біз сыяқты көлденең, қалыс аға-</w:t>
        <w:br/>
        <w:t>йыннан шындықты сұрау қажет деп білеміз. Біздің ары-</w:t>
        <w:br/>
        <w:t>зымызда осы жайды анықтап, дәлелден жазуыңызды</w:t>
        <w:br/>
        <w:t>өтінеміз! -- деді.</w:t>
        <w:br/>
        <w:t>Бүгінгі шаруаның үлкені осы. Абай сөздерін Ақбас</w:t>
        <w:br/>
        <w:t>жақсы ұғынды.</w:t>
        <w:br/>
        <w:t>Ұғынды да Абайдың жүзіне ырза боп қарады. Адам-</w:t>
        <w:br/>
        <w:t>шылық дейді, қарыз дейді. Көшпелі, жабайы халықтың</w:t>
        <w:br/>
        <w:t>адамы болса да, мұның аузында үлкен сөздер бар.</w:t>
        <w:br/>
        <w:t>Ақбас білімді, тіс қаққан адам болғанмен, казақ ара-</w:t>
        <w:br/>
        <w:t>сына жаңада келген. Бұл-халықты білмейтін. Өзі бір кез-</w:t>
        <w:br/>
        <w:t>де «Петрбор» тұрғыны болатын. Сол жақта, жасырақ</w:t>
        <w:br/>
        <w:t>кезінде, патшалық өктемдігіне наразы болған қауымдар-</w:t>
        <w:br/>
        <w:t>ға азырақ араласқан. Сондайдың салдарынан, Петер-</w:t>
        <w:br/>
        <w:t>борда тұра алмайтын боп, жылжып кетті. Бертін заманда</w:t>
        <w:br/>
        <w:t>алғашқы қауымынан да ажырап, жалғыз қалды.</w:t>
        <w:br/>
        <w:t>Содан кейін шетірек жерлерде адвокаттығын қайта</w:t>
        <w:br/>
        <w:t>жүргізуге рұқсат алып, тыныш тіршілікке көшкен. Қөп</w:t>
        <w:br/>
        <w:t>уақыт Еділ бойында, Орал тауларында жүріп, соңгы</w:t>
        <w:br/>
        <w:t>өкі-үш жылдың ішінде Сібірге орналасқан. Өзі ғалымға</w:t>
        <w:br/>
        <w:t>бейім, оқымысты адам болғандықтан, Ақбас енді қазақ</w:t>
        <w:br/>
        <w:t>сыяқты елдің әдет-ғұрыпын, заң-дәстүрін жыйыстырып,</w:t>
        <w:br/>
        <w:t>тексерсем деп жүретін. Шен дәрежесі үлкен болмаса да,</w:t>
        <w:br/>
        <w:t>бұл шаһардың білікті, басты адамы осы.</w:t>
        <w:br/>
        <w:t>Жаңағы арыз жөнінен Ақбас берген бірнеше сұрау-</w:t>
        <w:br/>
        <w:t>ларға жауап айтып болды да, Абай тағы кітаптарға</w:t>
        <w:br/>
        <w:t>қадалды. Қайран боп, сүйсініп отырып:</w:t>
        <w:br/>
        <w:t>25% 287</w:t>
      </w:r>
    </w:p>
    <w:p>
      <w:r>
        <w:t>да, бұндайлық азаматқа аяныш керәктігін айтты. Осы</w:t>
        <w:br/>
        <w:t>екі кездің екеуінде де қырқылжың қарт өз аяғының қан-</w:t>
        <w:br/>
        <w:t>шалық шалыс басылғанын, қалайша жаңсақ кеткенін</w:t>
        <w:br/>
        <w:t>сезген жоқ еді.</w:t>
        <w:br/>
        <w:t>4</w:t>
        <w:br/>
        <w:t>Б</w:t>
        <w:br/>
        <w:t>Абай мен Ербол қалаға кеп жатқалы бір талай</w:t>
        <w:br/>
        <w:t>өтті. Құнанбай балалары қалаға келсе, Тінібай бай</w:t>
        <w:br/>
        <w:t>үйінде жатушы еді. Семейге Абайдан бұрын келген То-</w:t>
        <w:br/>
        <w:t>кежан сол құданың үйіне түскен екен. Қасында Майба-</w:t>
        <w:br/>
        <w:t>сар мен тілмәш, атшабарлары бар. Қоршап жүрген топы-</w:t>
        <w:br/>
        <w:t>ры көп. Соны көріп, Абай мен Ербол Семей қаласының</w:t>
        <w:br/>
        <w:t>өз ішінон пәтер алды. Орталық тұста Кәрім дейтін мо-</w:t>
        <w:br/>
        <w:t>мындау саудагер бар еді. Балалары жоқ, ерлі- қатынды</w:t>
        <w:br/>
        <w:t>екі бас. Үш бөлмесі бар екен. Сол үйге түсті.</w:t>
        <w:br/>
        <w:t>Қала арасы салтаттыга соншалық қолайлы емес. Бұ-</w:t>
        <w:br/>
        <w:t>рын баларақ кезінде, қалада өскен Абай, сол қалапың</w:t>
        <w:br/>
        <w:t>ыңғайына икемделіп, салтатты қойды да, шана жегіп</w:t>
        <w:br/>
        <w:t>жүретін болды.</w:t>
        <w:br/>
        <w:t>Қазір Ербол мініп келген семіз көк атқа қошаба ша-</w:t>
        <w:br/>
        <w:t>на жегіп, екі жігіт қатар отырып, сар желдіріп келеді.</w:t>
        <w:br/>
        <w:t>Құн ашық болғанмен, шытқыл аяз ехен. Қөше бойының</w:t>
        <w:br/>
        <w:t>шыңыланып (қалған қалың қары, көк аттың тағасы тиген</w:t>
        <w:br/>
        <w:t>сайын сықырлай түсіп, ҡірш-кірш етеді. Бұлар Семей қа-</w:t>
        <w:br/>
        <w:t>ласының данқты адвокаты Ақбас Андрейдікіне келеді.</w:t>
        <w:br/>
        <w:t>Алғаш желе жатқаны осы.</w:t>
        <w:br/>
        <w:t>Жігітек адамдарының ісіне Абай Семейге келісімен</w:t>
        <w:br/>
        <w:t>белсене кірісті. Бұл уақытта қала толғап Тобықты.</w:t>
        <w:br/>
        <w:t>ресе, қуғын көрген Жігітек пен қуғын салушы болыс</w:t>
        <w:br/>
        <w:t>жағы қаптап жүр. Болыстар бұрын көрсетілген отыз кі-</w:t>
        <w:br/>
        <w:t>сінің жайындағы сөздерін «расқа шығарамыз, барарына</w:t>
        <w:br/>
        <w:t>барғызамыз» деп, сотқа да, ояз бен «жандаралға» да</w:t>
        <w:br/>
        <w:t>қағаз тоғытып жүр екен.</w:t>
        <w:br/>
        <w:t>Жігітек кісілерінің әзіргі (бастығы Бөжейдің баласы--</w:t>
        <w:br/>
        <w:t>Әділ. Бірақ оныц өзі де, ақылшылары да кеңсе тәрл11-</w:t>
        <w:br/>
        <w:t>бі меп қағаз тартысын білмейді. Ерте келсе де, жөн таба</w:t>
        <w:br/>
        <w:t>алмапты. Абай ең алдымен солардың ісін түзу бетт</w:t>
        <w:br/>
        <w:t>Ұстауда жатқан Балағаз, Әділхандардың қатын-бал:</w:t>
        <w:br/>
        <w:t>атынан арыздар жолдады. Болыс қағаздары бара</w:t>
        <w:br/>
        <w:t>жерлердің бәріне енді жарыса түскен қарсы сөздер бар.</w:t>
        <w:br/>
        <w:t>Тәкежан да есік-тесікті ҡөп білмейді. Онысы Абайға</w:t>
        <w:br/>
        <w:t>мәлім. Бірақ оған кіріс-шығысты оңайлататын кісі Тіні-</w:t>
        <w:br/>
        <w:t>бай. Абай жақын арада сол Тінібайға кісі салып:</w:t>
        <w:br/>
        <w:t>95 --м. Әуезов. Абай 1, 985</w:t>
        <w:br/>
        <w:t>да топ не көрсе, соны көруге шыдаған, жанын аямағап,</w:t>
        <w:br/>
        <w:t>қар төсеніп, мұз жастанған, етегін төсек, жеңін жастық</w:t>
        <w:br/>
        <w:t>қылған бақташы ғана баға алады. Жан ашыры бар, жақ-</w:t>
      </w:r>
    </w:p>
    <w:p>
      <w:r>
        <w:t>сылық пайдасы бар ғана кісі бағады.. Үшінші, орысты</w:t>
        <w:br/>
        <w:t>айттыңыз. Халық үшін де, өзім үшін де дүниенің ең асы-</w:t>
        <w:br/>
        <w:t>лы білім-өнер. Сол өнер орыста. Мен барлық тіріліктен</w:t>
        <w:br/>
        <w:t>ала алмаған асылды содан алатын болсам, ондай жер</w:t>
        <w:br/>
        <w:t>жатым бола ма?. Жатырқап, қашықтауым надандық</w:t>
        <w:br/>
        <w:t>болса болар, бірақ хасиет болмас...-- деді.</w:t>
        <w:br/>
        <w:t>Құнанбай тындап болды да күрсініп қойды. Шара-</w:t>
        <w:br/>
        <w:t>сыздық ажары білінді. Бірақ үн қатқан жоқ. Сөз осымен</w:t>
        <w:br/>
        <w:t>біткен еді. Абай қоштасты да, жүріп кетті.</w:t>
        <w:br/>
        <w:t>Дәң басында ауыр оймен жалғыз отырып қалған Құ-</w:t>
        <w:br/>
        <w:t>нанбай қыйналған күйде. Тағы жеңілді. Баладан ғана</w:t>
        <w:br/>
        <w:t>жеңілген жоқ. Ендігі өмір мегдеп барады. «Әлсіредің,</w:t>
        <w:br/>
        <w:t>тозарлық шағыңа жеттің» деп тықсырып кеп, шетке қа-</w:t>
        <w:br/>
        <w:t>ғып барады.</w:t>
        <w:br/>
        <w:t>Өз баласының аузынан естіген үн, сол бір -- «дәуре-</w:t>
        <w:br/>
        <w:t>нің өтті» деген суық сарынның қатаң лебі еді.</w:t>
        <w:br/>
        <w:t>Абайдың Ақшоқыға соға кететін жұмысы бар-ды.</w:t>
        <w:br/>
        <w:t>Ордадан шығып, солай қыйсая жүрді. Жол жоқ. Бірақ</w:t>
        <w:br/>
        <w:t>қар жұқа болатын. Ербол екеуі саржеліп отырып, Есем-</w:t>
        <w:br/>
        <w:t>байды бауырлап кеп, Тақырбұлақ тұсындағы жолға</w:t>
        <w:br/>
        <w:t>түсті.</w:t>
        <w:br/>
        <w:t>Бір “шақта, қаладағы оқудан қайтып келе жатып,</w:t>
        <w:br/>
        <w:t>ауылды аңсап, асығып шапқан көк жазығы осы еді.</w:t>
        <w:br/>
        <w:t>Қазірде аппақ суық қар басқан. Алыстағы жоталар мен</w:t>
        <w:br/>
        <w:t>айналадағы өлкелер де панасыз, жүдеу. Айықпас ауыр</w:t>
        <w:br/>
        <w:t>мұцға батқан. Бұл күнде Абай көңіліне панасыз, кемтар</w:t>
        <w:br/>
        <w:t>көрінетін бар сахрасының, бар халқының күйі де осы</w:t>
        <w:br/>
        <w:t>реңдес. Бір кезде нанғыш, таза бала жүрегі, барлық ра-</w:t>
        <w:br/>
        <w:t>хат, бақыт осы қырда, ауылда деп алас ұрған болса,</w:t>
        <w:br/>
        <w:t>қазір Абай қайта жортып келеді. Енді, бірақ сондағыдай</w:t>
        <w:br/>
        <w:t>үміт, бақыт тілегін қаладан іздеп, соны аңсап келеді.</w:t>
        <w:br/>
        <w:t>Бұл уақытта Абайдың жасы 24 ке шыққан-ды. Қөз</w:t>
        <w:br/>
        <w:t>алдынан өзі шетіп өткен жылдардың бірталай күйлері</w:t>
        <w:br/>
        <w:t>шұбатылып өте берді. Байқап қараса, өмірдің бірталай</w:t>
        <w:br/>
        <w:t>қат-қабатынан, шытырманынан, бел-белесінен өтіпті, Бір</w:t>
        <w:br/>
        <w:t>шақта өрге басып, енді міне қыяға қарай да өрлеп келе</w:t>
        <w:br/>
        <w:t>жатқан тәрізді. Осындай өз тірлігінің бұраң жолып</w:t>
        <w:br/>
        <w:t>көрді.</w:t>
        <w:br/>
        <w:t>Қыяға қадам басқаны рас. Бір күндерде жалап қүз-</w:t>
        <w:br/>
        <w:t>дың басындағы тақыр құм мен тастақты жарып, әлсіз,</w:t>
        <w:br/>
        <w:t>395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
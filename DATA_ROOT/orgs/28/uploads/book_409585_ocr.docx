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 Оқу құралы</w:t>
        <w:br/>
        <w:t>Алауханов Есберген</w:t>
        <w:br/>
        <w:t>ҚЫЛМЫСТЫҚ</w:t>
        <w:br/>
        <w:t>ҚҰҚЫҚ</w:t>
        <w:br/>
        <w:t>(ЕРЕКШЕ БӨЛІМ)</w:t>
        <w:br/>
        <w:t>"” ЖЕКЕ АДАМҒА ҚАРСЫ ҚЫЛМЫСТАР</w:t>
        <w:br/>
        <w:t>е МЕНШІК ТУРАЛЫ ҚЫЛМЫСТАР</w:t>
        <w:br/>
        <w:t>“ ЭКОНОМИКАЛЫҚ ҚЫЗМЕТ САЛАСЫНДАҒЫ</w:t>
        <w:br/>
        <w:t>ҚЫЛМЫСТАР</w:t>
        <w:br/>
        <w:t>АЛМАТЫ</w:t>
        <w:br/>
        <w:t>ЖЕТІ ЖАРҒЫ</w:t>
        <w:br/>
        <w:t>2001</w:t>
        <w:br/>
        <w:t>ҚР Заң академиясының мемлекет және құқық ипституты</w:t>
        <w:br/>
        <w:t>Казақстан Республикасы Мәдениет, ақпарат және қоғамдық келісін</w:t>
        <w:br/>
        <w:t>министрлігінің бағдарламасы бойынша шығарылып отыр.</w:t>
        <w:br/>
        <w:t>Жауапты редакторы заң ғылымынын докторы,</w:t>
        <w:br/>
        <w:t>профессор Е./. Қайыржанов</w:t>
        <w:br/>
        <w:t>А 20 Алауханов Е.</w:t>
        <w:br/>
        <w:t>Қылмыстық құқық (ерекше бөлім): Оқу құралы. - Алма-</w:t>
        <w:br/>
        <w:t>ты: Жеті жарғы, 2001. - 224 бет.</w:t>
        <w:br/>
        <w:t>І5ВМ 5-7667-5078-1</w:t>
        <w:br/>
        <w:t>Оку құралында қылмыстык құқықтың ерекше бөлімінін негізгі тарлуда-</w:t>
        <w:br/>
        <w:t>ри. ятап айткиндд жеке яйамға қарсы кылмыстар, меншік туралы қылмыстар</w:t>
        <w:br/>
        <w:t>және экопомикалық қызмет саласындағы кылмыстар туралы баяндалады.</w:t>
        <w:br/>
        <w:t>Кітап заң жоғары оку орындарының студенттеріне арналган,</w:t>
        <w:br/>
        <w:t>1203020110- 102</w:t>
        <w:br/>
        <w:t>А аа 5а -2001 5 ка”</w:t>
        <w:br/>
        <w:t>419 (05)-1101 21-2 ББҠ 07.99 (5 каз 73</w:t>
        <w:br/>
        <w:t>Ө “Жеті жарғы” ЖАҚ, 2008</w:t>
        <w:br/>
        <w:t>18ВМ 5-7667-5078-1 3 Алауханәт 5.) 200Н</w:t>
      </w:r>
    </w:p>
    <w:p>
      <w:r>
        <w:t>Ерекше бөлім</w:t>
        <w:br/>
        <w:t>АЛМАТЫ</w:t>
        <w:br/>
        <w:t>ЖЕТІ ЖАРҒЫ</w:t>
        <w:br/>
        <w:t>1-бөлім</w:t>
        <w:br/>
        <w:t>ЖЕКЕ АДАМҒА ҚАРСЫ ҚЫЛМЫС</w:t>
        <w:br/>
        <w:t>І-тарау</w:t>
        <w:br/>
        <w:t>ЖЕКЕ АДАМҒА ҚАРСЫ ҚЫЛМЫС ҰҒЫМЫ ЖӘНЕ</w:t>
        <w:br/>
        <w:t>ОЛАРДЫҢ ТҮРЛЕРІ</w:t>
        <w:br/>
        <w:t>Қазакстан Республикасы Конституциясының | бабы -- адам.</w:t>
        <w:br/>
        <w:t>оның өмірі, құқықтары мен бостандығы ең жоғары құндылык-</w:t>
        <w:br/>
        <w:t>тар деп жариялайды. 196| жылғы Қаз ССР КК-іне карағанда</w:t>
        <w:br/>
        <w:t>бұл ҚРКҚҚ-інде «Жеке адамға қарсы қылмыстар» бірінші тұр.</w:t>
        <w:br/>
        <w:t>Қылмыстық кодекстің Ерекше бөлімі содан басталады</w:t>
        <w:br/>
        <w:t>Адамның әміріне және денсаулығына. жыныстық тазалы-</w:t>
        <w:br/>
        <w:t>ғына, бостандығына, ар-намысы мен кадір-касиетіне қастан-</w:t>
        <w:br/>
        <w:t>дық жасауға бағытталған кауіпті іс-әрекеттер жеке адамға қарсы</w:t>
        <w:br/>
        <w:t>қылмыстар деп танылады. Мұндай қылмыстар жасалғанда адам-</w:t>
        <w:br/>
        <w:t>ға елеулі зиян келеді не оның өміріне, денсаулығына, заңды</w:t>
        <w:br/>
        <w:t>құқықтары мен бостандығына қауіп төнеді. Мұндай қылмыс-</w:t>
        <w:br/>
        <w:t>тардың тектік (түрлік) обһектісі -- жеке адам, ал тікелей</w:t>
        <w:br/>
        <w:t>обһектісі - оның өмірі, денсаулығы, ар-намысы, қадір-қасметі.</w:t>
        <w:br/>
        <w:t>Қылмыстың тікелей обһектісіне байланысты бұл тарауды мы-</w:t>
        <w:br/>
        <w:t>надай топтарға бөлуге болады:</w:t>
        <w:br/>
        <w:t>1. Өмірге қарсы қылмыстар (ҚК-тің 96-102 баптары);</w:t>
        <w:br/>
        <w:t>2. Денсаулыққа қарсы қылмыстар (Қ.К-тің 103-111. 114-116</w:t>
        <w:br/>
        <w:t>баптары);</w:t>
        <w:br/>
        <w:t>3. Өмірге және денсаулыққа қауіп төндіретін қылмыстар</w:t>
        <w:br/>
        <w:t>(ҚК-тін 112, 113, 117-119 баптары);</w:t>
        <w:br/>
        <w:t>4. Адамнын жыныстык тазалығына және жыныстық бос-</w:t>
        <w:br/>
        <w:t>тандығына қарсы қылмыстар (ҚК-тің 120-124 баптары);</w:t>
        <w:br/>
        <w:t>5. Аламның және азаматтың жеке басының бостандығына</w:t>
        <w:br/>
        <w:t>қарсы қылмыстар (ҚК-тің 125-128 баптары);</w:t>
        <w:br/>
        <w:t>6. Адамның және азаматтың ар-намысы меп қадір-касметіне</w:t>
        <w:br/>
        <w:t>қарсы қылмыстар (ҚК-тің 129, 130 баптары).</w:t>
        <w:br/>
        <w:t>«Жеке адамға қарсы қылмыстар» тарауына Заң шығарушы</w:t>
        <w:br/>
        <w:t>жеке адамға қарсы қылмыстар үшін жауаптылық көзделген</w:t>
        <w:br/>
        <w:t>жаңа құрамдар енгізген, оларда қоғамға кауіпті мұндай іс-</w:t>
        <w:br/>
        <w:t>әрекеттердін қылмыстық-құқықтық нышандарға нақтыланған.</w:t>
        <w:br/>
        <w:t>сот практикасына сүйене отырып нақты қылмыстық іс-әрекет</w:t>
        <w:br/>
        <w:t>үшін қылмыстық жаза түрі қарастырылған.</w:t>
        <w:br/>
        <w:t>3</w:t>
      </w:r>
    </w:p>
    <w:p>
      <w:r>
        <w:t>циналық құжаттармен танысу арқылы біле алады. Қалай бол-</w:t>
        <w:br/>
        <w:t>ғанда да жүктілік анық белгілі болуға тиіс. Әйелдің жүкті</w:t>
        <w:br/>
        <w:t>екендігін білмеген адам бұл тармак бойынша жауапка тартыл-</w:t>
        <w:br/>
        <w:t>майды. Жәнеде, қылмысты осы тармакпен саралау үшін іштегі</w:t>
        <w:br/>
        <w:t>баланын әйелге қастандық жасау нәтижесінде Немесе олан</w:t>
        <w:br/>
        <w:t>бұрын өлгендігінін заңдық маңызы жоқ.</w:t>
        <w:br/>
        <w:t>Егер айыпты адам әйелді жүкті екен деп ойлап олтірсе, бұл</w:t>
        <w:br/>
        <w:t>әрекетекі қылмыстың жиынтығымен сараланады -- біріншіден.</w:t>
        <w:br/>
        <w:t>жүкті екендігі айыпкерге белгілі әйелді өлтіру және жай неме-</w:t>
        <w:br/>
        <w:t>себасқа ауырлататын мән-жайлармен сараланатын адам өлтіру.</w:t>
        <w:br/>
        <w:t>Жәбірленушіні шатастырып, басқа адамды өлтірген жағдайда</w:t>
        <w:br/>
        <w:t>да қылмыс осылай сараланады (өлтіруге тиісті жүкті әйелдің</w:t>
        <w:br/>
        <w:t>орнына қателесіп айыпты ондай жағдайда емес басқа аламды</w:t>
        <w:br/>
        <w:t>өлтіреді).</w:t>
        <w:br/>
        <w:t>Жүкті әйелді өлтіргенде айыптыда жәбірленушінің өліміне</w:t>
        <w:br/>
        <w:t>қатысты тікелей ниет те, жанама ниет те болуы мүмкін. Өлтіру</w:t>
        <w:br/>
        <w:t>себептері әртүрлі болғанмен. олардың қылмысты саралауға</w:t>
        <w:br/>
        <w:t>ықпалы болмайды. Мысалы, жүкті әйелді қызғаныштан</w:t>
        <w:br/>
        <w:t>өлтірген адам ҚК-тің 96 бабы 2 бөлігінің «г» тармағы бойынша</w:t>
        <w:br/>
        <w:t>жауапқа тартылады.</w:t>
        <w:br/>
        <w:t>2.5. Аса қатыгездікпен адам өлтіру</w:t>
        <w:br/>
        <w:t>(КК-тің 96-бабы 2 бөлігінің «д» тармағы)</w:t>
        <w:br/>
        <w:t>Жәбірленушіні аса қатыгездікпен өлтіру дегеніміз - айып-</w:t>
        <w:br/>
        <w:t>тының айуандық әрекеттерге баруы, адамгершілік шегінен</w:t>
        <w:br/>
        <w:t>шығуы.</w:t>
        <w:br/>
        <w:t>Аса қатыгездікті мынадай мән-жайлар сипаттайды:</w:t>
        <w:br/>
        <w:t>Өлтіру тәсілі (жәбірленушінің денесіне көптеген жаракат</w:t>
        <w:br/>
        <w:t>салу, көму, ас-су бермеу, уландырып қинау, қышқылмен</w:t>
        <w:br/>
        <w:t>күйдіру, т.б.).</w:t>
        <w:br/>
        <w:t>Өлтірер алдында немесе өлтіргенде садистік қылық көрсе-</w:t>
        <w:br/>
        <w:t>ту (қинау, зорлау, жанын күйзелту);</w:t>
        <w:br/>
        <w:t>жәбірленушіні жақындарының көзінше өлтіру. оларды</w:t>
        <w:br/>
        <w:t>күйзелту.</w:t>
        <w:br/>
        <w:t>Қазақстан Республикасы Жоғарғы Соты Пленумынын 1994</w:t>
        <w:br/>
        <w:t>жылғы 23 желтоқсандағы «Азаматтардың өмірі мен денсаулы-</w:t>
        <w:br/>
        <w:t>ғына жасалған қастандық үшін жауаптылықты реттентін заң-</w:t>
        <w:br/>
        <w:t>дарды соттардың колдануы туралы» қаулысында былай</w:t>
        <w:br/>
        <w:t>делінген: «Қасақана өлтіруді аса қатыгездікпен жасалған</w:t>
        <w:br/>
        <w:t>ретінде сипаттайтын мән-жайларға баға бергенде аса қатыгездік</w:t>
        <w:br/>
        <w:t>тек обьективтік әрекеттермен ғана емес, сонымен қатар айып-</w:t>
        <w:br/>
        <w:t>тының өз іс-әрекетіне психикалық қатынасымен де сипаттала-</w:t>
        <w:br/>
        <w:t>тынын ескеру кажет.</w:t>
        <w:br/>
        <w:t>із</w:t>
        <w:br/>
        <w:t>КК-тің 96 бабы 2 бөлігінің «а» тармағы қолданыла алмай-</w:t>
        <w:br/>
        <w:t>ды, егер екі адам өлтірудің біреуі жеңілдететін мән-жайларда</w:t>
        <w:br/>
        <w:t>жасалса (ҚК-тің 97-100 баптары).</w:t>
        <w:br/>
        <w:t>2.2. Қызметтік іс-әрекетін жүзеге асыруына не кәсіби немесе</w:t>
        <w:br/>
        <w:t>қоғамдық борышын орындауына байланысты адамды немесе</w:t>
        <w:br/>
        <w:t>оның жақындарын өлтіру</w:t>
      </w:r>
    </w:p>
    <w:p>
      <w:r>
        <w:t>(ҚК-тің 96 бабы 2 бөлігінің «б» тармағы)</w:t>
        <w:br/>
        <w:t>Қылмыстың бұл түрінің жәбірленушілері қызметтік міндетін</w:t>
        <w:br/>
        <w:t>атқарушы (лауазымды немесе баска адамлар). сондай-ақ кәсіби</w:t>
        <w:br/>
        <w:t>және қоғамдық борышты орындаушы азаматтар, не олардың</w:t>
        <w:br/>
        <w:t>жақындары болуы мүмкін. Бұл қылмысты жасағанда айыпты</w:t>
        <w:br/>
        <w:t>жәбірленушінің өз қызметтік міндетін немесе қоғамдық не</w:t>
        <w:br/>
        <w:t>кәсіби борышын заңды түрде атқаруына қарсы тұралы немесе</w:t>
        <w:br/>
        <w:t>сол үшін ош алады. Мысалы. браконьердің өзін ұстаган адам-</w:t>
        <w:br/>
        <w:t>ды өлтіруі, тергеуде немесе сотта куәгер ретінде жауап берген</w:t>
        <w:br/>
        <w:t>адамды өлтіру. й</w:t>
        <w:br/>
        <w:t>ҚК-тің 96 бабы 2 бөлігінін осы тармағы бойынша жауапты-</w:t>
        <w:br/>
        <w:t>лыққа тартқанда адам өліміне себеп болған әрекеттің қашан</w:t>
        <w:br/>
        <w:t>жасалғандығына мән берілмейді. Жәбірленушінің өз қызметтік</w:t>
        <w:br/>
        <w:t>міндетін немесе кәсіби не қоғамдық борышын атқару кезінде</w:t>
        <w:br/>
        <w:t>ғана өлтірілуі міндетті емес.</w:t>
        <w:br/>
        <w:t>Айыптынын әрекетін осы көрсетілген тармақ бойынша са-</w:t>
        <w:br/>
        <w:t>ралау үшін. адам олтіру сол жәбірленушінің қызметтік міндетті</w:t>
        <w:br/>
        <w:t>немесе қоғамдық не кәсіби борышты өзінің (туыстарының нНе-</w:t>
        <w:br/>
        <w:t>месе жақындарының емес) атқаруымен байланысты жүзеге</w:t>
        <w:br/>
        <w:t>асырылуға тиіс.</w:t>
        <w:br/>
        <w:t>Қазақстан Республикасының Жоғарғы Соты Пленумының</w:t>
        <w:br/>
        <w:t>1994 жылғы 23 желтоқсандағы «Азаматтардың өмірі мен ден-</w:t>
        <w:br/>
        <w:t>саулытына қастандық жасағапдық үшін жауаптылықты</w:t>
        <w:br/>
        <w:t>реттейтін заңдарды соттардың колдануы туралы» қаулысында</w:t>
        <w:br/>
        <w:t>корсетілгендей, жәбірленушінің қызметтік міндетті немесе</w:t>
        <w:br/>
        <w:t>қоғамдык не кәсіби борышты атқаруына байланысты жасал-</w:t>
        <w:br/>
        <w:t>ған қылмысты саралағанда айыпталушы өзінің қызметтік</w:t>
        <w:br/>
        <w:t>міндетін немесе қоғамдық нг кәсіби борышын атқарушы адач-</w:t>
        <w:br/>
        <w:t>ғақарсы әрекет жасап отырғанын және соған байланысты қыл-</w:t>
        <w:br/>
        <w:t>мысқа баратындығын өзінің түйсінетіндігін және</w:t>
        <w:br/>
        <w:t>жәбірленушінің қызметтік немесе коғамдық борышты атҡару-</w:t>
        <w:br/>
        <w:t>дағы қандай занды әрекеттері айыптыны қылмыс жасауға</w:t>
        <w:br/>
        <w:t>итермелегенін аңықтау кажет.</w:t>
        <w:br/>
        <w:t>Қызметтік борышын жүзеге асыру дегеніміз -- адамнын</w:t>
        <w:br/>
        <w:t>мемлекеттік немесе басқа кәсіпорында, мекемеде жұмыс</w:t>
        <w:br/>
        <w:t>істейтіндігіне қарамастан өз міндетіне жататын әрекеттерді</w:t>
        <w:br/>
        <w:t>жасауы.</w:t>
        <w:br/>
        <w:t>Юю</w:t>
        <w:br/>
        <w:t>Адам өлтірудің басқа бір нышаны -- айыптының іс-әрекеті</w:t>
        <w:br/>
        <w:t>мен жәбірленушінің өлімі арасындағы себептік байланыс.</w:t>
        <w:br/>
        <w:t>Қылмыс нәтижесінін кездейсок емес, айыпты әрекетінін чар-</w:t>
        <w:br/>
        <w:t>дабы болуы міндетті шарт. Адам өлтіру -- заңсыз жолмен бас-</w:t>
        <w:br/>
        <w:t>ка аламға өлім келтіру. Егер адам заңды жолмен өлтірілсе, он-</w:t>
        <w:br/>
        <w:t>дай әрекет адам өлтіру ретінде қарастырылмайды. Ондай әре-</w:t>
        <w:br/>
        <w:t>кеттерге - әлім жазасына кесілген адамды өлтіру. кажетті қор</w:t>
        <w:br/>
        <w:t>ғану шегінен асып кетпей кол сұғушыны өлтіру (ҚК-тін</w:t>
        <w:br/>
        <w:t>32 бабы), кауіпті қылмыскерді ұстаған кезде оны лажсыздан</w:t>
        <w:br/>
        <w:t>өлтіру (КК-тің 33 бабы).</w:t>
        <w:br/>
        <w:t>Қылмыстың субһективтік жағы кінәнін касақана жасалуы-</w:t>
        <w:br/>
        <w:t>меп сипатталады. Айыпты өзінін басқа адамның өліміне алып</w:t>
        <w:br/>
        <w:t>келетін іс-әрекет жасап отырғанын, ондай зардаптың болуы</w:t>
        <w:br/>
        <w:t>мүмкін екенін немесе қалайда болмай қалмайтынын біледі,</w:t>
        <w:br/>
        <w:t>сопы Тілейді -- яғни тікелей ниет танытады, егер ол өлімнін</w:t>
      </w:r>
    </w:p>
    <w:p>
      <w:r>
        <w:t>болуына саналы түрде жол берсе не ондай зардаптың болуына</w:t>
        <w:br/>
        <w:t>немқұрайды қараса -- жанама ниет танытады. Республиканын</w:t>
        <w:br/>
        <w:t>жаңа ҚК-і бойынша абайсызда алам өліміне алып келген іс-</w:t>
        <w:br/>
        <w:t>әрекет адам өлтіруге жатпайды. адам өміріне қарсы жасалған</w:t>
        <w:br/>
        <w:t>басқа қылмыстарға жатады.</w:t>
        <w:br/>
        <w:t>Адам өлтірудің субьективтік жағын сипаттау үшін себептің</w:t>
        <w:br/>
        <w:t>че. мақсаттың да үлкен маңызы бар. Аламды өлтіргенде айып-</w:t>
        <w:br/>
        <w:t>кер әрекеттеріндегі себеп пен мақсат әртүрлі болуы мұмкін,</w:t>
        <w:br/>
        <w:t>олар қылмысты саралауға ыкпал жасайды (ҚК-тің 96 бабы 2</w:t>
        <w:br/>
        <w:t>бөлігінің «б», «2», «И»,эк», «Л», «м» тармактары) немесе жаза та-</w:t>
        <w:br/>
        <w:t>гайындағанда ескеріледі.</w:t>
        <w:br/>
        <w:t>Адам өлтірудің субьектісі (КК-тің 96 бабы) - жасы 14-ке</w:t>
        <w:br/>
        <w:t>толған, есі дұрыс адам. Адам өміріне қарсы бағытталға!! басқа</w:t>
        <w:br/>
        <w:t>қылмыстар үшін жауаптылық, 16 жастан басталады (КК-тін 15</w:t>
        <w:br/>
        <w:t>бабынын 2 бөлігі).</w:t>
        <w:br/>
        <w:t>КК-тін 96 бабынын І болігінде көзделген алам өлтіру -- алам</w:t>
        <w:br/>
        <w:t>әлтірудің қарапайым деп аталатын түріне жатады. Бұл түрге</w:t>
        <w:br/>
        <w:t>жазаның женілдетілген мән-жайлары да жоқ (КК-тің 97. 100</w:t>
        <w:br/>
        <w:t>баптары), сондай-ақ саралаушы нышандары да жоқ 196 бап-</w:t>
        <w:br/>
        <w:t>тын 2 бөлігі) адам өлтіру жатады. Сот практикасы адам</w:t>
        <w:br/>
        <w:t>элтірудің бұл түріне төбелестін. жанжалдың, өш алу, қызғану</w:t>
        <w:br/>
        <w:t>сезімдерінің нәтижесінде, сондай-ак жәбірленушінің өтініші</w:t>
        <w:br/>
        <w:t>бойынша оған жаны ашып жасаған іс-әрекетті жатқызады.</w:t>
        <w:br/>
        <w:t>Адам өлтірудің 50%-тен астамы ҚК-тің 96 бабынын | бөлігі</w:t>
        <w:br/>
        <w:t>бойынша сараланады, сондықтан оңың неғұрлым жиі кездесетін</w:t>
        <w:br/>
        <w:t>түрлеріне токталып кетейік.</w:t>
        <w:br/>
        <w:t>Өзара жанжал нәтижесінде адам өлтіру. Бұл жағдаһда</w:t>
        <w:br/>
        <w:t>өлтіруді мақсат тұтқан ниет алдын-ала болмайды. Жанжал</w:t>
        <w:br/>
        <w:t>6</w:t>
        <w:br/>
        <w:t>ыңша және сол қылмыс құрамының элементтері бойынша бы-</w:t>
        <w:br/>
        <w:t>лай топтастыруға болады:</w:t>
        <w:br/>
        <w:t>1) жәбірленуші адамның ерекшеліктері бойынша -- екі не-</w:t>
        <w:br/>
        <w:t>месе одан көп адамдарды өлтіру («а» тармағы); қызметтік іс-</w:t>
        <w:br/>
        <w:t>әрекетін жүзеге асыруына не кәсіби немесе қоғамдық боры-</w:t>
        <w:br/>
        <w:t>шын орындауына байланысты адамды немесе онын жақында-</w:t>
        <w:br/>
        <w:t>рын өлтіру («б» тармағы); дәрменсіз жағдайда екендігі айыт-</w:t>
        <w:br/>
        <w:t>керге белгілі адамды өлтіру. сол сияқты адамды ұрлаумен не</w:t>
        <w:br/>
        <w:t>адамды кепілге алумен ұштасқан кісі өлімі («в» тармағы); жүкті</w:t>
        <w:br/>
        <w:t>екендігі айыпкерге белгілі әйелді өлтіру («Г» Тармағы);</w:t>
        <w:br/>
        <w:t>2) қылмыстың обһективтік жағы бойынша - аса</w:t>
        <w:br/>
        <w:t>қатыгездікпен жасалған адам өлтіру («д» тармағы); көптеген</w:t>
        <w:br/>
        <w:t>адамдардың өміріне кауіпті тәсілмен жасалған адам өлтіру</w:t>
        <w:br/>
        <w:t>(«ж» тармағы);</w:t>
        <w:br/>
        <w:t>3) қылмыстың субһективтік жағы бойынша -- пайда табу</w:t>
        <w:br/>
        <w:t>мақсатымен, сол сияқты жалданып адам өлтіру («3» тармағы):</w:t>
        <w:br/>
        <w:t>бұзақылык ниетпен адам өлтіру («и» тармағы); басқа қылмыс-</w:t>
        <w:br/>
        <w:t>ты жасыру немесе оны жасауды жеңілдету максатымен жасал-</w:t>
        <w:br/>
        <w:t>ған. сол сияқты зорлауға немесе жыныстық қатынас сипатын-</w:t>
        <w:br/>
        <w:t>дағы күш қолдану әрекеттерімен ұштасқан адам өлтіру («к»</w:t>
        <w:br/>
        <w:t>ғармағы); әлеуметтік, ұлттық, нәсілдік, діни өшпенділік неме-</w:t>
        <w:br/>
        <w:t>се араздық не қанды кек себебі бойынша («л» тармағы);</w:t>
      </w:r>
    </w:p>
    <w:p>
      <w:r>
        <w:t>жәбірленушінің мүшелерін немесе тінін пайдалану мақсатын-</w:t>
        <w:br/>
        <w:t>да жасалған адам өлтіру («м» тармағы);</w:t>
        <w:br/>
        <w:t>4) қылмыс субьектісі бойынша -- ұйымдасқан топ жүзеге</w:t>
        <w:br/>
        <w:t>асырған адам өлімі («ж» тармағы); КК-тін 97-100 баптарында</w:t>
        <w:br/>
        <w:t>көзделген іс-әрекеттерден басқадай бұрын адам өлтірген адам-</w:t>
        <w:br/>
        <w:t>нын осы қылмысты жасауы.</w:t>
        <w:br/>
        <w:t>Саралаушы мән-жайларды бұлай бөлуде. негізінен. теория-</w:t>
        <w:br/>
        <w:t>лық қана сипат бар. Көрсетілген тармақшалардың біреуінің</w:t>
        <w:br/>
        <w:t>болуы ҚҚ-тін 96 бабының 2 бөлігі бойынша саралаудың шар-</w:t>
        <w:br/>
        <w:t>ты болып табылады.</w:t>
        <w:br/>
        <w:t>Егер адам өлтіру ҚК-тің 96 бабының 2 бөлігінің екі немесе</w:t>
        <w:br/>
        <w:t>одан көп тармақтарында көзделген ауырлататын мән-жайлар-</w:t>
        <w:br/>
        <w:t>да жасалса, әр тармақ үшін жеке жаза тағайындалмантынды-</w:t>
        <w:br/>
        <w:t>ғына қарамастан қылмыс барлық тармақтар бойынша сарала-</w:t>
        <w:br/>
        <w:t>нуға тиісті.</w:t>
        <w:br/>
        <w:t>Әр тармақты бөліп қарастырайық.</w:t>
        <w:br/>
        <w:t>Екі немесе одан көп адамларды өлтіру (ҚК-тің 96 бабының</w:t>
        <w:br/>
        <w:t>2 бөлігінің «а» тармағы). 1996 жылғы 20 желтоқсандағы Хө11</w:t>
        <w:br/>
        <w:t>қаулымен өзгертулер енгізілген Қазақстан Республикасы Жо-</w:t>
        <w:br/>
        <w:t>ғарғы Сот Пленумының 1994 жылғы 23 желтоқсандағы «Аза-</w:t>
        <w:br/>
        <w:t>маттардың өмірі мен денсаулығына кастандық жасағандық үшін</w:t>
        <w:br/>
        <w:t>8</w:t>
        <w:br/>
        <w:t>себебі әртүрлі болады (қызғаныш, реніш. т.б.). Бірақ. жанжал</w:t>
        <w:br/>
        <w:t>кезінде адам өлтіру барлық уақытта бірдей 96 баптың 1 болігінде</w:t>
        <w:br/>
        <w:t>көзделген қылмыстың құрамын бермейді. Адам өлімі абайсыз-</w:t>
        <w:br/>
        <w:t>да, қажетті қорғаныс ілегінен асқандықтан да болуы мүмкін,</w:t>
        <w:br/>
        <w:t>сонымен қатар, аса катыгездікпен өлтіру, екі немесе одан кәп</w:t>
        <w:br/>
        <w:t>адам өлтіру сиякты сараланатын мән-жайларда да орын алуы</w:t>
        <w:br/>
        <w:t>мүмкін.</w:t>
        <w:br/>
        <w:t>Тобелес немесе жанжал кезінде адам өлтіру. егер оңда</w:t>
        <w:br/>
        <w:t>К.К-тің 96 бабынын 2 бөлігінде көрсетілген ауырлатушы мән-</w:t>
        <w:br/>
        <w:t>жайлар болмаса, төбелеске немесе жанжалға кім ұйтқы бол-</w:t>
        <w:br/>
        <w:t>ғандығына қарамастан, қылмыс жай адам өлтіру деп сарала-</w:t>
        <w:br/>
        <w:t>нады.</w:t>
        <w:br/>
        <w:t>1996 жылғы 20 желтоқсандағы 911 қаулымен өзгертулер</w:t>
        <w:br/>
        <w:t>енгізілген Қазақстан Республикасы Жоғарғы Сот Пленумы-</w:t>
        <w:br/>
        <w:t>нын 1994 жылғы 22 желтоқсандағы «Азаматтардың омірі мен</w:t>
        <w:br/>
        <w:t>ленсаулығына жасалған кастандық үшін жауаттылықты</w:t>
        <w:br/>
        <w:t>реттейтін зандарды соттардың колдануы туралы» М27 қаулыда</w:t>
        <w:br/>
        <w:t>былай деп көрсетілген: «Соттар бұзақылық ннетпен касақана</w:t>
        <w:br/>
        <w:t>олтіруді өзара бас араздық себеп болып табелес немесе жан-</w:t>
        <w:br/>
        <w:t>жал кезіндегі өлтіруден ажырата білу керек. Бұл мәселені шеш-</w:t>
        <w:br/>
        <w:t>кенде айыпты мен жәбірленушінің ара қатынасын, жапжал мен</w:t>
        <w:br/>
        <w:t>тобелестің шығу себебін, жанжалды кімнің бастағанын. екі</w:t>
        <w:br/>
        <w:t>жақтың да іс-әрекеттерінің сипатын және белсенділігін, басқа</w:t>
        <w:br/>
        <w:t>Да мән-жайларды анықтау кажет».</w:t>
        <w:br/>
        <w:t>Қызғаныштан адам өлтіру. С.И. Ожеговтың сөздігінде «қыз-</w:t>
        <w:br/>
        <w:t>ғанышқа» біреудің махаббатына немесе берілгендігіне баска</w:t>
        <w:br/>
        <w:t>біреудің күдік келтіруі. Қызғаныштан адам өлтірудің қоғамға</w:t>
        <w:br/>
        <w:t>кауіптілігі, әзінің мазмұны жағынан, жай адам өлтірудің құра-</w:t>
        <w:br/>
        <w:t>мын береді. Қызғанышпен адам өлтіргенде жәбірленуші</w:t>
      </w:r>
    </w:p>
    <w:p>
      <w:r>
        <w:t>сенімділігіне күдік тудырған немесе сенімсіздігін көрсеткен</w:t>
        <w:br/>
        <w:t>адамда, сонымен катарсол қызғаныш сезімінің тууына себепші</w:t>
        <w:br/>
        <w:t>адам да болуы мүмкін.</w:t>
        <w:br/>
        <w:t>Сонымен қатар, негізсіз қызғаныштан (әсек естіп. т.б.) алам</w:t>
        <w:br/>
        <w:t>өлтіру ле ҚК-тің 96 бабының 2 бөлігі бойынша саралануы</w:t>
        <w:br/>
        <w:t>мүмкін. Қызғаныштан адам өлтіру кейбір жағдайдарда (мыса-</w:t>
        <w:br/>
        <w:t>лы, жәбірленуші көзге шөп салғанының үстінен түсу) жан</w:t>
        <w:br/>
        <w:t>күйзелісі кезінде жасалады.</w:t>
        <w:br/>
        <w:t>ҚК-тің 96 бабының 2 бөлігінде көзделген алам өлтіру</w:t>
        <w:br/>
        <w:t>коғамға кауіптірек қылмыстар қатарына жатқызылған. оны жа-</w:t>
        <w:br/>
        <w:t>сағандық үшін қатаңырақ жаза карастырылған.</w:t>
        <w:br/>
        <w:t>Көптеген мән-жайларға қарай, заң шыгарушы. алам</w:t>
        <w:br/>
        <w:t>өлтірудің сараланган түрлерін аныктайтын оп үш тармақты</w:t>
        <w:br/>
        <w:t>бөліп аллы. Оларды жәбірленушіні сипаттайтын нысандар бой-</w:t>
        <w:br/>
        <w:t>7</w:t>
        <w:br/>
        <w:t>жауаптылықты реттейтін заңдарды соттардың қолдануы тура-</w:t>
        <w:br/>
        <w:t>лы» 27 қаулысында былай деп көрсетілген: «ҚК-тін 96 базы</w:t>
        <w:br/>
        <w:t>1 бөлігінің «а» тармағы бойынша ( екі немесе одан көп адамды</w:t>
        <w:br/>
        <w:t>қасақана өлтіру -- автордың ескертпесі) екі немесе одан көп</w:t>
        <w:br/>
        <w:t>адамды қасақана өлтірген жағдай саралануға тиіс. егер қыл-</w:t>
        <w:br/>
        <w:t>мыс бір немесе бірнеше әрекет арқылы қысқа ұзқыт аралы-</w:t>
        <w:br/>
        <w:t>ғында орындалса және де айыптының бірнеше адам өлтіруге</w:t>
        <w:br/>
        <w:t>тікелей немесе жанама ниетінің болғандығы анықталса.</w:t>
        <w:br/>
        <w:t>Айыптының ниеті бірнеше адамды өлтіруге бағытталып, бірақ</w:t>
        <w:br/>
        <w:t>ол бір адамды өлтіріп, екінші адамға қастандық жасаса, бұл</w:t>
        <w:br/>
        <w:t>аяқталған қылмыс ретінде -- екі немесе одан коп адамды</w:t>
        <w:br/>
        <w:t>өлтіргендік деп қарастырылмайды, себебі -- қылмыс</w:t>
        <w:br/>
        <w:t>субьектісінің еркіне байланысты емес мән-жайлар бойынша</w:t>
        <w:br/>
        <w:t>оның бірнеше адамды өлтіру ойы жүзеге аспай қалды»!. Бұл</w:t>
        <w:br/>
        <w:t>жағдайда айыптының эрекетін ҚК-тің 24 бабы жәнс 96 бабы 2</w:t>
        <w:br/>
        <w:t>бөлігінің «а» тармағы бойынша және басқа сараланатын ны-</w:t>
        <w:br/>
        <w:t>шандардың болуына қарай ҚК-тің 96 бабының 2 бөлігінің тиісті</w:t>
        <w:br/>
        <w:t>тармақтары бойынша саралау керек. Ал қылмыскерлердің бір адам-</w:t>
        <w:br/>
        <w:t>ды өлтіру және екінші адамға қастандық жасау әрекеттерінің</w:t>
        <w:br/>
        <w:t>кандай кезекпен орындалғандығы қылмысты саралауға әсер</w:t>
        <w:br/>
        <w:t>етпейді.</w:t>
        <w:br/>
        <w:t>Егер, қылмысты бірнеше адам орындайтын болып. олар</w:t>
        <w:br/>
        <w:t>бірнеше адам өлтіруді алдын ала жобалап және өзара атқара-</w:t>
        <w:br/>
        <w:t>тын міндетін бөлісіп, әрқайсысы баска адамды қатыстырмай</w:t>
        <w:br/>
        <w:t>бір адамнан ғана өлтірсе, олардың әрқайсысының әрекеті</w:t>
        <w:br/>
        <w:t>КК-тің 96 бабы 2 бөлігінің «а» тармағы бойынша саралануға</w:t>
        <w:br/>
        <w:t>жатады.</w:t>
        <w:br/>
        <w:t>Егер, екі немесе одан көп адамды өлтіру әр уақытта болып.</w:t>
        <w:br/>
        <w:t>бұл әрекеттер айыпкердің бір жолғы ойымен жүзеге асырылма-</w:t>
        <w:br/>
        <w:t>са, онда бұл қылмыстар ҚҚ-тің 96 бабы 2 бөлігінің «н» тармағы</w:t>
        <w:br/>
        <w:t>бойынша бірнеше рет адам өлтіру ретінде сараланады.</w:t>
        <w:br/>
        <w:t>Бір уақытта бір адамды өлтірген және екінші адамды абай-</w:t>
        <w:br/>
        <w:t>ламай өлтірген айыптының әрекетінде бұл қарастырылып отыр-</w:t>
        <w:br/>
        <w:t>ған қылмыстың құрамы жоқ, ол екі кылмыстың жиынтығы:</w:t>
        <w:br/>
        <w:t>адам өлтіру және абайсызда кісі өлтіру қылмыстары ретінде</w:t>
        <w:br/>
        <w:t>сараланады.</w:t>
        <w:br/>
        <w:t>Егер екі немесе одан коп адамды өлтіру көптеген адамдардын</w:t>
      </w:r>
    </w:p>
    <w:p>
      <w:r>
        <w:t>өміріне кауіпті тәсілмен жасалса, бұл іс-әрекетті ҚК-тің 96 бабы</w:t>
        <w:br/>
        <w:t>2 бөлігінің «а» және «е» тармақтары бойынша саралау керек.</w:t>
        <w:br/>
        <w:t>Қазақстан Республикасы (ҚазССР) Жағарғы Соты Пленумының 1961-</w:t>
        <w:br/>
        <w:t>97 жылдарляағы қаулылар жинағы, Алматы, 1997, іт.251-б</w:t>
        <w:br/>
        <w:t>9</w:t>
        <w:br/>
        <w:t>ауру, кеміс: соқыр, керең, аксақ, шолақ, т.б.) қылмыскерге</w:t>
        <w:br/>
        <w:t>жәнді қарсылық көрсете алмауы. Адам өлтірудім, бұл түріне</w:t>
        <w:br/>
        <w:t>ұйықтап жатқан немесе қатты мас адамды. сондай-ак басқа бір</w:t>
        <w:br/>
        <w:t>себептермен есінен танған адамдарды өлтіру де жатады. Бұл</w:t>
        <w:br/>
        <w:t>жағдайда жәбірленушінің дәрменсіз екендігі айыптыға белгілі</w:t>
        <w:br/>
        <w:t>болуға тиіс.</w:t>
        <w:br/>
        <w:t>Жәбірленушінің дәрменсіз жағдайы айыпкердін әрекетінін</w:t>
        <w:br/>
        <w:t>салдарынан да, онсыз да болуы мүмкін. Ұрланған немесе</w:t>
        <w:br/>
        <w:t>кепілге алынған адамды өлтірудің осы қарастырылған нышан-</w:t>
        <w:br/>
        <w:t>мен ұқсастығы бар, сондықтан олар 96 баптын 2 бөлігінің бір</w:t>
        <w:br/>
        <w:t>тармағына біріктірілген. Ұрланған немесе кепілге алынған адам</w:t>
        <w:br/>
        <w:t>да дәрменсіз болады. Мұндай аламды өлтіру 96 баптын 2 бөлі-</w:t>
        <w:br/>
        <w:t>тінің «в» тармағы бойынша және 125 бап немесе 234 бап бой-</w:t>
        <w:br/>
        <w:t>ынша сараланады.</w:t>
        <w:br/>
        <w:t>ҚК-тің 96 бабы 2 бөлігінің осы қарастырылып отырған тар-</w:t>
        <w:br/>
        <w:t>мағы қолданылғанда жәбірленушінін ұрланған кезде немесе</w:t>
        <w:br/>
        <w:t>бірқатар уақыт өткеннен кейін қаза болғандығы ескерілмейді.</w:t>
        <w:br/>
        <w:t>КК-тін 96 бабы 2 бөлігінің «в» тармағы ұрланған немесе кепілге</w:t>
        <w:br/>
        <w:t>алынған аламның өлтірілгендігін ғана емес, сонымен қатар</w:t>
        <w:br/>
        <w:t>адамды ұрлауға немесе кепілге алуға байланысты баска адам-</w:t>
        <w:br/>
        <w:t>дардың өлтірілгендігін де қамтиды (мысалы, кепілді босатуға</w:t>
        <w:br/>
        <w:t>тырысқан немесе ұрлауға кедергі келтірген адамды өлтіру).</w:t>
        <w:br/>
        <w:t>2.4. Жүкті екендігі айыпкерге белгілі әйелді өлтіру</w:t>
        <w:br/>
        <w:t>(КК-тің 96 бабы 2 бөлігінің «г» тармағы)</w:t>
        <w:br/>
        <w:t>Бұл кылмыс үшін жауаптылықтын қатаң болу себебі сонда</w:t>
        <w:br/>
        <w:t>-- мұндай жағдайда қылмыскер тек әйелді ғана өлтіріп қой-</w:t>
        <w:br/>
        <w:t>майды, бойына жан біткен, бірақ әлі омірге келмеген ұрпақты</w:t>
        <w:br/>
        <w:t>да өлтіреді.</w:t>
        <w:br/>
        <w:t>Бұл бөлікті қолданудың бірден-бір шарты -- әйелдің жүкті</w:t>
        <w:br/>
        <w:t>екендігін айыпты білуге тиіс. Қазақстан Республикасы Жоғгар-</w:t>
        <w:br/>
        <w:t>ғы Соты Пленумының 1994 жылғы 23 желтоқсандағы «Азамат-</w:t>
        <w:br/>
        <w:t>тардың өмірі мен денсаулығына жасалған қастандық үшін жа-</w:t>
        <w:br/>
        <w:t>уаптылықты реттейтін заңдарды соттардың колдануы туралы»</w:t>
        <w:br/>
        <w:t>қаулыда былай делінген: «өлтірген кезде ол әйелдін жүкті</w:t>
        <w:br/>
        <w:t>екенін айыптының білуі жеткілікті, бұл жағдайда іштегі бала-</w:t>
        <w:br/>
        <w:t>ның канша айлык екендігі, онын қалай өсіп келе жатқандығы.</w:t>
        <w:br/>
        <w:t>әйелдің тиісті дәрігерлік мекемеде өзінін жүктілігін тіркеткен-</w:t>
        <w:br/>
        <w:t>тіркетпегендігі рол аткармайды»!. Айыпты адам әйелдін</w:t>
        <w:br/>
        <w:t>жүктілігін сырт пошымынан, әйелдің өз сөзінен немссе меди-</w:t>
        <w:br/>
        <w:t>Қазакстан Республикасының (Казак ССР) Жоғарғы Гог Пілеі</w:t>
        <w:br/>
        <w:t>1961-1997 жылдардағы қаулыларының жинағы. Алматы, 1997. 251-Өеі.</w:t>
        <w:br/>
        <w:t>ӨРТЕН</w:t>
        <w:br/>
        <w:t>12</w:t>
      </w:r>
    </w:p>
    <w:p>
      <w:r>
        <w:t>Аса катыгездіктін нысандары болу үшін айыпкер өлтірер</w:t>
        <w:br/>
        <w:t>алдында немесе олтіріп жатқан кезде жәбірленушіні қинайды.</w:t>
        <w:br/>
        <w:t>жаңын күйзелтеді. не алдын ала әдейі кинап өлтіреді (ленесіне</w:t>
        <w:br/>
        <w:t>көптеген жарақат салады, ұзақ уақыт жанын кинайтын у береді.</w:t>
        <w:br/>
        <w:t>денесін күйліреді, аштықта. шолдетіп ұстайды, т.б.)! өлі денені</w:t>
        <w:br/>
        <w:t>қорлау, бүлдіру де аса қатыгездіктің белгісі, ол әрекетті КК-</w:t>
        <w:br/>
        <w:t>тін 96 бабы 2 бөлігінің «д» Тармағымен саралауға негіз болалы.</w:t>
        <w:br/>
        <w:t>Сонымен катар. бұл қаулыда жәбірленушіні онын жақын-</w:t>
        <w:br/>
        <w:t>дарының көз алдында өлтіру де аса катыгездікке жатқызыл-</w:t>
        <w:br/>
        <w:t>ған. Себебі. пйылкер өз әрекетімен жәбірленушінің жақында-</w:t>
        <w:br/>
        <w:t>рына күйзеліс тудырады. олардың жанын ауыртады.</w:t>
        <w:br/>
        <w:t>«Бұл жағдайда айыпкердің субзһективтік қатынасы</w:t>
        <w:br/>
        <w:t>жәбірленушіні өлтіруге ғана емес. онын өлтірілуіне айгақ бол-</w:t>
        <w:br/>
        <w:t>ған жақындарын да күйзелтуге бағытталған тікелей ниетпен</w:t>
        <w:br/>
        <w:t>сипатталады»:</w:t>
        <w:br/>
        <w:t>Мұндайда соттар жәбірленушіні өлтірген кезле отып, жа-</w:t>
        <w:br/>
        <w:t>қкындарының болған-болмағанын анықтаумен қатар. ол алам-</w:t>
        <w:br/>
        <w:t>дардың жәбірленушіге жақын екендігін айыптының білген-</w:t>
        <w:br/>
        <w:t>білмегендігін де анықтауы тиіс.</w:t>
        <w:br/>
        <w:t>Өзара жакын катынастағы бірнеше адамды, олардып</w:t>
        <w:br/>
        <w:t>көздерінше кезекпен өлтіру де аса қатыгездікпен өлтіру Деп</w:t>
        <w:br/>
        <w:t>каралады, себебі жақын адамының өлімін көргенде жәбірленуші-</w:t>
        <w:br/>
        <w:t>лердін әркайсысы жан күйзелісіне ұшырайды.</w:t>
        <w:br/>
        <w:t>Жақын адамдарға тек туыстық қатынастағы аламдар ғана</w:t>
        <w:br/>
        <w:t>емес, басқадай қарым-қатынастар арқылы жақындасқан адим-</w:t>
        <w:br/>
        <w:t>дар да жатады (некеге отырмаған ерлі-зайыптылар. әлі үйлен-</w:t>
        <w:br/>
        <w:t>беген қалындық Пен күйеу бала. асырап алғандар. қамқорына</w:t>
        <w:br/>
        <w:t>алғандар. т.б.).</w:t>
        <w:br/>
        <w:t>Аса қатыгездікпен өлтіргенде айыпкер өзінің іс-әрекетінде</w:t>
        <w:br/>
        <w:t>аса қатыгездік сипат бар екендігін түйсінуге. соны қалауға Пе-</w:t>
        <w:br/>
        <w:t>месе оған саналы түрде жол беруге тиіс. Жоғарыда аталғандай.</w:t>
        <w:br/>
        <w:t>аса қатыгездік тек обьективтік әрекеттермен ғана емес, соны-</w:t>
        <w:br/>
        <w:t>мен катар айыпкердін психикалық катынасымен де сипаттала-</w:t>
        <w:br/>
        <w:t>ды. Бірақ «аса қатыгездік» түсінігі медициналық емес,</w:t>
        <w:br/>
        <w:t>құқыктық. Адам олтірудін бұл саралаушы нышанының бар-</w:t>
        <w:br/>
        <w:t>жоғын коғамда қалыптасқан моральдық, тұрмыстық көзқарас-</w:t>
        <w:br/>
        <w:t>тарға сүйене отырып тергеу және сот органдары анықтайды</w:t>
        <w:br/>
        <w:t>Адамолтірудің нақты тәсілін колданғанда жәбірленушінің өлім</w:t>
        <w:br/>
        <w:t>Қазақстан Республикасының (ҚазақССР) Жоғарғы Сат Пленумынып</w:t>
        <w:br/>
        <w:t>1961-1997 жылдардағы қаулыларыныпн жинағы, Алматы, 1997. 275-0,</w:t>
        <w:br/>
        <w:t>“Бұл Ла сонда, 278-бет.</w:t>
        <w:br/>
        <w:t>натижесінде ми қызметінің толық тоқтаған кезін алады. Био-</w:t>
        <w:br/>
        <w:t>логиялық өлімнен басқа «клиникалық өлім» деген түсінік оар,</w:t>
        <w:br/>
        <w:t>бұл жағдайла адамның жүрегі токтап қалады. қазіргі медицина</w:t>
        <w:br/>
        <w:t>тоқтап қалған жүректі бірнеше сағаттан кейін қайта жүргізе</w:t>
        <w:br/>
        <w:t>алатындай немесе оны басқа жүрекпен ауыстыратындай дәре-</w:t>
        <w:br/>
        <w:t>жеге жетті. Мұндай жағдайда өмірді қайта қалпына келтіру</w:t>
        <w:br/>
        <w:t>мүмкіндігі бар. Жүрек тоқтағаннан кейін бас миының қабы</w:t>
        <w:br/>
        <w:t>4-7 минут өткен соң өледі, бұл жағдайда адамды тірілту мүмкін</w:t>
        <w:br/>
        <w:t>емес.</w:t>
      </w:r>
    </w:p>
    <w:p>
      <w:r>
        <w:t>Адамға клиникалық өлім келтірсе, бірак ол адамның жүрегі</w:t>
        <w:br/>
        <w:t>кейін соғып қалпына келсе, мұндай іс-әрекет өлтіруге оқтал-</w:t>
        <w:br/>
        <w:t>ғандық болып сараланады. Сонымен қатар, клиникалық әлім</w:t>
        <w:br/>
        <w:t>жағдайындағы адамға қастандық жасауды өлтіру деп санауға</w:t>
        <w:br/>
        <w:t>болады.</w:t>
        <w:br/>
        <w:t>Өлтіру. ол -- басқа адамның өмірін жою. Өзін-өзі өлтіру</w:t>
        <w:br/>
        <w:t>немесе өзін-өзі өлтіруге оқталу қылмыс болып табылмайды.</w:t>
        <w:br/>
        <w:t>Тірі екен деп кателесіп өлі адамға қастандық жасау өлтіруге</w:t>
        <w:br/>
        <w:t>окталғандық болып саналады (обһектіден қателесу).</w:t>
        <w:br/>
        <w:t>Жәбірленунн өлген кезден бастап адам өлтіру аякталған</w:t>
        <w:br/>
        <w:t>қылмыс деп танылады, ал өлімнін бірден болғандығы немесе</w:t>
        <w:br/>
        <w:t>біркатар уақыт өткен соң болғандығы маңызды емес.</w:t>
        <w:br/>
        <w:t>Қылмыстың обьективтік жағы. Адам өлтіру әрекетпен ле.</w:t>
        <w:br/>
        <w:t>әрекетсіздікпен де жасалуы мүмкін. Адамды омірінен күш ко.1-</w:t>
        <w:br/>
        <w:t>данып та (жарақаттау, тұншықтыру, уландыру, Т.б.). пснхика-</w:t>
        <w:br/>
        <w:t>лық ықпал жасап Та (қорқытып, үрейлендіріп. жалған лақап</w:t>
        <w:br/>
        <w:t>таратып, т.б.) айыруға болады.</w:t>
        <w:br/>
        <w:t>Әрекетсіздік жолымен адам өлтіру дегеніміз олімге араша</w:t>
        <w:br/>
        <w:t>тұратын адамның оз міндетін орындамауы нәтижесінде</w:t>
        <w:br/>
        <w:t>жәбірленушінің қайтыс болуы. Бұл жағдайда қандай да бір</w:t>
        <w:br/>
        <w:t>обьективтік және субьективтік алғышарттар болуға тиіс: заң</w:t>
        <w:br/>
        <w:t>бойынша -- туыстық жақындығы, кәсіби борышы, жасасқан</w:t>
        <w:br/>
        <w:t>шарт бойынша міндет артылуы және ол міндетті орындай ала-</w:t>
        <w:br/>
        <w:t>тын мүмкіндік болуы тиіс. Мысалы, баласын өлтіру үшін ана-</w:t>
        <w:br/>
        <w:t>сы оны Тамақтандырмайды, дәрігер өлім халінде жатқан адам-</w:t>
        <w:br/>
        <w:t>ға тиісті комек көрсетпейді.</w:t>
        <w:br/>
        <w:t>Өлтіру тәсілдері әркилы. Кейбір жағдайларда тәсіл алам</w:t>
        <w:br/>
        <w:t>өлтірудің сараланған түрін құрайды (КК-тін 96 бабы 2 бөлігінін</w:t>
        <w:br/>
        <w:t>«д» және «е» тармақтары). Ол, көбіне, жаза Тағайындағанда</w:t>
        <w:br/>
        <w:t>ескеріледі.</w:t>
        <w:br/>
        <w:t>Қоғамға қауіпті зардаптың -- адам өлімінін болуы -- бұл</w:t>
        <w:br/>
        <w:t>қылмыстың обһективтік жағының міндетті нышаны. Адам</w:t>
        <w:br/>
        <w:t>өлтірудін барлык түрлері жәбірленушінің омірін жоюға келіп</w:t>
        <w:br/>
        <w:t>тіреледі (материалдық құрам). Адам каза таппаса бұл қылмыс</w:t>
        <w:br/>
        <w:t>аяқталды деп саналмайды.</w:t>
        <w:br/>
        <w:t>2-тарау</w:t>
        <w:br/>
        <w:t>ӨМІРГЕ ҚАРСЫ ҚЫЛМЫСТАР</w:t>
        <w:br/>
        <w:t>Қазақстан Республикасының қазіргі қолданылып жүрген</w:t>
        <w:br/>
        <w:t>ҚК-і бойынша өмірге қарсы қылмыстарға мыналар жатады:</w:t>
        <w:br/>
        <w:t>адам өлтіру (ҚК-тің 96 бабы); жаңа туған сәбиді анасынын</w:t>
        <w:br/>
        <w:t>өлтіруі (ҚК-тін 97 бабы); жан күйзелісі жағдайында болған алам</w:t>
        <w:br/>
        <w:t>өлтіру (ҚК-тін 98 бабы); кажетті қорғаныс шегінен шығу</w:t>
        <w:br/>
        <w:t>кезінде жасалған кісі өлтіру (ҚК-тің 99 бабы); қылмыс жаса-</w:t>
        <w:br/>
        <w:t>ған адамды ұстау үшін қажетті шаралардың шегінен Іінығу</w:t>
        <w:br/>
        <w:t>кезінде жасалған кісі өлтіру (ҚК-тін 100 бабы); абайсызда кісі</w:t>
        <w:br/>
        <w:t>өлтіру (КК-тің 101 бабы): өзін-өзі өлтіруге дейін жеткізу (ҚК-</w:t>
        <w:br/>
        <w:t>тін 102 бабы). Өмірге қарсы бағытталған осы қылмыстар. сонғы</w:t>
        <w:br/>
        <w:t>екеуінен басқасы, адам өлтірумен байланысты.</w:t>
        <w:br/>
        <w:t>2.1. Адам өлтіру</w:t>
        <w:br/>
        <w:t>СКК-тің 96 бабы)</w:t>
      </w:r>
    </w:p>
    <w:p>
      <w:r>
        <w:t>Адам өлтіру - жекеадамға қарсы қылмыстардың ең ауыры.</w:t>
        <w:br/>
        <w:t>КК-тін 96 бабының бірінші бөлігі, адам өлтіру дегеніміз -- бас-</w:t>
        <w:br/>
        <w:t>қа адамға құқыққа қарсы қасақана қаза келтіру деп анықтама</w:t>
        <w:br/>
        <w:t>береді. Адамның әмірі табиғат берген, маңызды әлеуметтік</w:t>
        <w:br/>
        <w:t>құндылық, ол оны туғаннан иемденеді.</w:t>
        <w:br/>
        <w:t>Адам өлтіру обьектісі -- адамның омірі, ол адамның аза-</w:t>
        <w:br/>
        <w:t>маттығына, ұлтына және нәсіліне, шыккан тегіне және жасы-</w:t>
        <w:br/>
        <w:t>на, әлеуметтік жағдайына, немен айналысатынына, денсаулык</w:t>
        <w:br/>
        <w:t>ахуалына, біліміне, т.б. байланысты емес. Қылмыстық заң</w:t>
        <w:br/>
        <w:t>жәбірленушінің еркіне қарсы адамға қаза келтіруді де. онын</w:t>
        <w:br/>
        <w:t>келісімімен қаза келтіруді де бірдей дәрежеде адам өлтіруге</w:t>
        <w:br/>
        <w:t>жатқызады. Жәбірленушінің кім екендігін білмей калу қаса-</w:t>
        <w:br/>
        <w:t>кана адам өлтіргендік үшін жауаптылыққа әсер етпейді.</w:t>
        <w:br/>
        <w:t>Өмірге қастандык жасау обьектісінін бар-жоғы туралы</w:t>
        <w:br/>
        <w:t>мәселені шешу үшін оның бастапқы және ақырғы кезендерін</w:t>
        <w:br/>
        <w:t>аныктау кажет.</w:t>
        <w:br/>
        <w:t>Қылмыстық-құқықтық тұрғыдан алғанда, адамның туғаны-</w:t>
        <w:br/>
        <w:t>нан өлгеніне дейінгі аралықта өмір бар деп саналады. Әлі ту-</w:t>
        <w:br/>
        <w:t>маған немесе оліп қалған адамның өміріне қастандық жасау</w:t>
        <w:br/>
        <w:t>мүмкін емес. Медицина ана құрсағында адам пайда болған кез-</w:t>
        <w:br/>
        <w:t>ден бастап әмір басталды деп есептейді. Бірак қылмыстык зан</w:t>
        <w:br/>
        <w:t>ғылымында көптеген ғалымдар өмір адам туылғаннан кейін</w:t>
        <w:br/>
        <w:t>басталады деген пікір айталы. Физиологиялық тууға дейін ба-</w:t>
        <w:br/>
        <w:t>ланы өлтіріп түсіру. егер оған медициналық негіз болмаса, крн-</w:t>
        <w:br/>
        <w:t>миналдық абортқа жатады.</w:t>
        <w:br/>
        <w:t>Қылмыстық заңда адамнын олген кезі деп биологиялық</w:t>
        <w:br/>
        <w:t>мді, яғни ми қабы клеткаларынын біржола ыдырауы</w:t>
        <w:br/>
        <w:t>4</w:t>
        <w:br/>
        <w:t>Коғамдык борышты аткару дегеніміз -- кез-келген азамат-</w:t>
        <w:br/>
        <w:t>тың өзіне жүктелген әлеуметтік міндетті, сондай-ақ коғам Че-</w:t>
        <w:br/>
        <w:t>месе жеке адамдар мүддесін көздейтін кез келген басқа әре-</w:t>
        <w:br/>
        <w:t>кеттерді орындау (қылмыстың алдын алу, қылмыскерді ұстау.</w:t>
        <w:br/>
        <w:t>т.б.)!</w:t>
        <w:br/>
        <w:t>Қылмыстық, азаматтық істердің, сондай-ақ материалдардың</w:t>
        <w:br/>
        <w:t>сотта қаралуына, алдын ала тергеудің жүргізілуіне не үкімнің,</w:t>
        <w:br/>
        <w:t>сот шешімінің немесе өзгедей сот актісінің орындалуына ба</w:t>
        <w:br/>
        <w:t>ланысты судьяның, прокурордың, тергеушінін. аңықтама</w:t>
        <w:br/>
        <w:t>жүргізуші адамның, қорғаушының, сарапшының, сот приста-</w:t>
        <w:br/>
        <w:t>вының, сондай-ақ олардын жақындарының өміріне қастандық</w:t>
        <w:br/>
        <w:t>жасау (не, олтіру) арнаулы норма -- ҚК-тің 340 бабы бойын-</w:t>
        <w:br/>
        <w:t>ша жауаптылыққа апарады. Құқық қорғау органының адамы</w:t>
        <w:br/>
        <w:t>болып табылмайтын. бірақ өзін айыпталушыға сондаймын деп</w:t>
        <w:br/>
        <w:t>таныстырған және қоғамдық тәртіпті корғауға бағытталған әре-</w:t>
        <w:br/>
        <w:t>кеттер жасаған адамның оміріне қастандық жасау КК-тін 96</w:t>
        <w:br/>
        <w:t>бабы 2 бөлігінің «б» тармағы бойынша саралануы тиіс.</w:t>
        <w:br/>
        <w:t>Жаңа қылмыстык заң бұл құрамға қоғамдық борышпен</w:t>
        <w:br/>
        <w:t>катар жаңа нышан - кәсіби борышты енгізген. Кәсіби борыш-</w:t>
        <w:br/>
        <w:t>қа адамның кәсіби мәртебесі жүктейтін міндеттер жатады.</w:t>
        <w:br/>
        <w:t>Қылмыстык заң тек қызметтік міндетті не кәсібі немесе</w:t>
        <w:br/>
        <w:t>коғамлық борышын аткарушы адамдарға ғана емес, олардың</w:t>
      </w:r>
    </w:p>
    <w:p>
      <w:r>
        <w:t>жақындарын да корғайды. «Жақындар» деген түсінікке Тек</w:t>
        <w:br/>
        <w:t>арғы-бергі туыстар ғана жатпайды, сонымен қатар лостық.</w:t>
        <w:br/>
        <w:t>сүйіспеншілік қатынастағы (қалыңдық, күйеу бала. достар. т.б.)</w:t>
        <w:br/>
        <w:t>адамдар да жатады. Жақын адамды өлтіру жәбірленушінің</w:t>
        <w:br/>
        <w:t>кызметтік, кәсіби немесе қоғамдық борышты аткаруымен бай-</w:t>
        <w:br/>
        <w:t>ланысты болады, оны өз қызметін атқарудан бас тартқызу</w:t>
        <w:br/>
        <w:t>мақсатында немесе сол қызметі үшін өш алу мақсатында</w:t>
        <w:br/>
        <w:t>жасалынады.</w:t>
        <w:br/>
        <w:t>2.3. Дәрменсіз жағдайда екендігі айыпкерге белгілі адамды</w:t>
        <w:br/>
        <w:t>өлгіру, сол сияқты адамды ұрлаумен не адамды кепілге алумен</w:t>
        <w:br/>
        <w:t>ұштаскан жағдайда адам өлтіру</w:t>
        <w:br/>
        <w:t>(КК-тің 96 бабы 2 бөлігінің «в» тармағы)</w:t>
        <w:br/>
        <w:t>Адамды ұрлау не адамды кепілге алу оқиғаларының кобеюі.</w:t>
        <w:br/>
        <w:t>дәрменсіз жағдайдағы адамға кастандық жасау фактісіне қоғам-</w:t>
        <w:br/>
        <w:t>ның басқа көзбен қарауы, бұл жайларды адам өлтірудің сара-</w:t>
        <w:br/>
        <w:t>лаушы нышандары ретінде санауға негіз болады.</w:t>
        <w:br/>
        <w:t>Адамның дәрменсіз жағдайы дегеніміз -- адамнын физно-</w:t>
        <w:br/>
        <w:t>логиялық немесе басқадай себептермен (әлі жас. қартайған,</w:t>
        <w:br/>
        <w:t>Қазақстан Республикасы (Қазақ ССР) Жоғарғы Соты Плепумынын</w:t>
        <w:br/>
        <w:t>1961-1997 жылдардағы қаулыларының жинағы. Алматы, 1997. іт, 275-бет.</w:t>
        <w:br/>
        <w:t>П</w:t>
        <w:br/>
        <w:t>әзі өлсе, бұл жағдайда да қылмыс бұзақылық ниетпен алам</w:t>
        <w:br/>
        <w:t>әлтіргендікке жатпайды.</w:t>
        <w:br/>
        <w:t>Бұзақылық ниетпен бір адамды өлтіргенде екінші адамнын</w:t>
        <w:br/>
        <w:t>денсаулығына қатты зақым келсе, онда бұл іс-әрекет КК-тін 96</w:t>
        <w:br/>
        <w:t>бабы 2 бөлігінін «и» тармағы және КК-тің 103 бабы («Депсау-</w:t>
        <w:br/>
        <w:t>лыққа қасақана ауыр зиян келтіру») бойынша сараланады.</w:t>
        <w:br/>
        <w:t>Сот-тергеу практикасында кездесетін ерекше қиыншылық,</w:t>
        <w:br/>
        <w:t>-- бұзақылық ниетпен адам өлтіруді жауаптылық ҚКҚ-тің 96</w:t>
        <w:br/>
        <w:t>бабының 1 бөлігінде қарастырылған төбелес кезіндегі адам</w:t>
        <w:br/>
        <w:t>өлтіруден ажырату. Мұндай жағдайларда қылмыстық. істегі</w:t>
        <w:br/>
        <w:t>мән-жайларды мейлінше мұқият тексеру керек: төбелесті кім</w:t>
        <w:br/>
        <w:t>шығарған, онда адам өлтіру мақсаты болды ма. сондай-ақ ай-</w:t>
        <w:br/>
        <w:t>ыпкер әрекетінін субһективтік жағын мұкият талдау қажет</w:t>
        <w:br/>
        <w:t>Қоғамдық орында, басқа адамдардың көзінше қызғаныш,</w:t>
        <w:br/>
        <w:t>өш алу себептерімен немесе басқадай өзара жеке қатынастан</w:t>
        <w:br/>
        <w:t>туындайтын себептермен адам өлтіру бұзақылық ниетпен адам</w:t>
        <w:br/>
        <w:t>өлтіру ретінде қарастырылуы тиіс емес.</w:t>
        <w:br/>
        <w:t>Атылатын қаруды, газ қаруын, пышақ, кастет немесе бас-</w:t>
        <w:br/>
        <w:t>калай суық кару не басқалардың өміріне, денсаулығына накты</w:t>
        <w:br/>
        <w:t>қауіп төндіретін өзге заттарды қолдану (егер айыпкердің адам</w:t>
        <w:br/>
        <w:t>өлтіруге ниеті болмаса) ҚК-тін 257 бабының 3-бөлігі бойын-</w:t>
        <w:br/>
        <w:t>ша саралануға жатады.</w:t>
        <w:br/>
        <w:t>Егер айыпкер бұзақылық ниетпен адам өлтіргенде қоғам-</w:t>
        <w:br/>
        <w:t>дық тәртіпті бұзатындай, қоғамды сыйламайтындай қылық</w:t>
        <w:br/>
        <w:t>корсетсе (бұл қылмысқа тән барлық нышандар болса), онын</w:t>
        <w:br/>
        <w:t>іс-әрекеті ҚК-тің 96-бабы 2-бөлігінің «и» Тармағы және</w:t>
        <w:br/>
        <w:t>257-бабы бойынша сараланады. Бұзақылық әрекет кезіңде абай-</w:t>
        <w:br/>
        <w:t>сызда адам өлсе бұл іс-әрекетте осы қарастырылып отырған</w:t>
        <w:br/>
        <w:t>қылмыс құрамы жоқ, ол ҚК-тің 257- және 101-баптары бой-</w:t>
      </w:r>
    </w:p>
    <w:p>
      <w:r>
        <w:t>ынша саралануы тиіс.</w:t>
        <w:br/>
        <w:t>2.10. Басқа қылмысты жасыру немесе оны жасауды женілдету макса-</w:t>
        <w:br/>
        <w:t>тымен жасалған, сол сияқты зорлауға немесе жыныстық қатынас</w:t>
        <w:br/>
        <w:t>сипатындағы күш қолдану әрекеттерімен ұштасқан алам өлтіру</w:t>
        <w:br/>
        <w:t>(ҚК-тің 96-бабы 2 бөлігінің «к» тармағы)</w:t>
        <w:br/>
        <w:t>ҚК-тін 96-бабы 2-бөлігінің «к» тармағында адам өлтірудің</w:t>
        <w:br/>
        <w:t>өзінше бөлек екі түрі үшін жауаптылық көзделген: а) басқа қыл-</w:t>
        <w:br/>
        <w:t>мысты жасыру немесе оны жасауды жеңілдету мақсатында алам</w:t>
        <w:br/>
        <w:t>өлтіру; б) зорлауға немесе жыныстық қатынас сипатындағы күш</w:t>
        <w:br/>
        <w:t>қолдану әрекеттерімен ұштасқан адам өлтіру.</w:t>
        <w:br/>
        <w:t>Қылмыстың бірінші түрі бойынша жауапкершілік бұрын</w:t>
        <w:br/>
        <w:t>жасалған қылмысты жасыру немесе айыпкер өзінің алдыда</w:t>
        <w:br/>
        <w:t>жасалатын қылмысын жеңілдету максатында адам өлтіргенде</w:t>
        <w:br/>
        <w:t>болады.</w:t>
        <w:br/>
        <w:t>Ді</w:t>
        <w:br/>
        <w:t>96 бабы 2 бөлігінің осы Тармағы бойынша саралануы мүм-</w:t>
        <w:br/>
        <w:t>кін.</w:t>
        <w:br/>
        <w:t>Егер ұйымдасқан топтың немесе қылмыстық сыбайластық-</w:t>
        <w:br/>
        <w:t>тын мүшелері адам өлтірген болса, онда ұйымдасқан топ неме-</w:t>
        <w:br/>
        <w:t>се қылмыстық сыбайластық құрған не оған басшылык жаса-</w:t>
        <w:br/>
        <w:t>ған адам КК-тін 3! бабының 5 бөлігіне сәйкес ҚК-тін 28 бабы-</w:t>
        <w:br/>
        <w:t>на сілтеме жасалып ҚКК-тін 96 бабы 2 бөлігінін «ж» тармағы-</w:t>
        <w:br/>
        <w:t>мен жауапталады. Адам олтіруге қатыспаған адамды адам</w:t>
        <w:br/>
        <w:t>өлтірген нақты бір ұйымдасКан топтың мүшесі болғанлыктан</w:t>
        <w:br/>
        <w:t>ғана жауапқа тартуға жол берілмейді.</w:t>
        <w:br/>
        <w:t>Қылмыстық сыбайластық (кылмыстық ұйым) жасаған адам</w:t>
        <w:br/>
        <w:t>өлтіруді де КК-тін 96 бабы 2 бөлігінің «ж» тармағы бойынша</w:t>
        <w:br/>
        <w:t>саралау керек. себебі, біріншіден - кылмыстық сыбайластыққа</w:t>
        <w:br/>
        <w:t>ғана тән ерекше нышандарды алып тастаған күнле, онда ұным-</w:t>
        <w:br/>
        <w:t>дасқан топка тән барлық нышандар бар: тұрақтылық және бір</w:t>
        <w:br/>
        <w:t>немесе бірнеше қылмыс жасау мақсатында Топ мүшелерінін</w:t>
        <w:br/>
        <w:t>бірігуі.</w:t>
        <w:br/>
        <w:t>Соңғы жылдары Қазақстаннын құқық қорғау органдары өте</w:t>
        <w:br/>
        <w:t>жақсы қаруланған, бес аспап қылмыстық құрамалармен күре-</w:t>
        <w:br/>
        <w:t>суде, олардың кейбіреулерінің билікті орындарда отырған өз</w:t>
        <w:br/>
        <w:t>адамдары бар. Ондай бандаға Алматыны неше жыл жайлаған.</w:t>
        <w:br/>
        <w:t>бірнеше ауыр қылмыстар жасап, үш адам өлтірген Можаев то-</w:t>
        <w:br/>
        <w:t>бың жатқызуға болады.</w:t>
        <w:br/>
        <w:t>2.8. Пайда табу мақсатымен, сол сияқты жалданып адам олтіру</w:t>
        <w:br/>
        <w:t>(ҚК-тің 96-бабы 2 болігінің «з» тармағы)</w:t>
        <w:br/>
        <w:t>Материалдык пайданы заңсыз жолмен алу мақсатындалдам</w:t>
        <w:br/>
        <w:t>өлтіру пайда табу мақсатындағы адам өлтіру деп саналады, оған</w:t>
        <w:br/>
        <w:t>бәсекелесті жою, мүліктік құқықтарды иемдену, материалдык</w:t>
        <w:br/>
        <w:t>шығындардан құтылу. сондай-ақ жалданып, яғни тапсырыспен</w:t>
        <w:br/>
        <w:t>адам өлтіргені үшін акы алу. Көздеген Пайданы адамды</w:t>
        <w:br/>
        <w:t>өлтіргеннен кейін алу міндетті емес, ең бастысы -- қастандық</w:t>
        <w:br/>
        <w:t>жасаған кезде бас пайданы көздегендік аныкталуы тиіс. Алам</w:t>
        <w:br/>
        <w:t>әлтірудін мұндай түріне жәбірленушіні, онын жоғары лауазым-</w:t>
        <w:br/>
        <w:t>ды қызметін алу үшін өлтіру де жатады.</w:t>
        <w:br/>
        <w:t>Бұл құрамның міндетті элементі -- пайда табудын себеп</w:t>
      </w:r>
    </w:p>
    <w:p>
      <w:r>
        <w:t>болуы. С.И.Ожеговтың анықтамасы бойынша, пайла табу</w:t>
        <w:br/>
        <w:t>кез келген жолмен материалдық Пайда табуға ұмтылу.</w:t>
        <w:br/>
        <w:t>Пайда табу максатында адам өлтірудің тәсілдері әрқилы:</w:t>
        <w:br/>
        <w:t>белсенді әрекет жасап тікелей шабуыл жасаудан уландыруға</w:t>
        <w:br/>
        <w:t>дейің немесе ешкандай әрекет жасамай өлтіруге дейін болалы.</w:t>
        <w:br/>
        <w:t>Егер, қасақана өлтірудің себебі пайда табу болмаса. онла</w:t>
        <w:br/>
        <w:t>жәбірленуші өлгеннен кейін онын мүлкін Немденуге бағыт-</w:t>
        <w:br/>
        <w:t>1?</w:t>
        <w:br/>
        <w:t>лургия комбинатының директорын белгісіл киллер атып кетті</w:t>
        <w:br/>
        <w:t>Тергеу барысында анықталғаны: бас директор қызметіне 1:-</w:t>
        <w:br/>
        <w:t>ғайындалған Свичинский кейбір фирмалар мен кәсіпорындардың</w:t>
        <w:br/>
        <w:t>шарт бойынша өздеріне ірі партиямен берілген металл үшін</w:t>
        <w:br/>
        <w:t>төлем жасамауының нәтижесінде комбинаттын 200 млн. дол-</w:t>
        <w:br/>
        <w:t>ларға қарызданып отырғанын білген. Бұл жерле бір былықтып</w:t>
        <w:br/>
        <w:t>бар екенін байымдаған бас директор мәселепің бетін ашпақ-</w:t>
        <w:br/>
        <w:t>шы болады. Ол бірінші кезекте бас директордың орынбасары</w:t>
        <w:br/>
        <w:t>Суровты қызметінен босатады. Қызметінен босаған Сурав</w:t>
        <w:br/>
        <w:t>сыртқы экономикалык бөлімнін бастығы Черновпен бірлесіп</w:t>
        <w:br/>
        <w:t>бас директорлын көзін жоймақшы болалы. Олар екі баскесер</w:t>
        <w:br/>
        <w:t>жаллайды, бас директорды өлтірген ақысына үш мың доллар</w:t>
        <w:br/>
        <w:t>және әрқайсысына «Жигулиден» беруге келіседі. Кәсіби бас-</w:t>
        <w:br/>
        <w:t>кесерлер жымын білдірмей Свичинскийді әлтіріп кетелі</w:t>
        <w:br/>
        <w:t>Жалданып адам өлтіруге тән ерекшелік және оның міндетті</w:t>
        <w:br/>
        <w:t>нышаны сол, бұл қылмысқа қатысушылар озара рол боліседі.</w:t>
        <w:br/>
        <w:t>«Тапсырушы» қылмысты ұйымдастырушы немесе қылмыеқ;</w:t>
        <w:br/>
        <w:t>айлап салушы болады. Бұл жағдайда қылмыс жасауға тек эко-</w:t>
        <w:br/>
        <w:t>номикалық кана емес. саяси да себептер ұйтқы болады. Басты</w:t>
        <w:br/>
        <w:t>мақсат-- бәсекелестін көзін жою. Қылмыстык мақсатты ақыға</w:t>
        <w:br/>
        <w:t>орындайтын адам орындаушы болып саналады. Сонымен. тап-</w:t>
        <w:br/>
        <w:t>сырыспен адам өлтірудің ұйымдастырушысы немесе оған ай-</w:t>
        <w:br/>
        <w:t>дап салушы. өзінде пайда табу ниеті болмаса ла, пайда табу</w:t>
        <w:br/>
        <w:t>мақсатында адам өлтіруге қатысушылар болып саналады. Мы-</w:t>
        <w:br/>
        <w:t>салы, олардың әрекетіне қызғаныш, кек, т.б. себеп болуы</w:t>
        <w:br/>
        <w:t>мүмкін. Қылмысты орындаушының әрекетінде пайда табу</w:t>
        <w:br/>
        <w:t>ниетінің болғандығы міндетті түрде анықталуға тиіс. Егер тап-</w:t>
        <w:br/>
        <w:t>сырыс бойынша адам өлтіргенде орындаушы бас пайданы</w:t>
        <w:br/>
        <w:t>көзлемесе, опда баска бір себептер болса (аяушылық. жапы</w:t>
        <w:br/>
        <w:t>ашығандық), бұл жағдайда тапсырыс беруші мен орындаушы-</w:t>
        <w:br/>
        <w:t>нын іс-әрекетін КК-тін 96 бабы 3 бөлігінін «3» Тармағы бой</w:t>
        <w:br/>
        <w:t>ынша саралауға болмайды. Мысалы. әйел өзінін көнілдесіне</w:t>
        <w:br/>
        <w:t>күйеуін әлтіртеді, себебі күйеуі оны ылғи ұрып-соғады.</w:t>
        <w:br/>
        <w:t>Қарақшылықпен, қорқытып алушылықпен немесе банди-</w:t>
        <w:br/>
        <w:t>тизммен ұштасқан адам әлтірушілік: адам өлтіру және қарақ-</w:t>
        <w:br/>
        <w:t>шылық. адам өлтіру және қорқытып алушылық, алам өлтіру</w:t>
        <w:br/>
        <w:t>және бандитизм ретінде. қылмыстар жиынтығы бойынша са-</w:t>
        <w:br/>
        <w:t>раланады.</w:t>
        <w:br/>
        <w:t>Меншікті қорғау кезінде (лдам меншікті ұрлау, тонау неме-</w:t>
        <w:br/>
        <w:t>се қорқытып алу кезінде, қылмыс үстінде ұсталса) не меншікке</w:t>
        <w:br/>
        <w:t>қарсы кылмыс жасалғаннан кейін бірнеше уақыт әткен сон</w:t>
        <w:br/>
        <w:t>адам өлтірушілік болса, ол әш алу мақсатында адам әлтіргенлік</w:t>
        <w:br/>
        <w:t>болып қарастырылады (КК-тің 96 бабының І бөлігі).</w:t>
        <w:br/>
        <w:t>19</w:t>
      </w:r>
    </w:p>
    <w:p>
      <w:r>
        <w:t>2.9. Бұзақылық ниетпен адам өлтіру</w:t>
        <w:br/>
        <w:t>(ҚК-тің 96-бабы 2 бөлігінің «и» тармағы)</w:t>
        <w:br/>
        <w:t>Бұзақылық дегеніміз - қоғамды, коғамда қалыптасқан әдет-</w:t>
        <w:br/>
        <w:t>ғұрыпты сыйламау.</w:t>
        <w:br/>
        <w:t>Казакстан Республикасы Жоғарғы Соты Пленумының 1994</w:t>
        <w:br/>
        <w:t>жылғы 23 желтоқсандағы «Азаматтардың өмірі мен денсаулы-</w:t>
        <w:br/>
        <w:t>ғына жасалған қастандық үшін жауаптылықты реттейтін зан</w:t>
        <w:br/>
        <w:t>дарды соттардың қолдануы туралы» қаулысында мынадай</w:t>
        <w:br/>
        <w:t>түсініктеме беріледі: «Жанжал немесе төбелес кезінде адам</w:t>
        <w:br/>
        <w:t>өлімі болса, соттар онын бұзақылық ниетпен қасақана жасал-</w:t>
        <w:br/>
        <w:t>ғандығын немесе өзара бас араздық бойынша жасалғанын ажы-</w:t>
        <w:br/>
        <w:t>ратуы тиіс. Бұл мәселені шешкенде жәбірленуші мен айыпты-</w:t>
        <w:br/>
        <w:t>ның ара катынасын, жанжалдың немесе төбелестің себептерін,</w:t>
        <w:br/>
        <w:t>оны кімнің бастағанын, екі жақтың қаншалықты және қандай</w:t>
        <w:br/>
        <w:t>әрекеттер жасағанын. басқа да мән-жайларды ескеруі кажет»!.</w:t>
        <w:br/>
        <w:t>«Айыпты өзінін іс-әрекетімен коғамды, қоғамда калыптас-</w:t>
        <w:br/>
        <w:t>қан тәртіпті ашықтан-ашық сыйламаушылық Білдірген мінез-</w:t>
        <w:br/>
        <w:t>құлық көрсетеді, айналасындағылардан өзін жоғары ұстайды,</w:t>
        <w:br/>
        <w:t>оларға менсінбей қарайды. Ешкандай себепсіз немесе болар-</w:t>
        <w:br/>
        <w:t>болмас себеппен қасақана адам әлтіруге дейін барады»". Бұл</w:t>
        <w:br/>
        <w:t>жағдайда оның іс-әрекеті ҚК-тің 96 бабы 2 бөлігінің «н» тар-</w:t>
        <w:br/>
        <w:t>мағы бойынша сараланалы. Кейде бұзақылық, ннетпен лдам</w:t>
        <w:br/>
        <w:t>өлтірілгенде айыпкер болар-болмас нәрсені себеп етеді (жобір-</w:t>
        <w:br/>
        <w:t>ленуші темекі бермеді, т.б.).</w:t>
        <w:br/>
        <w:t>Бұзақылық ниетпен жасалған қылмыста мақсатты анықтау</w:t>
        <w:br/>
        <w:t>қнын. Көбіне мұндай қылмыстар ешқандай себепсіз жасалы-</w:t>
        <w:br/>
        <w:t>нады. Бұзақылыққа барған адамдардың басым көпшілігі (90%-</w:t>
        <w:br/>
        <w:t>ке дейін) сол кезде мас күйде болған. Бірақ мас күйде болу</w:t>
        <w:br/>
        <w:t>бұзақылық ниетпен адам өлтіруге дәлел бола алмайды</w:t>
        <w:br/>
        <w:t>Қоғамдық тәртіпті өрескел бұзу сияқты бұзақылықтын</w:t>
        <w:br/>
        <w:t>негізгі нышаны болмаса да, басқаның өмірін заңды бұла оты-</w:t>
        <w:br/>
        <w:t>рып кию, бұзақылық ниетпен адам өлтіру ретінде сараланады.</w:t>
        <w:br/>
        <w:t>Мысалы, адам өлтірудің бұл түрі ешкім жоқ жерде, айдалада</w:t>
        <w:br/>
        <w:t>жасалуы мүмкін.</w:t>
        <w:br/>
        <w:t>Егер, адам әлтіру қай жерде жасалса да, қызғаныш, өштесу</w:t>
        <w:br/>
        <w:t>немесе қандай да бір жеке арақатынас нәтижесінде жасалса.</w:t>
        <w:br/>
        <w:t>ол бұзақылық ниетпен адам әлтіру болып сараланбайды.</w:t>
        <w:br/>
        <w:t>Жәбірденуші бастаған жанжалдың, төбелестің нәтижесінде ол</w:t>
        <w:br/>
        <w:t>Қазақстан Республикасы (Қазақ ССР) Жоғарғы Соты Плепумынын</w:t>
        <w:br/>
        <w:t>1961-97ж. қаулыларының жинағы. Алматы. 1997. іт. 277-6.</w:t>
        <w:br/>
        <w:t>2 Бүл дасонлда.</w:t>
        <w:br/>
        <w:t>20</w:t>
        <w:br/>
        <w:t>талған айыпкердің әрекетін ҚК-тің бөтеннің меншігіне қарсы</w:t>
        <w:br/>
        <w:t>қылмыс үшін жауаптылық көзделген бабы бойынша, ал алам</w:t>
        <w:br/>
        <w:t>өлтіруді -- саралаушы нышандарыпа қарай ҚК-тің 96 бабы-</w:t>
        <w:br/>
        <w:t>ның І бөлігі бойынша нсмссс 2 бөлігінін тиісті тармактары бой-</w:t>
        <w:br/>
        <w:t>ынша саралау керек. Мысалы. борышты төлемегені үшіп</w:t>
        <w:br/>
        <w:t>жәбірленушіні әлтіргенде айыпты адам бұл қылмысты пайда</w:t>
        <w:br/>
        <w:t>табу үшін жасады деп қарастыруға болмайды, себебі мұнлан</w:t>
      </w:r>
    </w:p>
    <w:p>
      <w:r>
        <w:t>жолмен борыштын қайтпайтынын немесе материаллық пайла</w:t>
        <w:br/>
        <w:t>түспейтінін айыпкер біледі. Мұнда адам олтірудің, негізінде</w:t>
        <w:br/>
        <w:t>пайда табу емес, ош алу жатыр. сонлықтан оны Қ.К-тін 96 бабы</w:t>
        <w:br/>
        <w:t>2 бәлігінің «3» тармағымен саралау дұрыс емес. Айыпкергеке</w:t>
        <w:br/>
        <w:t>ген залалды жәбірленушінің төлеуден бас тартуына байланыс-</w:t>
        <w:br/>
        <w:t>ты оны өлтіру де өші алу дап қарастырылуы тиіс. Мұндай жағ-</w:t>
        <w:br/>
        <w:t>дайда саралау ҚК-тің 96 бабының І бөлігі бойынша (егер ҚҚ-</w:t>
        <w:br/>
        <w:t>тін 96 бабының 2 болігінің баскадай саралаушы нышандары</w:t>
        <w:br/>
        <w:t>болмаса) және ҚҚ-тің 327 бабы бойынша (осы қылмыс кұра-</w:t>
        <w:br/>
        <w:t>мының барлық нышандары болса) жасалынады</w:t>
        <w:br/>
        <w:t>Қазақстан Республикасы Жоғарғы Соты Пленумынын 1994</w:t>
        <w:br/>
        <w:t>жылғы 23 желтоксанлағы «Азаматтардың омірі мен денсаулы-</w:t>
        <w:br/>
        <w:t>ғына жасалған қастандық үшін жауаптылыҡты реттейтін зан-</w:t>
        <w:br/>
        <w:t>дарлы соттардын қоллануы туралы» қаулыда, пайда табу үшін</w:t>
        <w:br/>
        <w:t>жасалған адам өлтіруге -- «өзі немесе басқа аламдар үшін кан-</w:t>
        <w:br/>
        <w:t>дайда бір материалдық Пайда (ақша, зат, мүліктік құқық. Пәтер-</w:t>
        <w:br/>
        <w:t>үйге құқык, т.б.) табу максатында, нс материалдық шығындар-</w:t>
        <w:br/>
        <w:t>дан құтылу (мүлікті. борышты. кызмет үшін төлемді қантару.</w:t>
        <w:br/>
        <w:t>мүліктік міндеттемелерді орындау, алимент толеу, т.б.) мчакей-</w:t>
        <w:br/>
        <w:t>тында адамды қасақана әлтіру» жатқысзылған!.</w:t>
        <w:br/>
        <w:t>Тапсырыс беруші мен тапсырысты орындаушы әрекеттерінің</w:t>
        <w:br/>
        <w:t>саралануынлағы айырмашылықты ескеру қажет. Ақыға қаса-</w:t>
        <w:br/>
        <w:t>кана алам өлтірген адамның әрекеті ҚҚ-тің 96 бабы 2 болігінің,</w:t>
        <w:br/>
        <w:t>«2» Тармағы бойынша, ал осы қылмысты ұйымдастырушы пе-</w:t>
        <w:br/>
        <w:t>месе орындаушыны акы беріп, яғни жалдап қылмысқа көндірген</w:t>
        <w:br/>
        <w:t>адамның әрекеті ҚК-тің 95 бабы 2 болігініп «3» Тармағы және</w:t>
        <w:br/>
        <w:t>28 бап бойынша саралануы тиіс.</w:t>
        <w:br/>
        <w:t>Тапсырыс бойынша адам өлтіруді біз бұрын шетелдік бас-</w:t>
        <w:br/>
        <w:t>пасөздерден ғана оқушы едік, қазір ірі бизнесмендерді.</w:t>
        <w:br/>
        <w:t>журналистерді, банкирлерді, саяси қызметкерлерді өлтіріп</w:t>
        <w:br/>
        <w:t>кетіпті дегендерді жиі естиміз. Тапсырыс бойынша алам олтіру</w:t>
        <w:br/>
        <w:t>біздін елімізде алғаш рет 1992 жылы болды: Карағанды метал-</w:t>
        <w:br/>
        <w:t>ақстан Республикасы (Қазак СОР) Жоғарғы Соты Пленумылып</w:t>
        <w:br/>
        <w:t>1961-97ж. шыларының жинагы. Алматы. 1997. Іт. 278-0.</w:t>
        <w:br/>
        <w:t>алдында ерекше күйзелісте болған-болмағанын дәрігер-саран-</w:t>
        <w:br/>
        <w:t>шы анықтайды.</w:t>
        <w:br/>
        <w:t>Өлі денені жойып жіберу немесе оны мүшелеп тастау бар-</w:t>
        <w:br/>
        <w:t>лықуақытта бірдей аса қатыгездік әрекетке жата бермейлі. Егер</w:t>
        <w:br/>
        <w:t>мұндай әрекет қылмыстың ізін жасыру үшін жасалса немесе</w:t>
        <w:br/>
        <w:t>адамды оның етін жеу үшін өлтірсе (каннибализм). онда аса</w:t>
        <w:br/>
        <w:t>катыгездіктін нышаны болмайды.</w:t>
        <w:br/>
        <w:t>Аса қатыгездік жасаудың себептері әртүрлі болады: кек.</w:t>
        <w:br/>
        <w:t>қызғаныш, бас пайда, т.б. Олар қылмысты КК-тін 96 бабынын.</w:t>
        <w:br/>
        <w:t>2 бөлігінін «д» Тармағы бойынша саралауға әсер етпейді.</w:t>
        <w:br/>
        <w:t>2.6. Көптеген адамдардын өміріне кауіпті тәсілмен адам өлтіру</w:t>
        <w:br/>
        <w:t>(КК-тің 96-бабы 2 бөлісінің «е» тармағы)</w:t>
        <w:br/>
        <w:t>Казақстан Республикасы Жоғарғы Соты Гіленумынын 1994</w:t>
        <w:br/>
        <w:t>жылғы 23 желтоксандағы «Азаматтардың өмірі мен депсаулы-</w:t>
        <w:br/>
        <w:t>ғына жасалған қастандық үшін жауаптылықты реттентін заң-</w:t>
        <w:br/>
        <w:t>дарды соттардың қолдануы туралы» қаулысында былай деп</w:t>
      </w:r>
    </w:p>
    <w:p>
      <w:r>
        <w:t>корсетілген: «қасақана адам өлтіруді коптеген адамдардың</w:t>
        <w:br/>
        <w:t>әміріне кауіпті тәсілмен орындалды деп саралау үшін. сол</w:t>
        <w:br/>
        <w:t>әрекетті айыптының көптеген адамдардың өміріне және</w:t>
        <w:br/>
        <w:t>денсаулығына өзінің қауіп төндіргенін біліп жасағандығын</w:t>
        <w:br/>
        <w:t>аныҡтау кажет»!.</w:t>
        <w:br/>
        <w:t>Бұл қылмысты жасау тәсілінің өзі көпшілікке кауіпті, яғни</w:t>
        <w:br/>
        <w:t>көбіне дамды мұндай тәсілмен өлтіргенде көптеген азаматтар-</w:t>
        <w:br/>
        <w:t>дың оміріне қауіп төнеді (әрт салынады, қопарылыс болады.</w:t>
        <w:br/>
        <w:t>адамдарға қарай автоматты қарудан оқ жаудырады, ішінде адам-</w:t>
        <w:br/>
        <w:t>дар бар автомобильді апатка ұшыратады, т.б.).</w:t>
        <w:br/>
        <w:t>Егер адамды кандай да бір автоматты аспаппен әлтірсе. ал</w:t>
        <w:br/>
        <w:t>ол аспапқа жақын басқа адамдар өміріне кауіп тондіретін бол-</w:t>
        <w:br/>
        <w:t>са. бұл жағдайда да көптеген адамдардың оміріне қазіпті</w:t>
        <w:br/>
        <w:t>тәсілмен адам өлтіру орын алады. Ол аспап тек жәбірленушінің</w:t>
        <w:br/>
        <w:t>ғана өміріне қауіпті емес. басқа. кемінде бір адамнын оміріне</w:t>
        <w:br/>
        <w:t>қауіпті болуға тиіс. Бірнеше адамның өміріне қауіп төндіре</w:t>
        <w:br/>
        <w:t>алатын аспапты немесе құралды жәбірленушіні ешкім жоқ</w:t>
        <w:br/>
        <w:t>жерде өлтіруге қолданса, бұл карастырылып отырған кылмыс</w:t>
        <w:br/>
        <w:t>нышанын бере алмайды. ҚКасакана адам өлтіруді ҚК-тін 90 бабы</w:t>
        <w:br/>
        <w:t>2 бөлігінің «е» Тармағымен саралау үшін жәбірленушіні алтіруді</w:t>
        <w:br/>
        <w:t>алдын-ала ойластырып, сәл әрекетін айыптының жәбір-</w:t>
        <w:br/>
        <w:t>ленушіні өлтіруді алиын-ала ойластырып, жүзеге асыруы ба-</w:t>
        <w:br/>
        <w:t>рысында канша адамнын жәбір шеккендігінің маңызы жоқ. Іс</w:t>
        <w:br/>
        <w:t>жүзінде тек бір адамды ғана өлтіру ҚК-тің 96 бабы 2 болігінің</w:t>
        <w:br/>
        <w:t>к</w:t>
        <w:br/>
        <w:t>97 ж. қаулыларының жи</w:t>
        <w:br/>
        <w:t>тап Республикасы (Қ,</w:t>
        <w:br/>
        <w:t>ы.Ал</w:t>
        <w:br/>
        <w:t>ССР) Жоғарғы Соты Иленумынын 1901</w:t>
        <w:br/>
        <w:t>. 1997. т, 279-6.</w:t>
        <w:br/>
        <w:t>15</w:t>
        <w:br/>
        <w:t>«е» тармағын қолдануды жоққа шығара алмайды. егер адамды</w:t>
        <w:br/>
        <w:t>әлтіру тәсілі басқа көптеген адамдардың өміріне қауіп</w:t>
        <w:br/>
        <w:t>төндірген болса. Адамның өмірін киятындай бұл кауіп жора-</w:t>
        <w:br/>
        <w:t>мал емес, нақты болуға тиіс, ол болжам емес. шындық болуға</w:t>
        <w:br/>
        <w:t>тиіс.</w:t>
        <w:br/>
        <w:t>Адам өлтірудің бұл Түрінде айыпкердің нақты бір адамды</w:t>
        <w:br/>
        <w:t>өлтіруге тікелей ниеті болады.</w:t>
        <w:br/>
        <w:t>Басқа адамдарды өлтіру немесе олардың денсаулығына</w:t>
        <w:br/>
        <w:t>зақым келтіру жанама ниет болыл саналады. Егер көптеген адам-</w:t>
        <w:br/>
        <w:t>дардың өміріне кауінті тәсілмен бір адамды өлтіру көптеген лдам-</w:t>
        <w:br/>
        <w:t>ның әліміне алып келсе. айыпкердің әрекетін ҚК-тің 96 бабы</w:t>
        <w:br/>
        <w:t>2 бөлігінің «а», «е» тармақтары бойынша саралау кажет. Егер</w:t>
        <w:br/>
        <w:t>көрсетілген әрекеттер нәтижесінде бір адам каза тауып, біридам-</w:t>
        <w:br/>
        <w:t>ның денсаулығына зақым келсе, әрекет қылмыстар жиынтығы</w:t>
        <w:br/>
        <w:t>бойынша сараланады: 96 баптың 2 бөлігінің «с» тармағы және</w:t>
        <w:br/>
        <w:t>ҚК-тің денсаулыкқа закым келтіргендік үшін жауаптылық,</w:t>
        <w:br/>
        <w:t>көзделген тиісті бабы бойынша.</w:t>
        <w:br/>
        <w:t>Көптеген адамдардын өміріне кауіпті тәсілмен адам</w:t>
        <w:br/>
        <w:t>өлтіргенде айыпкер өзінің өлтіруге тиісті адамынан басқа адам-</w:t>
        <w:br/>
        <w:t>ды өлтірсе, оның әрекетін ҚК-тің 96 бабы 2 бөлігінің «с» тар-</w:t>
      </w:r>
    </w:p>
    <w:p>
      <w:r>
        <w:t>мағы бойынша саралау қажет.</w:t>
        <w:br/>
        <w:t>2.7. Адам өлтіруді ұйымдасқан топтың жүзеге асыруы</w:t>
        <w:br/>
        <w:t>(ҚК-тің 96-бабы 2 бөлігінің «ж» тармағы)</w:t>
        <w:br/>
        <w:t>КК-тің 31 бабына сәйкес. бір немесе бірнеше қылмыс жа-</w:t>
        <w:br/>
        <w:t>сау үшін күні бұрын біріккен адамдардың тұрақты тобы ұйым-</w:t>
        <w:br/>
        <w:t>дасқан топ Деп саналады. Адам өлтірудің бұл түрі қоғам үшін</w:t>
        <w:br/>
        <w:t>өте кауіпті.</w:t>
        <w:br/>
        <w:t>Ұйымдасқан топ қылмыстық мақсатпен алдын ала бірігеді.</w:t>
        <w:br/>
        <w:t>адамды өлтіруге мұқият дайындалады (қай жермен қашан</w:t>
        <w:br/>
        <w:t>жүретіні. қандай қарумен калай өлтіруге болатыны, т.б.), озара</w:t>
        <w:br/>
        <w:t>аткаратын рөлдерді бөледі. Адам өлтірудің бұл түрін ашу өте</w:t>
        <w:br/>
        <w:t>қиын. Егер топта ҚК-тің 31 бабының 3 бөлігінде көрсетілгендей</w:t>
        <w:br/>
        <w:t>нышан болса, онда қылмысты орындаушылардың әрекетін</w:t>
        <w:br/>
        <w:t>ұйымдаскан топ жүзеге асырған адам өлтіру деп саралау кажет.</w:t>
        <w:br/>
        <w:t>Адамөлтіруді жүзеге асырған топта ұйымдасқан толқа тән ны-</w:t>
        <w:br/>
        <w:t>шандардың біреуі болмаса (тұрақтылық Немесе қылмыс жасау</w:t>
        <w:br/>
        <w:t>максатында топ мүшелерінің әдейі бірігуі), ондай топтын адам</w:t>
        <w:br/>
        <w:t>өлтіруі ҚК-тін 96 бабы 2 бөлігінің «ж» Тармағы бойынша сара-</w:t>
        <w:br/>
        <w:t>лануға тиіс емес.</w:t>
        <w:br/>
        <w:t>Адам өлтіруді бір адам жүзеге асырса, ал ұйымдасқан тон-</w:t>
        <w:br/>
        <w:t>тың кұрамына сол адаммен қоса ұйымдастырушы. айдап салу-</w:t>
        <w:br/>
        <w:t>шы және көмектесуші адамдар кірсе, бұл әрекет те КК-тің</w:t>
        <w:br/>
        <w:t>16</w:t>
        <w:br/>
        <w:t>Бұл қылмысты жасағанда айыпты адам бұрын жасаған қыл-</w:t>
        <w:br/>
        <w:t>мысын толықтай немесе қылмысты саралауға және жаза ша-</w:t>
        <w:br/>
        <w:t>расына ықпал ететін кейбір мән-жайларды жасырып қалуды</w:t>
        <w:br/>
        <w:t>мақсат тұтады. Басқа қылмыстың жасалуын жеңілдету макса-</w:t>
        <w:br/>
        <w:t>тында адам өлтіруді айыпкер сол бастапқы ойластырған қыл-</w:t>
        <w:br/>
        <w:t>мысын жасағанға дейін немесе қылмысты жасау барысында</w:t>
        <w:br/>
        <w:t>жүзеге асырады.</w:t>
        <w:br/>
        <w:t>Мысалы. жәбірленушіні карақшылыкпен шабуыл жасаган</w:t>
        <w:br/>
        <w:t>кезде өлтіру. мүлік ұрламақшы болған обьектіні күзететін</w:t>
        <w:br/>
        <w:t>күзетшіні өлтіру. т.б. (бұл жағдайда саралау ҚҚ-тің 96 бабы 2-</w:t>
        <w:br/>
        <w:t>бөлігінің «б» және «к» тармақтары бойынша жасалады).</w:t>
        <w:br/>
        <w:t>Айыпкердің әрекетін ҚК-тің 96-бабы 2-болігінің «к» Тар-</w:t>
        <w:br/>
        <w:t>мағы бойынша саралау үшін оның жәбірленушіні әлтіріп оз</w:t>
        <w:br/>
        <w:t>максатына жетуі -- басқа қылмысты жасырып қалуы немесе</w:t>
        <w:br/>
        <w:t>қылмыс жасауды жеңілдеткені қажет смес.</w:t>
        <w:br/>
        <w:t>Басқа қылмыс дегеніміз - қылмыстық занда жауапкершілік</w:t>
        <w:br/>
        <w:t>көзделген, коғамға қауіптілігі кез келген деңгейдегі қылмыс.</w:t>
        <w:br/>
        <w:t>Баска қылмысты жасыру мақсаты жайында ол қылмыс құқық</w:t>
        <w:br/>
        <w:t>корғау органдарына белгілі болғанша ғана айтуға болады. Егер</w:t>
        <w:br/>
        <w:t>жасалынатын немесе жасалынған қылмыс жайында тиісті</w:t>
        <w:br/>
        <w:t>органдарға хабарлап койған адам әлтірілсе. бұл іс-әрекет ҚК-</w:t>
        <w:br/>
        <w:t>тін 96-бабы 2-бөлігінін «б» тармағы бойынша саралануға тиіс.</w:t>
        <w:br/>
        <w:t>Басқа қылмыстың жасалуын жеңілдету максатында алам</w:t>
        <w:br/>
        <w:t>өлтіргенде айыпкер өзінін ойластырған іс-әрекетін жүзеге асы-</w:t>
        <w:br/>
        <w:t>руға қолайлы жағдай жасайды. Жасалған қылмысты жасыру-</w:t>
        <w:br/>
        <w:t>ды немесе жасалатын қылмысты женілдетуді көздеген қылмыс-</w:t>
        <w:br/>
        <w:t>тық әрекет және жасалған қылмысты жасыру немесе жасала-</w:t>
        <w:br/>
        <w:t>тын қылмысты женілдету максатында алам өлтіру. егер айып-</w:t>
      </w:r>
    </w:p>
    <w:p>
      <w:r>
        <w:t>кер сол бұрын жасалған қылмысқа қатысқан болса, әрқайсы-</w:t>
        <w:br/>
        <w:t>сы бөлек-бөлек сараланады.</w:t>
        <w:br/>
        <w:t>Қазакстан Республикасы Жоғарғы Соты Пленумынын 1994</w:t>
        <w:br/>
        <w:t>жылғы 23 желтоқсандағы «Азаматтардың өмірі мен денсаулы-</w:t>
        <w:br/>
        <w:t>ғына жасалған қастандық үшін жауаптылықты реттейтін зан-</w:t>
        <w:br/>
        <w:t>дарды соттардың қолдануы туралы» қаулысында, егер</w:t>
        <w:br/>
        <w:t>жәбірленушіні өлтіру арқылы қылмыс субһектісінін жана қыл-</w:t>
        <w:br/>
        <w:t>мыс жасауын жеңілдетуге немесе бұрын жасаған қылмысын,</w:t>
        <w:br/>
        <w:t>не жәбірленушіге мәлім баска адам жасаған қылмысты жасы-</w:t>
        <w:br/>
        <w:t>ру ниеті адам өлтіруге себеп болған жағдайда, бұл іс-әрекет</w:t>
        <w:br/>
        <w:t>баска қылмысты жасыру немесе оны жасауды женілдету мақ-</w:t>
        <w:br/>
        <w:t>сатымен адам өлтіру деп сараланады делінген. Бұл жағдайда</w:t>
        <w:br/>
        <w:t>жасырып қалмақшы болған қылмыстың жәбірленушіге немс-</w:t>
        <w:br/>
        <w:t>2</w:t>
        <w:br/>
        <w:t>се басқа адамға катысты жасалғаны, ол қылмыстың қасақана.</w:t>
        <w:br/>
        <w:t>ауыр немесе абайсызда жасалған қылмыс санатына жататын-</w:t>
        <w:br/>
        <w:t>жатпайтындығы, адам әлтіру нәтижесінде айыпкерлің оз мақ-</w:t>
        <w:br/>
        <w:t>сатына жеткен-жетпегендігі рол атқармайды. Басқа қылмысты</w:t>
        <w:br/>
        <w:t>жасыру мақсатында адам әлтіру -- сол қылмыс жайында кұқык</w:t>
        <w:br/>
        <w:t>қорғау органдарына әлі хабарланбаған, не тиісті орғанға ха-</w:t>
        <w:br/>
        <w:t>барланып. ол жайында кінәлі білмейтін кезде ғана емес, қыл-</w:t>
        <w:br/>
        <w:t>мыс жайында хабар тиісті органдарға түсіп, оларға қылмыс</w:t>
        <w:br/>
        <w:t>жасаған адам белгілі болған және ол жайында кінәлі білетін</w:t>
        <w:br/>
        <w:t>жағдайда да орын алады!.</w:t>
        <w:br/>
        <w:t>Егер кінәлі кылмыс жасауды жеңілдету немесе жасалған</w:t>
        <w:br/>
        <w:t>қылмысты жасыру мақсатында өзінің қоғамдық немесе</w:t>
        <w:br/>
        <w:t>қызметтік борышын өтеп жүрген адамды қасақана өлтірсе. онда</w:t>
        <w:br/>
        <w:t>оның іс-әрекеті ҚК-тің 96 бабы 2 бөлігінің «б» және «К» Тар-</w:t>
        <w:br/>
        <w:t>мақтары бойынша сараланады.</w:t>
        <w:br/>
        <w:t>Әйел зорлаумен ұштасқан касақана адам өлтіру дегеніміз</w:t>
        <w:br/>
        <w:t>-- кінәлінің әйелді зорлау кезінде немесе соған Нигт қылған</w:t>
        <w:br/>
        <w:t>кезде жәбірленушінің қарсылығын жаншып немесе садистік</w:t>
        <w:br/>
        <w:t>сезіммен оны өлтіруі.</w:t>
        <w:br/>
        <w:t>Мұндай әрекеттер 96 баптың 2-бөлігінің «к» тармағы және</w:t>
        <w:br/>
        <w:t>120-баптың немесе 121-баптың тиісті бөлігі бойынша сарала-</w:t>
        <w:br/>
        <w:t>нуға тиіс. себебі бұл жағдайда кінәлі екі обьектіге қастандық</w:t>
        <w:br/>
        <w:t>жасайды -- жәбірленушінің өміріне және оның жыныстык</w:t>
        <w:br/>
        <w:t>бостандығына, бұл екеуі өзінше екі болек әрекет. Қылмыстын</w:t>
        <w:br/>
        <w:t>бұл түрінің құрбандары жәбірленушінің өзі де. оған комекте-</w:t>
        <w:br/>
        <w:t>суге әрекет жасаған басқа адамдар да болуы мүмкін.</w:t>
        <w:br/>
        <w:t>КК-тін 96-бабы 2-бөлігінің «к» тармағы бойынша саралау</w:t>
        <w:br/>
        <w:t>үшін адам өлтірудің зорлау кезінде немесе сол үшін күш кол-</w:t>
        <w:br/>
        <w:t>данып әрекет жасау кезінде немесе сондай әрекеттерден кейін</w:t>
        <w:br/>
        <w:t>іле-шала болғандығын аныктау қажет.</w:t>
        <w:br/>
        <w:t>Зорлағаннан кейін немесе жыныстық қатынас жасау мақ-</w:t>
        <w:br/>
        <w:t>сатында күш қолданғаннан кейін сол қылмыстың ізін жасыру</w:t>
        <w:br/>
        <w:t>үшін жәбірленушіні белгілі бір уақыт өткен соң өлтірген адам-</w:t>
        <w:br/>
        <w:t>ның іс-әрекетін, сол қылмыстың жасалу мән-жайына байла-</w:t>
        <w:br/>
        <w:t>нысты, КК-тің 96, 121-баптары бойынша саралау керек.</w:t>
        <w:br/>
        <w:t>Өлтірген және зорлаған бір адам немесе әртүрлі адам болуы</w:t>
        <w:br/>
        <w:t>мүмкін. Мысалы, әйелдітоптасып зорлағанда, солардын біреуі</w:t>
        <w:br/>
        <w:t>оны өлтіреді. Сол адам КК-тін 96-бабы 2-бөлігі бойынша. ал</w:t>
        <w:br/>
        <w:t>басқалары ҚҚ-тін 20-бабы бойынша жауапталады</w:t>
      </w:r>
    </w:p>
    <w:p>
      <w:r>
        <w:t>Қазақстан Респуоликасинып (Казақ ССР) Жоғарғы Сор Пленуммаып</w:t>
        <w:br/>
        <w:t>1961-97ж. қаулыларының жипағы. Алматы, 1 т. 280-251-0.</w:t>
        <w:br/>
        <w:t>93</w:t>
        <w:br/>
        <w:t>Қол сұғу жасаған адамды ұстаудағы мақсат - оны құқық</w:t>
        <w:br/>
        <w:t>қорғау органдарына жеткізу. оның басқадай қылмыс жасауы-</w:t>
        <w:br/>
        <w:t>на мүмкіндік бермеу.</w:t>
        <w:br/>
        <w:t>Қылмыстың субьектісі-- жасы 16-ға толған, есі дұрыс</w:t>
        <w:br/>
        <w:t>ол құқық қорғау органдарыныпц қызметкері де, жәй қатардағы</w:t>
        <w:br/>
        <w:t>азамат та болуы мүмкін (КІЖК-нің 132 бабы). Егер құқык</w:t>
        <w:br/>
        <w:t>қорғау органдарының лауазымды адамы қылмыскерді ұстау</w:t>
        <w:br/>
        <w:t>кезінде қажетті шаралар шегінен асып оны олтірсе, ҚК-тін 100-</w:t>
        <w:br/>
        <w:t>бабы бойынша жауапқа тартылады. бірақ ҚК-тің билікті не-</w:t>
        <w:br/>
        <w:t>месе қызметтік окілеттікті асыра пайдаланғандық үшіп жауап-</w:t>
        <w:br/>
        <w:t>тылық көзделген бабы бойынша (308-бап) қосымша саралан-</w:t>
        <w:br/>
        <w:t>байды.</w:t>
        <w:br/>
        <w:t>Қылмыс жасаған адямды ұстау үшін кажетті шаралар</w:t>
        <w:br/>
        <w:t>шегінен шығып адам өлтірілгенде КК-тін 96 бабынын 2-тар-</w:t>
        <w:br/>
        <w:t>мағында көзделген жауапкершілікті ауырлататын мән-жаНЛар</w:t>
        <w:br/>
        <w:t>болса, онда бұл іс-әрекет ҚК-тің тек 100-бабы бойынша ғана</w:t>
        <w:br/>
        <w:t>саралануға жатады (КК-тін 96-бабы бойынша қосымша сара-</w:t>
        <w:br/>
        <w:t>ланбайды).</w:t>
        <w:br/>
        <w:t>2.17. Абайсызда кісі өлтіру</w:t>
        <w:br/>
        <w:t>(ҚК-тің 101-бабы)</w:t>
        <w:br/>
        <w:t>Адамның әдепсіздігі. пайымсыздығы. тұрмыста қалыптас-</w:t>
        <w:br/>
        <w:t>кан тәртіпті сақтамауы, ұқыпсыздығы абайламай адам өлтіруге</w:t>
        <w:br/>
        <w:t>әкеп соғады. Қылмыстық жауаптылық жәбірленуші әлген-</w:t>
        <w:br/>
        <w:t>нен кейін ғана болады, яғни қылмыстын бұл құрамы матери-</w:t>
        <w:br/>
        <w:t>аллық, ол жәбірленуші өлген кезден бастап аяқталған болып</w:t>
        <w:br/>
        <w:t>саналады.</w:t>
        <w:br/>
        <w:t>Бұл қылмыстың обһектісі алам әмірінің кауіпсіздігін қам-</w:t>
        <w:br/>
        <w:t>тамасыз ететін қоғамдық, қатынастар.</w:t>
        <w:br/>
        <w:t>Қылмыстын обһективтік жағы сақтықтын қандай да бір</w:t>
        <w:br/>
        <w:t>ережесінің бұзылуына және соның нәтижесінде адам</w:t>
        <w:br/>
        <w:t>өліміне әкеп соғатын әрекетпен не әрекетсіздікпен сипат-</w:t>
        <w:br/>
        <w:t>талады. Бұл ретте жәбірленушінің каза табуына алып кел-</w:t>
        <w:br/>
        <w:t>ген іс-әрекеттін зардабы кінәлініп іс-әрекетімен себептік</w:t>
        <w:br/>
        <w:t>байланыста болуы тиіс.</w:t>
        <w:br/>
        <w:t>Итергенде немесе ұрғанда жәбірленуші құлап, блска бір</w:t>
        <w:br/>
        <w:t>затқа соғылып (таска. жол жиегіне, т.б.) қайтыс болса. ал</w:t>
        <w:br/>
        <w:t>кінәлінін оны өлтіруге немесе оған ауыр дене жарақатын са-</w:t>
        <w:br/>
        <w:t>дуға ниеті болмаса, кінәлі абайсызда кісі өлтіргендік үшін ж</w:t>
        <w:br/>
        <w:t>уапқа тартылады.</w:t>
        <w:br/>
        <w:t>Қылмыстың субьективтік жағына ұқыпсыздық пен</w:t>
        <w:br/>
        <w:t>менмендікке ұштасқан абайсыздық нысанындағы кінә жата-</w:t>
        <w:br/>
        <w:t>й-</w:t>
        <w:br/>
        <w:t>34</w:t>
      </w:r>
    </w:p>
    <w:p>
      <w:r>
        <w:t>қоргану үшін пышақ қолданған. Шабуыл жасаған екеуі ле ал-</w:t>
        <w:br/>
        <w:t>ған жарақаттан қайтыс болған. Қарағанды облыстық сот:</w:t>
        <w:br/>
        <w:t>Ч-ны кажетті корғаныс шегінен шығып екі адамды өлтірді дегі</w:t>
        <w:br/>
        <w:t>айыптады, оны үш жыл бас бостандығынан айыруға соттады.</w:t>
        <w:br/>
        <w:t>Қазақстан Республикасы Жоғарғы Сотының қылмыстық істер</w:t>
        <w:br/>
        <w:t>жәніндегі алқасы Ч-ға қатысты үкімді бұзды, оның әрекетінде</w:t>
        <w:br/>
        <w:t>кылмыстык құрам жоқ деп, мына негізде қылмыстық істі кыс-</w:t>
        <w:br/>
        <w:t>қартты. Бұл оқиға болған келде сотталға! адам 66 жасқа ке1-</w:t>
        <w:br/>
        <w:t>ген. ал оған біреуі 43, екіншісі 40 жастағы еңгезердей ер адам-</w:t>
        <w:br/>
        <w:t>дар шабуыл жасаған. Сотталғаннын денесінде көгерген. қан-</w:t>
        <w:br/>
        <w:t>талаған жерлері болғандығын сот-медицина сараптамасы рас-</w:t>
        <w:br/>
        <w:t>таған. Лажсыз Ч. колына пышақ алып жәбірленушілердің ша-</w:t>
        <w:br/>
        <w:t>буыл жасамауын әтінгенмен, олар тынышталмаған .</w:t>
        <w:br/>
        <w:t>Жоғарыда айтылған мән-жайларға қарағанда бұл жерде</w:t>
        <w:br/>
        <w:t>қажетті корғаныс шегінен шығу болмаған.</w:t>
        <w:br/>
        <w:t>Кажетті қорғаныс шегінен шығу жайында соз козғау үшін</w:t>
        <w:br/>
        <w:t>ондай қорғану мұқтаждығы туындауға тиіс. Өтірік қорғанған-</w:t>
        <w:br/>
        <w:t>сып адам өлтіру КК-тін 97-бабы бойынша саралауға жатпай-</w:t>
        <w:br/>
        <w:t>ды. Сонымен қатар, бұл бап меншікке қол сұғу мүмкіндігін</w:t>
        <w:br/>
        <w:t>болдырмау үшін қолданылатын әртүрлі ескерту, күзет құрал-</w:t>
        <w:br/>
        <w:t>дарының (электр тоғы, жарылғыш заттар, т.б.) көмегімен адам</w:t>
        <w:br/>
        <w:t>әлтіргенде де қолданылмайды. Мұндай құралдарды орнату</w:t>
        <w:br/>
        <w:t>кезінде алам кажетті қорғаныс жағдайында болмайды, сондық-</w:t>
        <w:br/>
        <w:t>тан оның шегінен шығу мүмкін емес.</w:t>
        <w:br/>
        <w:t>Қажетті корғаныс шегінен шығу жайында сөз козғауға 9о-</w:t>
        <w:br/>
        <w:t>лады, егер адамды өлтіру қоғамға кауіпті қылмыстық әрекет-</w:t>
        <w:br/>
        <w:t>тен қорғану кезінде болса. Ал, қол сұғу әлі басталмаса, оны</w:t>
        <w:br/>
        <w:t>жүзеге лсырудын нақты каулі болмаса, немесе кол сұғу әрекеті</w:t>
        <w:br/>
        <w:t>аякталған болса, кажетті қорғаныс жағдайы болмайды, сондық-</w:t>
        <w:br/>
        <w:t>тан қажетті корғаныс шегінен шығу мүмкін емес.</w:t>
        <w:br/>
        <w:t>Қазақстан Республикасы Жоғарғы Соты Пленумынып 1994</w:t>
        <w:br/>
        <w:t>жылғы 23 желтоксандағы қаулысында қажетті қорғаныс жағ-</w:t>
        <w:br/>
        <w:t>дайы қоғамға қауіпті қол сұғу кезінде ғана емес, сонымен қатар,</w:t>
        <w:br/>
        <w:t>анық шабуыл қауіпті болса да, сондай-ақ қол сұғу актісінің</w:t>
        <w:br/>
        <w:t>аяқталғанын кейбір мән-жайларға байланысты қорғанушы адам</w:t>
        <w:br/>
        <w:t>білмей қалып. ол қол сұғу аяқталғаннан кейін корғанса да ту-</w:t>
        <w:br/>
        <w:t>ындайды?.</w:t>
        <w:br/>
        <w:t>Қажетті қорғаныс шегінен шығып адам олтіргенде КК-тін</w:t>
        <w:br/>
        <w:t>96-бабы 2-бөлігінің «а», «Д», «2», «И» тармақтары белгілері бол-</w:t>
        <w:br/>
        <w:t>"Караганды облыстық сотынын архині. 1995 ж.</w:t>
        <w:br/>
        <w:t>“Қазакети Республикасының (Қазақ ССР) Жоғарғы Сот Пленумипын</w:t>
        <w:br/>
        <w:t>1901-97Ж. қаулыларыпын жинағы, Алматы, 1997. Іт, 294-і,</w:t>
        <w:br/>
        <w:t>531</w:t>
        <w:br/>
        <w:t>үшін лдамның сотталғандығы кажет емес, тек жауапқа тарту</w:t>
        <w:br/>
        <w:t>мерзімі өтпеген немесе соттылығы заңда белгіленген тәртіпте</w:t>
        <w:br/>
        <w:t>алынбаған болса жеткілікті. Басқа жағдайлар норманың озінде</w:t>
        <w:br/>
        <w:t>көрсетілген. Егер кінәлі бұрын жауапкершілік ҚК-тің 97-100-</w:t>
        <w:br/>
        <w:t>баптарында көзделген адам өлтіруді жасаса, онда онын кейін</w:t>
        <w:br/>
        <w:t>жасаған адам өлтіруі бұл саралаушы нышанды құрамайды</w:t>
        <w:br/>
        <w:t>Егер бұрын алам өлтіргені немесе өлтіруге оқталғаны үшін.</w:t>
      </w:r>
    </w:p>
    <w:p>
      <w:r>
        <w:t>сондай-ақ алам өлтіруге қатысып, бірақ сотталмаған болса. он.</w:t>
        <w:br/>
        <w:t>мұндай іс-әрекет Қ.К-тің 96-бабы 2-бөлігінің «н» тармағы бой-</w:t>
        <w:br/>
        <w:t>ынша өзінше саралануға жатады.</w:t>
        <w:br/>
        <w:t>Егер айыпкер бұрын әр кездері екі мәрте. ауырлататын мән-</w:t>
        <w:br/>
        <w:t>жайларда адам өлтіруге оқталса және оның ешкайсысы үшін</w:t>
        <w:br/>
        <w:t>сотталмаса. онда екінші іс-әрекет ҚК-тін 24-бабының 3-ӛәлі-</w:t>
        <w:br/>
        <w:t>гіне сілтеме жасалынып ҚК-тін 96-бабы 2-бөлігінің«Н» тармағы</w:t>
        <w:br/>
        <w:t>бойынша саралануға тиіс.</w:t>
        <w:br/>
        <w:t>Егер адам ҚК-тің 96, 167 және 340-баптарында көзделген</w:t>
        <w:br/>
        <w:t>кісі өлтіруді жасаса: осы аталған қылмыстардың біреуін жа-</w:t>
        <w:br/>
        <w:t>сауға оқталса; оларды жасауға қатысса бұрын кісі өлтірген деп</w:t>
        <w:br/>
        <w:t>саналады.</w:t>
        <w:br/>
        <w:t>2.13. Жаңа туған сәбиді анасының өлтіруі</w:t>
        <w:br/>
        <w:t>(КК-тің 97-бабы)</w:t>
        <w:br/>
        <w:t>Жана қылмыстық кодексте зан шыгарушы анасынын өзінін</w:t>
        <w:br/>
        <w:t>жана туған сәбиін туып жаткан кезінде, сол сияқты одан кейіңгі</w:t>
        <w:br/>
        <w:t>кезеңде психикасын бұзатын жағдайда немесе есінің дұрысты-</w:t>
        <w:br/>
        <w:t>ғын жоққа шығармайтын психикасы бұзылуы жағлайында</w:t>
        <w:br/>
        <w:t>әлтіруін өзінше бапқа бөлектеуді қажет деп саняды. Алам</w:t>
        <w:br/>
        <w:t>өлтірудің бұл түрі бұрын жай адам өлтіру ретінде (жеңілдететін</w:t>
        <w:br/>
        <w:t>жәнге ауырлататын мән-жайларсыз) сараланып келді.</w:t>
        <w:br/>
        <w:t>Бұл қылмыстық әрекеттін қоғамға қауіптілігі сол- адамға</w:t>
        <w:br/>
        <w:t>туғаннан берілетіп. оның омірге дегеп, шексіз құқығы бұзыла-</w:t>
        <w:br/>
        <w:t>ды. Адам өлтірудің бұл түрінің ерекшелігі сонда -- заң оны</w:t>
        <w:br/>
        <w:t>жеңілдететін мән-жайлар бола алатын кейбір обьективтік және</w:t>
        <w:br/>
        <w:t>субьективтік факторлармен байланыстырады.</w:t>
        <w:br/>
        <w:t>Жүктілік (көбіне, қажетсіз) және физиологиялық туу әйел</w:t>
        <w:br/>
        <w:t>психикасына теріс әсер етуі мүмкін. Босанған әйелдін бұл қыл-</w:t>
        <w:br/>
        <w:t>мыстық әрекетті жасаған кездегі патологиялық жағдайы оны</w:t>
        <w:br/>
        <w:t>жеңілдететін мән-жайлар рстінде қарауға негіз болады.</w:t>
        <w:br/>
        <w:t>Жәбірленуші, бұл жерде -- жаңа туған сәби, сот мелпцина-</w:t>
        <w:br/>
        <w:t>сында ол физиологиялық туудан бастап адам санатына кіреді.</w:t>
        <w:br/>
        <w:t>Қылмыстың обһективтік жағы жаңа туған сәбиді өлтіру</w:t>
        <w:br/>
        <w:t>сияқты заңға қайшы әрекетпен сипатталады. Бұл кылмыс</w:t>
        <w:br/>
        <w:t>26</w:t>
        <w:br/>
        <w:t>Жыныстық қатынаспен байланысты адам өлтіруге баратын</w:t>
        <w:br/>
        <w:t>маньяктар коғам үшін өте қауіпті. Олар біріне-бірі ұқсас копте-</w:t>
        <w:br/>
        <w:t>ген қылмысқа барады.</w:t>
        <w:br/>
        <w:t>Бұл жерде адам оөлтіргіш-маньяк Н. Жұмағалисвті айта кс-</w:t>
        <w:br/>
        <w:t>туге болады. 1979 жылдың қаңтар айынан 1980 жылдың жел-</w:t>
        <w:br/>
        <w:t>тоқсан айы аралығында жыныстық қатынасқа байланысты 8</w:t>
        <w:br/>
        <w:t>әйелді аюандықпен өлтірген, ал тоғызыншысын -- өзімен бірге</w:t>
        <w:br/>
        <w:t>қызметтес әйелді -- басқа касақана жасалған қылмыстын ізін</w:t>
        <w:br/>
        <w:t>жасыру үшін абайсызда әлтіргендік кейіп танытқан. Таныста-</w:t>
        <w:br/>
        <w:t>ры да, көршілері де оның бойынан оғаш қылық көрсететіндей</w:t>
        <w:br/>
        <w:t>мінез байкамаған, әйелдерге ұнайтын болған. Ал, бірақ. онын</w:t>
        <w:br/>
        <w:t>шындығында кім екендігін тергеу барысындагы созінен</w:t>
        <w:br/>
        <w:t>байқауға болады: қораның ішінде Волковамен, онын өз</w:t>
        <w:br/>
        <w:t>келісімімен, әркилы жыныс қатынасын жасадым. Оған онша</w:t>
        <w:br/>
        <w:t>көңілім толмады. Сондықтан оны ұра бастадым. Маған</w:t>
      </w:r>
    </w:p>
    <w:p>
      <w:r>
        <w:t>әйелдерді ішінен ұрған ұнайды, себебі олардың Түрі әлгереді.</w:t>
        <w:br/>
        <w:t>жанына батқан аурудан тыжырынады. «Жыныстық қатынас</w:t>
        <w:br/>
        <w:t>жасап жатып мен Волкованы тұншықтырдым... Сол коранын</w:t>
        <w:br/>
        <w:t>ішінде оның әлі денесін мүше-мүше қылып боліп, бөшкеге са-</w:t>
        <w:br/>
        <w:t>лып тұздадым. Сол етпен тамактандым»!.</w:t>
        <w:br/>
        <w:t>Қылмыстың субһективтік жағы тікелей немесе жанама Іш-</w:t>
        <w:br/>
        <w:t>етпен сипатталады. Зорлаған кезде жәбірленушіні абайсызда</w:t>
        <w:br/>
        <w:t>өлтіру КК-тің 120 бабы 3 бөлігінің «а» тармағы бойынша сара-</w:t>
        <w:br/>
        <w:t>Ланады.</w:t>
        <w:br/>
        <w:t>2/1. Әлеуметтік, ұлттық, нәсілдік. діни өтшпенділік немесе</w:t>
        <w:br/>
        <w:t>араздық не қанды кек себебі бойынша адам өлтіру</w:t>
        <w:br/>
        <w:t>(КК-тің 96-бабы 2 бөлігінің «л» тармағы)</w:t>
        <w:br/>
        <w:t>Қазақстан азаматтарынын конституциялық құқыҡтарып</w:t>
        <w:br/>
        <w:t>сақтаудын кепілдіктерінің бірі ұлттық, нәсілдік, діни</w:t>
        <w:br/>
        <w:t>өшпенділік немесе араздық себептері бойынша жасалған қыл-</w:t>
        <w:br/>
        <w:t>мыстық іс-әрекеттер үшін жауаптылықтың күшейгендігі.</w:t>
        <w:br/>
        <w:t>Мұндай себептермен адам өлтіргенде кінәлі лдам белгілі бір</w:t>
        <w:br/>
        <w:t>ұлтка, нәсілге, қандай Да бір дінге немесс конфессияға жат-</w:t>
        <w:br/>
        <w:t>кандықтан жәбірленушінін толыққанды адам еместігін кор-</w:t>
        <w:br/>
        <w:t>сеткісі келеді. Екінші жағынан өз ұлтының, нәсілінің пемесе</w:t>
        <w:br/>
        <w:t>діни конфессиясынынң ерекшелігін көрсетеді. Қылмыстық мақ-</w:t>
        <w:br/>
        <w:t>сатқа әртүрлі іс-әрекеттер жатады: ұлтаралық өшпенділікті</w:t>
        <w:br/>
        <w:t>өршітуден бастап дінді ұстамағандық үшін кек алуға дейін.</w:t>
        <w:br/>
        <w:t>Кінәлі жәбірленушіні оның басқа ұлтқа, нәсілге жатқандығы</w:t>
        <w:br/>
        <w:t>немесе өзге дінді ұстағаны үшін әлтіреді.</w:t>
        <w:br/>
        <w:t>"Алматы облыстық сотынып 1981 жылгы архивтік материалдары</w:t>
        <w:br/>
        <w:t>24</w:t>
        <w:br/>
        <w:t>са. ол ауырлататын мән-жайлардағы адам әлтіру деп саралан-</w:t>
        <w:br/>
        <w:t>байлы, Қ.К-тін 99-бабы бойынша сараланады.</w:t>
        <w:br/>
        <w:t>Қазақстан Республикасы Жоғарғы Сотынын Пленумы</w:t>
        <w:br/>
        <w:t>қажетті корғаныс шегінен шығып адам өлтіруді, дене жарақа-</w:t>
        <w:br/>
        <w:t>тын салуды осы әрекеттерді табан асты туындағап қатты жан</w:t>
        <w:br/>
        <w:t>күйзелісі кезінде жасаудан ажырату керек екендігіне назар</w:t>
        <w:br/>
        <w:t>аударады, себебі қажетті қорғаныс шегінен шыққанда айын-</w:t>
        <w:br/>
        <w:t>кер коғамдық қауіпті қылмыстан қорғану мақсатында ішлбуыл</w:t>
        <w:br/>
        <w:t>жасаушыға зиян келтіреді, ал табан асты туындаған қатты жан</w:t>
        <w:br/>
        <w:t>күйзелісі кезінде ол жәбірленушіге сол күйзеліс (физиология-</w:t>
        <w:br/>
        <w:t>лық аффект) ыкпалымен зиян келтіреді, қорғануды мақсат</w:t>
        <w:br/>
        <w:t>тұтпайды. Егер корғаушы қажетті қорғану шегінеп шықса және</w:t>
        <w:br/>
        <w:t>де табан асты туындаған қатты жан күйзелісі жағдайында бол-</w:t>
        <w:br/>
        <w:t>са, онда онын іс-әрекеті. болған зардапқа байланысты. кажетті</w:t>
        <w:br/>
        <w:t>қорғаныс шегінен шығып адам өлтіру немесе оңын денсаулы-</w:t>
        <w:br/>
        <w:t>ғына касакана зақым келтіру ретінде саралануға Тиіс .</w:t>
        <w:br/>
        <w:t>Бұл көрсетілген қылмыстарды бір-бірінен бөлектейтін тағы</w:t>
        <w:br/>
        <w:t>бір белгі -- қажетті қорғаныс шегінен шығып адам олтіргенде</w:t>
        <w:br/>
        <w:t>катты жан күйзеліс жағдайының болмауы мүмкін.</w:t>
        <w:br/>
        <w:t>Кажетті корғаныс шегінен шығып адам өлтірген лауазым-</w:t>
        <w:br/>
        <w:t>ды адам ҚҚ-тің 99-бабы бойынша жауапқа тартылады. Ол</w:t>
        <w:br/>
        <w:t>өзінін қызметтік міндетін атқару кезінде шабуылға ұшыраса</w:t>
        <w:br/>
        <w:t>да, бұл жағдайда оның іс-әрекетін лауазымдық қылмыс үшін</w:t>
        <w:br/>
        <w:t>жауаптылық қарастырылған бап бойынша қосымша саралау</w:t>
      </w:r>
    </w:p>
    <w:p>
      <w:r>
        <w:t>кажет емес.</w:t>
        <w:br/>
        <w:t>Өзінің әскери міндетін атқару кезінде, өзіне жасалган Ша-</w:t>
        <w:br/>
        <w:t>буылды тойтару мақсатында қажетті корғаныс шегінен шығып</w:t>
        <w:br/>
        <w:t>адам өлтірген әскери кызметкер де осы бап бойынша жауапта-</w:t>
        <w:br/>
        <w:t>дады</w:t>
        <w:br/>
        <w:t>Кажетті корғаныс шегінен шығып адам олтіруді дұрыс са-</w:t>
        <w:br/>
        <w:t>ралау үшін бұл қылмыстың субьективтік жағын анықтаудың</w:t>
        <w:br/>
        <w:t>маңызы зор.</w:t>
        <w:br/>
        <w:t>Кажетті қорғаныс шегінен шыққандық үшін жауаптылық</w:t>
        <w:br/>
        <w:t>қасақана зиян келтірген. яғни ниет (тікелей немесе жанама)</w:t>
        <w:br/>
        <w:t>нысанындағы кінә болған жағдайда ғана жүктелетіндігі зан</w:t>
        <w:br/>
        <w:t>нормасында тікелей белгіленген. Кажетті қорғаныс шегінен</w:t>
        <w:br/>
        <w:t>шығып абайламай адам өлтірсе-- қылмыстық жауаптылық бол-</w:t>
        <w:br/>
        <w:t>майды. Бұл жағдайда коғамдық кауіпті кылмыстан болған үрей-</w:t>
        <w:br/>
        <w:t>лену. қорқу немесе саскалактау салдарынан қажетті корғану</w:t>
        <w:br/>
        <w:t>Қазақстан Республикасының (Қазақ ССР) Жоғарғы Соз Плепумыныт</w:t>
        <w:br/>
        <w:t>1961-97ж. қаулыларының жинағы. Алматы, 1997. іт. 285-б.</w:t>
        <w:br/>
        <w:t>%</w:t>
        <w:br/>
        <w:t>белсенді әрекетпен де. әрекетсіздікпен де жүзеге асырылуы</w:t>
        <w:br/>
        <w:t>мүмкін. Мысалы. баланы Тамақтандырмау. Егер анасы сәбиі</w:t>
        <w:br/>
        <w:t>туып жатқан кезде немесе босануға байланысты немесе басқи-</w:t>
        <w:br/>
        <w:t>дай себетітермен (әкенің баладан бас тартуы. баланың некесіз</w:t>
        <w:br/>
        <w:t>тууы, түрмыс нашарлығы, баспананың жоқтығы. т.б.) психи-</w:t>
        <w:br/>
        <w:t>касының бұзылуы ықтимал алғашқы бір тәулік ішінле. Пато-</w:t>
        <w:br/>
        <w:t>логиялық жағдайда әлтірсе, бұл жеңілдететін мән-жай болуы</w:t>
        <w:br/>
        <w:t>мүмкін. Баланы анадан бөлініп шығып өзінше омір сүре баста-</w:t>
        <w:br/>
        <w:t>ғанда өлтіру де және оны ана құрсағынан шықпай жатып (бала</w:t>
        <w:br/>
        <w:t>сыртка шыққанша оның басынан ұру арқылы) өлтіру де бала</w:t>
        <w:br/>
        <w:t>әлтіргендік болып танылады. Егер олі балаға өмірге кауіпті</w:t>
        <w:br/>
        <w:t>соққы берсе, онда бұл жарамсыз обһектіге оқталғандық, дегі</w:t>
        <w:br/>
        <w:t>саналады. Бұл әрекет КК-тін 24-бабына сілтеме жасалынып 97-</w:t>
        <w:br/>
        <w:t>бап бойынша сараланады.</w:t>
        <w:br/>
        <w:t>Сонымен, әйел психикасындағы күйзелісті жағлан баланы</w:t>
        <w:br/>
        <w:t>босана бастаған кезден баланы туғаннан кейінгі бір тәулік ара-</w:t>
        <w:br/>
        <w:t>лығында болады.</w:t>
        <w:br/>
        <w:t>Бұл қылмыстың субьективтік жағы қасақана кінәмен си-</w:t>
        <w:br/>
        <w:t>патталады. Ниет тікелей немесе жанама болуы мүмкін.</w:t>
        <w:br/>
        <w:t>Қылмыстын субьектісі жасы 16-ға жеткен, жаңа туған</w:t>
        <w:br/>
        <w:t>сәбидің анасы ғана бола алады. Басқа адамдар, егер олар мұндай</w:t>
        <w:br/>
        <w:t>адам өлтіруге қатысушылар болып табылса, Қ.К-тін 96 бабы</w:t>
        <w:br/>
        <w:t>байынша жауапка тартылады. себебі ананын жауапкершілігін</w:t>
        <w:br/>
        <w:t>жеңілдетуге негіз болатын мән-жайлар оларға таралмайды.</w:t>
        <w:br/>
        <w:t>Ананың екі және одан көп (егіздерді, үшемлерді) жаңа ту-</w:t>
        <w:br/>
        <w:t>ған сәбилерді өлтіруі КК-тін 96 бабы бойынша жауаптылыққа</w:t>
        <w:br/>
        <w:t>әкеледі.</w:t>
        <w:br/>
        <w:t>2.14. Жаң күйзелісі жағдайында алам өлтіру</w:t>
        <w:br/>
        <w:t>(ҚК-тің 96-бабы)</w:t>
        <w:br/>
        <w:t>Жәбірленушінің күш қолдануынан, қорлауынан немесе</w:t>
        <w:br/>
        <w:t>ауыр балағаттауынан Не өзге де заңға қарсы немесе моральға</w:t>
      </w:r>
    </w:p>
    <w:p>
      <w:r>
        <w:t>жат іс-әрекетінен (әрекетсіздігінен) болған кенет панда бол-</w:t>
        <w:br/>
        <w:t>ған жан күйзелісі (аффект) жағдайында, сол сняқты жәбір-</w:t>
        <w:br/>
        <w:t>ленушінің жүйелі түрдегі заңға карсы немесе моральға жат</w:t>
        <w:br/>
        <w:t>мінез-құлқына байланысты туындаған ұзаққа созылған психи-</w:t>
        <w:br/>
        <w:t>каны бұзатын жай-күйде адам өлтіруі мән-жайды женіллететін</w:t>
        <w:br/>
        <w:t>адам әлтіруге жатады. Жәбірленуші оз өліміне өзі себепкер</w:t>
        <w:br/>
        <w:t>болады, кінәлі де кенет пайда болған күшті жан күйгелісі (фи-</w:t>
        <w:br/>
        <w:t>знологиялық аффект) оның өз әрекетін бақылау және оған</w:t>
        <w:br/>
        <w:t>басшылық жасау қабілетін томендетеді.</w:t>
        <w:br/>
        <w:t>Физиологиялық аффект нәтижесінде эмоциялық жарылыс</w:t>
        <w:br/>
        <w:t>болады. адам психикасы қалыпты жағдайдан ауытқиды. сана-</w:t>
        <w:br/>
        <w:t>о</w:t>
        <w:br/>
        <w:t>шегінен асып адам өлтіргендік немесе денсаулыққа ауыр зар-</w:t>
        <w:br/>
        <w:t>дап келтіргендік үшін қарастырылған қылмыстық жауаптылык-</w:t>
        <w:br/>
        <w:t>тан босату мүмкіндігін көздейтің ҚК-тің 66 бабынын тәртібін</w:t>
        <w:br/>
        <w:t>ескеру қажет.</w:t>
        <w:br/>
        <w:t>Қылмыс субтектісі -- жасы 16-ға келген, есі дұрыс алам.</w:t>
        <w:br/>
        <w:t>2.16. Қылмыс жасаған адамды ұстау үшін қажетті шаралардың</w:t>
        <w:br/>
        <w:t>шегінен шыгу кезінде жасалған кісі әлтіру</w:t>
        <w:br/>
        <w:t>(ҚК-тің 100-бабы)</w:t>
        <w:br/>
        <w:t>Қылмыс жасаган адамды ұстау кезінде оған зиян келтірудің,</w:t>
        <w:br/>
        <w:t>заңды болу шарты ҚК-тің 33-бабынын 1-тармағында келтірілген.</w:t>
        <w:br/>
        <w:t>Ұсталған алам қаза тауып. бірақ ұстау актілерінін зандылық шар-</w:t>
        <w:br/>
        <w:t>ты сақталса, қылмыстық жауапкершілік жүктелмейді.</w:t>
        <w:br/>
        <w:t>Қол сұғушылық жасаған аламды ұстау адамға келтірілге!!</w:t>
        <w:br/>
        <w:t>зиян жағдай мәжбүр етпейтін анык шектен тыс зиян кажетсіз</w:t>
        <w:br/>
        <w:t>келтірілген кезде. олардың ұсталатын алам жасаған кылмыс-</w:t>
        <w:br/>
        <w:t>тың сипаты мен коғамлық қауіптілік дәрежесіне және ұстау-</w:t>
        <w:br/>
        <w:t>дың мән-жайына көрінеу сай келмеуі ұстау шараларын асыра</w:t>
        <w:br/>
        <w:t>сілтеу деп танылады</w:t>
        <w:br/>
        <w:t>Бұл кылмыстың обьективтік жағы -- ұстау шараларын асыр-</w:t>
        <w:br/>
        <w:t>ғандықтан ұсталатын адамның қазатабуында ҚК-тің осы бабы</w:t>
        <w:br/>
        <w:t>бойынша жауапқа тарту үшін кінәлінің жәбірленушіні ұстау-</w:t>
        <w:br/>
        <w:t>ына ҚР КІЖК-нін 132-бабында көзделген негіздері болды ма,</w:t>
        <w:br/>
        <w:t>сондай-ақ, ұсталатын адамға зиян келтіру үшін ҚК-тін 32-ба-</w:t>
        <w:br/>
        <w:t>бында көзделген негіздер болды ма. алдымен сол жағы анык-</w:t>
        <w:br/>
        <w:t>талуға тиіс. Егер бұл көрсетілген негіздер болмай адам елтірілсе.</w:t>
        <w:br/>
        <w:t>опла кінәлінің іс-әрскеті ҚК-тін 100-бабы бойынша саралан-</w:t>
        <w:br/>
        <w:t>байлы. Мысалы, әкімшілік сипаттағы жазықтылығы (кішігірім</w:t>
        <w:br/>
        <w:t>бұзақылык) үшін ұстағанда адамды өлтіру немесе ұстағанда</w:t>
        <w:br/>
        <w:t>қарсыласпаған адамды ұстау кезінде өлтіру.</w:t>
        <w:br/>
        <w:t>Қоғамға кауіптілігі орта немесе кішігірім деңгейлегі қыл-</w:t>
        <w:br/>
        <w:t>мыс жасаған адамды ұстаған кезде оны өлтіруге жол берілмейді</w:t>
        <w:br/>
        <w:t>Ұстаған кезде қарсылық көрсетпеген адамды және кылмыс жа-</w:t>
        <w:br/>
        <w:t>саған жерден кашып кетуге әрекет жасамаған аламды ұстау</w:t>
        <w:br/>
        <w:t>кезінде қасақана өлтіру КК-тін 100 бабы бойынша саралануға</w:t>
        <w:br/>
        <w:t>тиіс емес.</w:t>
        <w:br/>
        <w:t>Қылмыстың субьективтік жағы Тікелей немесе жанама яи-</w:t>
        <w:br/>
        <w:t>етпен сипатталады. Айыпкер ұстау шараларының шегінен саня-</w:t>
        <w:br/>
        <w:t>лыттүрде шығады. ұсталатын адамның өлуі мүмкін екендігін не-</w:t>
        <w:br/>
        <w:t>чесе қалайда өлетіндігін ұғынады, соны тілейді немесе сондай</w:t>
      </w:r>
    </w:p>
    <w:p>
      <w:r>
        <w:t>заттардың болуына жол береді. Қылмыс жасаған адамды ұстау</w:t>
        <w:br/>
        <w:t>кезінде оны абайсызда өлтіру. бұл қарастырылып отырғап қыл-</w:t>
        <w:br/>
        <w:t>мыс құрамын бермейді.</w:t>
        <w:br/>
        <w:t>2--4248 КЕ.</w:t>
        <w:br/>
        <w:t>Бұл баптың 2-бөлігі өзін-өзі өлтіруге дейін жеткізуді сара-</w:t>
        <w:br/>
        <w:t>ланған құрамын -- жәбірленушінің кіңәліге материялдық немесе</w:t>
        <w:br/>
        <w:t>өзге де тәуелділікте болуын қарастырады. Кінәліге матерналдық</w:t>
        <w:br/>
        <w:t>немесе өзге де тәуелділікте болғандықтан жәбірленушіні озін-</w:t>
        <w:br/>
        <w:t>әзі өлтіруге дейін жеткізу қоғамға қауіптірек іс-әрекет деп Та-</w:t>
        <w:br/>
        <w:t>нылған. сондықтан да ол үшін қатаңырақ жаза көзделген. Бұл</w:t>
        <w:br/>
        <w:t>жағдайда жәбірленуші кінәлінін асырауындағы, камкорын-</w:t>
        <w:br/>
        <w:t>дағы. оған қарыздар лдам. оның жұмыс істемейтін жұбайы, т.б</w:t>
        <w:br/>
        <w:t>болуы мүмкін.</w:t>
        <w:br/>
        <w:t>3-тарау</w:t>
        <w:br/>
        <w:t>ДЕНСАУЛЫҚҚА ҚАРСЫ ҚЫЛМЫСТАР</w:t>
        <w:br/>
        <w:t>Қазақстан Республикасының Конституциясы әр адамның</w:t>
        <w:br/>
        <w:t>денсаулығын корғауға кепілдік береді (29-бап). Осы конститу-</w:t>
        <w:br/>
        <w:t>циялық ережені жүзеге асырудың бір нысаны -- денсаулыққа</w:t>
        <w:br/>
        <w:t>қарсы жасалған қылмыс үшін жауаптылық белгілеу</w:t>
        <w:br/>
        <w:t>Денсаулыққа карсы қылмыстарға денсаулыққа зиян</w:t>
        <w:br/>
        <w:t>келтірудің әртүрлі тәсілдері жатады, олар үшін жауаптылық.</w:t>
        <w:br/>
        <w:t>ҚК-тің 103-111-баптарында көзделген.</w:t>
        <w:br/>
        <w:t>Денсаулыққа келген зиянның түрлері мен ауырлығын ба-</w:t>
        <w:br/>
        <w:t>галаудың сот-медициналық, критерийлерін бір ізге салу үшін</w:t>
        <w:br/>
        <w:t>Қазакстан Геспубликасы Білім. мәдениет және денсаулық сақ-</w:t>
        <w:br/>
        <w:t>тау министрлігінің Денсаулық сақтау Комитеті 1998 жылғы 4</w:t>
        <w:br/>
        <w:t>мамырда бекіткен «Денсаулыққа келген зиянның ауырлығын</w:t>
        <w:br/>
        <w:t>сот-медицина тұрғысынан бағалаудың ережесі» маңызды рол</w:t>
        <w:br/>
        <w:t>атқаралы.</w:t>
        <w:br/>
        <w:t>Бұл ережеге сәйкес денсаулыққа келген зиян үш дәрежеге</w:t>
        <w:br/>
        <w:t>- ауыр. орташа ауырлықтағы және жеңіл болып бөлінелі</w:t>
        <w:br/>
        <w:t>Денсаулыққа келген зияннын бұл үш түрін ажыратудағы</w:t>
        <w:br/>
        <w:t>негізгі критерий -- өмірге кауіптіліктің, зиянның зардабының</w:t>
        <w:br/>
        <w:t>бар-жоғында. Жалпы және кәсіби еңбек қабілетін каншалык-</w:t>
        <w:br/>
        <w:t>ты және қанша уақытқа жоғалтудың да манызы бар. Бетті дам</w:t>
        <w:br/>
        <w:t>көргісілдей бүлдіргенде денсаулыққа ауыр зиян келгендігін</w:t>
        <w:br/>
        <w:t>анықтау үшін эстетикалық критерийлер қолданылады</w:t>
        <w:br/>
        <w:t>Өз денсаулығына өзі қастандық жасау қылмыстық. жазала-</w:t>
        <w:br/>
        <w:t>натын іс-әрекет деп қаралмайды. Кейбір жағдайларда, егер</w:t>
        <w:br/>
        <w:t>кінәлі өз денсаулығына зиян келтіру арқылы басқа обтһектіге</w:t>
        <w:br/>
        <w:t>қол сұқса, онда бүл іс-әрекет қылмыс құрамынын нышаны</w:t>
        <w:br/>
        <w:t>болып табылады (ҚҚК-тін 320-бабы 2-болігінің өй» тармағы,</w:t>
        <w:br/>
        <w:t>374-бабы).</w:t>
        <w:br/>
        <w:t>Денсаулығына зиян келтіруге жәбірленушінің ке</w:t>
        <w:br/>
        <w:t>пы ереже бойынша іс-әреке ТІН ШЫЛМЫСТЫЛЫҒЫ ЖҚ</w:t>
        <w:br/>
        <w:t>гаратын мән-жай болып табылмад</w:t>
        <w:br/>
        <w:t>58</w:t>
      </w:r>
    </w:p>
    <w:p>
      <w:r>
        <w:t>Қылмыс субьектісі - қылмыс жасаған кезде 16 жасқа төл-</w:t>
        <w:br/>
        <w:t>ған, есі дұрыс адам.</w:t>
        <w:br/>
        <w:t>Екі және одан көп адамды афуфрект жағдайында өлтіру осы</w:t>
        <w:br/>
        <w:t>қылмыстың сараланатын құрамы рстінде ҚК-тің 98-бабынын</w:t>
        <w:br/>
        <w:t>2-бөлігінде қарастырылған. Айыпкер өзінін қатты жап</w:t>
        <w:br/>
        <w:t>күйзелісіне себепкер бірнеше адамды бірден немесе аз уақыт</w:t>
        <w:br/>
        <w:t>аралығында өлтіреді. Аффект жағдайыпда бір адамды олтіру</w:t>
        <w:br/>
        <w:t>және сол мән-жайларда басқа адамның өміріне кастанлык</w:t>
        <w:br/>
        <w:t>жасау ҚҚ-тің 98 бабынын І бөлігі және 24 бап бойынша са-</w:t>
        <w:br/>
        <w:t>раланады.</w:t>
        <w:br/>
        <w:t>Өзінің қызметтік міндетін орындау кезіпдегі аффект жағ-</w:t>
        <w:br/>
        <w:t>дайында лауазымды адамнын кісі өлтіруі ҚК-тін тек 98-бабы</w:t>
        <w:br/>
        <w:t>бойынша ғана саралануға тиіс. ҚК-тін 208-бабы бойынша</w:t>
        <w:br/>
        <w:t>қосымша саралау кажет емес, себебі бұл бапта көзделген іс-</w:t>
        <w:br/>
        <w:t>әрекет аффект жағдайында жасалуға тіне.</w:t>
        <w:br/>
        <w:t>Бұл қылмысты кажетті қорғаныс шегінен шығу жағдайын-</w:t>
        <w:br/>
        <w:t>да адам өлтіруден ажырату қажет. Жәбірленушінін күш</w:t>
        <w:br/>
        <w:t>көрсетуі нәтижесінде туындаған аффект жағдайында алам</w:t>
        <w:br/>
        <w:t>өлтіргенде кауіп болмауға тиіс. Сонымен қатар. кінәлі,</w:t>
        <w:br/>
        <w:t>жәбірленуші тарапынан болған зансыз зорлықтың нәтпжесіпде</w:t>
        <w:br/>
        <w:t>табан асты пайда болған қатты жан күйзелісін йасынан</w:t>
        <w:br/>
        <w:t>кешіреді</w:t>
        <w:br/>
        <w:t>2.15. Қажетті қорғаныс шегінен шығу кезінде жасалгап кісі өлтіру</w:t>
        <w:br/>
        <w:t>(КК-тің 99-бабы)</w:t>
        <w:br/>
        <w:t>Қажетті корғаныс шегінен шықпап. өзіне жасалған шабу-</w:t>
        <w:br/>
        <w:t>ылды тойтару кезінде сол шабуыл жасаған адамды өлтірсе. өл</w:t>
        <w:br/>
        <w:t>қылмыс болып табылмайды. Қажетті қорғаныс ішегінен шы-</w:t>
        <w:br/>
        <w:t>ғып адам өлтіргендік үшін жауапкершілік қарастырылғанмен.</w:t>
        <w:br/>
        <w:t>ол жауапкершілік жеңілдетілген.</w:t>
        <w:br/>
        <w:t>Кажетті қорғаныс шегінен шығу дегеніміз - қол сүғушы-</w:t>
        <w:br/>
        <w:t>лықтың сипаты мен коғамдық кауіптілік дәрежесіне қорғану-</w:t>
        <w:br/>
        <w:t>лың көрінеу сай келмеуі нәтижесінде кол сұғушыға анық Шек-</w:t>
        <w:br/>
        <w:t>тен тыс. жағдай мәжбүр етпейтін зиян келтіру (ҚК-тің 22-ба-</w:t>
        <w:br/>
        <w:t>бынын 3-бәлігі). Бұл дегеніміз. кінәлі озінін заңды кұқықтары</w:t>
        <w:br/>
        <w:t>мен мүдлелерін, басқа адамдардың құқықтарын. коғамнын,</w:t>
        <w:br/>
        <w:t>мемлекеттің мүдделерін, қоғамға қауіпті қол сұғушылықтан</w:t>
        <w:br/>
        <w:t>қорғай отырып, ешқандай қажетсіз шабуыл жасаушыны</w:t>
        <w:br/>
        <w:t>өлтіреді (мысалы, ұрлық жасаған адамды өлтіру, қаруланбаған</w:t>
        <w:br/>
        <w:t>бұзақыны мылтықпен атып өлтіру, т.б.).</w:t>
        <w:br/>
        <w:t>Қаралып отырған істе қажетті қорғаныс шегінен шығудын</w:t>
        <w:br/>
        <w:t>болған-болмағандығын анықтауда соттар жиі кателік жіберелі</w:t>
        <w:br/>
        <w:t>Мысалы, Ч., әз үйінде, балалары М. мен Н.-нің шабуылынан</w:t>
        <w:br/>
        <w:t>30</w:t>
        <w:br/>
        <w:t>лы да байсалды қызмет нашарлайды, ішкі психологиялық про-</w:t>
        <w:br/>
        <w:t>цестер қайнап сыртқа шығады. адам өз әрекетіне Не бола ал-</w:t>
        <w:br/>
        <w:t>май қалады. Аффектің сыртқы көрінісі адам психикасының</w:t>
        <w:br/>
        <w:t>ерекшеліктеріне, басқа да жағдайларға байланысты әртүрлі</w:t>
        <w:br/>
        <w:t>сипатта болады. Сондықтан да, белгілі бір уақытта (физнологн-</w:t>
        <w:br/>
        <w:t>ялык аффсктін накты бір адамда болган-болмағандығы жай-</w:t>
        <w:br/>
        <w:t>ындағы тұжырымды тек кешенді психологиялык-психнкалык.</w:t>
      </w:r>
    </w:p>
    <w:p>
      <w:r>
        <w:t>сараптама ғана жасайды. Бұл мәселені шеіну үшін сараптама</w:t>
        <w:br/>
        <w:t>алдына мынадай сұрақтар қойылады: қылмыс жасаған кезде</w:t>
        <w:br/>
        <w:t>кінәлі аффект жағдайында болды Ма; болған уақытының шегі</w:t>
        <w:br/>
        <w:t>қандай, яғни қашан басталыл, қай уақытта аякталды.</w:t>
        <w:br/>
        <w:t>ҚК-тін бұл карастырылып отырған бабындағы әңгіме 9-</w:t>
        <w:br/>
        <w:t>зиологиялық аффект жайында, оны психиканың уақытша бұлы-</w:t>
        <w:br/>
        <w:t>луының бір түрі ретінде қарастырылатын, адамды есі дұрыс</w:t>
        <w:br/>
        <w:t>емес деп санауға (ҚК-тің 16-бабы) негіз болатын патология-</w:t>
        <w:br/>
        <w:t>лық аффектіден ажырату қажет.</w:t>
        <w:br/>
        <w:t>ҚК-тің 98-бабында адамның жай қобалжуы емес. онын</w:t>
        <w:br/>
        <w:t>жанының қатты күйзелуі соз болып отыр.</w:t>
        <w:br/>
        <w:t>Физиологиялық аффекті алам өлтіру үшін жауаптылықты</w:t>
        <w:br/>
        <w:t>жеңілдететін мән-жай деп тану үшін, ол жәбірленушінің заңға</w:t>
        <w:br/>
        <w:t>кайшы қылығына сәйкес табан асты туындауы қажет. Табан</w:t>
        <w:br/>
        <w:t>асты қатты жан күйзелісі болатынын кінәлінің озі де күтпейді.</w:t>
        <w:br/>
        <w:t>Катты жан күйзелісі адамда әртүрлі жағдайларда туындауы</w:t>
        <w:br/>
        <w:t>мүмкін. Жәбірленуші көрсеткен заңға қайшы мінез-құлыктын</w:t>
        <w:br/>
        <w:t>салдарынан ғана көрініс тапқан физиологиялық аффект жағ-</w:t>
        <w:br/>
        <w:t>дайын заң қылмыстық жауаптылықты жеңілдететін мәп-жап</w:t>
        <w:br/>
        <w:t>деп таниды. ҚК-тің 95-бабының диспозициясында колдану</w:t>
        <w:br/>
        <w:t>үшін тым болмаса біреуінің болғандығы анықталуы тиіс мән-</w:t>
        <w:br/>
        <w:t>жайлар тізімі берілген.</w:t>
        <w:br/>
        <w:t>Бәрінен бұрын, жәбірленуші тарапынан күш колдану</w:t>
        <w:br/>
        <w:t>әрекеттері көрсетілген (ұру, соғу, заңсыз бостандығынан айы-</w:t>
        <w:br/>
        <w:t>ру. денсаулығына зақым келтіру, кінәлінің ғана смсс, онын</w:t>
        <w:br/>
        <w:t>туыстарының, жақындарының өміріне қауіп төндіру). Кінәліге</w:t>
        <w:br/>
        <w:t>қатысты занды әрекеттерден туынлагап қатты жан күйлелісі</w:t>
        <w:br/>
        <w:t>жағдайында адам өлтіруді КК-тін 98 бабы бойынша саралауға</w:t>
        <w:br/>
        <w:t>болмайды. Мысалы, қылмыскерді ұстаған полиция қызметкерін</w:t>
        <w:br/>
        <w:t>сол жерде тұрған біреу өлтіреді.</w:t>
        <w:br/>
        <w:t>Заңға қайшы күш қолдану нәтижесінде адамда қажетті кор-</w:t>
        <w:br/>
        <w:t>ғаныс құқығы пайда болалы. Егер адам өлтіру афифскт жагаай-</w:t>
        <w:br/>
        <w:t>ында жасалса және қажетті қорғаныс шегі сақталса, она:</w:t>
        <w:br/>
        <w:t>ҚК-тің 32-бабы кылмыстық жауаптылықтан босатады. Ал. күш</w:t>
        <w:br/>
        <w:t>қолданудың заңға қайшы болуы міндетті.</w:t>
        <w:br/>
        <w:t>Адамды корлағанда жәбірленуші оған қарсы неше қайтара</w:t>
        <w:br/>
        <w:t>күш қолданады, кінәлінің немесе оның жақындарының ар-на-</w:t>
        <w:br/>
        <w:t>28</w:t>
        <w:br/>
        <w:t>нәтижесінде өлімнен алып қалу зиянның омір үшін қауіптілігін</w:t>
        <w:br/>
        <w:t>бағалағанда есепке алынбауы тиіс».</w:t>
        <w:br/>
        <w:t>Денсаулыққа келтірілген өмір үшін кауіпті энянға чнға за-</w:t>
        <w:br/>
        <w:t>қым келмесе де бас сүйекті тесіп откен жарақат: жұлынға</w:t>
        <w:br/>
        <w:t>кым келмесе де арқа омыртқаны тесіп өткен жарақат жатады</w:t>
        <w:br/>
        <w:t>Денсаулыққа әмір үшін қауіпті зияндардың мелициналық,</w:t>
        <w:br/>
        <w:t>критерийлерінің толық Тізбесі жоғарыда аталған ережеде</w:t>
        <w:br/>
        <w:t>берілген.</w:t>
        <w:br/>
        <w:t>Көру, есту қабілеттерін немесе қандай да бір органды жо-</w:t>
        <w:br/>
        <w:t>ғалту не орғанның қызмет қабілетін жоғалту өмір үшін кауіпті</w:t>
        <w:br/>
        <w:t>жарақаттар емес. бірак өздерінін зардаптары жағынан денсау-</w:t>
        <w:br/>
        <w:t>дыққа келген ауыр зиянға жатады. Көру кабілетінен айыры-</w:t>
      </w:r>
    </w:p>
    <w:p>
      <w:r>
        <w:t>лу дегеніміз -- аламның екі көзінін де тұрақты соқыр болып</w:t>
        <w:br/>
        <w:t>қалуы немесе саусактарды екі метрден аспайтын кқашықтық-</w:t>
        <w:br/>
        <w:t>тан ғана санай алатын қабілет (көру кабілеті 0.04 және одан</w:t>
        <w:br/>
        <w:t>төмен): бір көзінін жанарын жоғалту енбек кабілетінін үінтен</w:t>
        <w:br/>
        <w:t>бірін (33%-тен аса) тұрақты жоғалтуға әкеп соғалы, сонлық-</w:t>
        <w:br/>
        <w:t>тан ол денсаулыққа келген ауыр зиян деп саналады</w:t>
        <w:br/>
        <w:t>Сот-медициналық сараптама бет-әлпеттің қалыпқа келгісіз</w:t>
        <w:br/>
        <w:t>бұзылу фактісін анықтамайды. себебі бұл түсінік мелицина-</w:t>
        <w:br/>
        <w:t>лык емес. Сарапшы қалыпты белгілерге сүйене отырып беттегі</w:t>
        <w:br/>
        <w:t>жарақаттын сипатын ғана анықтайды, сонымен қатар жарақат-</w:t>
        <w:br/>
        <w:t>тың кейін ешқандай хирургиялық көмексіз біртіндеп тарты-</w:t>
        <w:br/>
        <w:t>лып немесе тегістеліп кетуі мүмкін екендігін анықтайды. Егер</w:t>
        <w:br/>
        <w:t>жаракаттын ізін жою үшін оперативтік ем (косметикалық оне-</w:t>
        <w:br/>
        <w:t>рация) керек болса, онда беттегі жаракат қалыпқа келгісіз дегі</w:t>
        <w:br/>
        <w:t>саналады. Бұл жарақаттың сол адамның бет-әлпетін бұзатын-</w:t>
        <w:br/>
        <w:t>бұзбайтындығын алдын ала тергеу органдары мен сот анык-</w:t>
        <w:br/>
        <w:t>тайды</w:t>
        <w:br/>
        <w:t>Жалпы енбек қабілетін тұрақты жоғалту дегеніміз - онын</w:t>
        <w:br/>
        <w:t>кемінде үштен бірін (33%) жоғалту. Жарақат алғанда енбек</w:t>
        <w:br/>
        <w:t>қабілетін қаншалықты тұрақты жоғалтқаны жарақат зардабы</w:t>
        <w:br/>
        <w:t>анықталғаннан кейін, обһективтік мәліметтерге сүйеніп және</w:t>
        <w:br/>
        <w:t>Еңбек және халықты әлеуметтік қорғау минпстрлігі дайында-</w:t>
        <w:br/>
        <w:t>ған еңбек қабілетін жоғалтудың проценттер кестесіне сәйкес</w:t>
        <w:br/>
        <w:t>белгіленеді.</w:t>
        <w:br/>
        <w:t>ҚК-тің 102 бабының 1-тармағында кәсіби енбек қабілетін</w:t>
        <w:br/>
        <w:t>толық жоғалткайдык жағдай да көзделген, бірақ бұл ретте жал-</w:t>
        <w:br/>
        <w:t>пы енбек қабілеті сакталуы да мүмкін. Кәсіби еңбек кабілетін</w:t>
        <w:br/>
        <w:t>жоғалтқанда кінәлі бірінші кезекте жәбірленушінің кәсібі</w:t>
        <w:br/>
        <w:t>қызметіне қатысты онын денсаулығына қасақана амыр Эмин</w:t>
        <w:br/>
        <w:t>келтіреді (мысалы, пианпетің саусақтарына зақым келірелі)</w:t>
        <w:br/>
        <w:t>1 гер ол ағзанын дара ерен ерімен емес. кінеенин</w:t>
        <w:br/>
        <w:t>әрекеттерімен тікелен себептік байланыста болса, қәншасан</w:t>
        <w:br/>
        <w:t>За-</w:t>
        <w:br/>
        <w:t>2.18. Өзін-өзі өлтіруге дейін жеткізу</w:t>
        <w:br/>
        <w:t>«ҚК-тің 102-бабы)</w:t>
        <w:br/>
        <w:t>Өзін-өзі өлтіру қылмыстық заң проблемаларының катары-</w:t>
        <w:br/>
        <w:t>на жатпайды. Ал, өзін-өзі өлтіруге дейін жеткізу коғамға қауілті</w:t>
        <w:br/>
        <w:t>іс-әрекет, адамның ең басты құқығы -- өмір сүру құқығы бұзы-</w:t>
        <w:br/>
        <w:t>лады.</w:t>
        <w:br/>
        <w:t>Бұл қылмыстың обһектісі -- адамның өмірі.</w:t>
        <w:br/>
        <w:t>Қылмыстың обьективтік жағы баска бір аламның өліміне</w:t>
        <w:br/>
        <w:t>алып келетін әрекетпен де, әрекетсіздікпен де сипатталады.</w:t>
        <w:br/>
        <w:t>Суицидальдық нәтиже ғана емес, соған окталғандық болса да</w:t>
        <w:br/>
        <w:t>қылмыстық іс-әрекет аяқталған болып саналады, яғни бұл қыл-</w:t>
        <w:br/>
        <w:t>мыстын құрамы материалды-формальды.</w:t>
        <w:br/>
        <w:t>Адамды өзін-өзі өлтіруге дейін жеткізудің тәсілдері заң</w:t>
        <w:br/>
        <w:t>нормасында айтылған, олар: а) қорқыту; б) оған қатыгездікпен</w:t>
        <w:br/>
        <w:t>қарау; в) оның адамдық қасиетін ұдайы корлау.</w:t>
        <w:br/>
        <w:t>Қорқыту арқылы жәбірленушіге психикалық қысым жаса-</w:t>
      </w:r>
    </w:p>
    <w:p>
      <w:r>
        <w:t>Лынады, оны өзін-өзі өлтіруге итермелейді (мысалы. баспана-</w:t>
        <w:br/>
        <w:t>сын, қолда бар мүлкін алып қою үрейі, масқаралайтын</w:t>
        <w:br/>
        <w:t>деректерді жария ету қаупі, т.б.). Бұл жерде сол қарқытудың</w:t>
        <w:br/>
        <w:t>өзі ғана емес, оны жәбірленушінін субьективтік қабылдауын-</w:t>
        <w:br/>
        <w:t>да да мән бар.</w:t>
        <w:br/>
        <w:t>Қатыгездікпен жасағанда жәбірленушіге деген аяныш сезімі</w:t>
        <w:br/>
        <w:t>болмайды. оның тәні де. жаны да күйзеліске ұшырайды (ұра-</w:t>
        <w:br/>
        <w:t>ды. қинайды, ретсіз жұмсайды, аш ұстайды, емдемейді, мазақ</w:t>
        <w:br/>
        <w:t>етеді, т.б.). Жәбірленушіге қатыгездікпен қараудың бір-ақ</w:t>
        <w:br/>
        <w:t>фактісі адамды өзін-өзі өлтіруге Дейін жеткізуі мүмкін.</w:t>
        <w:br/>
        <w:t>Қатыгездік түсінігі коғамда қалыптасқан адамгершілік</w:t>
        <w:br/>
        <w:t>принциптерінен барып туындайды.</w:t>
        <w:br/>
        <w:t>Адамдық қасиетті ұдайы қорлау -- жәбірленушіні ұзақ,</w:t>
        <w:br/>
        <w:t>уақыт кемсіту деген сөз. Ол мазақтау, келеке ету, біреуді ай-</w:t>
        <w:br/>
        <w:t>дап салу. ретсіз сынау сияқты әрекеттерді ылғи қайталаумен</w:t>
        <w:br/>
        <w:t>сипатталады. Бұл ретте. өзін-әзі өлтіруге дейін жеткізу қыл-</w:t>
        <w:br/>
        <w:t>мысының құрамы, адамдық қасиетті ұлайы қорлаған жағдайда</w:t>
        <w:br/>
        <w:t>ғана болады. Қорлаудың жекелеген факторы бұл кылмыстын</w:t>
        <w:br/>
        <w:t>құрамын бермейді.</w:t>
        <w:br/>
        <w:t>Адамды өзін-өзі өлтіруге дейін жеткізудің бұл тәсілдері көп</w:t>
        <w:br/>
        <w:t>жағдайларда бірге қолданылады.</w:t>
        <w:br/>
        <w:t>Қылмыстын осы құрамының міндетті нышаңы -- әзін-өзі</w:t>
        <w:br/>
        <w:t>өлтіру (оқталу) фактісі мең айыпкердің іс-әрекеті арасындағы</w:t>
        <w:br/>
        <w:t>себептік байланыста, яғни адамның заңға қарсы сол әрекеті</w:t>
        <w:br/>
        <w:t>(әрекетсіздігі) жәбірленушіні өзін-өзі өлтіруге итермелеген</w:t>
        <w:br/>
        <w:t>бірден-бір себеп болғандығы анықталуға тиіс. Егер жәбірленуші</w:t>
        <w:br/>
        <w:t>баскалай себептермен өзін-өзі өлтірсе. қылмыстық жауапты-</w:t>
        <w:br/>
        <w:t>36</w:t>
        <w:br/>
        <w:t>Бірак. емдеу процедураларын жасау кезінде денсаулығы</w:t>
        <w:br/>
        <w:t>үшін мүмкін болатын тәуекелге еркімен келісу, сол келісімді</w:t>
        <w:br/>
        <w:t>берген адамның денсаулығына зиян келтірудің занга қаншы</w:t>
        <w:br/>
        <w:t>екендігін жоққа шығарады.</w:t>
        <w:br/>
        <w:t>Бұл қылмыстардың обьектісі -- адам денсаулығының</w:t>
        <w:br/>
        <w:t>кауіпсіздігін, яғни басқа адам ағзасының белгілі бір физмоло-</w:t>
        <w:br/>
        <w:t>гиялық күшін қамтамасыз ететін коғамдық қатынастар болып</w:t>
        <w:br/>
        <w:t>табылады. Қылмыстык кодекс кез келген адамның денсаулы-</w:t>
        <w:br/>
        <w:t>ғын. онын туғанынан бастап табиғи өлгеніне дейін. жасына</w:t>
        <w:br/>
        <w:t>және денсаулық жағдайына қарамастан қорғайды.</w:t>
        <w:br/>
        <w:t>Қылмыстың обһективтік жағы-- әрекет немесе әрекетсіздік</w:t>
        <w:br/>
        <w:t>арқылы басқа аламның денсаулығына заңға қайшы зиян</w:t>
        <w:br/>
        <w:t>келтіру. Кінәлі адамның іс-әрекеті мен денсаулыққа эмян</w:t>
        <w:br/>
        <w:t>келтіру түріндегі кылмыстық зардап арасындағы себептік бай-</w:t>
        <w:br/>
        <w:t>ланыс қылмыстың міндетті нышаны болып табылады. Денсау-</w:t>
        <w:br/>
        <w:t>дыкқка зиян келіретін әрекеттер, егер олар заңға қайшы жасал-</w:t>
        <w:br/>
        <w:t>са және олар қылмыстық заңда көзделсе, қылмыстық болып</w:t>
        <w:br/>
        <w:t>табылады.</w:t>
        <w:br/>
        <w:t>Адам денсаулығына әсер етудегі кінәлінің әрекеті механи-</w:t>
        <w:br/>
        <w:t>калық, химиялық жолмен күш жұмсау, жылу қолдану (кейде</w:t>
        <w:br/>
        <w:t>психикалық та) арқылы болуы мүмкін.</w:t>
        <w:br/>
        <w:t>Адамның денсаулығына әрекетсіздік танытып та зиян</w:t>
      </w:r>
    </w:p>
    <w:p>
      <w:r>
        <w:t>келтіруге болады. Қылмыстың бұл қарастырылып отырган</w:t>
        <w:br/>
        <w:t>құрамдары материалды. яғни кінәлінің қылмыстық әрекетінін</w:t>
        <w:br/>
        <w:t>нәтижесінде басқа аламнын денсаулығына зиян келген жағ-</w:t>
        <w:br/>
        <w:t>дайда ғана қылмыс аяқталған деп саналады. Денсаулыққа қар-</w:t>
        <w:br/>
        <w:t>сы қылмыс дегеніміз - заңға қайшы әрекет арқылы басқа адам-</w:t>
        <w:br/>
        <w:t>нын денсаулығын зақымдау, дененің анатомиялық бүтінлігін</w:t>
        <w:br/>
        <w:t>бұзу не кандай да мүшенін немесе жалпы ағзаның жұмысын</w:t>
        <w:br/>
        <w:t>қалыптан шығару.</w:t>
        <w:br/>
        <w:t>Денсаулыққа зиян келтіру түсінігі - бүл ен алдымен занға</w:t>
        <w:br/>
        <w:t>кайшы әрекет деген сөз.</w:t>
        <w:br/>
        <w:t>Заңға сәйкес қажетті қорғану. өте кажеттілік, қылмыс жа-</w:t>
        <w:br/>
        <w:t>саған адамды ұстау жагдайында басқа адамның денсаулығына</w:t>
        <w:br/>
        <w:t>зиян келтіру -- қылмыс деп саналмайды. Денсаулыққа зиян</w:t>
        <w:br/>
        <w:t>келтірудің ерекше санатына спорт жарақаты жаталы, егер</w:t>
        <w:br/>
        <w:t>спортшы жаттығу немесе жарыс кезінде ереже бұзбай денсау-</w:t>
        <w:br/>
        <w:t>лығына зақым келтірсе, онда оны кәсіби тәуекелге жатқызуға</w:t>
        <w:br/>
        <w:t>болады. Ая, ленсаулығына, тіптен жарыс кезінде болса да, қаса-</w:t>
        <w:br/>
        <w:t>қана зиян келтірсе. қылмыстық жауаптылық болуға тиіс. Ку-</w:t>
        <w:br/>
        <w:t>банын қылмыстык заңында мынадай арнайы норма бар: спорт-</w:t>
        <w:br/>
        <w:t>тың рұқсат етілген түрлері бойынша жарыс кезінде ойын</w:t>
        <w:br/>
        <w:t>ережесін бұза отырып денсаулыққа касақана зиян келтірсе</w:t>
        <w:br/>
        <w:t>жалпы негізде жауаптылық көтерелі: егер жарақат абансы</w:t>
        <w:br/>
        <w:t>дық болмайды. Мысалы. қылмыс жасаған адамды заңды түрме</w:t>
        <w:br/>
        <w:t>бас бостандығынан айыру не некеге отырудан бас тарту әзін-</w:t>
        <w:br/>
        <w:t>өзі өлтіруге себеп болса, бұл жағдай осы қылмыстын құрамын</w:t>
        <w:br/>
        <w:t>бермейді.</w:t>
        <w:br/>
        <w:t>КК-тін 102-бабы жәбірленуші өзін-өзі өлтіргенде ғана емес.</w:t>
        <w:br/>
        <w:t>сонымен қатар ол өзін-өзі өлтіруге окталғанда ла қолданыла-</w:t>
        <w:br/>
        <w:t>ды. Бірақ бұл өзін-өзі өлтіруге оқталғандықтын біреуді қор-</w:t>
        <w:br/>
        <w:t>қыту немесе бәлендей бір максатқа жету үшін емес. шын имет-</w:t>
        <w:br/>
        <w:t>пен жасалғандығын анықтау керек. Сонымен, қылмыстын бұл</w:t>
        <w:br/>
        <w:t>түрінін құрамы формальды болып табылады.</w:t>
        <w:br/>
        <w:t>КК-тін осы қарастырылып отырған бабы бойынша жауап-</w:t>
        <w:br/>
        <w:t>қа тарту үшін жәбірленушінің өзін-өзі қасақана өлтіргендігін</w:t>
        <w:br/>
        <w:t>анықтау қажет. Егер ол өзін-өзі абайсызда әлтірсе, онда ол өзін-</w:t>
        <w:br/>
        <w:t>өзі олтіруге дейін жеткен жоқ.</w:t>
        <w:br/>
        <w:t>Сонымен катар, жәбірленушінің қаза табуына алып келетін</w:t>
        <w:br/>
        <w:t>әрекетті кінәлінін жасамағандығын анықтау керек. Мысалы,</w:t>
        <w:br/>
        <w:t>өзін зорлаудан құткаруды ойлаған әйел жоғарғы қабаттын</w:t>
        <w:br/>
        <w:t>терезесінен карғып түсіп қаза болады, бұл жағдайда кінәліні</w:t>
        <w:br/>
        <w:t>жәбірленушінің абайсызда қаза табуына әкеп соққан зорлауға</w:t>
        <w:br/>
        <w:t>оқталғандық үшін жазалау кажет (егер әйелдің өзін-өзі өлтіргісі</w:t>
        <w:br/>
        <w:t>келмегенлігі, тек кінәлінін шабуылынан құтылуды көздегені</w:t>
        <w:br/>
        <w:t>аныҡкталса).</w:t>
        <w:br/>
        <w:t>Өзін-өзі өлтіруге оқталу -- қылмыстық жауаптылық</w:t>
        <w:br/>
        <w:t>жүктемейлі. Сонымен қатар, өзін-өзі өлтіруге айдап салғандық,</w:t>
        <w:br/>
        <w:t>немесе өзін-өзі өлтіруге көмектескендлік үшін ле жауаптылық</w:t>
        <w:br/>
        <w:t>болмайды. егер бұл жерде қорқыту. катыгездікпен қарау немесе</w:t>
        <w:br/>
        <w:t>адамдық қаснетті ұдайы қорлау болмаса. Жасына немесе психн-</w:t>
        <w:br/>
        <w:t>калық жағдайына байланысты өз әрекетін ұғына алмайтын не»</w:t>
        <w:br/>
        <w:t>месе оны басқара алмайтын адамды өзін-өзі өлтіруге айлап салу</w:t>
        <w:br/>
        <w:t>Немесе оның өзін-өзі өлтіруіне көмектесу, егер бұл жерде әзін-</w:t>
        <w:br/>
        <w:t>өзі өлтіру орын алса, адам өлтіру ретінде бағалануға тиіс.</w:t>
      </w:r>
    </w:p>
    <w:p>
      <w:r>
        <w:t>Өзін-өзі әлтіруге дейін жеткізудің субьективтік жағы жа-</w:t>
        <w:br/>
        <w:t>нама ниетпен не зардабын абайламағандыктан сипатталады.</w:t>
        <w:br/>
        <w:t>Қылмыстық заң теориясында осы қылмысты кінәлінін</w:t>
        <w:br/>
        <w:t>тікелей ниетінің болуы туралы мәселе дау туғызуда.</w:t>
        <w:br/>
        <w:t>Біздің пікірімізше, егер айылкерде жәбірленушіні өлін-өзі</w:t>
        <w:br/>
        <w:t>өлтіруге дейін жеткізуді мақсат тұтқан тікелей ниет болса</w:t>
        <w:br/>
        <w:t>(катыгезлікпен карағанда немесе оның адамдық қасиетін ұдайы</w:t>
        <w:br/>
        <w:t>қорлағанда жәбірленушінін әйтеуір бір өзін-өзі өлтіруге бара-</w:t>
        <w:br/>
        <w:t>тынын біледі, оның өлуін тілейді), бұл өзін-өзі өлтіруге дейін</w:t>
        <w:br/>
        <w:t>жеткізу емес, нағыз адам өлтіру болып табылады.</w:t>
        <w:br/>
        <w:t>Қылмыстың субһектісі-- жасы 16-ға толған, есі дұрыс алам</w:t>
        <w:br/>
        <w:t>37</w:t>
        <w:br/>
        <w:t>ды. Менмендіктің салдарынан адам өлгенде адам оз әрекеті</w:t>
        <w:br/>
        <w:t>(әрекетсіздігі) нәтижесінде қоғамға қауіпті зардантың (адам</w:t>
        <w:br/>
        <w:t>өлімінің) болуы мүмкін екенін алдын ала біледі, бірақ ешқан-</w:t>
        <w:br/>
        <w:t>Дай орынды дәлелсіз оны тойтаруға болады Деп ойламайды.</w:t>
        <w:br/>
        <w:t>Қылмыстық менмендіктің нәтижесінде абайсызда кісі</w:t>
        <w:br/>
        <w:t>әлтіруді айыпкердің адам өлімі болуы мүмкін екендігін алдын</w:t>
        <w:br/>
        <w:t>ала біліп, оз әрекетінің сондай зардабына саналы түрле жол</w:t>
        <w:br/>
        <w:t>бергендігінен немесе оған немқұрайды қарағандығынан орын</w:t>
        <w:br/>
        <w:t>алған кісі өлімінен ажырату қажет.</w:t>
        <w:br/>
        <w:t>Ұқыпсыздыктан кісі өлімі болғанда адам өз әрекетінің</w:t>
        <w:br/>
        <w:t>(әрекетсіздігінің) салдарынан ондай зардаптың болатындығын</w:t>
        <w:br/>
        <w:t>біле алмайды, бірак өте сақтық және ұқыптылық Танытса оның,</w:t>
        <w:br/>
        <w:t>болатынын білу мүмкін. Қылмыстық ұқыпсыздық нәтижесінде</w:t>
        <w:br/>
        <w:t>абайсызда кісі өлтіруді кездейсоқ алам өлтіруден ажырата</w:t>
        <w:br/>
        <w:t>қажет. соңғы жағдайда адам оз әрекетінін (әрекетсізлігінің)</w:t>
        <w:br/>
        <w:t>қоғамға кауіптілік деңгейін ұғынбайды және істің мән-жайы-</w:t>
        <w:br/>
        <w:t>на қарай ұғына алмайды не қоғамға қауіпті зардаптың болаты-</w:t>
        <w:br/>
        <w:t>нын алдын ала көре білмейді, істің мән-жайына байланысты</w:t>
        <w:br/>
        <w:t>ол көре білуге тиіс емес немесе ондай мүмкін емес. Егер әре-</w:t>
        <w:br/>
        <w:t>кет жасаған кезде қоғамға қауіпті зардаптардың Пайда болуын</w:t>
        <w:br/>
        <w:t>аллып ала білген алам оны болғызбауға жеткілікті негі сен-</w:t>
        <w:br/>
        <w:t>ген болса не өзінің психика-физиологиялык касиеттерінін</w:t>
        <w:br/>
        <w:t>қысылтаяң жағдайлар талаптарына сәйкес келмеуіне немесе</w:t>
        <w:br/>
        <w:t>жүйке-психикалық ауыртпалықтарға байланысты осы зардап-</w:t>
        <w:br/>
        <w:t>тарды болғызбауға шамасы келмесе де алам өлтіру жазықсыз</w:t>
        <w:br/>
        <w:t>жасалған деп танылады (93-бап)</w:t>
        <w:br/>
        <w:t>КК-тің 101-бабын қолдану үшін қылмыстық нәтижеге</w:t>
        <w:br/>
        <w:t>адам өліміне қатысты абайсызда кінәнің болғандығын анық-</w:t>
        <w:br/>
        <w:t>тау кажет. Бұл нәтижеге алып келген іс-әрекет абайсызда да,</w:t>
        <w:br/>
        <w:t>қасақана да жасалуы мүмкін.</w:t>
        <w:br/>
        <w:t>ҚК-тің 101-бабының 2-бөлігі абайсызда екі және одан көп</w:t>
        <w:br/>
        <w:t>адамды өлтіргендік үшін жауаптылықты қарастырады.</w:t>
        <w:br/>
        <w:t>Айыпкердің әрекетін 2-бөлігі бойынша саралау үшін кемінде</w:t>
        <w:br/>
        <w:t>екі адамнын каза табуы қажет (мысалы, жетекшінін кінәсінен</w:t>
        <w:br/>
        <w:t>бір топ туристердің ортеніп өлуі, т.б.).</w:t>
        <w:br/>
        <w:t>Қылмыс субьектісі -- жасы 16-ға толған. есі дұрыс алам</w:t>
        <w:br/>
        <w:t>103, 113. 4, 117-121, 125-127, 133, 152.233,224.258-240,244-</w:t>
      </w:r>
    </w:p>
    <w:p>
      <w:r>
        <w:t>247. 249, 256, 266-209. 278, 279, 282, 283, 285, 286. 295-304, 306.</w:t>
        <w:br/>
        <w:t>390-393 баптарда көзделген қылмыстарды жасау Пропесінде</w:t>
        <w:br/>
        <w:t>абайсызда адам өлтіру осы корсетілген қылмыс түрлеріпін</w:t>
        <w:br/>
        <w:t>құрамдарымен қамтылады, ҚК-тің 101-бабы бойынша қосым-</w:t>
        <w:br/>
        <w:t>ша саралауды қажет етпейді.</w:t>
        <w:br/>
        <w:t>Қанды кек бойынша адам өлтіруді саралауға сүйекке түскен</w:t>
        <w:br/>
        <w:t>дак негіз болады. Қылмыстың бұл түрінің субьектісі қанды к&gt;х</w:t>
        <w:br/>
        <w:t>қайтару дәстүрі сақталған ұлттың адамы болуы мүмкін.</w:t>
        <w:br/>
        <w:t>Біреудің қолынан қаза тапқан туысы үшін өш алу кейбір</w:t>
        <w:br/>
        <w:t>ұлтта ұрпақтан ұрпаққа таралып кеде жаткан дәстүр. Істін мәп-</w:t>
        <w:br/>
        <w:t>жайын толық аныктау үшін мұндай дәстүрді мұкият зерттеген</w:t>
        <w:br/>
        <w:t>жон. Мысалы, әйел адамнан ош алмайды. Әйелдің өлтірген</w:t>
        <w:br/>
        <w:t>адамы үшін кекті сол әйелдің туысынан -- ер адамнан қайтара-</w:t>
        <w:br/>
        <w:t>ды. Әйелден кек алу ер адамның өзін-өзі қорлағаны болып са-</w:t>
        <w:br/>
        <w:t>налады.</w:t>
        <w:br/>
        <w:t>Қасақана адам өлтіруді ҚК-тің 96-бабы 2-бөлігінің «Лл» тар-</w:t>
        <w:br/>
        <w:t>мағы бойынша саралағанда, кінәлінің қанды кек дәстүрін сақ-</w:t>
        <w:br/>
        <w:t>таған ұлт өкілі екендігін анықтау қажет. Сонымен қатар, осы</w:t>
        <w:br/>
        <w:t>қылмыс жасалғанға дейін адам олтіру фактісі болды ма, ол</w:t>
        <w:br/>
        <w:t>өлген адам кінәлінің туысы Ма және кінәлінін туысынын</w:t>
        <w:br/>
        <w:t>өліміне жәбірленушінің немесе онын туыстарының кінәлі</w:t>
        <w:br/>
        <w:t>екендігін ол қайдан, кімнен естіді -- осы мән-жайлар да анық-</w:t>
        <w:br/>
        <w:t>талуға жатады. Қанды кек байынша адам өлтіруді басқа қай-</w:t>
        <w:br/>
        <w:t>шылық байынша адам өлтіруден ажырату қажет.</w:t>
        <w:br/>
        <w:t>2.12. Жәбірленушінің мүшелерін немесе тінін пайдалану</w:t>
        <w:br/>
        <w:t>мақсатында жасалған адам өлтіру</w:t>
        <w:br/>
        <w:t>СҚК-тің 96-бабы 2-бөлігінің «м» тармағы)</w:t>
        <w:br/>
        <w:t>Медицина саласындағы ғылыми-техникалық прогрестің</w:t>
        <w:br/>
        <w:t>нәтижесінде (бір адамның мүшелері мен тінін басқа адамға</w:t>
        <w:br/>
        <w:t>отырғызу) донорлық материалдарға сұраным көбейді, олардың.</w:t>
        <w:br/>
        <w:t>құны да жоғары. Бұл жағдай адамның мүшелері мен тінін сату</w:t>
        <w:br/>
        <w:t>мақсатында адам өлтіруге итермелеуі мүмкін. Мұндай қылмыс-</w:t>
        <w:br/>
        <w:t>ты жасаудағы негізгі себеп -- бас пайда, бірақ кейде «ілгілікті»</w:t>
        <w:br/>
        <w:t>ниетте болуы мүмкін (КК-тін 35 бабындағы орынды тәуекелдің</w:t>
        <w:br/>
        <w:t>нышандары жок), оған, мысалы, жақын адамның өмірін сак-</w:t>
        <w:br/>
        <w:t>тап қалу мақсаты жатады.</w:t>
        <w:br/>
        <w:t>Бұл тармақта, адам өлтірудегі мақсат -- онын мүшелері мен</w:t>
        <w:br/>
        <w:t>тінін пайдалану деп көрсетілген. Бірақ мұны, адам мүшелері</w:t>
        <w:br/>
        <w:t>мен тінін медициналық мақсатта ғана пайдалану деп түсінбеу</w:t>
        <w:br/>
        <w:t>керек. Каннибализм, жыныстық фетишизм және басқадай да</w:t>
        <w:br/>
        <w:t>жағдайлардың болуы ықтимал.</w:t>
        <w:br/>
        <w:t>Осы Кодекстін 97-100-баптарында көзделген әрекеттерді</w:t>
        <w:br/>
        <w:t>коспағанда, бұрын адам өлтірген адам жасаған адам өлтіру (ҚК-</w:t>
        <w:br/>
        <w:t>тің 96-бабы 2-бөлігінің «н» тармағы). Бұрын адам олтірген алам-</w:t>
        <w:br/>
        <w:t>нын адам өлтіруі оның бұл кылмысты бұрын да жасағанын</w:t>
        <w:br/>
        <w:t>көрсетеді. Бұл жағдайда қылмыстын бірнеше мәрте жасалу</w:t>
        <w:br/>
        <w:t>нышаны қолданылады (ҚК-тің 11-бабы), яғнн бұрын қылмыс</w:t>
        <w:br/>
        <w:t>95</w:t>
      </w:r>
    </w:p>
    <w:p>
      <w:r>
        <w:t>алынса, бірақ спорт ережесі бұзылса - абайсыз әрекет ретінде</w:t>
        <w:br/>
        <w:t>жауаптылық көзделеді; ал, жарақат абайсызда алынып және</w:t>
        <w:br/>
        <w:t>де спорт ережесі бұзылмаса -- қылмыстық жауаптылық бол»</w:t>
        <w:br/>
        <w:t>майды. Спорт ережелерінін бұзылуымен келіскен төреші қыл-</w:t>
        <w:br/>
        <w:t>мысқа қатысушы ретінде саналады.</w:t>
        <w:br/>
        <w:t>Денсаулыққа зиян келтірудің обьективтік жағы қасақана</w:t>
        <w:br/>
        <w:t>кінәмен де. абайсыз кінәмен де сипатталады. Айыпкер өзінін</w:t>
        <w:br/>
        <w:t>қоғамға кауіпті әрекетінің салдарынан баска адамның денсау-</w:t>
        <w:br/>
        <w:t>лығына зиян келетіндігін ұғынады, ондай зардаптың мүмкін</w:t>
        <w:br/>
        <w:t>екендігін немесе қалай да болатындығын алдын ала біледі. соны</w:t>
        <w:br/>
        <w:t>тілейді (тікелей ниет) және соған саналы түрде жол береді не</w:t>
        <w:br/>
        <w:t>оған немқұрайды қарайды (жанама ниет).</w:t>
        <w:br/>
        <w:t>Коп жағдайда, денсаулыққа зиян келтіру ниетінде накты-</w:t>
        <w:br/>
        <w:t>ланған сипат болады, яғни басқа адамның денсаулығына зиян</w:t>
        <w:br/>
        <w:t>келтіргенде кінәлі оның болатын нақты зарлабын алдын ала</w:t>
        <w:br/>
        <w:t>біледі. Мысалы, басқа адамның ағзасына препарат енгізгенде,</w:t>
        <w:br/>
        <w:t>кінәлі ол адамның соқыр болып қалатынын біледі. Егер осын-</w:t>
        <w:br/>
        <w:t>дай нақтыланған ниетті кінәлі, өзіне байланысты емес себеп-</w:t>
        <w:br/>
        <w:t>термен жүзеге асыра алмаса. онда ол денсаулыққа тиісті ауыр-</w:t>
        <w:br/>
        <w:t>лықта зиян келтіруге оқталған ниетінің мазмұнына сәйкес жа-</w:t>
        <w:br/>
        <w:t>уаптылық көтереді.</w:t>
        <w:br/>
        <w:t>Басқа адамнын денсаулығына зиян келтірген адамнын</w:t>
        <w:br/>
        <w:t>ниетінде. кейде, нақтылық болмайды. Жәбірленушінің депсау-</w:t>
        <w:br/>
        <w:t>лығына қандай да бір зиян келуі мүмкін екендігін кінәлі алдын</w:t>
        <w:br/>
        <w:t>ала біледі, соны тілейді немесе оған саналы түрде жол береді.</w:t>
        <w:br/>
        <w:t>бірақ өзінін іс-әрекеттерініп салдарынан жәбірлепушінін</w:t>
        <w:br/>
        <w:t>денсаулығына қандай дәрежеде зиян келетіндігіне немқұрайды</w:t>
        <w:br/>
        <w:t>қаранды. Бұл жағдайда, жәбірленушінің денсаулығына іс</w:t>
        <w:br/>
        <w:t>жүзінде келген зиянның сипатына қарай жауаптылық, болады.</w:t>
        <w:br/>
        <w:t>себебі қандай зардап болса да кінәлінің инетімен жасалған.</w:t>
        <w:br/>
        <w:t>Денсаулыққа карсы қылмыстардағы кінәнің абайсыз пыса-</w:t>
        <w:br/>
        <w:t>нына қылмыстык менмендік немесе қылмыстық ұқыпсыздық,</w:t>
        <w:br/>
        <w:t>жатады</w:t>
        <w:br/>
        <w:t>Денсаулыққа заңға қайшы зиян келтірудің себептері әртүрлі</w:t>
        <w:br/>
        <w:t>болады. ҚК-тін 103-бабында және 104-баптын 2-бөлігінде</w:t>
        <w:br/>
        <w:t>көзделген. денсаулыққа касақана зияп келтірудің субектісі</w:t>
        <w:br/>
        <w:t>14 жасқа толған адам бола алады. Денсаулыққа қарсы басқа</w:t>
        <w:br/>
        <w:t>қылмыстарда жауаптылық, 16 жастан бастап қарастырылған.</w:t>
        <w:br/>
        <w:t>2.1. Денсаулыққа қасақана ауыр зияп келтіру</w:t>
        <w:br/>
        <w:t>(ҚК-тің 103-бабы)</w:t>
        <w:br/>
        <w:t>Қылмыстық кодексте денсаулыққа касақана ауыр зиян</w:t>
        <w:br/>
        <w:t>келтіргендік үшін ауырлататын мән-жайларсыз (КҚ-тін 102-</w:t>
        <w:br/>
        <w:t>бабынын І-бөлігі). ауырлалатын мән-жайларда (ҚК-тін 105-ба-</w:t>
        <w:br/>
        <w:t>ЕШ</w:t>
        <w:br/>
        <w:t>бынын 2,23-бөліктері) және жеңілдететін мән-жайларла</w:t>
        <w:br/>
        <w:t>(ҚК-тің 108-бабының 2-тармағы, 109-бабы. 110-бабы) жау-</w:t>
        <w:br/>
        <w:t>аптылық көзделген.</w:t>
        <w:br/>
        <w:t>Денсаулыққа қарсы қылмыстардың ең қауіптісі - КК-тін</w:t>
        <w:br/>
        <w:t>103-бабында көзделген қылмыс-- денсаулыққа касақана ауыр</w:t>
        <w:br/>
        <w:t>зиян келтіру болып табылады.</w:t>
        <w:br/>
        <w:t>Бұл қылмыстың обьектісі -- басқа адамның денсаулығы.</w:t>
      </w:r>
    </w:p>
    <w:p>
      <w:r>
        <w:t>Қылмыстың міндетті нышандары -- қоғамға кауіпті іс-Әре-</w:t>
        <w:br/>
        <w:t>кет (әрекет немесе әрекетсіздік), басқа адамның денсаулығы-</w:t>
        <w:br/>
        <w:t>на заңсыз ауыр зиян келтірудің зардабы. сондай-ақ қылмыс-</w:t>
        <w:br/>
        <w:t>тык іс-әрекетпен болған зардаптың арасындағы себелтік бай-</w:t>
        <w:br/>
        <w:t>ланыс.</w:t>
        <w:br/>
        <w:t>Денсаулыкқа ауыр зиян келтіргенде күш жұмсалуы да (ұру.</w:t>
        <w:br/>
        <w:t>ату, Т.б.), психикалык қысым (қорқытып немесе үрейлендіріп</w:t>
        <w:br/>
        <w:t>жүрек ауруына ұшырату) жасалуы да мүмкін. Кінәлі әртүрлі</w:t>
        <w:br/>
        <w:t>кұрал-жабдықтарды. табиғат күшін, аса қауіпті көздерді. жә-</w:t>
        <w:br/>
        <w:t>нуарларды, т.б. пайлалануы мүмкін.</w:t>
        <w:br/>
        <w:t>Кінәлі әрекетсіздік корсету арқылы денсаулыққа ауыр зиян</w:t>
        <w:br/>
        <w:t>келтіргенде, ол басқа адамның денсаулығына келетін ауыр зиян-</w:t>
        <w:br/>
        <w:t>ды тойтарып қалатын, өзі жасауға тиісті Және жасауға мүмкіндігі</w:t>
        <w:br/>
        <w:t>болған әрекеттерді жасамайды (мысалы, дәрігерлердің науқас</w:t>
        <w:br/>
        <w:t>адамға уақтылы дәрі бермеуі нәтижесінде оның денсаулығынын</w:t>
        <w:br/>
        <w:t>нашарлауы).</w:t>
        <w:br/>
        <w:t>Денсаулыкка ауыр зиян келтіру түсінігі әртүрлі нышандар-</w:t>
        <w:br/>
        <w:t>мен сипатталады. ҚК-тің 103-бабының диспозициясында</w:t>
        <w:br/>
        <w:t>берілген мына нышандардың кез-келгені зиянды ауыр леп та-</w:t>
        <w:br/>
        <w:t>нуға негіз бола алады, олар: а) адам өмірі үшін қауіпті зиян: 6)</w:t>
        <w:br/>
        <w:t>соқыр болып қалу түріндегі зиян; в) мақау болып қалу түріндегі</w:t>
        <w:br/>
        <w:t>зиян; г) керең болып қалу түріндегі зиян; д) органнан айырылу</w:t>
        <w:br/>
        <w:t>немесе органның қызметін жоғалту түріндегі зиян; е) бет-</w:t>
        <w:br/>
        <w:t>әлпеттің қалыпқа келгісіз бұзылуы; ж) денсаулыкка өмір үшін</w:t>
        <w:br/>
        <w:t>қауіпті өзге де зиян келтіру; з) еңбек қабілетінің кемінде үштен</w:t>
        <w:br/>
        <w:t>бірінін тұрақты Түрде жоғалтуға ұштасқан зиян немесе кінәліге</w:t>
        <w:br/>
        <w:t>мәлім кәсіби еңбек қабілетін толық жоғалту; М) түсік тастау; к)</w:t>
        <w:br/>
        <w:t>психиканын бұзылуы; л) есірткімен немесе уытты умен ауыру</w:t>
        <w:br/>
        <w:t>Денсаулыққа өмір үшін қауіпті ауыр зиян келтіру түсінігі</w:t>
        <w:br/>
        <w:t>«Денсаулыққа келген зиянның ауырлығын сот-медициналық</w:t>
        <w:br/>
        <w:t>тұрғыдан бағалаудың ережелерінде» берілген: «Денсаулыққа</w:t>
        <w:br/>
        <w:t>өмір үшін кауіпті зиян деп -- келтірген кезде жәбірленушінін</w:t>
        <w:br/>
        <w:t>оміріне кауіп төндіретін немесе өздерінің қалыпты орбу бары-</w:t>
        <w:br/>
        <w:t>сында өлімге алып келетін дене жарақаттарын да. паталогия</w:t>
        <w:br/>
        <w:t>лык жағлайды да санау қажет Дәрігерлік комек кореету</w:t>
        <w:br/>
        <w:t>!</w:t>
        <w:br/>
        <w:t>мысын таптайды, олардың идеалдарын. кемшіліктерін мазак.</w:t>
        <w:br/>
        <w:t>етеді, құпия ішкі сырын жария етеді, т.б.</w:t>
        <w:br/>
        <w:t>Ауыр балағаттау -- субһективтік-бағаланатын санат, ол</w:t>
        <w:br/>
        <w:t>әдептілік нормаларына негізделген (ар-ожданды былғау,</w:t>
        <w:br/>
        <w:t>ұлттық, діни сезімді мазақтау. махаббатты күлкіге айналды-</w:t>
        <w:br/>
        <w:t>ру. т.б.)</w:t>
        <w:br/>
        <w:t>Жәбірленушінің күш көрсету сипатында емес өзге де заңға</w:t>
        <w:br/>
        <w:t>қарсы немесе моральға жатіс-әрекеті (әрекетсіздігі) дегеніміз,</w:t>
        <w:br/>
        <w:t>ол -- қандай да бір құқық нормаларын (еңбек, Пәтер-үй.</w:t>
        <w:br/>
        <w:t>әкімшілік) өрескел бұзу немесе қоғамда қалыптасқан мораль</w:t>
        <w:br/>
        <w:t>нормаларын сақтамау.</w:t>
        <w:br/>
        <w:t>Жәбірленушінін жүйелі түрдегі заңға карсы немесе моральға</w:t>
        <w:br/>
        <w:t>жат мінел-құлқына байланысты туындаған, ұзакка созылған, пси-</w:t>
        <w:br/>
        <w:t>хиканы бұзатын жай-күйі кінәлінің өмірін ушықтырады, жұмыс</w:t>
        <w:br/>
        <w:t>жағдайын қиындатады, оның төзімі таусылады. нәтижесінде ол</w:t>
      </w:r>
    </w:p>
    <w:p>
      <w:r>
        <w:t>адам әлтіруге барады. Бұл жерде жәбірленушінің арандатушы-</w:t>
        <w:br/>
        <w:t>лық мінез-құлқы мен адам өлтіру арасында уақыт үзілісі бол-</w:t>
        <w:br/>
        <w:t>мауға тиіс. Бірақ, кейбір жағдайларда уақыт үзілісі болуы</w:t>
        <w:br/>
        <w:t>мүмкін, егер жәбірленушінің жүйелі түрдегі заңға қарсы не-</w:t>
        <w:br/>
        <w:t>месе моральға жат мінез-құлқына байланысты психиканы ұзақ</w:t>
        <w:br/>
        <w:t>уақыт жарақаттайтын жағдай туындаса, жәбірленушінің жа-</w:t>
        <w:br/>
        <w:t>саған сонғы актісі мен адам өлтіру арасындағы уақыт үзілісінде</w:t>
        <w:br/>
        <w:t>аффект жағдайы мүмкін болса</w:t>
        <w:br/>
        <w:t>Мысалы, маскүнем әке әйеліне, балаларына ылғи зәбір</w:t>
        <w:br/>
        <w:t>көрсетеді. Бұл практика жүзінде, отбасы мүшелерінің біреуінде</w:t>
        <w:br/>
        <w:t>физиологиялық аффект тудыратын. ұзак уақыт психика жара-</w:t>
        <w:br/>
        <w:t>қаттайтын жағдай деп танылалы. Егер физиологиялық аф-</w:t>
        <w:br/>
        <w:t>фект нәтижесінде табан асты туындаған адам өлтіру жайын-</w:t>
        <w:br/>
        <w:t>дағы ниетті сол кезде емес, кейін жүзеге асырса. ҚК-тің 98-</w:t>
        <w:br/>
        <w:t>бабы қолданылмайды, себебі кінәлі бұл жердеаффект жағдан-</w:t>
        <w:br/>
        <w:t>ында емес, ош алу ниетімен әрекет жасайды.</w:t>
        <w:br/>
        <w:t>Аффект жағдайында адам өлтіруді кінәлі бұрын ойласты-</w:t>
        <w:br/>
        <w:t>рып. бірак оны туындаған жағдайға байлаңысты ғана жүзеге</w:t>
        <w:br/>
        <w:t>асырса, қарастырылып отырған қылмыстың құрамы болман-</w:t>
        <w:br/>
        <w:t>ды. Жәбірленушінің күш колдану. корлау немесе ауыр бала-</w:t>
        <w:br/>
        <w:t>ғаттау. өзге де заңға қарсы Немесе моральға жат іс-әрекеті</w:t>
        <w:br/>
        <w:t>(әрекетсіздігі) кінәліге емес. үшінші адамға бағытталған жағ-</w:t>
        <w:br/>
        <w:t>дайда да КК-тің 98-бабы қолданылады. Ең бастысы -</w:t>
        <w:br/>
        <w:t>жәбірленушінің мұндай мінез-құлқының кінәліні қатты жан</w:t>
        <w:br/>
        <w:t>күйзелісіне ұшыратқаны анық болуға тиіс.</w:t>
        <w:br/>
        <w:t>Қылмыстын субьективтік жағы табан асты туындаған тікелей</w:t>
        <w:br/>
        <w:t>немесе жанама ннет нысанындағы кінәмен сипатталады</w:t>
        <w:br/>
        <w:t>Адам өлтірудің бұл түріне көбіне қызғаныш немесе кек алу</w:t>
        <w:br/>
        <w:t>себеп болады. бірак баска себептер де болуы мүмкін.</w:t>
        <w:br/>
        <w:t>29</w:t>
        <w:br/>
        <w:t>лығында болса да түсік тастау денсаулыққа келтірілген ауыр</w:t>
        <w:br/>
        <w:t>зиян болып саналады. Бұл жағдайда сот-медициналық сарап-</w:t>
        <w:br/>
        <w:t>тамаға акушер-гинеколог қатыстырылады.</w:t>
        <w:br/>
        <w:t>Денсаулыққа ауыр зиян келтірудің нышандарына психика-</w:t>
        <w:br/>
        <w:t>ның бұзылуы, есірткімен немесе уытқы умен ауруға ұшырау</w:t>
        <w:br/>
        <w:t>да жатады. Психикалық аурудың бар-жоғын психиатриялык</w:t>
        <w:br/>
        <w:t>сараптама анықтайды. бірак ол ауру айыпкердің заңға қайшы</w:t>
        <w:br/>
        <w:t>іс-әрекетінен туындауы тиіс. Айыпкердің іс-әрекетінін салда-</w:t>
        <w:br/>
        <w:t>рынан есірткімен немесе УЫТҚЫ умен ауруға ұшырағандықты</w:t>
        <w:br/>
        <w:t>Да нарколог, таксиколог қатыстырылған сот-медицина сарап-</w:t>
        <w:br/>
        <w:t>тамасы анықтайды.</w:t>
        <w:br/>
        <w:t>Қылмыстың субьективтік жағы тікелей немесе жанама</w:t>
        <w:br/>
        <w:t>ниетпен сипатталады. Кінәлі өзінің заңға кайшы әрекетінің сал-</w:t>
        <w:br/>
        <w:t>ларынан басқа адамның денсаулығына ауыр зиян келтіретінлігін</w:t>
        <w:br/>
        <w:t>ұғынады, коғамға кауіпті зардаптың болуы мүмкін екендігін</w:t>
        <w:br/>
        <w:t>немесе қалайда болатындығын алдын аЛа біледі және соны</w:t>
        <w:br/>
        <w:t>тілейді (тікелей ниет) немесе оған саналы түрде жол берелі не</w:t>
        <w:br/>
        <w:t>немқұрайды қарайлы (жанама ниет).</w:t>
        <w:br/>
        <w:t>Егер кінәлінің ниеті денсаулыққа ауыр зиян келтіруге бағыт-</w:t>
        <w:br/>
        <w:t>талып, бірақ оған байланысты емес себептермен жәбірленушіге</w:t>
        <w:br/>
        <w:t>орташа ауырлықтағы зиян келсе, онда кінәлінін іс-әрекеті</w:t>
        <w:br/>
        <w:t>болған зардаптар бойынша емес, ниеттің бағыттылығы бойынша,</w:t>
      </w:r>
    </w:p>
    <w:p>
      <w:r>
        <w:t>яғни денсаулыққа ауыр зиян келтіруге оқталғандық деп сарала-</w:t>
        <w:br/>
        <w:t>нуға тиіс (ҚК-тің 24 бабы және 103-бабынын 1-бөлігі).</w:t>
        <w:br/>
        <w:t>Қарастырылып отырған қылмыстың себептері мен максаты</w:t>
        <w:br/>
        <w:t>әртүрлі болуы мүмкін (өш алу, бұзақылық. қызғаныш, т.б.).</w:t>
        <w:br/>
        <w:t>Бұл қылмыс құрамының сараланған түрлері ҚК-тің 102-ба-</w:t>
        <w:br/>
        <w:t>бынын 2-бөлігінде анықталған. Оларға мыналар жатады: а) екі</w:t>
        <w:br/>
        <w:t>нсмесе одан да кәп адамға қатысты; б) адамның қызметтік</w:t>
        <w:br/>
        <w:t>жұмысын немесе кәсіптік немесе қоғамдық борышын орын-</w:t>
        <w:br/>
        <w:t>дауға байланысты оған не оның жақындарына катысты:</w:t>
        <w:br/>
        <w:t>в) кінәліге дәрменсіз күйде екені белгілі, сол сияқты адамды</w:t>
        <w:br/>
        <w:t>ұрлауға немесе кепілге алуға ұштасқан адамға қатысты; г) аса</w:t>
        <w:br/>
        <w:t>катыгездікпен; д) ұйымдасқан топпен: е) жолдау бойынша:</w:t>
        <w:br/>
        <w:t>ж) бұзақылық ниетпен: з) әлеуметтік. ұлттық, нәсілдік. ліни</w:t>
        <w:br/>
        <w:t>өшпенділік немесе араздық тұрғысында: и) жәбірленушінің</w:t>
        <w:br/>
        <w:t>мүшелерін немесе тінін пайдалану максатында: к) бірнеше рет</w:t>
        <w:br/>
        <w:t>жасадса немесе оны бұрын осы Кодекстің 96 бабында көздел-</w:t>
        <w:br/>
        <w:t>ген кісі өлтіруді жасаған адам жасаса.</w:t>
        <w:br/>
        <w:t>Осы аталған саралаушы нышандардың мазмұны алам</w:t>
        <w:br/>
        <w:t>өлтіру құрамының саралаушы нышандарын қарастыру кезінде</w:t>
        <w:br/>
        <w:t>нылған. Сондыктан ұқсас ньпнапдарлы, қылмысғық іс-</w:t>
        <w:br/>
        <w:t>әрекеттін зарлабыилағы апырмашылықкқаваса қанталан мұқ!</w:t>
        <w:br/>
        <w:t>һы</w:t>
        <w:br/>
        <w:t>Тән ауыртатын өзге де күш колдану әрекеттеріне ҚҚК-тін</w:t>
        <w:br/>
        <w:t>105-бабында көзделген зардаптарға әкелмейтін. бір жолғы зор-</w:t>
        <w:br/>
        <w:t>лық актілері жатады. Оған қол бұрау, шымшу, итеру.тебу және</w:t>
        <w:br/>
        <w:t>басқа да тәнді ауыртатын әрекеттер жатады</w:t>
        <w:br/>
        <w:t>Жәбірленуші үшін ауырлау зардаптарға алып келетін ұрып-</w:t>
        <w:br/>
        <w:t>соғу немесе баскадай зарлық әрекеттер қылмыстық кодекстін</w:t>
        <w:br/>
        <w:t>тиісті баптары бойынша саралануға тиіс.</w:t>
        <w:br/>
        <w:t>Қылмыстың субһективтік жағы кінәнің қасақана нысаны-</w:t>
        <w:br/>
        <w:t>мен сипатталады. Кінәлі жәбірленушінің тәнін ауыртатынды-</w:t>
        <w:br/>
        <w:t>ғын ұғынады. денсаулыққа зиян келетіндігін немесе келуі</w:t>
        <w:br/>
        <w:t>мүмкін екендігін алдып ала біледі, соны тілейді (тікелей ниет)</w:t>
        <w:br/>
        <w:t>немесе оған саналы түрде жол береді не немқұрайды карайды</w:t>
        <w:br/>
        <w:t>(жанама ниет).</w:t>
        <w:br/>
        <w:t>Бұл кылмысты жасауға себеп қызғаныш, бас араздық, т.б.</w:t>
        <w:br/>
        <w:t>болуы мүмкін. Мұндағы мақсат -- жәбірленушінің тәнін</w:t>
        <w:br/>
        <w:t>ауырту.</w:t>
        <w:br/>
        <w:t>Абайсызда ұрып-соққандық немесе тәнін ауыртқандық үшін</w:t>
        <w:br/>
        <w:t>қылмыстық жауантылық балмайды.</w:t>
        <w:br/>
        <w:t>Қылмыстың субьектісі 16 жасқа толған есі дұрыс адам.</w:t>
        <w:br/>
        <w:t>3.5. Азаптау</w:t>
        <w:br/>
        <w:t>(107-бан)</w:t>
        <w:br/>
        <w:t>Азаптау дегеніміз - ұдайы ұрып-соғу немесе өзге күш қол-</w:t>
        <w:br/>
        <w:t>дану әрекеттерінен тән зардабын немесе психикалық зарлап</w:t>
        <w:br/>
        <w:t>шегу, егер бұл осы Кодекстің 103 және 104-баптарында көздел-</w:t>
        <w:br/>
        <w:t>ген зардаптарға әкеп соқпайтын болса.</w:t>
        <w:br/>
        <w:t>Жәбірленушінің зардап немесе азап шеккендігін апықтау</w:t>
      </w:r>
    </w:p>
    <w:p>
      <w:r>
        <w:t>мәселесін тергеу немесе сот өзі шешеді, оны сот-медипиналық.</w:t>
        <w:br/>
        <w:t>сараптаманын қарауына бермейді.</w:t>
        <w:br/>
        <w:t>Қылмыстың обһектісі адамның дербес құқылығын, алзамат-</w:t>
        <w:br/>
        <w:t>тардың денсаулык кауіпсіздігін қамтамасыз ететін қоғамдық.</w:t>
        <w:br/>
        <w:t>қатынастар.</w:t>
        <w:br/>
        <w:t>Оның обьективтік жағы -- ұдайы ұрып-соғу немесе өзге күш</w:t>
        <w:br/>
        <w:t>қолдану әрекеттері жолымен тән зардабын немесе психикалық,</w:t>
        <w:br/>
        <w:t>зардап шектіру. Бұл жағдайда жәбірленушінің денсаулығына</w:t>
        <w:br/>
        <w:t>КК-тің 103 және 104-баптарында көзделген зиян келмейлі.</w:t>
        <w:br/>
        <w:t>Ұрып-соғудың міндетті нышаны оның ұлайылығында. яғни</w:t>
        <w:br/>
        <w:t>оны бір жылда үш және одан көп рет жасауда. Әрбір энмзол</w:t>
        <w:br/>
        <w:t>көп қайтара ұрудан тұрады.</w:t>
        <w:br/>
        <w:t>Ереженің 12-бөлігіне сәйкес, азаптау және қинау дегеніміз</w:t>
        <w:br/>
        <w:t>денсаулыққа зиян келтіруі мүмкін әрекеттер болып табылады</w:t>
        <w:br/>
        <w:t>Азаптау немесе кинау фактілерінің болғандығын сот-медипі-</w:t>
        <w:br/>
        <w:t>На сараптамасы аныктамайлы.</w:t>
        <w:br/>
        <w:t>45</w:t>
        <w:br/>
        <w:t>ятталдаудың қажеті шамалы. Бірак кейбір ерекшеліктерге тоқ-</w:t>
        <w:br/>
        <w:t>талып кеткен жен.</w:t>
        <w:br/>
        <w:t>Мысалы, жәбірленушінің мүшелерін немесе тінін пайдала-</w:t>
        <w:br/>
        <w:t>ну мақсатында денсаулыққа қасақана ауыр жарақат келтіргенде</w:t>
        <w:br/>
        <w:t>жәбірленушіні мәжбүрлеп немесе ол есінен танып жатқанда</w:t>
        <w:br/>
        <w:t>хирургиялық операция жасап, оның кандай да бір мүшесін не</w:t>
        <w:br/>
        <w:t>тінін алады. Зардаптын болған-болмағандығына қарамастан,</w:t>
        <w:br/>
        <w:t>яғни кінәлі жәбірленушінің мүшесін немесе тінін өз иелігіне</w:t>
        <w:br/>
        <w:t>алса да. алмаса да бұл кылмыс аяқталған болып танылады.</w:t>
        <w:br/>
        <w:t>Екі немесеодан коп адамға катысты әр уақытта (КК-тін 103-</w:t>
        <w:br/>
        <w:t>бабы 2-бөлігінің «а» тармағымен шатыстырып алмау кажет).</w:t>
        <w:br/>
        <w:t>сондай-ақ әр уақытта да бір адамға қатысты, бірақ әр жолы</w:t>
        <w:br/>
        <w:t>жаңа туындаған ниет бойынша бірнеше рет денсаулыкка ауыр</w:t>
        <w:br/>
        <w:t>зиян келтіру ҚК-тің 102-бабы 2-бөлігінің «к» тармағы бойын-</w:t>
        <w:br/>
        <w:t>ша сараланады. Бұл тармақтың екінші саралаушы нышаны -</w:t>
        <w:br/>
        <w:t>КК-тің 90-бабында көзделген кісі өлтірудің бұрын жасалуы.</w:t>
        <w:br/>
        <w:t>Қасақана адам өлтіруді жасаған кінәлі адам деи КК-тін 90-ба-</w:t>
        <w:br/>
        <w:t>бында көзделген қылмысты орындаушы ғана немесе оған қаты-</w:t>
        <w:br/>
        <w:t>сушы ғана емес, сонымен қатар баска адамның оміріне жаса-</w:t>
        <w:br/>
        <w:t>ған кастандығы аякталмай қалған адам да танылалы, егер онын.</w:t>
        <w:br/>
        <w:t>алгашқы қылмыстык іс-әрекетінің ескіру мерзімі өтпеген не</w:t>
        <w:br/>
        <w:t>соттылығы жойылмаған болса.</w:t>
        <w:br/>
        <w:t>КК-тің 103-бабының 3-бөлігінде жәбірленушінің абайсыз-</w:t>
        <w:br/>
        <w:t>Да қала табуына себеп болған денсаулыққа ауыр зиян</w:t>
        <w:br/>
        <w:t>келтіргендік үшін жауаптылық көзделген. Бүл қылмыстық, іс-</w:t>
        <w:br/>
        <w:t>әрекетте өзінше бөлек екі құрам бар - денсаулыққа қасақана</w:t>
        <w:br/>
        <w:t>ауыр зиян келтіру және абайсызда кісі өлтіру.</w:t>
        <w:br/>
        <w:t>Бұл саралаушы құрамның мәні - жәбірленушінің денсау-</w:t>
        <w:br/>
        <w:t>дығына ауыр зиян келтіру (өмірі үшін кауіпті) және онын</w:t>
        <w:br/>
        <w:t>өліміне тікелей себеп болуы.</w:t>
        <w:br/>
        <w:t>Осы карастырылып отырған кылмысты саралау практикада</w:t>
        <w:br/>
        <w:t>біршама қиындық тудырады. Бұл жағдай ҚК-тің 103-бабы</w:t>
        <w:br/>
        <w:t>3-бөлігінің адам өлтірумен ұқсастығына банланысты (зардабы</w:t>
      </w:r>
    </w:p>
    <w:p>
      <w:r>
        <w:t>бойынша). Бұл қылмыстар өздерінің субьективтік жақтарымен</w:t>
        <w:br/>
        <w:t>ғана болектенеді. Адам өлтіргенде кінәлі әрекетті де қасақана</w:t>
        <w:br/>
        <w:t>жасайды, және жәбірленушінің қаза табуы түріндегі оз іс-</w:t>
        <w:br/>
        <w:t>әрекетінін зардабына да қасақана карайды. Ал, жәбірленушінің</w:t>
        <w:br/>
        <w:t>денсаулығына ауыр зиян келтіргендігі іс-әрекетте касаканалық</w:t>
        <w:br/>
        <w:t>сипат болуы мүмкін. ал болған зардапқа -. жәбірленушінің</w:t>
        <w:br/>
        <w:t>өліміне -- абайсыздық түріндегі кінә тағылады (менмендік нг-</w:t>
        <w:br/>
        <w:t>месе ұқыпсыздык). ҚК-тін 22-бабына сәйкес мұндай кылмыс</w:t>
        <w:br/>
        <w:t>қасақана жасалған болып саналады.</w:t>
        <w:br/>
        <w:t>Қылмыс субьектісі -- жасы 14-кс толған. есі дұрыс адам</w:t>
        <w:br/>
        <w:t>м</w:t>
        <w:br/>
        <w:t>Сарапшы жарақаттын бар-жогын, онын сипатын, қай жер-</w:t>
        <w:br/>
        <w:t>де екендігін, қашан салынғандығын. қандай құралмен және</w:t>
        <w:br/>
        <w:t>тәсілмен салынғандығын анықтайды.</w:t>
        <w:br/>
        <w:t>Қинау дегеніміз -- ұзақ уақыт ас-су бермей, суық жерде</w:t>
        <w:br/>
        <w:t>немесе денсаулығына зиян жайда ұстау және басқа дал әрекст-</w:t>
        <w:br/>
        <w:t>тер арқылы жәбірленушіні күйзелту.</w:t>
        <w:br/>
        <w:t>Алаптау дегеніміз -- тәнді көп қайтара және ұдайы ауыр-</w:t>
        <w:br/>
        <w:t>туға бағытталған әрекет -- қолды бұрау, шымшу, дүре салу,</w:t>
        <w:br/>
        <w:t>доғал затпен ұрып көптеген кішігірім жарақат салу. денесін</w:t>
        <w:br/>
        <w:t>күйдіру...</w:t>
        <w:br/>
        <w:t>Азаптап қинағанда кінәлі жәбірленушіге тән зардабын</w:t>
        <w:br/>
        <w:t>келтіреді немесе психикалык зардап шектіреді, ол үшін арқи-</w:t>
        <w:br/>
        <w:t>лы тәсілдер колданады. Нәтижесінде жәбірленушінің тәні</w:t>
        <w:br/>
        <w:t>ауырады, жаны қиналады!.</w:t>
        <w:br/>
        <w:t>Жәбірленушінің күйзелісін күшейту үшін неше түрлі құрал-</w:t>
        <w:br/>
        <w:t>дап мен жабдықтар колданылуы мүмкін (электр тоғы. қызған</w:t>
        <w:br/>
        <w:t>темір, сүйекті күйрету, ине, т.б.).</w:t>
        <w:br/>
        <w:t>Күйзелту дегеніміз-- азаптаудың салдарынан жәбірленушінін</w:t>
        <w:br/>
        <w:t>ұзақ уакыт және әте қатты кнналуы. Ешкандай күш колданыл-</w:t>
        <w:br/>
        <w:t>май, жәбірленушінің тек кәлір-касиетін таптау арқылы онын жа-</w:t>
        <w:br/>
        <w:t>нын күйзелту азаптауға жатпайды.</w:t>
        <w:br/>
        <w:t>Қылмыстың субьективтік жағы тікелей ниетпен сипаттала-</w:t>
        <w:br/>
        <w:t>ды. яғни кінәлі өзінін қоғамға кауіпті әрекетінін нәтижесінде</w:t>
        <w:br/>
        <w:t>былғи ұрып-соғу немесе күш колдану) денсаулыққа зиян</w:t>
        <w:br/>
        <w:t>келетінін ұғынады. қоғамға кауіпті зардаптың болатынын не-</w:t>
        <w:br/>
        <w:t>месе болуы мүмкін екенін алдын ала біледі, соны тілейді</w:t>
        <w:br/>
        <w:t>Қылмыс субһектісі -- жасы 16-ға толған, есі дұрыс адам.</w:t>
        <w:br/>
        <w:t>Азаптау мына жағдайларда жасалса, ол қылмыстың сара-</w:t>
        <w:br/>
        <w:t>ланған түрі болады: а) көрінеу кәмелетке толмаған немесе</w:t>
        <w:br/>
        <w:t>кінәліге дәрменсіз күйде екендігі белгілі не кінәліге матери-</w:t>
        <w:br/>
        <w:t>алдық немесе әзге тәуекелдіктегі адамға. сол сиякты ұрлаған</w:t>
        <w:br/>
        <w:t>не кепіл ретінде колға түсірген аламға қатысты; 6) екі немесе</w:t>
        <w:br/>
        <w:t>одан да көп адамға катысты; в) кінәліге жүктілік жағдайында</w:t>
        <w:br/>
        <w:t>екендігі белгілі әйелге қатысты; г) азаптау; д) жалдау бойын-</w:t>
        <w:br/>
        <w:t>ша; е) әлеуметтік, ұлттық, нәсілдік, дінн өшпенділік немесе</w:t>
        <w:br/>
        <w:t>араздық тұрғысында жасалса.</w:t>
        <w:br/>
        <w:t>Аталған ауырлататын мән-жайлар бұл қылмыстын коғамға</w:t>
        <w:br/>
        <w:t>кауіптілігін арттырады және тиісінше жауаптылықты да</w:t>
      </w:r>
    </w:p>
    <w:p>
      <w:r>
        <w:t>күшейтеді. Жәбірлепушінің материалдық тәуелділікте болуы</w:t>
        <w:br/>
        <w:t>-- оның кінәлінің толық немесе жарым-жартылай асырауында</w:t>
        <w:br/>
        <w:t>Қари Кинауға және Әасци катығезиктен, шойнлықПен пемесе Па ц"-</w:t>
        <w:br/>
        <w:t>көспегті ігі қарилін жӘне жазалауға қарсы көйпениич</w:t>
        <w:br/>
        <w:t>49</w:t>
        <w:br/>
        <w:t>нен) артық емес мерзімге. жалпы еңбек қабілетін айтарлықтай</w:t>
        <w:br/>
        <w:t>емес тұрақты жоғалту -- 10%-ке дейін.</w:t>
        <w:br/>
        <w:t>Аталған нысандардың әркайсысы қылмыстын, аяқталған</w:t>
        <w:br/>
        <w:t>құрамын береді. Сот практикасы көрудің және естудің нашар-</w:t>
        <w:br/>
        <w:t>лауын. көптеп тырналған, канталаған жерлерді жеңіл зиянға</w:t>
        <w:br/>
        <w:t>жатқызады.</w:t>
        <w:br/>
        <w:t>Егер денсаулыққа жеңіл зиян келтіріліп, нәтижесінде ден-</w:t>
        <w:br/>
        <w:t>саулық кысқа уақытка бұзылса немесе жалпы енбек қабілеті</w:t>
        <w:br/>
        <w:t>айтарлықтай емес тұрақты жоғалса және ол зардап 6 тәуліктен</w:t>
        <w:br/>
        <w:t>аспайтын уақытқа созылса, бұл жағдай карастырылып отыр-</w:t>
        <w:br/>
        <w:t>ған қылмыстың құрамына жатпайды.</w:t>
        <w:br/>
        <w:t>Қылмыстың субһективтік жағы кінәнін касақана нысаны-</w:t>
        <w:br/>
        <w:t>мен сипатталады. КК-тін 105-бабы бойынша саралау үшін</w:t>
        <w:br/>
        <w:t>кінәлі өзінің қоғамға қауіпті іс-әрекетінің нәтижесінде басқа</w:t>
        <w:br/>
        <w:t>адамның денсаулығына женіл зиян келетіндігін ұғынуға және</w:t>
        <w:br/>
        <w:t>коғамға кауіпті зардаптың болуы мүмкін екендігін немесе</w:t>
        <w:br/>
        <w:t>калайда болатындығын алдын ала білугетиіс және соны тілеуге</w:t>
        <w:br/>
        <w:t>(тікелей ниет) не сапалы түрде оған жол беруге не немқұрайды</w:t>
        <w:br/>
        <w:t>қарауға тиіс (жанама ниет).</w:t>
        <w:br/>
        <w:t>Бұл қылмыстық іс-әрекеттің себептері мен мақсаты әркилы.</w:t>
        <w:br/>
        <w:t>Денсаулыққа абайсызда жеңіл зиян келтіргендік үшін қыл-</w:t>
        <w:br/>
        <w:t>мыстық жауаптылық қарастырылмаған.</w:t>
        <w:br/>
        <w:t>Қылмыстын субьектісі жасы 16 -ға толған, есі дұрыс адам.</w:t>
        <w:br/>
        <w:t>3.4. Ұрып-соғу</w:t>
        <w:br/>
        <w:t>(ҚК-тің 106-байы)</w:t>
        <w:br/>
        <w:t>Қылмыс құрамының обьективтік жағына ұрып-соғу. басқа</w:t>
        <w:br/>
        <w:t>Да тән ауырлататындай күш қолдану жатады. Оның зардапта-</w:t>
        <w:br/>
        <w:t>рында денсаулықтың қыска уақытқа бұзылуы немесе жалпы</w:t>
        <w:br/>
        <w:t>енбек кабілетін айтарлықтай емес тұрақты жоғалту сиякты си-</w:t>
        <w:br/>
        <w:t>Пат Әолмайды.</w:t>
        <w:br/>
        <w:t>«Денсаулыққа келген зиянның ауырлығын сот-медицина</w:t>
        <w:br/>
        <w:t>тұрғысынан бағалау ережесімін» 10-бөлігіне сәйкес, ұрып-соғу</w:t>
        <w:br/>
        <w:t>жарақаттын ерекше түріне жатпайды. Ұрып-соғу дегеніміз --</w:t>
        <w:br/>
        <w:t>неше қайтара ұру. Егер ұрып-соғу нәтижесінде жәбірленушінін</w:t>
        <w:br/>
        <w:t>денесіне жарақат түссе, онын денсаулыққа келген зиян ретіндегі</w:t>
        <w:br/>
        <w:t>ауырлығы жай белгілерге сүйеніп бағаланады. Егер ұрып-сок-</w:t>
        <w:br/>
        <w:t>қаннан кейін ешқандай корнекті із қалмаса, сот медициналық</w:t>
        <w:br/>
        <w:t>сараптама өз қорытындысында жәбірленушініп шағынғанын</w:t>
        <w:br/>
        <w:t>атап өтеді, ешқандай көрнекті із қалмағандығын көрсетеді.</w:t>
        <w:br/>
        <w:t>Мұндай жағдайда ұрып-соғу “фактісінін болғандығын аныктау</w:t>
        <w:br/>
        <w:t>анықтама, тергеу. прокуратура органдарынып, немесе соттын</w:t>
        <w:br/>
        <w:t>құзырына жатады.</w:t>
      </w:r>
    </w:p>
    <w:p>
      <w:r>
        <w:t>Орташа ауырлықтағы зиян КК-тің 104-бабы карастырыл-</w:t>
        <w:br/>
        <w:t>ғанда талданған.</w:t>
        <w:br/>
        <w:t>Қылмыстық іс-әрекеттін субьективтік жағы тікелей неме-</w:t>
        <w:br/>
        <w:t>се жанама ниет (кенеттен тұындаған) нысанындағы кінәмен</w:t>
        <w:br/>
        <w:t>сипатталады. Денсаулыққа абайсызда зиян келтіру ҚК-тін 111-</w:t>
        <w:br/>
        <w:t>бабы бойынша сараланады.</w:t>
        <w:br/>
        <w:t>Қылмыс субһектісі -- жасы 16-ға толған , есі дұрыс алам</w:t>
        <w:br/>
        <w:t>КК-тін 108 бабының 2-бөлігінде осы мән-жайларда денсау-</w:t>
        <w:br/>
        <w:t>лыққа қасақана ауыр зиян келтіргендік үшін жауаптылық</w:t>
        <w:br/>
        <w:t>көзделген. Денсаулыққа ауыр зиян келтіруге Түсініктеме</w:t>
        <w:br/>
        <w:t>ҚК-тің 103-бабының талдамасында берілген.</w:t>
        <w:br/>
        <w:t>3.7. Қажетті қорғаныс шегінен шығу кезінде денсаулыққа</w:t>
        <w:br/>
        <w:t>ауыр зиян келтіру</w:t>
        <w:br/>
        <w:t>СКК-тің 109-бабы)</w:t>
        <w:br/>
        <w:t>Кажетті қорғаныс шегінен шығу кезінде денсаулыкка қаса-</w:t>
        <w:br/>
        <w:t>кана ауыр зиян келтіргенде жасалған қастандықтың қоғамға</w:t>
        <w:br/>
        <w:t>қауіптілік сипаты мен дәрежесіне қорғану әрекеті көрінеу</w:t>
        <w:br/>
        <w:t>сәйкес келмейлі, нәтижесінде қастандық жасаушыға жөнсіз</w:t>
        <w:br/>
        <w:t>қажетсіз зиян келтіріледі. Қажетті қорғаныс шегінен шықпай</w:t>
        <w:br/>
        <w:t>ауыр зиян келтіру занды деп танылады. ҚР Жоғарғы Сотының</w:t>
        <w:br/>
        <w:t>Пленумы өзінін 1996 жылғы 20 желтоқсандағы МӘ1І каулысы-</w:t>
        <w:br/>
        <w:t>мен өзгертулер енгізген 1994 жылғы 23 желтоқсандағы «Аза-</w:t>
        <w:br/>
        <w:t>маттардың әмірі мен денсаулығына жасалған қастандық үшін</w:t>
        <w:br/>
        <w:t>жауаптылықты реттейтін запдарды соттардың колдануы тура-</w:t>
        <w:br/>
        <w:t>ды» ҺМе7 қаулысында былай деп көрсетті: қастандыкқтын</w:t>
        <w:br/>
        <w:t>қауіптілігі қорғанысқа көрінеу сәйкес келмей. қастандық жа-</w:t>
        <w:br/>
        <w:t>саушының денсаулығына еш кажетсіз қасақана ауыр зиян</w:t>
        <w:br/>
        <w:t>келтірілсе, ол занда қажетті корғаныс шегінен шығу деп таны-</w:t>
        <w:br/>
        <w:t>лады.</w:t>
        <w:br/>
        <w:t>Қылмыс обһектісі -- заңға қайшы қандай да бір әрекет жа-</w:t>
        <w:br/>
        <w:t>саған адамның денсаулығы.</w:t>
        <w:br/>
        <w:t>Қылмыстын обьективтік жағы денсаулыкка ауыр зиян</w:t>
        <w:br/>
        <w:t>келтіретін әрекет жасаумен және сол әрекетпен болған зар-</w:t>
        <w:br/>
        <w:t>даптың арасындағы себептік байланыспен сипатталады. Ден-</w:t>
        <w:br/>
        <w:t>саулыққа келтірілген ауыр зиянның нышандары ҚК-тін 1023-</w:t>
        <w:br/>
        <w:t>бабына берілген талдамала каралған. Қажетті қорғану әрекет-</w:t>
        <w:br/>
        <w:t>тері жәбірленуші тарапынан коғамға қауіпті кастанлық болған</w:t>
        <w:br/>
        <w:t>кезде жасалуға тиіс (шабуыл жасау қаупі анык болған және</w:t>
        <w:br/>
        <w:t>қастандық аяқталса да оны қорғанушы білмей қалған жағдай-</w:t>
        <w:br/>
        <w:t>даң басқа реттерде).</w:t>
        <w:br/>
        <w:t>Бұрынғы қылмыстық заңда қастандықтан қорғану кезінде</w:t>
        <w:br/>
        <w:t>шабуыл жасаушыга орташа ләрежелегі зияп келтіргенлік үші</w:t>
        <w:br/>
        <w:t>жауаптылық көзделген болатын</w:t>
        <w:br/>
        <w:t>практикамен айналысу құқығын алған адамдар Да азаматтар-</w:t>
        <w:br/>
        <w:t>дың депсаулығына келтірген зиян үшін жауаптылық көтереді</w:t>
        <w:br/>
        <w:t>делінген.</w:t>
        <w:br/>
        <w:t>Қылмыс обһектісі -- адам омірі мен денсаулығы.</w:t>
      </w:r>
    </w:p>
    <w:p>
      <w:r>
        <w:t>Қылмыстың обһективтік жағы -- медицина кызметкерлерінің</w:t>
        <w:br/>
        <w:t>кәсіптік міндеттеріне ұқыпсыздығы немесе оған адал карамауы</w:t>
        <w:br/>
        <w:t>салдарынан оларды орындамауы немесетмісінше орындамауы,</w:t>
        <w:br/>
        <w:t>ггер бүл әрекеттер адамның қайтыс болуына немесе ауыр не</w:t>
        <w:br/>
        <w:t>орташа ауырлықтағы зиян алуына әкеп соқтырса</w:t>
        <w:br/>
        <w:t>Бұл істердегі себептік байланысты сот-медициналык сарап-</w:t>
        <w:br/>
        <w:t>тама аныктайды.</w:t>
        <w:br/>
        <w:t>Қылмыстың субьективтік жағы қасақана кінәмен сипатта-</w:t>
        <w:br/>
        <w:t>лады. Ниет тікелей де, жанама да болуы мүмкін.</w:t>
        <w:br/>
        <w:t>Қылмыс субһектісі жасы 16-ға толған, есі дұрыс адам.</w:t>
        <w:br/>
        <w:t>Бұл кылмыстын субһектісіне (арнаулы субһект) қойылатын</w:t>
        <w:br/>
        <w:t>косымша талап сол, ол тек медицина жәнс фармацевтика</w:t>
        <w:br/>
        <w:t>қызметкері немесе медициналық практикамен айналысуға</w:t>
        <w:br/>
        <w:t>құқығы бар адам болуға тиіс.</w:t>
        <w:br/>
        <w:t>3.11. Соз ауруын жұқтыру</w:t>
        <w:br/>
        <w:t>(ҚК-тің 115-байы)</w:t>
        <w:br/>
        <w:t>Соз ауруы дегеніміз -- жыныстық қатынастар арқылы</w:t>
        <w:br/>
        <w:t>берілетін жұқпалы аурулар. Оларға мерез, гонорея. жүмсақ</w:t>
        <w:br/>
        <w:t>шанкр және басқа аурулар жатады. олардың бар-жоғын анық-</w:t>
        <w:br/>
        <w:t>тау үшін сот-медициналық сараптама жүргізіледі.</w:t>
        <w:br/>
        <w:t>Соз аурулары қоғам үшін едәуір қауіпті, ол патологиялық</w:t>
        <w:br/>
        <w:t>жолмен баланың денсаулығына әсер етеді, аурудың тұқымсыз</w:t>
        <w:br/>
        <w:t>қалуына әкет! соғады, т.т.</w:t>
        <w:br/>
        <w:t>Қазакстан Республикасының «Қазақстан Республикасын-</w:t>
        <w:br/>
        <w:t>Да азаматтардың денсаулығын қорғау туралы» Заңынын 119-</w:t>
        <w:br/>
        <w:t>бабыпда тексерілуден және емделуден бұлтарған адамдар, сон-</w:t>
        <w:br/>
        <w:t>дай-ақ соз ауруларын және ЖҚТБ таратушы адамдар Қазақ-</w:t>
        <w:br/>
        <w:t>стан Республикасынын зандарына сәйкес жауапталалы.</w:t>
        <w:br/>
        <w:t>делінген.</w:t>
        <w:br/>
        <w:t>ҚК-тің 115-бабы өзінде соз ауруы бар гкендігін білген адам-</w:t>
        <w:br/>
        <w:t>ның оңы басқа адамға жұқтырғандығы үшін жауаптылық.</w:t>
        <w:br/>
        <w:t>көздейді. Казакстан Республикасы Жоғарғы Саты Пленумы-</w:t>
        <w:br/>
        <w:t>нын 1975 жылғы 12 маусымдағы «КСРО Жоғарғы Соты Піле-</w:t>
        <w:br/>
        <w:t>нумының 1973 жылғы 08 қазандағы «Сол ауруларын жұқтыру</w:t>
        <w:br/>
        <w:t>жөніндегі істер бойынша сот практикасы туралы» Хо15 қаулы-</w:t>
        <w:br/>
        <w:t>сының орындалу барысы туралы» М3 қаулысында «осы кате-</w:t>
        <w:br/>
        <w:t>гориядағы істер бойынша, атап айтканда. сотталушымен бі-</w:t>
        <w:br/>
        <w:t>ланыстағы адамдарды аныктау, сондай-ақ, қылмыс жасауға</w:t>
        <w:br/>
        <w:t>5а</w:t>
        <w:br/>
        <w:t>тардың құрамдарын карағанда ашылған. Сондыктан ҚК-тіп</w:t>
        <w:br/>
        <w:t>104-бабы 2-бөлігінің жекелеген тармақтарын талдаумен Шек-</w:t>
        <w:br/>
        <w:t>телеміз.</w:t>
        <w:br/>
        <w:t>Бұзақылық ниетпен денсаулыққа касақана орташа ауырлық-</w:t>
        <w:br/>
        <w:t>тағы зиян келтірген қылмыстық іс-әрекетті саралау үшін кінәлі</w:t>
        <w:br/>
        <w:t>ҚК-тің 257-бабында көзделген қылмыстық жазалауға жататын</w:t>
        <w:br/>
        <w:t>іс-әрекетті жасауы қажет. Бұл жерде ең бастысы - денсаулыққа</w:t>
        <w:br/>
        <w:t>қасақана орташа ауырлықтағы зиян келтіргенде бұзақылық</w:t>
        <w:br/>
        <w:t>сипаттын болғанын анықтау.</w:t>
      </w:r>
    </w:p>
    <w:p>
      <w:r>
        <w:t>Денсаулыққа қасақана орташа ауырлықтағы зиян келтіру</w:t>
        <w:br/>
        <w:t>бірнеше рет жасалынды деп саналады, егер кінәлі мына қыл-</w:t>
        <w:br/>
        <w:t>мыстарды жасаса: І) КК-тің 104 бабында көзделген қылмысты</w:t>
        <w:br/>
        <w:t>кемінде екірет; 2) егер КК-тің 103 бабында көзделген қылмы-</w:t>
        <w:br/>
        <w:t>сты бұрын жасаған болса: 3) егер ҚК-тін 96 бабында коздел-</w:t>
        <w:br/>
        <w:t>ген қылмысты бұрын жасаған болса.</w:t>
        <w:br/>
        <w:t>Кінәлінің ниеті денсаулыққа ауыр зиян келтіру екендігі</w:t>
        <w:br/>
        <w:t>аныкталып. бірак өзіне байланысты смсс себептермен ондай</w:t>
        <w:br/>
        <w:t>зардапқа онын қолы жетпесе, құқық корғау органдары кенде</w:t>
        <w:br/>
        <w:t>Денсаулыққа қасақана орташа ауырлықтағы зиян келген осын-</w:t>
        <w:br/>
        <w:t>дай жағдайды саралауда қиындық көреді. Денсаулыққа каса-</w:t>
        <w:br/>
        <w:t>қана орташа ауырлықтағы зиян келтіруді денсаулыққа қасақа-</w:t>
        <w:br/>
        <w:t>на ауыр зиян келтіруге оқталудан ажыратқанда кінәлінің осы</w:t>
        <w:br/>
        <w:t>қылмыстардағы нигтінің бағыттылығы ескеріледі.</w:t>
        <w:br/>
        <w:t>1-бөлікте көзделген қылмыстың субьектісі жасы 10-ға тол-</w:t>
        <w:br/>
        <w:t>ған есі дұрыс алам. ал 2-болік бойынша -- І4-ке толған адам</w:t>
        <w:br/>
        <w:t>3.3. Денсаулыққа қасақана жеңіл зиян келтіру</w:t>
        <w:br/>
        <w:t>(ҚК-тің 105-байы)</w:t>
        <w:br/>
        <w:t>Денсаудыкқа зиян келтіру нәтижесінде денсаулық қысқа</w:t>
        <w:br/>
        <w:t>уақытка бұзылса немесе жалпы еңбек қабілеті айтарлықтай емес</w:t>
        <w:br/>
        <w:t>тұрақты жоғалса. бұл -- денсаулыққа касақана женіл эиян</w:t>
        <w:br/>
        <w:t>келтіру деп танылады.</w:t>
        <w:br/>
        <w:t>Қылмыс құрамынын обһективтік жағы қоғамға кауіпті іс-</w:t>
        <w:br/>
        <w:t>әрекетпен (әрекетпен немесе әрекетсіздікпен); денсаулықтың</w:t>
        <w:br/>
        <w:t>қысқа уакытқа бұзылуы немссе жалпы еңбек қабілетін айтар-</w:t>
        <w:br/>
        <w:t>лықтан емес тұрақты жоғалту сияқты денсаулыққа келген</w:t>
        <w:br/>
        <w:t>женіл зиян түріндегі зардаптармен; кылмыстық іс-әрекетпен</w:t>
        <w:br/>
        <w:t>аталған қылмыстық зардап арасындағы себептік байланыспен</w:t>
        <w:br/>
        <w:t>сипатталады</w:t>
        <w:br/>
        <w:t>«Денсаулыққа келген зиянның ауырлығын сот-медицина</w:t>
        <w:br/>
        <w:t>тұрғысынан бағалау ережесінің» 10-бәлігіне сәйкес, ленсаулық-</w:t>
        <w:br/>
        <w:t>ты жеңіл жаракаттағандықтың белгілеріне мыналар жатады.</w:t>
        <w:br/>
        <w:t>денсаулықтың қысқа уақытқа бұзылуы - үш аптадан (21 күн-</w:t>
        <w:br/>
        <w:t>48</w:t>
        <w:br/>
        <w:t>Қазіргі қолданылып жүрген қылмыстық кодексте кажетті</w:t>
        <w:br/>
        <w:t>корғаныс шегінен шығу кезінде қастандық жасаушының ден-</w:t>
        <w:br/>
        <w:t>саулығына орташа ауырлықтағы зиян келтіру қылмыс ба-</w:t>
        <w:br/>
        <w:t>лып табылмайды.</w:t>
        <w:br/>
        <w:t>Қылмыстың субьективтік жағы тікелей және жанама ны-</w:t>
        <w:br/>
        <w:t>сандағы кінәмен сипатталады. Қажетті корғаныс шегінен шығу</w:t>
        <w:br/>
        <w:t>кезінде абайламай ауыр зиян келтіргендік үшін қылмыстық</w:t>
        <w:br/>
        <w:t>жауаптылык қарастырылмаған. Бұл жағдайда ҚҚ-тін 00 бабын</w:t>
        <w:br/>
        <w:t>ескеру қажет, онда қоғамдық қауіпті қылмыстан болған үрей-</w:t>
        <w:br/>
        <w:t>лену, қорқу немесе сасқалақтау салдарынан кажетті корғану</w:t>
        <w:br/>
        <w:t>шегінен асқан адамды қылмыстық жауаптылықтан босату</w:t>
        <w:br/>
        <w:t>мүмкіндігі көзделген.</w:t>
        <w:br/>
        <w:t>Бұл қылмыстың себептері мен мақсатында криминалдық</w:t>
        <w:br/>
        <w:t>сипат бар. Ондағы себеп -- занды мүдделерді қорғау ниеті. ал</w:t>
        <w:br/>
        <w:t>мақсат -- қоғамға қауіпті қастандықтан қорғану.</w:t>
        <w:br/>
        <w:t>Қылмыстың субьектісі-- жасы 16-ға толған, есі дұрыс адам</w:t>
      </w:r>
    </w:p>
    <w:p>
      <w:r>
        <w:t>3.8. Қылмыс жасаған адамды ұстау кезінде денсаулыққа</w:t>
        <w:br/>
        <w:t>ауыр зиян келтіру</w:t>
        <w:br/>
        <w:t>(ҚК-тің 110 бабы)</w:t>
        <w:br/>
        <w:t>Қылмыс жасаған адамды ұстау үшін қажетті шараларды</w:t>
        <w:br/>
        <w:t>асыра қолдану кезінде денсаулыққа қасақана ауыр зиян келтіру</w:t>
        <w:br/>
        <w:t>дегеніміз - сол шаралардың ұсталатын адамнын жасаған кыл-</w:t>
        <w:br/>
        <w:t>мысынын қоғамға кауіптілік сипаты мен дәрежесіне және ұс-</w:t>
        <w:br/>
        <w:t>таулын мән-жайына анық сәйкес келмеуі, нәтижесінде ал адач-</w:t>
        <w:br/>
        <w:t>ға жөнсіз ешкандай кажеттілігі жоқ зиян келеді. Бұл жағдай-</w:t>
        <w:br/>
        <w:t>да, қоғамға кауіпті қастандық жасаған адамды тек арнаулы</w:t>
        <w:br/>
        <w:t>өкілетті адамдар ғана емес, сонымен қатар, жәбірленушінің</w:t>
        <w:br/>
        <w:t>және басқа да азаматтардың ұстауға құқы бар (КР КІЖК-нің</w:t>
        <w:br/>
        <w:t>133 бабы).</w:t>
        <w:br/>
        <w:t>Қылмыстың обһектісі-- қылмыс жасаған адамнын денсау-</w:t>
        <w:br/>
        <w:t>лығы</w:t>
        <w:br/>
        <w:t>Оның обһективтік жағы-- денсаулыққа ауыр зиян келтіретін</w:t>
        <w:br/>
        <w:t>әрекеттер жасаумен, қылмыс жасаған адамды ұстау үшін</w:t>
        <w:br/>
        <w:t>кажетті шараларды асыра колдану әрекеті мен онын зардабы</w:t>
        <w:br/>
        <w:t>арасындағы себептік байланыспен сипатталады. Денсаулыққа</w:t>
        <w:br/>
        <w:t>ауыр зиян келтіру нышандары КК-тін 103 бабын талдағанда</w:t>
        <w:br/>
        <w:t>карастырылған. Аламды ұстау үшін қажетті шараларды асыра</w:t>
        <w:br/>
        <w:t>колдану түсінігіне ҚК-тің 100 бабын қарастырғанда анықтама</w:t>
        <w:br/>
        <w:t>берілген.</w:t>
        <w:br/>
        <w:t>Қылмыстың субьективтік жағы тікелей және жанама нмет</w:t>
        <w:br/>
        <w:t>нысанындағы кінәмен сипатталады. Қылмыс жасаған алямды</w:t>
        <w:br/>
        <w:t>ұстау үшін кажетті шараларды асыра қолданғанда адайсызда</w:t>
        <w:br/>
        <w:t>3з</w:t>
        <w:br/>
        <w:t>ҚК-тің 116-бабының 4-бөлігінде қылмыстың арнаулы</w:t>
        <w:br/>
        <w:t>субһектісі бар. Ол әзінің кәсіби қызметі донорлық қан алумен</w:t>
        <w:br/>
        <w:t>немесе оны сақтаумен, ВИЧ/ЖҚТБ жұқтырған адамдарды см-</w:t>
        <w:br/>
        <w:t>деумен немесе оларға кызмет көрсетумен байланысты медиин-</w:t>
        <w:br/>
        <w:t>на қызметкері, сондай-ақ тұрмыстық немесе халыққа кызмст</w:t>
        <w:br/>
        <w:t>көрсететін басқадай ұйымның қызметкері болуы мүмкін. Лас</w:t>
        <w:br/>
        <w:t>аспаптарды. шприптерді пайдалану, донорларды дұрыстап тек-</w:t>
        <w:br/>
        <w:t>сермеу, т.б. нәтижесінде кәсіби міндет орындалмайды.</w:t>
        <w:br/>
        <w:t>КК-тін 116 бабының 4-бөлігінде көзделген қылмыстын</w:t>
        <w:br/>
        <w:t>обһективтік жағы ВИЧ ауруын емдеудін арнайы белгіленген</w:t>
        <w:br/>
        <w:t>ережелерін бұзумен жәбірленушіге нақты жұқтырумен, кәсіби</w:t>
        <w:br/>
        <w:t>міндетті дұрыс орындамау мен қылмыстық зардап арасындағы</w:t>
        <w:br/>
        <w:t>себептік байланыспен сипатталады.</w:t>
        <w:br/>
        <w:t>Қылмыстың субһективтік жағы абайсыздық түріндегі</w:t>
        <w:br/>
        <w:t>кінәдан -- менмендіктен және ұқыпсыздықтан көрініс табады.</w:t>
        <w:br/>
        <w:t>4-тарау</w:t>
        <w:br/>
        <w:t>ӨМІР МЕН ДЕНСАУЛЫҚҚА ҚАУІП ТӨНДІРЕТІН ҚЫЛМЫСТАР</w:t>
        <w:br/>
        <w:t>4.1. Қорқыту</w:t>
        <w:br/>
        <w:t>(ҚК-тің 112-бабы)</w:t>
        <w:br/>
        <w:t>Өлтіремін деп немесе денсаулыққа ауыр зиян келтіремін дей.</w:t>
        <w:br/>
        <w:t>сол сияқты адамның жеке басына озге ауыр күш жұмсаймын</w:t>
        <w:br/>
        <w:t>не мүлікті өртеп құртамын деп, жарылыс жасап немесе озге</w:t>
      </w:r>
    </w:p>
    <w:p>
      <w:r>
        <w:t>жалпы қауіпті тәсілмен қорқыту арқылы адамға психикалық.</w:t>
        <w:br/>
        <w:t>қысым жасауды көздеген әрекеттер қылмыстың обьективтік</w:t>
        <w:br/>
        <w:t>жағын құрайды. Қорқыту сөздері көздеген құрбанның өзіне</w:t>
        <w:br/>
        <w:t>тікелей немесе үшінші адам арқылы айтылуы мүмкін (ауызша,</w:t>
        <w:br/>
        <w:t>жазбаша. телефон арқылы, т.б.).</w:t>
        <w:br/>
        <w:t>Бұл қылмыстын міндетті нышаны -- қорқытудың бос сөз</w:t>
        <w:br/>
        <w:t>еместігінде, яғни коркытудан сақтану керектігіне негіздің бо-</w:t>
        <w:br/>
        <w:t>Луы. Өз атына айтылған қорқытуды жабірленуші бос сөз не-</w:t>
        <w:br/>
        <w:t>месе қалжың деп санамайды, оның жүзеге асуы мүмкін</w:t>
        <w:br/>
        <w:t>екендігіне сенеді. Ол сенімді кейбір факторлар күшейтеді: нақ-</w:t>
        <w:br/>
        <w:t>ты қалыптаскан жағдай, уақыт, орын, кінәлінің мінездемесі.</w:t>
        <w:br/>
        <w:t>онын жүріс-тұрысы. бұрын сотталғандығы, т.б.</w:t>
        <w:br/>
        <w:t>Қорқытуды жәбірленушінін субьективтік қабылдауында</w:t>
        <w:br/>
        <w:t>сақтықтың обэһективтік негіздері болуы тиіс. Бүл жерле, ай-</w:t>
        <w:br/>
        <w:t>тылған қорқытуды кінәлі келешекте жүзеге асырғысы келе ме,</w:t>
        <w:br/>
        <w:t>келмей ме, әңгіме онла емес, ең бастысы қорқытудың жүзеге</w:t>
        <w:br/>
        <w:t>асатынына құрбаннып сенуінде.</w:t>
        <w:br/>
        <w:t>3.2. Денсаулыққа қасақана орташа ауырлықтағы зиян келтіру</w:t>
        <w:br/>
        <w:t>(ҚК-тің 104-бабы)</w:t>
        <w:br/>
        <w:t>Қылмыс құрамының обьективтік жағы қоғамға кауіпті іс-</w:t>
        <w:br/>
        <w:t>әрекетпен (әрекетпен немесе әрекетсіздікпен); зардаптармен</w:t>
        <w:br/>
        <w:t>-- денспулықтың ұзақ уақыт бұзылуына немесе жалпы еңбек</w:t>
        <w:br/>
        <w:t>қабілетінін кемінде үштен бірін айтарлыктай тұрақты жоғал-</w:t>
        <w:br/>
        <w:t>туға әкеп соққан денсаулыққа орташа ауырлықтағы зиян</w:t>
        <w:br/>
        <w:t>келтірумен; қылмыстық іс-әрекет пен оның зарлаптарының</w:t>
        <w:br/>
        <w:t>арасындағы себептік байланыспен сипатталады.</w:t>
        <w:br/>
        <w:t>Денсаулыққа орташа ауырлыктағы зиян келтіргендіктін</w:t>
        <w:br/>
        <w:t>нышандары «Денсаулыққа келген зиянның ауырлығын сот-</w:t>
        <w:br/>
        <w:t>медицина тұрғысынан бағалаудың ережесінде» берілген: 1) ден-</w:t>
        <w:br/>
        <w:t>саулыққа келген ауыр зиян критерийлердін болмауы; 2) ден-</w:t>
        <w:br/>
        <w:t>саулықтың бұзылуының ұзақтығы -- үш аптадан (21 күннен)</w:t>
        <w:br/>
        <w:t>аса мерзім; 3) жалпы еңбек кабілетін 10%-тен 33%-ке дейін</w:t>
        <w:br/>
        <w:t>айтарлықтай тұрақты жоғалту.</w:t>
        <w:br/>
        <w:t>Орташа ауырлықтағы зиянға қолдың саусағын немесе</w:t>
        <w:br/>
        <w:t>аяқтын бармағын жоғалту, майда сүйектіктін, бір-екі қабырға-</w:t>
        <w:br/>
        <w:t>НЫҢ сынуы, т.б. жатады.</w:t>
        <w:br/>
        <w:t>Қылмыстың субьективтік жағы -- касакана кінә. Кінәлі</w:t>
        <w:br/>
        <w:t>өзінің қоғамға қауіпті іс-әрекетінін салдарынан баска адамның</w:t>
        <w:br/>
        <w:t>денсаулығына орташа ауырлықтағы зиян келетіндігін ұғына-</w:t>
        <w:br/>
        <w:t>ды. қоғамға кауіпті зардаптың қалайда болатындығын немесе</w:t>
        <w:br/>
        <w:t>болуы мүмкін екендігін алдын ала біледі, соны тілейді (тікелей</w:t>
        <w:br/>
        <w:t>ниет) не оған саналы түрде жол береді немесе немкұрайды</w:t>
        <w:br/>
        <w:t>қарайды (жанама ниет).</w:t>
        <w:br/>
        <w:t>Бұл қылмысты жасаудағы себептер мен мақсат әрқплы.</w:t>
        <w:br/>
        <w:t>Олардың кейбіреулері денсаулыққа ауырлығы орташа зиян</w:t>
        <w:br/>
        <w:t>келтірудің сараланған түрлеріне жатады.</w:t>
        <w:br/>
        <w:t>ҚК-тің 104-бабының 2-бәлігі бұл қылмыс құрамының са-</w:t>
        <w:br/>
        <w:t>раланған түрлерін қарастырады, егер олар мына жағдайларда</w:t>
        <w:br/>
        <w:t>жасалған болса: а) екі немесе одан да көп адамға қатысты:</w:t>
        <w:br/>
        <w:t>б) адамның қызметтік жұмысын жүзеге асыруға не кәсіптік не-</w:t>
        <w:br/>
        <w:t>месе қоғамдык борышын орындауға байланысты оған немесе</w:t>
        <w:br/>
        <w:t>оның жақындарына қатысты; в) аса қатыгездікпен. сол сияқты</w:t>
      </w:r>
    </w:p>
    <w:p>
      <w:r>
        <w:t>кінәліге дәрменсіл күйде екеші белгілі адамға қатысты: г) ұйым-</w:t>
        <w:br/>
        <w:t>Дасқан толпен; Д) бұзақылық ниетпен; е) әлеуметтік. ұлттык.</w:t>
        <w:br/>
        <w:t>нәсілдік, діни өшпенділік немесе араздық тұрғысында:</w:t>
        <w:br/>
        <w:t>ж) бірнеше рет жасалса немесе бұрын осы Кодекстін 96-ба-</w:t>
        <w:br/>
        <w:t>бында көзделген денсаулыққа қасақана ауыр зиян келтірулі</w:t>
        <w:br/>
        <w:t>немесе кісі өлтіруді жасаған адам жасаса.</w:t>
        <w:br/>
        <w:t>Қылмыстық іс-әрекеттің осы саралаушы нышандарының</w:t>
        <w:br/>
        <w:t>мазмүны ҚҚ-тін 96 және 103-баптарында көзделген қылчыс-</w:t>
        <w:br/>
        <w:t>себебі болған мән-жайларды білу мәселесі бойынша алдын ала</w:t>
        <w:br/>
        <w:t>тергеудің сапасына соттар қатаң талап қоюы керекәделінген"</w:t>
        <w:br/>
        <w:t>Қылмыстың обһектісі -- адам денсаулығы.</w:t>
        <w:br/>
        <w:t>Онын обһективтік жағы басқа аламға соз ауруын жұқты-</w:t>
        <w:br/>
        <w:t>руға әкеп соққан әрекетпен немесе әрекетсіздікпен сипаттала-</w:t>
        <w:br/>
        <w:t>ды. Кінәлінің әрекетін саралау үшін оның жұқтырған тәсілі</w:t>
        <w:br/>
        <w:t>манызды емес. яғни жыныстық қатынастан болуы міндетті емес.</w:t>
        <w:br/>
        <w:t>Сол ауруы басқа адамға жұққан кезден бастап қылмыс аяқтал-</w:t>
        <w:br/>
        <w:t>ған болып саналалы. яғни қылмыс кұрамы материалды.</w:t>
        <w:br/>
        <w:t>Кінәлінін қылмыстық іс-әрекеті мен басқа адамға жұқтыру-</w:t>
        <w:br/>
        <w:t>дың арасындағы себептік байланыс анықталуға тиіс.</w:t>
        <w:br/>
        <w:t>Қылмыстың субьективтік жағы тікелей немесе жанама Ии-</w:t>
        <w:br/>
        <w:t>етпен сипатталады. Адам өзінде соз ауруы бар екендігін ұғына-</w:t>
        <w:br/>
        <w:t>ды. кауіпсіздіктің белгіленген ережелерін бұзады. басқа адам-</w:t>
        <w:br/>
        <w:t>дарға соз ауруының жұғуы мүмкін екендігін немесе қалан да</w:t>
        <w:br/>
        <w:t>жұғатындығын біледі. соны тілейді (тікелей ниет) немесе</w:t>
        <w:br/>
        <w:t>тілемейді, бірақ жұқтыру мүмкіндігіне жол береді немесе оған</w:t>
        <w:br/>
        <w:t>немқұрайды қарайды (жанама ниет).</w:t>
        <w:br/>
        <w:t>Кінәнін абайсыз нысаны қылмыстық, менмендік түрінде</w:t>
        <w:br/>
        <w:t>болуы мүмкін, бұл жағдайда кінәлі адам өзін-өзі емдеумен ай-</w:t>
        <w:br/>
        <w:t>налысқан, ешқандай негізсіз өзін саумын деп санаған немесе</w:t>
        <w:br/>
        <w:t>сактанудын тиімділігі аз құралдарын пайдаланған болып келеді.</w:t>
        <w:br/>
        <w:t>Қылмыс субһектісі -- жасы 10-ға жеткен. соз ауруымен</w:t>
        <w:br/>
        <w:t>ауыратын, оны өзі білетін, есі дұрыс адам.</w:t>
        <w:br/>
        <w:t>Бұл қылмыстың сараланған Түрі-- екі немесе одан да коп</w:t>
        <w:br/>
        <w:t>адамға не кәмелетке толмағанға соз ауруын жұқтыру. осы</w:t>
        <w:br/>
        <w:t>баптын екінші бөлігінде карастырылған. Екі және одан да</w:t>
        <w:br/>
        <w:t>көп адамға жұқтыру дегеніміз -- соз ауруын бір уакытта не-</w:t>
        <w:br/>
        <w:t>месе әр уақытта жұқтыру. егер алғашқы қылмыстық іс-әре-</w:t>
        <w:br/>
        <w:t>кет үшін ескіру мерзімі бітпеген болса. Жәбір шегушінің</w:t>
        <w:br/>
        <w:t>жасы 18-ге толмағанын кінәлі адам білетін болса.</w:t>
        <w:br/>
        <w:t>3.12. Аламның иммун тапшылығы вирусын</w:t>
        <w:br/>
        <w:t>(ВИЧ/ЖҚТБ) жұқтыру</w:t>
        <w:br/>
        <w:t>(ҚК-тің 116-бабы)</w:t>
        <w:br/>
        <w:t>Адамның иммун тапшылығы вирусы (БИЧ) өте кауілті.</w:t>
        <w:br/>
        <w:t>себебі ол ЖҚТБауруына әкелелі, ал бұл аурудың осы уақытқа</w:t>
        <w:br/>
        <w:t>дейін емі Табылған жоқ. Бұл аурудың бір ерекшелігі -- онын</w:t>
        <w:br/>
        <w:t>инкубациялық келені бірнеше айдаң бірнеше жылға дейін со-</w:t>
        <w:br/>
        <w:t>ЕЗЕЕТІЗІ</w:t>
        <w:br/>
        <w:t>стап Республикасынын (Қазақ СІ Жоғарғы сот Нленочылын</w:t>
        <w:br/>
        <w:t>Әһі- 97 ж. қаулыларын жинағы. Алмасты, 19927,11.:299-6,</w:t>
      </w:r>
    </w:p>
    <w:p>
      <w:r>
        <w:t>болуы (кобіне кәмелетке толмағандар) не кімәлінін оз құрдл-</w:t>
        <w:br/>
        <w:t>нын ұстап отырғандығы, яғни онын матерпалдық, тұрғыдан</w:t>
        <w:br/>
        <w:t>кінәліге тәуелділігі</w:t>
        <w:br/>
        <w:t>Басқа да қатынастарға байланысты тәуелділік болуы мүмкін:</w:t>
        <w:br/>
        <w:t>бағынышты қызметкердің бастыққа, спортшының жаттықтыру-</w:t>
        <w:br/>
        <w:t>шыға. баланың ата-ацаға, т.б. Бұл баптың «2» тармағына үрлан-</w:t>
        <w:br/>
        <w:t>ған немесе кепілге алынған адамды азаптау, оған тән зардабын</w:t>
        <w:br/>
        <w:t>немесе психикалық азап шектіру жатады. Егер. жәбірленушіні</w:t>
        <w:br/>
        <w:t>азаптауға кінәлі адам. сонымен қатар, ұрлауды немесе кепілге</w:t>
        <w:br/>
        <w:t>алуды орындаушы да болса, онда оның әрекетін қылмыстардың</w:t>
        <w:br/>
        <w:t>жиынтығы бойынша саралау қажет.</w:t>
        <w:br/>
        <w:t>Басқа сараллушы нышандар ҚҚ-тін 96 және 104 баптарын-</w:t>
        <w:br/>
        <w:t>да көзделген қылмыстар кұрамын талдау барысында қаралған</w:t>
        <w:br/>
        <w:t>3.6. Денсаулыққа жан күйзелісі (аффект) жағдайында</w:t>
        <w:br/>
        <w:t>зиян келтіру</w:t>
        <w:br/>
        <w:t>(ҚК-тің 108-бабы)</w:t>
        <w:br/>
        <w:t>СШНЫРТЫП БӨЛЕКТИЕНІК жағы денсаулыққа кенеттен пай-</w:t>
        <w:br/>
        <w:t>да болған жан күйзелісі (аффект) жағдайында жасалған,</w:t>
        <w:br/>
        <w:t>жәбірленуші-нің тарапынан зорлық, жасауға, қорлауға немс-</w:t>
        <w:br/>
        <w:t>се ауыр тіл тигізуге, не жәбірленушінің озге құқыққа қарсы</w:t>
        <w:br/>
        <w:t>нсмссе моральға жат әрекеттеріне (әрекетсіздігіне) байланы-</w:t>
        <w:br/>
        <w:t>сты. сал сияқты жәбірленуші-нің ұдайы құқыққа қарсы не-</w:t>
        <w:br/>
        <w:t>месе моральға жат мінез-құлқына байланысты тумндаған</w:t>
        <w:br/>
        <w:t>ұзаққа созылған психикалық зақым келтіретін жағдайда қаса-</w:t>
        <w:br/>
        <w:t>қана орташа ауырлықтағы зиян келтірумен сипатталады. Бұл</w:t>
        <w:br/>
        <w:t>кылмыс жеңілдететін мән-жайларда адам денсаулығына кар-</w:t>
        <w:br/>
        <w:t>сы жасалған қылмыстарға жатады. Жәбірленушінін осы кы,-</w:t>
        <w:br/>
        <w:t>мыстын жасалуына себеп болған құқыққа қарсы және мо-</w:t>
        <w:br/>
        <w:t>ральға жат мінез-құлқы қылмыстык жауаптылықты жеңілде-</w:t>
        <w:br/>
        <w:t>туге негіз болады.</w:t>
        <w:br/>
        <w:t>ҚК-тін 108-бабы бойынша саралау үшін жәбірленушінің</w:t>
        <w:br/>
        <w:t>кінәліге немесе онын жақындарының қарсы бағыттауы мүмкін</w:t>
        <w:br/>
        <w:t>құқыққа қарсы немесе моральға жат мінез-құлқынын аталған</w:t>
        <w:br/>
        <w:t>диспозициядағы нышандарының біреуі болса жеткілікті</w:t>
        <w:br/>
        <w:t>Кінәлінің қылмысты кенеттен пайда болған жан күйзелісі</w:t>
        <w:br/>
        <w:t>жағдайында жасағандығын мойындау жарты, бұрын қарасты-</w:t>
        <w:br/>
        <w:t>рылған ҚК-тің 98-бабында козделген қылмысты жасау</w:t>
        <w:br/>
        <w:t>кезіндегі аффект жағдайымен сәйкес келеді. Кінәлінің қатты</w:t>
        <w:br/>
        <w:t>жап күйзелісі кенеттен болғанда ішкі психологиялық, процес-</w:t>
        <w:br/>
        <w:t>тер белсенді жүргді. ол теуіп сыртқа шығады, аз уақытша адам</w:t>
        <w:br/>
        <w:t>өз әрекетін басқара алмай қалалы. тіптен акылын жоғалтуы да</w:t>
        <w:br/>
        <w:t>мүмкін.</w:t>
        <w:br/>
        <w:t>Қылмыс құрамы формальды. Ол қылмыстық іс-әрекетіалуға</w:t>
        <w:br/>
        <w:t>мәжбүрлеу) жасалған кезден бастап аяқталған болыл саналады.</w:t>
        <w:br/>
        <w:t>қылмыстық нәтиженің болғандығы. яғни жәбірленушінің до-</w:t>
        <w:br/>
        <w:t>норлыққа келісім берген-бермегендігі маңызды емес.</w:t>
        <w:br/>
        <w:t>Қылмыстың субьективтік жағы тікелей ннет нысанындағы</w:t>
      </w:r>
    </w:p>
    <w:p>
      <w:r>
        <w:t>кінәмен сипатталады, кінәлі өзінің жәбірленушіні органды</w:t>
        <w:br/>
        <w:t>немесе тінді алуға мәжбүрлеп отырғанын ұғынады, соны тілейді.</w:t>
        <w:br/>
        <w:t>Қылмыстың себебі -- басқа адамның денсаулығын құрбан етіп</w:t>
        <w:br/>
        <w:t>жақың адамға көмектесу ниеті, сондай-ақ бас пайданы ойлау.</w:t>
        <w:br/>
        <w:t>Мақсат -- жәбірленушінін органдарын немесе тінін ауысты-</w:t>
        <w:br/>
        <w:t>рып салу немесе өзгедей пайдалану үшін алу.</w:t>
        <w:br/>
        <w:t>Қылмыс субһектісі -- жасы 16-ға толған. есі дұрыс адам.</w:t>
        <w:br/>
        <w:t>ҚК-тін 113-бабынын 2-бөлігі бұл кылмыстың сараланған құря-</w:t>
        <w:br/>
        <w:t>мын карастырады, олар: а) кінәліге дәрменсіз күйде екендігі</w:t>
        <w:br/>
        <w:t>корінгеу немесе кінәліге материалдық немесе өзге тәуелділіктегі</w:t>
        <w:br/>
        <w:t>адамға қатысты; 6) көрінеу кәмелетке толмағанға қатысты; в)</w:t>
        <w:br/>
        <w:t>екі немесе одан да көп адамға қатысты жасалған іс-әрекеттер.</w:t>
        <w:br/>
        <w:t>2-бөлік бойынша саралау үшін жәбірленушінің келісімі бо-</w:t>
        <w:br/>
        <w:t>луы міндетті емес. «Дәрменсіз күй», «материалдық немесе өзге</w:t>
        <w:br/>
        <w:t>тәуелділік», «екі немесе одан да көп адамға қатысты» түсініктер</w:t>
        <w:br/>
        <w:t>жоғарыда ашылған. ҚК-тің 113-бабы 2-бөлігінін «б» тармағы</w:t>
        <w:br/>
        <w:t>бойынша жауаптылық жәбірленушінің 18 жасқа толмағанын</w:t>
        <w:br/>
        <w:t>кінәлі білген жағдайда болады.</w:t>
        <w:br/>
        <w:t>КК-тін 113-бабының 3-бөлігінде сол баптың І және 2-Тар-</w:t>
        <w:br/>
        <w:t>мақтарында көзделген іс-әрекеттерді жасап абайсызда донор-</w:t>
        <w:br/>
        <w:t>ды өлтіріп алғандық немесе басқа да ауыр зардаптар болған-</w:t>
        <w:br/>
        <w:t>дық үшін (организм функциясының бұзылуы. енбек қабілетін</w:t>
        <w:br/>
        <w:t>жоғалту. т.б.) жауаптылық белгіленген.</w:t>
        <w:br/>
        <w:t>4.3. Заңсыз аборт жасау</w:t>
        <w:br/>
        <w:t>(ҚК-тің 117-бабы)</w:t>
        <w:br/>
        <w:t>Аборт-- жүктілікті жасанды түрде үзу. «Қазақстан Респуб-</w:t>
        <w:br/>
        <w:t>ликасында азаматтардың денсаулығын қорғау туралы» Заңға</w:t>
        <w:br/>
        <w:t>сәйкес. әйелдердің денсаулығын қорғау максатында керексіз</w:t>
        <w:br/>
        <w:t>жүктіліктің алдын алудың жетілген әдістері колданылады. Ал</w:t>
        <w:br/>
        <w:t>жүктілікті хирургиялық жолмен үзу үшін жүкті әйелдің</w:t>
        <w:br/>
        <w:t>келісімі және медициналық көрсеткіштер болуға тиіс.</w:t>
        <w:br/>
        <w:t>Аборт занды (арнайы Тізбеде белгіленген медициналық.</w:t>
        <w:br/>
        <w:t>корсеткіштер болса) және заңсыз деп бөлінеді. Жүктілікті</w:t>
        <w:br/>
        <w:t>жасанды түрде үзу егер ол: тұрақты медициналық мекемеден</w:t>
        <w:br/>
        <w:t>тыс жерле жасалса: оны тиісті бағлардағы медициналык білімі</w:t>
        <w:br/>
        <w:t>(акушер-гинеколог) жоқ адам жасаса: аборткл қарсы</w:t>
        <w:br/>
        <w:t>көрсетулері болып жасалса, заңсыз дегі саналады.</w:t>
        <w:br/>
        <w:t>59</w:t>
        <w:br/>
        <w:t>Тұрақты мекеме дегеніміз -- арнаулы медициналық, жай.</w:t>
        <w:br/>
        <w:t>Тиісті бағдардағы жогары медициналық білімі жоқ адамға</w:t>
        <w:br/>
        <w:t>гинекологияға мамандандырылмаған дәрігер жатады.</w:t>
        <w:br/>
        <w:t>Қылмыс обьектісі -- жүкті әйелдің өмірі мен денсаулығы.</w:t>
        <w:br/>
        <w:t>Оның обьективтік жағы-- жүктілікті үзуге бағытталған заң-</w:t>
        <w:br/>
        <w:t>сыз әрекеттермен сипатталады. Заңсыз аборт жасау тәсілдері</w:t>
        <w:br/>
        <w:t>әрқилы, олар ҡылмысты саралауға әсер етпейді. Аборт жасал-</w:t>
        <w:br/>
        <w:t>ған кезден бастап қылмыс аякталған болып саналады</w:t>
        <w:br/>
        <w:t>Қылмыстың субьективтік жағы тікелей ннетпен сипаттала-</w:t>
        <w:br/>
        <w:t>ды. Кінәлі өзінің аборт жасаудын тиісті ережесін бүзып отыр-</w:t>
        <w:br/>
        <w:t>ғандығын ұғынады. сол әрекетті жасауды тілейді. Қылмыстың</w:t>
      </w:r>
    </w:p>
    <w:p>
      <w:r>
        <w:t>себептері әртүрлі болуы мүмкін: бас пайда. әйелге жаны ашу.</w:t>
        <w:br/>
        <w:t>Қылмыс субьектісі -- 16 жасқа толған, есі дұрыс адам.</w:t>
        <w:br/>
        <w:t>-- 1-бөлік бойынша -- тиісті бағдардағы жоғары мединина-</w:t>
        <w:br/>
        <w:t>лық білімі жоқ адам:</w:t>
        <w:br/>
        <w:t>-- 2-бөлік бойынша --тиісті бағдардағы жоғары медицина-</w:t>
        <w:br/>
        <w:t>лық білімі бар адам.</w:t>
        <w:br/>
        <w:t>ҚҚ-тің 117 бабы 3-бөлігінде заңсыз аборт жасағаны үшін</w:t>
        <w:br/>
        <w:t>бұрын сотталған адамның сол әрекетті қайта жасағандығы үшін</w:t>
        <w:br/>
        <w:t>жауаптылық көзделген. Бұл саралаушы нышанды бар деп та-</w:t>
        <w:br/>
        <w:t>нығанда заңсыз аборт жасағандық үшін соттылықтыпн жойыл-</w:t>
        <w:br/>
        <w:t>мағандығын немесе алынбағандығын анықтау қажет.</w:t>
        <w:br/>
        <w:t>ҚҚ-тің 117 бабынын 4-бөлігі бұл қылмыстың ерекіне сара-</w:t>
        <w:br/>
        <w:t>данған құрамын -- заңсыз жасалған аборттың абайсылда</w:t>
        <w:br/>
        <w:t>жәбірленушінің өлуіне не оның денсаулығына ауыр зиян</w:t>
        <w:br/>
        <w:t>келуіне әкеп соққан жағдайды қарастырады, бұл ретте тиісті</w:t>
        <w:br/>
        <w:t>бағдардағы жоғары медициналық, білімнін болғандығы сара-</w:t>
        <w:br/>
        <w:t>лауға әсер етпейді. Қылмыс құрамы метериалды, яғни</w:t>
        <w:br/>
        <w:t>көрсетілген зардаптардың болуы және қылмыстық іс-әрекет</w:t>
        <w:br/>
        <w:t>пен зардаптардың арасындағы себептік байланыстың, болуы</w:t>
        <w:br/>
        <w:t>міндетті.</w:t>
        <w:br/>
        <w:t>Бұл қылмыс құрамының субһективтік жағы кінәнін екі</w:t>
        <w:br/>
        <w:t>нысанымен: заңсыз аборт жас қатысты кінәлініп тікелей</w:t>
        <w:br/>
        <w:t>ниетімен және зардаптардың (әлімнің немесе денсаулыққа ауыр</w:t>
        <w:br/>
        <w:t>зиянның) болуын абайламаумен сипатталады</w:t>
        <w:br/>
        <w:t>4.4. Пауқасқа комек көрсетпеу</w:t>
        <w:br/>
        <w:t>(КК-тің 118-бабы)</w:t>
        <w:br/>
        <w:t>Қазакстан Республикасынын «Қазақстан Республикасын-</w:t>
        <w:br/>
        <w:t>да азаматтардың денсаулығын корғау туралы» Заңында меди-</w:t>
        <w:br/>
        <w:t>циналық және фармацевтикалық қызметкерлер. өздерінін</w:t>
        <w:br/>
        <w:t>қызметтік міндеттеріне сәйкес, медициналық, көмек көрсетулері</w:t>
        <w:br/>
        <w:t>тиіс делінген. Ондай көмекті көрсетісу қылмыс болып сана-</w:t>
        <w:br/>
        <w:t>бі)</w:t>
        <w:br/>
        <w:t>Қылмысобһектісі-- өзін-өзі сақтап қалу шараларын кабыл-</w:t>
        <w:br/>
        <w:t>дауға шамасы жоқ адамның омірі мен денсаулығы.</w:t>
        <w:br/>
        <w:t>Қылмыстың обһективтік жағы кінәлінін әрекетсіздігімен</w:t>
        <w:br/>
        <w:t>сипатталады, ол өмірі немесе денсаулығы үшін кауіпті жағдай-</w:t>
        <w:br/>
        <w:t>дағы және өзін-өзі сақтап қалу шараларын қабылдау</w:t>
        <w:br/>
        <w:t>мүмкіндігінен айырылған адамды көрінеу көмексіз қалдыру-</w:t>
        <w:br/>
        <w:t>дан көрініс табады. Қылмыстың бұл құрамын жүктеу үшін</w:t>
        <w:br/>
        <w:t>біркатар мән-жайларды аныктау қажет: а) жәбірленуші өміріне</w:t>
        <w:br/>
        <w:t>немесе денсаулығына қауіпті жағдайда қалуға тігіс: 6)</w:t>
        <w:br/>
        <w:t>сәбилігіне. қарттығына. науқастығынд немесе олге де</w:t>
        <w:br/>
        <w:t>дәрменсіздік күйіне байланысты өзін-өзі сақтап қалу шарала-</w:t>
        <w:br/>
        <w:t>рын қабылдау мүмкіндігінен айырылған болуы тиіс; в)</w:t>
        <w:br/>
        <w:t>кінәлінің ол адамға көмек көрсетуге мүмкіндігі және ондай</w:t>
        <w:br/>
        <w:t>көмек көрсетуге ол міндетті болуға тиіс (туысқандық қатынас,</w:t>
        <w:br/>
        <w:t>кәсіптік міндеті, т.б.) г) кінәлі жәбірленушіні өміріне немесе</w:t>
        <w:br/>
        <w:t>денсаулығына қауіпті күйде әзі қалдыруға тиіс (алыс. кауіпті</w:t>
        <w:br/>
        <w:t>саяхатқа алып шығу, жол оқиғасына ұшырау. т.б.).</w:t>
      </w:r>
    </w:p>
    <w:p>
      <w:r>
        <w:t>Қылмыс құрамы формальды, яғни зиянды зардаптардың</w:t>
        <w:br/>
        <w:t>болған-болмағанына карамастан, жәбірленушіге комек көрсе-</w:t>
        <w:br/>
        <w:t>Ту міндетін орындамаған Кезлен бастап қылмыс аяқталған бо-</w:t>
        <w:br/>
        <w:t>лып саналады. Бірақ, егер адам көмек көрсету қажеттігі жай-</w:t>
        <w:br/>
        <w:t>ында тиісті органдарға уақтылы хабарлауға шара колданса.</w:t>
        <w:br/>
        <w:t>қылмыс құрамы болмайды.</w:t>
        <w:br/>
        <w:t>Қылмыстың субтективтік жағы тікелей ниетпен сипаттала-</w:t>
        <w:br/>
        <w:t>ДЫ. ЯҒНИ денсаулығы және омірі үшін көрінеу қауіпті жағдай-</w:t>
        <w:br/>
        <w:t>да қалған адамға тиісті көмек көрсетуге міндетті екенін және</w:t>
        <w:br/>
        <w:t>оған мүмкіндігі бар екснін кінәлі ұғынады, көмек көрсетуден</w:t>
        <w:br/>
        <w:t>саналы түрде бұлтарады. Онын себебі әртүрлі: немқұрайдылық,</w:t>
        <w:br/>
        <w:t>қорқақтық, т.б.</w:t>
        <w:br/>
        <w:t>Қылмыс субһектісі-- арнаулы, жасы 16-ға толған, есі дұрыс,</w:t>
        <w:br/>
        <w:t>өмірі мен денсаулығы үшін көрінеу қауіпті жағдайда қалған</w:t>
        <w:br/>
        <w:t>адамға қамкорлық көрсетуге міндетті адам.</w:t>
        <w:br/>
        <w:t>5-тарау</w:t>
        <w:br/>
        <w:t>АДАМНЫҢ ЖЫНЫСТЫҚ ДЕРБЕСТІГІНЕ ЖӘНЕ ЖЫНЫС-</w:t>
        <w:br/>
        <w:t>ТЫҚ ЕРКІНЕ ҚАРСЫ ҚЫЛМЫСТАР</w:t>
        <w:br/>
        <w:t>Нәпсікұмарлық алам бойына біткен табиғи қаспет Ол.</w:t>
        <w:br/>
        <w:t>негізінен. мораль принциптері, неке бойынша және де пекс-</w:t>
        <w:br/>
        <w:t>дентыс жыныстық ара қатынастарын реттейтін зандардың нор-</w:t>
        <w:br/>
        <w:t>малары бойынша шектеледі</w:t>
        <w:br/>
        <w:t>Адамнын жалпы еркіндігі мен дербестігі жыныстық</w:t>
        <w:br/>
        <w:t>еркіндікті де. ересек адамнып нәпсіқұмарлық тәбетті кандай</w:t>
        <w:br/>
        <w:t>нысанда кіммен канағаттандыратынын өлі шешетін дербестікті</w:t>
        <w:br/>
        <w:t>62</w:t>
        <w:br/>
        <w:t>лады. Заңға сәйкес немесеарнайы ереже бойынша көмек көрсе-</w:t>
        <w:br/>
        <w:t>туге міндетті адамның дәлелді себептерсіз науқасқа көмек</w:t>
        <w:br/>
        <w:t>көрсетпеуі абайсызда науқастың денсаулығына орташа ауыр-</w:t>
        <w:br/>
        <w:t>лықтағы немесе ауыр зиян келтірсе, Не оның өлуіне себеп бол-</w:t>
        <w:br/>
        <w:t>са, ол үшін жауаптылық ҚҚ-тің 118-бабында көзделген.</w:t>
        <w:br/>
        <w:t>Қылмыстың обвектісі -- медициналық көмекті қажет ететін</w:t>
        <w:br/>
        <w:t>адамнын өмірі мен денсаулығы.</w:t>
        <w:br/>
        <w:t>Онын обһективтік жағы әрекетсіздікпен, яғни аурудын</w:t>
        <w:br/>
        <w:t>түріне қарамай, ешкандай дәлелді себептерсіз ауру адамға көмек</w:t>
        <w:br/>
        <w:t>корсетпеумен сипатталады.</w:t>
        <w:br/>
        <w:t>Қылмыстың бұл құрамын жүктеу үшін өзіне жүгінген нау-</w:t>
        <w:br/>
        <w:t>қасқа көмек корсету кінәліге зан бойынша міндеттелуі керек</w:t>
        <w:br/>
        <w:t>және оның әрекетсіздігін ақтайтын форс-мажорлық мән-жай-</w:t>
        <w:br/>
        <w:t>лардың, яғни дәлеллі себептердің (дәрігердің өзінің наукаста-</w:t>
        <w:br/>
        <w:t>нуы, кажетті ләрі-дәрмектердің, құрал-саймандардың болмауы,</w:t>
        <w:br/>
        <w:t>жеңе алмайтын тосқауыл, т.б.) болмауы кажет.</w:t>
        <w:br/>
        <w:t>Кінәліні қылмыстық жауапқа тарту үшін нормада</w:t>
        <w:br/>
        <w:t>көрсетілген зардаптың болуы тиіс, яғни қылмыс құрамы матг-</w:t>
        <w:br/>
        <w:t>рналды (ҚҚ-тің 118 бабының 1-бәлігі -- абайсызда наукастын</w:t>
        <w:br/>
        <w:t>денсаулығына орташа ауырлықтағы зиян келтіру; КК-тін 118</w:t>
        <w:br/>
        <w:t>бабынын 2-бөлігі -- абайсызда наукасты өлтіріп алу немесе</w:t>
        <w:br/>
        <w:t>оның денсаулығына ауыр зиян келтіру). Бұл ретте медицина</w:t>
        <w:br/>
        <w:t>қызметкерінің әрекетсіздігі мен зиянды зардаптар арасындағы</w:t>
        <w:br/>
        <w:t>себептік байланыстың бар екендігін аныктау қажет.</w:t>
      </w:r>
    </w:p>
    <w:p>
      <w:r>
        <w:t>Қылмыстың субьективтік жағы -- кінәнің екі нысанымен:</w:t>
        <w:br/>
        <w:t>әрекетсіздікке қатысты, яғни науқасқа көмек көрсетуге бай-</w:t>
        <w:br/>
        <w:t>данысты кәсіптік міндетін орындамауға қатысты ниетпен және</w:t>
        <w:br/>
        <w:t>болған зардапқа қатысты абайламаушылықпен (менмендік</w:t>
        <w:br/>
        <w:t>және ұқыпсыздық) сипатталады.</w:t>
        <w:br/>
        <w:t>Қылмыс субьектісі -- арнаулы, жасы 16-ға толған, өзінін</w:t>
        <w:br/>
        <w:t>кәсіптік міндетін орындау барысында заңға немесе арнайы ере-</w:t>
        <w:br/>
        <w:t>жеге сәйкес көмек керсетуге тиісті, есі дұрыс адам.</w:t>
        <w:br/>
        <w:t>4,5. Қауіпті жағдайда қалдыру</w:t>
        <w:br/>
        <w:t>(ҚК-тің 119-бабы)</w:t>
        <w:br/>
        <w:t>Өміріне немесе денсаулығына қауіпті жағдайдағы және</w:t>
        <w:br/>
        <w:t>сәбилігіне, қарттығына, наукастығына байланысты немесе өзге</w:t>
        <w:br/>
        <w:t>де дәрменсіз күйінін салдарынан өзін-өзі сактап калу шарала-</w:t>
        <w:br/>
        <w:t>рын қабылдау мүмкіндігінен айырылған адамды көрінеу</w:t>
        <w:br/>
        <w:t>көмексіз қалдыру. кінәлі кісінін ол адамға көмек корсету</w:t>
        <w:br/>
        <w:t>мүмкіндігі болған және ол адамға камқорлық жасауға міндетті</w:t>
        <w:br/>
        <w:t>болған не оны әміріне немесе денсаулығына кахіпті күйле озі</w:t>
        <w:br/>
        <w:t>калдырған жағдайларда қылмыстық зан бойынша Жауаптылық</w:t>
        <w:br/>
        <w:t>көзделген.</w:t>
        <w:br/>
        <w:t>ҺІ</w:t>
        <w:br/>
        <w:t>Бұл қылмыс формальды құрамға жатады, яғни басқа алам-</w:t>
        <w:br/>
        <w:t>ның өміріне немесе денсаулыгына қорқыту айтылған кезден</w:t>
        <w:br/>
        <w:t>бастап ол аякталған болып саналады.</w:t>
        <w:br/>
        <w:t>Қылмыстың субьективтік жағы тікелей ниет нысанындағы</w:t>
        <w:br/>
        <w:t>кінәмен сипатталады. Кінәлі өзінің басқа адамды қорқытып</w:t>
        <w:br/>
        <w:t>отырғанын ұғынады, сол әрекеттерді жасауды тілегілі Қылмыс-</w:t>
        <w:br/>
        <w:t>тың себептері мен максаты әрқилы, олар саралауға ықпал жа-</w:t>
        <w:br/>
        <w:t>самайды.</w:t>
        <w:br/>
        <w:t>Қылмыс субһектісі жасы 16-ға толған. есі дұрыс адам</w:t>
        <w:br/>
        <w:t>4.2. Ауыстырып салу не өзгедей пайдалану үшін адамның</w:t>
        <w:br/>
        <w:t>органдарын немесе тінін алуға мәжбүр ету</w:t>
        <w:br/>
        <w:t>(ҚК-тің 113-бабы)</w:t>
        <w:br/>
        <w:t>Бұл норма қылмыстық заңға бірінші рет кіріп отыр, ол үш</w:t>
        <w:br/>
        <w:t>бөліктен тұрады және ауыстырып салу нг өзгедей пайдалану</w:t>
        <w:br/>
        <w:t>үшін адамнын органдарын немесе тінін алуга мәжбүр еткендік</w:t>
        <w:br/>
        <w:t>үшін қылмыстық, жауаптылық көздейді.</w:t>
        <w:br/>
        <w:t>Емдеу тәсілі ретінде органдарды немесе адам тінін ауысты-</w:t>
        <w:br/>
        <w:t>рып салу науқас пен донорды қамтитын бір операция болып</w:t>
        <w:br/>
        <w:t>табылады. 1997 жылғы 19 мамырдағы «Казакстан Республика-</w:t>
        <w:br/>
        <w:t>сында азаматтардың депсаулыгын корғау туралы» Заңынын</w:t>
        <w:br/>
        <w:t>31 бабында оргапларды пемесе тінді ауыстырып салу үшін алам.</w:t>
        <w:br/>
        <w:t>адам мәйіті. жануар донор бола алады делінген. Алам органы</w:t>
        <w:br/>
        <w:t>коммерциялық мәміле заты бола алманды. Басқа адамнын</w:t>
        <w:br/>
        <w:t>аргандарын немесе тінін мәжбүрлеп алуға жол берген адам</w:t>
        <w:br/>
        <w:t>қылмыстық жауапқа тартылады.</w:t>
        <w:br/>
        <w:t>Қылмыс обектісі -- адамның өмірі мен денсаулыгы, ал</w:t>
        <w:br/>
        <w:t>қылмыс Заты -- кез-келген орған немесе тін.</w:t>
      </w:r>
    </w:p>
    <w:p>
      <w:r>
        <w:t>Қылмыстың обһективтік жағы ауыстырып салу не өзгедей</w:t>
        <w:br/>
        <w:t>пайдалану үшін органды немесетінді алуға донорды мәжбүрлеу</w:t>
        <w:br/>
        <w:t>әрекетімен (күш жұмсап немесе психикалық қысым жасап)</w:t>
        <w:br/>
        <w:t>сипатталады. Бұл рстте күш жұмсау немесе күш жұмсаймын</w:t>
        <w:br/>
        <w:t>деп коркыту арқылы донордың келісімінсіз кінәлі оз мақел-</w:t>
        <w:br/>
        <w:t>тына жетеді.</w:t>
        <w:br/>
        <w:t>Күш жұмсау дегеніміз -- жәбірленушінің денсаулығына</w:t>
        <w:br/>
        <w:t>жеңіл (ҚҚ-тін 105 бабы ) немесе орташа ауырлықтағы ІҚК-тін</w:t>
        <w:br/>
        <w:t>104 бабы) зиян келтіру немесе оны ұрып-соғу (ҚК-тің 106 блбы).</w:t>
        <w:br/>
        <w:t>Таңдап алған «донордың» денсаулығына ауыр змян келтірген</w:t>
        <w:br/>
        <w:t>немесе ол өлген жағдайда іс-әрекет ҚК-тің 103-бабы екінші</w:t>
        <w:br/>
        <w:t>бөлігінін «и» тармағы бойынша немесе 96-бабының, 2-болігінің</w:t>
        <w:br/>
        <w:t>«м» Тармағы бойынша сараланады. Психикалық, қысым жаса-</w:t>
        <w:br/>
        <w:t>ғанда жәбірленушінің атына өлтіремін немесе депсдулығына</w:t>
        <w:br/>
        <w:t>ауыр зиян келтіремін деген қорқыту айтылады.</w:t>
        <w:br/>
        <w:t>58</w:t>
        <w:br/>
        <w:t>Қазакстан Республикасының «Қазакстан Республикасын-</w:t>
        <w:br/>
        <w:t>да азаматтардың денсаулығын корғау туралы» Заңында, егер</w:t>
        <w:br/>
        <w:t>адам ерікті түрде емделуден бұлтарса оған мәжбүрлеу шарасы</w:t>
        <w:br/>
        <w:t>қолданылады делінген. Тексерілуден және емделуден бұлтар-</w:t>
        <w:br/>
        <w:t>ған адамдар. сондай-ақ соз ауруларын және ЖКТБ таратушы</w:t>
        <w:br/>
        <w:t>адамдар Қазақстан Республикасының зандарына сәйкес жау-</w:t>
        <w:br/>
        <w:t>апталады.</w:t>
        <w:br/>
        <w:t>Бұл норма төрт бөліктен тұрады. Адам ВИЧ/ЖҚТБ жұқтыр-</w:t>
        <w:br/>
        <w:t>ғаны үшін ғана емес, сондай-ак жұқтыру каупіне баска адамды</w:t>
        <w:br/>
        <w:t>көпе-көрінеу душар қылғандығы үшін жауаптылық көтереді.</w:t>
        <w:br/>
        <w:t>Қылмыстың обьектісі -- адамның өмірі мен денсаулығы.</w:t>
        <w:br/>
        <w:t>Қылмыстың обһективтік жағы -- жұқтыру тәсіліне қара-</w:t>
        <w:br/>
        <w:t>мастан басқа адамды иммун тапшылығы вирусын жұқтыру</w:t>
        <w:br/>
        <w:t>қауйіне көпе-көрінеу душар ету. Бұл ауру көбіне жыныстық.</w:t>
        <w:br/>
        <w:t>қатынас арқылы беріледі. Жәбірленушінің жыныс қатынасын</w:t>
        <w:br/>
        <w:t>жасауға келісім беруі кінәліні қылмыстық, жауаптылықтан</w:t>
        <w:br/>
        <w:t>құткармайлы. Қылмыстың бұл құрамы формальдық кұрамға</w:t>
        <w:br/>
        <w:t>жатады, яғни жәбірленушіні иммун таппылығы вирусын</w:t>
        <w:br/>
        <w:t>жұқтыру қаупіне душар еткен кезден бастап қылмыс аяктал-</w:t>
        <w:br/>
        <w:t>ған болып саналады.</w:t>
        <w:br/>
        <w:t>Қылмыстын субһективтік жағы, бәрінен бұрын тікелей не-</w:t>
        <w:br/>
        <w:t>месе жанама ниетпен сипатталады. Кінәлі өз әрекеттерімен</w:t>
        <w:br/>
        <w:t>баска адамға ВИЧ ауруын жұқтыру каупін тудырғанын біледі,</w:t>
        <w:br/>
        <w:t>соны тілейді немесе оған немқұрайды қарайды. Басқа сөзбен</w:t>
        <w:br/>
        <w:t>айтканда, кінәлі өзің вирус таратушы екенін біле тұра, басқа</w:t>
        <w:br/>
        <w:t>адамдармен жыныстық қатынасқа баруға тыйым салынған</w:t>
        <w:br/>
        <w:t>ережені не басқадай сақтық ережесін бұзады. Сонымен катар,</w:t>
        <w:br/>
        <w:t>субьективтік жағы кылмыстық менмендік түріндегі кінәнің</w:t>
        <w:br/>
        <w:t>абайсыз нысанымен сипатталады, бұл жағдайда адам қылмыс-</w:t>
        <w:br/>
        <w:t>тық зардапты болдырмауға жеңілтектікпен карайды.</w:t>
        <w:br/>
        <w:t>Қылмыс субьектісі жасы 16-га жеткен, өзінің ВИЧ ауруы-</w:t>
        <w:br/>
        <w:t>мен ауыратынып білетін. есі дұрыс адам.</w:t>
        <w:br/>
        <w:t>Қылмыстың сараланған құрамы (ҚК-тін 116-бабының</w:t>
        <w:br/>
        <w:t>2-бөлігі) өзінде ВИЧ ауруынын бар екеплігін біле тұра онын</w:t>
        <w:br/>
        <w:t>басқа адамға нақты жұктырғандық үшін жауаптылық көздейді.</w:t>
      </w:r>
    </w:p>
    <w:p>
      <w:r>
        <w:t>116-баптың 2-бөлігінде көзделген қылмыстық құрам матери-</w:t>
        <w:br/>
        <w:t>алды, яғни вирусты басқа адамға жұқтырған кезлен бастап ол</w:t>
        <w:br/>
        <w:t>аяқталған болып саналады. Бұл ретте, жұққан аурудың ары</w:t>
        <w:br/>
        <w:t>қарай өрбуі манызды емес.</w:t>
        <w:br/>
        <w:t>ҚҚ-тін 116-бабының 3-бөлігі екі және одан да көп аламға</w:t>
        <w:br/>
        <w:t>не кәмелетке толмағандығы өзіне мәлім адамға ВИЧ дуруын</w:t>
        <w:br/>
        <w:t>жұқтырған жағдайды қарастырады. Бұл саралаушы ньпан-</w:t>
        <w:br/>
        <w:t>дар ҚК-тің 115-бабына қатысты бұрын қарастырылған</w:t>
        <w:br/>
        <w:t>де камтиды, және де, ересек адамнын да, кәмелетке толмаған-</w:t>
        <w:br/>
        <w:t>ның да жыныстық дербестікке құқығы бар деген мағына береді.</w:t>
        <w:br/>
        <w:t>Қылмыстық зан (ҚК-тің 120-124 баптары) бүл құқықтарды</w:t>
        <w:br/>
        <w:t>коғамда қалыптасқан жыныстық мораль нормаларына көрінеу</w:t>
        <w:br/>
        <w:t>қайшы іс-әрекеттерді жасауға тыйым салу арқылы корғайды.</w:t>
        <w:br/>
        <w:t>Жыныстық дербестікке қарсы қылмыстар дегеніміз -- қыл-</w:t>
        <w:br/>
        <w:t>мыстык заңда қарастырылған, 16 жасқа немесе 14 жасқа тол-</w:t>
        <w:br/>
        <w:t>маған адамнын жыныстық дербестігіне, дене бітімінің және</w:t>
        <w:br/>
        <w:t>психикасының қалыпты дамуына. ересек адамнын жыныстық.</w:t>
        <w:br/>
        <w:t>еркіндігіне немесе қоғамда қалыптасқан жыныстық, қатынас</w:t>
        <w:br/>
        <w:t>ғұрпына қауіпті қастандық.</w:t>
        <w:br/>
        <w:t>Бұл қарастырылып отырған қылмыстардың қоғамға</w:t>
        <w:br/>
        <w:t>қауіптілігі сол, олар адамның жыныстық еркіндігі мен жыныс-</w:t>
        <w:br/>
        <w:t>тык дербестігіне елеулі нұқсан келтіреді, кәмелетке толмаған-</w:t>
        <w:br/>
        <w:t>дарды бұзады, олардың Дене бітімі мен ішкі жан дүниесінің</w:t>
        <w:br/>
        <w:t>дамып калыптасуына теріс ықпал жасайды. қоғамдық мораль-</w:t>
        <w:br/>
        <w:t>ды бүлдіреді. Бұл жана қылмыстык заңның өзгешелігі сонда.</w:t>
        <w:br/>
        <w:t>бұрынғы ескі заңда ауырлататын мән-жайларда әйел зорлаған-</w:t>
        <w:br/>
        <w:t>дық үшін өлім жазасы қарастырылған болатын (ҚК-тің І01-</w:t>
        <w:br/>
        <w:t>бабының 4-бөлігі).</w:t>
        <w:br/>
        <w:t>Бұл кылмыстар тобының обьектісі жыныстық еркіндік пен</w:t>
        <w:br/>
        <w:t>жыныстық дербестік, ол кейбіреулерінің қосымша обһектісі -</w:t>
        <w:br/>
        <w:t>балалар мен жасөспірімдердің қалыпты дамуы. Жәбірленушіге</w:t>
        <w:br/>
        <w:t>сипаттаманы әрбір бап бойынша бөлек, заңнын мәні бойынша</w:t>
        <w:br/>
        <w:t>беру керек, жабірленуші жасына қарамай әйел де. ер адам да</w:t>
        <w:br/>
        <w:t>болуы мүмкін, яғни екі жыныстың да адамдарын бірдей қорғау</w:t>
        <w:br/>
        <w:t>қылмыстық занда көзделген.</w:t>
        <w:br/>
        <w:t>Жыныстық қылмыстардың обьективтік жағы кінәлі адам-</w:t>
        <w:br/>
        <w:t>дардың қылмыстық кодекстің диспозициясында немесе басқа</w:t>
        <w:br/>
        <w:t>бабында анықталған заңға қарсы әрекеттерінің сипатынан</w:t>
        <w:br/>
        <w:t>кәрініс табады. Құрамдар. негізінен формальды. Кейбір жы-</w:t>
        <w:br/>
        <w:t>ныстық қылмыстардың саралаушы нышанының бар екендігін</w:t>
        <w:br/>
        <w:t>мойындау үшін кінәлінің әрекеттері мен болған сараллушы</w:t>
        <w:br/>
        <w:t>зардаптар арасындағы себептік байланысты аныктау қажет.</w:t>
        <w:br/>
        <w:t>Бұл топтағы қылмыстардың субьективтік жағы тікелей Ии-</w:t>
        <w:br/>
        <w:t>етпен сипатталады.</w:t>
        <w:br/>
        <w:t>Қылмыс жасаулағы себеп. негізінен. нәпсікұмарлык. бірак</w:t>
        <w:br/>
        <w:t>баска да себептер болуы мүмкін.</w:t>
        <w:br/>
        <w:t>Жыныстық қылмыстардың субьектісі 16 жасқа толған екі</w:t>
        <w:br/>
        <w:t>жыныстын да адамдары болуы мүмкін. Зорлаудың (ҚК-тің 120-</w:t>
        <w:br/>
        <w:t>бабы) және нәпсіқұмарлық сипатындағы күш колданулын (КК-</w:t>
        <w:br/>
        <w:t>тін 121-бабы) субьектісі 14 жаска толған адамлар.</w:t>
        <w:br/>
        <w:t>в%</w:t>
      </w:r>
    </w:p>
    <w:p>
      <w:r>
        <w:t>денсаулыққа ауыр зиян келтірілсе. ол үшін қылмыстык жау-</w:t>
        <w:br/>
        <w:t>аптылық болмайды.</w:t>
        <w:br/>
        <w:t>Бұл қылмыстық іс-әрекеттің себептері мен мақсатында кри-</w:t>
        <w:br/>
        <w:t>миналдық сипат бар. Ондағы себеп -- қылмыс жасаған адамды</w:t>
        <w:br/>
        <w:t>ұстау ниеті, ал мақсат -- кәсіби міндетті орындау немесе</w:t>
        <w:br/>
        <w:t>қылмыскерді ұстауда құқық корғау органдарына көмектесу.</w:t>
        <w:br/>
        <w:t>Қылмыс субһектісі -- жасы 16-ға толған, есі дұрыс адам.</w:t>
        <w:br/>
        <w:t>3.9, Денсаулыққа абайсызда зиян келтіру</w:t>
        <w:br/>
        <w:t>(ҚК-тің 111-бабы)</w:t>
        <w:br/>
        <w:t>Бұл қылмыстың субьективтік жағы абайсыз кінәмен сипат-</w:t>
        <w:br/>
        <w:t>талады: а) менмендік танытып -- адам өзінің әрекетінен</w:t>
        <w:br/>
        <w:t>(әрекетсіздігінен) денсаулыққа ауыр (орташа ауырлықтағы)</w:t>
        <w:br/>
        <w:t>зяян келуі мүмкін екендігін алдын ала біледі, бірақ оны бол-</w:t>
        <w:br/>
        <w:t>дырмаудың еш қиындығы жоқ деп ойлайды; б) ұқылсыздык</w:t>
        <w:br/>
        <w:t>танытып -- адам өзінің әрекетінен (әрекетсіздігінен) денсау-</w:t>
        <w:br/>
        <w:t>лыққа ауыр (орташа ауырлықтағы) зияң келуі мүмкін екенін</w:t>
        <w:br/>
        <w:t>алдын ала білмейді, бірақ ұқыптылық танытып сақтық жасаса</w:t>
        <w:br/>
        <w:t>оны білуге тиіс еді және білуі мүмкін еді.</w:t>
        <w:br/>
        <w:t>Қазіргі қолданылып жүрген заң абайсызда денсаулыққа</w:t>
        <w:br/>
        <w:t>женіл зиян келтіргендік үшін қылмыстық жауаптылық</w:t>
        <w:br/>
        <w:t>көздемейді. Денсаулыққа ауыр немесе орташа ауырлықтағы</w:t>
        <w:br/>
        <w:t>зиян келтіру жазықсыз жасалса, бұл жағдайда қылмыстық</w:t>
        <w:br/>
        <w:t>құрам болмайды (ҚК-тін 23- бабы).</w:t>
        <w:br/>
        <w:t>Қылмыстың сараланған түрлері -- екі немесе одан да көп</w:t>
        <w:br/>
        <w:t>адамның денсаулығына ауыр немесе орташа ауырлықтағы зиян</w:t>
        <w:br/>
        <w:t>келтіру, КК-тін 111-бабының 2 және 4-бөліктерінде көздел-</w:t>
        <w:br/>
        <w:t>ген.</w:t>
        <w:br/>
        <w:t>Қылмыс субьектісі - 16 жасқа толған есі дұрыс адам.</w:t>
        <w:br/>
        <w:t>3.10. Медицина қызметкерлерінің кәсіптік міндеттерін</w:t>
        <w:br/>
        <w:t>тиісінше орындамауы</w:t>
        <w:br/>
        <w:t>(ҚК-тің 114-бабы)</w:t>
        <w:br/>
        <w:t>Бұл норма үш бөліктен тұрады. Медицина қызметкерлерінің</w:t>
        <w:br/>
        <w:t>өз кәсіптік міндеттеріне ұқыпсыздығы немесе оған ада қара-</w:t>
        <w:br/>
        <w:t>мауы салдарынан оларды орындамауы немесе тиісінше орын-</w:t>
        <w:br/>
        <w:t>дамауы. егер бұл әрекеттер адамның қайтыс болуына әкеп соқ-</w:t>
        <w:br/>
        <w:t>са (1 бөлік). денсаулыққа ауыр зиян келтірсе (2 бөлік). денсау-</w:t>
        <w:br/>
        <w:t>лыққа орташа ауырлықтағы зиян келтірсе (3 бөлік) осы бап</w:t>
        <w:br/>
        <w:t>бойынша қылмыстық жауаптылыққа апарады.</w:t>
        <w:br/>
        <w:t>Қазақстап Республикасының «Қазақстан Республикасы аза-</w:t>
        <w:br/>
        <w:t>маттарынын денсаулығын корғау туралы» Заңында мелмцина</w:t>
        <w:br/>
        <w:t>кызметкерлері, онын ішінде фармапевтика қызметкерлері 4е.</w:t>
        <w:br/>
        <w:t>халықтық медицина әдістерін пайдаланып. мелпциналык</w:t>
        <w:br/>
        <w:t>5.11. Зорлау</w:t>
        <w:br/>
        <w:t>СКК-тің 120-бабы)</w:t>
        <w:br/>
        <w:t>Зорлау -- әйелдің жыныстық еркіндігі мен жыныстық</w:t>
      </w:r>
    </w:p>
    <w:p>
      <w:r>
        <w:t>дербестігіне қол сұғудың ен ауыр түрлерінің бірі.</w:t>
        <w:br/>
        <w:t>Қылмыстық заң бойынша зорлау дегеніміз-- жәбірленушіге</w:t>
        <w:br/>
        <w:t>немесе басқа адамдарға күш қолданып немесе психикалық,</w:t>
        <w:br/>
        <w:t>қысым жасап (корқытып) не жәбірленушінің дәрменсіл күйін</w:t>
        <w:br/>
        <w:t>пайдаланын ер адамның әйелмен кәдімгі түрде жыныстық қаты-</w:t>
        <w:br/>
        <w:t>насқа баруы.</w:t>
        <w:br/>
        <w:t>Бұл қылмыстын обьектісі әйел жынысты адамнын жыныс-</w:t>
        <w:br/>
        <w:t>тык еркіндігі мен жыныстық дербестігі. Бұл дегеніміз &gt;- ер</w:t>
        <w:br/>
        <w:t>адаммен жыныстық қатынасқа бару мәселесін әйел өзі шешеді</w:t>
        <w:br/>
        <w:t>деген сөз</w:t>
        <w:br/>
        <w:t>Жыныстық қатынасқа әйелдің ықтияры болмағандығына</w:t>
        <w:br/>
        <w:t>оның ондан әрекетке ешбір келісім бермеуі және жанталасып</w:t>
        <w:br/>
        <w:t>қарсыласуы дәлел болады. Зорлаудың жәбірленуінісі теқ әйел</w:t>
        <w:br/>
        <w:t>жынысты адам ғана болады. Зорлағандық үшін жәбірленушіні</w:t>
        <w:br/>
        <w:t>мінез-кұлқы, жүріс-тұрысы рәл атқармайды, жезөкінені.</w:t>
        <w:br/>
        <w:t>көңілдесін, әйелін зорлағандық үшін де жауаптылық, қарасты-</w:t>
        <w:br/>
        <w:t>рылған. Қазакстанның қылмыстық заны кез келген аламның</w:t>
        <w:br/>
        <w:t>жыныстық еркіндігін, оның опы қалай пайдаланып жүргендігіне</w:t>
        <w:br/>
        <w:t>карамастан, корғайды</w:t>
        <w:br/>
        <w:t>Зорлаудың обьективтік жағы -- жәбірленушіге пемесе блс-</w:t>
        <w:br/>
        <w:t>қа адамдарға күш колданып немесе оны колданбақкшы болып</w:t>
        <w:br/>
        <w:t>қорқытып не жәбірленушінің дәрменсіз күйін пайдаланып</w:t>
        <w:br/>
        <w:t>жәбірленушімен жыныстык қатынас жасауда. Бүл ретте әйел</w:t>
        <w:br/>
        <w:t>мен ер адамнын кәлімгідей бірігуін жыныстық қатынасқа бару</w:t>
        <w:br/>
        <w:t>деп түсіну кажет. Егер жыныстық қатынас әйелдің ықтиярын-</w:t>
        <w:br/>
        <w:t>сыз. оған күш жұмсалып немесе оны не басқа адамдарды қор-</w:t>
        <w:br/>
        <w:t>қытып, но оның дәрменсіз күшін пайдаланып жасалса, ол зор-</w:t>
        <w:br/>
        <w:t>лау болып танылады. Алдап немесе өзіне деген сенімді теріс</w:t>
        <w:br/>
        <w:t>пайдаланып жыныстық қатынасқа баруда әйелдің келісімін</w:t>
        <w:br/>
        <w:t>алса. онда зорлағандық болмайды. ;</w:t>
        <w:br/>
        <w:t>Зорлау кезінде күш жұмсау дегеніміз -- ұрып-соғып</w:t>
        <w:br/>
        <w:t>жәбірленушінің денесіне әртүрлі дәрежелегі жарақат түсіру.</w:t>
        <w:br/>
        <w:t>Бұл ретте онын тәнін ауырталы. бостандығын шектейлі. баң-</w:t>
        <w:br/>
        <w:t>лап тастайды. қылқындырады. қысқасы жәбірленушінін кар-</w:t>
        <w:br/>
        <w:t>сылығын басу немесе қарсыласуына мүмкіндік бермеу үшін</w:t>
        <w:br/>
        <w:t>әртүрлі әрекеттер жасайды.</w:t>
        <w:br/>
        <w:t>Зорлау жасау үшін күш қолданудын бір тәсіліне зан психн-</w:t>
        <w:br/>
        <w:t>калык қысым жасауды да жатқызады. Жәбірленушінін қар-</w:t>
        <w:br/>
        <w:t>сылығын басу үшін кінәлі оны сөзбен қорқытады. оған қару</w:t>
        <w:br/>
        <w:t>корсетеді, ұрмақшы болып ұмтылады, т.б. қимылдар жасайды.</w:t>
        <w:br/>
        <w:t>үшін адам сотталмаған болса, ҚК-тің 69 және 85-баптарында</w:t>
        <w:br/>
        <w:t>көзделген ескіру мерзімінің өтпегендігін анықтау қажет.</w:t>
        <w:br/>
        <w:t>Егер кінәлі адам ұрлау кезінде жәбірленушінің өмірі не-</w:t>
        <w:br/>
        <w:t>месе денсаулығы үшін кауіпті күш қолданса, яғни ұрлау</w:t>
        <w:br/>
        <w:t>кезінде жәбірленушінін өміріне немесе денсаулығына накты</w:t>
        <w:br/>
        <w:t>қауіп төнсе (тыныс органын жабу. жанды жерінен ұру. кару</w:t>
        <w:br/>
        <w:t>қолдану, т.б.) адам ұрлау өмір мен денсаулыққа қауіпті күш</w:t>
        <w:br/>
        <w:t>қолданылып жасалды деп таңылады (2-бөліктің «в» тармағы).</w:t>
        <w:br/>
        <w:t>Жәбірленушінің денсаулығына зиян келген жағдайла</w:t>
        <w:br/>
        <w:t>кінәлінің іс-әрекеті КК-тін 125-бабы 2-бөлігінің «в» тармағы</w:t>
        <w:br/>
        <w:t>бойынша саралауға жатады, денсаулыққа зиян келтіргендік</w:t>
        <w:br/>
        <w:t>косымша сараланбайды, себебі ол күш қолдану түсінігімен</w:t>
      </w:r>
    </w:p>
    <w:p>
      <w:r>
        <w:t>қамтылған.</w:t>
        <w:br/>
        <w:t>Бұл қылмысты жасау кезінде адам өлтірілсе. кінәлінің іс-</w:t>
        <w:br/>
        <w:t>әрекеті қылмыстар жиынтығы бойынша ҚК-тің 125-бабы</w:t>
        <w:br/>
        <w:t>2-бәлігінің «В» тармағы және 96-бабы бойынша сараланалы.</w:t>
        <w:br/>
        <w:t>Өмір және денсаулық үшін кауіпті психикалық кысым жа-</w:t>
        <w:br/>
        <w:t>сай отырып адам ұрлау ҚК-тің 125-бабы 2-бәлігінің «В» тар-</w:t>
        <w:br/>
        <w:t>мағы бойынша саралауды қажет етеді. Қару немесе қару ретінде</w:t>
        <w:br/>
        <w:t>пайдаланылатын заттарды қолданып жасалған адам ұрлау (2-</w:t>
        <w:br/>
        <w:t>бөліктің «г» тармағы), бұл қылмысты жасаған кезде кез келген</w:t>
        <w:br/>
        <w:t>атылатын, суық қаруды, газ қаруын, сондай-ақ басқа заттарды</w:t>
        <w:br/>
        <w:t>(балта. тас. темір құбыр, т.б.) пайдалануды қарастырады</w:t>
        <w:br/>
        <w:t>Кінәлінің қолында қарудың немесе басқа заттардын болуы</w:t>
        <w:br/>
        <w:t>қылмысты осы тармақ бойынша саралау үшін жеткіліксіз, олар</w:t>
        <w:br/>
        <w:t>адам ұрлау кезінде колданылуы тиіс, яғни жәбірленушіге де</w:t>
        <w:br/>
        <w:t>қарсы, ұрлауға кедергі жасамақшы болған адамдарға да қарсы</w:t>
        <w:br/>
        <w:t>колдану үшін әрекет жасалуы қажет.</w:t>
        <w:br/>
        <w:t>Екінші бәлікте көзделген басқа саралаушы нышандар</w:t>
        <w:br/>
        <w:t>д) кәмелетке толмағандығы көрінеу анық адамға қатысты;</w:t>
        <w:br/>
        <w:t>е) кінәліге жүктілік жағдайында екендігі көрінеу анық әйелге</w:t>
        <w:br/>
        <w:t>қатысты; ж) екі немесе одан көп адамға қатысты; 3) пайда-</w:t>
        <w:br/>
        <w:t>күнемдік ниетте жасалған әрекеттер) осы тарауда жоғарыда</w:t>
        <w:br/>
        <w:t>қарастырылған.</w:t>
        <w:br/>
        <w:t>ҚК-тің 125-бабының 3-бөлігінде адам ұрлаудың ерекше са-</w:t>
        <w:br/>
        <w:t>ралаушы құрамдары көзделген: а) ұйымдасқан топ жасаған; 8)</w:t>
        <w:br/>
        <w:t>ұрланған адамды нәпсіқұмарлық немесе өзге пайдалану мақ-</w:t>
        <w:br/>
        <w:t>сатында жасалған; в) абайсызда жәбірленушінің өліміне не-</w:t>
        <w:br/>
        <w:t>месе әзге ауыр зардаптарға әкеп соккан адам ұрлау.</w:t>
        <w:br/>
        <w:t>Қылмысты ұйымдасқан топтың Жасауы жоғарыда талдан-</w:t>
        <w:br/>
        <w:t>ған, оны қылмыстын осы қарастырылып отырған түріне кол-</w:t>
        <w:br/>
        <w:t>лануға болалы. Алам ұрлауды ұйымдасқан топ жасаған депсара-</w:t>
        <w:br/>
        <w:t>Жыныстық катынас басталған кезден зорлау аяқталғап қыл-</w:t>
        <w:br/>
        <w:t>мыс болып саналады. Жыныстық қатынастың физиологиялық,</w:t>
        <w:br/>
        <w:t>мағынада аяқталуы зорлауды аяқтайды деп тану үшін кажетті</w:t>
        <w:br/>
        <w:t>емес. Егер кінәлі. әйелді қорқытып, оған күш қолданып неме-</w:t>
        <w:br/>
        <w:t>сс оның дәрменсіз күйін пайдаланып жыныстық катынас жа-</w:t>
        <w:br/>
        <w:t>сауға әрекет қылса. бірак ол ойы оған байланысты емес сгбеп-</w:t>
        <w:br/>
        <w:t>термен (әйел қарсылык көрсетіп, басқа біреу келіп қалып, фи-</w:t>
        <w:br/>
        <w:t>зиологиялық факторлар себебінен) жүзеге аспай қалса. мұндай</w:t>
        <w:br/>
        <w:t>іс-әрекет кылмысқа оқталғандық ретінде ҚК-тің 24 және 120</w:t>
        <w:br/>
        <w:t>баптары бойынша сараланады. Зорлауға оқталғандық леп тану</w:t>
        <w:br/>
        <w:t>үшін кінәлі әрекетінің сондай мақсатқа бағытталғандығын және</w:t>
        <w:br/>
        <w:t>онын қоркытұлы. күш қолдануды пемесе әйелдің дәрменсіз</w:t>
        <w:br/>
        <w:t>күйін пайдалануды сондай мақсатқа жету үшін қолданған-қол-</w:t>
        <w:br/>
        <w:t>данбағандығын аныктау қажет. Және де зорлауға оқталулы ер</w:t>
        <w:br/>
        <w:t>адамның әйелдің ар-ожданына, намысына тиіп, жыныстык</w:t>
        <w:br/>
        <w:t>дербестігін сыйламай (кемсіту, ұрып-соғу. бұзақылық. денсияу-</w:t>
        <w:br/>
        <w:t>дығына к-г қана Знян келтіру. заңсыз бостандығын пвек1 3</w:t>
        <w:br/>
        <w:t>т.б.) оны озімен жыныстық қатынасқа баруға көндірмекші бол-</w:t>
        <w:br/>
        <w:t>ган әрекетпен ажырату кажет. Зорлауға оқталғанлықты. соны-</w:t>
        <w:br/>
        <w:t>мен қатар, қылмыстан өз еркімен бас тартудан даажырату қажет</w:t>
        <w:br/>
        <w:t>ОҚҚ-тің 26 бабы). Қылмыстан өз еркімен бас тарту оны жа-</w:t>
        <w:br/>
        <w:t>сауға окталғандық үшін жауаптылыктан босатады. бірақ, егер</w:t>
        <w:br/>
        <w:t>оның әрекетінде блсқа қылмыстардың (денсаулыққа зиян</w:t>
        <w:br/>
        <w:t>келтіру. бұзақылық. коркыту, т.б.) нышаны болса. кінәлі сол</w:t>
        <w:br/>
        <w:t>іс-әрекеттері үшін жауаптылық көтереді.</w:t>
      </w:r>
    </w:p>
    <w:p>
      <w:r>
        <w:t>Субһективтік жағынан зорлау әрқашан тікелей ниетпен</w:t>
        <w:br/>
        <w:t>жасалады. сондықтан да ол әзінің зандық болмысы жағынан</w:t>
        <w:br/>
        <w:t>формальды қылмыстар катарына жатады. Кінәлі өзінін жыныс-</w:t>
        <w:br/>
        <w:t>тык қатынасты жәбірленушіні қорқытып немесе оған күш қол-</w:t>
        <w:br/>
        <w:t>данып не оның дәрменсіздігін біліп жасағандығын ұгыналы.</w:t>
        <w:br/>
        <w:t>соган қарамастан жыныстық қатынасқа баруды қалайды. Зор-</w:t>
        <w:br/>
        <w:t>лаудағы негізгі себеп -- кінәлінің өзінің немесе басқа адам-</w:t>
        <w:br/>
        <w:t>дардың жыныстық тәбетін капағаттандыру. Ал. онын жанама</w:t>
        <w:br/>
        <w:t>себептері -- бұзақылық, біреуден ош алу, біреуді масқаралау.</w:t>
        <w:br/>
        <w:t>Т.б. болуы мүмкін.</w:t>
        <w:br/>
        <w:t>Бұл қылмысты жасаудағы максат- кінәлі өзінін немесе бас-</w:t>
        <w:br/>
        <w:t>қа адамдардын жыныстық қатынасқа құштарлығын басу.</w:t>
        <w:br/>
        <w:t>Зорлаудың субьектісі -- зорлап эйелмен жыныстык Қаты-</w:t>
        <w:br/>
        <w:t>насқа барған адамдар, сондай-ак жәбірленушіні зорлау кезінде</w:t>
        <w:br/>
        <w:t>оларға көмектескен адамдар Комектескендер әі елдер ле ӛо-</w:t>
        <w:br/>
        <w:t>Луы мүмкін. Зорлағанлық үшін жауаптылық 14 жастан баста-</w:t>
        <w:br/>
        <w:t>лалы.</w:t>
        <w:br/>
        <w:t>жетілгендігін сот-медининалық сараптама анықтамайды, себебі</w:t>
        <w:br/>
        <w:t>физиологиялық тұрғыдан олар кай жағынан алса да жыныс-</w:t>
        <w:br/>
        <w:t>тық жетілмеген деп саналады. 14 жасқа көрінеу жетпегенді зор-</w:t>
        <w:br/>
        <w:t>лаудың құрамы болу үшін кінәлінің 14 жасқа толмагат алам-</w:t>
        <w:br/>
        <w:t>ды зорлап отырғандығын өзі білетіндігін субьективтік жагы-</w:t>
        <w:br/>
        <w:t>нан анықтау қажет. Егер кінәлі жәбірленушінің дене бітіміне</w:t>
        <w:br/>
        <w:t>карап немесе оның жас шамасын шындығында біле алмай қал-</w:t>
        <w:br/>
        <w:t>са, бұл ауырлататын мән-жай есепке алынбайды</w:t>
        <w:br/>
        <w:t>4, Қоғамдық зілзала жағдайларын пайдаланып немесе жап-</w:t>
        <w:br/>
        <w:t>пай тәртіпсіздік барысында зорлау. Қоғамдық зілзала жағдан-</w:t>
        <w:br/>
        <w:t>ларын немесе жаппай тәртіпсіздікті пайдалану, бір жағынан.</w:t>
        <w:br/>
        <w:t>кінәлінің қылмыстық ниетті жүзеге асыруын жеңілдетеді,</w:t>
        <w:br/>
        <w:t>екінші жағынан, өзінің жазаланбай қалатынына сенімділігін</w:t>
        <w:br/>
        <w:t>арттырады.</w:t>
        <w:br/>
        <w:t>Қоғамдық зілзала мен жаппай тәртіпсіздік өзлігінен қыл-</w:t>
        <w:br/>
        <w:t>мысқа итермелейді, бірақ қылмыс жасау үшін ыңғайлы жЖлғ-</w:t>
        <w:br/>
        <w:t>дай тудырады.</w:t>
        <w:br/>
        <w:t>5,2. Нәпсіқұмарлық сипатындағы күш қолдану</w:t>
        <w:br/>
        <w:t>(КК-тің 121-бабы)</w:t>
        <w:br/>
        <w:t>Бұл қылмыстың коғамға кауіптілігі сонда, оны жасау бары-</w:t>
        <w:br/>
        <w:t>сында кінәлі әзінің жыныстық құштарлығын қанағаттандыру</w:t>
        <w:br/>
        <w:t>үшін күш қолданады, не қолданамын деп қорқытады нсмесе</w:t>
        <w:br/>
        <w:t>жәбірленушінін дәрменсіз күнін пайдаланады. Екі жыныстың</w:t>
        <w:br/>
        <w:t>да. жастары кәмелетке толмаған адамдарының өз еріктері бой-</w:t>
        <w:br/>
        <w:t>ынша бір-бірімен, яғни ер адамның ер адаммен, әйелдің әйел-</w:t>
        <w:br/>
        <w:t>мен жыныстық қатынаста болуы заңда қылмыс деп қарасты-</w:t>
        <w:br/>
        <w:t>рылмаған.</w:t>
        <w:br/>
        <w:t>Еркек Пен еркек жыныстык қатынасқа барганда белсенді</w:t>
        <w:br/>
        <w:t>серіктің жыныс мүшесі пәс серіктің артқы тесігіне (тік ішекке)</w:t>
        <w:br/>
        <w:t>енгізіледі. Еркектер арасындағы басқадай гомосексуалдық әре-</w:t>
        <w:br/>
        <w:t>кеттер еркек пен еркек арасындағы жыңыстық қатынасқа жат-</w:t>
        <w:br/>
        <w:t>пайды. Бұл жерле жәбірленуші тек еркек қана болады</w:t>
        <w:br/>
        <w:t>Әйел мен әйел арасындағы жыныстық қатынаста (лесбиян-</w:t>
      </w:r>
    </w:p>
    <w:p>
      <w:r>
        <w:t>дық) әртүрлі нәпсіқұмарлық сипаттағы әрекеттер жасау арқы-</w:t>
        <w:br/>
        <w:t>лы әйеллер біріниі жыныстық құштарлығын бірі канағаттанды-</w:t>
        <w:br/>
        <w:t>рады. Мұнда күш қолдану әрекеттері орын алса, жәбірленуші</w:t>
        <w:br/>
        <w:t>тек әнел ғана болады.</w:t>
        <w:br/>
        <w:t>Нәпсіқұмарлық сипатындағы баска әрекеттерге кәдімгі</w:t>
        <w:br/>
        <w:t>жыныстык қатынас пеп еркектер арасындағы жыныстык қаты-</w:t>
        <w:br/>
        <w:t>настардан басқа әйез мен еркек арасындағы немесе соксктер</w:t>
        <w:br/>
        <w:t>арасындағы әртүрлі нәпсікұмарлық сипаттағы әрекеттер жа-</w:t>
        <w:br/>
        <w:t>гады</w:t>
        <w:br/>
        <w:t>ондағы мақсат - күш жұмсаудан кайтпайтындығын көрсету.</w:t>
        <w:br/>
        <w:t>қорқытуды зорлаудың тәсілі ретінде пайдаланғанда оның заң-</w:t>
        <w:br/>
        <w:t>сыз болуы тікелей, қарқынды көрсетілуі, ол накты және шын-</w:t>
        <w:br/>
        <w:t>дық болуы тиіс. Тек сондай қорқыту ғана әйелді дәрменсіз етеді.</w:t>
        <w:br/>
        <w:t>Мүлкіңді жоямын деп қорқыту немесе жәбірленушіні масқа-</w:t>
        <w:br/>
        <w:t>ралайтын деректерді мәлім етемін деп қорқыту. яғни аранда-</w:t>
        <w:br/>
        <w:t>тушылықпен жыныс қатынасын жасау зорлау болып тТаныл-</w:t>
        <w:br/>
        <w:t>майды. Мұндай әрекеттерді жасаймын деп корқыту әйелді</w:t>
        <w:br/>
        <w:t>дәрменсіз жағдайға душар етпейді. себебі онын өзін-өзі сакта</w:t>
        <w:br/>
        <w:t>қалу шараларын қабылдауға немесе басқалардан көмек сұрауға</w:t>
        <w:br/>
        <w:t>мүмкіндігі болады.</w:t>
        <w:br/>
        <w:t>Күш жұмсау немесе күш жұмсаймын деп қорқыту тек</w:t>
        <w:br/>
        <w:t>жәбірленушіге ғана қатысты емес, басқа адамдарға да (туыста-</w:t>
        <w:br/>
        <w:t>рына, жақындарына. таныстарына) қатысты болуы мүмкін.</w:t>
        <w:br/>
        <w:t>Жәбірленушінің дәрменсіз күйін пайдаланып зорлау</w:t>
        <w:br/>
        <w:t>дегеніміз - өзінің дене бігіміне немесе психикалық жағдайына</w:t>
        <w:br/>
        <w:t>байланысты жәбірленуші әзіне катысты жасалынған әрекеттің</w:t>
        <w:br/>
        <w:t>сипатын ұғына алмайды немесе оның карсылык көрсетуге</w:t>
        <w:br/>
        <w:t>мұршасы жоқ. Дене бітіміне байланысты дәрменсіздік таныту</w:t>
        <w:br/>
        <w:t>-- ауырғандықтан, қан жоғалтқандықтан, шаршап қалжыраған-</w:t>
        <w:br/>
        <w:t>дықтан, сондай-ақ кәріліктен және басқа да себептерден. яғни</w:t>
        <w:br/>
        <w:t>бойда қайрат-күштің жоктығынан кінәліге қарсылық көрсете</w:t>
        <w:br/>
        <w:t>алмау.</w:t>
        <w:br/>
        <w:t>Ал. психикалық дәрменсіздікте, әйел өзінін психикасын-</w:t>
        <w:br/>
        <w:t>дағы ерекше өзегерістерге байланысты өзімен қандай әрекеттің</w:t>
        <w:br/>
        <w:t>жасалып жатқандығын ұғына алмайды. Оған ұйқыны. талып</w:t>
        <w:br/>
        <w:t>қалуды, есірткіге немесе ішімдікке мас болуды, ақыл-кемлігін,</w:t>
        <w:br/>
        <w:t>әлі сәбилігін немесе басқадай да психикасының қалыпты жағ-</w:t>
        <w:br/>
        <w:t>дайда еместітін жатқызуға болады.</w:t>
        <w:br/>
        <w:t>Дәрменсіз күйге жәбірленушінің естен танып калу жағдайы</w:t>
        <w:br/>
        <w:t>да кіреді. бұл ретте ол өз айтар ойын жеткізе алмайды.</w:t>
        <w:br/>
        <w:t>Жабірленуші дәрменсіз күйде болғанда, кінәлі өз мақсатына</w:t>
        <w:br/>
        <w:t>жету үшін оны қорқытпайды немесе оған күш қолданбайды.</w:t>
        <w:br/>
        <w:t>себебі ол өз ойын жеткізе алмайды не қарсылық көрсете ал-</w:t>
        <w:br/>
        <w:t>майды. Әйелдің дәрменсіз күйде болуы себепті ғана өзінін жы-</w:t>
        <w:br/>
        <w:t>ныстық қатынасқа барып отырғандығын кінәлі ұғыпалы. Қыл-</w:t>
        <w:br/>
        <w:t>мысты саралау үшін жәбірленушінің не себепті дәрменсіз күйге</w:t>
        <w:br/>
        <w:t>душар болғандығының манызы жоқ.</w:t>
        <w:br/>
        <w:t>Қылмыстык зан алдап зорлағандыхк үшін жауаптылық</w:t>
        <w:br/>
        <w:t>көзлемейлі. Бірақ. алдау нәтижесінде жәбірленуші дәрменсіз</w:t>
        <w:br/>
        <w:t>күйде қалса. онда дәрменсіз күйдегі адамда зорлаудың орын</w:t>
        <w:br/>
        <w:t>алуы мүмкін.</w:t>
        <w:br/>
        <w:t>1248 5</w:t>
      </w:r>
    </w:p>
    <w:p>
      <w:r>
        <w:t>Бұл қылмыстың обьектісі-- еркектер арасындағы жыныс-</w:t>
        <w:br/>
        <w:t>тык қатынаста -- еркектің жыныстық еркіндігі мен жыныс-</w:t>
        <w:br/>
        <w:t>тық дербестігі, әйелдер арасындағы қатынаста -- әйелдің жы-</w:t>
        <w:br/>
        <w:t>ныстық еркіндігі мен жыныстық дербестігі, басқадай</w:t>
        <w:br/>
        <w:t>нәпсіқұмарлық әрекеттерде -- әйелдің немесе еркектін жы-</w:t>
        <w:br/>
        <w:t>ныстық еркіндігі мен жыныстық дербестігі.</w:t>
        <w:br/>
        <w:t>Қылмыстың обһективтік жағы жәбірленушіге (әйелге не-</w:t>
        <w:br/>
        <w:t>месе еркекке) немесе басқа адамдарға күш қолдану не колда-</w:t>
        <w:br/>
        <w:t>намын деп қорқыту арқылы немесе оның (әйелдін нееркектін)</w:t>
        <w:br/>
        <w:t>дәрменсіз халін пайдаланып еркектер арасындағы, әйелдер ара-</w:t>
        <w:br/>
        <w:t>сындағы жыныстық катынастың немесе нәпсіқұмарлық сипа-</w:t>
        <w:br/>
        <w:t>тындағы баска да әрекеттердін жасалуымен сипатталады.</w:t>
        <w:br/>
        <w:t>Бұл қылмыстың субһективтік жағы тек тікелей ннет ныса-</w:t>
        <w:br/>
        <w:t>нындағы кінәні ғана қарастырады. Кінәлі (әйел немесе ер-</w:t>
        <w:br/>
        <w:t>кек) күш қолданып, не қолданамын деп корқытып немесе</w:t>
        <w:br/>
        <w:t>жәбірленушінің (әйелдің немесе еркектін) дәрменсіз күйін</w:t>
        <w:br/>
        <w:t>пайдаланып жоғарыда аталған кылмысқа барғанын ұғынады,</w:t>
        <w:br/>
        <w:t>соны жасауды тілейді.</w:t>
        <w:br/>
        <w:t>Қылмыс субьектісі жасы 14-ке толған адам. Еркектер арасын-</w:t>
        <w:br/>
        <w:t>дағы жыныс қатынасында тек еркектер ғана, әйелдер арасындағы</w:t>
        <w:br/>
        <w:t>жыныс қатынасында тек әйелдер ғана, ал нәпсікқұмардық сипат-</w:t>
        <w:br/>
        <w:t>тағы басқадай әрекеттер әйел де, еркек те қылмыс субһектісі бола</w:t>
        <w:br/>
        <w:t>алады.</w:t>
        <w:br/>
        <w:t>Нәпсіқұмарлық сипаттағы әрекет басталған кезден қылмыс</w:t>
        <w:br/>
        <w:t>аяқталған болып саналады.</w:t>
        <w:br/>
        <w:t>Нәпсікұмарлық сипаттағы күш колдану әрекеттерінің ныша-</w:t>
        <w:br/>
        <w:t>ны зорлау құрамынын тиісті нышандарына ұқсас келеді. Олар-</w:t>
        <w:br/>
        <w:t>дын айырмашылығы обһективтік нышандарда (әрекеттердің</w:t>
        <w:br/>
        <w:t>сипатында) және зорлаудың жәбірленушісі тек әйел адам ғана</w:t>
        <w:br/>
        <w:t>болса, ал нәсіпқұмарлық сипаттағы күш қолдануда екі жыныс-</w:t>
        <w:br/>
        <w:t>тың адамдары да жәбірленуші бола алады.</w:t>
        <w:br/>
        <w:t>5.3. Он алты жаска жетпеген адаммен жыныстық катынаста</w:t>
        <w:br/>
        <w:t>болу және нәпсіқұмарлык сипаттағы өзге де іс-әрекеттер</w:t>
        <w:br/>
        <w:t>(КК-тің 122-бабы)</w:t>
        <w:br/>
        <w:t>Бұл қылмыстын қоғамға қауіптілігі сонда, жыныстық, каты-</w:t>
        <w:br/>
        <w:t>наспен ерте араласу кәмелетке толмағанның денсаулығынй</w:t>
        <w:br/>
        <w:t>және өнегелі өсуіне теріс ықпалын тигізеді.</w:t>
        <w:br/>
        <w:t>Қылмыстын обьектісі кәмелетке толмағаннын жыныстық</w:t>
        <w:br/>
        <w:t>дербестігі, өнегелі өмірі және денсаулығы</w:t>
        <w:br/>
        <w:t>Қылмыстың обьективтік жағы нәпсіқұмарлық сипаттағы</w:t>
        <w:br/>
        <w:t>үш әрекетті ғана қамтиды. олар: 1) жыныстық қатынасқа</w:t>
        <w:br/>
        <w:t>еэкімет бару: Э)еркек пен еркек арасындағы жыныстык каты-</w:t>
        <w:br/>
        <w:t>лық рас болғанын әрбір жағдайда сот анықтайды. Егер зорлау</w:t>
        <w:br/>
        <w:t>аякталғаннан кейін. егер ол жайында айтсаң өлтіремін деп</w:t>
        <w:br/>
        <w:t>жәбірленушіні қорқытса, онда кінәлі ҚК-тің 120-бабының 1</w:t>
        <w:br/>
        <w:t>бөлігі бойынша және қорқытқандық үшін қосымша 112-бап</w:t>
        <w:br/>
        <w:t>бойынша жауапка тартылады.</w:t>
      </w:r>
    </w:p>
    <w:p>
      <w:r>
        <w:t>Адам өлімімен ұштасқан зорлау, қасақана адам олтіру</w:t>
        <w:br/>
        <w:t>ретінле, ҚК-тің 96 бабы 2-бөлігінін «к» тармағы бойынша са-</w:t>
        <w:br/>
        <w:t>ралануға тиіс.</w:t>
        <w:br/>
        <w:t>Зорлаган кезде асл қатыгездік танытудың белгісі -- зорлап</w:t>
        <w:br/>
        <w:t>жыныстық қатынас жасау кезінде жәбірленушінін немесе бас-</w:t>
        <w:br/>
        <w:t>қалдамдардың тәнін, жанын қатты ауырту. Азаптау, қинау. т.б</w:t>
        <w:br/>
        <w:t>жан күйлелту -- жәбірленушінін қарсылығын басатын тәсіл</w:t>
        <w:br/>
        <w:t>болып табылады. Әйелді жақын, туыс адамдарының көзінше,</w:t>
        <w:br/>
        <w:t>әдейі көрсетіп зорлау да аса қатыгездікке жатады.</w:t>
        <w:br/>
        <w:t>3. Жәбірленушінің соз ауруын жұқтырып алуына әкеп со-</w:t>
        <w:br/>
        <w:t>ғатын зорлау. Қылмыстың бұл нышаны болу үшін кінәлі өзінін</w:t>
        <w:br/>
        <w:t>соз аұруымен ауыратынын білуге және оның жұғатынын біле</w:t>
        <w:br/>
        <w:t>тұрып зорлап қылмыстық қатынасқа баруы тиіс. ҚК-тің 128-</w:t>
        <w:br/>
        <w:t>бабы 2-бөлігінің «В» тармағымен саралау үшін жәбірленушіге</w:t>
        <w:br/>
        <w:t>кінәлінің қандай ауру жұқтырғанынын, маңызы жоқ, Бірақ. егер</w:t>
        <w:br/>
        <w:t>зорлау кезінде жұққан соз ауруынан жәбірленушінің денсау-</w:t>
        <w:br/>
        <w:t>лығына ауыр зиян келсе, онда ол зорлаудан келген ауыр зар-</w:t>
        <w:br/>
        <w:t>дап леп танылуы мүмкін.</w:t>
        <w:br/>
        <w:t>4. Бірнеше рет жасалған зорлау немесе бұрып пнәпсікұмарлық</w:t>
        <w:br/>
        <w:t>сипаттағы зорлау әрекеттерін жасаған адамнын зорлауы. Егер</w:t>
        <w:br/>
        <w:t>кінәлі екі немесе одан да кәп рот зорлап жыныстық қатынас</w:t>
        <w:br/>
        <w:t>жасаса, ол бірнеше рет жасалған зорлау деп танылады. Егер</w:t>
        <w:br/>
        <w:t>кінәлі бұрын КК-тін 121-бабында көзделген қылмысты жаса-</w:t>
        <w:br/>
        <w:t>ған болса, онда ҚК-тін 120-бабы 2-бөлігінін «Т» тармағы колда-</w:t>
        <w:br/>
        <w:t>нылады, ал онын сол бірінші қылмысты орындаушы немесе оған</w:t>
        <w:br/>
        <w:t>қатысушы болғандығының және оған дейін аяқталған немесе</w:t>
        <w:br/>
        <w:t>аяқталмаған қылмыс жасағандығының маңызы жоқ</w:t>
        <w:br/>
        <w:t>Жәбірленушіні белгілі бір уақыт өткеннен кейін қаптл зорла-</w:t>
        <w:br/>
        <w:t>ғанда ғана бірнеше рет зорлау болады. Егер жәбірленуші әне</w:t>
        <w:br/>
        <w:t>бойы бір адамның немесе топтың қол астында болса, әл созыл-</w:t>
        <w:br/>
        <w:t>малы, бір реттік зорлау болып табылады.</w:t>
        <w:br/>
        <w:t>5. Көрінеу кәмелетке толмағанды зорлау. 14 жастан 185 жас</w:t>
        <w:br/>
        <w:t>аралығындағы адаммен күш колданып жыныстық, қатынасқа</w:t>
        <w:br/>
        <w:t>бару кәмелетке толмағанды зорлау деп танылады. Бұл ретте</w:t>
        <w:br/>
        <w:t>кінәлі өзінің кәмелетке толмағанды зорлап отырғанын білуге</w:t>
        <w:br/>
        <w:t>тиіс.</w:t>
        <w:br/>
        <w:t>Кәмелетке толмағанды зорлаудағы ниет кінәлінің кәмелет-</w:t>
        <w:br/>
        <w:t>ке толмағанға күш қолданып. оры өзінін зорлап жыныстық</w:t>
        <w:br/>
        <w:t>нас; 3) әйел мен әйелдің арасындағы жыныстық қатынғлс, егер</w:t>
        <w:br/>
        <w:t>олар 18 жасқа толған адам мен 16 жасқа көрінеу толмаған адам</w:t>
        <w:br/>
        <w:t>арасында жасалған болса.</w:t>
        <w:br/>
        <w:t>Еркімен жасалған, нәпсіқұмарлық сипаттағы басқадай әре-</w:t>
        <w:br/>
        <w:t>кеттер үшін қылмыстық жауаптылық болмайды. Бұл қылмыс-</w:t>
        <w:br/>
        <w:t>ты зорлаудан ажырататын бір нысан, ол- еріктілік.</w:t>
        <w:br/>
        <w:t>Жалпы жыныстық қатынас, еркек пен еркек немесе әйел</w:t>
        <w:br/>
        <w:t>мен әйел арасындағы жыныстық қатынас басталған кезден бұл</w:t>
        <w:br/>
        <w:t>қылмыс аяқталған болып саналады.</w:t>
        <w:br/>
        <w:t>Қылмыстың субьективтік жағы тікелей ниетпен сипаттала-</w:t>
        <w:br/>
        <w:t>ды. Кінәлі өзінің 16 жасқа толмаған адаммен осы баптың дис-</w:t>
        <w:br/>
        <w:t>позициясында көрсетілген жыныстық әрекеттерді жасап отыр-</w:t>
        <w:br/>
        <w:t>ғандығын ұғынады, соны тілейді.</w:t>
      </w:r>
    </w:p>
    <w:p>
      <w:r>
        <w:t>Бұл қылмыстың субьектісі кәмелетке толған әйел де.еркек</w:t>
        <w:br/>
        <w:t>те бола алады.</w:t>
        <w:br/>
        <w:t>5,4, Жыныстық қатынас жасауға, еркек пен еркектің жыныс-</w:t>
        <w:br/>
        <w:t>тық қатынас жасауына, әйел мен әйелдің жыныстық қатынас</w:t>
        <w:br/>
        <w:t>жасауына немесе нәпсіқұмарлық сипаттағы өзге де</w:t>
        <w:br/>
        <w:t>іс-әрекеттерге мәжбүр ету</w:t>
        <w:br/>
        <w:t>(ҚК-тің 123-бабы)</w:t>
        <w:br/>
        <w:t>Мәжбүр ету деген сөз-- бірдемені жасау кажеттігін туды-</w:t>
        <w:br/>
        <w:t>ру. Бәрінен бұрын, ол -- психикалық қысым жасау арқылы</w:t>
        <w:br/>
        <w:t>жыныстық қатынасқа баруға мәжбүр ету. Бірақ, мәжбүр етудін</w:t>
        <w:br/>
        <w:t>барлығы бірдей бұл қылмыстын құрамын бермейді. тек асы</w:t>
        <w:br/>
        <w:t>баптың диспозициясында корсетілген әрекеттермен байланыс-</w:t>
        <w:br/>
        <w:t>тылары ғана қылмыстық кұрам береді.</w:t>
        <w:br/>
        <w:t>Қылмыстың обэектісі-- жыныстық қатынасқа немесе әйел</w:t>
        <w:br/>
        <w:t>мен әйел арасындағы жыныстық қатынасқа мәжбүр еткенде --</w:t>
        <w:br/>
        <w:t>әйелдің жыныстық еркіндігі, еркек пен еркек арасындағы жы-</w:t>
        <w:br/>
        <w:t>ныстық қатынасқа мәжбүр еткенде -- еркектін жыныстык</w:t>
        <w:br/>
        <w:t>еркіндігі. нәпсіқұмарлық сипаттағы басқа әрекеттерді жыныс-</w:t>
        <w:br/>
        <w:t>тық жасауға мәжбүр еткенде -- әйелдің немесе еркектің жы-</w:t>
        <w:br/>
        <w:t>ныстық еркіндігі.</w:t>
        <w:br/>
        <w:t>Қылмыстың обьективтік жағы адамды бопсалау, мүлкінді</w:t>
        <w:br/>
        <w:t>құртамын. бүлліремін немесе тартып аламын деп қорқыту жо-</w:t>
        <w:br/>
        <w:t>лыменне жәбірленушінің материалдық немесе өзге тәусллілігін</w:t>
        <w:br/>
        <w:t>пайдаланып жәбірленушіні жыныстық катынас жасаудын жо-</w:t>
        <w:br/>
        <w:t>ғарыда көрсетілген түрлерінін біреуін жасауға мәжбүрлеу.</w:t>
        <w:br/>
        <w:t>Мәжбүрлеудің тәсілдері: а) бопсалау; 8) мүлікті құртамып,</w:t>
        <w:br/>
        <w:t>бүлдіремін немесе тартып аламын деп қорқыту; в) жәбірленушінін</w:t>
        <w:br/>
        <w:t>материалдық, немесе езге тәуелділігін пайдалану.</w:t>
        <w:br/>
        <w:t>Бопсалау жолымен мәжбүрлегенде жәбірленуінінін неме-</w:t>
        <w:br/>
        <w:t>се басқа адамдардып беделін түсірегін. оларды жұрғалдында</w:t>
        <w:br/>
        <w:t>масқара қылатын деректерді жария етемін деп құрбанын</w:t>
        <w:br/>
        <w:t>өзімен немесе басқа адамдармен жыныстық қатынас жасауға</w:t>
        <w:br/>
        <w:t>мәжбүрлейді.</w:t>
        <w:br/>
        <w:t>Мүлікті құртамын, бүлдіремін немесе тартып аламын деп</w:t>
        <w:br/>
        <w:t>кҡорқыту арқылы мәжбүрлегенде кінәлі жыныстық қатынасқа</w:t>
        <w:br/>
        <w:t>барудан бас тартса меншікке қарсы бағытталған осы</w:t>
        <w:br/>
        <w:t>әрекеттердің біреуін (тонау, ұрлау, автомобилін тартып алу.</w:t>
        <w:br/>
        <w:t>мүлкін қасақана бүлдіру, т.б.) қалайда жасаймын деп уәде</w:t>
        <w:br/>
        <w:t>береді.</w:t>
        <w:br/>
        <w:t>Материалдық немесе басқадай тәуелділікті пайдаланыл</w:t>
        <w:br/>
        <w:t>мәжбүрлеу кінәлінін материалдық, қызметтік және өзге</w:t>
        <w:br/>
        <w:t>тәуелділіктегі адамды, оның заңды құқықтары мен мүддесіне</w:t>
        <w:br/>
        <w:t>нұқсан келтіретін қандай да бір әрекеттер жасаймын деп кор-</w:t>
        <w:br/>
        <w:t>қҡытқанда ғана болады.</w:t>
        <w:br/>
        <w:t>Жәбірленушінің материалдық тәуелділігіне оның кінәлінің</w:t>
        <w:br/>
        <w:t>толықтай немесе жарым-жартылай асырауында болуы, онымен</w:t>
        <w:br/>
        <w:t>бірге, сонын үйінде тұруы немесе тұрмыс ахуалынын жақса-</w:t>
        <w:br/>
        <w:t>руы не нашарлауы соған байланысты болған жағдайлар, т.б.</w:t>
        <w:br/>
        <w:t>жатады. Материалдық тәуелділік жағдайы несие беруші мен</w:t>
      </w:r>
    </w:p>
    <w:p>
      <w:r>
        <w:t>қарызгер арасында, мұра қалдырушы мен мұрагер арасында да</w:t>
        <w:br/>
        <w:t>болуы мүмкін.</w:t>
        <w:br/>
        <w:t>Қызметтік тәуелділікке жәбірленушінін кінәліге жұмыс</w:t>
        <w:br/>
        <w:t>бойынша бағынышты болуы жатады, кінәлі онын қызметін,</w:t>
        <w:br/>
        <w:t>айлық жалақысын көтере немесе төмендете алады. басқа да</w:t>
        <w:br/>
        <w:t>жеңілдіктер жасауға оның мүмкіндігі бар.</w:t>
        <w:br/>
        <w:t>Өзге тәуелділік бір адамның екінші адамға тәуелділігінін</w:t>
        <w:br/>
        <w:t>басқа барлык жактарын қамтиды. Бұл жерде жай азаматтың</w:t>
        <w:br/>
        <w:t>өкімет өкіліне, баланың ересек адамға, спортшының жаттық-</w:t>
        <w:br/>
        <w:t>тырушыға, студенттің мұғалімге тәуелділігі, т.б. болуы мүмкін.</w:t>
        <w:br/>
        <w:t>Нәпсіқұмарлық сипаттағы әрекетті жасауға мәжбүрлей бас-</w:t>
        <w:br/>
        <w:t>Таған кезде ол қылмыс аякталған болып саналады. Қылмыс-</w:t>
        <w:br/>
        <w:t>тың субьективті жағы тікелей ниетпен сипатталады. Кінәлі алам</w:t>
        <w:br/>
        <w:t>(әйел немесе еркек) бопсалау немесе қоркыту тәсілдерін. т.6.</w:t>
        <w:br/>
        <w:t>пайдалана отырып, осы бапта көрсетілген әрекеттерді жасауға</w:t>
        <w:br/>
        <w:t>басқа адамды мәжбүрлеп отырғанын ұғынады. оны сол</w:t>
        <w:br/>
        <w:t>әрекеттерді жасауға мәжбүрлеуді тілейді.</w:t>
        <w:br/>
        <w:t>Бұл қылмыстың субьектісі жасы 16-ға толған еркек тс. әйел</w:t>
        <w:br/>
        <w:t>де бола алады. Жәбірленушінің материалдық және өлге де</w:t>
        <w:br/>
        <w:t>тәуелділігін пайдаланып, оны нәпсіқұмарлық сипаттағы әре-</w:t>
        <w:br/>
        <w:t>кеттер жасауға мәжбүрлеу болу үшін субһектінін болуы да</w:t>
        <w:br/>
        <w:t>жәбірленушіні тәуелді ететіндей, жоғарыда көрсетілген каси-</w:t>
        <w:br/>
        <w:t>еттер болуға тиіс.</w:t>
        <w:br/>
        <w:t>Қызмет бабын пайдалану кінәлінің бұл қылмысты жасау</w:t>
        <w:br/>
        <w:t>әрекетін едәуір жеңілдетеді, себебі ол құжаттарды ресми түрле</w:t>
        <w:br/>
        <w:t>еркін қарастыра алады, яғни оның жәбірленушіні психнатрия-</w:t>
        <w:br/>
        <w:t>лық стационарға жатқызу және одан шығару мәселесін шешу-</w:t>
        <w:br/>
        <w:t>гс ықпалы болады. Адамды психиатриялық стационарга жат-</w:t>
        <w:br/>
        <w:t>қызу жөнінде заңсыз каулы шығарған судья көрінеу әділетсіз;</w:t>
        <w:br/>
        <w:t>сот үкімін шығарғаны үшін КК-тін 350-бабы бойынша қыл-</w:t>
        <w:br/>
        <w:t>мыстық жауаптылыққа тартылады.</w:t>
        <w:br/>
        <w:t>Психиатриялық стационарға заңсыз орналастыру немесе</w:t>
        <w:br/>
        <w:t>онда ұстау нәтижесінде жәбірлепуші абайсыздыкта! қайтыс</w:t>
        <w:br/>
        <w:t>болса немесе өзге де ауыр зардаптарға ұшыраса, кінәлінің іс-</w:t>
        <w:br/>
        <w:t>әрекетін ҚК-тің 127-бабы 2-бәлігінің «в» Тармағы бойынша сй-</w:t>
        <w:br/>
        <w:t>ралау қажет. Жабірленуіш әртүрлі себептермен өлуі мүмкін:</w:t>
        <w:br/>
        <w:t>дәрі-дәрмекті артық бергендіктен, тиісті бақылау болмағандық-</w:t>
        <w:br/>
        <w:t>тан. дұрыс емдемегендіктен. өзін-өлі өлтіру. т.б. өзге де ауыр</w:t>
        <w:br/>
        <w:t>зардаптарға-- денсаулыққа келген ауыр зиян. өзін-өзі өлтіруге</w:t>
        <w:br/>
        <w:t>оқталу. сондай-ак жәбірленуішінін жақындарынын өлімі не-</w:t>
        <w:br/>
        <w:t>месе қатты науқастануы, т.б. жатады.</w:t>
        <w:br/>
        <w:t>КК-тің 127-бабы 2-бөлігінің «в» тармағында көзлелген қыл-</w:t>
        <w:br/>
        <w:t>мыстың субһективтік жағы кінәнің қосарланған нысанымен</w:t>
        <w:br/>
        <w:t>сипатталады: психиатриялық стационарға заңсыз орналасты-</w:t>
        <w:br/>
        <w:t>руға қатысты ниетпен және болған зардапқа қатысты абайла-</w:t>
        <w:br/>
        <w:t>маушылықпен.</w:t>
        <w:br/>
        <w:t>0.4. Аламдарды пайдалану үшіп азғырып-кондіру</w:t>
        <w:br/>
        <w:t>бҚК-тің 128-йабы)</w:t>
        <w:br/>
        <w:t>НМәпсіқұмарлық немесе өзгедей пайдалану үшіп аламды ал-</w:t>
        <w:br/>
        <w:t>дау жолымен азғырып-көндіру Қазақстан Республикасының,</w:t>
        <w:br/>
        <w:t>Конституциясы кепілдік берген, адамның жеке бас бостанды-</w:t>
        <w:br/>
        <w:t>ғына, оның өзі айналысатын істі таңдау еркіне қол сұғулы</w:t>
      </w:r>
    </w:p>
    <w:p>
      <w:r>
        <w:t>көздейтін қоғамға қахміпті іс-әрекет. Сондықтан да. еріксіз</w:t>
        <w:br/>
        <w:t>еңбекке соттың үкімі бойынша не төтенше жағдайда немесе</w:t>
        <w:br/>
        <w:t>соғыс жағдайында ғана жол беріледі деп Қазакстан Республи-</w:t>
        <w:br/>
        <w:t>қҡасынын Конетитуциясында нақты көрсетілген. Енбек бостан-</w:t>
        <w:br/>
        <w:t>лығы Экономикалык. әлеуметтік және мәдени құқықтар</w:t>
        <w:br/>
        <w:t>жөніндегі халықаралық пактіге сәйкес Конституцияның 24</w:t>
        <w:br/>
        <w:t>бабының | тармағында жарияланған!</w:t>
        <w:br/>
        <w:t>Қылмыстың обһектісі -- адамнын бас бостандығы, қызмет</w:t>
        <w:br/>
        <w:t>түрін тандау құқығы.</w:t>
        <w:br/>
        <w:t>Қылмыстын обьективтік жағы -- пәпсіқұмарлық немесе</w:t>
        <w:br/>
        <w:t>өзгедей пайдалану үшін адамды алдау жолымен алғырып-</w:t>
        <w:br/>
        <w:t>"Қазакстан ГРеепубликасы Копституциясының түспілірме сөзшігі</w:t>
        <w:br/>
        <w:t>қғылғы. 1998, 92-0</w:t>
        <w:br/>
        <w:t>Зорлаудың мына түрлері сараланған болып табылады:</w:t>
        <w:br/>
        <w:t>1. Адамдар тобы, алдын ала соз байласқан адамдар тобы</w:t>
        <w:br/>
        <w:t>немесе ұйымдасқан топ жасаған зорлау. Адамдар тобы жаса-</w:t>
        <w:br/>
        <w:t>ған зорлауға екі немесе одан кол аламнын зорлаудың</w:t>
        <w:br/>
        <w:t>обьективтік жағына кіретін тым болмаса бір әрекетті алдын</w:t>
        <w:br/>
        <w:t>ала келіспей жасаған зорлауы жатады. Алдын ала сөз байлас-</w:t>
        <w:br/>
        <w:t>кан адамдар тобының зорлауы дегеніміз - сол қылмысты жа-</w:t>
        <w:br/>
        <w:t>сауға алдын ала өзара келіскен адамдардың қылмысқа қаты-</w:t>
        <w:br/>
        <w:t>суы. Ұйымдасқан топ жасаған зорлауға бір немесе бірнеше кыл-</w:t>
        <w:br/>
        <w:t>мысты жасау үшін бұрыннан біріккен тұрақты адамдар тобы</w:t>
        <w:br/>
        <w:t>жасаған зорлау жатады.</w:t>
        <w:br/>
        <w:t>Топтасып зорлағандық үшін тек тікелей зорлык көрсетіп</w:t>
        <w:br/>
        <w:t>жыныстық катынасқа барған адамдар ғана емес, сонымен қатар</w:t>
        <w:br/>
        <w:t>жәбірленушіге күш қолданып немесе оны қорқытып жыныс</w:t>
        <w:br/>
        <w:t>қатынасының жасалуына көмектескен адамдар да жауапқа тар-</w:t>
        <w:br/>
        <w:t>тылады. Олар топтасып әйел зорлауға қатысқандар болып та-</w:t>
        <w:br/>
        <w:t>нылады. Жәбірленушіге қарсы күш қолданбаған. бірак оны</w:t>
        <w:br/>
        <w:t>басқа біреудің зорлап жыныстық қатынас жасауына көмектес-</w:t>
        <w:br/>
        <w:t>кен адамдар қылмысты ұйымдастырушы, арандатушы немесе</w:t>
        <w:br/>
        <w:t>оған көмектесуші ретінде ҚК-тің 25-бабы бойынша және 120-</w:t>
        <w:br/>
        <w:t>баптын тиісті бөлігі бойынша жауапталады.</w:t>
        <w:br/>
        <w:t>Бірнеше аламның бір әйелді топтасып зорлағаны ғана емес,</w:t>
        <w:br/>
        <w:t>бірнеше адамның олара келісіп және күш колданып немесе</w:t>
        <w:br/>
        <w:t>қорқытып бірнеше әйелдің әрқайсысын топтасып зорлауы да</w:t>
        <w:br/>
        <w:t>топтасып зорлағандыққа жатады. Егер топ ұйымдасқан болса.</w:t>
        <w:br/>
        <w:t>зорлау кезінде өздерінің атқарған рөлдеріне қарамастан, топ-</w:t>
        <w:br/>
        <w:t>тың ұйымдастырушысы да, оған қатысушылар да ҚҚ-тін 120-</w:t>
        <w:br/>
        <w:t>бабы 2-бөлігінін «а» тармағы бойынша жауапталады. Гоптасып</w:t>
        <w:br/>
        <w:t>әЙел зорлауды ұйымдастырушы адамдардын әрекеттері. сол</w:t>
        <w:br/>
        <w:t>қылмысқа қатысқан басқа адамдар өздерінің есі дұрыс</w:t>
        <w:br/>
        <w:t>еместігіне. жасының толмағандығына немесе басқадай себеп-</w:t>
        <w:br/>
        <w:t>терге байланысты жауаптылықтан босатылса да, жоғарыда</w:t>
        <w:br/>
        <w:t>корсетілген тармақ бойынша сараланады.</w:t>
        <w:br/>
        <w:t>2. Өлтіремін леп қорқытып, сондай-ақ жәбірленушіге не-</w:t>
        <w:br/>
        <w:t>месе басқа адамдарға аса қатыгездік жасап зорлау. Өлтіремін</w:t>
        <w:br/>
        <w:t>леп корқытканда кінәлі оны ауызша айтады немесе соған сай</w:t>
        <w:br/>
        <w:t>әрекет жасайлы. Мысалы. жыныстық қатынасқа баруды талап</w:t>
        <w:br/>
        <w:t>етіп жәбірленушіні кылкындырады, оған қару, пышақ, ұстара</w:t>
        <w:br/>
        <w:t>көрсетеді. оларды колдануға ұмтылады. Өлтіремін деп корқы-</w:t>
        <w:br/>
        <w:t>ту арқылы жәбірленушіге психикалық қысым жасалынады. ол</w:t>
      </w:r>
    </w:p>
    <w:p>
      <w:r>
        <w:t>өз әмірін сактап калуды ойлап еш қарсылық көрсетпейді. Қор-</w:t>
        <w:br/>
        <w:t>қыту нағыз шындық болуға тиіс және тікелей жасалынады.</w:t>
        <w:br/>
        <w:t>Жебірленуініні дәрменсіз ететіндей сол қорқытулын қанша-</w:t>
        <w:br/>
        <w:t>47</w:t>
        <w:br/>
        <w:t>Ұйымдасқан топтың жұмысының мақсаты азғырып-көндірілген</w:t>
        <w:br/>
        <w:t>адамдарды Қазақстан аумағынан тыс жаққа алыл кету. Бұл қыл-</w:t>
        <w:br/>
        <w:t>мыстың құрамы да формальды, азғырып-көндірілген адамдар-</w:t>
        <w:br/>
        <w:t>ды шетелге алып кету. оларды пайдалану міндетті емес. алдау</w:t>
        <w:br/>
        <w:t>жолымен азғырып-көндіруі жеткілікті. Шартты ауызша келісім</w:t>
        <w:br/>
        <w:t>бойынша жасасу кінәлінің әрекетін осы баппен саралау үшін</w:t>
        <w:br/>
        <w:t>жеткіліксіз.</w:t>
        <w:br/>
        <w:t>7-тарау</w:t>
        <w:br/>
        <w:t>АДАМНЫҢ ЖӘНЕ АЗАМАТТЫҢ АР-НАМЫСЫ МЕН ҚАДІР-</w:t>
        <w:br/>
        <w:t>ҚАСИЕТІНЕ ҚАРСЫ ҚЫЛМЫСТАР</w:t>
        <w:br/>
        <w:t>Қазақстан Республикасы Конституциясының адамның</w:t>
        <w:br/>
        <w:t>қадір-қасиетіне қол сұғуға болмайды. Ол әр адамның бойын-</w:t>
        <w:br/>
        <w:t>дағы өзіне тән құндылығын, өнегелік принциптеріне</w:t>
        <w:br/>
        <w:t>негізделген оның ой-өрісі мен әрекет-тірлігін мойындау деген</w:t>
        <w:br/>
        <w:t>соз. Алам әнегелік және интеллектуалдық құнды қасиеттерлін</w:t>
        <w:br/>
        <w:t>көзі болып Табылады.</w:t>
        <w:br/>
        <w:t>Аламнын кадір-касиеті онын қоғамдағы орнына, беделіне,</w:t>
        <w:br/>
        <w:t>өмір-салтына, кәсібіне және басқа мән-жайларға байланысты</w:t>
        <w:br/>
        <w:t>Әркім өзінше ойлай. өзінше әрекет жасауға және оны сыйлауға</w:t>
        <w:br/>
        <w:t>тұрарлық. Заңды әрекеттер жүргізгенде, мысалы, әртүрлі тер-</w:t>
        <w:br/>
        <w:t>геу әрексттерін жүргізгенде-- куәлендіргенле, сараптама. тінту</w:t>
        <w:br/>
        <w:t>жүргізгенде, жауап алғанда, беттестіргенде, ұстағанда. түтқын-</w:t>
        <w:br/>
        <w:t>дағанда,т.б. жағдайларда адамнын кадір-касиетінің мызғымас-</w:t>
        <w:br/>
        <w:t>тығын сақтау жоніндегі міндеттер Констнтуцияла катан</w:t>
        <w:br/>
        <w:t>белгіленген. Кинау, күш қолдану және басқадай адамның</w:t>
        <w:br/>
        <w:t>қадір-қаснетін корлайтын әрекеттер жасауға тыйым салынған.</w:t>
        <w:br/>
        <w:t>Ар-намыс - адамға өнегелік тұргыдан берілетін қоғамдық</w:t>
        <w:br/>
        <w:t>баға, адамның азамат, қоғам мүшесі ретіндегі рухани және</w:t>
        <w:br/>
        <w:t>әлеуметтік өлшемі. Адамның бағасы. негізінен, азаматтын</w:t>
        <w:br/>
        <w:t>өзіне, онын жүріс-тұрысына, мінез-құлқына, мемлекетке.</w:t>
        <w:br/>
        <w:t>қоғамға, айналасына, әлеуметтік және рухани қүндылыктарға</w:t>
        <w:br/>
        <w:t>деген козқарасына, сондай-ак оның моральдық еңбегіне қан-</w:t>
        <w:br/>
        <w:t>шалықты мойындалғанына байланысты.</w:t>
        <w:br/>
        <w:t>Калір-қасиет дегеніміз -- өзінің сипатын, қабілетін. білім</w:t>
        <w:br/>
        <w:t>деңгейін, өмір-танымын, коғамдық маныздылығып іштегі өзі</w:t>
        <w:br/>
        <w:t>бағалау. Бұл -- кез келген жағдайда өзінің адам екендігін ес-</w:t>
        <w:br/>
        <w:t>тен шығармау деген сөз.</w:t>
        <w:br/>
        <w:t>Екі әнегелілік санат -- ар-памыс пен қадір-касиет олара</w:t>
        <w:br/>
        <w:t>байланысты, олар адамның басын сипаттайды. одан болініп</w:t>
        <w:br/>
        <w:t>қарастырылмайды, оның рухани байлығы болып табылады. Ар-</w:t>
        <w:br/>
        <w:t>намыс пен қадір-қасиет адам мен қоғам арасындағы белгілі бір</w:t>
        <w:br/>
        <w:t>әлеуметтік катынасты көрсетеді, онда қогамдық маңыз бар</w:t>
        <w:br/>
        <w:t>және ол кылмыстық занмен қорғалады</w:t>
        <w:br/>
        <w:t>5а</w:t>
      </w:r>
    </w:p>
    <w:p>
      <w:r>
        <w:t>Қылмыстық Кодекс адамның ар-намысы мен қадір-</w:t>
        <w:br/>
        <w:t>касиетіне кол сұғатын қылмыстардың екі түрін қарастырады,</w:t>
        <w:br/>
        <w:t>олар: жала жабу және қорлау.</w:t>
        <w:br/>
        <w:t>7411. Жала жабу</w:t>
        <w:br/>
        <w:t>(ҚК-тің 129-бабы)</w:t>
        <w:br/>
        <w:t>Жала жабу дегеніміз-- баска адамнын ар-намысы мен қадір-</w:t>
        <w:br/>
        <w:t>қасиетіне нұқсан келтіретін немесе оның беделін түсіретін</w:t>
        <w:br/>
        <w:t>көрінеу жалған мәліметтер тарату. Мұның коғамға кауіптілігі</w:t>
        <w:br/>
        <w:t>сонда -- ол адамның ар-намысы мен кадір-қасиетіне зиян</w:t>
        <w:br/>
        <w:t>келтіреді, сондай-ақ онын беделін түсіреді.</w:t>
        <w:br/>
        <w:t>Қылмыстын обьектісі -- адамның ар-намысы мен кадір-</w:t>
        <w:br/>
        <w:t>қасиеті. Бұл бап бойынша жәбірленуші кез-келген адам-- жас</w:t>
        <w:br/>
        <w:t>бала да, ақылы дұрыс емес Те, Тірі де, өлі де болуы мүмкін,</w:t>
        <w:br/>
        <w:t>Қылмыстың обьективтік жағы басқа адамның ар-намысы</w:t>
        <w:br/>
        <w:t>мен қалір-қасиетіне нұқсан келтіретін немесе оның беделін</w:t>
        <w:br/>
        <w:t>түсіретін көрінеу жалған мәліметтерді Таратумен сипатталады.</w:t>
        <w:br/>
        <w:t>Мәліметтерді тарату дегеніміз -- болған сиякты факті жай-</w:t>
        <w:br/>
        <w:t>ындағы мәліметтерді кемінде бір адамға айту. Ондай хабарлы</w:t>
        <w:br/>
        <w:t>айткан кезде жала жабылған адамның ол жерде болуы міндетті</w:t>
        <w:br/>
        <w:t>емес. Сол мәліметтерді жала жабылатын адамның жалғыз өзіне</w:t>
        <w:br/>
        <w:t>ғана жеткізу -- жала жабу деп танылмайды. Жалған. бірак</w:t>
        <w:br/>
        <w:t>беделді түсірмейтін мәліметтерді таратуда жала жабудын ны-</w:t>
        <w:br/>
        <w:t>шаны болмайды. Масқаралайтын, бірақ шындыққа жататын,</w:t>
        <w:br/>
        <w:t>басқа адам жайындағы мәліметтерді таратуда да қылмыстық</w:t>
        <w:br/>
        <w:t>құрам болмайды. Мысалы, соз ауруының бар екендігі жайын-</w:t>
        <w:br/>
        <w:t>да жалған хабар таратуды сот практикасы жала жабу нышаны</w:t>
        <w:br/>
        <w:t>бар қылмыс ретінде таниды.</w:t>
        <w:br/>
        <w:t>Тарату тәсілі телефон немесе басқадай байланыс құралы</w:t>
        <w:br/>
        <w:t>арқылы ауызша да және кез келген көбейту техникасы пайда-</w:t>
        <w:br/>
        <w:t>ланылып жалбаша да болуы мүмкін.</w:t>
        <w:br/>
        <w:t>Қылмыс құрамы формальды, яғни көрінеу жалған, шын-</w:t>
        <w:br/>
        <w:t>дыққа жанаспайтын, басқа адамның ар-намысы мен қадір-</w:t>
        <w:br/>
        <w:t>қасиетіне нұқсан келтіретін немесе оның беделін түсіретін</w:t>
        <w:br/>
        <w:t>мәліметтер таралған кезден бастап қылмыс аяқталған болып</w:t>
        <w:br/>
        <w:t>саналады.</w:t>
        <w:br/>
        <w:t>Нұксан келтіретін мәліметтер дегеніміз -- заңды, өнегелік</w:t>
        <w:br/>
        <w:t>нормаларын және өмір тәртібін сактау тұрғысыпан алғанда</w:t>
        <w:br/>
        <w:t>адамның ар-намысы мен қадір-қасиетін қоғам алдында</w:t>
        <w:br/>
        <w:t>кемітетін осек создер. Бұл ретте мәліметтерде бәлендей бір баға</w:t>
        <w:br/>
        <w:t>берушілік емес, жалаң фактілер болуға тиіс. Мысалы, егер біз</w:t>
        <w:br/>
        <w:t>бәлендей бір мұғалімді дарынсыз. білімсіз деп лақап сөз тарат-</w:t>
        <w:br/>
        <w:t>сақ, оның онлай емес екендігін дәлелдеу қиын.</w:t>
        <w:br/>
        <w:t>Қылмыстың субьективтік жағы тікелей ниетпен сипаттала-</w:t>
        <w:br/>
        <w:t>ды Басқа лдамнын ар-намысы мен калір-каспетіне мүксан</w:t>
        <w:br/>
        <w:t>5</w:t>
        <w:br/>
        <w:t>қатынас жасағандығын ұғынуында, соны тілеуінде. Егер кінәлі</w:t>
        <w:br/>
        <w:t>жәбірленушінің жас шамасын шынымен білмей қалған болса,</w:t>
        <w:br/>
        <w:t>онда жәбірленушінің кәмелетке толмағандығы кінәлінін</w:t>
        <w:br/>
        <w:t>әрекетін ҚК-тің 120-бабы 2-бөлігінің осы тармағы бойынша</w:t>
        <w:br/>
        <w:t>сарлауға негіз бола алмайды.</w:t>
      </w:r>
    </w:p>
    <w:p>
      <w:r>
        <w:t>Бұл кылмыстын ерекше сараланған түрлері мыналар:</w:t>
        <w:br/>
        <w:t>1. Абайсызда жәбірленушінін өлуіне әкеп соктырған зор-</w:t>
        <w:br/>
        <w:t>лау. Жабірленушінің өлімі зорлау барысында онын кқарсылы-</w:t>
        <w:br/>
        <w:t>ғын басу кезінде болуға және де мұндай зардаптың болуын-</w:t>
        <w:br/>
        <w:t>дағы айыптының кінәсі абайламағандықтан болуға тиіс.</w:t>
        <w:br/>
        <w:t>Мысалы, зорлау кезінде дене жарақатын алғандықтан</w:t>
        <w:br/>
        <w:t>жәбірленуші коп қан жоғалтады, соның салдарынан қаза таба-</w:t>
        <w:br/>
        <w:t>ды. Немесе, зорланғаннан кейін, қандай да бір ауруы ушығып,</w:t>
        <w:br/>
        <w:t>жәбірленуші өледі. Мұндай зардаптың болуына. кейде</w:t>
        <w:br/>
        <w:t>жәбірленушінін өзі де себепкер болады -- зорлаудан қашып</w:t>
        <w:br/>
        <w:t>биік жерден секіріп, өліп кетеді. Өлім тікелей зорлаудың</w:t>
        <w:br/>
        <w:t>нәтижесінен болса, онда бұл жағдай абайламағандык деп қарас-</w:t>
        <w:br/>
        <w:t>тырылмайды.</w:t>
        <w:br/>
        <w:t>2. Абайсызда жәбірленушінің денсаулығына ауыр зиян</w:t>
        <w:br/>
        <w:t>келтіруге. онын ВИЧ/ЖҚТБ-ны жұқтырып алуына немесе өҙге</w:t>
        <w:br/>
        <w:t>ауыр зардаптарға әкеп соғатын зорлау. Бұл жағдайда өзінше</w:t>
        <w:br/>
        <w:t>бөлек-бөлек үш ауырлататын мән-жай қарастырылған және бұл</w:t>
        <w:br/>
        <w:t>зардаптарға қатысты кіне абайсыздық болуға тиіс. Зорлау фак-</w:t>
        <w:br/>
        <w:t>торы мен денсаулыққа ауыр зиян келтіру арасындағы кажетті</w:t>
        <w:br/>
        <w:t>себептік байланыс анықталған жағдайда ғана бұл үш мән-жай</w:t>
        <w:br/>
        <w:t>зорлаудын ерекше ауыр зардаптары деп саналады.</w:t>
        <w:br/>
        <w:t>Жәбірленушінің денсаулығына ауыр зиян тікелей зорлау</w:t>
        <w:br/>
        <w:t>кезінде де, не зорлау кезінде алынған жарақаттың салдарынан,</w:t>
        <w:br/>
        <w:t>кейін де келуі мүмкін. «Адамның денсаулығына зиян» түсінігі</w:t>
        <w:br/>
        <w:t>сот медицинасы бойынша анықталады, оған не дене жарақаты,</w:t>
        <w:br/>
        <w:t>органдар мен тіннің анатомиялық бүтіндігінің немесе олардың</w:t>
        <w:br/>
        <w:t>қызметінің бұзылуы. не науқасы немесе патологиялық күй</w:t>
        <w:br/>
        <w:t>жатады. Жәбірленушінің оміріне қауіпті, одан өліп кетуге бо-</w:t>
        <w:br/>
        <w:t>датын зиян - ауыр зиян деп саналады.</w:t>
        <w:br/>
        <w:t>Жәбірленушіге ВИЧ/ЖКТБ ауруын жұқтыру дегеніміз -</w:t>
        <w:br/>
        <w:t>зорлап жыныстық қатынас жасаганнан кейін жәбірленушінің</w:t>
        <w:br/>
        <w:t>ВИЧ жұқпалы ауруымен немесе ЖҚТБ-мен наукастануы.</w:t>
        <w:br/>
        <w:t>Өзге де ауыр зардаптар дегеніміл, бұл жағдайда, жәбірле-</w:t>
        <w:br/>
        <w:t>нушінің немесе оның туыстарының біреуінің өзін-өзі өлтіруі.</w:t>
        <w:br/>
        <w:t>3. Жәбірленушінің 14 жасқа толмағанын көрінеу біле тұрып</w:t>
        <w:br/>
        <w:t>зорлау. Жасы 14-ке толмағандарды заң жас балалар санатына</w:t>
        <w:br/>
        <w:t>жатқызады. олардын дене бітімі де, психикасы Да әлі жетіп то-</w:t>
        <w:br/>
        <w:t>лыспаған. 14 жасқа толмаған қыз баланын жыныстық</w:t>
        <w:br/>
        <w:t>Қылмыс субьектісі 16 жаска толған, есі дұрыс адам. Бас</w:t>
        <w:br/>
        <w:t>бостандық құқығынын лауазымды адамдар тарапынан бұзылуы</w:t>
        <w:br/>
        <w:t>бұл қылмыстық құрамның нышандарына жатпайды. Қызметтік</w:t>
        <w:br/>
        <w:t>жағдайын пайдалану арқылы бас бостандығынан аламды заң-</w:t>
        <w:br/>
        <w:t>сыз айырғаны үшін лауазымды адамдар ҚК-тің 346-бабы бой-</w:t>
        <w:br/>
        <w:t>ынша қылмыстық жауаптылық көтереді.</w:t>
        <w:br/>
        <w:t>Бұл қылмыстық құрамның сараланған түрлері ҚК-тің, 120-</w:t>
        <w:br/>
        <w:t>бабының 2-бөлігінде көзделген, олар қолданылады. егер адам-</w:t>
        <w:br/>
        <w:t>ды бас бостандығынан зансыз айыруды: а) алдын ала соз бай-</w:t>
        <w:br/>
        <w:t>ласкан адамдар тобы; 6) бірнеше рет; в) күш қолданылып:</w:t>
        <w:br/>
        <w:t>г) кару немесе қару ретінде пайлаланылған заттар колданылып:</w:t>
        <w:br/>
        <w:t>1) кәмелетке толмағандығы көрінеу анық адамға қатысты;</w:t>
        <w:br/>
        <w:t>е) кінәліге жүктілік жағдайында екендігі көрінеу анық әйелге</w:t>
      </w:r>
    </w:p>
    <w:p>
      <w:r>
        <w:t>қатысты: ж) екі немесе одан да коп аламға катысты;</w:t>
        <w:br/>
        <w:t>3) пайдакүнемдік ниетте жасаған болса.</w:t>
        <w:br/>
        <w:t>КК-тің 125-бабынын 3-болігі адамды бас бостандығынан ай-</w:t>
        <w:br/>
        <w:t>ырудың ерекше саралаушы құрамын көздейді: а) ұйымдаскан</w:t>
        <w:br/>
        <w:t>топ жасаған: б) бас бостандығынан заңсыз айырылған адамды</w:t>
        <w:br/>
        <w:t>нәпсіқұмарлық немесе өзгедей пайдалану мақсатында жасаған:</w:t>
        <w:br/>
        <w:t>в) абайсызда жәбірленушінің өліміне не озге ауырзардаптарға</w:t>
        <w:br/>
        <w:t>әкеп соққан әрекеттер.</w:t>
        <w:br/>
        <w:t>2 және 3-бөліктерінде көзделген саралаушы нышандар КК-</w:t>
        <w:br/>
        <w:t>тің 125 бабының жоғарыда қарастырылған 2 және 23-бөлік-</w:t>
        <w:br/>
        <w:t>терімен толықтай сәйкес келелі</w:t>
        <w:br/>
        <w:t>6.3. Психиатриялық стационарға заңсыз орналастыру</w:t>
        <w:br/>
        <w:t>(КК-тің 127-бабы)</w:t>
        <w:br/>
        <w:t>Қазақстан Республикасының 1997 жылғы 16 сәуірдегі «Пси-</w:t>
        <w:br/>
        <w:t>хикалық көмек көрсету және оңы көрсеткен кезде азаматтар-</w:t>
        <w:br/>
        <w:t>дың құқықтарына кепілдік беру туралы» Заңында психпкасы</w:t>
        <w:br/>
        <w:t>бұзылған адамды психиатриялық стационарға орналастырудың</w:t>
        <w:br/>
        <w:t>тәртібі мен негізі анықталған.</w:t>
        <w:br/>
        <w:t>Психиатриялық стационарға заңсыз орналастыру немесе</w:t>
        <w:br/>
        <w:t>онда заңсыз ұстау азаматтардың жеке бас бостандығына кол</w:t>
        <w:br/>
        <w:t>сұғатын қоғамға кауіпті іс-әрекет.</w:t>
        <w:br/>
        <w:t>Қылмыстың өобһектісі-- адамның жеке бас бостандығы. Бұл</w:t>
        <w:br/>
        <w:t>қылмыстын обьективтік жағы психикасын емдеуді қажет</w:t>
        <w:br/>
        <w:t>етпейтін адамды психиатриялық стационарға заңсыз орналас-</w:t>
        <w:br/>
        <w:t>тырумен сипатталады. Мұның қоғамға кауіпті іс-әрекет</w:t>
        <w:br/>
        <w:t>екендігі, біріншіден -- психикасы көрінеу сау адамды</w:t>
        <w:br/>
        <w:t>мәжбүрлеп стационарға жатқызумен, екіншіден -- психикасы</w:t>
        <w:br/>
        <w:t>бұзылған адамды психиатриялық стапмонарға аталған заңда</w:t>
        <w:br/>
        <w:t>көрсетілген негіздерсіз жатқызумен синатталады. Психиатрия-</w:t>
        <w:br/>
        <w:t>лык стационарға орналастыру. тіптен мәжбүрлеп орилласты-</w:t>
        <w:br/>
        <w:t>дау үшін кылмыстық топта ҚК-тің 31 бабынын 2-бәлігінде</w:t>
        <w:br/>
        <w:t>көрсетілген ұйымдасқан топ нышандарының бар екендігін</w:t>
        <w:br/>
        <w:t>анықтау қажет.</w:t>
        <w:br/>
        <w:t>125-баптың 3-бөлігінің «б» тармағында нәпсіқұмарлық не-</w:t>
        <w:br/>
        <w:t>месе жәбірленушіні баскадай пайдалану мақсатында адам ұрлау</w:t>
        <w:br/>
        <w:t>қарастырылған. Бұл саралаушы нышанның ерекшелігі сонда,</w:t>
        <w:br/>
        <w:t>кінәлі басқа аламды белгілі бір мақсатта -- нәпсіқұмарлық, не-</w:t>
        <w:br/>
        <w:t>месе басқадай пайдалану үшін ұрлайды. Өзгедей пайдалану мақ-</w:t>
        <w:br/>
        <w:t>сатында ұрлауға кінәлінің жәбірленушіге кандай да бір жұмыс</w:t>
        <w:br/>
        <w:t>орындатып, содан пайда түсіруі жатады.</w:t>
        <w:br/>
        <w:t>Абайсызда жәбірленушінің өліміне немесе өзге ауыр зар-</w:t>
        <w:br/>
        <w:t>даптарға әкеп соққан адам ұрлау, субьективтік жағынан,</w:t>
        <w:br/>
        <w:t>кінәнің екі нысанымен сипатталады: адам ұрлау тікелей ннет-</w:t>
        <w:br/>
        <w:t>пен жасалынады, ал абайсызда жәбірленушінің өліміне неме-</w:t>
        <w:br/>
        <w:t>се өзге ауыр зардаптарға әкеп соғу -- абайсызда жасалынады.</w:t>
        <w:br/>
        <w:t>Қылмыстық іс-әрекет пен осы көрсетілген зардаптар ара-</w:t>
        <w:br/>
        <w:t>сындағы себептік байланыс анықталуға тиіс.</w:t>
        <w:br/>
        <w:t>Әзге ле ауыр зарлаптарға жәбірленушінін катты наукаста-</w:t>
        <w:br/>
        <w:t>нуы Немесе озін-өзі өлтіруі, оны жақындарынып өлуі немесе</w:t>
        <w:br/>
        <w:t>жан күйзелісі, мәміленің орындалмауы салдарынан ірі шығын-</w:t>
      </w:r>
    </w:p>
    <w:p>
      <w:r>
        <w:t>ға отыру. мемлекеттік шаралардың жүлеге аспап қалуы. т.б</w:t>
        <w:br/>
        <w:t>жатады. Тұтқыннан босану мақсатында жасаған белсенді</w:t>
        <w:br/>
        <w:t>әрекетінің нәтижесінде (мысалы. алып бара жаткан автомо-</w:t>
        <w:br/>
        <w:t>бильден секіріп кету) жәбірленуші ауыр жарақат алса немесе</w:t>
        <w:br/>
        <w:t>қайтыс болса, бұл ҚҚ-тиі 125-бабының 3-бөлігі бонынша са-</w:t>
        <w:br/>
        <w:t>раланады.</w:t>
        <w:br/>
        <w:t>Осы бапка берілген ескертуде, «ұрланған адамды озеркімен</w:t>
        <w:br/>
        <w:t>босатқан адам, егер оның әрекеттерінде өзге қылмыс күрамы</w:t>
        <w:br/>
        <w:t>болмаса, қылмыстық жауаптылықтан босатылады» делінген.</w:t>
        <w:br/>
        <w:t>з еркімен босатқанға кінәлінін жәбірленушіні ары қарай</w:t>
        <w:br/>
        <w:t>дазансыз ұстауға мүмкіндігі бола тұрып, оны босатқан жағдай</w:t>
        <w:br/>
        <w:t>жатады. Ұрланған адамды кінәлі өз ықтиярымен, өзініп жа-</w:t>
        <w:br/>
        <w:t>қындарының немесе туыстарының ұсынысы бойынша. соплай-</w:t>
        <w:br/>
        <w:t>ақ құқық қорғау органдары қызметкерлерінің. жәбірленушінің</w:t>
        <w:br/>
        <w:t>таныстарының және баска аламдардың немесе ұйымдардың</w:t>
        <w:br/>
        <w:t>ұсынысы бойынша да өз еркімен босатуы мүмкін. Әз еркімен</w:t>
        <w:br/>
        <w:t>босатудағы себеп әртүрлі болалы. ол: жауаптылық, алдындағы</w:t>
        <w:br/>
        <w:t>үрей, өкіну, жәбірленунііні аяушылық. т.б. Кінәліні қылмыс-</w:t>
        <w:br/>
        <w:t>тық жауаптылықтан босатудың екінші негізі --оның әрекетінде</w:t>
        <w:br/>
        <w:t>өзге қылмыс құрамының, озге кез келген қылмыстын емес. осы</w:t>
        <w:br/>
        <w:t>адам ұрлауға байланысты қылмыстық құрамның болмауы імы-</w:t>
        <w:br/>
        <w:t>салы, қару алып жүру. жәбірленушінің, денслулығына зиян</w:t>
        <w:br/>
        <w:t>келтіру. алам ұрлау максатмила аптемобильлі айлап коту. т.0.)</w:t>
        <w:br/>
        <w:t>ҚК-тің 125-бабына ескерту қылмыстық жауаптылықтан</w:t>
        <w:br/>
        <w:t>босатудың жеке негізі болып табылады. Бұл ескертуді қылмыс-</w:t>
        <w:br/>
        <w:t>тық заңға енгізгенде заң шығарушы жәбірленушіні босатудың</w:t>
        <w:br/>
        <w:t>күш қолдану жолын емес, кінәліге ықпал жасаудың</w:t>
        <w:br/>
        <w:t>адамгершілік тәсілін қарастырған. оған жәбірленушіні босату</w:t>
        <w:br/>
        <w:t>үшін қосымша мүмкіндік берген.</w:t>
        <w:br/>
        <w:t>6.2. Бас бостандығынан заңсыз айыру</w:t>
        <w:br/>
        <w:t>ЕҚК-тің 126-бабы)</w:t>
        <w:br/>
        <w:t>Адамды ұрлаумен байланысты емес жағдайда оны бас бос-</w:t>
        <w:br/>
        <w:t>тандығынан зансыз айырғандық үшін қылмыстық жауаптылық</w:t>
        <w:br/>
        <w:t>КК-тің 126-бабында карастырылған. Бұл қылмыс бірқатар ны-</w:t>
        <w:br/>
        <w:t>шандар бойынша адам ұрлаумен аралас болып келеді</w:t>
        <w:br/>
        <w:t>Қылмыстың обьектісі адамның бас бостандығы болып та-</w:t>
        <w:br/>
        <w:t>былады. Ал, оның обһективтік жағы -- адамды өз қалауы бой-</w:t>
        <w:br/>
        <w:t>ынша жүріп-тұру. тұратын орын таңдау. басқа адамдармен ара-</w:t>
        <w:br/>
        <w:t>ласу бостандығынан заңсыз айырумен сипатталады.</w:t>
        <w:br/>
        <w:t>Осы бапта көзделген іс-әрекетте адам қандай да бір жайда,</w:t>
        <w:br/>
        <w:t>онын ішінде өз үйінде, оған немесе оның жақындарына күш</w:t>
        <w:br/>
        <w:t>колдану қаупі тудырылып еріксіз ұсталады.</w:t>
        <w:br/>
        <w:t>Адам ұрлауға қарағанда адамды заңсыз бас бостандығынан</w:t>
        <w:br/>
        <w:t>айыруда адамды бір орыннан екінші орынға еріксіз алып бару</w:t>
        <w:br/>
        <w:t>болмайшы. Бас бостандығынан адамнын: қапша уакытка эан-</w:t>
        <w:br/>
        <w:t>сыз айырылғандығы бұл іс-әрекетті саралауға ықпал етпейді.</w:t>
        <w:br/>
        <w:t>Бірақ, а2 уақытқа оқшаулау және орын ауыстыру бостаншы-</w:t>
        <w:br/>
        <w:t>ғын шектеу, маңызы елеулі болмағандықтан. коғамға қауіпті</w:t>
        <w:br/>
        <w:t>іс-әрекет деп саналмайды, қылмыс ретінде қарастырылмайды</w:t>
        <w:br/>
        <w:t>(ҚК-тін 9-бабынын 2-бөлігі). Адам өзін белгілі бір жерге ұстау-</w:t>
        <w:br/>
        <w:t>ға келіссе -- қылмыстық құрам болмайды. Сонымен қатар. ол</w:t>
        <w:br/>
        <w:t>адамды ары карай окшаулау заңсыз деп танылады. Мысалы.</w:t>
      </w:r>
    </w:p>
    <w:p>
      <w:r>
        <w:t>тауып алған баланы кейін оның еркінсіз ұстау.</w:t>
        <w:br/>
        <w:t>Бас бостандығынан айыру заңсыз болуға тиіс. Қажетті қор-</w:t>
        <w:br/>
        <w:t>ғану жағдайындағы, адам ұстағандағы, адам ұстағанда туында-</w:t>
        <w:br/>
        <w:t>ған оте қажеттілік жағдайындағы азаматтардың әрекеттері бас</w:t>
        <w:br/>
        <w:t>бостандығынан заңсыз айырудың нышандарын бермейді</w:t>
        <w:br/>
        <w:t>Мәжбүрлеу-тәрбиелеу мақсатында ата-ананың кәмелетке тол-</w:t>
        <w:br/>
        <w:t>маған өл баласын ұстау әрекеті де қылмыстық жауаптылыққа</w:t>
        <w:br/>
        <w:t>апармайды.</w:t>
        <w:br/>
        <w:t>Бас бостандығынан іс жүзінде айырған кезден бастап қыл-</w:t>
        <w:br/>
        <w:t>мыс аяқталған болып саналады.</w:t>
        <w:br/>
        <w:t>Қылмыстын субһективтік жағы тікелей ниетпен сипаттала-</w:t>
        <w:br/>
        <w:t>зы. Кінәлі өзінін жәбірленүшіні еріксіз бас бостандығынан</w:t>
        <w:br/>
        <w:t>айырып отырғанын ұғынады. соны тілейді. Бұл қылмысты жа-</w:t>
        <w:br/>
        <w:t>саудағы себеп -- пайда табу, бұзақылық, өш алу және басқадай</w:t>
        <w:br/>
        <w:t>болуы мүмкін.</w:t>
        <w:br/>
        <w:t>ру. тек мына жағдайларда ғана мүмкін болады: медицинялық</w:t>
        <w:br/>
        <w:t>сипаттағы мәжбүрлеу шараларын сот колданған жағдайла (ҚК-</w:t>
        <w:br/>
        <w:t>тің 92-бабы); сот шешімі қабылданғанға дейін, егер адамның</w:t>
        <w:br/>
        <w:t>психикасы катты бұзылған болып, оны тексеру немесе емдеу</w:t>
        <w:br/>
        <w:t>тек стационар жағдайында ғана мүмкін болса.</w:t>
        <w:br/>
        <w:t>Психикасының бұзылуына байланысты психиатриялық ста-</w:t>
        <w:br/>
        <w:t>пионарға орналастырылған адамды дәрігер-Психиятрлар комис-</w:t>
        <w:br/>
        <w:t>сиясы 48 сағаттың ішінде Тексеріп шығуға міндетті. Егер. ко-</w:t>
        <w:br/>
        <w:t>миссияның тұжырымы бойынша адам стационарлық емдеуді</w:t>
        <w:br/>
        <w:t>кажет етпесе, ол шығарылуы тиіс. Қорытынды сотка 24 сағат-</w:t>
        <w:br/>
        <w:t>тың ішінде жіберіледі. Психиатриялық стационар өкілінің ары-</w:t>
        <w:br/>
        <w:t>зын сот науқасты, онын заңды әкілін, прокурорды қатысты-</w:t>
        <w:br/>
        <w:t>рып 5 күн ішінде қарайды, тиісті шешім кабылдайды.</w:t>
        <w:br/>
        <w:t>КК-тің 127-бабының 1-бөлігінде көзделген қылмыстың</w:t>
        <w:br/>
        <w:t>құрамы формальды, яғни психиатриялық, стационарға жатқы-</w:t>
        <w:br/>
        <w:t>зылған кезден бастап ол аяқталған болып саналады.</w:t>
        <w:br/>
        <w:t>Психиатриялық стационарға зансыз орналастырылған және</w:t>
        <w:br/>
        <w:t>психикалық ауруынан жазылған адамды онда ұстау адамды бас</w:t>
        <w:br/>
        <w:t>бостандығынан заңсыз айыру ретінде сараланады (ҚҚ-тің 126-</w:t>
        <w:br/>
        <w:t>бабы).</w:t>
        <w:br/>
        <w:t>Қылмыстың субһективтік жағы тікелей ниетпен сипаттала-</w:t>
        <w:br/>
        <w:t>ды. Кінәлі өзінің психикасы сау адамды оның еркінсіз станио-</w:t>
        <w:br/>
        <w:t>нарға заңсыз орналастырып отырғандығын немесе психикасы</w:t>
        <w:br/>
        <w:t>бұзылған адамды ешкандай заңды негіздерсіз орналастырғанын</w:t>
        <w:br/>
        <w:t>ұғынады, соны қалайды. Бұл қылмысты жасаудың себебі -- өш</w:t>
        <w:br/>
        <w:t>алу, пиғылы басқа аламды аластату. т.б. қылмыстың пайда</w:t>
        <w:br/>
        <w:t>түсіруден басқа себептері саралауға ыкпал жасамайды, жаза-</w:t>
        <w:br/>
        <w:t>ны жеке даралағанда ескеріледі.</w:t>
        <w:br/>
        <w:t>Қылмыстын субьектісі жасы 16-ға жеткен. есі дұрыс адам</w:t>
        <w:br/>
        <w:t>(жәбірленушінің туысы, заңды өкілі, т.б.).</w:t>
        <w:br/>
        <w:t>Қылмыстың сараланған құрамы ҚК-тің 127 бабының 2-бе-</w:t>
        <w:br/>
        <w:t>лігінде көзделген, ол: а)пайдакүнемдік ниетпен; 6) адам өзінің</w:t>
        <w:br/>
        <w:t>қызмет бабын пайдаланып жасалған; және в) абайсызда</w:t>
        <w:br/>
        <w:t>жәбірленушінің өліміне не өзге ауыр зардаптарға әкеп сокқан</w:t>
        <w:br/>
        <w:t>әрекеттер.</w:t>
      </w:r>
    </w:p>
    <w:p>
      <w:r>
        <w:t>Пайлакүнемдік нистпен адамды психиатриялық стационарға</w:t>
        <w:br/>
        <w:t>заңсыз орналастырғанда немесе онда ұстағанда, кінәліде матс-</w:t>
        <w:br/>
        <w:t>риалдық пайда көру мақсаты болады (жәбірленушінің пәтерін.</w:t>
        <w:br/>
        <w:t>мүлкін иемдену. т.б.).</w:t>
        <w:br/>
        <w:t>Алам өзінің кызмет бабын пайдаланып жасаған қылмыс-</w:t>
        <w:br/>
        <w:t>тың осы түрінің субьектісі (2-бөліктің «б» тармағы) стацио-</w:t>
        <w:br/>
        <w:t>нарға жатқызу туралы жеке өзі шешім қабылдаған немесе сау</w:t>
        <w:br/>
        <w:t>адамды мәжбүрлеп емдеу қажеттігі жайында қорытынды жа-</w:t>
        <w:br/>
        <w:t>олған кохпесия құрамындағы дәрігер-психиатр болуы мүмкін</w:t>
        <w:br/>
        <w:t>Һ2</w:t>
        <w:br/>
        <w:t>кондіру әрекеті. Азғырып-көндіру дегеніміз -- кандай да бір</w:t>
        <w:br/>
        <w:t>жұмыс үшін адамдар іздестіру, оларды Табу. шақыру. жұмыс-</w:t>
        <w:br/>
        <w:t>қа тартып жалдау. Бұл ретте -- жәбірленушіге жұмыстын си-</w:t>
        <w:br/>
        <w:t>паты, еңбек шарты, жалақы, т.б. жайында жалған деректер</w:t>
        <w:br/>
        <w:t>беріледі, яғни ол алданып қалады.</w:t>
        <w:br/>
        <w:t>Жәбірленушіні пайдалану дегеніміз - оның тікелей жаса-</w:t>
        <w:br/>
        <w:t>ған жұмысынан немесе оған кемақы төлеу жолымен пайда</w:t>
        <w:br/>
        <w:t>түсіру.</w:t>
        <w:br/>
        <w:t>Нәпсікұмарлық үшін пайдаланғанда жәбірленушінін</w:t>
        <w:br/>
        <w:t>денесін сатып пайда түсіреді, оны белгілі бір қызмет көрсетуге</w:t>
        <w:br/>
        <w:t>пайдаланып сыйақы алады. Сонғы кездері жас қыздарды жұ-</w:t>
        <w:br/>
        <w:t>мысқа орналастыру сылтауымен шетелге алып кету етек алды,</w:t>
        <w:br/>
        <w:t>ал істің шындығы -- оларды нәпсіқұмарлык максатта пайдала-</w:t>
        <w:br/>
        <w:t>ну. Әртүрлі клубтарда. мейманханаларда, казиноларда. т.б. жер-</w:t>
        <w:br/>
        <w:t>Лерде табысы мол жұмыс істеуге азғырып көндірген қыз-</w:t>
        <w:br/>
        <w:t>дарды, алдап шетелге алып барып әртүрлі нәпсіқұмарлық мақ-</w:t>
        <w:br/>
        <w:t>сатта пайдаланады.</w:t>
        <w:br/>
        <w:t>Жабірленушіні өзгелей пайдалану дегеніміз-- қандай да бір</w:t>
        <w:br/>
        <w:t>пайда алу мақсатында оның интеллектуалдық және кол еңбегін</w:t>
        <w:br/>
        <w:t>пайдалану.</w:t>
        <w:br/>
        <w:t>Кінәлінің іс-әрекетін КК-тін 128-бабы бойынша саралау</w:t>
        <w:br/>
        <w:t>үшін жәбірленушіні азғырып көндіргенде алдау фактісінің</w:t>
        <w:br/>
        <w:t>болғандығын анықтау қажет.</w:t>
        <w:br/>
        <w:t>Қылмыстың құрамы формальды, яғни азғырып көндірген</w:t>
        <w:br/>
        <w:t>кезден бастап (жалдау туралы шартка, еңбек келісіміне кол</w:t>
        <w:br/>
        <w:t>қойылып, жәбірленушінің құжаттары «еңбекке орналастыру</w:t>
        <w:br/>
        <w:t>фирмасына» берілген кезден бастап) кылмыс аяқталған болып</w:t>
        <w:br/>
        <w:t>саналады. Кінәлінің оз максатына жетуі. яғни пайлаланудан</w:t>
        <w:br/>
        <w:t>пайда көруі міндетті емес.</w:t>
        <w:br/>
        <w:t>Қылмыстың субһективтік жағы тікелей ниетпен сипаттала-</w:t>
        <w:br/>
        <w:t>ды. Кінәлі өзінің пайдалану үшін адамдарды алдау жолымен</w:t>
        <w:br/>
        <w:t>азғырып кәндіргенін ұғынады, соны тілейді</w:t>
        <w:br/>
        <w:t>Қылмыс субьектісі жасы 16-ға толған. есі дұрыс адам.</w:t>
        <w:br/>
        <w:t>Қылмыстың Қ.ҚК-тің 128-бабының 2-бөлігінде козделғен</w:t>
        <w:br/>
        <w:t>сараланған құрамын пайдалану үшін адамдарды асғырып-</w:t>
        <w:br/>
        <w:t>көндіру: а) адамдар тобының алдын ала сөз байласуы бой-</w:t>
        <w:br/>
        <w:t>ынша; 6) кәмелетке толмағандығы көрінеу анық адамға ка-</w:t>
        <w:br/>
        <w:t>тысты жасалған жағдайдағы кылмыстық жауаптылықты ка-</w:t>
        <w:br/>
        <w:t>растырады.</w:t>
      </w:r>
    </w:p>
    <w:p>
      <w:r>
        <w:t>КК-тің 128-бабының 3-бөлігінде ерекше саралаушы нышан</w:t>
        <w:br/>
        <w:t>көзделген. Оған азғырып-көәндірілген адамдарды Қазақстан</w:t>
        <w:br/>
        <w:t>Республикасынан тыс жерлерге әкету мақсатында адамларды</w:t>
        <w:br/>
        <w:t>алғырын-көндірулі ұйымдасқан топтын жасағаны жатады.</w:t>
        <w:br/>
        <w:t>Қылмыстың обьективтік жағы адамды басып алумен және</w:t>
        <w:br/>
        <w:t>оның тұрақты немесе уақытша тұратын орнынан басқа жерге</w:t>
        <w:br/>
        <w:t>оны ықтиярсыз ауыстыру арқылы бас бостандықтан айыратын</w:t>
        <w:br/>
        <w:t>әрекеттермен сипатталады. Адамды басып алған кезден бастап</w:t>
        <w:br/>
        <w:t>бұл қылмыс аяқталған болып саналады. Ең бастысы -- ұрлау</w:t>
        <w:br/>
        <w:t>фактісі; ал жәбірленушінің кінәлі қарамағында қанша уақыт</w:t>
        <w:br/>
        <w:t>болғандығы манызды емес.</w:t>
        <w:br/>
        <w:t>Өзін ұрлауға адамның өз еркімен келісуі бұл кылмыстың</w:t>
        <w:br/>
        <w:t>құрамын жояды. Басқа ата-ананың немесе жақын туыстардын</w:t>
        <w:br/>
        <w:t>тәрбиесінде болған және олардын камкорлығындағы баланы</w:t>
        <w:br/>
        <w:t>оның өз ата-анасының немесе оны асырап алған адамның, бас-</w:t>
        <w:br/>
        <w:t>қалардың келісімінсіз ұрлауы, адам ұрлағандыққа жатпайды.</w:t>
        <w:br/>
        <w:t>Адам ұрлағанда, көбіне, оның денсаулығынл ауыр зиян</w:t>
        <w:br/>
        <w:t>келтіремін, зорлаймын немесе басқа да қылмыстық әрекеттер</w:t>
        <w:br/>
        <w:t>жасаймын леген корқыту айтылады. Және де бұл ұрлаудағы</w:t>
        <w:br/>
        <w:t>мақсат әртүрлі болуы мүмкін.</w:t>
        <w:br/>
        <w:t>Қылмыстың субһективтік жағы тікелей ниетпен сппаттала-</w:t>
        <w:br/>
        <w:t>ды. Кінәлі өзінің басқа адамды зансыз басып алып, келісімін</w:t>
        <w:br/>
        <w:t>бермесе де оны басқа жерге алып барғанын ұғынады, соны</w:t>
        <w:br/>
        <w:t>тілейді. Бұл қылмыстын себебі -- тек пайда табу. Бұл қылмыс</w:t>
        <w:br/>
        <w:t>басқа себептермен де жасалуы мүмкін, бірақ саралаушы ны-</w:t>
        <w:br/>
        <w:t>шаны ретінде адамды пайда табу мақсатында ұрлауды көзде-</w:t>
        <w:br/>
        <w:t>ген ҚК-тің 125-бабы 3-бәлігінің «3» тармағы басқа жағдайлар-</w:t>
        <w:br/>
        <w:t>да. олар қылмысты саралауға әсер етпейді.</w:t>
        <w:br/>
        <w:t>Қылмыс субһектісі жасы 14-ке толған, есі дұрыс адам.</w:t>
        <w:br/>
        <w:t>ҚҚ-тің 125-бабының 2-бөлігінде бұл қылмыстық құрачнып</w:t>
        <w:br/>
        <w:t>сараланған түрлері көзделген, олар: а) алдын ала соз байласқ-</w:t>
        <w:br/>
        <w:t>ан адамдар тобы; 6) бірнеше рет; в) өмірі мен денсаулыққа</w:t>
        <w:br/>
        <w:t>кауіпті күш қолданып; г) кару немесе қару ретінде пайдаланы-</w:t>
        <w:br/>
        <w:t>латын заттарды қолданып; д) кәмелетке толмағандығы көрінеу</w:t>
        <w:br/>
        <w:t>анық адамға катысты: ғ) кінәліге жүктілік жағдайында екендігі</w:t>
        <w:br/>
        <w:t>көрінеу анық әйелге катысты; ж) екі немесе олан да коп алам-</w:t>
        <w:br/>
        <w:t>ға қатысты; з) пайдакүнемдік ниетте жасалған әрекеттер.</w:t>
        <w:br/>
        <w:t>Ұрлауды алдын ала соз байласқан адамдар тобы жасаған</w:t>
        <w:br/>
        <w:t>болытт саналады. егер оған бірлесіп қылмыс жасау жөнінде</w:t>
        <w:br/>
        <w:t>алдын ала келіскен адамдар қатысса (КК-тін 31-бабынын</w:t>
        <w:br/>
        <w:t>2-бөлігі). Әрбір орындаушы қылмыска тікелей қатысуы тиіс.</w:t>
        <w:br/>
        <w:t>Адам ұрлауды бірнеше рет жасау дегеніміз -- бұл қылмыс-</w:t>
        <w:br/>
        <w:t>ты екінші және одан көп рет жасау (2-боліктің «б» тармағы).</w:t>
        <w:br/>
        <w:t>Бұл саралаушы қылмыстың болуы бұрынғы жасаған қылмысы</w:t>
        <w:br/>
        <w:t>үшін адамнын сотталған-сотталмағандығына байланысты емес</w:t>
        <w:br/>
        <w:t>Ең бастысы, осындай бірінші қылмысы үшін соттылығы жой-</w:t>
        <w:br/>
        <w:t>ылмаған немесе алынбаған болуы тиіс. Егор аллынғы қылмыс</w:t>
      </w:r>
    </w:p>
    <w:p>
      <w:r>
        <w:t>2-бөлім</w:t>
        <w:br/>
        <w:t>МЕНШІККЕ ҚАРСЫ ҚЫЛМЫСТАР</w:t>
        <w:br/>
        <w:t>8-тарау</w:t>
        <w:br/>
        <w:t>МЕНШІККЕ ҚАРСЫ ҚЫЛМЫСТАР ҰҒЫМЫ ЖӘНЕ</w:t>
        <w:br/>
        <w:t>ОЛАРДЫҢ ТҮРЛЕРІ</w:t>
        <w:br/>
        <w:t>Адамның құқықтары мен бостандықтары жүйесінде</w:t>
        <w:br/>
        <w:t>меншікке құқыктың алатын орны ерекше. себебі ол адамның,</w:t>
        <w:br/>
        <w:t>жеке басының сәттілігін сипаттайтын көрсеткіш. Бұл құқықтар</w:t>
        <w:br/>
        <w:t>экономикалық қатынастарды реттейді, сондыктан да олардың</w:t>
        <w:br/>
        <w:t>атқаратын міндеті көп.</w:t>
        <w:br/>
        <w:t>Әлеуметтік құндылықтар жүйесінде меншікке құқық адам-</w:t>
        <w:br/>
        <w:t>ның әлеуметтік игіліктерінің ішіндегі ен маңыздысы ретінде</w:t>
        <w:br/>
        <w:t>саналады. Сондыктан да, бұл игілікке кол сұғушылық адам-</w:t>
        <w:br/>
        <w:t>ның оз басына кол сұгушылықпен пара-пар (кең мағынада ал-</w:t>
        <w:br/>
        <w:t>ғанда). Меншікті қылмыстық қол сұғушылықтан қорғау Қазақ-</w:t>
        <w:br/>
        <w:t>стан Республикасы Қылмыстық кодексінің негізгі міндет-</w:t>
        <w:br/>
        <w:t>терінін бірі болып табылады.</w:t>
        <w:br/>
        <w:t>Меншікке қарсы кылмыстарды кейде мүліктік қылмыстар</w:t>
        <w:br/>
        <w:t>деп зе атайды. 1922 және 1926 жылдардағы Қылмыстық кодекстер-</w:t>
        <w:br/>
        <w:t>Дің тиісті тарауларының тақырыптары солай деп аталған. Бұл</w:t>
        <w:br/>
        <w:t>екі түсінік бірдей, себебі меншікке қарсы жасалған қылмыс-</w:t>
        <w:br/>
        <w:t>тардың көпшілігінін заты мүлік болып табылады.</w:t>
        <w:br/>
        <w:t>Бөтен мүлікті ұрлаудын мәнін түсіну үшін қылмыстың</w:t>
        <w:br/>
        <w:t>обһектісін дұрыс анықтаудың маңызы зор. Бұл мәселенің</w:t>
        <w:br/>
        <w:t>шешімі қылмыстық құқык теориясында жан-жақты қарасты-</w:t>
        <w:br/>
        <w:t>рылған қылмыс обһектісі жанындағы жалпы ережеге негізделуі</w:t>
        <w:br/>
        <w:t>тиісі.</w:t>
        <w:br/>
        <w:t>Кол сүғу обьектісін дұрыс анықтау қылмыстардың осы то-</w:t>
        <w:br/>
        <w:t>бынын мәнін ашуға, олардың қоғамға кауіптілік сипатын көрсе-</w:t>
        <w:br/>
        <w:t>туге мүмкіндік береді және. ең бастысы. қылмыстарды дұрыс</w:t>
        <w:br/>
        <w:t>саралауға бағыт береді.</w:t>
        <w:br/>
        <w:t>Қары: 4.Я. Кайыржатш. Интересы трудяінихея н сәветскин уголовтый</w:t>
        <w:br/>
        <w:t>закап. Алматы. 1922; Б.С.Накифоров. Әблект преступления. М.1960. Курс се-</w:t>
        <w:br/>
        <w:t>негского уголонного прапна. М.197), А.Н.Тәаітит. Өбтее ученисоө составе</w:t>
        <w:br/>
        <w:t>преступления. М.,1970: П.М.Корлсанский. Обһекти предмет уголошио-нрапопан</w:t>
        <w:br/>
        <w:t>охраны, М./95Ы</w:t>
        <w:br/>
        <w:t>9-тарау</w:t>
        <w:br/>
        <w:t>БӨТЕН МҮЛІКТІ ҰРЛАУ ТҮСІНІГІ ЖӘНЕ ОНЫҢ НЫШАНДАРЫ.</w:t>
        <w:br/>
        <w:t>ҰРЛАУ ЗАТЫ</w:t>
        <w:br/>
        <w:t>Меншікке карсы қылмыстардын ішіндегі ең коп таралғаны</w:t>
        <w:br/>
        <w:t>және коғамға едәуір кауіптісі-- ұрлау.</w:t>
        <w:br/>
        <w:t>Қылмыстық зан, ұрлағандық үшін, оның жасалу тәсілдеріне</w:t>
        <w:br/>
        <w:t>қарай нақты жауаптылық қарастырған. ҚК-тің тиісті баптары-</w:t>
        <w:br/>
        <w:t>набөліп, нормативтік тұрғыдан бекіткен, оларға ұрлаудың мына</w:t>
        <w:br/>
        <w:t>нысандары жатады: ұрлық, иемденіп алу немесе ысырап сту.</w:t>
        <w:br/>
        <w:t>алаяқтық. тонау және қарақшылық.</w:t>
        <w:br/>
        <w:t>Ұрлау түсінігін анықтаудың және оның негізгі элементтеріне</w:t>
        <w:br/>
        <w:t>сипаттама берудің ұрлаудың барлық нысандарына тән белгілерді</w:t>
        <w:br/>
        <w:t>айқындауға және бөлектеуге мүмкіндік беретіндігі, ұрлаудың</w:t>
      </w:r>
    </w:p>
    <w:p>
      <w:r>
        <w:t>пақты нысандарына талдау жасауды женілдететіндігі. оларды</w:t>
        <w:br/>
        <w:t>меншікке қарсы басқа қылмыстардан, басқа обһектілерге қол</w:t>
        <w:br/>
        <w:t>сұғушылықтан, сондай-ақ, қылмыстык занмен жазаланбайтын</w:t>
        <w:br/>
        <w:t>әрекеттерден шектеуге көмектесетіндігі қылмыстық, заң ғылы-</w:t>
        <w:br/>
        <w:t>мында құптау тапқан. Қазіргі кезде ұрлау түсінігі Қазақстан Рсс-</w:t>
        <w:br/>
        <w:t>публикасының жана Қылмыстық, кодексінде өзінін зандық</w:t>
        <w:br/>
        <w:t>бекімін тапты. Мысалы. КК-тің 175 бабының ескертуінде</w:t>
        <w:br/>
        <w:t>былай делінген: «Осы Кодекстің баптарында ұрлық леп</w:t>
        <w:br/>
        <w:t>пайдакүнемдік максатта бөтен мүлікті осы мүліктің меншік</w:t>
        <w:br/>
        <w:t>песіне немесе өзге меленуш ісінелзалал келтіре отырып айыпты-</w:t>
        <w:br/>
        <w:t>нып немесе басқа адамдардың пайдасына заңсыз, қайтарымсыз</w:t>
        <w:br/>
        <w:t>алып кою және (немесе) айналдыру тапылалы». Ұрлық түсінігіне</w:t>
        <w:br/>
        <w:t>берілген бұл анықтамадан көретініміз, ғалым-заңгерлер ұсып-</w:t>
        <w:br/>
        <w:t>ған. заң талаптарына жауап беретін топтама түсініктер ішінен</w:t>
        <w:br/>
        <w:t>заң шығарушы «алу» терминін мойындаған. Қазақстан Респуб-</w:t>
        <w:br/>
        <w:t>дикасынынң, Жоғарғы Соты Пленумынын 1996 жылғы 25 шіл-</w:t>
        <w:br/>
        <w:t>делегі «Бөтен мүлікті ұрлауды саралаудың кейбір мәселелері ту-</w:t>
        <w:br/>
        <w:t>ралы» Каулысында ла ұрлыққа, біркатар луыткулармен, осы тек-</w:t>
        <w:br/>
        <w:t>тес анықтама берілген: «Бәтен мүлікті ұрлау дегеніміл-- меншік</w:t>
        <w:br/>
        <w:t>несінін мүлкін пайдакүнемдік максатта заңсыз, қайтарымсыз алу</w:t>
        <w:br/>
        <w:t>және оны өз Пайдасына немесе баска адамдардың пайдасына</w:t>
        <w:br/>
        <w:t>айналдыру».</w:t>
        <w:br/>
        <w:t>Занмен берілген анықтамадан ұрлықтың обһективтік жағын</w:t>
        <w:br/>
        <w:t>сипаттайтын мына белгілері боліп алуға болады:</w:t>
        <w:br/>
        <w:t>І) мүлікті алу;</w:t>
        <w:br/>
        <w:t>2) алудың заңға қайшылығы;</w:t>
        <w:br/>
        <w:t>3) алудың қайтарымсыз болуы;</w:t>
        <w:br/>
        <w:t>4) пайлакүнемдік мақсат.</w:t>
        <w:br/>
        <w:t>Жабірленушінін ар-намысы мен кадір-касиетін кемсіткен-</w:t>
        <w:br/>
        <w:t>де, оған қарсы әдепсіз сөздер айтылады (обһективтік жақтың</w:t>
        <w:br/>
        <w:t>міндетті нышаны). Кемсітуді, ең алдымен, жәбірленушінің өзі</w:t>
        <w:br/>
        <w:t>сезінеді. Қорлау сөздер көпшіліктің көзінше, жәбірленушінің</w:t>
        <w:br/>
        <w:t>әзіне оңашада немесе ол жокта үшінші адам арқылы айтылуы</w:t>
        <w:br/>
        <w:t>мүмкін (кінәлі өзінін қорлау сөздерін ол жәбірленушіге</w:t>
        <w:br/>
        <w:t>жеткіледі деп ойлайды). Қорлау сөздері нақты адамға немесе</w:t>
        <w:br/>
        <w:t>нақты адамдарға бағытталған болуы тиіс. Мысалы. копшілік</w:t>
        <w:br/>
        <w:t>орнында айтылған, нақты біреуді қорламайтын балағат соз бұза-</w:t>
        <w:br/>
        <w:t>қылық ретінде сипатталады.</w:t>
        <w:br/>
        <w:t>Қорлаулың жала жабудан айырмашылығы сол -- адамның</w:t>
        <w:br/>
        <w:t>жеке басына берілген баға қорлауда шындық болуы мүмкін,</w:t>
        <w:br/>
        <w:t>яғни баға дұрыс берілсе де ол әдепсіз нысанда айтылады. Со-</w:t>
        <w:br/>
        <w:t>нымен қатар, қорлау тек жазбаша нг ауызша нысанда ғана ай-</w:t>
        <w:br/>
        <w:t>тылмайды, сонымен қатар адамның кадір-касметін кетіретін</w:t>
        <w:br/>
        <w:t>әрекеттер арқылы да жасалады (шапалақпен ұру. бетіне түкіру.</w:t>
        <w:br/>
        <w:t>мұрнын шерту. киімін сыпырып алу, т.б.). Аламды қол жұмсап</w:t>
        <w:br/>
        <w:t>қорлаудың мүмкін екендігі жайындағы мәселе дау туғызуда</w:t>
        <w:br/>
        <w:t>Мұндай жағдайларда жәбірленушінің ар-намысы мен қкадір-</w:t>
        <w:br/>
        <w:t>қасиетін кемсітуге гана бағытталған кінәлі ннетін егжей-</w:t>
        <w:br/>
        <w:t>тегжейлі анықтау қажет деп санайды.</w:t>
        <w:br/>
        <w:t>Қатты айтылған сыни ескертпелер, нақты адам жайында</w:t>
        <w:br/>
        <w:t>айтылған теріс пікірлер. оның ұнамсыз жактарын еске алу.</w:t>
        <w:br/>
        <w:t>оның кемшіліктерін атап оту сыпайы, әдепті тілмен жеткізілсе.</w:t>
        <w:br/>
        <w:t>онда корлаудын құрамы болмайды.</w:t>
      </w:r>
    </w:p>
    <w:p>
      <w:r>
        <w:t>Қылмыстың құрамы -- формальды, яғни жәбірленушіні</w:t>
        <w:br/>
        <w:t>тікслей қорлаған кезден бастап немесе оны корлағаны оған</w:t>
        <w:br/>
        <w:t>үшінші лдам арқылы хабарланған кезден бастап қылмыс аяктад-</w:t>
        <w:br/>
        <w:t>ған болып саналады.</w:t>
        <w:br/>
        <w:t>Қылмыстың субьективтік жағы --тікелей ниетпен сипатта-</w:t>
        <w:br/>
        <w:t>лады. Кінәлі өзінің басқа адамның ар-намысы мен калір-</w:t>
        <w:br/>
        <w:t>касиетін әдепсіз нысанда кемсітетін әрекет жасағанын ұғына-</w:t>
        <w:br/>
        <w:t>ды. соны тілейді.</w:t>
        <w:br/>
        <w:t>Қылмыстың субьһектісі-- жасы 16-ға толған, есі дұрыс алам.</w:t>
        <w:br/>
        <w:t>Қылмыстық Кодекстін 130-бабының 2-бөлігінде көпшілік</w:t>
        <w:br/>
        <w:t>алдында соз сөйлегенде, не копшілікке таратылатын шығар-</w:t>
        <w:br/>
        <w:t>мада, нс бұқаралық ақпарат құралдарында қорлау сияқты қыл-</w:t>
        <w:br/>
        <w:t>мыстың сараланған құрамы көзделген. Мұндай нышанлар ҚҚ-</w:t>
        <w:br/>
        <w:t>тің 129-бабының 2-бөлігін талдағанда қарастырылған. Жога-</w:t>
        <w:br/>
        <w:t>рыла аталып откендей. қорлаудың жала жабудан айырмашы-</w:t>
        <w:br/>
        <w:t>лығы сол -- жала жапқанда көрінеу жалған мәліметтер тара-</w:t>
        <w:br/>
        <w:t>тылады, ал қорлағанда адам жайындағы акпарат шындық та</w:t>
        <w:br/>
        <w:t>болуы мүмкін. бірлк ол әдепсіз нысанла айтылалы</w:t>
        <w:br/>
        <w:t>болып есептелмейді. Ал, тұтынылатын мүлікті (мысалы,</w:t>
        <w:br/>
        <w:t>спирттік ішімдікті) ұрлағанда қылмыстың аяқталу кезеңі ай-</w:t>
        <w:br/>
        <w:t>ыптының ұрланған мүлікке деген пиғылына байланысты бола-</w:t>
        <w:br/>
        <w:t>ды. Егер ол ұрланған мүлікке сол аймактан шықпай-ақ билік</w:t>
        <w:br/>
        <w:t>жасайтын болса -- қылмыс аякталған деп саналады. Егер ол</w:t>
        <w:br/>
        <w:t>ұрланған мүлікке күзеттегі аймақтан шыққан соң билік жасау-</w:t>
        <w:br/>
        <w:t>ды ойластырса, онда мүлікті сол аймақтан тауып алу -- ұрлық</w:t>
        <w:br/>
        <w:t>жасауға оқталу ретінде сараланады.</w:t>
        <w:br/>
        <w:t>Егер айыпты мүлікті алып, кейін онтайлы кезде шығаруды</w:t>
        <w:br/>
        <w:t>ойластырып оны сол күзеттегі аймаққа жасырып койса, сонан</w:t>
        <w:br/>
        <w:t>соң оны өз еркімен қайтарса, онда ол қылмысты жасаудан өз</w:t>
        <w:br/>
        <w:t>еркімен бас тарту негізінде (КК-тің 26 бабы) қылмыстық жау-</w:t>
        <w:br/>
        <w:t>аптылықтан босайды.</w:t>
        <w:br/>
        <w:t>Ұрлау тек тікелей ннетпен жасалады. Айыпты мүлікті зан-</w:t>
        <w:br/>
        <w:t>сыз алғандығын ұғынады. өз әрекетімен меншік иесіне залал</w:t>
        <w:br/>
        <w:t>келтіретіндігін алдын ала біледі, соны тілейді.</w:t>
        <w:br/>
        <w:t>Ұрлаудың міндетті нышаны -- пайдакүнемдік мақсат.</w:t>
        <w:br/>
        <w:t>Ұрлауға зан тұрғысынан анықтама берілгенде пайдакүнемлік</w:t>
        <w:br/>
        <w:t>максат ұрлаудың нышаны деп тіке көрсетілген. Ол мақсат ай-</w:t>
        <w:br/>
        <w:t>ыптының өз пайдасына, сондай-ақ, матермалдық жағданына</w:t>
        <w:br/>
        <w:t>айыпты мүдделі баска адамдарлың пайдасына материалдық.</w:t>
        <w:br/>
        <w:t>мүліктік табыс келтіруді көзлейді.</w:t>
        <w:br/>
        <w:t>Алудың тәсілдеріне байданысты КР ҚҚ-інде ұрлаудын алты</w:t>
        <w:br/>
        <w:t>нысаны бекітілген: ұрлык, сеніп тапсырылған мүлікті неленіп-</w:t>
        <w:br/>
        <w:t>алу. сеніп тапсырылған мүлікті ысырап ету. алаяқтық, тонау.</w:t>
        <w:br/>
        <w:t>қарақшылық. Қызмет бабын пайдалану жолымен мүлікті алу-</w:t>
        <w:br/>
        <w:t>ды ұрлаудың жеке нысаны ретінде танудан заң шығарушы бас</w:t>
        <w:br/>
        <w:t>тартты. оны ұрлаудын үш нысанының неленіп алудын, ысы-</w:t>
        <w:br/>
        <w:t>рап етудін және алаяқтыктын саралаушы нышаны ретінде</w:t>
        <w:br/>
        <w:t>карастырады.</w:t>
        <w:br/>
        <w:t>Қастандық жасаудың асы түрінін заты ұрлау құрамының</w:t>
        <w:br/>
        <w:t>сындарлы белгілерінің бірі болып табылады. Қылмыстық лаң</w:t>
        <w:br/>
        <w:t>теориясында қылмыс затының шын мәнінде мазмұны бірдей</w:t>
      </w:r>
    </w:p>
    <w:p>
      <w:r>
        <w:t>екі анықтамасы кең таралған. Бірінші анықтама бойынша:</w:t>
        <w:br/>
        <w:t>«Қылмыс затына өзінін кылмыстык әрекетін жүзеге асыра оты-</w:t>
        <w:br/>
        <w:t>рып кылмыскер тікелей ыкпал жасайтын сыртқы әлемнін ма-</w:t>
        <w:br/>
        <w:t>териалдык заттары жатады»!. Екінші анықтама бойынша кыл»</w:t>
        <w:br/>
        <w:t>мыс затына сол қылмыстың жасалуына себеп болатын матери-</w:t>
        <w:br/>
        <w:t>алдық әлемдегі заттар жаталы:</w:t>
        <w:br/>
        <w:t>А.В. Наумов. Унәлонпсе прашо, Обшая часть. Курс лекіши. М. 1997. 154-е,</w:t>
        <w:br/>
        <w:t>ЗУголонисе пүнииу Казахской ССР. Алматы, 1955.</w:t>
        <w:br/>
        <w:t>Кейбір қылмыстарда (ұрлық, тонау, алаяқтық, т.б.) тікелей</w:t>
        <w:br/>
        <w:t>обһектілер тектік обһектілерге сәйкес келеді. Заң әдебиеттерінде</w:t>
        <w:br/>
        <w:t>тікелей обһектілер ретінде меншіктін нақты нысанын, онын</w:t>
        <w:br/>
        <w:t>мемлекеттік, кооперативтік, жеке меншік, муниципалдық не</w:t>
        <w:br/>
        <w:t>жекелеген ұйымдардың меншігі болып табылуына байланысты</w:t>
        <w:br/>
        <w:t>карастыру керек деген пікір айтылған. Мүндай ұсыныспен</w:t>
        <w:br/>
        <w:t>келісуге болмайды, себебі Қазақстан Республикасынын</w:t>
        <w:br/>
        <w:t>Конституциясы меншіктің кез келген нысанын бірдей корғау-</w:t>
        <w:br/>
        <w:t>ды жариялап отыр. Сондықтан да, ұрлықты, бөтен мүлікті</w:t>
        <w:br/>
        <w:t>меленуді. тағы басқадай әрекеттерді саралау үшін ұрланған</w:t>
        <w:br/>
        <w:t>мүліктің қандай нысандағы меншік екендігінің маңызы жоқ.</w:t>
        <w:br/>
        <w:t>Обьективтік жағынан алғанда меншікке қарсы қылмысты</w:t>
        <w:br/>
        <w:t>зан шығарушы кылмыстың материаллық құрамы бойынша</w:t>
        <w:br/>
        <w:t>қарастырған. Сондықтан да. олардын обһективтік жагы үш</w:t>
        <w:br/>
        <w:t>міндетті белгілен тұрады: іс-әрекет, зардап және іс-әрекет пен</w:t>
        <w:br/>
        <w:t>зардап арасындағы себептік-зардаптық байланыс. Тек қарақ-</w:t>
        <w:br/>
        <w:t>шылық Пен қорқытып алушылық кана формальды қылмыстар</w:t>
        <w:br/>
        <w:t>болып табылады, себебі бұларлың міндетті белгісі-- Тек қыл-</w:t>
        <w:br/>
        <w:t>мыстық іс-әрекет. Яғни, бұл қылмыстардағы зардап қылмыс</w:t>
        <w:br/>
        <w:t>құрамынын шегінен тыс жатыр. Қылмыстық зарданта әрқашан-</w:t>
        <w:br/>
        <w:t>да материалдық сипат болады, мүліктік залал туындайды</w:t>
        <w:br/>
        <w:t>Меншікке қарсы жасалған кейбір қылмыстарда құрамның</w:t>
        <w:br/>
        <w:t>оӛһективтік жағының міндетті түрдегі элементі кылмыс жаса-</w:t>
        <w:br/>
        <w:t>удын тәсілі (күш колланып немесе қолданбай, жасырын немс-</w:t>
        <w:br/>
        <w:t>се ашық) болып табылады.</w:t>
        <w:br/>
        <w:t>Меншікке қарсы қылмыстың субьектісі залда белгілепген</w:t>
        <w:br/>
        <w:t>жаска жеткен. есі дұрыс адам бола алады, яғни қылмыс</w:t>
        <w:br/>
        <w:t>субьектісі жалпы. Біз қылмыста -- мүлікті иеленіп алу неме-</w:t>
        <w:br/>
        <w:t>сс ысырап студе -- қылмыс құрамының міндетті элементі ар-</w:t>
        <w:br/>
        <w:t>наулы субьект болуға тиіс. Кейбір қылмыстарда арнаулы</w:t>
        <w:br/>
        <w:t>субһект сараланған кұрамнын нышаны ретінде алынады. мы-</w:t>
        <w:br/>
        <w:t>салы. қызмет бабын пайдаланып жасалған алаяқтық (ҚҚ-тін</w:t>
        <w:br/>
        <w:t>І77 бабы 2 бәлігінін «В» тармағы). алдау пемесе сенімге қиянат</w:t>
        <w:br/>
        <w:t>жасау жолымен мүліктік залал келтіру (ҚК-тің 182 бабынын</w:t>
        <w:br/>
        <w:t>І болігі), жерге затта құқықтарды бұлу (ҚҚ-тін 1856 бабы-</w:t>
        <w:br/>
        <w:t>ның 3 бөлігі).</w:t>
        <w:br/>
        <w:t>Қылмыскердін жасына қарай жауаптылық жүктеуге бан-</w:t>
        <w:br/>
        <w:t>ланысты мүлікке қарсы жасалған барлық қылмыстарды екі</w:t>
        <w:br/>
        <w:t>топқа болуге болады. 16 жастан бастап жауаптылык көзделген</w:t>
        <w:br/>
        <w:t>қылмыстарға: сеніп тапсырылған ботен мүлікті пеленіп алу</w:t>
        <w:br/>
        <w:t>немесе ысырап ту (КК-тін 176 бабы). ллачкты (КК озін 177</w:t>
        <w:br/>
        <w:t>келтіретін және оның беделін түсіретін жалған фактілерді</w:t>
        <w:br/>
        <w:t>өзінің таратқанын кінәлінің ұғынатынын және соның тілейтінін</w:t>
      </w:r>
    </w:p>
    <w:p>
      <w:r>
        <w:t>анықтау қажет. Шындығында жалған мәліметтерге рас екен дегі</w:t>
        <w:br/>
        <w:t>сенітт, онын растығына ешбір күдіксіз болып таратқан адам жала</w:t>
        <w:br/>
        <w:t>жапқандық үшін көзделген жауаптылықтан босатылады. бірақ,</w:t>
        <w:br/>
        <w:t>КК-тің 130 бабы бойынша жауапталуы мүмкін. егер ол</w:t>
        <w:br/>
        <w:t>мәліметтерде қорлау сипаты болса.</w:t>
        <w:br/>
        <w:t>Жала жабудың себептері әртүрлі болады: қызғаныш. көре</w:t>
        <w:br/>
        <w:t>алмау, біреуге зиян келтіру, т.б.</w:t>
        <w:br/>
        <w:t>Қылмыстың субьектісі-- жасы 16-ға толған. есі дұрыс алам</w:t>
        <w:br/>
        <w:t>Копшілік алдында соз сәйлегенде, не копшілікке Тараты-</w:t>
        <w:br/>
        <w:t>латын шығармада, не бұқаралық ақпарат құралдарында жала</w:t>
        <w:br/>
        <w:t>жабу қылмыстын сараланған құрамы ретінде К.К-тіп 129-ба-</w:t>
        <w:br/>
        <w:t>бының 2-болігінде көзделген. Бұл көрсетілген мән-жайлар қыл-</w:t>
        <w:br/>
        <w:t>мыстың, кауіптілігін едәуір арттырады, себебі жапкан жала</w:t>
        <w:br/>
        <w:t>бірден көп адамға жетеді. Көпшілік алдында сөгілегепге коп</w:t>
        <w:br/>
        <w:t>адам жиналған аудитория алдында сойлеген соз жатады (дәріс</w:t>
        <w:br/>
        <w:t>оқу, жиналыс, баяндама жасау).</w:t>
        <w:br/>
        <w:t>Копшілікке таратылатын ішығарманын жанры да. берілу</w:t>
        <w:br/>
        <w:t>нысаны да әртүрлі болуы мүмкін (спектакль, кинохабар, кітап,</w:t>
        <w:br/>
        <w:t>т.б.). Бұқаралық акпарат құралдары арқылы жала жапқанда</w:t>
        <w:br/>
        <w:t>радио, телехабар тарату құралдары, газет-журналдар пайдала-</w:t>
        <w:br/>
        <w:t>нылады.</w:t>
        <w:br/>
        <w:t>Адамды ауыр немесе аса ауыр қылмыс жасады леп айыпта-</w:t>
        <w:br/>
        <w:t>умен ұштасқан жала жабу қылмыстың бұл түрінін ен кауіпті.</w:t>
        <w:br/>
        <w:t>ерекше сараланатын түрі ретінде ҚК-тін 129 бабының 3-</w:t>
        <w:br/>
        <w:t>болігінде козделген. Ауыр және аса ауыр қылмыс түсінігі ҚК-</w:t>
        <w:br/>
        <w:t>тің 10-бабында берілген.</w:t>
        <w:br/>
        <w:t>Жала жабудыц бұл құрамын көрінеу жалған сөз жеткізуден</w:t>
        <w:br/>
        <w:t>(ҚК-тің 351-бабы) ажырлту қажет. Көрінеу жалған со?</w:t>
        <w:br/>
        <w:t>жеткізгенде кінәлінің ниеті адамды қылмыстық, жауапка тар-</w:t>
        <w:br/>
        <w:t>туға бағытталады (мәліметтер құқық коргау органдарына</w:t>
        <w:br/>
        <w:t>жіберіледі). Жала жабудағы ниетте мұндай мақсат болмайды.</w:t>
        <w:br/>
        <w:t>7.2. Қорлау</w:t>
        <w:br/>
        <w:t>“КК-тпің 130 бабы)</w:t>
        <w:br/>
        <w:t>КК-тің 130-бабында көзделген, когамга қауіпті іс-әрекет --</w:t>
        <w:br/>
        <w:t>басқа біреуді әдепсіз нысанда қорлау. яғни оның ар-намысын.</w:t>
        <w:br/>
        <w:t>кадір-каснетін кемсіту арқылы сипатталады</w:t>
        <w:br/>
        <w:t>Қылмыс обтектісі - адамнын ар-намысы мен қалір-касиеті.</w:t>
        <w:br/>
        <w:t>Қылмыстың обьективтік жағы -- жәбірленушініп жеке Өл-</w:t>
        <w:br/>
        <w:t>сын кемсітетін әдепсіз сөздер айтып онын беделін түсіруге ба-</w:t>
        <w:br/>
        <w:t>ғытталған әрекет. Жәбірленушінің жеке басына берілген жа-</w:t>
        <w:br/>
        <w:t>ғымсыз баға шындыққа жанаса ма, жапаспай ма-- ол маңызды</w:t>
        <w:br/>
        <w:t>емес</w:t>
        <w:br/>
        <w:t>Шындығындағы құқық дегеніміз-- сол мүлікті алуға мүмкіндік</w:t>
        <w:br/>
        <w:t>беретін, заңға негізделген құқықтың болуы. Оның заңда</w:t>
        <w:br/>
        <w:t>белгіленген тәртіпте рәсімделген, рәсімделмегенінің маңызы</w:t>
        <w:br/>
        <w:t>жоқ. Бұл жерде назар ол құқықтың нысанына емес, түп мәніпе</w:t>
        <w:br/>
        <w:t>аударылады.</w:t>
        <w:br/>
        <w:t>Бұдан жасалынатын тұжырым -- егер адам мүлікті алуға</w:t>
      </w:r>
    </w:p>
    <w:p>
      <w:r>
        <w:t>заңды негіздемелері бола тұрып, оны алу үшін белгіленген</w:t>
        <w:br/>
        <w:t>тәртіптерді ғана бұзса. онда бұл жағдайда ұрлау болмайды.</w:t>
        <w:br/>
        <w:t>Қылмыс аяқталғаннан кейін мүліктік залалдың орнын тол-</w:t>
        <w:br/>
        <w:t>тыру немесе ұрлаған мүлікті қайтару айыптыны жауаптылық-</w:t>
        <w:br/>
        <w:t>тан босатпайды, бірақ ол жазаны жеңілдетуге негіздеме бола</w:t>
        <w:br/>
        <w:t>алады.</w:t>
        <w:br/>
        <w:t>Айыпты мүлікті алып, оған өз қалауы бойынша билік жа-</w:t>
        <w:br/>
        <w:t>сай алатын кезден бастап ұрлау аяқталған болып саналады</w:t>
        <w:br/>
        <w:t>Әңгіме нақты билік жасағандықта емес, сол билікті жасау</w:t>
        <w:br/>
        <w:t>мүмкіндігін алғандықта.</w:t>
        <w:br/>
        <w:t>Сондықтан да ұрлауды аяқталған деп тану үшін айыптының,</w:t>
        <w:br/>
        <w:t>затты іс жүзінде пайдаланғаны, одан пайда коргені кажет емес</w:t>
        <w:br/>
        <w:t>Онын сондан мүмкіндікті алғаны жеткілікті. Егер айыпты ӛвтен</w:t>
        <w:br/>
        <w:t>мүлікті алуға бағытталған белгілі бір әрекеттер жасаса. бірақ</w:t>
        <w:br/>
        <w:t>ол мүлікке билік жасау мүмкіндігіне қолын жеткізе аамаса,</w:t>
        <w:br/>
        <w:t>онда ол әрекет ұрлық жасауға оқталу ретінде сараланады.</w:t>
        <w:br/>
        <w:t>Қарақшылық бұлардын қатарына кірмейді, оның аяқталу кезені</w:t>
        <w:br/>
        <w:t>жайындағы мәселе қылмыстың осы құрамына қатысты карал-</w:t>
        <w:br/>
        <w:t>ған.</w:t>
        <w:br/>
        <w:t>Күзеттегі аймақта жасалған ұрлықтың аяқталу кезеңін анық-</w:t>
        <w:br/>
        <w:t>тауда қиындық туындайды. Тергеу-сот практикасының сонғы</w:t>
        <w:br/>
        <w:t>кездердегі позициясы дұрыс. себебі ол күзеттегі аймакта жа-</w:t>
        <w:br/>
        <w:t>салған ұрлықты сол аймактан мүлікті алып шыққан кезден</w:t>
        <w:br/>
        <w:t>бастап аякталған ден санау қажет, себебі ұрлаған мүлікке билік</w:t>
        <w:br/>
        <w:t>жасау мүмкіндігі сәл кезден бастап туады деп санайды. Мүлікті</w:t>
        <w:br/>
        <w:t>күзеттегі аймақтан қанша қашықтыққа алып барғанлықтың,</w:t>
        <w:br/>
        <w:t>маңызы жоқ, дегенмен, ұрлаған затты аймактың қоршауынан</w:t>
        <w:br/>
        <w:t>асыра лақтыруды және қылмысқа қатысушы басқа аламнын</w:t>
        <w:br/>
        <w:t>сол мезетте ұсталуын қылмыстын аяқталмағандығы доп сана-</w:t>
        <w:br/>
        <w:t>ган жағдайлар болған!.</w:t>
        <w:br/>
        <w:t>Қүзеттегі аймақта жасалған ұрлаудың аяқталу кезеші</w:t>
        <w:br/>
        <w:t>мүліктін аумағына және оның нс максатқа арналғанына Әай-</w:t>
        <w:br/>
        <w:t>ланысты. Мысалы, егер ұрланатың мүлік тұтыпылмайтын долса</w:t>
        <w:br/>
        <w:t>және оны күзеттегі аймақта пайдалануға мүмкіндік болмаса,</w:t>
        <w:br/>
        <w:t>оны сол аймақтан сыртқа алып шықпайынша үрлау аяқталғиа</w:t>
        <w:br/>
        <w:t>Қараисаланы Қаласы Сон</w:t>
        <w:br/>
        <w:t>Ұрлау затынын енді бір сипаты, ол-- оның заңдық қасиеті.</w:t>
        <w:br/>
        <w:t>Ол дегеніміз -- ұрланған зат айыпты үшін әркашанда бөтен</w:t>
        <w:br/>
        <w:t>болуға тиіс. Айыптының ол алынған затқа тікелей де, жанама</w:t>
        <w:br/>
        <w:t>да құқығы болуға тиіс емес. Адамның оз мүлкі ұрлау заты бола</w:t>
        <w:br/>
        <w:t>алмайды, сондықтан өз мүлкін заңсыз алу ұрлауға жатпайды.</w:t>
        <w:br/>
        <w:t>9.1. Бөтен мүлікті ұрлаудың нысандары мен түрлері. Ұрлық</w:t>
        <w:br/>
        <w:t>(ҚК-тің 175-бабы)</w:t>
        <w:br/>
        <w:t>Казакстан Республикасының күшіндегі қылмыстық заңы-</w:t>
        <w:br/>
        <w:t>на сәйкес ұрлық дегеніміз бөтен мүлікті жасырын ұрлау бо-</w:t>
        <w:br/>
        <w:t>лып табылады.</w:t>
        <w:br/>
        <w:t>Ұрлықтың обһектісі -- меншік.</w:t>
        <w:br/>
        <w:t>Бұл қылмыстын заты -- материалдық әлемнің заты түріндегі,</w:t>
        <w:br/>
        <w:t>нақты құндылығы бар (заттар, тауарлар, бұйымдар. акша. т.б.).</w:t>
      </w:r>
    </w:p>
    <w:p>
      <w:r>
        <w:t>өндіру үшін адам еңбегі жұмсалған. сонлықтан да акшамен</w:t>
        <w:br/>
        <w:t>бағалана алатын ботен мүлік.</w:t>
        <w:br/>
        <w:t>Материалдық құндылығы жоқ зат немесе бұйым ұрлық заты</w:t>
        <w:br/>
        <w:t>бола алмайды, себебі оны алу меншік иесіне материалдық за-</w:t>
        <w:br/>
        <w:t>лал келтірмейді. Сондықтан да, жасау үшін қоғамға пайдалы</w:t>
        <w:br/>
        <w:t>енбек жұмсалмаған табиғн байлықтарды (орманды, балықты.</w:t>
        <w:br/>
        <w:t>тағы жануарларды, т.б.) заңсыз иелену меншікке қарсы қыл-</w:t>
        <w:br/>
        <w:t>мыстар қатарына жатпайды, олар экологиялык қылмыстарға</w:t>
        <w:br/>
        <w:t>жатады.</w:t>
        <w:br/>
        <w:t>Ұрлыққа тән белгі -- оның жасырын тәсілмен жасалуы.</w:t>
        <w:br/>
        <w:t>ұрлықтың жасырындык сипатып анықтағанда айыптының</w:t>
        <w:br/>
        <w:t>ниетіне. Яғни оның ұрлықты субьективтік қабылдауына баса</w:t>
        <w:br/>
        <w:t>назар аудару қажет. Ұрлық болды деп санау үшін айыпты жа-</w:t>
        <w:br/>
        <w:t>сырын ұрлық жасауға ұмтылуы, бөтен мүлікті жасырын түрде</w:t>
        <w:br/>
        <w:t>меленуге онын нметі болуы тиіс.</w:t>
        <w:br/>
        <w:t>Егер айыпты, өзінін мүлікті заңсыз иеленуін ұғынған бөгде</w:t>
        <w:br/>
        <w:t>адамдардын араласуына мүмкіндік бермей. қалыптасқан жағ-</w:t>
        <w:br/>
        <w:t>дайға байланысты әрекет жасаса да ұрлауда Жасырыпдық си-</w:t>
        <w:br/>
        <w:t>пат болады.</w:t>
        <w:br/>
        <w:t>Жасырын ұрлауды саралау үшін мүліктің алынуы тек</w:t>
        <w:br/>
        <w:t>меншік иесіне ғана емес, оны күзетушіге де, үшінші адамдарға</w:t>
        <w:br/>
        <w:t>дабілінбеуі тиіс. Олар ұрлық жасалған кезде не сол жерде бол-</w:t>
        <w:br/>
        <w:t>манды. не болған күнлеле. ұрлықтың жасалғандығын сезбейді</w:t>
        <w:br/>
        <w:t>Егер айыпты, оз эрекетінін қылмыстық, сипатынын белгілі</w:t>
        <w:br/>
        <w:t>болғандығын ұғынбай. қылмысының құпиялығына өзі қүмән</w:t>
        <w:br/>
        <w:t>келтірмей әрекегін әрі карай жалғастырса. ол ұрлық болып са-</w:t>
        <w:br/>
        <w:t>налады. Егер айыпты, әрекетінің белгілі болғандығын ұғынып</w:t>
        <w:br/>
        <w:t>ұрлығып дағарса, егер ол ешнәрсе алып үлгермесе, онла сонын</w:t>
        <w:br/>
        <w:t>н)</w:t>
        <w:br/>
        <w:t>Меншікке қарсы қылмыстардың тектік обьектісі меншіктер</w:t>
        <w:br/>
        <w:t>қатынасы, яғни жеке немесе ұжымдық тұтынуға, не өндірістік</w:t>
        <w:br/>
        <w:t>қызметті жүзеге асыруға арналған материалдық игілікті бөлу</w:t>
        <w:br/>
        <w:t>саласындағы қоғамдық қатынастар болып табылады!.</w:t>
        <w:br/>
        <w:t>Жоғарыда баяндалғандарды қорыта келгенде меншікке кар-</w:t>
        <w:br/>
        <w:t>сы қылмыстардын тектік обьектісін меншік деп карастыруға</w:t>
        <w:br/>
        <w:t>болады. Қазакстан Республикасының Азаматтық кодексіне</w:t>
        <w:br/>
        <w:t>сәйкес меншікке құқық дегеніміз -- субьектінің өзіне тиесілі</w:t>
        <w:br/>
        <w:t>мүлікті иемденуге, пайдалануға, оған билік жасауға кұқығын</w:t>
        <w:br/>
        <w:t>заң актілерінің мойындауы және қорғауы. Меншік иесінде оз</w:t>
        <w:br/>
        <w:t>мүлкін иелену, пайдалану және оған билік жасау құқығы бо-</w:t>
        <w:br/>
        <w:t>лалы. Меншікке карсы қылмыстар туралы тараудағы зан нор-</w:t>
        <w:br/>
        <w:t>маларымен қорғалатын тікелей обһект ретіндегі меншіктер</w:t>
        <w:br/>
        <w:t>қатынасының мәнін осы құқықтар құрайды.</w:t>
        <w:br/>
        <w:t>Ислену құқығы дегеніміз-- мүлікті іс жүзінде иеленуді зан-</w:t>
        <w:br/>
        <w:t>мен қамтамасы? етілген мүмкіндік арқылы жүзеге асыру.</w:t>
        <w:br/>
        <w:t>Пайдалану құқығы дегеніміз -- мүліктен оның пайдалы Та-</w:t>
        <w:br/>
        <w:t>биғи касиеттерін алу және одан пайда көру мүмкіндіктерін заң-</w:t>
        <w:br/>
        <w:t>мен қамтамасыз ету. Пайда кіріс, өсім түрінде, жеміс, өнім си-</w:t>
        <w:br/>
        <w:t>патында болуы мүмкін.</w:t>
        <w:br/>
        <w:t>Билік ету құқығы дегеніміз -- мүліктің заң жүзіндегі тағды-</w:t>
      </w:r>
    </w:p>
    <w:p>
      <w:r>
        <w:t>рын белгілеудің Заңмен қамтамасыз етілуі (КР А К-нін 188 ба-</w:t>
        <w:br/>
        <w:t>бының 2-тармағы).</w:t>
        <w:br/>
        <w:t>Меншік иесі өзіне тиесілі мүлікке қатысты өз қалауы бой-</w:t>
        <w:br/>
        <w:t>ынша кез келген әрекеттер жасауға, сонын ішінде бұл мүлікті</w:t>
        <w:br/>
        <w:t>басқа адамдардың меншігіне беріп. иелігінен шығаруға. өзі</w:t>
        <w:br/>
        <w:t>меншік месі болып кала отырып. оларға мүлікті иелену. пайда-</w:t>
        <w:br/>
        <w:t>лану және оған билік ету жөніндегі өз өкілеттігін тапсыруға.</w:t>
        <w:br/>
        <w:t>мүлікті кепілге беруге және оған басқа да әдістермен ауыртпа-</w:t>
        <w:br/>
        <w:t>лық түсіруге, оларға өзгеше түрде билік етуге құқылы (ҚР АҚ-</w:t>
        <w:br/>
        <w:t>нің 18% бабының 3 тармағы). Меншікке қарсы жасалған әрбір</w:t>
        <w:br/>
        <w:t>ұрлық және басқа да қылмыс қоғамға кауіпті, себебі ол</w:t>
        <w:br/>
        <w:t>көрсетілген катыпастарды бұзады.</w:t>
        <w:br/>
        <w:t>Казакстан Республикасында меншіктің жеке және</w:t>
        <w:br/>
        <w:t>мемлекеттік түрлері мойындалған. Қылмыстық көлекстін</w:t>
        <w:br/>
        <w:t>Ерекше бөлімінің «Меншікке қарсы кылмыстар» тарауында</w:t>
        <w:br/>
        <w:t>бекітілген баптарлың диспозицияларының мазмұны бұл қарас-</w:t>
        <w:br/>
        <w:t>тырылып отырған қылмыстардың тікелей обһектісі ботеннің</w:t>
        <w:br/>
        <w:t>меншігі екендігін көрсетеді.</w:t>
        <w:br/>
        <w:t>“Уголовиос прано Росспискәй Федерацин, Ерекше бөлімі (Г.П.Бораіси-</w:t>
        <w:br/>
        <w:t>кон нен В.С.Комнссаронтын пелакимясы1. М.1997. 173-174-18.</w:t>
        <w:br/>
        <w:t>89</w:t>
        <w:br/>
        <w:t>ҚР АК-нің 115 бабына сәйкес мүліктік игіліктер мен</w:t>
        <w:br/>
        <w:t>құқықтарға (мүлікке): заттар, акша, соның ішінде шетел налю-</w:t>
        <w:br/>
        <w:t>тасы, құнды қағаздар. жұмыс. қызмет, шығармашылық интел-</w:t>
        <w:br/>
        <w:t>лектуалдық қызметтін обһектіге айналған нәтижелері, фирма-</w:t>
        <w:br/>
        <w:t>лық атаулар, тауарлық белгілер және бұйымды дараланлыру-</w:t>
        <w:br/>
        <w:t>лың әзге де құралдары, мүліктік құқықтар мен басқа да мүлік</w:t>
        <w:br/>
        <w:t>жатады. Ұрлаудың мәніне жүгінсек, оның заты деп ақшалар-</w:t>
        <w:br/>
        <w:t>ды, құнды қағаздарды, заттарды, мүліктік құқықтарды тану</w:t>
        <w:br/>
        <w:t>қажет.</w:t>
        <w:br/>
        <w:t>Зат дегеніміз кез келген түйсінетін нәрсе. ол газ күйінде.</w:t>
        <w:br/>
        <w:t>сұйық, қатты жағдайда, жанды және жансыз. бүтінніп бөлігі</w:t>
        <w:br/>
        <w:t>болуы мүмкін. ҚР АК-нің 127 бабына сәйкес ақша дегеніміз</w:t>
        <w:br/>
        <w:t>Қазақстан Республикасының бүкіл аумағында өз құны бойын-</w:t>
        <w:br/>
        <w:t>ша қабылдануға міндетті занды төлем құралы болын тадылады</w:t>
        <w:br/>
        <w:t>Мүлік ұрлау заты ретінде белгілі бір экономикалык зандық.</w:t>
        <w:br/>
        <w:t>нақтылай бар каспеттерге не.</w:t>
        <w:br/>
        <w:t>Нақтылай бар болуы дегеніміз -- онын кеңістікте орна-</w:t>
        <w:br/>
        <w:t>ласқан сыртқы әлемде материалдық зат ретінде бейнеленуі</w:t>
        <w:br/>
        <w:t>Ол қоғамдық өндіріс процесінде алынған матерпалдық нәрсе.</w:t>
        <w:br/>
        <w:t>Осы талданып отырған касиет болмағандықтан млеяны. ойлы</w:t>
        <w:br/>
        <w:t>пслену, мүлікті пеленбей мүліктік сипаттағы құқыктарды.</w:t>
        <w:br/>
        <w:t>әртүрлі игіліктерді алу ұрлау деп танылмайды. мысалы.</w:t>
        <w:br/>
        <w:t>көлікте жүру үшін жеңілдік беретін билетті қолдан жасап</w:t>
        <w:br/>
        <w:t>алып пайдалану, т.б.</w:t>
        <w:br/>
        <w:t>Мүліктің үрлау заты ретіндегі экономикалык касиеті сол--</w:t>
        <w:br/>
        <w:t>онда қандан да бір экономикалық құндылық бар. Құндылық,</w:t>
        <w:br/>
        <w:t>акшамен бағаланыт! өлшенеді. Сондықтан да, өзінің ішаруашы-</w:t>
        <w:br/>
        <w:t>лыққа керектілігін жоғалтқан заттар ұрлау заты бола алмайды.</w:t>
        <w:br/>
        <w:t>меншік песінің кажетсіз деп тастаған мүлкін нелену ұрлыққа</w:t>
        <w:br/>
        <w:t>жатпайды.</w:t>
      </w:r>
    </w:p>
    <w:p>
      <w:r>
        <w:t>Құнды анықтаудағы критерий мүліктін нақты Түрін дайын-</w:t>
        <w:br/>
        <w:t>дауға, өндіруге, шығаруға немесе өсіруге жүмсалған адам енбегі</w:t>
        <w:br/>
        <w:t>болып табылады. Эксномикалық сипат болмағандықтан табиғи</w:t>
        <w:br/>
        <w:t>жағдайдағы, яғни осімдік немесе жануарлар әлеміндегі</w:t>
        <w:br/>
        <w:t>обьектілерді оз пайдасына немесе үшінші аламдардың пайда-</w:t>
        <w:br/>
        <w:t>сына айналдыру ұрлау деп танылмайды. Мұндай тТабпен</w:t>
        <w:br/>
        <w:t>обһектілер бағалана алмайды, себебі оларға адам енбегі жұмсал-</w:t>
        <w:br/>
        <w:t>маган. Етер өсімдік немесе жануарлар әлеміндегі обҡектілерлі</w:t>
        <w:br/>
        <w:t>өсіруге адам енбегі жұмсалған болса, онда оларды зансыз Пелг-</w:t>
        <w:br/>
        <w:t>ну ұрлық құрамын берелі, мысалы. қандай да бір шаруашы-</w:t>
        <w:br/>
        <w:t>лықтын меншігі болып табылатын вольердегі түлкіні. жасап-</w:t>
        <w:br/>
        <w:t>ды су қоймасындағы балықты ұрлау, паркке отырғызылған</w:t>
        <w:br/>
        <w:t>ШЫыПШаны. сәнді бұталарды целегеу</w:t>
        <w:br/>
        <w:t>месеқоршалмаған күзеттегі алаңдар жатады. Қойма заттар сақ-</w:t>
        <w:br/>
        <w:t>тау үшін арнайы тұрғызылған, қолдан жасалған болуы тиіс.</w:t>
        <w:br/>
        <w:t>Өзінше, табиғи жолмен пайда болған қоршаулар койма түсінігін</w:t>
        <w:br/>
        <w:t>бермейді (мысалы, мүлік жатқан шатқал, затты жасырып қой-</w:t>
        <w:br/>
        <w:t>ған мұз ойындысы).</w:t>
        <w:br/>
        <w:t>Қойма деп аталу үшін онда затқа жетуге тосқауыл болатын-</w:t>
        <w:br/>
        <w:t>дай құрылыстар болуға тиіс. Бұл құрылыстар затты. не барлық</w:t>
        <w:br/>
        <w:t>жағынан, не оған әдетте қол жететін жағынан қоршауы мүмкін.</w:t>
        <w:br/>
        <w:t>Затты сақтауға арналған, бірақ оны коршай алмайтын құры-</w:t>
        <w:br/>
        <w:t>лыс немесе құрылғы қойма болып табылмайды (мысалы, кай-</w:t>
        <w:br/>
        <w:t>ықты бекітіп койған шынжыр немесе құлып). Құрылыстын кан-</w:t>
        <w:br/>
        <w:t>шалықты мықты екендігінің маңызы жоқ, оны құрал колда-</w:t>
        <w:br/>
        <w:t>нып, немесе құр қолмен-ақ бұзуға болатындығы ешқандай рел</w:t>
        <w:br/>
        <w:t>атқармайды.</w:t>
        <w:br/>
        <w:t>Бұл талданып отырған баптын 3 бөлігі мынадай саралаушы</w:t>
        <w:br/>
        <w:t>нышандарды көздейді:</w:t>
        <w:br/>
        <w:t>а) ұйымдасқан тон;</w:t>
        <w:br/>
        <w:t>6) ірі мөлшерде;</w:t>
        <w:br/>
        <w:t>в) ұрлық не қорқытып алушылық үшін бұрын екі немесе</w:t>
        <w:br/>
        <w:t>одан коп рет сотталған адам жасаған ұрлык.</w:t>
        <w:br/>
        <w:t>Ұйымдасқан топ жасаған қылмыс түсінігіне ҚК-тін 21 ба-</w:t>
        <w:br/>
        <w:t>бынын 3 бөлігінде бір немесе бірнеше қылмыс жасау үшін күні</w:t>
        <w:br/>
        <w:t>бұрын біріккен адамдардың тұрақты тобы жасаған қылмыс деп</w:t>
        <w:br/>
        <w:t>анықтамя берілген. Ұйымдасқан қылмыстық топтын және қыл-</w:t>
        <w:br/>
        <w:t>мыстық сыбайластықтың алдын ала сөз байласкан адамдар</w:t>
        <w:br/>
        <w:t>тобынан айырмашылығы сол, олар ұйымдасқан және тұрақты</w:t>
        <w:br/>
        <w:t>болады. «Қылмыстық топтың және сыбайластықтың ұйымдас-</w:t>
        <w:br/>
        <w:t>қандығын және тұрақтылығын. атап айтқанда. олардың құра-</w:t>
        <w:br/>
        <w:t>мының, ұйымдық құрылымдарының тұрақтылығы, мүше-</w:t>
        <w:br/>
        <w:t>лерінің ынтымақтастығы, топтағы тәртіпке және ұйы мдасты-</w:t>
        <w:br/>
        <w:t>рушының нг жетекшінің нұсқауларына бағынуы, қылмыстық</w:t>
        <w:br/>
        <w:t>қызметтін нысандары мен әдістерінің тұрақтылығы. қылмыс-</w:t>
        <w:br/>
        <w:t>ты жоспарлау және мұкият дайындау, қатысушылар арасында</w:t>
        <w:br/>
        <w:t>рөл болу, қылмысты жасыру шараларын және кылмыстык</w:t>
        <w:br/>
        <w:t>жолмен тапқан мүлікті сатуды алдын ала ойластыру сияқты</w:t>
        <w:br/>
        <w:t>нышандардан көруге болады» -- делінген ҚР Жоғарғы (Соты</w:t>
        <w:br/>
        <w:t>Пленумының қаулысында</w:t>
        <w:br/>
        <w:t>Егер ұрлықты ұйымдасқан қылмыстық топ жасаса, онда</w:t>
        <w:br/>
        <w:t>ұрлауға қатыскан топ ұйымластырушысынын. жетекшісінін</w:t>
      </w:r>
    </w:p>
    <w:p>
      <w:r>
        <w:t>және мүшелерінің әрекетін ұйымдаскан топ жасаған ұрлық</w:t>
        <w:br/>
        <w:t>үшін жауаптылық көзделген бап пен ұйымдаскан қылмыстык</w:t>
        <w:br/>
        <w:t>топ құрғаны және жетекшілік еткені қарастырылған ҚК-тін</w:t>
        <w:br/>
        <w:t>2356бапгын тиістібөлігінің жиынтығы бойынша саралау қажет</w:t>
        <w:br/>
        <w:t>Заң әдебиеттерінде ұрлау заты түсінігі онша да мағыналы</w:t>
        <w:br/>
        <w:t>баяндалмаған. Ұрлау заттары ақша және бағалы кағаздар болуы</w:t>
        <w:br/>
        <w:t>мүмкін екендігі туралы пікірге ешкімнің қарсылығы жоқ.</w:t>
        <w:br/>
        <w:t>Сонымен қатар, әдебиеттерде де, сот практикасында да осы</w:t>
        <w:br/>
        <w:t>уақытқа дейін дау туғызып келген бір мәселе: мүлікті алуға</w:t>
        <w:br/>
        <w:t>құқық беретін құжаттар, сондай-ак көлік кәсіпорындары. ойын-</w:t>
        <w:br/>
        <w:t>сауық орындары, спорттық және басқа ұйымдар көрсеткен кыз-</w:t>
        <w:br/>
        <w:t>мет үшін есеп айыруға қажетті билеттер. талондар. абонемент-</w:t>
        <w:br/>
        <w:t>тер және баска белгілер ұрлау заты бола ала ма. жоқпа”</w:t>
        <w:br/>
        <w:t>Г.А.Кригердің пікірінше ақшалай-заттай және басқалай</w:t>
        <w:br/>
        <w:t>лотерея билеттері, почта төлемдерінің белгілері, көлікте жүру</w:t>
        <w:br/>
        <w:t>билеттері, бензинге талондар және сол сияқтылар ұрлау заты</w:t>
        <w:br/>
        <w:t>бола алады!. Ленинградтық «Күре советского уголовного пра-</w:t>
        <w:br/>
        <w:t>вонын» авторлары онымен толықтай келіспейді, олар көлікте</w:t>
        <w:br/>
        <w:t>жүру билеті мүлікті алуға емес. тек көлікте жүруге ғана кұқык.</w:t>
        <w:br/>
        <w:t>беретіндіктен ұрлау заты бола алмайды деп санайды". Л.А.Ан-</w:t>
        <w:br/>
        <w:t>ареева мен Б.В.Волжинкин ұрлау заты ретінде қарастырылуы</w:t>
        <w:br/>
        <w:t>мүмкін басқа да бағалы қағаздарға жанар-жағар май талонда-</w:t>
        <w:br/>
        <w:t>рын жатқызады. Лотерея билеттерін, почта маркаларын өзге</w:t>
        <w:br/>
        <w:t>бағалы қағаздар катарына жатқызбаса да. бұл авторлар олар-</w:t>
        <w:br/>
        <w:t>дың ұрлау заты бола алатындығымен келіселі</w:t>
        <w:br/>
        <w:t>Сонымен қатар. сот практикасы көлікте жүру билеттерін.</w:t>
        <w:br/>
        <w:t>почта маркаларын көлік қызметін төлегендігін растайтын, өзін</w:t>
        <w:br/>
        <w:t>ұсынған адамға тиесілі қағаздар екенін ескеріп ұрлау затына</w:t>
        <w:br/>
        <w:t>жатқызады, сондықтан оларды алуды ұрлау деп қарастырыла-</w:t>
        <w:br/>
        <w:t>ды. Мәтінін толтырып, мормен бекіткеннен кейін. оларлы ком-</w:t>
        <w:br/>
        <w:t>постирлегеннен сон ғана пайдалануға болатын билеттерді не-</w:t>
        <w:br/>
        <w:t>месе баска белгілерді ұрлау сол әрекетке дайындық болып &lt;а2-</w:t>
        <w:br/>
        <w:t>налады, егер бұл жерде ұрлаған заттарды кейін сатып ақша табу</w:t>
        <w:br/>
        <w:t>мақсаты болса</w:t>
        <w:br/>
        <w:t>Сонымен, «өздерінде көрсетілген құнның немесе қызметтін</w:t>
        <w:br/>
        <w:t>төленгендігін растайтын, ұйымның, оның қызметкерлерінің.</w:t>
        <w:br/>
        <w:t>азаматтардың қолында болғанда сол тауарлар мен қызметтерді</w:t>
        <w:br/>
        <w:t>олардың пайдалануына мүмкіндік беретін талондар. көлікте</w:t>
        <w:br/>
        <w:t>жүру билеттері немеге өзге белгілер ғана үрлау злты бола ала-</w:t>
        <w:br/>
        <w:t>ды» деген пікірмен келісу қажет:.</w:t>
        <w:br/>
        <w:t>Сондықтан легитимациялық құжаттар мен белгілер (ақк-</w:t>
        <w:br/>
        <w:t>редитивтер. Чектер. жинақ кітапшалары, жетондар. сенім</w:t>
        <w:br/>
        <w:t>Н.А.Криер. Каиалификлиия мишенин сопнмушест</w:t>
        <w:br/>
        <w:t>“Курс соһетскего уголошпого При ІІ. 1951. 5.4</w:t>
        <w:br/>
        <w:t>ЧИП. Аитовчепка, Уголовпая өгзететнениоесть эл Нсейі</w:t>
        <w:br/>
        <w:t>көбетнеттость, М.1952, 15-0</w:t>
        <w:br/>
        <w:t>М.1974, 55-0.</w:t>
        <w:br/>
        <w:t>ҚӘРЕТЕЧЕН</w:t>
      </w:r>
    </w:p>
    <w:p>
      <w:r>
        <w:t>«Алу» түсінігі ұрлаудың қарақшылықтан басқа барлық</w:t>
        <w:br/>
        <w:t>мүмкін болатын жеке тәсілдерін камтиды. Ал карақшылыкты</w:t>
        <w:br/>
        <w:t>алатын болсақ, заң шығарушы оның аяқталу кезін мүлікті иеле-</w:t>
        <w:br/>
        <w:t>ну мақсатында шабуыл жасау кезеніне аударған. Бұл нышан</w:t>
        <w:br/>
        <w:t>қылмыс затына заңға қайшы ықпал жасаудың сыртқы процесін</w:t>
        <w:br/>
        <w:t>неғұрлым дәл бейнелейді және белгілі бір шамада қылмыстык-</w:t>
        <w:br/>
        <w:t>құқықтық қорғау обьектісіне зиян келтіру механизмін сиплт-</w:t>
        <w:br/>
        <w:t>тайды, себебі алу әркашанда заңсыз қылмыспен. ұрланған</w:t>
        <w:br/>
        <w:t>мүліктің меншік қатынастарына қатысушылардың (жактар-</w:t>
        <w:br/>
        <w:t>дын) әлеуметтік байланыстарындағы құрылымында орнын</w:t>
        <w:br/>
        <w:t>өзгертуімен ұштаскан, ол-байланысты қалай да бұзады, оның</w:t>
        <w:br/>
        <w:t>қалыпты дамуына нұқсан келтіреді.</w:t>
        <w:br/>
        <w:t>Кәсіпорын қорына әлі келіп түспеген мүлікті алу, белгілі</w:t>
        <w:br/>
        <w:t>бір мән-жайларда КК-тің 182 бабында көзделген қылмыстың</w:t>
        <w:br/>
        <w:t>құрамын береді, атап айтқанда ол -- алдау немесе сенімге қиянат</w:t>
        <w:br/>
        <w:t>жасау жолымен мүліктік залал келтіру.</w:t>
        <w:br/>
        <w:t>Ұрлау арқылы мүлікті алғанда айыпты оны өз пайдасына</w:t>
        <w:br/>
        <w:t>немесе баска адамдардың пайдасына айналдырады. Ұрлаған</w:t>
        <w:br/>
        <w:t>адам мүлікке өз меншігіндей билік жасайды, бірақ заң жүзінде</w:t>
        <w:br/>
        <w:t>ол меншік иесі бола алмайды, себебі меншік құқығын қылмыс-</w:t>
        <w:br/>
        <w:t>тық жолмен алу мүмкін емес. Сондықтан да жәбірленушінін</w:t>
        <w:br/>
        <w:t>ұрланған затқа меншіктік құқығын ұрлық жоғалта алмайлы.</w:t>
        <w:br/>
        <w:t>Ұрлауға заң тұрғысынан анықтама бергенде бөтен мүлікті ай-</w:t>
        <w:br/>
        <w:t>ыптының меншігіне емес, оның пайдасына немесе басқа адам-</w:t>
        <w:br/>
        <w:t>лардын пайдасына айналдыру дегенді, бәлкім, осы тұрғыдан</w:t>
        <w:br/>
        <w:t>түсіндіру қажет.</w:t>
        <w:br/>
        <w:t>Алып қою нәтижесінде меншік Иесіне не басқа немденушіге</w:t>
        <w:br/>
        <w:t>материалдық залал келеді. Ұрлағандағы материалдык залал</w:t>
        <w:br/>
        <w:t>тікелей нақты залал түрінде көрініс табуға тиіс. Қазақстан Рес-</w:t>
        <w:br/>
        <w:t>публикасының Жоғарғы Соты Пленумының 1996 жылғы 23</w:t>
        <w:br/>
        <w:t>шілдедегі қаулысында былай делінген: «Қылмыс обьектісі бол-</w:t>
        <w:br/>
        <w:t>ған мүліктің құнын анықтағанда, оны меншік песінін қалай</w:t>
        <w:br/>
        <w:t>пемденгеніне байланысты, қылмыс жасалған кезлегі</w:t>
        <w:br/>
        <w:t>мемлекеттік, жеке сауда, нарықтық немесе комиссиондық ба-</w:t>
        <w:br/>
        <w:t>ғаларға сүйену қажет. Бағасы болмаған жағдайда мүліктің құны</w:t>
        <w:br/>
        <w:t>сараптаманың қорытындысы негізінде анықталады». Ұрлаудын</w:t>
        <w:br/>
        <w:t>салдарынан келген залалдың орнын толтырғанда онын мөлшері</w:t>
        <w:br/>
        <w:t>сот шешім қабылдаған кездегі бағаларға сүйеніп анықталады</w:t>
        <w:br/>
        <w:t>Меншік иесіне немесе заңды Иеленушіге материалдық, залал</w:t>
        <w:br/>
        <w:t>келтірмейтін мүлікті алу ұрлау ретінде саралануға тиіс емес</w:t>
        <w:br/>
        <w:t>Ұрлауды сипаттайтын келесі белгі -- онын заңға кайшы-</w:t>
        <w:br/>
        <w:t>лығы. Заңға қайшы белгі дегеніміз шындығында да. болжам-</w:t>
        <w:br/>
        <w:t>мендгоған әзіпін құқыты жоқ ботен мүлікті айыптыны алум</w:t>
        <w:br/>
        <w:t>күзеттегі аумақтан шығармай-ақ пайдалануға болатын мүлікті</w:t>
        <w:br/>
        <w:t>ұрлауды ойластырса, онда мүлікті оқшаулап, оған заңсыз иелік</w:t>
        <w:br/>
        <w:t>орнатқан кезден бастап ұрлық аякталған болып саналады. Ұрла-</w:t>
        <w:br/>
        <w:t>ған мүлкін сол тұрған жерінде әз пайдасына жарату мүмкін</w:t>
        <w:br/>
        <w:t>болмағандықтан, оны күзеттегі аймақтан алып шығу келінде</w:t>
        <w:br/>
        <w:t>айыпты ұсталса, оның әрекеті ұрлыққа оқталғандык ретінде</w:t>
        <w:br/>
        <w:t>сараланады (ҚК-тің 24. 175 баптары).</w:t>
        <w:br/>
        <w:t>Кінә. қылмыстың себебі мен мақсаты ұрлықтын</w:t>
        <w:br/>
        <w:t>субьективтік жағын сипаттайтын нышандарға жатады. Бұл</w:t>
        <w:br/>
        <w:t>нышандар ұрдық жасаушы адамның психикасындағы ішкі</w:t>
      </w:r>
    </w:p>
    <w:p>
      <w:r>
        <w:t>процестердің көрінісі, ол ұрлаушының санасы мен еркінің</w:t>
        <w:br/>
        <w:t>жасалған қоғамға қауіпті әрекетпен (ұрлықпен) байланысын</w:t>
        <w:br/>
        <w:t>сипаттайды.</w:t>
        <w:br/>
        <w:t>Субһективтік жағынан ұрлық -- тікелей ниетпен жасалы-</w:t>
        <w:br/>
        <w:t>натын әрекет. Ол дегеніміз -- айыпты оз әрекетінің қоғамға</w:t>
        <w:br/>
        <w:t>қауіпті екендігін ұғынады, коғамға қауіпті зардаптың болаты-</w:t>
        <w:br/>
        <w:t>нын алдын ала біледі және соны тілейді; ешқандай құқығы</w:t>
        <w:br/>
        <w:t>болмаса да бөтен мүлікті жасырын алады, өзіне заңсыз пайла</w:t>
        <w:br/>
        <w:t>түсіру үшін мүлік несіне материалдық залал келтіретіндігін</w:t>
        <w:br/>
        <w:t>түсінеді.</w:t>
        <w:br/>
        <w:t>Ұрлық жасағанда айыпты оз әрекетінің занға кайшы</w:t>
        <w:br/>
        <w:t>екендігін де, мүлікті жасырын иеленетіндігін де ұғынады.</w:t>
        <w:br/>
        <w:t>Ұрлық жасаудын себебі -- пайда табу. Пайда табу болмаса</w:t>
        <w:br/>
        <w:t>ұрлық та болмайды. Ол ұрлықтын субьективтік ссбебі болып</w:t>
        <w:br/>
        <w:t>табылады. Бірақ бұл себептің мазмұны, оның тереңлігі. оны</w:t>
        <w:br/>
        <w:t>ұғыну дәрежесі жане тұрақтылығы әртүрлі болуы мүмкін.</w:t>
        <w:br/>
        <w:t>Мақсат-- ұры ұмтылатын нысан, оған заңға қайшы әрекет-</w:t>
        <w:br/>
        <w:t>тер арқылы қол жеткізеді. Себепке қарағанда қылмыс жасау-</w:t>
        <w:br/>
        <w:t>дағы мақсат айыптынын қоғамға қауіпті әрекет Жасай отырып</w:t>
        <w:br/>
        <w:t>кол жеткізген тікелей нәтижесімен сипатталады. Мақсат пен</w:t>
        <w:br/>
        <w:t>себеп арасындағы айырмашылық еріктік процесті әртүрлі си-</w:t>
        <w:br/>
        <w:t>паттауға негізделген</w:t>
        <w:br/>
        <w:t>Ұрлықтың себебі ұрлық жасаған адам нені басшылыққа</w:t>
        <w:br/>
        <w:t>алды деген сұраққа жауап берсе. қылмыстың мақсаты әрекеттің</w:t>
        <w:br/>
        <w:t>бағыттылығын алам ұмтылған жақын арадағы нәтижені анық-</w:t>
        <w:br/>
        <w:t>тайды.</w:t>
        <w:br/>
        <w:t>Қылмыстық нәтиже -- ботен мүлікті заңға қайшы жолмен</w:t>
        <w:br/>
        <w:t>алу -- ұрлық жасаудағы айыпты алға койған тікелей максат, ол</w:t>
        <w:br/>
        <w:t>ұрлық құрамының элементіне жатады. Онда ботен мүлікті жа-</w:t>
        <w:br/>
        <w:t>сырын алуға, одан пайда көруге ұмтылу сипаты бар. Ұрланған</w:t>
        <w:br/>
        <w:t>мүліктен пайда көру, іс жүзінде, ұрлық құрамынан тысқары</w:t>
        <w:br/>
        <w:t>жатыр. Ол қылмыстан туындайтын кажеттілікті капағаттанды-</w:t>
        <w:br/>
        <w:t>руға бағытталған.</w:t>
        <w:br/>
        <w:t>ҚК-тің 175 бабынын 2 бөлігінде мынадай сараланушы ны-</w:t>
        <w:br/>
        <w:t>шандар көзделген:</w:t>
        <w:br/>
        <w:t>а) адамдар тобының алдын ала сөз байласуы бойынша;</w:t>
        <w:br/>
        <w:t>6) бірнеше рет;</w:t>
        <w:br/>
        <w:t>в) тұрғын, қызметтік немесе өндірістік үй-жайға, қоймаға</w:t>
        <w:br/>
        <w:t>заңсыз кірумен жасалған ұрлық.</w:t>
        <w:br/>
        <w:t>Адамдартобының алдын ала сөз байласуы бойынша түсінігі</w:t>
        <w:br/>
        <w:t>ҚҚ-тің 31 бабының 2 бөлігінде берілген. Бірлесіп қылмыс жа-</w:t>
        <w:br/>
        <w:t>сау жөнінде алдын ала келіскен адамдар тобы сонлайға жата-</w:t>
        <w:br/>
        <w:t>ды. КР Жоғарғы Соты Пленумының 1996 жылғы 25 шілдедегі</w:t>
        <w:br/>
        <w:t>«Бөтен мүлікті ұрлауды саралаудың кейбір мәселелері тура-</w:t>
        <w:br/>
        <w:t>лы» қаулысының 7 тармағында ұрлық жасау жөнінде алдын</w:t>
        <w:br/>
        <w:t>ала келісіп. оған екі немесе одан көп адамдар қатысса, ондай</w:t>
        <w:br/>
        <w:t>ұрлық адамдар тобының алдын ала сөз байласуы бойынша жа-</w:t>
        <w:br/>
        <w:t>салған ұрлыққа жатады делінген. Ұрлыққа қатысқан адамдар</w:t>
        <w:br/>
        <w:t>санын анықтағанда қасақана қылмыс жасауға қатысушылар</w:t>
        <w:br/>
        <w:t>туралы жалпы білімге сүйену қажет. Атап айтканда. мұндай</w:t>
      </w:r>
    </w:p>
    <w:p>
      <w:r>
        <w:t>адамдарда қоғамға кауіпті осы әрекет субьектісінің нышаны</w:t>
        <w:br/>
        <w:t>болуға. сондай-ақ олар бірлесіп. қасақана және келісіп әрекет</w:t>
        <w:br/>
        <w:t>жасауға тиіс. Топқа қатысушы кемінде екі адам ұрлықтын</w:t>
        <w:br/>
        <w:t>обьективтік жағын орындаса, онда ол нысаны жағынан тек бірге</w:t>
        <w:br/>
        <w:t>атқарушылық қана болуға тиіс. Бұл жағдайда олардың барлы-</w:t>
        <w:br/>
        <w:t>ғының бірдей әрекет орындауы міндетті емес. Біреуі ұрлайа-</w:t>
        <w:br/>
        <w:t>тын мүлікке жол ашуы, басқалары мүлікті алуы немесе басқа</w:t>
        <w:br/>
        <w:t>да әрекеттер жасауы мүмкін. Сондықтан да бір атқарушы және</w:t>
        <w:br/>
        <w:t>бір немесе бірнеше қатысушылар (комекшілер. айдап салушы-</w:t>
        <w:br/>
        <w:t>лар. ұйымдастырушылар) болса осы нышандар бойынша</w:t>
        <w:br/>
        <w:t>ұрлықты саралауға болмайды. Қылмыс басталарға дейін, оған</w:t>
        <w:br/>
        <w:t>дайындық, кезінде немесе тікелей оқталар алдында келісімге</w:t>
        <w:br/>
        <w:t>қол жеткен болса, алдын ала соз байласкқандық орын алады.</w:t>
        <w:br/>
        <w:t>Сөз байласқан кезден ұрлық басталғанға дейіңгі аралықтағы</w:t>
        <w:br/>
        <w:t>уақыттын маңызы жоқ. Нысаны жағынан соз байласу ауысина.</w:t>
        <w:br/>
        <w:t>жазбаша, тікелей конклюденттік әрекеттер арқылы (тіл</w:t>
        <w:br/>
        <w:t>көрсетіп), үнсіз болуы мүмкін.</w:t>
        <w:br/>
        <w:t>Бөтен мүлікті алуға тікелей бағытталған әрекетті атқарушы</w:t>
        <w:br/>
        <w:t>бастап койған болса. онда басқа қатысушының кейім келіп</w:t>
        <w:br/>
        <w:t>қосылғандығы бұл саралаушы нышанды құрамайды. себебі бұл</w:t>
        <w:br/>
        <w:t>адамдарды ұрлықты бірге жасау үшін алдын ала соз байласқан</w:t>
        <w:br/>
        <w:t>деп санауға болмайды. Әрқайсысы өзінше бастап, кейін кез-</w:t>
        <w:br/>
        <w:t>дейсоқ бірігіп, қылмысты ары қаран бірлесіп жалғастырған</w:t>
        <w:br/>
        <w:t>адамдардың қылмыстық, әрекеттерін де осы нышан бойынша</w:t>
        <w:br/>
        <w:t>саралауға болмайды.</w:t>
        <w:br/>
        <w:t>бабы), алдау немесе сенімге қиянат жасау жолымен мүліктік</w:t>
        <w:br/>
        <w:t>залал келтіру (ҚК-тін 182 бабы), көрінеу кылмыстық жолмен</w:t>
        <w:br/>
        <w:t>табылған мүлікті сатып алу немесе сату (КК-тің 183). интел-</w:t>
        <w:br/>
        <w:t>лектуалдық меншік құқықтарын бұзу (КК-тің 184 бабы), жерге</w:t>
        <w:br/>
        <w:t>заттай құқықтарды бұзу (ҚК-тін 186 бабы), бөтен адамнын</w:t>
        <w:br/>
        <w:t>мүлкін қасақана жою немесе бүлдіру (КК-тің 188 бабы).</w:t>
        <w:br/>
        <w:t>автомобильді немесе өзге де көлік құралдарын ұрлау макса-</w:t>
        <w:br/>
        <w:t>тынсыз заңсыз иелену және ауырлататын мән-жайлардың</w:t>
        <w:br/>
        <w:t>болмауы (ҚК-тің 185 бабының 1 бөлігі). ауырлататын мән-</w:t>
        <w:br/>
        <w:t>жайларсыз бөтен адамның мүлкін қасақана Жою немесе</w:t>
        <w:br/>
        <w:t>бүлдіру (ҚҚ-тің 187 бабының І бөлігі) жатады. 14 жастан ба-</w:t>
        <w:br/>
        <w:t>стап жауаптылық көзделген қылмыстарға: ұрлық (ҚК-тің 175</w:t>
        <w:br/>
        <w:t>бабы). тонау (ҚК-тің 178 бабы), қарақшылық (ҚҚ-тін 179</w:t>
        <w:br/>
        <w:t>бабы). коркытып алушылық (ҚК-тің 181 бабы), ауырлататын</w:t>
        <w:br/>
        <w:t>мән-жайларда автомобильді немесе өзге де көлік құралдарын</w:t>
        <w:br/>
        <w:t>ұрлау мақсатынсыз заңсыз Иемдену (ҚК-тің 185 бабынын, 2-4</w:t>
        <w:br/>
        <w:t>бөліктері), ауырлататын мән-жайларда бөтен адамнын мүлкін</w:t>
        <w:br/>
        <w:t>абайсызда жою) немесе бүлдіру (ҚҚ-тін 187 бабының 2,3 бо-</w:t>
        <w:br/>
        <w:t>діктері).</w:t>
        <w:br/>
        <w:t>Субӛһективтік жағынан меншікке қарсы қылмыстар тікелей</w:t>
        <w:br/>
        <w:t>ниетпен жасалынады, меншікке карсы тек бір қылмыс қана -</w:t>
        <w:br/>
        <w:t>бөтен мүлікті абайсызда жою немесебүлдіру (ҚК-тің 188 бабы)</w:t>
        <w:br/>
        <w:t>кінәнің абайсыз нысанында жасалуы мүмкін.</w:t>
        <w:br/>
        <w:t>Меншікке қарсы қылмыстар лайда табу мақсатында және</w:t>
        <w:br/>
        <w:t>пайда таду мақсатынсыз болып бөлінеді.</w:t>
        <w:br/>
        <w:t>Пайда табу мақсатындағы қылмыстардың субьективтік жа-</w:t>
        <w:br/>
        <w:t>ғының міндетті белгісі -- панда табуды көздеу немесе сондай</w:t>
        <w:br/>
        <w:t>себептер. Сонымен қатар, пайла табу максатынлағы кылмыс-</w:t>
        <w:br/>
        <w:t>тарды, олардың обһективтік жақтарына қарай, мүлікті алумен</w:t>
        <w:br/>
        <w:t>байланысты ұрлау деп аталатын қылмыстарға жэне ұрлаумен</w:t>
      </w:r>
    </w:p>
    <w:p>
      <w:r>
        <w:t>байланысты емес қылмыстарға болуге болады. Ұрлауға мына</w:t>
        <w:br/>
        <w:t>қылмыстар жатады: ұрлық, пемденіп алу немесе ысырап ету.</w:t>
        <w:br/>
        <w:t>алаяқтық, тонау, карақшылык. ерекше құнды заттарды ұрлау.</w:t>
        <w:br/>
        <w:t>Пайда табу мақсатындағы. бірак. ұрлаумен байланысты емес</w:t>
        <w:br/>
        <w:t>қылмыстарға мыналар жатады: алдау немесе сенімге қиянат</w:t>
        <w:br/>
        <w:t>жасау жолымен мүліктік залал келтіру. көріпеу қылмыстық,</w:t>
        <w:br/>
        <w:t>жолмен табылған мүлікті сатып алу немесе сату. интеллекту-</w:t>
        <w:br/>
        <w:t>алдық меншік құқықтарын бүзу. автомобильді немесе олғе де</w:t>
        <w:br/>
        <w:t>көлік құралдарын ұрлау мақсатынсыз заңсыз иемдену. жерге</w:t>
        <w:br/>
        <w:t>заттан құқықтарды бұзу. Ал. бөтен мүлікті қасақана жою не-</w:t>
        <w:br/>
        <w:t>месе бүлдіру, бөтен мүлікті абайсызда жою немесе бүлдіру пай-</w:t>
        <w:br/>
        <w:t>ла табу максатыпсыз жасалған кылмыстарға жаталы</w:t>
        <w:br/>
        <w:t>чІ</w:t>
        <w:br/>
        <w:t>әрекеті не ұрлыққа оқталғандық болып сараланады. егер ол</w:t>
        <w:br/>
        <w:t>қандай да бір құндылықты алып үлгерсе, аяқталған ұрлық бо-</w:t>
        <w:br/>
        <w:t>лып саналады.</w:t>
        <w:br/>
        <w:t>Бөгде адамдардын көзінше жасалған ұрлықты жасырын жа-</w:t>
        <w:br/>
        <w:t>салған деп тану үшін, сол адамдардын айыптының әрекетінде</w:t>
        <w:br/>
        <w:t>қылмыстық сипат бар екендігін ұғынблғандығы анықталуға</w:t>
        <w:br/>
        <w:t>тиіс. Мысалы, айыпты озін мүлік иесі атынан билік жасай ала-</w:t>
        <w:br/>
        <w:t>тын адаммын деп отірік айтады; месіз тұрған автомашинага</w:t>
        <w:br/>
        <w:t>жайбарақат отырып жүріп кеткен адамнын әрекетіне қарап онда</w:t>
        <w:br/>
        <w:t>тұрғандар ұрлық жасалды деп ойламайды</w:t>
        <w:br/>
        <w:t>Ұрлықтың обьективтік жағын талдағанда әрекет пен қыл-</w:t>
        <w:br/>
        <w:t>мыстық нәтиженін арасындағы себептік байланысты анықтау</w:t>
        <w:br/>
        <w:t>қажет.</w:t>
        <w:br/>
        <w:t>Теориялық және практикалық тұртыдан едәуір манызды</w:t>
        <w:br/>
        <w:t>болып саналатын мәселелердін бірі - ұрлықтын аяқталу</w:t>
        <w:br/>
        <w:t>кезенін айқындау. Затты айыптының иеленген кезенінен бас-</w:t>
        <w:br/>
        <w:t>тап ұрлықтың аяқталған болып саналатын-саналмайтындығы</w:t>
        <w:br/>
        <w:t>бірнеше маңызды мәселелерді шешумен байланысты, олар:</w:t>
        <w:br/>
        <w:t>қылмысты саралау, қылмысты жасаудан еркімен Өле тарту.</w:t>
        <w:br/>
        <w:t>қылмысқа қатысушылар шенбері. ұрлықты тонаудан және</w:t>
        <w:br/>
        <w:t>қарақшылықтан шектеу, жазалау шарасын белгілеу мәселелері.</w:t>
        <w:br/>
        <w:t>Ұрлықтың аяқталу кезенін қылмыстық әрекеттін бастапқы</w:t>
        <w:br/>
        <w:t>даму кезеңіне ауыстыру зандылықтың бұзылуына әкеп соға-</w:t>
        <w:br/>
        <w:t>ды. Бір жағынан. ұрлыққа оқталған әрекет аякталган қылмыс</w:t>
        <w:br/>
        <w:t>қатарына жатқызылады, нәтижесінде айыптының, жауаптылығы</w:t>
        <w:br/>
        <w:t>негізсіз күшейеді. себебі жаза тағайындағанда сот ҚК-тің 24</w:t>
        <w:br/>
        <w:t>бабында көрсетілген мән-жайларды ескермейді (айыпты жа-</w:t>
        <w:br/>
        <w:t>саған әрекеттің коғамға қауіптілік сипаты мен дәрежесін, қыл-</w:t>
        <w:br/>
        <w:t>мыстық ниеттің қаншалықты жүзеге асырылғандығын және</w:t>
        <w:br/>
        <w:t>қылмыстын не себепті аяғына дейін жасалынбағандығын). Со-</w:t>
        <w:br/>
        <w:t>нымен катар, айыпты үшін онын өз еркімен бас тарту мүмкінді</w:t>
        <w:br/>
        <w:t>азаяды. ондай әрекеттін оған кажеттігі болмай қалады. бұл</w:t>
        <w:br/>
        <w:t>жағдай ұрлықпен күреске нұқсан келтіреді.</w:t>
        <w:br/>
        <w:t>Баска жағынан. ұрлаған мүлкіне оз калауымен билік етуге</w:t>
        <w:br/>
        <w:t>айыптының мүмкінлігі бар-жоғына карамастан, мүлікті онын</w:t>
        <w:br/>
        <w:t>нақты меленген кезінен блетап ұрлықты аякталған қылмыс деп</w:t>
        <w:br/>
        <w:t>санау қауіпті ле едәуір коп таралған ұрлықпен күресі әлсіретуі</w:t>
        <w:br/>
        <w:t>мүмкін және әлсіретуде.</w:t>
        <w:br/>
        <w:t>Сонымен. ұрлықты аяқталған деп айыптының затты іс</w:t>
        <w:br/>
        <w:t>жүзінде иеленген кезінен емес, сол затка оның өз қалауымен</w:t>
      </w:r>
    </w:p>
    <w:p>
      <w:r>
        <w:t>ӛнлік ете алатын мүмкіндігі туған кезден бастап санау керек</w:t>
        <w:br/>
        <w:t>Егер ұрлық, күзеттеті аймақта жасалса, онда қылмыстын</w:t>
        <w:br/>
        <w:t>аяқталғандығы туралы мәселе ұрланған мүліктін сипатына және</w:t>
        <w:br/>
        <w:t>аныптының пиғылына байлансеты. Мысалы. егер ашыпты</w:t>
        <w:br/>
        <w:t>Т</w:t>
        <w:br/>
        <w:t>Ірі мөлшер түсінігін заң шығарушы КК-тін 175 бабына</w:t>
        <w:br/>
        <w:t>берілген ескертудің 2 тармағында қарастырған.</w:t>
        <w:br/>
        <w:t>Осы тараудың баптарындағы ірі мөлшер немесе ірі залал</w:t>
        <w:br/>
        <w:t>деп қылмыс жасалу сәтінде Қазақстан Республикасының заң-</w:t>
        <w:br/>
        <w:t>дарымен белгіленген айлық есептік көрсеткіштен бес жүз есе</w:t>
        <w:br/>
        <w:t>асып түсетін мүліктің құны мен залалдың мәлшері танылады.</w:t>
        <w:br/>
        <w:t>Келесі саралаушы нышан -- «ұрлық не корқытып алушы-</w:t>
        <w:br/>
        <w:t>лық үшін бұрын сотталған адам жасаған ұрлық» -- КК-тін 175</w:t>
        <w:br/>
        <w:t>бабына берілген ескертуде оған да ресми түсініктеме берілген.</w:t>
        <w:br/>
        <w:t>Осы тараудың баптарында, сондай-ақ осы Кодекстің баска бал-</w:t>
        <w:br/>
        <w:t>тарында ұрлық не қорқытып алушылық үшін бұрын сотталған</w:t>
        <w:br/>
        <w:t>адам деп осы Кодекстің 175-181, 248, 255, 260 баптарында</w:t>
        <w:br/>
        <w:t>көзделген бір немесе бірнеше қылмыстар үшін соттылығы бар</w:t>
        <w:br/>
        <w:t>адам танылады.</w:t>
        <w:br/>
        <w:t>Ұрлықты ашықтан ашык жасалатын тонаудан шектеу кажет.</w:t>
        <w:br/>
        <w:t>Егер қылмыскер ұрлықты жасырын жасап тұрмын деп қате</w:t>
        <w:br/>
        <w:t>ойласа, ал шындығында жәбірленуші оның әрекетін ұғына не-</w:t>
        <w:br/>
        <w:t>месе қылмыскердің әрекетін басқа адамдар бақылап тұрса, оңда</w:t>
        <w:br/>
        <w:t>ниеттін бағыттылығына сәйкес бұл әрекет ұрлық ретінде сара-</w:t>
        <w:br/>
        <w:t>лануға тиіс. Бірак сот-тергеу практикасында бұл мән-жай әр</w:t>
        <w:br/>
        <w:t>уақытта ескеріле бермейді, нәтижесінде қылмыс дұрыс сара-</w:t>
        <w:br/>
        <w:t>ланбайды.</w:t>
        <w:br/>
        <w:t>Ұрлық зорлықсыз қылмыстар катарына жатады, сондыктан</w:t>
        <w:br/>
        <w:t>күш көрсетіліп қылмыскер әрекетін бақылау мүмкіндігінен</w:t>
        <w:br/>
        <w:t>айырылған адамның (бір жерге жауып қойған) мүлкін жасы-</w:t>
        <w:br/>
        <w:t>рын алу, көрсетілген зорлықтың сипатына қарай тонау немесе</w:t>
        <w:br/>
        <w:t>қарақшылық ретінде ҚК-тін 178, 179 баптары бойынша сара-</w:t>
        <w:br/>
        <w:t>лануға тиіс.</w:t>
        <w:br/>
        <w:t>Жәбірленушіні дәрменсіз жағдайға келтіру үшін оның ағза-</w:t>
        <w:br/>
        <w:t>сына күшті әрекет ететін, денсаулығы мен оміріне кауіпті зат-</w:t>
        <w:br/>
        <w:t>Тарды енгізу және ботен мүлікті иелену қарақшылық, ретінде</w:t>
        <w:br/>
        <w:t>(ҚҚ-тін 179 бабы) сараланады.</w:t>
        <w:br/>
        <w:t>Егер сол максатта жәбірленушінің ағзасына өмірге және</w:t>
        <w:br/>
        <w:t>денсаулыққа қауіпті емес зат енгізілсе, онда бұл әрекет, онын</w:t>
        <w:br/>
        <w:t>зардабына қарай, зорлыкпен ұштасқан тонау, не сол қылмыс-</w:t>
        <w:br/>
        <w:t>қа оқталғандық деп (КК-тің 178 бабы) саралануға жатады.</w:t>
        <w:br/>
        <w:t>Егер әшкереленген ұры, бастаған жасырын ұрлығынын беті</w:t>
        <w:br/>
        <w:t>ашылғандығын ұғынып, ұрлағанын тастай салып ұсталып қал-</w:t>
        <w:br/>
        <w:t>мау үшін жасырынуға ұмтылса, мұндай әрекеттер бәрі бір</w:t>
        <w:br/>
        <w:t>ұрлыққа (немесе оган оқталғандыққа) жатады. Егер ұсталып</w:t>
        <w:br/>
        <w:t>қалмас үшін ұры өзін ұстаушы адамдарға қарсы күш колданса,</w:t>
        <w:br/>
        <w:t>оның әрекеті өзінше жеке адамға қарсы қылмысты құрайды</w:t>
        <w:br/>
        <w:t>Мүндай жағдайда айыптының әрекетін ұрлық немесе ұрлыққа</w:t>
        <w:br/>
        <w:t>ШЫ</w:t>
      </w:r>
    </w:p>
    <w:p>
      <w:r>
        <w:t>КК-тің 175 бабына берілген ескертудің 3 тармағына сәйкес</w:t>
        <w:br/>
        <w:t>175-181 баптарда көзделген қылмыстар бірнеше рет жасалған</w:t>
        <w:br/>
        <w:t>деп саналады, егер осы баптарда, сондай-ақ 248, 255, 260 бап-</w:t>
        <w:br/>
        <w:t>тарда көзделген қылмыстар оған дейін бір немесе бірнеше рет</w:t>
        <w:br/>
        <w:t>жасалған болса.</w:t>
        <w:br/>
        <w:t>Тұрғын, қызметтік немесе өндірістік үй-жайға не қоймаға</w:t>
        <w:br/>
        <w:t>заңсыз енумен жасалған ұрлыктын қоғамға қауіптілігі сонда.</w:t>
        <w:br/>
        <w:t>ұры кедергілерді өтіп мүлікке жету үшін белгілі бір қлындык-</w:t>
        <w:br/>
        <w:t>тарды жеңеді, төбені, қабырғаны немесе есікті бұзады.</w:t>
        <w:br/>
        <w:t>жәбірленушінің өз мүлкін сактау үшін алдын ала қарастырған</w:t>
        <w:br/>
        <w:t>шараларын жокқа шығарады, өз мақсатына жету үшін табан-</w:t>
        <w:br/>
        <w:t>дылық көрсетеді</w:t>
        <w:br/>
        <w:t>Ену дегеніміз -- ешқандай құқығы болмаса да тұрғын,</w:t>
        <w:br/>
        <w:t>қызметтік немесе өндірістік үй-жайға, не қоймаға, онда жұмыс</w:t>
        <w:br/>
        <w:t>істейтін немесе занды негізде тұрған (сатушылар. күзетшілер,</w:t>
        <w:br/>
        <w:t>т.б.) адамдардың рұксатынсыз немесе олардың еркімен санас-</w:t>
        <w:br/>
        <w:t>пай заңсыз басып кіру немесе өтіп кету. Басып кіру тәсілімен</w:t>
        <w:br/>
        <w:t>енгенде айыпты үй-жайға өту үшін қандай да бір күш жұмсай-</w:t>
        <w:br/>
        <w:t>ды. оның ішіндегі немесе сыртынан күзететін адамдардың қар-</w:t>
        <w:br/>
        <w:t>сылығын женеді, төбені ойып түседі не кілтін тауып құлыпты</w:t>
        <w:br/>
        <w:t>ашады және басқадай әрекет жасайды.</w:t>
        <w:br/>
        <w:t>Сонымен катар айыпты үй-жайға оның ашық тұрған кезінде</w:t>
        <w:br/>
        <w:t>не қызметкерлерінің жоқтығын пайдаланып емін-еркін кіріп</w:t>
        <w:br/>
        <w:t>кетуі де мүмкін.</w:t>
        <w:br/>
        <w:t>Үй-жайға немесе қоймаға алдап Та кіруге болады.</w:t>
        <w:br/>
        <w:t>Мүлік ұрлау мақсатында үй-жайға не коймаға алдап кіргенде</w:t>
        <w:br/>
        <w:t>айыпты әртүрлі айла-тәсілдерге жүгініп мүлікке билік ететін</w:t>
        <w:br/>
        <w:t>не оны күзететін адамларды алдау арқылы ондағы мүлікке ба-</w:t>
        <w:br/>
        <w:t>руға мүмкіндік алады (сантехник, электрик болып, жалған</w:t>
        <w:br/>
        <w:t>рұқсат қағазың көрсетіп, т.б.). Мүлік ұрлау мақсатында айып-</w:t>
        <w:br/>
        <w:t>ты үй-жай не қойма жабылғанда ескерусіз ішінде қалып қойса</w:t>
        <w:br/>
        <w:t>да алдап кіргендікке жатады.</w:t>
        <w:br/>
        <w:t>Адам орналастыруға немесе материалдық құндылықтар</w:t>
        <w:br/>
        <w:t>коюға арналған, тұрақты немесе уақытша соғылған тиянақты</w:t>
        <w:br/>
        <w:t>не жылжымалы құрылыстар (арнаулы қоймаға жатпайтын) үй-</w:t>
        <w:br/>
        <w:t>жай деп саналады.</w:t>
        <w:br/>
        <w:t>Қойма легеніміз -- матерналдық құндылықтарды тұрақты</w:t>
        <w:br/>
        <w:t>немесе уакытша сақтауға арналған арнаулы орындар. құрылыс-</w:t>
        <w:br/>
        <w:t>тар немесе құрылғылар. Бұл жерде әңгіме заттарға жету үшін</w:t>
        <w:br/>
        <w:t>қандай ла бір қиындықтар тудыратын қоймалар жайында. Олар-</w:t>
        <w:br/>
        <w:t>ға, атап айтқанда. қамбалар. арнайы жабдықталған автомаши-</w:t>
        <w:br/>
        <w:t>налар, жүгімен күзетте тұрған темір жол платформалары, ма-</w:t>
        <w:br/>
        <w:t>ториалдық құнлылыҡтарлы сақтауға арналған. коршалған Не-</w:t>
        <w:br/>
        <w:t>қағаздары, квитанциялар және сол сияқтылар) өздерін</w:t>
        <w:br/>
        <w:t>неленушілердің белгілі бір мүліктерге ғана құқығын растай-</w:t>
        <w:br/>
        <w:t>тын болғандықтан ұрлау заты болып табылмайды. Бұл құжат-</w:t>
        <w:br/>
        <w:t>тарды немесе белгілерді иелену меншік иесінін матерналдық.</w:t>
        <w:br/>
        <w:t>залал шеккендігінін айғағы емес. Бұл ретте ұрлықтың алдағы</w:t>
        <w:br/>
        <w:t>уақытта жасалуына мүмкіндік туады, сондыктан да, мысалы.</w:t>
      </w:r>
    </w:p>
    <w:p>
      <w:r>
        <w:t>жинак кітапшасын иеленіп ол бойынша ақша алуды ниет қыл-</w:t>
        <w:br/>
        <w:t>ған айыпкердің әрекетін алаяқтыққа дайындық деп саралау</w:t>
        <w:br/>
        <w:t>қажет. Егер, жинак кітапшасымен ақша алу үшін ондағы</w:t>
        <w:br/>
        <w:t>мәліметтер бұрмаланып өзгертілсе, онда мұндай әрекет</w:t>
        <w:br/>
        <w:t>ҚК-тін 325 бабы бойынша қосымша саралануы тиіс.</w:t>
        <w:br/>
        <w:t>Мүліктік емес сипаттағы фактілерді растайтын кұжаттар мен</w:t>
        <w:br/>
        <w:t>өзге заттар ұрлау заты бола алмайды. Оларды ұрлауды заң,</w:t>
        <w:br/>
        <w:t>шығарушы баскару тәртібіне карсы жасалған қылмыс ретінде</w:t>
        <w:br/>
        <w:t>карастырады. себебі бұл жағдайда құжат айналымынын занда</w:t>
        <w:br/>
        <w:t>белгіленген тәртібі бұзылады. Егер құжатты. мәртанбаны.</w:t>
        <w:br/>
        <w:t>мөрді, мәрқағазды иелену бөтен мүлікті кейін өз пайласына</w:t>
        <w:br/>
        <w:t>немесе үшінші адамдардың пайдасына кайтарымсыз айналды-</w:t>
        <w:br/>
        <w:t>ру максатында жүзеге асырылса, бұл жағдайда КР КК-нің 323</w:t>
        <w:br/>
        <w:t>бабында, 24 бабының 1 бөлігінде және 117 бабында (құжаттар-</w:t>
        <w:br/>
        <w:t>ды. мөртаңбаларды, мәрлерді, мөрқағаздарды ұрлау және ала-</w:t>
        <w:br/>
        <w:t>якҡтыққа дайындау) көзделген екі қылмыстын жиынтығы орын</w:t>
        <w:br/>
        <w:t>алалы. Егер айыпты ойластырғанын іскеасыра алса. яғни ұрлан-</w:t>
        <w:br/>
        <w:t>ған құжатты пайдаланып ол мүлік немесе мүліктік сипаттағы</w:t>
        <w:br/>
        <w:t>қызмет алса, онда аяқталған екі қылмыстың жиынтығы шыга-</w:t>
        <w:br/>
        <w:t>ды (КК-тің 325 және 177 баптары).</w:t>
        <w:br/>
        <w:t>Сонымен. мүлікті алуға құқык беретін құжаттар, сондай-ак</w:t>
        <w:br/>
        <w:t>көлік кәсіпорындары, ойын-сауықтыру. спорттық және басқа</w:t>
        <w:br/>
        <w:t>ұйымдар көрсеткен қызмет үшін халық есеп айыратын билет-</w:t>
        <w:br/>
        <w:t>тер. талондар, абонементтер және басқа белгілер ұрлау заты</w:t>
        <w:br/>
        <w:t>болатын-болмайтындығы туралы мәселені шешу үшін:</w:t>
        <w:br/>
        <w:t>1) көрсетілген тауарлардың немесе қызметтін құны</w:t>
        <w:br/>
        <w:t>төленгендігін растайтын мәліметтердің бар екендігін:</w:t>
        <w:br/>
        <w:t>2) оларда занда белгіленген реквизиттер мен белгілердің бар</w:t>
        <w:br/>
        <w:t>скендігін анықтау қажст.</w:t>
        <w:br/>
        <w:t>Ұрлау затына қатысты даулы мәселелерді қарастырып. енді</w:t>
        <w:br/>
        <w:t>көпшілік түгелдей ұрлау затына жатқызған түсінікті талдауға</w:t>
        <w:br/>
        <w:t>көшейік. Мысалы. КР Жоғарғы Сотының Пленумы. өзінін 1996</w:t>
        <w:br/>
        <w:t>жылғы 25 шілдедегі «Бөтен мүлікті ұрлауды саралаудың кейбір</w:t>
        <w:br/>
        <w:t>мәселелері туралы» қаулысында үрлау заты дегеніміз - бөтен.</w:t>
        <w:br/>
        <w:t>яғни айыптының меншігіне жатпайтын мүлік деп анықтама</w:t>
        <w:br/>
        <w:t>берлі.</w:t>
        <w:br/>
        <w:t>а ына ч7</w:t>
        <w:br/>
        <w:t>Төртіншіден, алдаушылық Тек алаяқтықта ғана емес, ұрлық</w:t>
        <w:br/>
        <w:t>кезінде де болады. Алаяқтық жасалғанда алдау арқылы мүлік</w:t>
        <w:br/>
        <w:t>иеленеді, ал ұрлық кезінде сол жасырын ұрланатын мүлікке</w:t>
        <w:br/>
        <w:t>бару үшін алдау тәсілі қолданылады.</w:t>
        <w:br/>
        <w:t>Ұрлықты тонаудан ажырату керек. Олардың басты айыр-</w:t>
        <w:br/>
        <w:t>машылығы -- мүлікті алу тәсілінде. Ұрлык кезінде мүлік жа-</w:t>
        <w:br/>
        <w:t>сырын алынса, тонауда ашықтан-ашық алынады.</w:t>
        <w:br/>
        <w:t>Ұрлықты автомобильді немесе өзге де көлік құралдарын</w:t>
        <w:br/>
        <w:t>ұрлау мақсатынсыз заңсыз мемденуден (ҚК-тің 185 бабы) ажы-</w:t>
        <w:br/>
        <w:t>рату кажет. Бұларлың басты айырмашылығы сонда, ұрлық</w:t>
        <w:br/>
        <w:t>дегеніміз мүлікті жасырын ұрлау, ол ҚҚ-тін 185 бабында</w:t>
        <w:br/>
        <w:t>көзделген қылмыс. баптың атында және диспозициясында</w:t>
        <w:br/>
        <w:t>көрсетілгендей, пайда табуды көздеген меншікке қарсы өзге</w:t>
        <w:br/>
        <w:t>қылмыстар қатарына жатады.</w:t>
      </w:r>
    </w:p>
    <w:p>
      <w:r>
        <w:t>Ұрлық жасалғанда мүлік міндетті түрде пайда табу мақса-</w:t>
        <w:br/>
        <w:t>тында, айыптының немесе басқа адамдардың пайдасына айнал-</w:t>
        <w:br/>
        <w:t>дыру мақсатында алынады, ал көлік құралын иеленгенде пай-</w:t>
        <w:br/>
        <w:t>да табу мақсаты болмайды.</w:t>
        <w:br/>
        <w:t>9.2. Сеніп тапсырылған бөтен мүлікті иеленіп алу</w:t>
        <w:br/>
        <w:t>немесе ысырап ету</w:t>
        <w:br/>
        <w:t>(КК-тің 176-бабы)</w:t>
        <w:br/>
        <w:t>1959 жылғы ҚазССР ҚК-нін 76-4 бабында ұрлаудың өзінше</w:t>
        <w:br/>
        <w:t>дербес ұш нысаны: неленіп алу, ысырап ету және қызмет ба-</w:t>
        <w:br/>
        <w:t>бында қиянат жасап ұрлау бір топқа біріктірілген болатын, ал,</w:t>
        <w:br/>
        <w:t>мына талданып отырған бапта тек иеленіп алу және ысырап</w:t>
        <w:br/>
        <w:t>ету үшін ғана жауаптылық көзделген. Заң шығарушы қызмет</w:t>
        <w:br/>
        <w:t>бабында қиянат жасап ұрлауды өзінше бөлек құрам ретінде</w:t>
        <w:br/>
        <w:t>карастырмайды, оны қылмыстың саралаушы нышандарының</w:t>
        <w:br/>
        <w:t>катарына жатқызған (КК-тің 176 бабы 2 бөлігінің «а» тармағы).</w:t>
        <w:br/>
        <w:t>Сеніп тапсырылған бөтен мүлікті иеленіп алғандық немесе</w:t>
        <w:br/>
        <w:t>ысырап еткендік үшін жауаптылық ҚК-тің 176 бабында көздел-</w:t>
        <w:br/>
        <w:t>ген.</w:t>
        <w:br/>
        <w:t>Бұл қылмыстың обһектісі -- меншік, басқаша айтқанда,</w:t>
        <w:br/>
        <w:t>мүлікті иелену. пайдалану, оған билік ету жөніндегі коғамдық,</w:t>
        <w:br/>
        <w:t>қатынастар жиынтығы.</w:t>
        <w:br/>
        <w:t>Мұлік, бұл жерде, ұрлау заты болып табылады. Жалпы ұрлау</w:t>
        <w:br/>
        <w:t>затына тән белгілері бар мүліктер ғана иеленіп алудың немесе</w:t>
        <w:br/>
        <w:t>ысырап етудің заты бола алалы. Жане де, ол мүліктің айыпты</w:t>
        <w:br/>
        <w:t>адамға сеніп тапсырылуы міндетті шарт!.</w:t>
        <w:br/>
        <w:t>Ұрлау</w:t>
        <w:br/>
        <w:t>КР Жағарғы Соты Плепумының 25.06.96 жылғы «іжтеп мүлікті</w:t>
        <w:br/>
        <w:t>лаулып кендір мәселелері Туралы» қаулысынып 3 тармағы</w:t>
        <w:br/>
        <w:t>87</w:t>
        <w:br/>
        <w:t>жағдайда айыпты өзінің меншік иесімен немесе мүліктің зан-</w:t>
        <w:br/>
        <w:t>ды иегерімен арадағы сенімдік катынасты пайдаланады. Алаяқ</w:t>
        <w:br/>
        <w:t>пен жәбірленуші арасындағы сенімдік қатынастың негізінде</w:t>
        <w:br/>
        <w:t>тек құқықтык негіздеме ғана емес, сонымен қатар сенімдік</w:t>
        <w:br/>
        <w:t>қатынасты тудырған өзге де мән-жайлар. мысалы: жекетаныс-</w:t>
        <w:br/>
        <w:t>тык, туыстардың ұсынысы, қалыптасқан нақты жағдай, т.б</w:t>
        <w:br/>
        <w:t>болады.</w:t>
        <w:br/>
        <w:t>Алаяқтықтың обьективтік жағының өзіне тән ерекшелігі</w:t>
        <w:br/>
        <w:t>сонда, жәбірленуші қателескендіктен алаяққа мүлікті немесе</w:t>
        <w:br/>
        <w:t>мүлікке құқықты өз еркімен береді.</w:t>
        <w:br/>
        <w:t>Мүліктің өтуі, сырттай қарағанда, тараптардың келісімі,</w:t>
        <w:br/>
        <w:t>мәміле сияқты болын корінеді. Бірақ. мұндай мәміле заң тала-</w:t>
        <w:br/>
        <w:t>бын қанағаттандырмайды, себебі ол жабірленушінің еркіне</w:t>
        <w:br/>
        <w:t>қарсы жасалған.</w:t>
        <w:br/>
        <w:t>Обһективтік жағынан алаяқтық аякталған деп саналады. егер</w:t>
        <w:br/>
        <w:t>мүлікке өзінікіндей билік етуге немесе сол мүлікке кұқықты</w:t>
        <w:br/>
        <w:t>іске асыруға айыпты мүмкіндік алған болса.</w:t>
        <w:br/>
        <w:t>Субһективтік жағынан алғанда алаяқтыкта тікелей ниет бо-</w:t>
        <w:br/>
        <w:t>лады: алдау немесе сенімге қиянат ету жолымен бөтен мүлікті</w:t>
        <w:br/>
        <w:t>зансыз иемденетінін немесе сол мүлікке құқықты алатынын</w:t>
      </w:r>
    </w:p>
    <w:p>
      <w:r>
        <w:t>субьект ұғынады. нақты зиян келтіруі мүмкін екенін немесе</w:t>
        <w:br/>
        <w:t>оның қалайда болатынын алдын ала біледі, соны тілейді. Бұл</w:t>
        <w:br/>
        <w:t>қылмыстын субһективтік жағынын міндетті нышаны -- пайла</w:t>
        <w:br/>
        <w:t>кору максаты, яғни айыптының бөтен мүлікті өз пайдасына</w:t>
        <w:br/>
        <w:t>немесе үшінші адамдардың пайдасына айналдыруы.</w:t>
        <w:br/>
        <w:t>Алаяқтықты ұрлықтан ажыратқан жөн. Ұрлық кезінде ал-</w:t>
        <w:br/>
        <w:t>дау кейін бөтен мүлікті жасырып алғанда соны жеңілдететін</w:t>
        <w:br/>
        <w:t>шарт қана (мысалы, үй-жайға. қызметтік немесе өндірістік</w:t>
        <w:br/>
        <w:t>жайға кіруді жеңілдету үшін алдау). Алаяқтық жасағанда ал-</w:t>
        <w:br/>
        <w:t>дау мүлікті субьектіге берудің негізгі себебіне айналады. Және</w:t>
        <w:br/>
        <w:t>де, ұрлық жасағанда мүлік жәбірленуден жасырын. оның</w:t>
        <w:br/>
        <w:t>еркінсіз ұрланады. Ал, алаяқтықта мүлік қылмыскерге</w:t>
        <w:br/>
        <w:t>«еркімен» беріледі.</w:t>
        <w:br/>
        <w:t>9.4. Тонау</w:t>
        <w:br/>
        <w:t>(КК-тің 176-бабы)</w:t>
        <w:br/>
        <w:t>ҚР ҚК-нің 178 бабында тонау дегеніміз бөтен мүлікті ашық</w:t>
        <w:br/>
        <w:t>ұрлау деп анықтама берілген.</w:t>
        <w:br/>
        <w:t>Бұл қылмыстық іс-әрекеттің қоғамға қауіптілігі сонда, ол</w:t>
        <w:br/>
        <w:t>меншікке құқықты бұзады.</w:t>
        <w:br/>
        <w:t>Осы қарастырылып отырған қылмыстың обьектісі -</w:t>
        <w:br/>
        <w:t>меншік.</w:t>
        <w:br/>
        <w:t>Қосымша тікелей обһект ретінде адамның денсаулығы алы-</w:t>
        <w:br/>
        <w:t>нады (күш қолданып тонағанда).</w:t>
        <w:br/>
        <w:t>іс-әрекеттің саралаушы нышаны деп карастырған. Бұл сара-</w:t>
        <w:br/>
        <w:t>лаушы нышан сондай зардап орын алған жағдайда ғана адамға</w:t>
        <w:br/>
        <w:t>кінә болып тағылады.</w:t>
        <w:br/>
        <w:t>Мынадай жарақаттар салынғанда денсаулыққа ауыр зиян</w:t>
        <w:br/>
        <w:t>келген деп есептейміз:</w:t>
        <w:br/>
        <w:t>а) салған кезде өмірге қауіпті;</w:t>
        <w:br/>
        <w:t>б) көру, сөйлеу, есту қабілетін немесе қандай да бір орган-</w:t>
        <w:br/>
        <w:t>ды жоғалтуға не органның өз функцияларын жоғалтуға әкеп</w:t>
        <w:br/>
        <w:t>соғатын;</w:t>
        <w:br/>
        <w:t>в) бет әлпеттің сиқын бұзатын;</w:t>
        <w:br/>
        <w:t>г) денсаулығының бұзылуына, сонымен қатар жалпы еңбек</w:t>
        <w:br/>
        <w:t>кабілетінің кемінде үштен бірін тұрақты жоғалтуға әкеп соға-</w:t>
        <w:br/>
        <w:t>тын;</w:t>
        <w:br/>
        <w:t>л) кәсіби енбек қабілетін толык жоғалтуға әкеп соғатын:</w:t>
        <w:br/>
        <w:t>з) нашакорлыкпен немесе уытқұмарлықпен ауыруға әкеп</w:t>
        <w:br/>
        <w:t>соғатын жарақаттар.</w:t>
        <w:br/>
        <w:t>Сонымен, жәбірленушіні қарақшылық шабуыл кезінде</w:t>
        <w:br/>
        <w:t>ұрып-соғу, оның денсаулығына жеңіл, орта ауырлықтағы зиян</w:t>
        <w:br/>
        <w:t>келтіру ҚК-тің 179 бабының 1 бөлігі бойынша сараланады.</w:t>
        <w:br/>
        <w:t>қарақшылық кезінде денсаулыққа ауыр зиян келтіру 179 бап-</w:t>
        <w:br/>
        <w:t>тың 3 бөлігі бойынша сараланады, егер де қарақшылық шабу-</w:t>
        <w:br/>
        <w:t>ылдың нәтижесінде жәбірленуші өлсе, онда әрекет ҚК-тің 96</w:t>
        <w:br/>
        <w:t>бабы 2 бөлігінің «з» тармағы мен 179 бабынын 1 бөлігінің жи-</w:t>
      </w:r>
    </w:p>
    <w:p>
      <w:r>
        <w:t>ынтығы бойынша сараланады.</w:t>
        <w:br/>
        <w:t>9.6. Ерекше құнды заттарды ұрлау</w:t>
        <w:br/>
        <w:t>(ҚК-тің 180-бабы)</w:t>
        <w:br/>
        <w:t>Ерекше құнды заттарды ұрЛағандығы үшін жауаптылық</w:t>
        <w:br/>
        <w:t>белгілеу сол заттарды қылмыстық қастандықтан қорғауға ба-</w:t>
        <w:br/>
        <w:t>ғытталған бірқатар халықаралық құқықтық актілерден туын-</w:t>
        <w:br/>
        <w:t>дайды.</w:t>
        <w:br/>
        <w:t>1954 жылғы Глага конвенциясы қарулы қақтығыстар кезінде</w:t>
        <w:br/>
        <w:t>мәдени құндылықтарға қастандық жасауды қылмыс деп жа-</w:t>
        <w:br/>
        <w:t>риялады. бірақ әкінішке оран, мұндай қастандықтар бейбіт</w:t>
        <w:br/>
        <w:t>күндері де кездеселі. Мысалы, Интерполдың мәліметтеріне</w:t>
        <w:br/>
        <w:t>қарағанда, әлемде күн сайын 430-500 сурет. мүсін. антиквари-</w:t>
        <w:br/>
        <w:t>ат. діни, археологиялық құндылықтар. әртүрлі дәуірлер мен</w:t>
        <w:br/>
        <w:t>халықтардың басқа да шығармалары мен мәдени ескерткіштері</w:t>
        <w:br/>
        <w:t>ұрланады екен. Тек 1995 жылы ғана. Мұражайлардың халықп-</w:t>
        <w:br/>
        <w:t>ралық кеңесінін мәліметтеріне қарағанда. ұрланған құндылықк-</w:t>
        <w:br/>
        <w:t>тардың жалпы құны бірнеше миллиард доллар құраған</w:t>
        <w:br/>
        <w:t>Осыған байланысты ЮНЕСКО-ның күшімен 1970 жылы</w:t>
        <w:br/>
        <w:t>Мәлени күнлылыктарды зансыз әкелуге, әкетуге және меншік</w:t>
        <w:br/>
        <w:t>зі</w:t>
        <w:br/>
        <w:t>оқталу ретінде және денсаулыққа келтірген зиянның ауырлы-</w:t>
        <w:br/>
        <w:t>ғына карай жеке адамға қарсы қылмыс баптары бойынша жи-</w:t>
        <w:br/>
        <w:t>нақтап саралау керек.</w:t>
        <w:br/>
        <w:t>Егер айыпты ұрлықты жасырын бастап, бірақ өзінің</w:t>
        <w:br/>
        <w:t>әшкереленгендігін біліп мүлік алуды ашық жалғастырса. онын</w:t>
        <w:br/>
        <w:t>әрекеті тонау болып табылады (ҚК-тің 178 бабы). Егер ол бұл</w:t>
        <w:br/>
        <w:t>жағлайда мүлікті иелену мақсатында немесе мүлікті алғаннан</w:t>
        <w:br/>
        <w:t>кейін сол жерде оны сақтап қалу үшін күш қолданса, онда онын</w:t>
        <w:br/>
        <w:t>әрекеттері. қолданылған күштің сипатына қарай, күші қолдан-</w:t>
        <w:br/>
        <w:t>ған тонау (ҚҚ-тің 178 байы 2 бөлігінің «а» Тармағы) немесе</w:t>
        <w:br/>
        <w:t>қарақшылық (ҚК-тің 179 бабы) деп саралануға тиіс</w:t>
        <w:br/>
        <w:t>Мүлікті жасырын және зорлықсыз иеленумен қатар ұрлық,</w:t>
        <w:br/>
        <w:t>жасағанда ұрының иеленген мүлікке билік жасауға, оны Әлс-</w:t>
        <w:br/>
        <w:t>қаруға. сақтауға ешқандай әкілеттігі болмайды. Өзіне сеніп</w:t>
        <w:br/>
        <w:t>тапсырылған мүлікті жасырын алу ұрлық болып саналмайды.</w:t>
        <w:br/>
        <w:t>ондай әрекет ҚК-тің 176 бабы бойынша, бөтен мүлікті неленіп</w:t>
        <w:br/>
        <w:t>алу ретінде сараланады. Егер, тапсырылған жұмысқа немесе</w:t>
        <w:br/>
        <w:t>қызметтік міндетін атқаруға байланысты бөтен мүлікке баруға</w:t>
        <w:br/>
        <w:t>ғана мүмкіндігі бар алам ұрлық жасаса, ол әрекет үрлық ретінде</w:t>
        <w:br/>
        <w:t>саралануға тиіс.</w:t>
        <w:br/>
        <w:t>Ұрлықтың бөтен мүлікті неленіп алудан жәнс ысырап ету-</w:t>
        <w:br/>
        <w:t>ден айырмашылығы сөл ұрлық кезіпде айыпты ботен мүлікті</w:t>
        <w:br/>
        <w:t>алуы, не оған баруға мүмкіндік алуы. не оны күзетуі мүмкін,</w:t>
        <w:br/>
        <w:t>бірақ, онда ол мүлікке бнлік етуге, оны баскаруға, сақтауга</w:t>
        <w:br/>
        <w:t>сшқандан окілеттік болмайлы.</w:t>
        <w:br/>
        <w:t>Жоғарыда көрсетілген өкілеттігі жоқ, бірақ тапсырылған</w:t>
        <w:br/>
        <w:t>жұмысқа не қызметтік міндетін аткаруға байланысты мүлікке</w:t>
        <w:br/>
        <w:t>бара алатын адамның ботен мүлікті ұрлауы ұрлық ретінде са-</w:t>
        <w:br/>
        <w:t>ралануға жаталы.</w:t>
        <w:br/>
        <w:t>Ұрлықты алаяқтықтан ажырату кажет. Біріншіден. ұрлық</w:t>
      </w:r>
    </w:p>
    <w:p>
      <w:r>
        <w:t>жасағанда қылмыс заты тек мүлік қана болады. ал алаяқтықта</w:t>
        <w:br/>
        <w:t>қылмыс заты мүлікпен қатар мүлікке кұқық та бола алады.</w:t>
        <w:br/>
        <w:t>Екіншіден, ұрлык жасалғанда жәбірленушінің мүлкі опың</w:t>
        <w:br/>
        <w:t>еркінсіз. жасырын алынады. Ал алаяқтық кезінде меншік иесі</w:t>
        <w:br/>
        <w:t>немесе заңды негері алданғандықтан немесе сенімге қиянат</w:t>
        <w:br/>
        <w:t>жасағандықтан мүлікті қылмыскерге өзі береді. Үшіншіден,</w:t>
        <w:br/>
        <w:t>алаяқтық келінде мүлікті қылмыскерге әрекет жасауга кабілеті</w:t>
        <w:br/>
        <w:t>бар. мүлікке билігін заң танитын адам беруге тиіс. Егер алдау</w:t>
        <w:br/>
        <w:t>немесе сенімге қиянат жасау арқылы жасына нсмесе психика-</w:t>
        <w:br/>
        <w:t>сынын бұзылуына байланысты әрекет жасау қабілеті жоқ нс-</w:t>
        <w:br/>
        <w:t>месе қабілеті шектелген адамның мүлкін меленсе, онда</w:t>
        <w:br/>
        <w:t>қылмыскердің арекеті алаяқтық емес. ұрлық болып саналады.</w:t>
        <w:br/>
        <w:t>зі ондай адамдардың г чан жүзінде с</w:t>
        <w:br/>
        <w:t>ерілміегімі</w:t>
        <w:br/>
        <w:t>Зорлық өмірге қауіпті ме, жоқ па оны аныктау үшін сотістің</w:t>
        <w:br/>
        <w:t>барлық мән-жайын ескеруге тиіс: қылмыс жасау құралын,</w:t>
        <w:br/>
        <w:t>көрсетілген зорлықтың сипатын, жәбірленушінің жанды</w:t>
        <w:br/>
        <w:t>жерінің жаракаттанғандығын, алған жарақатына жәбірлену-</w:t>
        <w:br/>
        <w:t>шінің психикалық көзқарасын, сот-медишиналық сараптама-</w:t>
        <w:br/>
        <w:t>нын қорытындысын және тағы басқаларды.</w:t>
        <w:br/>
        <w:t>Бұл аталған мән-жайларды сот зорлықтың омірге кауіптілі-</w:t>
        <w:br/>
        <w:t>гін анықтау кезінде де ескеруге тиіс.</w:t>
        <w:br/>
        <w:t>1958 жылғы |І шілдедегі Денсаулыққа зиянның ауырлығын</w:t>
        <w:br/>
        <w:t>сот-мгдициналық тұрғыдан бағалаудың Ережесіне сәйкес сал-</w:t>
        <w:br/>
        <w:t>ған кезде тікелей өмірге қауіп төндіретін лене жарақаты да,</w:t>
        <w:br/>
        <w:t>паталогиялық жағдай да омір үшін қауіпті деп танылады. Оған</w:t>
        <w:br/>
        <w:t>мидың, жүректің жарақат алуы. ірі кан тамырларынан коп қан</w:t>
        <w:br/>
        <w:t>кету, т.б. жатады. Өмір үшін қауіпті деп, сонымен қатар, өмір</w:t>
        <w:br/>
        <w:t>және денсаулық үшін маңызды болып табылатын органдар мен</w:t>
        <w:br/>
        <w:t>орталықтардың бүлінуі де саналады, атап айтканда. бас сүйек-</w:t>
        <w:br/>
        <w:t>ке, төске және карынға, жұлынға өткен жарақаттар, жеңіл болса</w:t>
        <w:br/>
        <w:t>даішкі органдардың бүлінуі, өмірге қауіп төнетін жағдайға әкеп</w:t>
        <w:br/>
        <w:t>соғатын жарақаттар (клиникалық естен тану. коллаж, қан жо-</w:t>
        <w:br/>
        <w:t>ғалту, май эмболиясы). Жарақаттың кауіптілігін бағалағанда</w:t>
        <w:br/>
        <w:t>адамнын емделгеннен кейінгі жағдайы емес, жарақат алған</w:t>
        <w:br/>
        <w:t>кездегі жағдайы ескеріледі.</w:t>
        <w:br/>
        <w:t>Қарақшылық кезінде, көп жағдайларда, денсаулыққа нақты</w:t>
        <w:br/>
        <w:t>қауіптілік төнеді. Бұл мән-жай едәуір мөлшерде зорлықтың,</w:t>
        <w:br/>
        <w:t>жасалу тәсілімен анықталады.</w:t>
        <w:br/>
        <w:t>Өмір немесе денсаулық үшін қауіпті күш қолданамын деп</w:t>
        <w:br/>
        <w:t>қорқытуды қылмыскердің өлтіремін немесе денсаулыққа зиян</w:t>
        <w:br/>
        <w:t>келтіремін деп жәбірленушінін ашықтан ашық үрейлендіруін</w:t>
        <w:br/>
        <w:t>айтуға болады, жәбірленуші оны шындыққа балауы тиіс.</w:t>
        <w:br/>
        <w:t>Өмір немесе денсаулық үшін қауіпті күш көрсетемін дегі</w:t>
        <w:br/>
        <w:t>қорқыту қарақшылық кезінде нақты белгілі немесе белгісіз</w:t>
        <w:br/>
        <w:t>сипатта болалы. Бірінші жағдайда субһект өлтіретіндігін не-</w:t>
        <w:br/>
        <w:t>месе денсаулығына зиян келтіретіндігін екіұшты қылмай тіке</w:t>
        <w:br/>
        <w:t>айтады. Екінші жағдайла («мен саған көрсетемін», «менен жақ-</w:t>
        <w:br/>
        <w:t>сылық күтпе», т.б.) қорқытудың мазмұнына, бағыттылығына</w:t>
        <w:br/>
        <w:t>барлық мән-жайлар сскеріліп баға беріледі. атап айтканда.</w:t>
        <w:br/>
        <w:t>қарақшылықпен шабуыл жасалатын орын мен уақыт, қылчыс-</w:t>
        <w:br/>
        <w:t>керлер саны. қорқытуын жүзеге асыру үшін пайдаланылатын</w:t>
        <w:br/>
        <w:t>заттардың қасиеті, оның сипатын жәбірленушінің субьективтік</w:t>
      </w:r>
    </w:p>
    <w:p>
      <w:r>
        <w:t>қабылдауы. т.б.</w:t>
        <w:br/>
        <w:t>Қарақшылық кезіндегі күш қолдануды сөз қылғанда. онын</w:t>
        <w:br/>
        <w:t>мүлікті алуға Дейін де, алу кезінде де қолданылатынын айту</w:t>
        <w:br/>
        <w:t>керек.</w:t>
        <w:br/>
        <w:t>Қарақшылық кезіндегі күш қолдану мүлікті алу тәсілі ғана</w:t>
        <w:br/>
        <w:t>емес, оны өзінде ұстап калу тәсілі де болуы мүмкін. Мұндай</w:t>
        <w:br/>
        <w:t>жағдай, әдетте, күзеттегі аймақтан мүлікті алып бара жатқан</w:t>
        <w:br/>
        <w:t>қылмыскерді күзетші үстаған кезде болады.</w:t>
        <w:br/>
        <w:t>Қарақшылық кезінде күш қолдану (дене бітіміне немесе</w:t>
        <w:br/>
        <w:t>психикасына) әрқашанда мүлікті иеленудін құралы болып та-</w:t>
        <w:br/>
        <w:t>былады. яғни ол мүлікті иеленуге бағытталуы тиіс.</w:t>
        <w:br/>
        <w:t>Егер ол басқа максатта, мысалы. ұсталып қалмау үшін кол-</w:t>
        <w:br/>
        <w:t>данылса. ондай әрекет бұл қылмыстын құрамын бермейді. ол</w:t>
        <w:br/>
        <w:t>аламның жеке басына қарсы жасалған тиісті қылмыс ретінде са-</w:t>
        <w:br/>
        <w:t>ралануға тиіс.</w:t>
        <w:br/>
        <w:t>Қарастырылып отырған қылмыстын обьективтік жағынып,</w:t>
        <w:br/>
        <w:t>ерекшелігі сонда мүлікті қылмыскердің меленген-меленбегендігі-</w:t>
        <w:br/>
        <w:t>не қарамастан, жәбірленушінің омірі немесе денсаулығы үшін</w:t>
        <w:br/>
        <w:t>кауіпті зорлықка ұласқан шабуыл жасаған кезеннен бастап</w:t>
        <w:br/>
        <w:t>қылмыс аяқталған болып саналады.</w:t>
        <w:br/>
        <w:t>Қарақшылықтын субьективтік жағы тікелей ниетпен және</w:t>
        <w:br/>
        <w:t>пайдакүнемдік мақсатпен сипатталады. Қарақшылы ІМ кезіндегі</w:t>
        <w:br/>
        <w:t>пайдакүнемдік максатты анықтау қажеттігі.</w:t>
        <w:br/>
        <w:t>КК-тіз 179 бабының 1-бөлігінің диспозициясында бөтен</w:t>
        <w:br/>
        <w:t>мүлікті иеленудегі мақсатқа нұсқама бар. Мүлікті мелену мак-</w:t>
        <w:br/>
        <w:t>саты дегеніміз-- бөтен мүлікті өз пайдасына немесе баска адам-</w:t>
        <w:br/>
        <w:t>дардың пайдасына айналдыруды мақсат тұту. сондықтан да</w:t>
        <w:br/>
        <w:t>қарақшылықты мүлік ұрлау түрлерінің бірі деп қарастыруға</w:t>
        <w:br/>
        <w:t>болады</w:t>
        <w:br/>
        <w:t>Қарақшылықтып саралаушы нышандары ретінде зан мы-</w:t>
        <w:br/>
        <w:t>наларды таңиды:</w:t>
        <w:br/>
        <w:t>а) адамдар тобының алдын ала сөз байласуы бойынша;</w:t>
        <w:br/>
        <w:t>8) бірнеше рет:</w:t>
        <w:br/>
        <w:t>в) тұрғын, қызметтік. өндірістік үй-жайға не қоймаға зан-</w:t>
        <w:br/>
        <w:t>сыз кірумен:</w:t>
        <w:br/>
        <w:t>г) қару немесе кару ретінде пайдаланылатын заттарды қол-</w:t>
        <w:br/>
        <w:t>дәнумен жасалған.</w:t>
        <w:br/>
        <w:t>Ерекше саралаушы нышандарға мыналар жатады:</w:t>
        <w:br/>
        <w:t>а) ұйымдаскан топтын қарақшылық жасауы:</w:t>
        <w:br/>
        <w:t>6) денсаулыққа ауыр зиян келтіріп қарақшылық, жасау;</w:t>
        <w:br/>
        <w:t>в) мүлікті ірі мөлшерде ұрлау мақсатында қарақшылық, жа-</w:t>
        <w:br/>
        <w:t>сау:</w:t>
        <w:br/>
        <w:t>ғ) ұрлық немесе қорқытып алушылығы үшін бұрын екі не-</w:t>
        <w:br/>
        <w:t>месе одан да көп рет сотталған адамның қарақшылық жасауы.</w:t>
      </w:r>
    </w:p>
    <w:p>
      <w:r>
        <w:t>Осы аталғандарлың, ішінде ұрлаудың қарақшылық сияқты</w:t>
        <w:br/>
        <w:t>нысанына ғана тән саралаушы нышандар мыналар: кару неме-</w:t>
        <w:br/>
        <w:t>&gt;қару ретінде пайдаланыла салттарды колланх -гарақк-</w:t>
        <w:br/>
        <w:t>жағдайда, қандай да бір өкілеттік жасауы үшін өзіне сеніп тап-</w:t>
        <w:br/>
        <w:t>сырылған мүлікті айыпкер заңсыз жұмсайды. сатады. үшінші</w:t>
        <w:br/>
        <w:t>адамдарға береді не өзі пайдаланады.</w:t>
        <w:br/>
        <w:t>Иеленіп алу және ысырап ету аяқталған қылмыс деп сана-</w:t>
        <w:br/>
        <w:t>лады. егер субьект мүлікті тек алып қана қоймай, оны еркін</w:t>
        <w:br/>
        <w:t>айналымға жіберуге нақты мүмкіндік алған болса.</w:t>
        <w:br/>
        <w:t>Бұл кылмыстын субьективтік жағы тікелей ниетпен және</w:t>
        <w:br/>
        <w:t>пайда табу мақсатымен сипатталады: адам өзіне сеніп тапсы-</w:t>
        <w:br/>
        <w:t>рылған мүлікті заңсыз ұстап не неліктен шығарып отырғанын</w:t>
        <w:br/>
        <w:t>ұғынады, озінің заңға қайшы әрекетімен меншік месіне мате-</w:t>
        <w:br/>
        <w:t>риалдық залал келтіретінін алдын ала біледі, жәңе. бас пайда-</w:t>
        <w:br/>
        <w:t>сын ойлап сондай болғандықты тілейді.</w:t>
        <w:br/>
        <w:t>Кылмыс субьһектісі арнаулы -- жасы он алтыға толған, есі</w:t>
        <w:br/>
        <w:t>дұрыс , заңды түрде мүлік сеніп тапсырылған адам.</w:t>
        <w:br/>
        <w:t>Сеніп тапсырылған бөтен мүлікті иеленіп алудың немесе</w:t>
        <w:br/>
        <w:t>ысырап етудің құрамы үшін зан шығарушы мынадай саралау-</w:t>
        <w:br/>
        <w:t>шы нышандарды қарастырған:</w:t>
        <w:br/>
        <w:t>І) адамдар тобының алдын ала сөз байласуы бойынша жа-</w:t>
        <w:br/>
        <w:t>салған:</w:t>
        <w:br/>
        <w:t>2) бірнеше рет жасалған;</w:t>
        <w:br/>
        <w:t>3) қызмет бабын пайдаланып жасалған;</w:t>
        <w:br/>
        <w:t>4) ұйымдаскан топ жасаған;</w:t>
        <w:br/>
        <w:t>5) ірі мөлшерде жасалған;</w:t>
        <w:br/>
        <w:t>6) ұрлық немесе қорқытып алушылық үшін бұрын екі не-</w:t>
        <w:br/>
        <w:t>месе одан коп рет сотталған адам жасаған.</w:t>
        <w:br/>
        <w:t>Адамдар тобынын алдын ала сөз байласуы бойынша.</w:t>
        <w:br/>
        <w:t>бірнеше рет, ұйымдасқан топ, ірі мөлшерде, ұрлық немесе қор-</w:t>
        <w:br/>
        <w:t>қытып алушылық үшін бұрын екі немесе адан көп рет соттал-</w:t>
        <w:br/>
        <w:t>ған адам жасаған сияқты саралаушы нышандардың мағынасы</w:t>
        <w:br/>
        <w:t>КК-тің 175 бабын талдағанда ашылған. Олар иеленіп алу және</w:t>
        <w:br/>
        <w:t>ысырап етуге де қолдаңыла алады.</w:t>
        <w:br/>
        <w:t>Қызмет бабын пайдаланып сеніп тапсырылған бөтен мүлікті</w:t>
        <w:br/>
        <w:t>Меленіп алуды және ысырап етуді қызметтік окілеттігімен</w:t>
        <w:br/>
        <w:t>қиянат жасаудан ажырату қажет. Бұларды ажырататын крите-</w:t>
        <w:br/>
        <w:t>рий сол -- өз қызмет бабын пайдалану сеніп тапсырылған бөтен</w:t>
        <w:br/>
        <w:t>мүлікті иеленіп алудың және ысырап етудің құрамында сол</w:t>
        <w:br/>
        <w:t>кылмысты жасау тәсілі ретінде карастырылған, ал кызметтік</w:t>
        <w:br/>
        <w:t>әкілеттігімен қиянат жасаудың құрамында ол іс-әрекеттін өзін</w:t>
        <w:br/>
        <w:t>сипаттайды. Мысалы. шикізатты жұмсау нормасын бұзу.</w:t>
        <w:br/>
        <w:t>өндіріс технологиясын бұзу, табиғи шығын нормасын котеру.</w:t>
        <w:br/>
        <w:t>т.б. жолдармен жинакталған мүлікті өз пайдасына айналдыру-</w:t>
        <w:br/>
        <w:t>ды қызмет бабын пайдаланып бөтен мүлікті иеленіп алу ретінде</w:t>
        <w:br/>
        <w:t>карастыруға болалы. Орындалған жұмыс көлемін асыра Жа-</w:t>
      </w:r>
    </w:p>
    <w:p>
      <w:r>
        <w:t>Һ8</w:t>
        <w:br/>
        <w:t>Ерекше құндылығы бар заттарды ұрлау. 175 балтың</w:t>
        <w:br/>
        <w:t>ескертуіне сәйкес, бірнеше рет жасалған деп танылады. егер</w:t>
        <w:br/>
        <w:t>оған дейін ҚҚ-тің 175-181 баптарында (ұрлық, неленіп алу не-</w:t>
        <w:br/>
        <w:t>месе ысырап ету, алаяқтық, тонау. қарақшылық. ерекше құнды-</w:t>
        <w:br/>
        <w:t>лығы бар заттарды ұрлау, қорқытып алушылық), сондай-ақ 248</w:t>
        <w:br/>
        <w:t>бапта (радиоактивтік материалдарды ұрлау немесе қорқытып</w:t>
        <w:br/>
        <w:t>алу), 253 бапта (карулы, оқ-дәріні, жарылғыш заттар мен кару</w:t>
        <w:br/>
        <w:t>құрылғыларын ұрлау не қорқытып алу). 260 бапта (есірткі зат-</w:t>
        <w:br/>
        <w:t>тарды немесе жүйкеге әсер ететін заттарды ұрлау не қорқытып</w:t>
        <w:br/>
        <w:t>алу) көзделген қылмыстар бір немесе бірнеше рет жасалған</w:t>
        <w:br/>
        <w:t>болса.</w:t>
        <w:br/>
        <w:t>Ерекше қүндылығы бар заттарды ұрлаудын нәтижесінде</w:t>
        <w:br/>
        <w:t>олар жойылса, бұзылса немесе бүлінсе, бұл жағдайды зан шы-</w:t>
        <w:br/>
        <w:t>ғарушы саралаушы нышандар катарына жатқызған. себебі қыл-</w:t>
        <w:br/>
        <w:t>мыстың мұндай зардабы бұл заттардын ерекше құндылығын</w:t>
        <w:br/>
        <w:t>жояды. Заттарды жою немесе бүлліру дегеніміз -- оларды то-</w:t>
        <w:br/>
        <w:t>лықтай жарамсыз ету, олар не зат есебінен шығып қалады. не</w:t>
        <w:br/>
        <w:t>өзінің ерекше құндылық қасиетін жоғалтады. Бұзу дегеніміз</w:t>
        <w:br/>
        <w:t>-- қалпына келтіруге болатындай етіп затка немесе құжатка знян</w:t>
        <w:br/>
        <w:t>келтіру.</w:t>
        <w:br/>
        <w:t>Абайсызда жасалған әрекет Кодекстің Ерекше бөлімінін</w:t>
        <w:br/>
        <w:t>тиісті баптарында арнайы көзделген жағдайда ғана қылмыс деп</w:t>
        <w:br/>
        <w:t>танылады деген зан ұйғарымын ұстансақ. ерекше құндылығы</w:t>
        <w:br/>
        <w:t>бар заттардың жойылуына, бұзылуына немесе бүлінуіне алып</w:t>
        <w:br/>
        <w:t>келген ұрлықтың субһективтік жағы кінәнің қасақана ныса-</w:t>
        <w:br/>
        <w:t>нымен сипатталады.</w:t>
        <w:br/>
        <w:t>10-тарау</w:t>
        <w:br/>
        <w:t>ҰРЛАУМЕН БАЙЛАНЫСТЫ ЕМЕС, ПАЙДА ТАБУ МАҚСА-</w:t>
        <w:br/>
        <w:t>ТЫНДА МЕНШІККЕ ҚАРСЫ ЖАСАЛҒАН ҚЫЛМЫСТАР</w:t>
        <w:br/>
        <w:t>0.1. Қорқытып алушылық</w:t>
        <w:br/>
        <w:t>(ҚК-тің 191-бабы)</w:t>
        <w:br/>
        <w:t>Қорқытып алушылықтың қоғамға қауіптілігі сонда, ол</w:t>
        <w:br/>
        <w:t>меншік құқығын бұлады.</w:t>
        <w:br/>
        <w:t>Сонымен қатар, бұл қылмыстың обһектісі деп тек меншікті</w:t>
        <w:br/>
        <w:t>ғана емес, жәбірленушіні өз басын да санау керек (онын бос-</w:t>
        <w:br/>
        <w:t>тандығы. ар-ожданы, қадір-қасисті, жеке дербестігі).</w:t>
        <w:br/>
        <w:t>Обьект құрылымына, және де, меншік құқығымен ғана емес,</w:t>
        <w:br/>
        <w:t>кенбір жағдайларда міндетті құқыкпен: меншікке өз үлесінен</w:t>
        <w:br/>
        <w:t>"Қара: ҚР Жоғарғы Сотының 22.12.95 жылғы «Қорқытып алушылық ту-</w:t>
        <w:br/>
        <w:t>палыгістер бойла сет практикасы тұралы» қаулысынып | тармагы.</w:t>
        <w:br/>
        <w:t>зып, оны орындаған жұмыскерлердің артық алған ақшасын</w:t>
        <w:br/>
        <w:t>бөлісуді максат тұтқан адамның әрекетін қызмет бабын пайда-</w:t>
        <w:br/>
        <w:t>ланып өзіне сеніп тапсырылған мүлікті иеленіп алу ретінде са-</w:t>
        <w:br/>
        <w:t>ралауға болады.</w:t>
      </w:r>
    </w:p>
    <w:p>
      <w:r>
        <w:t>Әртүрлі комиссияларды, «меймандарды». т.б. қабылдау ша-</w:t>
        <w:br/>
        <w:t>раларын ұйымдастыру үшін мемлекеттік немесе қоғамдық қара-</w:t>
        <w:br/>
        <w:t>жатты заңсыз жұмсаған лауазымды адамның әрекетінде иеленіп</w:t>
        <w:br/>
        <w:t>алудың құрамы болмайды.</w:t>
        <w:br/>
        <w:t>9.3. Алаяқтық</w:t>
        <w:br/>
        <w:t>(КК-тің 177-бабы)</w:t>
        <w:br/>
        <w:t>Бұл іс-әрекеттің қоғамға қауіптілігі сонда, оны жасаудың</w:t>
        <w:br/>
        <w:t>нәтижесінде меншік құқығы бұзылады.</w:t>
        <w:br/>
        <w:t>Алаяқтықтың обһектісі меншік болып табылады</w:t>
        <w:br/>
        <w:t>Алаяқтықтың заты ретінде тек мүлік кана емес, сонымен</w:t>
        <w:br/>
        <w:t>катар оған құқық, сондай-ак мүлікке кейбір өкілеттіктер де</w:t>
        <w:br/>
        <w:t>танылады</w:t>
        <w:br/>
        <w:t>Алаяқтықтың ерекшелігі осы қылмыстың жасалу тәсілінде</w:t>
        <w:br/>
        <w:t>-- мұнда алдау және сенімге қиянат келтіру орын алады</w:t>
        <w:br/>
        <w:t>Алдау болғанда адам бір нәрсені жалған ұғынады. адасады.</w:t>
        <w:br/>
        <w:t>Алдау белсенді нысанда не пәс мінез-кұлықта көрініс табады.</w:t>
        <w:br/>
        <w:t>Белсенді нысандағы алдауда адамға қандай да бір фактілер,</w:t>
        <w:br/>
        <w:t>окиғалар жайында жалған деректер беріледі. Пас алдауда</w:t>
        <w:br/>
        <w:t>шындық айтылмай қалады. егер фактілер мен мән-жайлар жай-</w:t>
        <w:br/>
        <w:t>ында дұрыс ақпарат алса, жәбірленуші оз мүлкіне билік ету-</w:t>
        <w:br/>
        <w:t>ден тартынған болар еді. Мүліктік құқык қатынастарынын.</w:t>
        <w:br/>
        <w:t>шарты мен мазмұпын елеулі өзгертетін мән-жайларды айтпау</w:t>
        <w:br/>
        <w:t>да пәс алдауға жатады.</w:t>
        <w:br/>
        <w:t>Алаяқтық жасаудың тәсілі ретінде алдау өткен немесе</w:t>
        <w:br/>
        <w:t>кәзіргі кездегі фактілерді бұрмалап көрсетуде ғана емес, ала-</w:t>
        <w:br/>
        <w:t>яқтың, келешекте болатын мән-жайларды да бұрмалауында.</w:t>
        <w:br/>
        <w:t>Алдаудың жәбірленушінің санасына ықпал ететін тәсіл болуы</w:t>
        <w:br/>
        <w:t>бұл қылмыстың міндетті шарты болады. мүлікке билік ету заң-</w:t>
        <w:br/>
        <w:t>ның немесе баскадай актілердің негізінде, оның мүлдесі үшін</w:t>
        <w:br/>
        <w:t>жүзеге асырылады деп жәбірленушіні сендіреді.</w:t>
        <w:br/>
        <w:t>Алаяқтықтың көп таралған түрлерінің бірі келешекте Әо-</w:t>
        <w:br/>
        <w:t>латын оқиғалар жайында алдау. Мысалы. кымбат автомобиль</w:t>
        <w:br/>
        <w:t>сатып аламын деп немесе жай «қарызға» жәбірленушіден ақша</w:t>
        <w:br/>
        <w:t>алу сондайға жатады. Алдау сөз нысанында да нсмесе</w:t>
        <w:br/>
        <w:t>жәбірленушіні кателестіретін басқа әрекеттер арқылы да</w:t>
        <w:br/>
        <w:t>корініс табады.</w:t>
        <w:br/>
        <w:t>Мүлікті немесе мүлікке құқықты алаяқтык жолмен алудып</w:t>
        <w:br/>
        <w:t>басқа бір тәсіліне заң сенімге цияпит жаспулы жатқызалы. Әұл</w:t>
        <w:br/>
        <w:t>Сонымен, ҚК-тің 176 бабы бойынша сараланатын иеленіп</w:t>
        <w:br/>
        <w:t>алудың немесе ысырап етудің затына мына нышандар тән:</w:t>
        <w:br/>
        <w:t>-- заттық;</w:t>
        <w:br/>
        <w:t>-- Экономикалық;</w:t>
        <w:br/>
        <w:t>--зандық:</w:t>
        <w:br/>
        <w:t>-- айыпты адамға мүліктін сеніп тапсырылуы.</w:t>
        <w:br/>
        <w:t>Заттық нышан дегеніміз -- иеленіп алудын немесе ысырап</w:t>
      </w:r>
    </w:p>
    <w:p>
      <w:r>
        <w:t>етудің заты әрқашан да материалдық нәрсе. Сондыктан ла,</w:t>
        <w:br/>
        <w:t>мүліктік қылмыс ретінде, бұл іс-әрекеттің заты адамның идея-</w:t>
        <w:br/>
        <w:t>сы. айы, пікірі бола алмайды.</w:t>
        <w:br/>
        <w:t>Экономикалық нышан иеленіп алудың немесе ысырап</w:t>
        <w:br/>
        <w:t>етудің затында, қандай да бір экономикалық құндылық бар</w:t>
        <w:br/>
        <w:t>екендігін көрсетеді. Ол құндылық өзінің құнынан. ақшалай</w:t>
        <w:br/>
        <w:t>бағасынан көрініс табады. Сондыктан да табиғн обтектілер</w:t>
        <w:br/>
        <w:t>ұрлау заты бола алмайды, себебі оларға адам еңбегі жұмсалма-</w:t>
        <w:br/>
        <w:t>ғандықтан олар бағалана алмайды.</w:t>
        <w:br/>
        <w:t>Заңдық нышан неленіп алудың немесе ысырап етулін заты</w:t>
        <w:br/>
        <w:t>ботен,еркін азаматтық айналымда жүрген мүлік қана болатып-</w:t>
        <w:br/>
        <w:t>дығын көрсетеді. Өз мүлкін ұрлау меншіктік қатынасты бұзбай-</w:t>
        <w:br/>
        <w:t>ды, сондықтан ол меншікке қастандық жасау деп карастырыл-</w:t>
        <w:br/>
        <w:t>майды.</w:t>
        <w:br/>
        <w:t>Бұл қылмыстың сбһективтік жағын, ботен мүлікті ұрлау-</w:t>
        <w:br/>
        <w:t>дың нысаны ретінде, иеленіп алу және ысырап ету құрайды</w:t>
        <w:br/>
        <w:t>Иеленіп алу дегеніміз -- белсенді қызмет жасай отырып</w:t>
        <w:br/>
        <w:t>субьектінің өзіне сеніп тапсырылған тауарлык-матермалдық,</w:t>
        <w:br/>
        <w:t>ҚҰНДЫЛЫҚТЫ алуы. оған заңсыз мелік орнатуы.</w:t>
        <w:br/>
        <w:t>Иеленіп алғанда айыптыға сеніп тапсырылған мүлік оқшау-</w:t>
        <w:br/>
        <w:t>ланып, оған заңсыз өтеді, оны өз меншігіне айналдыру немесе</w:t>
        <w:br/>
        <w:t>үшінші адамдардың меншігіне беру мақсаты болады.</w:t>
        <w:br/>
        <w:t>КК-тіп 176 бабына сәйкес иеленіп алудың ерекшелігіне</w:t>
        <w:br/>
        <w:t>субтектініп ұрланатын мүлікке қатынасы жатады: мүліктін.</w:t>
        <w:br/>
        <w:t>оған деген белгілі бір өкілеттігі бар адамның занды неәлігінде</w:t>
        <w:br/>
        <w:t>болуы.</w:t>
        <w:br/>
        <w:t>Меншік несіндегі мүлік алынып оқшауланған жәнс ол оның</w:t>
        <w:br/>
        <w:t>өз мүлкіне қосылған кезден бастап меленіп алу аяқталған кыл-</w:t>
        <w:br/>
        <w:t>мыс болып саналады.</w:t>
        <w:br/>
        <w:t>Айыптының оз иелігіне алған мүлікті заңсыз пайдалануы</w:t>
        <w:br/>
        <w:t>сияқты ары қарайғы әрекеттері бұл қарастырылып отырған</w:t>
        <w:br/>
        <w:t>құрам шегінен тыс жатыр, ол ұрлаудың басқа нысаны - ысы-</w:t>
        <w:br/>
        <w:t>рап етумен ұштасады.</w:t>
        <w:br/>
        <w:t>Ысырап ету-- сеніп тапсырылған мүлікті тұтынушыдан л-</w:t>
        <w:br/>
        <w:t>ыру арқылы айыптының өз пайдасына нсмесе басқа адамдар-</w:t>
        <w:br/>
        <w:t>дың пайдасына зансыз және қайтарымсыз айналдыруы. Бүл</w:t>
        <w:br/>
        <w:t>жеке басының мүддесін қамтамасыз етудің заңдардын бар са-</w:t>
        <w:br/>
        <w:t>лаларында баса ескерілгендігіне байланысты, жаңа қылмыс-</w:t>
        <w:br/>
        <w:t>тық кодексте бұл саралаушы нышан тек денсаулық немесе өмір</w:t>
        <w:br/>
        <w:t>үшін қауіпті емсс күш қолдануды ғана емес, сонымен қатар</w:t>
        <w:br/>
        <w:t>сондай күш қолданамын деп қорқытуды да қарастырады.</w:t>
        <w:br/>
        <w:t>Жәбірленушінің денсаулығы немесе омірі үшін қауіпті емес</w:t>
        <w:br/>
        <w:t>күш колдану деп кішігірім жаракат, қанталау. дене тырналуұмы</w:t>
        <w:br/>
        <w:t>түрінде денсаулыққа келтірілген жеңіл зиянды Түсіну керек</w:t>
        <w:br/>
        <w:t>Адамнын жанына бататын. бірақ жарақат қалдырмайтын ұрып-</w:t>
        <w:br/>
        <w:t>соғу немесс өзгедей күш қолдану әрекеттеріде сондай зорлыққа</w:t>
        <w:br/>
        <w:t>жатады. Бөтең мүлікті иелену үшін жәбірденушіні бостандық-</w:t>
        <w:br/>
        <w:t>тан айыру немесе бостандығын шектеу, байлап тастау, ұстап</w:t>
        <w:br/>
        <w:t>тұру және баскадай да айыпты қолданған әрекеттер де денсау-</w:t>
      </w:r>
    </w:p>
    <w:p>
      <w:r>
        <w:t>лыққа немесе өмірге кауіпті емес зорлықтар қатарына жатады.</w:t>
        <w:br/>
        <w:t>Тонауды күш қолданылған деп тану үшін жәбірленушінің,</w:t>
        <w:br/>
        <w:t>өмірі мен денсаулығы үшін кауіпті зарлық әрекеттерінін қол-</w:t>
        <w:br/>
        <w:t>данылуы міндетті емес, оны колданудың нақты каупінін төнуі</w:t>
        <w:br/>
        <w:t>жеткілікті, бірақ күш қолдану да. психикасына қысым жасау</w:t>
        <w:br/>
        <w:t>да мүлікті ислеңуге немесе оны ұстап қалуға бағытталуы те.</w:t>
        <w:br/>
        <w:t>Сондықтан да, айыпты ұрлық аяқталғаннан кейін ұсталып қал-</w:t>
        <w:br/>
        <w:t>мас үшін омір немесе денсаулық үшін қауіпті емес күш көл-</w:t>
        <w:br/>
        <w:t>данса, оның жасаған ұрлығы тонауға ұласпанды.</w:t>
        <w:br/>
        <w:t>9.5. Қарақшылық</w:t>
        <w:br/>
        <w:t>(ҚК-тің 179-байы)</w:t>
        <w:br/>
        <w:t>Каракшылық обьектісі күрделі қылмыстар қатарына жата-</w:t>
        <w:br/>
        <w:t>ды. Онда ботен мүлікке ғана емес, жәбірленушінің өз басына</w:t>
        <w:br/>
        <w:t>қастандық жасалады, бұл жағдайда қарақшылықтың күрамы</w:t>
        <w:br/>
        <w:t>үшін факультативтік емес, міндетті екі обьектінін болуы қажет.</w:t>
        <w:br/>
        <w:t>Қарақшылықтын қауіптілігі меншікке қастандық, жасауда гана</w:t>
        <w:br/>
        <w:t>емес. сол қастандықты жасау тәсілінде -- шабуылға ұшыраған</w:t>
        <w:br/>
        <w:t>аламнын өмірі мен денсаулығы үшін кауіпті кұш қолданыла-</w:t>
        <w:br/>
        <w:t>ды. Адамның өз басы, онын денсаулығы. бұл жерде. қарақшы-</w:t>
        <w:br/>
        <w:t>лықтың екінші маңызды обһектісі болып табылады.</w:t>
        <w:br/>
        <w:t>Каракшылықпен шабуыл жасаудың заты мүлік деп таны-</w:t>
        <w:br/>
        <w:t>лады. Яғни ол өз месінің мұқтаждығы не тікелей (тағам. жыһаз.</w:t>
        <w:br/>
        <w:t>автомашина. киім, 7.б.). не жанама (ақша, құнды қағаздар және</w:t>
        <w:br/>
        <w:t>басқа) канағаттандыра алатын матерналдық әлемдегі заттар-</w:t>
        <w:br/>
        <w:t>Соған байланысты олар қандай да бір тұтынушылық күнға не</w:t>
        <w:br/>
        <w:t>болады. олар мүлік ретінле окономикалық қаспетпен сшпатта-</w:t>
        <w:br/>
        <w:t>лады.</w:t>
        <w:br/>
        <w:t>Қылмыстық қол сұғу затының функциясын атқару үшін ол</w:t>
        <w:br/>
        <w:t>нарсе қандай да бір тұтынушылық сұнлылығымен қатар айыр-</w:t>
        <w:br/>
        <w:t>құқығын беруге тыйым салуға және оның алдын алуға бағыт-</w:t>
        <w:br/>
        <w:t>талған шаралар туралы Конвенция, сондай-ақ Дүннежүзілік</w:t>
        <w:br/>
        <w:t>мәдени және табиғи мұраларды қорғау жөніндегі 1972 жылғы</w:t>
        <w:br/>
        <w:t>Конвенция дайындалып қабылданды.</w:t>
        <w:br/>
        <w:t>Қылмыстын алдын алу және құқық бұзушыларға карау</w:t>
        <w:br/>
        <w:t>тәртібі жөніндегі УІП Қонгресс (1990 жыл) Халықтардың коз-</w:t>
        <w:br/>
        <w:t>ғалатын құндылық нысандағы мәдени мұраларға кастанлык</w:t>
        <w:br/>
        <w:t>жасаумен байланысты қылмыстардың алдын алу туралы типтік</w:t>
        <w:br/>
        <w:t>шарт қабылдады.</w:t>
        <w:br/>
        <w:t>Бұл қастандықпен күреске бағытталған біркатар көонвенция-</w:t>
        <w:br/>
        <w:t>лар аймақтық, деңгейде қабылданды. Онын мысалы. 1954 жыл-</w:t>
        <w:br/>
        <w:t>ғы Еуропа мәдени конвенциясы, 1955 жылғы Мәдени құнды-</w:t>
        <w:br/>
        <w:t>лықтарға қатысты қылмыстар жәніндегі Еуропа конвенциясы,</w:t>
        <w:br/>
        <w:t>1969 және 1985 жылдардан Еуропаның сәулеттік мұрасын</w:t>
        <w:br/>
        <w:t>қорғау туралы Конвенция, 1992 жылғы редакциядағы Архео-</w:t>
        <w:br/>
        <w:t>логиялық мұраларды қорғау туралы Еуропа конвенциясы.</w:t>
        <w:br/>
        <w:t>Мұнша халықаралық құқықтык актілердің болуы осы қарас-</w:t>
        <w:br/>
        <w:t>тырылып отырған іс-әрекеттің қоғамға кауіптілік денгейінін</w:t>
        <w:br/>
        <w:t>жоғары екендігін көрсетеді, бұл қылмыстарды жасаудың</w:t>
        <w:br/>
        <w:t>нәтижесінде ерекше құнды заттардың несі өзінің меншік</w:t>
        <w:br/>
        <w:t>құқығын жоғалтады. орны толмас залал көреді.</w:t>
      </w:r>
    </w:p>
    <w:p>
      <w:r>
        <w:t>Бұл заттарға меншік құқығын жеке тұлға да. занды тұлға</w:t>
        <w:br/>
        <w:t>да. мемлекеттік сала да. мемлекеттік емес сала да пеленуі</w:t>
        <w:br/>
        <w:t>мүмкін. Сондықтан, ҚР ҚҚ-нің 180 бабында көзделген қыл-</w:t>
        <w:br/>
        <w:t>мыстың обзектісі меншіктін накты нысаны леп танылады. олар:</w:t>
        <w:br/>
        <w:t>мемлекеттік, жеке меншік, әртүрлі қоғамдық, онын ішінде діні</w:t>
        <w:br/>
        <w:t>бірлестіктердің меншігі.</w:t>
        <w:br/>
        <w:t>Заң шығарушының қылмыстың дербес құрамын қарасты-</w:t>
        <w:br/>
        <w:t>руына негіз болған ерекше нышан -- қылмыс заты. ҚК-тің 180</w:t>
        <w:br/>
        <w:t>бабының диспозициясында ерекше тарихи, ғылымм, көркемдік</w:t>
        <w:br/>
        <w:t>немесе мәдени құндылығы бар паттар мен құжаттарды ұрлау</w:t>
        <w:br/>
        <w:t>жөнінде сөз болады. ал олардың қандай тәсілмен ұрланғандығы</w:t>
        <w:br/>
        <w:t>айтылмайды. Яғни, іс-әрекетті саралайтын ұрлау тәсілі емес,</w:t>
        <w:br/>
        <w:t>заңды песінің қорынан алынған лат.</w:t>
        <w:br/>
        <w:t>Ғаага конвенциясы мәленм құнлылықтар қатарына әр ха-</w:t>
        <w:br/>
        <w:t>лықтын мәдени мұрасы үшін аса маңызды өнердің. тарихтын,</w:t>
        <w:br/>
        <w:t>діннің қозғалатын және қозғалмайтын ескерікіштерін., архео-</w:t>
        <w:br/>
        <w:t>логиялық қазындыларды. өнер шығармаларын. қолжазбалар-</w:t>
        <w:br/>
        <w:t>ды. кітаптарды. ғылыми коллекцияларды пемесе кітаптардың</w:t>
        <w:br/>
        <w:t>маңызды коллекцияларын, архивтік материалдарды пемесе</w:t>
        <w:br/>
        <w:t>құндылықтар репролукцияаларын, мұражайларды, ірі кітапханалар-</w:t>
        <w:br/>
        <w:t>ды. антиквариаттарды және басқаларды жатқызған. Сондық-</w:t>
        <w:br/>
        <w:t>тан да. КК-тін 188 бабы материалдық әлсмнің обтектілерін,</w:t>
        <w:br/>
        <w:t>вааттар ұрлағандық, үшін тазаасегес, құжаттарды. яғинақнараі</w:t>
        <w:br/>
        <w:t>соққы беріледі. Адамның дене құрылысына және физиологи-</w:t>
        <w:br/>
        <w:t>ялық жағдайына тіптен әсер етпейтін (немесе шамалы ғана әсер</w:t>
        <w:br/>
        <w:t>ететін). калыпты қызметін бұзбайтын әсері күшті және</w:t>
        <w:br/>
        <w:t>есеңгірететін заттарды ағзаға енгізу, ол заттардың денсаулыққа</w:t>
        <w:br/>
        <w:t>және өмірге қаншалықты кауіпті екендігіне байланысты. то-</w:t>
        <w:br/>
        <w:t>нау немесе қарақшылық ретінде сараланады.</w:t>
        <w:br/>
        <w:t>Егер кылмыскер, мысалы. жәбірленушіге спирттік ішімдік</w:t>
        <w:br/>
        <w:t>ішкізгенде күш колданса, сол зорлықтың сипатына (дәрежесіне)</w:t>
        <w:br/>
        <w:t>қаран ол әрекет тонау немесе қарақшылық болып саналалы.</w:t>
        <w:br/>
        <w:t>Қарақшылық кезіндегі шабуылды кең мағынада түсіну ке-</w:t>
        <w:br/>
        <w:t>рек. Ол жәбірленушінің жеке басына кез келген нысанда күш</w:t>
        <w:br/>
        <w:t>көрсетіп ыкпал жасаумен сипатталады, нәтижесінде онын</w:t>
        <w:br/>
        <w:t>өміріне немесе денсаулығына қауіп туады. Жәбірленушінің</w:t>
        <w:br/>
        <w:t>ағзасына әсері күшті. уды. есеңгірететін заттарлы онын еркінсіз</w:t>
        <w:br/>
        <w:t>және есі жокта күштеп енгізу заң нормасында корсетілген мак-</w:t>
        <w:br/>
        <w:t>сатта болса. онда ойып карақшылыкпен шабуыл жасау деп са-</w:t>
        <w:br/>
        <w:t>налатын арттан келіп ұруды, тасада тұрып атудан айырмасы</w:t>
        <w:br/>
        <w:t>жоқ.</w:t>
        <w:br/>
        <w:t>Жәбірленушіге спирттік ішімдік ішкізіп, оны дәрменсіз</w:t>
        <w:br/>
        <w:t>жағдайға жеткізуді саралау мәселесі дау тудырады. Егер</w:t>
        <w:br/>
        <w:t>ішімдікті немесе есірткіні жәбірленуші өз еркімен қабылдаса.</w:t>
        <w:br/>
        <w:t>қарақшылық үшін жауаптылық көзделмейді, себебі бұл жағ-</w:t>
        <w:br/>
        <w:t>дайда күш қолдану жок.</w:t>
        <w:br/>
        <w:t>Зорлықтың жалпы мазмұны қайсыбір адамға занға қайшы</w:t>
        <w:br/>
        <w:t>қандайда бір күш қолдануда жатыр. Жалпы кабылданған пікір</w:t>
        <w:br/>
        <w:t>бойынша күш қолдану аламның дене бітіміне және Психика-</w:t>
        <w:br/>
        <w:t>сына жасалған зорлық деп бөлінелі.</w:t>
        <w:br/>
        <w:t>Дене бітіміне зорлық, жасау басқа адамның ағзасына, онын</w:t>
        <w:br/>
        <w:t>еркімен санаспай, қоғамға кауіпті зансыз әсер етумен байла-</w:t>
        <w:br/>
        <w:t>нысты. және ол Әсер алам денесінің сыртқы қабатына да.</w:t>
      </w:r>
    </w:p>
    <w:p>
      <w:r>
        <w:t>тікелей ішкі органдарына да таралуы мүмкін.</w:t>
        <w:br/>
        <w:t>Сонымен, деңе бітіміне зорлық дегеніміз-- жәбірленушінің</w:t>
        <w:br/>
        <w:t>ағзасына, сыртқы және ішкі органдарына, оның еркімен са-</w:t>
        <w:br/>
        <w:t>наспай, механикалық құралдармен, сондай-ақ химиялық және</w:t>
        <w:br/>
        <w:t>электр құралдарымен де жасалған әртүрлі коғамға кауіпті зан-</w:t>
        <w:br/>
        <w:t>сыз әсер.</w:t>
        <w:br/>
        <w:t>Қарақшылық кезіпде қолданылатын зорлық шабуылға ұшы-</w:t>
        <w:br/>
        <w:t>раған адамнын өмірі мен денсаулығы үшін кауіпті әрекет дегі</w:t>
        <w:br/>
        <w:t>заңда анықтама берілген. Қылмыстық-құқықтық және мели-</w:t>
        <w:br/>
        <w:t>циналық әдебиеттерде өзінің обьективтік нышандарына қарап</w:t>
        <w:br/>
        <w:t>жәбірленуші каза табуға тиіс немесе оның зардабынан кенін</w:t>
        <w:br/>
        <w:t>ондай болуы мүмкін зорлықтар әмірге қауіпті зорлықтар деп</w:t>
        <w:br/>
        <w:t>танылған</w:t>
        <w:br/>
        <w:t>Тонаудың затына ұрлаудың кез келген нысанының нышан-</w:t>
        <w:br/>
        <w:t>дары сәйкес келеді. Сондыктан да, қайталамау үшін, бөтен</w:t>
        <w:br/>
        <w:t>мүліктің тонауға қатысты нышандарын қарастырмаймыз.</w:t>
        <w:br/>
        <w:t>Ұрлық, алаяқтық, иеленіп алу сиякты бөтен мүлікті алудың күш</w:t>
        <w:br/>
        <w:t>колланылмайтын тәсілдеріне қарағанда ұрлаудың күш қолда-</w:t>
        <w:br/>
        <w:t>нылатын нысандарында (тонауда, қарақшылықта) ұрланған</w:t>
        <w:br/>
        <w:t>мүлік құны мардымсыз болса да, оны алу тәсілінің өзі оларды</w:t>
        <w:br/>
        <w:t>қылмыстық-жазаланатын іс-әрекеттер қатарына қосады.</w:t>
        <w:br/>
        <w:t>Тонаудың құрамы конструкциясы жағынан материалды,</w:t>
        <w:br/>
        <w:t>сондықтан да бұл іс-әрекеттің обьективтік жағын: а) коғамға</w:t>
        <w:br/>
        <w:t>қауіпті әрекеттер: 6) коғамға қауіпті салдарлар; в) салардың</w:t>
        <w:br/>
        <w:t>арасындағы себептік байланыс құрайды.</w:t>
        <w:br/>
        <w:t>Тонау кезіндегі коғамға кауіпті әрекет бөтен мүлікті ашық</w:t>
        <w:br/>
        <w:t>ұрлауға бағытталған. Ұрлаудың ашық тәсілі де екі критерийді:</w:t>
        <w:br/>
        <w:t>обһективтік және субьективтік критерийлерді сипаттайды.</w:t>
        <w:br/>
        <w:t>Обһективтік критерий дегеніміз -- ұрлаудың меншік иесінін</w:t>
        <w:br/>
        <w:t>немесе бөгде адамдардың көзінше жасалуы, ал ол адамдар ай-</w:t>
        <w:br/>
        <w:t>ыпты адамның әрекетінін қылмыстық, сипатын ұғынады, сол</w:t>
        <w:br/>
        <w:t>үшін оны айыптайды. Субьективтік критерий дегеніміз -- ай-</w:t>
        <w:br/>
        <w:t>ыпты өзінің ашық әрекет жасап тұрғанын, меншік иесін неме-</w:t>
        <w:br/>
        <w:t>се өзге адамдардың бар екендігін елемей тұрғандығын ұғынуы.</w:t>
        <w:br/>
        <w:t>Егер айыпты меншік иесінің немесе өзге адамдардың көзінше</w:t>
        <w:br/>
        <w:t>ашық әрекет жасап тұрмын деп балап, ал шын мәнінде, айып-</w:t>
        <w:br/>
        <w:t>тының алу процесі кезіндегі әрекетінің заңсыз сипатын көріп</w:t>
        <w:br/>
        <w:t>тұрғандар ұғынбаса, онда жасалған іс-әрекет өзінін блғытты-</w:t>
        <w:br/>
        <w:t>лығына қарай тонау ретінде сараланады. Сонымен, айыпты</w:t>
        <w:br/>
        <w:t>әрекетінің субһективтік және обьективтік критерийлері жеме-</w:t>
        <w:br/>
        <w:t>жемге келгенде, субьективтік критерий бойынша сараланады.</w:t>
        <w:br/>
        <w:t>Тонау кезіндегі мүлікті алу процесі, көбіне, басынан</w:t>
        <w:br/>
        <w:t>аяғына дейін ашық сипатта болады. Егер айыпты мүлікті алу-</w:t>
        <w:br/>
        <w:t>ды жасырын бастап, онысы әшкереленген кезде өз әрекетін</w:t>
        <w:br/>
        <w:t>ары карай жалғастырса, онда ұрлық тонауға үласады. Кезінде</w:t>
        <w:br/>
        <w:t>Қазақ КСР Жоғарғы Соты Пленумының 1961 жылғы 7 жел-</w:t>
        <w:br/>
        <w:t>тоқсандағы қаулысында, айыптының ұрлық, ретінде баста-</w:t>
        <w:br/>
        <w:t>ған әрекеті кейін сол ұрлаған мүлікті сактап қалу мақсатын-</w:t>
        <w:br/>
        <w:t>да күш қолдануға алып келсе, онда қолданылған зорлықтың</w:t>
        <w:br/>
        <w:t>сипатына карай оның әрекеті тонау немесе қарақшылық бо-</w:t>
        <w:br/>
        <w:t>лып сараланады деген түсінік берілген.</w:t>
        <w:br/>
        <w:t>Алу кезінде күш қолдануды ҚК-тің 178 бабынын, | бөлігі</w:t>
        <w:br/>
        <w:t>қамтымайды. Күш колданып тонау -- осы іс-әрекеттін, сара-</w:t>
      </w:r>
    </w:p>
    <w:p>
      <w:r>
        <w:t>ланған құрамы болып табылады. Бірақ алудың ашық тәсілі, сон-</w:t>
        <w:br/>
        <w:t>да да, мүлікті иелену үшін айыпты тарапынан қандай да бір</w:t>
        <w:br/>
        <w:t>күш жұмсалуын қарастырады (итеру, кактығысу жәнет.б.), ол</w:t>
        <w:br/>
        <w:t>ҚК-тін 178 блабынын | бөлігінде козделген.</w:t>
        <w:br/>
        <w:t>ТЕ</w:t>
        <w:br/>
        <w:t>шылық кезінде денсаулыққа ауыр лиян келтіру. Калған сара-</w:t>
        <w:br/>
        <w:t>лаушы нышандарды зан шығарушы ұрлаудың барлық нысан-</w:t>
        <w:br/>
        <w:t>дары үшін қарастырған. Олардың мазмұнына бірдей түсініктеме</w:t>
        <w:br/>
        <w:t>беріледі, сондықтан оларды қарақшылыққа қатысты қарастыр-</w:t>
        <w:br/>
        <w:t>мауға болады.</w:t>
        <w:br/>
        <w:t>Қарақшылық кезінде қару қолдануды осы құрамнын сара-</w:t>
        <w:br/>
        <w:t>лаушы нышаны ретінде қарау КР қылмыстық заңдарына ал-</w:t>
        <w:br/>
        <w:t>ғаш рет Қазақстан Республикасы Президентінің 1995 жылғы</w:t>
        <w:br/>
        <w:t>12 мамырдағы «ҚР-ның кейбір заң актілеріне өзгертулер мен</w:t>
        <w:br/>
        <w:t>толықтырулар енгізу туралы» зан күші бар Жарлығымен</w:t>
        <w:br/>
        <w:t>енгізілген. Бірақ ол редакцияда айыптынын қару ретінде әзге</w:t>
        <w:br/>
        <w:t>паттарды (мысалы, жонатын, ас дайындайтын пышақтарды.</w:t>
        <w:br/>
        <w:t>балталарды, 7.б.) пайдалану жағдайы бұл нышандарға жатқы-</w:t>
        <w:br/>
        <w:t>зылмаған, ол шындықка жанаспайды. Себебі бұл заттарда да</w:t>
        <w:br/>
        <w:t>тірі нысананы жарақаттайтындай қабілет бар. Бұл тұрғыдан</w:t>
        <w:br/>
        <w:t>алғанда жаңа ҚК-те осы саралаушы нышан неғұрлым толық</w:t>
        <w:br/>
        <w:t>қарастырылған, онда қарудың және әзге заттардың жарақат-</w:t>
        <w:br/>
        <w:t>тайтын касиеттері ескерілген.</w:t>
        <w:br/>
        <w:t>Ғылым мен техниканың дамуы нәтижесінде атылатын және</w:t>
        <w:br/>
        <w:t>суык қарудан басқа газ балонды. пневматикалық, механика-</w:t>
        <w:br/>
        <w:t>лық, электр қарулары кең таралды. Қарудын бұл түрлерінің</w:t>
        <w:br/>
        <w:t>барлығы ГОСТ-та қарастырылған. бірақ оларды не атылатын,</w:t>
        <w:br/>
        <w:t>несуық қаруға жатқызуға болмайды. Сондықтан олар қылмыс-</w:t>
        <w:br/>
        <w:t>тық заң әрекетінің шенберінен тыс қалуда. ал олардып жара-</w:t>
        <w:br/>
        <w:t>қаттау күші атылатын қарудан кем емес.</w:t>
        <w:br/>
        <w:t>Қазақстан Республикасынын 1993 жылғы 27 қазандағы</w:t>
        <w:br/>
        <w:t>«Қарудың кейбір түрлерінін айналымын мемлекеттік бақылау</w:t>
        <w:br/>
        <w:t>туралы» заңында тірі және өзге де нысаналарды кұлатуға кон-</w:t>
        <w:br/>
        <w:t>струкциясы әдейі арналған құрылғылар мен заттар. сондай-ақ</w:t>
        <w:br/>
        <w:t>қарудың функцноналдық міндетін анықтайтын онын негізгі</w:t>
        <w:br/>
        <w:t>бөліктері қару деп танылады делінген. Зан қаруға ойың мына</w:t>
        <w:br/>
        <w:t>түрлерін жатқызады: атылатын, суық, Газды, электр, Пневма-</w:t>
        <w:br/>
        <w:t>тикалық қаруларды.</w:t>
        <w:br/>
        <w:t>Қазақстан Республикасы Жоғарғы Соты Пленумының 1995</w:t>
        <w:br/>
        <w:t>жылғы 21 шілдедегі «Атылатын қаруды, оқ-дәріні, қару-жа-</w:t>
        <w:br/>
        <w:t>рақты және жарылғыш заттарды ұрлау, оларды зансыз сатып</w:t>
        <w:br/>
        <w:t>алу, алып жұру. сақтау, жасау немесе сату, атылатын қаруды</w:t>
        <w:br/>
        <w:t>ұқыпсыз сақтау туралы істер бойынша сот практикасы жай-</w:t>
        <w:br/>
        <w:t>ындағы» Хе4 қаулысында атылатын қаруларға автоматтар. қа-</w:t>
        <w:br/>
        <w:t>рабиндер. винтовкалар, пулеметтер, пистолеттер және басқа да</w:t>
        <w:br/>
        <w:t>конструкциясы жанды затты. техниканы құлатуға арналған</w:t>
        <w:br/>
        <w:t>құрылғылар мен заттар, сондай-ақ спорттық қарулар. онын</w:t>
        <w:br/>
        <w:t>шінде. іс жүзінде кандай максаттарға қолданылатындығына</w:t>
        <w:br/>
        <w:t>19</w:t>
        <w:br/>
        <w:t>Субьективтік жағынан алғанда бұл талданылып отырған іс-</w:t>
      </w:r>
    </w:p>
    <w:p>
      <w:r>
        <w:t>әрекет тікелей ниет нысанындағы кінәмен сипатталады. яғни</w:t>
        <w:br/>
        <w:t>адам өзінің ерекше құндылығы бар затты немесе құжатты</w:t>
        <w:br/>
        <w:t>ұрлайтындығын ұғынады, ол таңдап алған ұрлау тәсілінің</w:t>
        <w:br/>
        <w:t>нәтижесінде бұл зат немесе құжат алынатындығын алдын ала</w:t>
        <w:br/>
        <w:t>біледі, соны тілейді. Қылмыстың себебі-- пайдакүнемдік, адам</w:t>
        <w:br/>
        <w:t>өзінін баюын көздейді.</w:t>
        <w:br/>
        <w:t>Субьект-- жасы он алтыға толған, есі дұрыс адам</w:t>
        <w:br/>
        <w:t>Егер ерекше құндылығы бар затты жасы он торт пен оп алты</w:t>
        <w:br/>
        <w:t>аралығындлғы адам ұрласа. оның әрекеті. ол таңдаған ұрлау</w:t>
        <w:br/>
        <w:t>тәсіліне қарай, ұрлык. тонау. қарақшылық ретінде саралануға</w:t>
        <w:br/>
        <w:t>тиіс, себебі КК-тің 15 бабына сәйкес ұрлықтып бұл корсетілген</w:t>
        <w:br/>
        <w:t>нысандары бойынша жауаптылық он тәрт жастан басталады.</w:t>
        <w:br/>
        <w:t>Талданып отырған кұрамның саралаушы нышандарына заң</w:t>
        <w:br/>
        <w:t>шығарушы мыналарды жатқызады:</w:t>
        <w:br/>
        <w:t>а) адамдар тобы алдын ала сөз байласып немесе ұйымдас-</w:t>
        <w:br/>
        <w:t>қан топ жасаған:</w:t>
        <w:br/>
        <w:t>6) бірнеше рет жасалған;</w:t>
        <w:br/>
        <w:t>в) ерекше құндылығы бар заттар мен кұжаттардың жоны-</w:t>
        <w:br/>
        <w:t>луына, бұзылуына немесе бүлінуіне әкеп соққан.</w:t>
        <w:br/>
        <w:t>ҚҠ-тің 21 бабына сәйкес ерекше құндылығы бар заттарды</w:t>
        <w:br/>
        <w:t>ұрлауды адамдар тобы алдын ала соз байласып жасаған деп та-</w:t>
        <w:br/>
        <w:t>нылады. егер қылмысқа оны бірлесіп жасау туралы күні бұрын</w:t>
        <w:br/>
        <w:t>уағдаласқан адамдар қатысса. Осы іс-әрекетті үйымдасқан топ</w:t>
        <w:br/>
        <w:t>жасаған деп танылады, егер оны ерекше құндылығы бар зат-</w:t>
        <w:br/>
        <w:t>тарды ұрлауды бір немесе бірнеше рет жасау үшін алдын ала</w:t>
        <w:br/>
        <w:t>бірлескен, тұрақты адамдар тобы жасаса. ҚР Жоғарғы Соты</w:t>
        <w:br/>
        <w:t>Пленумының 1996 жылғы 25 шілдедегі «Бөтен мүлікті ұрлау-</w:t>
        <w:br/>
        <w:t>ды саралаудың кейбір мәселелері туралы» қаулысында қыл-</w:t>
        <w:br/>
        <w:t>мыстын осы түрі үшін қылмыстық жауаптылық жүктелетін</w:t>
        <w:br/>
        <w:t>жасқа жетпеген аламмен, не есі дұрыс емес деп танылган адам-</w:t>
        <w:br/>
        <w:t>мен бірлесіп жасалған қылмыс адамдар тобы жасаған үрлық</w:t>
        <w:br/>
        <w:t>дептанылмайды делінген. Бұл жағдайла, қылмыс субьектісілегі</w:t>
        <w:br/>
        <w:t>танылған алам. қылмысқа қай нысанда қатысқанына қарамас-</w:t>
        <w:br/>
        <w:t>тан, қылмысты орындаушы деп танылуға тиіс, және, сонымен</w:t>
        <w:br/>
        <w:t>қатар. егер негіздеме болса, оның әрекеті кәмелетке толмаған</w:t>
        <w:br/>
        <w:t>адамды қылмыстық 1ске тарту ретінде қосымша саралануға</w:t>
        <w:br/>
        <w:t>жатады. КР Жоғарғы Соты Пленумының осы қаулысында</w:t>
        <w:br/>
        <w:t>берілген түсініктемеге сәйкес ұйымдасқан топ жасаған ұрлық-</w:t>
        <w:br/>
        <w:t>та айыпты адамдардың әрекеті ұйымдасқан топ жасаған ұрлық,</w:t>
        <w:br/>
        <w:t>үшін және қылмыстық топты не қылмыстық сыбайластықты</w:t>
        <w:br/>
        <w:t>ұйымдастырғандық немесе басқарғандығы үшін жауаптылық</w:t>
        <w:br/>
        <w:t>көзделген баптардың жиыптығы ойынша сараланады</w:t>
        <w:br/>
        <w:t>Жәбірленушіге залал келтіру фактісі мен мүлікті ашық</w:t>
        <w:br/>
        <w:t>түрде иеленуге бағытталған айыпты адам әрекетінін арасында</w:t>
        <w:br/>
        <w:t>қажетті тікелей себептік байланыс болуға тиіс.</w:t>
        <w:br/>
        <w:t>Тонаудың субьективтік жағы тікелей ниет түріндегі кінәмен</w:t>
        <w:br/>
        <w:t>және пайдакүнемдік максатпен сипатталады.</w:t>
        <w:br/>
        <w:t>Бөтен мүлікті алық тәсілмен иеленетінін айыпты міндетті</w:t>
        <w:br/>
        <w:t>түрде ұғынуға, ол жасаған әрекеттердің нәтижесінде мүліктің</w:t>
        <w:br/>
        <w:t>оған өтетіндігін алдын ала білуге тиіс және баю мақсатында</w:t>
        <w:br/>
        <w:t>соны тілейді. Сондықтан да, қызғаныштан, өшпенділіктен не</w:t>
      </w:r>
    </w:p>
    <w:p>
      <w:r>
        <w:t>бұзақылық оймен мүлікті жою мақсатында, не оны уақытша</w:t>
        <w:br/>
        <w:t>ала тұру мақсатында, не нағыз немесе болашақ, құқығын іске</w:t>
        <w:br/>
        <w:t>асыру максатында бөтен мүлікті иеленуге бағытталған ашық</w:t>
        <w:br/>
        <w:t>әрекеттер тонау құрамын бермейді. Мысалы, айыптының ав-</w:t>
        <w:br/>
        <w:t>тобус аялдамасында тұрған адамның сырт киімін күндіз иеле-</w:t>
        <w:br/>
        <w:t>нуге бағытталған әрекетін ашықтан-ашық ұрлау деп тану кажет,</w:t>
        <w:br/>
        <w:t>себебі оның әрекетінін заңға қайшы сипатын түсінген басқа</w:t>
        <w:br/>
        <w:t>адамдардың көзінше әрекет жасап тұрғанын ол ұғынады.</w:t>
        <w:br/>
        <w:t>КК-тін 14 және 18 баптарына сәйкес тонаудың субһектісі</w:t>
        <w:br/>
        <w:t>жасы 14-ке толған, есі дұрыс адам бола алады.</w:t>
        <w:br/>
        <w:t>Ұрлаудың тек тонау сияқты нысанына ғана тән саралаушы</w:t>
        <w:br/>
        <w:t>нышанға жәбірленушінің өмірі немеседенсаулығы үшін қауіпті</w:t>
        <w:br/>
        <w:t>емес күш қолдану не сондай күш қолданамын деп қорқыту</w:t>
        <w:br/>
        <w:t>жатады.</w:t>
        <w:br/>
        <w:t>Күш қолданып тонау бұл қылмыстың саралаушы құрамы</w:t>
        <w:br/>
        <w:t>екендігін қазақстандық заң шығарушылар бұрын да. Казакстан</w:t>
        <w:br/>
        <w:t>Республикасы Президентінің 1995 жылғы 12 мамырдағы заң</w:t>
        <w:br/>
        <w:t>күші бар Жарлығы қабылданғанға дейін-ақ мойындаған.</w:t>
        <w:br/>
        <w:t>Тонау кезінде жәбірленушінің әмірі мен денсаулығы үшін</w:t>
        <w:br/>
        <w:t>қауіпті емес күш колдануды бұл Жарлык саралаушы нышан-</w:t>
        <w:br/>
        <w:t>дар катарынан алып тастады, нәтижесінде жасалған әрекет пен</w:t>
        <w:br/>
        <w:t>оның құқықтық бағасы арасында сәйкестік болмай қалды. Осы</w:t>
        <w:br/>
        <w:t>талданып отырған нышанның тонауды саралаушы нышандар</w:t>
        <w:br/>
        <w:t>тізбесінде болмауы себепті ҚазКСР ҚК-нін 76-1 бабының !</w:t>
        <w:br/>
        <w:t>бөлігі бойынша, практикада, бөтен мүлікті қандай да бір күш</w:t>
        <w:br/>
        <w:t>қолданбай ашык ұрлау фактісін және сондай, бірақ денсаулық</w:t>
        <w:br/>
        <w:t>және өмір үшін қауіпті емес күш қолданылған фактілерді са-</w:t>
        <w:br/>
        <w:t>ралауға мәжбүр болды. Мұндай практика қате еді, сондыктан</w:t>
        <w:br/>
        <w:t>Қазақстан Республикасының жаңа қылмыстық, кодексінде күш</w:t>
        <w:br/>
        <w:t>қолданып тонау қайтадан өз көрінісін тапты.</w:t>
        <w:br/>
        <w:t>Өмірге немесе денсаулыққа қауіпті болмаса да тонау кезінде</w:t>
        <w:br/>
        <w:t>қандай да бір күш қолдану, бұл іс-әрекеттің қоғамға қауіптілік</w:t>
        <w:br/>
        <w:t>дәрежесін едәуір көтереді, себебі бұл жағдайда тек меншікке</w:t>
        <w:br/>
        <w:t>ғана емес. адамның өз басына кастандық жасалады. Адамнын</w:t>
        <w:br/>
        <w:t>қарамастан, ату үшін оқ-дәрі газының күші пайдаланылатын</w:t>
        <w:br/>
        <w:t>ұсақ калибрлі, ойындылы, аңшы қарулары жатады делінген.</w:t>
        <w:br/>
        <w:t>Пневматикалық мылтық, сигнал беретін, жарыс, құрылыс,</w:t>
        <w:br/>
        <w:t>газ пистолеттері, ракетницалар, сондай-ақ жауынгерлік қол-</w:t>
        <w:br/>
        <w:t>данысқа арналмаған, ішінде жарылғыш заттар мен коспалар бар</w:t>
        <w:br/>
        <w:t>пиротехникалық және жарық шашатын құралдар КР ҚК-нің</w:t>
        <w:br/>
        <w:t>251-255 баптарында көзделген кылмыстардың заты болмайтын-</w:t>
        <w:br/>
        <w:t>дығын соттар ескеруге тиіс, бірақ олар КК-тін 179 бабында</w:t>
        <w:br/>
        <w:t>көзделген іс-әрекеттің заты деп танылады, себебі баптың дис-</w:t>
        <w:br/>
        <w:t>позициясында заң шығарушы қару немесе қару ретінде пайда-</w:t>
        <w:br/>
        <w:t>ланылатын заттарды қолдану сияқты саралаушы нышанды</w:t>
        <w:br/>
        <w:t>белгілеген.</w:t>
        <w:br/>
        <w:t>Мұндай шешім шындыкты дәлірек бейнелейді, себебі ол осы</w:t>
        <w:br/>
        <w:t>саралаушы нышанның бар-жоқтығын анықтағанда карақшы-</w:t>
        <w:br/>
        <w:t>лық кезінде колданылған қандай заттарды ескеру қажет екендігі</w:t>
        <w:br/>
        <w:t>жайындағы мәселеге байланысты туындайтын даулар мен кара-</w:t>
        <w:br/>
        <w:t>ма-қайшы түсініктемелерді жоққа шығарады.</w:t>
        <w:br/>
        <w:t>Қарақшылық жасағанда қарудың болуы жеткіліксіз: ол қол-</w:t>
      </w:r>
    </w:p>
    <w:p>
      <w:r>
        <w:t>данылуға тиіс. Қаруды қолдану дегеніміз қылмыскердің оны</w:t>
        <w:br/>
        <w:t>накты пайдалануы, яғни ол жәбірленушінің өмірі мен денсау-</w:t>
        <w:br/>
        <w:t>лығына қауіпті жаракат салады, сондықтан да мұндай заттар</w:t>
        <w:br/>
        <w:t>тек сырттай көрініс қана бермей, нағыз карулар қатарына жа-</w:t>
        <w:br/>
        <w:t>Туға тиіс.</w:t>
        <w:br/>
        <w:t>Егер айыпты біле тұра бұзылған, жарамсыз карумен немесе</w:t>
        <w:br/>
        <w:t>қару сиякты затпен қорқытса. мысалы, пистолет макетімен,</w:t>
        <w:br/>
        <w:t>ойыншық қанжармен, т.б., және ол заттармен денсаулыққа зиян</w:t>
        <w:br/>
        <w:t>келтіру ниеті болмаса, оның әрекеті, ауырлататын мән-жай-</w:t>
        <w:br/>
        <w:t>лар болмаған жағдайда, ҚК-тің 179 бабының І бөлігінде көздел-</w:t>
        <w:br/>
        <w:t>ген қарақшылық ретінде саралануға жатады.</w:t>
        <w:br/>
        <w:t>Білстұра жарамсыз қарумен немесе қару макетімен коркы-</w:t>
        <w:br/>
        <w:t>ту қарақшылықты сараланған деп қарастыру үшін негіздеме</w:t>
        <w:br/>
        <w:t>бола алмайды. Бұл заттарды көріп жәбірленуші оларды нағыз</w:t>
        <w:br/>
        <w:t>қару деп ойлап қалуы мүмкін, бірақ олар айыптының қоғамға</w:t>
        <w:br/>
        <w:t>қауіптілігінің жоғары скендігін айғақтай алмайды, себебі</w:t>
        <w:br/>
        <w:t>жәбірленушінің өмірі мен денсаулығына қауіп тәндіре алмай-</w:t>
        <w:br/>
        <w:t>ды.</w:t>
        <w:br/>
        <w:t>Қару колданылған карақшылықтың құрамы үшін шабуыл</w:t>
        <w:br/>
        <w:t>кезінде қару міндетті түрде пайдаланылуы тиіс. Қаруды неме-</w:t>
        <w:br/>
        <w:t>се өзге заттарды қолдану дегеніміз -- қарудың атылуы,</w:t>
        <w:br/>
        <w:t>көрсетілген заттарды ұрып-соғуға. тұншықтыруға, жаншуға</w:t>
        <w:br/>
        <w:t>Пайдалану, т.б.</w:t>
        <w:br/>
        <w:t>Карақшылық шабуылдың зардабы ретінде саналатын ден-</w:t>
        <w:br/>
        <w:t>саулыққа ауыр зиян келтіруді зам шығарушы жана ҚҚ-те осы</w:t>
        <w:br/>
        <w:t>ЕК</w:t>
        <w:br/>
        <w:t>і</w:t>
        <w:br/>
        <w:t>бастык (нарықтык) құнға Да ие болуы тиіс. яғни онда тек таза</w:t>
        <w:br/>
        <w:t>субьективтік құндылык қана емес, алам еңбегінің материалдан-</w:t>
        <w:br/>
        <w:t>ған, нәрсеге айналған заты ретінде обһективтік құндылыққа да</w:t>
        <w:br/>
        <w:t>ие болуы тиіс. Мүлікті, егер біз экономикалық, шаруашылық</w:t>
        <w:br/>
        <w:t>позициясынан қарастыратын болсақ, онда ол жасауға, өнліруге,</w:t>
        <w:br/>
        <w:t>өсіруге және өзге өндіріске қоғамдық пайдалы еңбек жұмсал-</w:t>
        <w:br/>
        <w:t>ған нәрселер мен заттардың жиынтығы. Және керісінше. бұрын</w:t>
        <w:br/>
        <w:t>еңбек жұмсалмаған зат, К. Маркс айтқандай, мүліктін элементі</w:t>
        <w:br/>
        <w:t>бола алмайды. Сондыктан да затта құн болады, ол азаматтық</w:t>
        <w:br/>
        <w:t>айналымға, тауар-ақша катынастарына катысады. Азаматтық</w:t>
        <w:br/>
        <w:t>айналымнан алып тасталынған мүлік меншікке қарсы кылмыс-</w:t>
        <w:br/>
        <w:t>тың заты бола алмайды.</w:t>
        <w:br/>
        <w:t>Обһективтік жағынан алғанда қарақшылық жәбірленушінің</w:t>
        <w:br/>
        <w:t>денсаулығы немесе өмірі үшін қауіпті зорлықпен, немесе, он-</w:t>
        <w:br/>
        <w:t>дай зорлықты тікелей қолдану каупімен ұштасқан шабуыл ар-</w:t>
        <w:br/>
        <w:t>қылы сипатталады.</w:t>
        <w:br/>
        <w:t>«Шабуыл» термині жәбірленушіге кенеттен, ойламаған жер-</w:t>
        <w:br/>
        <w:t>ден психикалык кысым жасаумен байланысты.</w:t>
        <w:br/>
        <w:t>Шабуыл кенеттен болғандыктан жәбірленуші өз мүмкінді-</w:t>
        <w:br/>
        <w:t>гінше тойтарыс беру қабілетін жоғалтады не өкіметтің немесе</w:t>
        <w:br/>
        <w:t>үшінші адамдардың кәметіне жүгіне алмайды, себебі күш</w:t>
        <w:br/>
        <w:t>көрсету әрекеті табан асты туындайды.</w:t>
        <w:br/>
        <w:t>Егер айыптынын зансыз мүліктік талаптарын жәбірленуші</w:t>
        <w:br/>
        <w:t>белгілі бір мерзімде орындамаса оған келешекте күш қолдану</w:t>
      </w:r>
    </w:p>
    <w:p>
      <w:r>
        <w:t>қаупі төнетін болса. онда бұл әрекет коркытып алушылыққа</w:t>
        <w:br/>
        <w:t>жатады, ал қарақшылықта зорлық пен мүлікті иемдену бір</w:t>
        <w:br/>
        <w:t>уақытта жүзеге асырылады. Күш қолданусыз шабуыл жасау</w:t>
        <w:br/>
        <w:t>мүмкін емес. Бірақ бұл түсініктер парапар емес, себебі күш</w:t>
        <w:br/>
        <w:t>колданудың барлығы бірдей шабуыл түрінде болмайды.</w:t>
        <w:br/>
        <w:t>Жабірленушіні есенгіретіп. ұйықтатып тастап, сондай-ақ улан-</w:t>
        <w:br/>
        <w:t>дырып мүлікті нелену де зорлық жасағанлыққа жаталы. Бұл</w:t>
        <w:br/>
        <w:t>жағдайда шабуыл жоқ, бірақ жәбірленушіге зарлық, жасау орын</w:t>
        <w:br/>
        <w:t>алады, егер бұл әрекеттер алдау арқылы жүзеге асырылса. Егер</w:t>
        <w:br/>
        <w:t>қылмыскер жәбірленушіні бас салып, оны хлороформмен</w:t>
        <w:br/>
        <w:t>ұйықтатып тастаса, бүл ретте күш қолданып шабуыл жасау</w:t>
        <w:br/>
        <w:t>орын алады. Күш колдану шабуылсыз болуы мүмкін. Шабуыл</w:t>
        <w:br/>
        <w:t>басталғанымен күш әлі қолданылмаған жағдайлар да кездеседі.</w:t>
        <w:br/>
        <w:t>Мысалы, қаруланған қылмыскердің тасадан шығып өзінін ту</w:t>
        <w:br/>
        <w:t>сыртынан келгенін жәбірленуші сезбейді.</w:t>
        <w:br/>
        <w:t>Шабуыл мен күш колдану арасында белгілі бір уакыт отуі</w:t>
        <w:br/>
        <w:t>мүмкін: ол аралықта қылмыскердің қандай күш қолдану керек</w:t>
        <w:br/>
        <w:t>екенін ойластыруына мүмкін болады. Шабуыл мен кұш қол-</w:t>
        <w:br/>
        <w:t>лану бір улқытта болған жағдайда жәбірленушіге кенеттен</w:t>
        <w:br/>
        <w:t>ты уақыт бойынша және кеністікте беру үшін арналған, соның</w:t>
        <w:br/>
        <w:t>таратушыларын ұрлағандық үшін де жауаптылық көздейді. Осы</w:t>
        <w:br/>
        <w:t>талданып отырған іс-әрекеттін заты болуы үшін материалдық</w:t>
        <w:br/>
        <w:t>әлем обьектілерінің, заттардың және құжаттардың мазмұнын-</w:t>
        <w:br/>
        <w:t>да ерекше құндылық болуы керек, оларда өзгеше, кайталанбас</w:t>
        <w:br/>
        <w:t>сипат болуға тиіс.</w:t>
        <w:br/>
        <w:t>Заттардың және құжаттардың өзгешелігі және қайталанбас-</w:t>
        <w:br/>
        <w:t>тығы олардың тарихи, ғылыми, көркем және мәдени мүра ба-</w:t>
        <w:br/>
        <w:t>луымен байланысты, сондықтан да олар құнды. Мысалы, архе-</w:t>
        <w:br/>
        <w:t>ологиялық, қазбалардан табылган заттар мен құжаттарда тари-</w:t>
        <w:br/>
        <w:t>хи құндылық болады. олар халықтың, қоғамның, мемлекеттің,</w:t>
        <w:br/>
        <w:t>жекелеген көрнекті адамдардың оміріндегі тарихи оқиғаларды</w:t>
        <w:br/>
        <w:t>сипаттайды. Сирек кездесетін коллекцияларда флора мен фау-</w:t>
        <w:br/>
        <w:t>на үлгілерінде, минералогия, анатомия және палеонтология</w:t>
        <w:br/>
        <w:t>үшін бағалы заттарда ғылыми құндылык болады.</w:t>
        <w:br/>
        <w:t>Суреттер. мүсіндер, иконалар, гравюралар. декоративтік-</w:t>
        <w:br/>
        <w:t>қолданбалы өнердің шығармаларын, дәстүрлі халық колонері-</w:t>
        <w:br/>
        <w:t>нің бұйымдары, сирек кездесетін музыкалық аспаптар. моне-</w:t>
        <w:br/>
        <w:t>талар, ордендер мен медальдар, коллекциялаудың әзге затта-</w:t>
        <w:br/>
        <w:t>ры көркемдік құндылыққа жатады. Тарихи. көркемдік. ғылы-</w:t>
        <w:br/>
        <w:t>ми, мәдени құндылығы бар құжаттарға сирек кездесетін қол-</w:t>
        <w:br/>
        <w:t>жазбалар, документальдық ескеркіштер, фото-, фоно-. кино-.,</w:t>
        <w:br/>
        <w:t>видгеоархивтер жатады</w:t>
        <w:br/>
        <w:t>Мәдени құндылықтарға қастандық жасаумен байланысты</w:t>
        <w:br/>
        <w:t>кылмыстардың алдын алу мақсатында мемлекеттін барлық</w:t>
        <w:br/>
        <w:t>көркем. тарихи және мәдени құндылықтарына, олардын қай</w:t>
        <w:br/>
        <w:t>жерде сақталуына қарамастан (мұражайда. жеке коллекниялар-</w:t>
        <w:br/>
        <w:t>да, шіркеуде, мешітте, т.б.), толық есеп жүргізіліп каталог жа-</w:t>
        <w:br/>
        <w:t>салынады.</w:t>
        <w:br/>
        <w:t>КК-тің 180 бабында көзделген қылмыстың аяқталу кезенін</w:t>
        <w:br/>
        <w:t>анықтау көрсетілген заттарды алу үшін айыптының қандай</w:t>
        <w:br/>
        <w:t>тәсілді тандағанына байланысты. Ұрлық, алаяқтық, мелепіп алу.</w:t>
        <w:br/>
        <w:t>ысыран ету, тонау болса ерекше құндылығы бар заттар мен</w:t>
        <w:br/>
        <w:t>құжаттарды айыптының иеленіп, оған билік етуге нақты</w:t>
        <w:br/>
        <w:t>мүмкіндік алған кезінен бастап кылмыс аяқталған деп таныла-</w:t>
        <w:br/>
        <w:t>ды. Бұл іс-әрекст қарақшылық шабуыл арқылы жасалса, ай-</w:t>
      </w:r>
    </w:p>
    <w:p>
      <w:r>
        <w:t>ыптының ерекше құндылығы бар затты немесе құжатты ұрлан</w:t>
        <w:br/>
        <w:t>үлгерген-үлгермегеніне қарамастан, шабуыл жасалған кезден</w:t>
        <w:br/>
        <w:t>бастап қылмыс аяқталған болып саналады.</w:t>
        <w:br/>
        <w:t>Ерекіне құндылығы бар затты немесе құжатты ұрлап алып.</w:t>
        <w:br/>
        <w:t>сонан соң мемлекеттік шекарадан өткізіп жіберген айыптынын</w:t>
        <w:br/>
        <w:t>әрекеті ҚҚ-тің 180 және 209 баптарында көзделген қылмыс"</w:t>
        <w:br/>
        <w:t>тарлын житынтығы бойынша саралауға жатады.</w:t>
        <w:br/>
        <w:t>З-бөлім</w:t>
        <w:br/>
        <w:t>ЭКОНОМИКАЛЫҚ ҚЫЗМЕТ САЛАСЫНДАҒЫ ҚЫЛМЫСТАР</w:t>
        <w:br/>
        <w:t>12-тарау</w:t>
        <w:br/>
        <w:t>ЭКОНОМИКАЛЫҚ ҚЫЗМЕТ САЛАСЫНДАҒЫ ҚЫЛМЫСТАР</w:t>
        <w:br/>
        <w:t>! ҰҒЫМЫ ЖӘНЕ ОЛАРДЫҢ ТҮРІ</w:t>
        <w:br/>
        <w:t>Экономикалық қызмет саласындағы қылмыстар материал-</w:t>
        <w:br/>
        <w:t>дық және басқа да құндылықтарды, халыққа көрсетілетін</w:t>
        <w:br/>
        <w:t>қызметті бөлуге, айырбастауға және тұтынуға байланысты тТу-</w:t>
        <w:br/>
        <w:t>ындайтын, қоғамдық қатынаска зардабын тигізетін, қылмыс-</w:t>
        <w:br/>
        <w:t>тық заңда көзделген қоғамға қауіпті іс-әрекет. Экономикалық</w:t>
        <w:br/>
        <w:t>қызмет саласындағы қылмыстар үшін жауапкершілікті қарас-</w:t>
        <w:br/>
        <w:t>тыратын нормалар қоғамдық қатынасты қорғауға. ел экономи-</w:t>
        <w:br/>
        <w:t>касының еркін де бір қалыпты дамуын қамтамасыз етуге ба-</w:t>
        <w:br/>
        <w:t>ғытталған. ҚК-тің қарастырылып отырған тарауының маныз-</w:t>
        <w:br/>
        <w:t>дылығы осында.</w:t>
        <w:br/>
        <w:t>Экономикалық қызмет саласындағы кәсіпорындарда сол</w:t>
        <w:br/>
        <w:t>кызмет процесінде қалыптасқан бірыңғай тектік коғамдық</w:t>
        <w:br/>
        <w:t>қатынас болады.</w:t>
        <w:br/>
        <w:t>Осы Тарауға жататын біркатар қылмыстардың міндетті</w:t>
        <w:br/>
        <w:t>түрдегі нышаны ондағы қылмыс заты болып табылады. Мыса-</w:t>
        <w:br/>
        <w:t>лы, тауарлық белгі (КК-тің 199-бабы), коммерциялық немесе</w:t>
        <w:br/>
        <w:t>банктік құпияны кұрайтын мәліметтер (200-бап), бағалы қағаз-</w:t>
        <w:br/>
        <w:t>дар (202,205-баптар), жалған ақша (206-бап), төлем карточка-</w:t>
        <w:br/>
        <w:t>лары мен өзге төлем және есеп айырысу құжаттары (207-бап).</w:t>
        <w:br/>
        <w:t>акциздік алым маркалары (208-бап).</w:t>
        <w:br/>
        <w:t>Қарастырылатын қылмыстардың кәбісінін обьективтік</w:t>
        <w:br/>
        <w:t>жағы қылмыстың жасалуымен сипатталады. Кейбіреулері</w:t>
        <w:br/>
        <w:t>әрекетсіздік арқылы да” жасалынады. Мысалы, несиелік</w:t>
        <w:br/>
        <w:t>берешекті өтеуден әдейі жалтару (ҚК-тің 195-бабы). шетел ва-</w:t>
        <w:br/>
        <w:t>лютасындағы қаражатты шетелден қайтармау (213-бап). кеден</w:t>
        <w:br/>
        <w:t>төлемдері мен алымдарын төлеуден жалтару (214-бан).</w:t>
        <w:br/>
        <w:t>бухгалтерлік есеп ережелерін бұзу (21%-бап), салықтарды төлеу-</w:t>
        <w:br/>
        <w:t>ден жалтару (221, 222-баптар).</w:t>
        <w:br/>
        <w:t>Экономикалық қызмет саласындағы кейбір кылмыстардың</w:t>
        <w:br/>
        <w:t>міндетті түрдегі нышаны, ол -- заңда козделген коғамға қауіпті</w:t>
        <w:br/>
        <w:t>зардаптардың болуы. Оларда материалдық құрам болады. Мы-</w:t>
        <w:br/>
        <w:t>салы, КК-тін 192-194, 196-198, 203-205, 215-222-баптарында</w:t>
        <w:br/>
        <w:t>көзделген қылмыстар.</w:t>
        <w:br/>
        <w:t>бас тарту, қорқытып алушының пайдасына кандай да бір</w:t>
        <w:br/>
        <w:t>мүліктік сипаттағы әрекеттерді қайтарымсыз орынлаумен кам-</w:t>
        <w:br/>
        <w:t>тамасыз етілетін мүліктік мүдделер де кіреді.</w:t>
      </w:r>
    </w:p>
    <w:p>
      <w:r>
        <w:t>Қорқытып алушылық-- мүліктік қылмыс, меншіктін қоғам-</w:t>
        <w:br/>
        <w:t>дық қатынастарына кол сұға отырып ол өз затына тек мүлікті</w:t>
        <w:br/>
        <w:t>немесе оған құқықты ғана емес, сонымен қатар мүліктік си-</w:t>
        <w:br/>
        <w:t>паттағы әрекеттерді жатқызады. Бүл жерде мүлікке құқық катан</w:t>
        <w:br/>
        <w:t>зандық нысанның сақталуын талап ететін тиісті құжаттармен</w:t>
        <w:br/>
        <w:t>бекітіледі.</w:t>
        <w:br/>
        <w:t>Қылмыстық-құқықтық норманың талдауы корсеткенден.</w:t>
        <w:br/>
        <w:t>қорқытып алушылық кезіндегі қылмыстық мінез-құлықта</w:t>
        <w:br/>
        <w:t>күрделі сипат бар: ол оз ара байланысты дербес әрекеттерден</w:t>
        <w:br/>
        <w:t>тұрады -- бөтен мүлікті немесе мүлікке құқықты беру талабы</w:t>
        <w:br/>
        <w:t>және қорқыту, олардың мазмұны заңда анықталған. Қорқыту</w:t>
        <w:br/>
        <w:t>нақты және шын болуға тніс. оны жәбірленуші жүзеге асыры-</w:t>
        <w:br/>
        <w:t>лады деп сенуге тніс. Сондай қорқыту ғана жәбірленушіге Пісіз-</w:t>
        <w:br/>
        <w:t>хикалық, әсер ете алады, ол айыптының пайдасына каплай Яа</w:t>
        <w:br/>
        <w:t>бір әрекеттерге барады.</w:t>
        <w:br/>
        <w:t>Күш көрсетіп қорқытудын ерекшелігі -- оның келешекте</w:t>
        <w:br/>
        <w:t>жүзеге асатындығында, яғни айыпты өзінің мүлікті беру тура-</w:t>
        <w:br/>
        <w:t>лы талабы орындалмаса бірнеше уакыттан кейін күш қолдайа-</w:t>
        <w:br/>
        <w:t>тынын айтады. Сонымен қатар бұл қылмыста табанастылық</w:t>
        <w:br/>
        <w:t>сипат та болады. яғни өзталабы орындалмаса айыпты сол жер-</w:t>
        <w:br/>
        <w:t>де күш колданатынын білдіреді.</w:t>
        <w:br/>
        <w:t>Аламның жеке басына қорқытып алушылық кезінде күш</w:t>
        <w:br/>
        <w:t>қолданамын деп қорқыту қарақшылық кезіндегі психикалык.</w:t>
        <w:br/>
        <w:t>қысыммен пара-пар. Қорқытып алушылықтын қарақшылык-</w:t>
        <w:br/>
        <w:t>тан айырмасы сол, қорқытып алушылық кезінде айыпты келе-</w:t>
        <w:br/>
        <w:t>шекте күш қолданамын деп қорқытады, яғни қорқыту мен оны</w:t>
        <w:br/>
        <w:t>іске асыру арасында қандай да бір уақыт болады. Қорқытығ</w:t>
        <w:br/>
        <w:t>алұшылық келінде айыпты иелігінде немесе күлетінле мүлік бар</w:t>
        <w:br/>
        <w:t>адамға ғана катысты емес. оның жақындарына да қатысты күш</w:t>
        <w:br/>
        <w:t>қолданамын деп қорқытады, мұндай қарақшылық кезінде бол-</w:t>
        <w:br/>
        <w:t>манды. Сонымен қатар, қорқытып алушылық кезінде мүліктін</w:t>
        <w:br/>
        <w:t>келешекте берілуі. ал карақшылықта оның табанасты берілуі</w:t>
        <w:br/>
        <w:t>талап етіледі</w:t>
        <w:br/>
        <w:t>ҚР Жоғарғы Соты Пленумының 1995 жылгы 22 желтоксан-</w:t>
        <w:br/>
        <w:t>дағы «Қорқытып алушылық туралы істер бойынша сот прак-</w:t>
        <w:br/>
        <w:t>тикасы туралы» каулысында мынадай түсініктеме берілген</w:t>
        <w:br/>
        <w:t>«Жәбірленушінің өмірі немесе денсаулыгы үшін каәхіпті емес</w:t>
        <w:br/>
        <w:t>күш қолданып, не сондай зорлық жасаймын леп қорқытып алу</w:t>
        <w:br/>
        <w:t>шылық жасаған айыптының әрекеті КК-тін 181 бабының 1 бо-</w:t>
        <w:br/>
        <w:t>лігімен қамтылалы. Бұл жерле омір және депслулым үнін</w:t>
        <w:br/>
        <w:t>ты өзінің жәбірленушіні шатастырған немесе онымен ерекше</w:t>
        <w:br/>
        <w:t>сенімдік қатынас орнатқан әрекеті мүліктің меншік иесіне</w:t>
        <w:br/>
        <w:t>өтуіне тосқауыл болатынын ұғынады, соны тілейді.</w:t>
        <w:br/>
        <w:t>Бұл іс-әрекеттін субьектісі жалпы -- жасы он алтыға тол-</w:t>
        <w:br/>
        <w:t>ған есі дұрыс адам.</w:t>
        <w:br/>
        <w:t>Лауазымды адам, өзінің қызмет бабын пайдаланып немесе</w:t>
        <w:br/>
        <w:t>сенімге қиянат жасап мүліктік залал келтірсе де, ол іс-әрекет-</w:t>
        <w:br/>
        <w:t>те сараланған құрам болады (ҚК-тің 182 бабы 2 бөлігінің «в»</w:t>
        <w:br/>
        <w:t>тармағы). Бұл жағдайда, лауазымды адамның бұл іс-әрекетті</w:t>
        <w:br/>
        <w:t>жасағандығы емес, сол іс-әрекетті жасау үшін онын ол қызмет</w:t>
        <w:br/>
        <w:t>бабын пайдаланған фактісі саралаушы нышан болады.</w:t>
        <w:br/>
        <w:t>Заң шығарушы, аталғандардан басқа мына нышандарды да</w:t>
      </w:r>
    </w:p>
    <w:p>
      <w:r>
        <w:t>саралаушы ретінде таныйды:</w:t>
        <w:br/>
        <w:t>-- адамдар тобының алдын ала сөз байласуы бойынша жа-</w:t>
        <w:br/>
        <w:t>салған;</w:t>
        <w:br/>
        <w:t>-- бірнеше рет жасалған;</w:t>
        <w:br/>
        <w:t>-- ұйымдасқан топ жасаған;</w:t>
        <w:br/>
        <w:t>-- ірі зиян келтірген әрекеттерді.</w:t>
        <w:br/>
        <w:t>Осы саралаушы нышандардың бұл талданылып отырған</w:t>
        <w:br/>
        <w:t>құрамға қатысты мазмұнын ашпаймыз, себебі ол бұрын карас-</w:t>
        <w:br/>
        <w:t>тырылған.</w:t>
        <w:br/>
        <w:t>10.3. Көрінеу қылмыстық жолмен табылған мүлікті сатып</w:t>
        <w:br/>
        <w:t>алу немесе сату</w:t>
        <w:br/>
        <w:t>(ҚК-тің 182-бабы)</w:t>
        <w:br/>
        <w:t>Мұндай іс-әрекеттің қоғамға қауіптілігі сонда, оны жасау</w:t>
        <w:br/>
        <w:t>меншік құқығының бұзылуына мүмкіндік тудырады.</w:t>
        <w:br/>
        <w:t>Қылмыстын обьектісі -- меншік, ал онын заты -- қылмыс-</w:t>
        <w:br/>
        <w:t>тық жолмен табылған мүлік, ол азаматтық құқықтың обьектісі</w:t>
        <w:br/>
        <w:t>болмағандықтан еркін айналымда бола алмайды.</w:t>
        <w:br/>
        <w:t>ҚР АҚ-нің 115 бабына сәйкес мүліктік және жеке мүліктік</w:t>
        <w:br/>
        <w:t>емес игіліктер мен құқықтар азаматтық құқық обьектілері бола</w:t>
        <w:br/>
        <w:t>алады. Бұл жерде мүліктік игіліктер мен құқықтарға (мүлікке)</w:t>
        <w:br/>
        <w:t>мыналар жатады: заттар, ақша. оның ішінде шетел валютасы,</w:t>
        <w:br/>
        <w:t>құнды кағаздар, жұмыс. көрсетілген қызмет, интеллектуалдық</w:t>
        <w:br/>
        <w:t>шығармашылық қызметтің нысанға айналған нәтижелері. фир-</w:t>
        <w:br/>
        <w:t>малық атаулар, тауар белгілері және бұйымды бөлектеудің өзге</w:t>
        <w:br/>
        <w:t>құралдары, мүліктік құқық және құқық. Азаматтық құқықтың</w:t>
        <w:br/>
        <w:t>бұл аталған обьектілері қылмыстық жолмен сатып алынуы</w:t>
        <w:br/>
        <w:t>мүмкін, бұл жағдайда оларға қатысты жасалған азаматтық-</w:t>
        <w:br/>
        <w:t>құқықтық мәміле заңсыз деп танылады.</w:t>
        <w:br/>
        <w:t>ҚР АК-нің 7 бабында заң шығарушы азаматтық кұқықтар</w:t>
        <w:br/>
        <w:t>мен міндеттердің туындау негіздемелерін анықтап, оларға мы-</w:t>
        <w:br/>
        <w:t>маларды жатқызды:</w:t>
        <w:br/>
        <w:t>беруге сол адамды мәжбүр ететіндіктен қандай мәліметтерді</w:t>
        <w:br/>
        <w:t>масқаралайтын деп санау керек екендігі және жариялануы</w:t>
        <w:br/>
        <w:t>жәбірленушіге елеулі зиян келтіруі мүмкін өзге мәліметтер</w:t>
        <w:br/>
        <w:t>дегенді қалай түсіну керек екендігі туралы мәселе сол бөтен</w:t>
        <w:br/>
        <w:t>мүлік иелігіндегі немесе күзетіндегі адамның пікіріне сай</w:t>
        <w:br/>
        <w:t>шешіледі.</w:t>
        <w:br/>
        <w:t>Қоркытып алушылықтын құрамы үшін таралатын мәлімет-</w:t>
        <w:br/>
        <w:t>тердің шын немесе жалған екеңдігінін маңызы жоқ. Олар ботен</w:t>
        <w:br/>
        <w:t>мүлік иелігіндегі немесе күзетіндегі адамнын әрекетіне де. оның</w:t>
        <w:br/>
        <w:t>туыстарының жақындарының әрекетіне де қатысты болуы</w:t>
        <w:br/>
        <w:t>мүмкін (ол адамның соз ауруымен ауыратындығы жайындағы</w:t>
        <w:br/>
        <w:t>мәліметтерді, есі дұрыс еместігі жайындағы мәлімелтерді. мас-</w:t>
        <w:br/>
        <w:t>күнем екендігі жайындағы, бала асырап алғандығы жайындағы</w:t>
        <w:br/>
        <w:t>мәліметтерді жария етемін деп қорқыту).</w:t>
        <w:br/>
        <w:t>ҚР ҚК-нің 181 бабында көзделген қылмыс құрамынын</w:t>
        <w:br/>
        <w:t>құрылысындағы ерекшеліктерге қарай, жәбірленушіні көр-</w:t>
        <w:br/>
        <w:t>қытып, оган мүліктік талап қойылған кезден бастап, тіптен ай-</w:t>
      </w:r>
    </w:p>
    <w:p>
      <w:r>
        <w:t>ыпты өзі қалаған нәтижеге қолын жеткізе алмаса да. мүлікті</w:t>
        <w:br/>
        <w:t>немесе оған құқықты меленбесе де, қылмыс аяқталған болып</w:t>
        <w:br/>
        <w:t>танылады.</w:t>
        <w:br/>
        <w:t>Әрине. қорқытыпалушылық жәбірленушіге нақты мүліктік</w:t>
        <w:br/>
        <w:t>залал келтіруі мүмкін, себебі ол айыпты әзінің қоқан-лоққы</w:t>
        <w:br/>
        <w:t>созін жүзеге асыруы мүмкін деп қорқып оған мүлікті немесе</w:t>
        <w:br/>
        <w:t>мүлікке кұқықты береді, не оның пайдасына мүліктік сипат-</w:t>
        <w:br/>
        <w:t>тағы әрекет жасайды. Сондықтан, бөтен мүлікті қылмыстық</w:t>
        <w:br/>
        <w:t>жолмен нелену қорқытын алушылық құрамынын шегінен шық-</w:t>
        <w:br/>
        <w:t>пайды. ол дербес саралауды кажет етпейді.</w:t>
        <w:br/>
        <w:t>Қорқытып алушылык туралы нормаларды қолдану практи-</w:t>
        <w:br/>
        <w:t>қасында коркытып алушылықты тонаудан және карақшылық-</w:t>
        <w:br/>
        <w:t>тан. сондай-ақ қорқытып алушылықты бандитизмнен ажыра-</w:t>
        <w:br/>
        <w:t>тудың маңызы зор</w:t>
        <w:br/>
        <w:t>Қорқытып алушылықтың заты -- мүлік, мүлікке құқык,</w:t>
        <w:br/>
        <w:t>мүліктік сипаттағы әрекеттер, ал қарақшылық, пен тонаудың</w:t>
        <w:br/>
        <w:t>заты -- тек мүлік. Бәлкім оларды бірінен бірін ажырату проб-</w:t>
        <w:br/>
        <w:t>лемасы қылмыстық қол сұғу заты мүлік болған жағдайда гана</w:t>
        <w:br/>
        <w:t>туындайды. Қорқытып алушылық кезіндегі зорлық күін</w:t>
        <w:br/>
        <w:t>көрсетемін деп қорқытумен, мүлікті жоямын нсмесе бүлдіремін</w:t>
        <w:br/>
        <w:t>деп қорқытумен. масқаралайтын мәліметтерлі таратамын деп</w:t>
        <w:br/>
        <w:t>қорқытумен. сандан-ақ күш қолданумен сипатталады. Тонау</w:t>
        <w:br/>
        <w:t>және қарақшылық. кезіндегі зорлық күш қолдану және күш</w:t>
        <w:br/>
        <w:t>қолданамын деп көрқыту түріндегі нысанда болады</w:t>
        <w:br/>
        <w:t>Зорлықтың екі түрі біріне бірі ұқсас, сондыктан боөлектеудің</w:t>
        <w:br/>
        <w:t>мына крптернйін пайдаланған жон. Қорқытып алушылык</w:t>
        <w:br/>
        <w:t>Һ</w:t>
        <w:br/>
        <w:t>кезіндегі мүлікті беру талабы болашаққа бағытталған, ал қарақ-</w:t>
        <w:br/>
        <w:t>шылық пен тонауда мүлік сол шакта алынады. Мүлікті беру</w:t>
        <w:br/>
        <w:t>талабын сол шақта орындайтын жағдайда ғана бөлектеу кажет</w:t>
        <w:br/>
        <w:t>болады. Мұндай реттерде бөлектеуді зорлык нышаны бойын-</w:t>
        <w:br/>
        <w:t>ша жасау керек. Егер айыпты сол шақта күш қолданып мүліктің</w:t>
        <w:br/>
        <w:t>бір бөлігін келешекте беруді талап етсе, ал бір бөлігін сол жерде</w:t>
        <w:br/>
        <w:t>алса, онда коркытып алушылық пен тонау қылмыстар жиын-</w:t>
        <w:br/>
        <w:t>тығын құрайды.</w:t>
        <w:br/>
        <w:t>Ұйымдасқан топ жасаған қорқытып алушылықты банди-</w:t>
        <w:br/>
        <w:t>тизмнен ажырату қажет. Банда дегеніміз -- әркашанда ұйым-</w:t>
        <w:br/>
        <w:t>даскан және қаруланған адамдар тобы, сондықтан да коркы-</w:t>
        <w:br/>
        <w:t>тып ллушылықты тұракты ұйымдасқан және каруланған адам-</w:t>
        <w:br/>
        <w:t>дар тобы жасаса, айыптылардың әрекетін ҚК-тің 18| және 237</w:t>
        <w:br/>
        <w:t>баптарының жиынтығы бойынша саралау қажет.</w:t>
        <w:br/>
        <w:t>Субьективтік жағынан қылмыс тікелей ниетпен және</w:t>
        <w:br/>
        <w:t>пайдакүнемдік мақсатпен сипатталады. Мүлікке ешканлай</w:t>
        <w:br/>
        <w:t>құқығы болмаса да, жәбірленушінің мүддесіне залал келтіруі</w:t>
        <w:br/>
        <w:t>мүмкін әрекеттер жасаймын деп қорқытып. сол мүлікті талап</w:t>
        <w:br/>
        <w:t>етіп отырғанын айыпты ұғынады. Мақсат-- мүлікті немесе сол</w:t>
        <w:br/>
        <w:t>мүлікке құқықты алу.</w:t>
        <w:br/>
        <w:t>Қорқытып алушылықтың субьектісі -- жасы он төртке тол-</w:t>
        <w:br/>
        <w:t>ған. есі дұрыс адам.</w:t>
        <w:br/>
        <w:t>10.2. Алдау немесе сенімге қиянат жасау жолымен</w:t>
        <w:br/>
        <w:t>мүліктік залал келтіру</w:t>
      </w:r>
    </w:p>
    <w:p>
      <w:r>
        <w:t>(ҚК-тің 182-бабы)</w:t>
        <w:br/>
        <w:t>Қазақстан Республикасы Президентінің 1995 жылғы 12 ма-</w:t>
        <w:br/>
        <w:t>мырдағы паң күші бар Жарлығына дейін Қазақ ССР қылмыс-</w:t>
        <w:br/>
        <w:t>тық кодексінің 81 бабы алдау жолымен мемлекеттік немесе</w:t>
        <w:br/>
        <w:t>коғамдық мекемеге залал келтіргендігі үшін жауаптылық қарас-</w:t>
        <w:br/>
        <w:t>тырған. Конституцияға сәйкес социалистік меншік мемлекеттің</w:t>
        <w:br/>
        <w:t>зкономикалық негізі Деп жарияланған кездегі, ал мемлекеттік</w:t>
        <w:br/>
        <w:t>мүдле бірінші кезекте, толық және мұкият қорғалған кездегі</w:t>
        <w:br/>
        <w:t>зан шығарушының позициясы бұл әрекетті мемлекеттік Неме-</w:t>
        <w:br/>
        <w:t>се қоғамдық меншікке қатысты жасалған жағдайла ғана қыл-</w:t>
        <w:br/>
        <w:t>мыс деп санауды көздеген.</w:t>
        <w:br/>
        <w:t>Меншіктің барлык нысанына бірдей құқықтық қорғау жа-</w:t>
        <w:br/>
        <w:t>риялаған Конститупия қазіргі жүріп жатқан демократиялық</w:t>
        <w:br/>
        <w:t>өзгерістердің құқықтық негізі болып табылады. Сондықтан, ҚР</w:t>
        <w:br/>
        <w:t>Президентінің 1995 жылғы 12 мамырдағы зан күші бар Жар-</w:t>
        <w:br/>
        <w:t>лығымен 81 бапқа өлгерту енгізілген, салықтарды және басқа</w:t>
        <w:br/>
        <w:t>міндетті төлемдерді төлеуден жалтарғандық үшін жауаптылық</w:t>
        <w:br/>
        <w:t>қозделе бастады. Және де мемлекеттің Негізгі заңы аламнын</w:t>
        <w:br/>
        <w:t>5-4245 29</w:t>
        <w:br/>
        <w:t>кауіпті емес күш қолдануға денсаулығынын аз уақытқа бұзы-</w:t>
        <w:br/>
        <w:t>луына немесе еңбекке кабілетінің ептеп тұракты жоғалуына</w:t>
        <w:br/>
        <w:t>әкеп соғатын соққыларды, денсаулыққа келген женіл зиянды,</w:t>
        <w:br/>
        <w:t>сондай-ақ жәбірленушінің жанына бататын немесе онын бос-</w:t>
        <w:br/>
        <w:t>тандығын шектейтін, егер ол өмірге және денсаулыққа кауіп</w:t>
        <w:br/>
        <w:t>төндірмесе, өзге де зорлык әрекеттерді жатқызуға болады.</w:t>
        <w:br/>
        <w:t>Өмір және денсаулық үшін қауіпті күш қолдана отырып</w:t>
        <w:br/>
        <w:t>ботен мүлікті немесе мүлікке құқықты беру талабы корқытып</w:t>
        <w:br/>
        <w:t>алушылықктын сараланған түрі болып табылады. Жасаған қор-</w:t>
        <w:br/>
        <w:t>қытып алушылығы қасақана ауыр дене жарақатын салумен</w:t>
        <w:br/>
        <w:t>немесе қасақана адам өлтірумен ұштасқан айыпты адамнын</w:t>
        <w:br/>
        <w:t>әрекеті осы қылмыстардың жиынтығы бойынша саралануға</w:t>
        <w:br/>
        <w:t>жатады!.</w:t>
        <w:br/>
        <w:t>Мүлікті жоямын немесе бүлдіремін деп коркыту дегеніміз.</w:t>
        <w:br/>
        <w:t>ол жүзеге асса мүлік не мүлік болудан қалады, не келген з2-</w:t>
        <w:br/>
        <w:t>қымнан кейін оны қайта қалпына келтіру (жәндеу) кажет бо-</w:t>
        <w:br/>
        <w:t>лады</w:t>
        <w:br/>
        <w:t>Егер қорқытып алушы кейін оз корқытуын іске асырып сол</w:t>
        <w:br/>
        <w:t>мүлікті жойса, жасалған іс-әрекет екі қылмыстың жиынтығын</w:t>
        <w:br/>
        <w:t>береді: корқытып алушылық және ботен адамнын мүлкін каса-</w:t>
        <w:br/>
        <w:t>қана жою немесе бүлліру (ҚК-тің 181 және 187 баптары).</w:t>
        <w:br/>
        <w:t>Жәбірленушіні немесе оның жақындарын маскаралайтын</w:t>
        <w:br/>
        <w:t>мәліметтерді, не жәбірленушінің немесе оның жақындарының</w:t>
        <w:br/>
        <w:t>мүдделеріне жариялануы елеулі зиян келтіретін өзге мәлімет-</w:t>
        <w:br/>
        <w:t>терді таратамын леп коркыту жолымен жасалған қорқытып алу-</w:t>
        <w:br/>
        <w:t>шылық бопсалау деп аталады. Бірақ қылмыстық заң, бұл</w:t>
        <w:br/>
        <w:t>терминді пайдаланбайды.</w:t>
        <w:br/>
        <w:t>Ботен мүлікті иеленуші немесе сол мүлік күзетіндегі адам-</w:t>
        <w:br/>
        <w:t>ды масқаралайтын мәліметтерді таратамын деп қорқыту</w:t>
        <w:br/>
        <w:t>дегеніміз -- сол мәліметтерді оларды білмейтін адамдарға Ха-</w:t>
        <w:br/>
        <w:t>барлаймын деп қорқыту. Бұлай қорқытканда хабарланатын</w:t>
        <w:br/>
        <w:t>адамдар санының канша екендігін көрсету міндетті емес. Аляк-</w:t>
        <w:br/>
        <w:t>талған қылмыстын құрамы үшін ондай мәліметтерді тым бол-</w:t>
      </w:r>
    </w:p>
    <w:p>
      <w:r>
        <w:t>маса бір адамға хабарлаймын деп қорқыту жеткілікті. егер он-</w:t>
        <w:br/>
        <w:t>дай хабардын таралуын жәбірленуші қаламаса (мысалы, бөтен</w:t>
        <w:br/>
        <w:t>мүлік нелігіндегі адамның әйеліне оның ұнамсыз жүріс-тұры-</w:t>
        <w:br/>
        <w:t>сын айтамын деп коркыту).</w:t>
        <w:br/>
        <w:t>Қорқытып алушы жариялаймын деп қорқытатын мәліме кер</w:t>
        <w:br/>
        <w:t>бөтен мүлік иелігіндегі немесе күзетіндегі адам үшін немесе</w:t>
        <w:br/>
        <w:t>оның жақындары үшін масқаралайтын болуға тпіс. Жариялай-</w:t>
        <w:br/>
        <w:t>МЫН деп қорқыту мүлікті (немесе мүлікке құқықты) заңсыз</w:t>
        <w:br/>
        <w:t>ҚР Жоғарғы Соты Пден</w:t>
        <w:br/>
        <w:t>арайы істер ейынтші сетіп</w:t>
        <w:br/>
        <w:t>қыны 2</w:t>
        <w:br/>
        <w:t>тент</w:t>
        <w:br/>
        <w:t>12.95 жылгы «Коркытып алушылық</w:t>
        <w:br/>
        <w:t>Балы» КлҰлысЫыНЫП 3 Тапмагы.</w:t>
        <w:br/>
        <w:t>“ 1ҙзандарда көзделген шарттар мен өзге де мәмілелерді, сон-</w:t>
        <w:br/>
        <w:t>дай-ақ зандарда көзделмегенімен, оларға кайшы келмейтін</w:t>
        <w:br/>
        <w:t>мәмілелер;</w:t>
        <w:br/>
        <w:t>2) зандарға сәйкес азаматтық-құқықтық жағдайларды ту-</w:t>
        <w:br/>
        <w:t>ғызатын әкімшілік құжаттар;</w:t>
        <w:br/>
        <w:t>в) азаматтық құқықтар мен міндеттерді белгілеген сот</w:t>
        <w:br/>
        <w:t>шешімі;</w:t>
        <w:br/>
        <w:t>4) заң құжаттарында тыйым салынбаған негіздер бойынша</w:t>
        <w:br/>
        <w:t>мүлікті жасау немесе иелену;</w:t>
        <w:br/>
        <w:t>5) өнертабыстар. өнеркәсіптік үлгілер, ғылым, әдебиет пен</w:t>
        <w:br/>
        <w:t>өнер шығармаларын және интеллектуалдық қызметтің өзге де</w:t>
        <w:br/>
        <w:t>нәтижелерін жасау.</w:t>
        <w:br/>
        <w:t>Бұл талданып отырған іс-әрекеттің обьективтік жағы адам-</w:t>
        <w:br/>
        <w:t>ның көрінеу қылмыстық жолмен табылған мүлікті сатып алу-</w:t>
        <w:br/>
        <w:t>дағы немесе алудагы белсенді әрекетімен сипатталады.</w:t>
        <w:br/>
        <w:t>КР АК-нің 235 бабына сәйкес мүлікке меншіктілік құқығын</w:t>
        <w:br/>
        <w:t>иеленуге мыпалар негіздеме болады:</w:t>
        <w:br/>
        <w:t>а) жана затты дайындау немесе жасау;</w:t>
        <w:br/>
        <w:t>б) мүлікті пайдалану нәтижесінде алынған түсім (жеміс,</w:t>
        <w:br/>
        <w:t>өнім, табыс);</w:t>
        <w:br/>
        <w:t>в) сатып алу-сату шарты, айырбастау, сынға тарту немесе</w:t>
        <w:br/>
        <w:t>осы мүлікті неліктен айыру туралы өзге мәміле;</w:t>
        <w:br/>
        <w:t>ғ) мұралау құқығы;</w:t>
        <w:br/>
        <w:t>д) пегері белгісіз мүлікті тауып алу;</w:t>
        <w:br/>
        <w:t>е) меншік иесі бас тартқан немесе оған меншік құқығын</w:t>
        <w:br/>
        <w:t>жоғалтқан мүлікке құқық.</w:t>
        <w:br/>
        <w:t>Сонымен. мүлікті иелепу дегепді сол мүлікті кайтарымды</w:t>
        <w:br/>
        <w:t>(сатып алу. айырбастау) түрде және қайтарымсыз (сыйға алу)</w:t>
      </w:r>
    </w:p>
    <w:p>
      <w:r>
        <w:t>түрде алу деп түсіну кажет. Қылмыстық жолмен табылған мұ-</w:t>
        <w:br/>
        <w:t>лікті меленген адамда меншік песінің құқығы болмайды. ол -</w:t>
        <w:br/>
        <w:t>зансыз негер. Егер ондай пегер өзі иемденген мүліктің сипа-</w:t>
        <w:br/>
        <w:t>тын шындығында білмеген болса. онда ол ҚК-тің 183 бабы бой-</w:t>
        <w:br/>
        <w:t>ынша жауаптылыққа тартылмайды. Иеленген мүлкінің кыл-</w:t>
        <w:br/>
        <w:t>мыстық, сипатын білген аламның жауаптылығы қылмыстық,</w:t>
        <w:br/>
        <w:t>занда жан-жақты каралған. Мысалы, қылмыскерден ұрлап</w:t>
        <w:br/>
        <w:t>алынған пемесе сатып аламын деп уәдеберіп тапсырыспен тап-</w:t>
        <w:br/>
        <w:t>тырып алған мүлікті сатып алған адамның әрекеті қылмысты</w:t>
        <w:br/>
        <w:t>жасауға комектесуші ретінде катыскан деп саналалы. Мүліктін</w:t>
        <w:br/>
        <w:t>қылмыстық сипатын сол мүлік табылған кылмыстык әрекет жа-</w:t>
        <w:br/>
        <w:t>салынған соң біліп, бірақ сонда да аны сатып алған аламнын</w:t>
        <w:br/>
        <w:t>әрекеті ҚК-тің 183 бабы бойынша сараланады</w:t>
        <w:br/>
        <w:t>Мүлікті басқа біреудің медігіне откізу дегеніміз -- қылмыс-</w:t>
        <w:br/>
        <w:t>тык жолмен табылған мүлікті жеке және заңды тұлғаларға қай-</w:t>
        <w:br/>
        <w:t>тарыммен немесе қайтарымсыз беру, кез келген тәсілмен мүлік-</w:t>
        <w:br/>
        <w:t>ті песен ажырату.</w:t>
        <w:br/>
        <w:t>лерін заңсыз пайдалану дегеніміз -- автордың келісімінсіз</w:t>
        <w:br/>
        <w:t>бөтеннің шығармасын тарату, қайта шығару, елге көрсету.</w:t>
        <w:br/>
        <w:t>жұртқа жаю. Шығармаға автордың келісімінсіз толықтырулар,</w:t>
        <w:br/>
        <w:t>өзгертулер енгізіп немесе оны қысқартып жариялау не</w:t>
        <w:br/>
        <w:t>келісімінсіз шығарманы кайта басып шығару да осыған жат-</w:t>
        <w:br/>
        <w:t>қызылады.</w:t>
        <w:br/>
        <w:t>Өнертабысты. пайдалы үлгіні немесе өнеркәсіптік үлгіні</w:t>
        <w:br/>
        <w:t>заңсыз пайдалану дегеніміз -- жоғарыда аталған әрекеттерді</w:t>
        <w:br/>
        <w:t>өнертабыска. пайдалы үлгіге немесе өнеркәсіптік үлгіге қатыс-</w:t>
        <w:br/>
        <w:t>ты жасау.</w:t>
        <w:br/>
        <w:t>Ғылыми жаңалықтын, өнертабыстың, пайдалы үлгінің нс-</w:t>
        <w:br/>
        <w:t>месе өнеркәсіптік үлгінің мәнін олар туралы мәліметтерді рес-</w:t>
        <w:br/>
        <w:t>ми жариялағанға дейін автордың немесе хабарлаушының</w:t>
        <w:br/>
        <w:t>келісімінсіз жұртқа жаю дегеніміз ғылыми жаңалықтың не</w:t>
        <w:br/>
        <w:t>өнертабыстың, пайдалы үлгінін немесе өнеркәсіптік үлгінің</w:t>
        <w:br/>
        <w:t>параметрлері мен негізгі сипаттамаларының мәнін ашатын ма-</w:t>
        <w:br/>
        <w:t>териалдарды көпшілік ақпарат құралдарында жариялау, сон-</w:t>
        <w:br/>
        <w:t>дай-ақ оларды басқа жолмен жұртқа жаю (мысалы, конферен-</w:t>
        <w:br/>
        <w:t>цияда сөйлеген сөзінде пайдалану, т.б.).</w:t>
        <w:br/>
        <w:t>Авторлықты иеленіп алу -- бөтеннің шығармасын оз аты-</w:t>
        <w:br/>
        <w:t>мен шығару не бөтеннің өнертабысын. пайдалы үлгісін немесе</w:t>
        <w:br/>
        <w:t>өнеркәсіптік үлгісін өз атына тіркеу.</w:t>
        <w:br/>
        <w:t>Қосарлас авторлыққа мәжбүр еткенде шығарманың немесе</w:t>
        <w:br/>
        <w:t>өнертабыстын авторына, оның қосарлас авторлыққа айыпты-</w:t>
        <w:br/>
        <w:t>ны немесе басқа адамдарды қосуға келісімін беруі үшін қан-</w:t>
        <w:br/>
        <w:t>дай да бір оған ықпал жасалынады.</w:t>
        <w:br/>
        <w:t>Конструкциясы жағынан бұл талданып отырған құрам ма-</w:t>
        <w:br/>
        <w:t>териалды, себебі оны қылмыстық-жазаланатын және аяқтал-</w:t>
        <w:br/>
        <w:t>ған іс-әрекет деп тану үшін ірі залал келуі Керек. ҚК-тің 175</w:t>
        <w:br/>
        <w:t>бабына берілген ескертуде заң шығарушы осы тараудың бап-</w:t>
        <w:br/>
        <w:t>тарындағы ірі мөлшер немесе ірі залал леп кылмыс жасалу</w:t>
        <w:br/>
        <w:t>сәтінде Қазакстан Республикасының заңдарымен белгіленген</w:t>
        <w:br/>
        <w:t>айлық есептік көрсеткіштен бес жүз есе асып түсетін мүліктің</w:t>
        <w:br/>
        <w:t>қүнын немесе залалдың мөлшерін қарастырған.</w:t>
        <w:br/>
        <w:t>Субьективтік жағынан алғанда бұл әрекеттікелей ннет және</w:t>
      </w:r>
    </w:p>
    <w:p>
      <w:r>
        <w:t>мақсат нысанындағы кінәмен сипатталады. ол осы іс-әрекеттін</w:t>
        <w:br/>
        <w:t>конструктивтік нышаны болып табылады. Айыпты өзінің ин-</w:t>
        <w:br/>
        <w:t>теллектуалдық меншік құқығын бұзатынын ұғынады, пайда</w:t>
        <w:br/>
        <w:t>табу максатында оның бұзылуын тілейді.</w:t>
        <w:br/>
        <w:t>Қылмыс субһектісі-- жасы он алтыға толған есі дұрыс адам.</w:t>
        <w:br/>
        <w:t>Заң мына мән-жайларды саралау үшін нышан ретінде таниды:</w:t>
        <w:br/>
        <w:t>-- бұл іс-әрекетті бірнеше рет жасау;</w:t>
        <w:br/>
        <w:t>-- Оны алдын ала сөз байласқан топтың жасауы;</w:t>
        <w:br/>
        <w:t>-- оны ұйымдасқан топтың жасауы</w:t>
        <w:br/>
        <w:t>145</w:t>
        <w:br/>
        <w:t>-- күш қолдану не күш қолданумен қорқыту арқылы</w:t>
        <w:br/>
        <w:t>бөтеннің жер учаскесіне ену;</w:t>
        <w:br/>
        <w:t>-- бұл іс-әрекетті адамдар тобының жасауы;</w:t>
        <w:br/>
        <w:t>-- бөтеннің жер учаскесіне еніп заңсыз тінту жүргізу;</w:t>
        <w:br/>
        <w:t>-- бөтеннің жер учаскесін басып алу.</w:t>
        <w:br/>
        <w:t>Күш колдану некүш қолданумен қорқыту сияқты саралау-</w:t>
        <w:br/>
        <w:t>шы нышанды тағу үшін бөтеннің жер учаскесіне ену күш кол-</w:t>
        <w:br/>
        <w:t>данумен немесе психикалық қысыммен ұштасуы, яғни учас-</w:t>
        <w:br/>
        <w:t>ток иесін ұрып-соғу. не жеңіл дене жарақатын саламын деп</w:t>
        <w:br/>
        <w:t>қорқыту орын алуға тиіс.</w:t>
        <w:br/>
        <w:t>Мұндай ену кезінде денсаулыққа орта ауырлықтағы және</w:t>
        <w:br/>
        <w:t>ауыр зиян келтіруді бұл қарастырып отырған құрам қамтыман-</w:t>
        <w:br/>
        <w:t>ды, ол жиынтық бойынша саралауды қажет етеді.</w:t>
        <w:br/>
        <w:t>Бөтеннің жер учаскесіне енуді он алты жасқа келген және</w:t>
        <w:br/>
        <w:t>одан ересек екі немесе одан көп адам іске асырса, онда бүл іс-</w:t>
        <w:br/>
        <w:t>әрекетті адамдар тобы жасаған болып саналады.</w:t>
        <w:br/>
        <w:t>Бөтеннің жер учаскесіне ену заңсыз тінтумен. яғнн заң бой-</w:t>
        <w:br/>
        <w:t>ынша негіз жоқ, прокурордың санкциясынсыз Тінтумен жал-</w:t>
        <w:br/>
        <w:t>ғасатын болғандықтан бұл іс-әрекеттің қоғамга кауіптілік</w:t>
        <w:br/>
        <w:t>деңгейі артады, сондықтан заң шығарушы оны саралаушы мән-</w:t>
        <w:br/>
        <w:t>жай ретінде қарастырады.</w:t>
        <w:br/>
        <w:t>Бөтеннің жер учаскесін басып алу дегеніміз - оны заңсыз</w:t>
        <w:br/>
        <w:t>неленудің кез-келген нысаны. Бұл жағдайда жерге заттай</w:t>
        <w:br/>
        <w:t>құқық туындамайды, тіптен, егер бөтеннің жер учаскесін бл-</w:t>
        <w:br/>
        <w:t>сып алушы оны біркатар уақыт иемденсе, ол лауазымы жоқ</w:t>
        <w:br/>
        <w:t>пегер болады.</w:t>
        <w:br/>
        <w:t>Бөтеннің жер учаскесіне енудің ерекше сараланған құрамы</w:t>
        <w:br/>
        <w:t>деп заң шығарушы оны адамның өз қызмет бабын пайдаланып</w:t>
        <w:br/>
        <w:t>жасауын таниды. Бұл саралаушы нышанды тағу үшін жерге</w:t>
        <w:br/>
        <w:t>заттай құқықтың бұзылуы айыптынын аткаратын қызметінін</w:t>
        <w:br/>
        <w:t>аркасында жүзеге асырылғандығын және ол өзінін қызмет ба-</w:t>
        <w:br/>
        <w:t>бын осы іс-әрекетті жасау үшін пайдаланғанын анықтау қажет.</w:t>
        <w:br/>
        <w:t>(11-тарау</w:t>
        <w:br/>
        <w:t>МЕНШІККЕ ҚАРСЫ ЖАСАЛҒАН ПАЙДА ТАБУ МАҚСАТЫН-</w:t>
      </w:r>
    </w:p>
    <w:p>
      <w:r>
        <w:t>СЫЗ ҚЫЛМЫСТАР</w:t>
        <w:br/>
        <w:t>11.1. Бөтен адамның мүлкін қасақана жою немесе бүлліру</w:t>
        <w:br/>
        <w:t>(ҚК-тің 187-бабы)</w:t>
        <w:br/>
        <w:t>Ботен аламның мүлкін касакана жойғандық, немесе бүлдірген-</w:t>
        <w:br/>
        <w:t>дік үшін жауаптылық бұрынғы, 1959 жылғы ҚК-нің 82-бабында</w:t>
        <w:br/>
        <w:t>көзделген, ол осы іс-әрекеттін нышандарын анықтайтын бір</w:t>
        <w:br/>
        <w:t>бөліктен тұратын. атап айтканда: осы көрсетілген әрекетті</w:t>
        <w:br/>
        <w:t>бірнеше рет жасау. су қаптату, қою жолымен пемесе аәлге</w:t>
        <w:br/>
        <w:t>о</w:t>
        <w:br/>
        <w:t>6) қызмет бабын пайдаланып көрінеу қылмыстық жолмен</w:t>
        <w:br/>
        <w:t>табылған мүлікті сатып алу немесе сату.</w:t>
        <w:br/>
        <w:t>Көрінеу ұйымдасқан топ жасаған қылмыс аркылы табыл-</w:t>
        <w:br/>
        <w:t>ған мүлікті сатып алу немесе сату әрекетіне. ҚК-тің 31 бабын-</w:t>
        <w:br/>
        <w:t>да берілген заңдық анықтама бойынша, осы қылмысты және</w:t>
        <w:br/>
        <w:t>келешекте басқа да қылмыстар жасау үшін күні бұрын біріккен</w:t>
        <w:br/>
        <w:t>тұрақты адамдар тобының осы іс-әрекетті жасауы жатады.</w:t>
        <w:br/>
        <w:t>Осы іс-әрекетті қызмет бабын пайдаланып жасау дегеніміз</w:t>
        <w:br/>
        <w:t>-- көрінеу қылмыстық жолмен табылған мүлікті сатып алуды</w:t>
        <w:br/>
        <w:t>немесе сатуды коммерциялық немесе өзге ұйымда жетекшілік</w:t>
        <w:br/>
        <w:t>функция атқаратын адамнын, не тұрақты, уақытша немесе ар-</w:t>
        <w:br/>
        <w:t>наулы өкілеттік бойынша өкімет өкілінін функциясын жүзеге</w:t>
        <w:br/>
        <w:t>асыратын, не мемлекеттік органдарда, жергілікті өзін-өзі бас-</w:t>
        <w:br/>
        <w:t>қару органдарында, сондай-ақ республиканың қарулы Күште-</w:t>
        <w:br/>
        <w:t>рінде, басқа әскерлері мен әскери құрамаларында ұйымдық-</w:t>
        <w:br/>
        <w:t>билік немесе әкімшілік-шаруашылық функцияларын атқару-</w:t>
        <w:br/>
        <w:t>шы адамның жасауы. Бұл жағдайда адам көрінеу қылмыстық,</w:t>
        <w:br/>
        <w:t>жолмен табылған мүлікті сатып алу немесе сату үшін өзіне</w:t>
        <w:br/>
        <w:t>қызмет бабы бойынша берілген өкілеттікті пайдаланады.</w:t>
        <w:br/>
        <w:t>10.4. Интеллектуалдық меншік құқықтарын бүзу</w:t>
        <w:br/>
        <w:t>(ҚК-тің 184-бабы)</w:t>
        <w:br/>
        <w:t>Бұл іс-әрекеттің обһектісі -- интеллектуалдық меншік, ол</w:t>
        <w:br/>
        <w:t>дегеніміз -- адамның кез келген саладағы шығармашылық</w:t>
        <w:br/>
        <w:t>қызметінің нәтижелері.</w:t>
        <w:br/>
        <w:t>ҚР Конституниясының 20 бабында жарияланған әр адам-</w:t>
        <w:br/>
        <w:t>ның шығармашылық, бостандығы сондай кызметтің нәтиже-</w:t>
        <w:br/>
        <w:t>лерін заң тұрғысынан қорғауды қамтамасыз етеді.</w:t>
        <w:br/>
        <w:t>Қылмыстын заты әнертабыс., пайдалы үлгілер, өнеркәсіптік</w:t>
        <w:br/>
        <w:t>үлгілер, ғылыми, көркем, музыкалық немесе әдеби шығарма-</w:t>
        <w:br/>
        <w:t>лар және басқалар.</w:t>
        <w:br/>
        <w:t>Бұл қарастырылып отырған іс-әрекеттін обьективтік жағы</w:t>
        <w:br/>
        <w:t>мына әрекеттерді жасаумен сипатталады:</w:t>
        <w:br/>
        <w:t>-- авторлық құқықтың немесе қосарлас құқықтың обһекті-</w:t>
        <w:br/>
        <w:t>лерін заңсыз пайдалану;</w:t>
        <w:br/>
        <w:t>-- өнертабысты, пайдалы үлгіні немесе әнеркәсіптік үлгіні</w:t>
        <w:br/>
        <w:t>заңсыз пайдалану;</w:t>
        <w:br/>
        <w:t>-- ғылыми жаңалықтың, өнертабыстың, пайдалы үлгінің</w:t>
      </w:r>
    </w:p>
    <w:p>
      <w:r>
        <w:t>немесе өнеркәсіптік үлгінің мәнін олар туралы мәліметтерді</w:t>
        <w:br/>
        <w:t>ресми жариялағанға дейін автордың немесе жариялаушының</w:t>
        <w:br/>
        <w:t>келісімінсіз жұртқа жаю;</w:t>
        <w:br/>
        <w:t>--авторлыкты иеленіп алу;</w:t>
        <w:br/>
        <w:t>-- қосарлас авторлыққа мәжбүр ету.</w:t>
        <w:br/>
        <w:t>Авторлық құқықтың немесе косарлас кқұқкықтып обтһекті-</w:t>
        <w:br/>
        <w:t>Із</w:t>
        <w:br/>
        <w:t>Бұл қылмыс сондай мүлікті иеленіп алған не иесінен ажы-</w:t>
        <w:br/>
        <w:t>ратқан кезден бастап аяқталған болып танылады.</w:t>
        <w:br/>
        <w:t>Субһективтік жағынан қылмыс тікелей ниет түріндегі</w:t>
        <w:br/>
        <w:t>кінәмен сипатталады, яғни адам өзінің қылмыстық жолмен та-</w:t>
        <w:br/>
        <w:t>былған мүлікті өзіне иелікке алып немесе басқа біреудін</w:t>
        <w:br/>
        <w:t>мелігіне өткізіп тұрғанын ұғынады, онын сондай әрекетінің</w:t>
        <w:br/>
        <w:t>нәтижесінде коғамға қауіпті зардап болатынын алдын ала біледі.</w:t>
        <w:br/>
        <w:t>Алып тұрған затының қылмыстық жолмен табылғанлығына</w:t>
        <w:br/>
        <w:t>адам күдіктенсе немесе күмән келтірсе. онда бұл мән-жай осы</w:t>
        <w:br/>
        <w:t>бап бойынша қылмыстық жауаптылыққа тарту үшін толықтай</w:t>
        <w:br/>
        <w:t>негіз бола алмайды. Адам мүліктің сипатын міндетті түрде</w:t>
        <w:br/>
        <w:t>білуге тиіс. Сонымен катар, өзінін алып тұрған мүлкінің нак-</w:t>
        <w:br/>
        <w:t>ты қандай тәсілмен табылғанын (ұрлық, тонау, қарақшылық,</w:t>
        <w:br/>
        <w:t>бандитизм жасап, т.б.) оның білуі міндетті емес.</w:t>
        <w:br/>
        <w:t>Субһект -- жасы 16-ға толған, есі дұрыс адам. Бұл іс-</w:t>
        <w:br/>
        <w:t>әрекеттің сараланған құрамы деп заң шығарушы мыналарды</w:t>
        <w:br/>
        <w:t>атайды:</w:t>
        <w:br/>
        <w:t>а) қылмыстық жолмен табылған автомобильді сатып алу</w:t>
        <w:br/>
        <w:t>немесе сату, немесе кылмыстық жолмен табылған мүлікті ірі</w:t>
        <w:br/>
        <w:t>мөлшерде сатып алу немесе сату;</w:t>
        <w:br/>
        <w:t>б) адамдар тобынын алдын ала сөз байласып жасаған қыл-</w:t>
        <w:br/>
        <w:t>мысы арқылы табылған мүлікті сатып алу немесе сату;</w:t>
        <w:br/>
        <w:t>в) ұрлықты қорқытып алу, көрінеу қылмыстық жолмен та-</w:t>
        <w:br/>
        <w:t>былған мүлікті сатып алғаны немесе сатқаны үшін бұрын сот-</w:t>
        <w:br/>
        <w:t>талған адамның жасауы.</w:t>
        <w:br/>
        <w:t>ҚК-тін 183 бабы 2 бөлігінін «а» Тармағы бойынша айып тағу</w:t>
        <w:br/>
        <w:t>үшін адамның айлық есептік көрсеткіштен құны бес жүз есе</w:t>
        <w:br/>
        <w:t>асатын, ол үшін көрінеу қылмыстық жолмен табылған</w:t>
        <w:br/>
        <w:t>автомобильді немесе мүлікті сатып алғанын не сатқанын анық-</w:t>
        <w:br/>
        <w:t>тау қажет.</w:t>
        <w:br/>
        <w:t>ҚР ҚК-нің 31 бабына сәйкес көрінеу қылмыстық жолмен</w:t>
        <w:br/>
        <w:t>табылған мүлікті сатып алу немесе сатуды алдын ала соз бай-</w:t>
        <w:br/>
        <w:t>ласкан аламлар тобы жасаған деп танылады, егер оны бірлесіп</w:t>
        <w:br/>
        <w:t>жасау жөнінде күні бұрын уағдаласқан екі немесе одан коп</w:t>
        <w:br/>
        <w:t>адам жасаса.</w:t>
        <w:br/>
        <w:t>Егер адам ұрлық, коркытып алу, көрінеу қылмыстық жол-</w:t>
        <w:br/>
        <w:t>мен табылған мүлікті сатып алғаны немесе сатқаны үшін бұрын</w:t>
        <w:br/>
        <w:t>сотталған болса және оларға қатысты соттылығы алынбаған не</w:t>
        <w:br/>
        <w:t>жойылмаған болса, не олар бойынша ескіру мерзімі өтпесе, қыл-</w:t>
        <w:br/>
        <w:t>мысты қайта жасағанда немесе көрінеу қылмыстық жолмен та-</w:t>
        <w:br/>
        <w:t>былған мүлікті сатқанда. ол (адам) ҚК-тін 183 бабы 2 болігінің,</w:t>
      </w:r>
    </w:p>
    <w:p>
      <w:r>
        <w:t>«а» Тармағы бойынша қылмыстық жауаптылыққа тартылады.</w:t>
        <w:br/>
        <w:t>Мына сараланған құрамдар ерекше деп саналады:</w:t>
        <w:br/>
        <w:t>а) көрінеу ұйымдасқан топ жасаған қылмыс арқылы табыл-</w:t>
        <w:br/>
        <w:t>ған мүлікті сатып алу немесе сату:</w:t>
        <w:br/>
        <w:t>Бірнеше рет жасау дегеніміз -- бұрын интеллектуалдық</w:t>
        <w:br/>
        <w:t>меншік құқығын бұзғаны үшін сотталып, соттылығы жойыл-</w:t>
        <w:br/>
        <w:t>маған немесе ескіру мерзімі өтпеген адамның сол іс-әрекетті</w:t>
        <w:br/>
        <w:t>қайта жасауы.</w:t>
        <w:br/>
        <w:t>Интеллектуалдык меншік құқығын бұзуды алдын ала сөз</w:t>
        <w:br/>
        <w:t>байласқан адамдар тобы жасады деп танылады. егер опы жүзе-</w:t>
        <w:br/>
        <w:t>ге асыру жөнінде алдын ала, қылмыс жасалғанға дейін, уағда-</w:t>
        <w:br/>
        <w:t>ласқан екі не одан көп адам жасаса.</w:t>
        <w:br/>
        <w:t>Бұл қаралып отырған іс-әрекетті ұйымдасқан топ жасады</w:t>
        <w:br/>
        <w:t>деп танылады. егер тұрақты топ осы қылмысты жасау үшін күні</w:t>
        <w:br/>
        <w:t>бұрын біріксе.</w:t>
        <w:br/>
        <w:t>10.5. Автомобильді немесе өзге де көлік құралдарын ұрлау</w:t>
        <w:br/>
        <w:t>мақсатынсыз заңсыз иелену</w:t>
        <w:br/>
        <w:t>(ҚК-тің 185-бады)</w:t>
        <w:br/>
        <w:t>Бұліс-әрекеттің көліктік қылмыс деп танылған бұрынғы зан</w:t>
        <w:br/>
        <w:t>нормаларынан (ҚазКСР КК-нін 221-бабы) айырмашылығы сол,</w:t>
        <w:br/>
        <w:t>Қазақстан Республикасының жана қылмыстық кодексінде ол</w:t>
        <w:br/>
        <w:t>меншікке қарсы қылмыс ретінде қарастырылған. Зан шығару-</w:t>
        <w:br/>
        <w:t>шы көлік құралын неленушілердің құқығын бұзуға шешуші</w:t>
        <w:br/>
        <w:t>маңыз берген, адамның жеке басының мүдделерін қорғаулың</w:t>
        <w:br/>
        <w:t>маңыздылығына баса назар аударған Конституциядағы қагида-</w:t>
        <w:br/>
        <w:t>ны қолдаған.</w:t>
        <w:br/>
        <w:t>Сондықтан да, бұл іс-әрекеттің обьектісі меншік болып Та-</w:t>
        <w:br/>
        <w:t>былады. Бұл жерде айдап кетудің конструкциялық құрамына</w:t>
        <w:br/>
        <w:t>қылмыстың заты жатады. Зат ретінде автомобиль жәпе өзге де</w:t>
        <w:br/>
        <w:t>көлік құралдары танылады. «Көлік» және «басқа механикалық</w:t>
        <w:br/>
        <w:t>көлік құралдары» түсінігіне КК-тің 295 және 290 баптарында</w:t>
        <w:br/>
        <w:t>зап тұргысынан аныктама берілген. Темір жол, теңіз, өлен және</w:t>
        <w:br/>
        <w:t>әуе көлігі құралдарының барлық түрлері оның ішінде шағын</w:t>
        <w:br/>
        <w:t>өлшемді теңіз және өзен кемелері көлік деп түсініледі. Баска</w:t>
        <w:br/>
        <w:t>механикалық колік құралдарына тракторлар, мотоциклдер</w:t>
        <w:br/>
        <w:t>және өздігінен жүретін өзге машиналар жатады. Ал, Қаз. ССР</w:t>
        <w:br/>
        <w:t>ҚҚ-нің 217 бабының 4 бөлігі көлік құралдарына «автомобиль-</w:t>
        <w:br/>
        <w:t>дердің барлық түрлерін, тракторларды және өзге оллігінен</w:t>
        <w:br/>
        <w:t>жүретін машиналарды, трамвайлар мен троллейбустарды, сон-</w:t>
        <w:br/>
        <w:t>дай-ақ мотоциклдерді және басқа механикалық көлік құрал-</w:t>
        <w:br/>
        <w:t>дарын» жатқызған</w:t>
        <w:br/>
        <w:t>Кезінде КСРО жоғарғы Соты Пленумының 1970 жылғы 0</w:t>
        <w:br/>
        <w:t>қазандағы «Автоколік қылмыстары туралы істер бойынша сот</w:t>
        <w:br/>
        <w:t>практикасы жөніндегі» қаулысында өздігінен жүретіп машина</w:t>
        <w:br/>
        <w:t>деп кез келген жол, құрылыс, ауыл шаруашылық және басқа</w:t>
        <w:br/>
        <w:t>арнайы машиналарды (экскаватор, грейдер, автокран, скрепер,</w:t>
        <w:br/>
        <w:t>антотиегин жәнет.б.) қар; мәрек деп түсініктеме берген.</w:t>
      </w:r>
    </w:p>
    <w:p>
      <w:r>
        <w:t>Автомобильді немесе әзге де көлік құралдарын заңсыз</w:t>
        <w:br/>
        <w:t>иеленудің обьективтік жағын белсенді әрекеттердің екі тобын</w:t>
        <w:br/>
        <w:t>жасау құрайды: 1) көлікті өз бетімен, заңсыз иелену (тартып</w:t>
        <w:br/>
        <w:t>алу); 2) көлікті, оған құқығы жоқ адамның, тұрған жерінен алып</w:t>
        <w:br/>
        <w:t>кетуі.</w:t>
        <w:br/>
        <w:t>Көлік Иесінің немесе оған құқығы бар адамның еркінсіз</w:t>
        <w:br/>
        <w:t>жүзеге асырылатын бірінші әрекеттің мәні бөтен көлік құр4-</w:t>
        <w:br/>
        <w:t>лын, яғни меншік құқығы бойынша субһектіге тиесілі емес</w:t>
        <w:br/>
        <w:t>және оның занды иелігінде емес, қызмет бойынша оған</w:t>
        <w:br/>
        <w:t>бекітіліп берілмеген және билік жасауға құқығы жок көлік</w:t>
        <w:br/>
        <w:t>кұралын иеленуде (тартып алуда). Иелену (тартып алу) тәсілі</w:t>
        <w:br/>
        <w:t>әртүрлі болуы мүмкін: жасырын, ашық, алдау немесе сенімге</w:t>
        <w:br/>
        <w:t>қиянат жасау жолымен, күш қолданып немесе сондай күш қол-</w:t>
        <w:br/>
        <w:t>данбакшы болып қорқытып.</w:t>
        <w:br/>
        <w:t>Қозғала бастаған кез келген қылмыстың аяқталған кезені</w:t>
        <w:br/>
        <w:t>болады. Қанша жер жүргені саралауға әсер етпейді. Айдап кету</w:t>
        <w:br/>
        <w:t>қозғағыштың көмегімен де, көлікті қолмен итеріп жылжыту,</w:t>
        <w:br/>
        <w:t>басқа көлік құралына тіркеп алу арқылы да жүзеге асырылуы</w:t>
        <w:br/>
        <w:t>мүмкін.</w:t>
        <w:br/>
        <w:t>- Автомобильді немесе әзге де көлік құралын заңсыз неле-</w:t>
        <w:br/>
        <w:t>ну өзінің обьективтік жағынан тек тікелей ниетпен жасалы-</w:t>
        <w:br/>
        <w:t>нуы мүмкін. Айыпты бөтен автомобильді немесе көлік құра-</w:t>
        <w:br/>
        <w:t>лын, онымен жүру үшін, өз бетімен, заңсыз иеленетінін ұғына-</w:t>
        <w:br/>
        <w:t>ды. соны тілейді. Айдап кетудің көбіне, себебі -- серуендеу,</w:t>
        <w:br/>
        <w:t>үйіне дейін жетіп алу, басқа елді мекенге бару, бұзақылық</w:t>
        <w:br/>
        <w:t>қылық, көлік құралын басқа қылмыстың жасалуын жеңілдету</w:t>
        <w:br/>
        <w:t>үшін пайдалануға ұмтылу, т.б. Бірақ, кандай жағдайда болса</w:t>
        <w:br/>
        <w:t>ла,айыптыла пайдакүнемдік мақсаттын болмағандығын анык-</w:t>
        <w:br/>
        <w:t>тау қажет. Ол көлік құралын өз меншігіне айналдыруға, сөйтіп</w:t>
        <w:br/>
        <w:t>заңсыз баюға, мүлік ретінде көлік құралына өз қалауынша</w:t>
        <w:br/>
        <w:t>билік жасауға ұмтылмайды. ұрлау мақсатының болмауы -</w:t>
        <w:br/>
        <w:t>айдап кету құрамынын субьективтік жағының міндетті түрдегі</w:t>
        <w:br/>
        <w:t>сипаттамасы. Олай болмаған жағдайда ол айдап кету емес.</w:t>
        <w:br/>
        <w:t>ұрлау болады.</w:t>
        <w:br/>
        <w:t>Бұл заңсыздықтың субһективтік жағын алатын болсақ, ай-</w:t>
        <w:br/>
        <w:t>ыпты сол көлік құралымен жүруге өзінің нақты да, ұйғарым-</w:t>
        <w:br/>
        <w:t>мен де құқығы жоқ екенін ұғынады.</w:t>
        <w:br/>
        <w:t>Осы негіздерге сүйенсек. автомобиль иесінін отбасы</w:t>
        <w:br/>
        <w:t>мүшелерінің немесе автомобиль иесінің рұқсатымен көлік</w:t>
        <w:br/>
        <w:t>құралын ұдайы пайдаланып жүрген адамның өз еркімен мініп</w:t>
        <w:br/>
        <w:t>кетуі айдап кету кұрамын бермейді.</w:t>
        <w:br/>
        <w:t>ҚК-тің 15 бабына сейкес айлап кетудің негізгі құрамынын</w:t>
        <w:br/>
        <w:t>субьектісі жасы он алтыға толған есі дұрыс адам, ал ауырлата-</w:t>
        <w:br/>
        <w:t>ҒЫН мән-жайларда -- он төртке толған алам.</w:t>
        <w:br/>
        <w:t>-- жеке меншіктегі жер учаскесін уақытша пайдалану</w:t>
        <w:br/>
        <w:t>құқығы -- жер учаскесінің иегері мен уақытша пайлаланушы</w:t>
        <w:br/>
        <w:t>арасындағы жер учаскесін уақытша пайдалану туралы шарт</w:t>
        <w:br/>
        <w:t>негізінде туындайтын, субьектінің жер учаскесін пайдалану</w:t>
        <w:br/>
        <w:t>және иелену құқығы;</w:t>
        <w:br/>
        <w:t>-- сервитут -- жеке меншіктегі немесе басқа адамдардың</w:t>
        <w:br/>
        <w:t>пайдалануындағы жер учаскесін азаматтардың және занды</w:t>
        <w:br/>
        <w:t>тұлғалардың шектеулі мақсатты пайдалану құқығы.</w:t>
      </w:r>
    </w:p>
    <w:p>
      <w:r>
        <w:t>Бұл қарастырылып отырған іс-әрекеттің обьективтік жағы</w:t>
        <w:br/>
        <w:t>азаматтардың немесе ұйымдардың құқықтарына немесе заңмен</w:t>
        <w:br/>
        <w:t>қорғалатын мүдделеріне не коғамның немесе мемлекеттін зан-</w:t>
        <w:br/>
        <w:t>мен қорғалатын мүдделеріне елеулі зиян келтіруге әкеп соқ-</w:t>
        <w:br/>
        <w:t>қан, бөтеннің жер учаскесіне заңсыз енумен сипатталады.</w:t>
        <w:br/>
        <w:t>Бөтеннің жер учаскесіне заңсыз ену дегеніміз -- айыпты-</w:t>
        <w:br/>
        <w:t>ның өзіне тиссілі емес жер учаскесіне, заң бойынша еш негіз</w:t>
        <w:br/>
        <w:t>болмаса да басып кіруі, жер учаскесі иегерінің еркінсіз сонда</w:t>
        <w:br/>
        <w:t>болуы. Мұндай енуді зан шығарушы қылмыстық-жазаланушы</w:t>
        <w:br/>
        <w:t>іс-әрекет деп таниды, егер, біріншіден, азаматтардың немесе</w:t>
        <w:br/>
        <w:t>ұйымдардың құқықтары мен мүдделеріне, екіншіден, қоғам-</w:t>
        <w:br/>
        <w:t>ның немесе мемлекеттің мүдделеріне елеулі зиян келген бол-</w:t>
        <w:br/>
        <w:t>са. Аталған игіліктерге елеулі зиян келу дегеніміз. біздің ойы-</w:t>
        <w:br/>
        <w:t>мызша, жерге занды заттай құқықты жүзеге асыруды едәуір</w:t>
        <w:br/>
        <w:t>шектеу немесе оның мүмкін болмауы. Мысалы. топырақты дер</w:t>
        <w:br/>
        <w:t>кезінде өндемеу -- сондай енудің нәтижесі бола алады. себебі</w:t>
        <w:br/>
        <w:t>олкейін түсімнің болмауына әкеп соғады, не иегер өзіне тиесілі</w:t>
        <w:br/>
        <w:t>жер учаскесіне қатысты азаматтық-құқықтық мәміле жасау</w:t>
        <w:br/>
        <w:t>мүмкіндігінен айырылады.</w:t>
        <w:br/>
        <w:t>Ҡоғамның немесе мемлекеттін заңмен қорғалатын мүлдесіне</w:t>
        <w:br/>
        <w:t>елеулі зиян келтіру мәселесін алсак, бұл жерде заң шығарушы</w:t>
        <w:br/>
        <w:t>жер учаскесінің тек меншік обьектісі ғана емес, сонымен қатар</w:t>
        <w:br/>
        <w:t>табиғи ортанын компоненті екендігіне байланысты оны</w:t>
        <w:br/>
        <w:t>конструктивтік нышан ретінде қарастырады, себебі коғам мен</w:t>
        <w:br/>
        <w:t>мемлекет экологиялық тепе-теңдікті сақтау максатында жер</w:t>
        <w:br/>
        <w:t>учаскесінің дұрыс пайдаланылуына мүдделі.</w:t>
        <w:br/>
        <w:t>Жоғарыда кәрсетілген мүдделер мен құқықтарға едәуір зиян</w:t>
        <w:br/>
        <w:t>келген кезден бастап бұл іс-әрекет аяқталған болып танылады.</w:t>
        <w:br/>
        <w:t>Іс-әрекеттің субьектісі жасы он алтыға толған. есі дұрыс</w:t>
        <w:br/>
        <w:t>адам.</w:t>
        <w:br/>
        <w:t>Субьективтік жағынан іс-әрекет тікелей де. жанама да ниет</w:t>
        <w:br/>
        <w:t>нысанындағы кінәмен снпатталады. Адам өзінің ботеннін жер</w:t>
        <w:br/>
        <w:t>учаскесіне заңсыз еніп отырғанын ұғынады, Не соны тілейді,</w:t>
        <w:br/>
        <w:t>не баптың диспозициясында көрсетілген зардаптардың, болу-</w:t>
        <w:br/>
        <w:t>ына жол береді.</w:t>
        <w:br/>
        <w:t>Бұл карастырылып отырған іс-әрекеттін саралаушы нышан-</w:t>
        <w:br/>
        <w:t>дары мыналар:</w:t>
        <w:br/>
        <w:t>жеке басынын мүдделерін бірінші кезекте қорғауы үшін бар-</w:t>
        <w:br/>
        <w:t>лық құқықтық жүйеге қайта бағдар берді.</w:t>
        <w:br/>
        <w:t>Меншік саласындағы адамның жеке басының мүдделері,</w:t>
        <w:br/>
        <w:t>коғамдық және мемлекеттік мүлделер сияқты, жіберіп алған</w:t>
        <w:br/>
        <w:t>пайдамен байланысты. Сол мүдделерді корғау мақсатында рес-</w:t>
        <w:br/>
        <w:t>публиканың жаңа ҚК-інде осы талданып отырған бап пайда</w:t>
        <w:br/>
        <w:t>болды.</w:t>
        <w:br/>
        <w:t>Соған байланысты іс-әрекеттің обьектісі меншіктің барлык</w:t>
        <w:br/>
        <w:t>нысандары болады. Ал заты -- акша, қозғалатын және қозғал-</w:t>
        <w:br/>
        <w:t>майтын мүлік.</w:t>
        <w:br/>
        <w:t>Обьективтік жағынан алғанда бұл карастырылып отирған</w:t>
        <w:br/>
        <w:t>қылмыс: а) алдау жолымен немесе сенімге киянат жасап</w:t>
        <w:br/>
        <w:t>мүліктік залал келтіруге бағытталған, ұрлау нышандары жоқ</w:t>
        <w:br/>
        <w:t>іс-әрекеттер жиынтығы; б) жіберіл алған пайда нысанындағы</w:t>
      </w:r>
    </w:p>
    <w:p>
      <w:r>
        <w:t>мүліктік залал түріндегі зардап; в) айыптының іс-әрекеті мен</w:t>
        <w:br/>
        <w:t>сонын нәтижесінде жіберіп алған пайда арасындағы себептік</w:t>
        <w:br/>
        <w:t>байланыс.</w:t>
        <w:br/>
        <w:t>1с-әрекетті жасау тәсілі осы құрамда конструктивтік ны-</w:t>
        <w:br/>
        <w:t>шан болып табылалы: залал алдау жолымен немесе сенімге</w:t>
        <w:br/>
        <w:t>қиянат жасау арқылы келеді. Бұл түсініктердің мазмұны ала-</w:t>
        <w:br/>
        <w:t>яқтықтағы осындай түсініктермен бірдей, сондықтан олар бұл</w:t>
        <w:br/>
        <w:t>жерде ашылмайды.</w:t>
        <w:br/>
        <w:t>Алаяқтық пен осы талданып отырған іс-әрекеттің нышан-</w:t>
        <w:br/>
        <w:t>дарынын айырмашылығы сол, бірінші әрекет ұрлаумен байла-</w:t>
        <w:br/>
        <w:t>нысты. ал екіншіде ондай нысан жоқ. Ұрлау жасалғанда</w:t>
        <w:br/>
        <w:t>мүліктін занды нелену корынап зансыз нелікке отуі міндетті.</w:t>
        <w:br/>
        <w:t>Ұрлау нышанысыз мүліктік залал келгенде меншік несінін</w:t>
        <w:br/>
        <w:t>қорына келіп түсуге тиісті мүлік оған келіп Түспейді, яғни бұл</w:t>
        <w:br/>
        <w:t>іс-әрекет жасалғанда заңды меншік иесі әзінің алуға тиісті</w:t>
        <w:br/>
        <w:t>матерналлық пелігін ала алмайды.</w:t>
        <w:br/>
        <w:t>Алаяқтық болғанда айыпты бөтен мүлікті алдау жолымен</w:t>
        <w:br/>
        <w:t>немесе сенімге қиянат жасау арқылы алады, ал осы қарасты-</w:t>
        <w:br/>
        <w:t>рылып отырған іс-әрекетте айыпты, сенімділік қатынасты не</w:t>
        <w:br/>
        <w:t>алдауды пай, на отырып, мүліктін меншік месіне өтуін ток-</w:t>
        <w:br/>
        <w:t>таталы. Мысалы. КК-тін 182 бабында көзделген қылмыстың</w:t>
        <w:br/>
        <w:t>құрамы билетсіз жолаушыларды өз купесіне отырғылған</w:t>
        <w:br/>
        <w:t>жолсерікке, немесе заңды тұлғаға не өзге меншік несінетмесілі</w:t>
        <w:br/>
        <w:t>көлік құралын немесе өзге мүлікті тегін пайдаланған адамға.</w:t>
        <w:br/>
        <w:t>немесе көрсетілген қызметтің не орындалған жұмыстын</w:t>
        <w:br/>
        <w:t>ақысып төлемеген аламға кінә ретінде тағылуға тніс</w:t>
        <w:br/>
        <w:t>Меншік Иесіне жіберіп алынған пайда ретінде мүліктік за-</w:t>
        <w:br/>
        <w:t>дал келген кезден бастап қылмыс аяқталған болып танылады.</w:t>
        <w:br/>
        <w:t>Қылмыстың субһективтік жағы тікелей ниет және</w:t>
        <w:br/>
        <w:t>панликүнемлдік мақсат нысантағы ісінәмен сипатталады. Апып-</w:t>
        <w:br/>
        <w:t>жойғандык немесе бүлдіргендік болады. Ескерткіштерге қор-</w:t>
        <w:br/>
        <w:t>лайтын, ұят сөздерді жазу, сурет салу, бояп тастау, Т.б.. яғни</w:t>
        <w:br/>
        <w:t>ескерткішті еш бүлдірмей оның сыртқы көрінісін өзгерту бұл</w:t>
        <w:br/>
        <w:t>талданын отырған іс-әрекеттің құрамын бермейді.</w:t>
        <w:br/>
        <w:t>Мемлекет қорғауына алған табиғи кешендер мен обһекті-</w:t>
        <w:br/>
        <w:t>лерді жою немесе бүлдіру дегеніміз олардың бастапқы өз</w:t>
        <w:br/>
        <w:t>көрінісін толыктай жоғалтуы немесе тиісті экологиялық тепе-</w:t>
        <w:br/>
        <w:t>тендіктің бұзылуы.</w:t>
        <w:br/>
        <w:t>11.2. Бөтен адамнын мүлкін абайсызда жою немесе бүлдіру</w:t>
        <w:br/>
        <w:t>(ҚК-тің 198-бабы)</w:t>
        <w:br/>
        <w:t>Бұл іс-әрекеттің обһектісі меншік. Заң шығарушы оның</w:t>
        <w:br/>
        <w:t>құрамын материалдық етіп қалыптастырған. яғни оның</w:t>
        <w:br/>
        <w:t>конструктивтік нышаны тек коғамға қауіпті іс-әрекет қана емес</w:t>
        <w:br/>
        <w:t>(әрекет немесе әрекетсіздік), сонымен катар ірі залал түріндегі</w:t>
        <w:br/>
        <w:t>зардаптын болуы және олардың арасындағы себептік байла-</w:t>
        <w:br/>
        <w:t>ныстың барекендігі. Бәтен адамнын мүлкін қасақана жоюдың</w:t>
        <w:br/>
        <w:t>немесе бүлдірудің құрамынан айырмашылығы -- бұл әрекет-</w:t>
        <w:br/>
        <w:t>терді абайсызда жасау, айлық есептік көрсеткіштен бес жүзесе</w:t>
        <w:br/>
        <w:t>асатын залал келсе ғана, қылмыстық жауаптылыққа әкеледі.</w:t>
        <w:br/>
        <w:t>ҚК-тің 187, 188-баптарында көзделген құрамдардың обһектив-</w:t>
        <w:br/>
        <w:t>тік жағының нышандары басқа жағдайларда бірдей. соған бай-</w:t>
      </w:r>
    </w:p>
    <w:p>
      <w:r>
        <w:t>ланысты жою. бүлдіру, бөтеннің мүлкі түсініктерін бұл жерде</w:t>
        <w:br/>
        <w:t>ашпаймыз.</w:t>
        <w:br/>
        <w:t>Субһективтік жағынан іс-әрекет кінәнің абайсыз нысаны-</w:t>
        <w:br/>
        <w:t>мен сипатталады.Іс-әрекет жеңілтектікпен де, ұқылсыздықпен</w:t>
        <w:br/>
        <w:t>де жасалуы мүмкін.</w:t>
        <w:br/>
        <w:t>Субӛһект -- жасы он алтыға толған, есі дұрыс адам.</w:t>
        <w:br/>
        <w:t>Бұл кұрамды саралайтын нышандар:</w:t>
        <w:br/>
        <w:t>--отнен немесе әзге де аса кауіпті көздермен абайсыз жұмыс</w:t>
        <w:br/>
        <w:t>істеу арқылы бөтен адамның мүлкін жок! немесе бүлдіру;</w:t>
        <w:br/>
        <w:t>--ауыр зардап келтірген осы іс-әрекетті жасау.</w:t>
        <w:br/>
        <w:t>Бірінші екі нышанның байланысты болу себебі -- айыпты</w:t>
        <w:br/>
        <w:t>адамның отпен немесе өзге да аса қауіпті көздермен жүмыс</w:t>
        <w:br/>
        <w:t>істеу ережесін бұзуы. Аса кауіпті көздерге азаматтық заңдар</w:t>
        <w:br/>
        <w:t>көлік құралдарын, механизмдерді, электр, атом энергиясын,</w:t>
        <w:br/>
        <w:t>жарылғыш заттарды, әсері күшті уларды, бактерияларды, Т.б.</w:t>
        <w:br/>
        <w:t>жатқызады. Бөтен адамның мүлкін абайсызда жоюдың, немесе</w:t>
        <w:br/>
        <w:t>бүлдірудің нәтижесінде келетін ауыр зардап әртүрлі болады,</w:t>
        <w:br/>
        <w:t>мысалы, біреулерді күн көріс мүмкіндігінен айыру. денсау-</w:t>
        <w:br/>
        <w:t>лыққа ауыр және орта ауырлықтағы зиян келтіру. Бірақ, адам</w:t>
        <w:br/>
        <w:t>олген жағдай жиынтык бойынша саралауды талап етелі.</w:t>
        <w:br/>
        <w:t>жалпы кауіпті тәсілмен жасау, немесе адам шығынына алып</w:t>
        <w:br/>
        <w:t>келген, немесе ірі зиян келтірген не басқадай ауыр зардаптар.</w:t>
        <w:br/>
        <w:t>Сонымен, бұрынғы зандарда ботен адамның мүлкін қасақана</w:t>
        <w:br/>
        <w:t>жойғандық немесе бүлдіргендік үшін жауаптылық тармақтал-</w:t>
        <w:br/>
        <w:t>маған, оны орынды деп санауға болмайды. Заң шығарушы,</w:t>
        <w:br/>
        <w:t>бірнеше рет жасалғанды адам шығыны болумен теңестірген. ал</w:t>
        <w:br/>
        <w:t>шын мәнінде олар салыстыруға келмейтін нышандар.</w:t>
        <w:br/>
        <w:t>Осыған байланысты, ҚК-тің 3 бөліктен тұратын 187 бабы-</w:t>
        <w:br/>
        <w:t>ның қазіргі редакциясы неғұрлым дәлелді болып табылады.</w:t>
        <w:br/>
        <w:t>Зан шығарушы Қылмыстық кодекстің 187 бабының норма-</w:t>
        <w:br/>
        <w:t>ларын қалыптастырғанда бұл көрсетілген әрекеттерді тек едәуір</w:t>
        <w:br/>
        <w:t>зиян келген жағдайда ғана қылмыстық-жазаланатын деп санау-</w:t>
        <w:br/>
        <w:t>ды көздеген. 187 баптын ескертуінде айлық есептік көрсеткіш-</w:t>
        <w:br/>
        <w:t>тен жүз есе асып түсетін зиян мөлшері елеулі зиян деп таныла-</w:t>
        <w:br/>
        <w:t>тындығы көрсетілген.</w:t>
        <w:br/>
        <w:t>Осы қылмыстын заты ретіңде кез келген козғалатын да, қоз-</w:t>
        <w:br/>
        <w:t>ғалмайтын да бөтен мүлікті, оның ішінде азаматтык айна-</w:t>
        <w:br/>
        <w:t>лымнан алынған мүлікті де санауға болады. Егер кейбір зат-</w:t>
        <w:br/>
        <w:t>тарлы жою немесебүлдіру дербес қылмыстардың құрамын бер-</w:t>
        <w:br/>
        <w:t>се (ҚК-тің 299, 324 баптары), ол жағдай бұған жатпайды.</w:t>
        <w:br/>
        <w:t>Бөтен адамның мүлкім жою дегеніміз -- сол мүліктің өзінің</w:t>
        <w:br/>
        <w:t>шаруашылық-экономикалық құндылығын мәңгілік жоғалтуы,</w:t>
        <w:br/>
        <w:t>қайта қалпына келмейтіндей болуы, сондықтан оны өз мақса-</w:t>
        <w:br/>
        <w:t>тында пайдалану мүмкіндігі жоғалады.</w:t>
        <w:br/>
        <w:t>Мүлікті бүлдіргенде оның шаруашылык-экономикалық</w:t>
        <w:br/>
        <w:t>құндылығы едәуір төмендейді, қайта қалпына келтірмей немесе</w:t>
        <w:br/>
        <w:t>түзетпей оны өз мақсатында пайдалануға болмайды. Бөтеннің</w:t>
        <w:br/>
        <w:t>мүлкін жоюдың немесе бүлдірудің кұрамы материалды, яғни</w:t>
        <w:br/>
        <w:t>зиян келген кезден бастал іс-әрекет аякталған болып танылады.</w:t>
      </w:r>
    </w:p>
    <w:p>
      <w:r>
        <w:t>Бұл іс-әрекеттін субьективтік жағы тікелей де, жанама да</w:t>
        <w:br/>
        <w:t>ниетнысанындлғы кінәмен сипатталады. Бөтеннің мүлкін қаса-</w:t>
        <w:br/>
        <w:t>қана немесе жоюшы адам өз іс-әрекетінің қоғамға қауіптілік</w:t>
        <w:br/>
        <w:t>сипатын ұғынады, бөтеннің мүлкіп жоюға немесе бүлдіруге</w:t>
        <w:br/>
        <w:t>талаптанған оның әрекетінің нәтижесінде занды меншік несінің</w:t>
        <w:br/>
        <w:t>едәуір залал түрінде зардап шегетінін алдын ала біледі, соны</w:t>
        <w:br/>
        <w:t>тілейді, не сондай зардаптың болуына саналы түрде жол береді.</w:t>
        <w:br/>
        <w:t>Себеп әртүрлі болуы мүмкін.</w:t>
        <w:br/>
        <w:t>Бөтеннің мүлкін жою немесе бүлдіру себебі осы құрам бой-</w:t>
        <w:br/>
        <w:t>ынша саралауға әсер етеді.</w:t>
        <w:br/>
        <w:t>ҚК-тің 187 бабының 1 бөлігі бойынша жасы он алтыга тол-</w:t>
        <w:br/>
        <w:t>ған, есі дұрыс адам жауаптылыққа тартылады. ҚК-тің 15 бабы-</w:t>
        <w:br/>
        <w:t>ның 2 бөлігіне сәйкес ҚҚ-тің 187 бабының 2 және 3 боліктері</w:t>
        <w:br/>
        <w:t>бойынша жасы он төртке толған есі дұрыс адам субһект бола</w:t>
        <w:br/>
        <w:t>алады.</w:t>
        <w:br/>
        <w:t>ҚК-тің 187-бабы 2-бөлігінің «а» тармағы бөтеннің мүлкін</w:t>
        <w:br/>
        <w:t>қасақана жоюды немесе бүлдіруді өрт қою, жару арқылы не-</w:t>
        <w:br/>
        <w:t>месе өзгедей жалпы әдістермен жасағаны үшін жауаптылық</w:t>
        <w:br/>
        <w:t>көздеген. Жалпы қауіпті.әдіс, өрт қою мен жарудан басқа,</w:t>
        <w:br/>
        <w:t>үлкен киратқыш күші бар және адамдардың қаза табу және</w:t>
        <w:br/>
        <w:t>өзге ауыр зардаптар келтіру каупін тудыратын. мысалы. су кап-</w:t>
        <w:br/>
        <w:t>тау, жануарлардың улануы, көліктегі апат, т.б. әрекеттерді қам-</w:t>
        <w:br/>
        <w:t>тиды.</w:t>
        <w:br/>
        <w:t>Бұл іс-әрекеттін субьективтік жағы бөтен адамның мүлкін</w:t>
        <w:br/>
        <w:t>жою немесе бүлдіру үшін таңдап алған жалпы қауіпті әдісін</w:t>
        <w:br/>
        <w:t>адамның өзіпің ұғынуын қарастырады. Бөтеннің мүлкін жою</w:t>
        <w:br/>
        <w:t>немесебүлдіру кемінде бір аламның денсаулығына ауыр неме-</w:t>
        <w:br/>
        <w:t>се орташа ауырлықтағы зиян келтіруге әкеп соқса. ондай</w:t>
        <w:br/>
        <w:t>әрекеттер ҚК-тін 187-бабы 2 бөлігінін «б» тармағы бойынша</w:t>
        <w:br/>
        <w:t>сараланады. Бөтеннің мүлкін жою немесе бүлдіру кезінде ден-</w:t>
        <w:br/>
        <w:t>саулыққа зиян келтіру әрекеті абайсызда жасалуы тніс, яғни</w:t>
        <w:br/>
        <w:t>бұл жерде кінәнін қосарланған нысаны орын алады: әрекетке</w:t>
        <w:br/>
        <w:t>катысты қасақана (бөтеннің мүлкін жою немесе бүлдіру) және</w:t>
        <w:br/>
        <w:t>келген зардапқа қатысты абайсызда (денсаулыққа зиян келтіру).</w:t>
        <w:br/>
        <w:t>Егер, адам. ботеннің мүлкін жою немесе бүлдіру кезінде</w:t>
        <w:br/>
        <w:t>әлдебіреудің денсаулығына қасақана змян келтірсе, оның</w:t>
        <w:br/>
        <w:t>әрекеті 187-баптың тиісті бөлігі мен денсаулыққа карсы қыл-</w:t>
        <w:br/>
        <w:t>мыстар туралы баптардың жиынтығы бойынша сараланады.</w:t>
        <w:br/>
        <w:t>Өзініп қызметтік немесе қоғамдық борышын атқарушы</w:t>
        <w:br/>
        <w:t>адамнын. не оның жақын туыстарының мүлкін жоюға немесе</w:t>
        <w:br/>
        <w:t>бүлліруге бағытталған айыптының әрекеті, егер ондай әрекет</w:t>
        <w:br/>
        <w:t>жәбірленуші адамның өз міндетін атқаруының салдары бол-</w:t>
        <w:br/>
        <w:t>са. КК-тін 187 бабы 2 бөлігінің «в» тармағы бойынша сарала-</w:t>
        <w:br/>
        <w:t>нады.</w:t>
        <w:br/>
        <w:t>Қызметтік борыш дегеніміз -- мемлекеттік немесе белтілен-</w:t>
        <w:br/>
        <w:t>ген тәртіпте тіркелген өзге де кәсіпорындармен және қызметі</w:t>
        <w:br/>
        <w:t>күшіндегі заңдарға қайшы келмейтін ұйымдармен жасалған</w:t>
        <w:br/>
        <w:t>енбек келісімінен туындайтын, кез келген адамның әзінің</w:t>
        <w:br/>
        <w:t>кызметтік міндеті шеңберіндегі әрекеттері. ал қоғамдық борыш-</w:t>
        <w:br/>
        <w:t>ты орындауға -- азаматтардың өздеріне арнайы жүктелген</w:t>
        <w:br/>
        <w:t>қоғамдық міндеттерді жүзеге асыру да, сонымен қатар, қоғам-</w:t>
        <w:br/>
        <w:t>ның немесс жекелеген адамдардың мүддесі үшін басқадай</w:t>
        <w:br/>
        <w:t>әрекеттерді жасауы да жатады (заң бұзушылықты тыю.</w:t>
        <w:br/>
        <w:t>дайындалынып жатқан қылмыс туралы тиісті органдарга ха-</w:t>
      </w:r>
    </w:p>
    <w:p>
      <w:r>
        <w:t>барлау, т.б.).</w:t>
        <w:br/>
        <w:t>Бұл нышанды тағу үшін баптын диспозициясында көрсетіл-</w:t>
        <w:br/>
        <w:t>ген адамдардың мүлкі олардын оз қызметтік немесе қоғамдық</w:t>
        <w:br/>
        <w:t>борышын орындауына байланысты жойылғанын немесе бүлін-</w:t>
        <w:br/>
        <w:t>генін анықтау кажет. Бүл фактіні, әлбетте. айыпты ұғынуға тиіс,</w:t>
        <w:br/>
        <w:t>олтурасол адамнын мүлкін жоюды немесе бүлдірудітілеуі тиіс</w:t>
        <w:br/>
        <w:t>ҚК-тін 181-бабы 2-бәлігінің «г» тармағында бөтен адамның</w:t>
        <w:br/>
        <w:t>мүлкін әлеуметтік, ұлттық, нәсілдік немесе діни аразлық се-</w:t>
        <w:br/>
        <w:t>бептермен жою немесе бүлдіргендік үшін жауаптылық көздел-</w:t>
        <w:br/>
        <w:t>ген. Бәтеннің мүлкін жоюдың немесе бүлдірудің мұндай сара-</w:t>
        <w:br/>
        <w:t>лаушы нышандарын енгізу әлеуметтік-экономикалық</w:t>
        <w:br/>
        <w:t>өзгерістерге, нарықтық қатынастардың қалыптасуына байла-</w:t>
        <w:br/>
        <w:t>нысты, олар экономикалык ахуалдың тұрақсыздығы. өндіріс</w:t>
        <w:br/>
        <w:t>деңгейінің төмендеуі жағдайында халықтың тұрмыстық күйінің</w:t>
        <w:br/>
        <w:t>өте әртүрлі болуына әкеп соқты. Бұл нышанды енгізудің</w:t>
        <w:br/>
        <w:t>құқықтық негіздемесі меншіктің барлық нысанын тануды және</w:t>
        <w:br/>
        <w:t>бірдей корғауды жариялаған КР Конституциясынын 6 бабы бо-</w:t>
        <w:br/>
        <w:t>лып табылады.</w:t>
        <w:br/>
        <w:t>ҚК-тің 187 бабы 3 бөлігінің «а» тармағы бөтеннің мүлкін</w:t>
        <w:br/>
        <w:t>касақана жою немесе бүлдіру кезінде абайсызда қайсыбір адам-</w:t>
        <w:br/>
        <w:t>нын әліміне алып келген айыптының әрекетін саралайды. Бұл</w:t>
        <w:br/>
        <w:t>жерде де кінәнің қосарланған пысаны бар.</w:t>
        <w:br/>
        <w:t>КК-тің 187 бабы 3 болігінің «б» тармағында саралаушы ны-</w:t>
        <w:br/>
        <w:t>шан ретінде бұрынғы, 1959 жылғы ҚҚ-тің 216-1 бабында қыл-</w:t>
        <w:br/>
        <w:t>мыстың дербес құрамы деп қарастырылған әрекеттер көздел-</w:t>
        <w:br/>
        <w:t>ген. Бұл тектес әрекеттер үшін жауаптылық тікелей КР Кон-</w:t>
        <w:br/>
        <w:t>ституциясының 37 бабының мазмұнынан туындайды. онда КР</w:t>
        <w:br/>
        <w:t>азаматтары тарихи және мәдени мұраларды сақтауға, тарихи</w:t>
        <w:br/>
        <w:t>және мәдени ескерткіштерін аялай күтуге міндетті деп жария-</w:t>
        <w:br/>
        <w:t>ланған.</w:t>
        <w:br/>
        <w:t>Ерекше тарихи және мәдениет ескерткіштеріне тарихи,</w:t>
        <w:br/>
        <w:t>көркем немесе өзге де мәдени құндылығы бар. тарих және</w:t>
        <w:br/>
        <w:t>мәлениет ескерткіштерінің мемлекеттік тізімінде тіркелген</w:t>
        <w:br/>
        <w:t>материалдық мәденпеттің обһектілері жатады.</w:t>
        <w:br/>
        <w:t>Материалдық мәдениеттің обһектілері:</w:t>
        <w:br/>
        <w:t>-- қозғалмайтын обьектілер (ғимараттар, құрылыстар, сон-</w:t>
        <w:br/>
        <w:t>дай-ақ тарихи оқиғалармен байланысты аумақтар, мемориал-</w:t>
        <w:br/>
        <w:t>дық кешендер, археологиялық казбалар);</w:t>
        <w:br/>
        <w:t>-- Тарихи. мәлени, ғылыми немесе көркем құндылық болып</w:t>
        <w:br/>
        <w:t>табылатын материалдық әлемнің белгілі бір категориядағы</w:t>
        <w:br/>
        <w:t>козғалатын мүліктері.</w:t>
        <w:br/>
        <w:t>Мемлекеттін корғауына алынған табиғи кешендер немесе</w:t>
        <w:br/>
        <w:t>обьектілер -- олар әдеттегі және сирек кездесетін ландиғаф-</w:t>
        <w:br/>
        <w:t>тар. табиғи корықтар, Табиғи заказниктер, ұлттық табиғи парк-</w:t>
        <w:br/>
        <w:t>тер. табиғат ескерткіштері, яғни жерді, оның қойнауын, суды,</w:t>
        <w:br/>
        <w:t>барша қалпындағы өсімдік және жануарлар әлемін қамтитын,</w:t>
        <w:br/>
        <w:t>шаруашылыққа пайдаланудан шығып қалған кешендер.</w:t>
        <w:br/>
        <w:t>Егер материалдық мәдениет обьектісі толық жарамсыздыққа</w:t>
        <w:br/>
        <w:t>жетсе немесе қандай да бір бөлігін, фрагментін шығарып алу-</w:t>
        <w:br/>
        <w:t>дын нәтижесінде түрін қатты өзгертіп коркемдік, мәдени күп-</w:t>
        <w:br/>
        <w:t>дылығы едәуір тәмендесе. тарих және мәдениет ескерткіштерін</w:t>
      </w:r>
    </w:p>
    <w:p>
      <w:r>
        <w:t>Ее</w:t>
        <w:br/>
        <w:t>10.6. Жерге заттай құқықты бұзу</w:t>
        <w:br/>
        <w:t>(ҚК-тің 186-бабы)</w:t>
        <w:br/>
        <w:t>Қылмыстың осы құрамы үшін заң шығарушы анықтаған</w:t>
        <w:br/>
        <w:t>жерге байланысты бұл іс-ӛрекеттің обьектісі жерге заттай</w:t>
        <w:br/>
        <w:t>құқық болып табылады, оны меншік құқығы, жерді пайдалану</w:t>
        <w:br/>
        <w:t>құқығы жеке меншіктегі жер учаскесін уақытша пайдалану</w:t>
        <w:br/>
        <w:t>құқығы, сервитут және өзге заттай құқықтар деп түсіну керек.</w:t>
        <w:br/>
        <w:t>Жерге заттан құқықтың мұншалықты кең түсінікте алыпуы</w:t>
        <w:br/>
        <w:t>мемлекеттік және жеке меншікті зандардың тануы және бірдей</w:t>
        <w:br/>
        <w:t>қорғауы жөніндегі конституциялық бапқа негізделген.</w:t>
        <w:br/>
        <w:t>КР Президентінің 1996 жылғы 27 қаңтардағы «Жер туралы»</w:t>
        <w:br/>
        <w:t>Зан күші бар Жарлығының 30 бабына сәйкес жеке меншіктегі</w:t>
        <w:br/>
        <w:t>жер учаскелерінен басқа барлық жер мемлекеттік болып Та-</w:t>
        <w:br/>
        <w:t>былады. Жерге жеке менініктік азаматтардың және мемлекеттік</w:t>
        <w:br/>
        <w:t>емес, занды тұлғалардын меншігі түрінде болады. Азаматтар-</w:t>
        <w:br/>
        <w:t>дын жеке меншігіне жер көмекші шарауашылықпен айналы-</w:t>
        <w:br/>
        <w:t>су,бау-бақша отырғылу, сая-жай құрылысын салу үшін қажетті</w:t>
        <w:br/>
        <w:t>учаске ретінде беріледі. Азаматтардын және мемлекеттік емес</w:t>
        <w:br/>
        <w:t>занды тұлғалардың меншігінде құрылыс тұрғызу үшіп берілген</w:t>
        <w:br/>
        <w:t>немесе ондірістік және өндірістік емес құрылыстар. онын</w:t>
        <w:br/>
        <w:t>ішінде тұрғын үйлер. ғимараттар және олардың кешенлері</w:t>
        <w:br/>
        <w:t>тұрғызылған жер учаскелері, оған қоса ғимараттар мен құры-</w:t>
        <w:br/>
        <w:t>дыстарға, олардың арналған мақсатына карай, қызмет көрсс-</w:t>
        <w:br/>
        <w:t>туге арналған жерлер болады. Жеке меншіктегі жер учаскесі</w:t>
        <w:br/>
        <w:t>қозғалмайтын мүлік деп саналады.</w:t>
        <w:br/>
        <w:t>Жер учаскесінің менинк иесі жер учаскесін пелену, пайда-</w:t>
        <w:br/>
        <w:t>лану және оған билік жасау құқығын мемлекеттік органдар-</w:t>
        <w:br/>
        <w:t>дың қандайда бір рұқсатын алмай-ақ, егер «Жертуралы» Жар-</w:t>
        <w:br/>
        <w:t>лықта және өзге зан актілерінде басқадай қарастырылмаған</w:t>
        <w:br/>
        <w:t>болса, өз қалауымен жүзеге асырады.</w:t>
        <w:br/>
        <w:t>Меншік несі өз жер учаскесіне қатысты кез келген. заң</w:t>
        <w:br/>
        <w:t>актілерімен тыйым салынбаған, мәмілелер жасауға, атап айтқ-</w:t>
        <w:br/>
        <w:t>анда, келіскен бағамен сатуға, шаруашылық серіктестігінің</w:t>
        <w:br/>
        <w:t>жарғылық қорына жарна ретінде өткізуге, аманатқа беруге,</w:t>
        <w:br/>
        <w:t>сыйлауға. мұраға қалдыруға, уақытша Пайдалануға беруге</w:t>
        <w:br/>
        <w:t>құқылы (Жер туралы» Жарлықтың 30 - 34 баптары)</w:t>
        <w:br/>
        <w:t>Сонымен. жерге заттан құқық мына құқықтардың кез</w:t>
        <w:br/>
        <w:t>келгенін құрайды:</w:t>
        <w:br/>
        <w:t>-- жерді нелену, пайдалану және оған билік жасау кұғсыгы</w:t>
        <w:br/>
        <w:t>(меншік құқығы);</w:t>
        <w:br/>
        <w:t>-- жерді Пайдалану құқығы -- адамның мемлекет менші-</w:t>
        <w:br/>
        <w:t>гіндегі жер учаскесін мерзімсіз (жерді тұрақты пайдалану) не-</w:t>
        <w:br/>
        <w:t>месе белгілі бір мерзімге (жерді уақытша пайдалану), оған заң-</w:t>
        <w:br/>
        <w:t>мен берілген құқық шегінде. нелепу және пайдалану құқығы:</w:t>
        <w:br/>
        <w:t>Коммерциялық ұйым қүру дегеніміз-- Пайда түсіруді мақ-</w:t>
        <w:br/>
        <w:t>сат тұтып зандық негізде ұйым құру үшін жасалынған іс-</w:t>
        <w:br/>
        <w:t>әрекет. Тіркелген және бірыңғай мемлекеттік тізімдікке</w:t>
      </w:r>
    </w:p>
    <w:p>
      <w:r>
        <w:t>кірген кезден бастап коммерциялық ұйым құрылған болып</w:t>
        <w:br/>
        <w:t>саналады.</w:t>
        <w:br/>
        <w:t>Азаматқа, ұйымға немесе мемлекетке ірі зиян келтірген</w:t>
        <w:br/>
        <w:t>жағдайда жалған кәсіпкерлік үшін қылмыстық жауапкершілік</w:t>
        <w:br/>
        <w:t>туындайды.</w:t>
        <w:br/>
        <w:t>Қылмыс жасалған кезде Қазақстан Республикасының Зан-</w:t>
        <w:br/>
        <w:t>дарында белгіленген айлық есептік көрсеткіштен жүз ессе аса-</w:t>
        <w:br/>
        <w:t>тын сомаға азаматкл не бес жүз есе асатын сомаға ұйымға нс</w:t>
        <w:br/>
        <w:t>мемлекетке зиян келтірсе, ол зиян ірі молшердегі деп таныла-</w:t>
        <w:br/>
        <w:t>ды (189-бапқа ескертуді кара).</w:t>
        <w:br/>
        <w:t>Бұл қылмыстың обһективтік жағының міндетті түрдегі ны-</w:t>
        <w:br/>
        <w:t>шаны-- жалған коммерциялық ұйым құру мен ірі зиян келтіру</w:t>
        <w:br/>
        <w:t>түріндегі салдар арасында себептік байланыстын болмы.</w:t>
        <w:br/>
        <w:t>Бұл қылмыс тікелей ниетпен жасалынады және оны жаса-</w:t>
        <w:br/>
        <w:t>ғанда жалған кәсіпкерлік жолымен несие алуды немесе салық</w:t>
        <w:br/>
        <w:t>төлеуден босауды, басқадай мүліктік пайда көруді, ТЫЙЫМ са-</w:t>
        <w:br/>
        <w:t>лынған қызметті бүркемелеуді (лас акшаны заңдастыру) мақ-</w:t>
        <w:br/>
        <w:t>сат тұтады.</w:t>
        <w:br/>
        <w:t>Қылмыс субьектісі -- жасы 16-ға толған, есі дұрыс адам</w:t>
        <w:br/>
        <w:t>13.5. Заңсыз жолмен алынған ақша қаражатын немесе</w:t>
        <w:br/>
        <w:t>өзге мүлікті заңдастыру</w:t>
        <w:br/>
        <w:t>(ҚК-тің 193-бабы)</w:t>
        <w:br/>
        <w:t>Заңсыз жолмен тапқан ақшаны заңдастыру, Яғни «лас ақша-</w:t>
        <w:br/>
        <w:t>ны Тазарту» -- тауарлар мен қызмет көрсету саласындағы эко-</w:t>
        <w:br/>
        <w:t>номикалық қылмыстардың бір түрі.</w:t>
        <w:br/>
        <w:t>«Ақшаны тазартқанда» қылмыскер оөз әрекетіне зандылык.</w:t>
        <w:br/>
        <w:t>кейіп беру үшін барлык негізгі әдеуметтік-экономикалық нн-</w:t>
        <w:br/>
        <w:t>ституттарды және мүмкіндік тудыратын жағдайларды оте</w:t>
        <w:br/>
        <w:t>білгірлікпен пайдаланады. Заңды бизнесті ол, көбіне, өзіңің ірі</w:t>
        <w:br/>
        <w:t>ауқымды заңсыз мәмілелерін бүркемелеу, заңсыз жолмен тап-</w:t>
        <w:br/>
        <w:t>қан ірі мөлшердегі акшасын тиетелге аудару үшін пайдалана-</w:t>
        <w:br/>
        <w:t>ды. Экономикалык тұрғыдан алғанда «ақшаны тазарту»</w:t>
        <w:br/>
        <w:t>дегеніміз жасырын корлар мен капиталды ашык экономикаға</w:t>
        <w:br/>
        <w:t>енгізу.</w:t>
        <w:br/>
        <w:t>Ұйымдасқан қылмыстың мақсаты -- алынған табыстың</w:t>
        <w:br/>
        <w:t>негізгі бөлігін сыбайластық байланыс арқылы заңдастыру.</w:t>
        <w:br/>
        <w:t>Эксперттерлін болжамы бойынша халықаралық қылмыстық.</w:t>
        <w:br/>
        <w:t>ұйымнын ақшасы әртүрлі жылжымайтын мүліктерге айнал-</w:t>
        <w:br/>
        <w:t>ұсынысы да балалар мен кәмелетке толмағандарды тән ләзза-</w:t>
        <w:br/>
        <w:t>ты үшін пайдаланудан түскен табысты алу және тәркілеу</w:t>
        <w:br/>
        <w:t>мүмкіндігін қарастырады!.</w:t>
        <w:br/>
        <w:t>Обьективтік жағы:</w:t>
        <w:br/>
        <w:t>І) біле тұра заңсыз жолмен алынған ақша қаражатымен Не-</w:t>
        <w:br/>
        <w:t>месе басқа мүлікпен қаржылық операция жасау.</w:t>
        <w:br/>
        <w:t>Мысалы. бағалы қағаздарды шығарумен байланысты кар-</w:t>
        <w:br/>
        <w:t>жылық операциялар жасау, несиелеу, ақша қаражатын депо-</w:t>
        <w:br/>
        <w:t>зитке салу, салықтар жинастыру және де қаржы занымен</w:t>
      </w:r>
    </w:p>
    <w:p>
      <w:r>
        <w:t>реттелетін басқа операциялар;</w:t>
        <w:br/>
        <w:t>2) басқа мәмілелер жасау. Қазакстан Республикасы Азамат-</w:t>
        <w:br/>
        <w:t>тық кодексінің 147 блбына сәйкес азаматтар мен заңды тұлға-</w:t>
        <w:br/>
        <w:t>лардың азаматтық құқықтары мен міндеттерін белгілеуге, өзгер-</w:t>
        <w:br/>
        <w:t>туге немесе токтатуға бағытталған әрекеттер мәмілелер деп та-</w:t>
        <w:br/>
        <w:t>нылады;</w:t>
        <w:br/>
        <w:t>3) акша каражатын немесе басқа мүлікті кәсіпкерлік неме-</w:t>
        <w:br/>
        <w:t>се басқа экономикалық қызметті жүзеге асыру үшін пайдала-</w:t>
        <w:br/>
        <w:t>ну.</w:t>
        <w:br/>
        <w:t>Кәсіпкерлік -- өз меншігіндегі, қарызға алған және басқа</w:t>
        <w:br/>
        <w:t>каражаттар мен мүлік есебінен. осы қызметке қкатысушылар-</w:t>
        <w:br/>
        <w:t>лың барлығы үшін өзара тиімді нәтижелер мен табыстар алу</w:t>
        <w:br/>
        <w:t>мақсатындағы ынталы. күшіндегі, зан шеңберіндегі. шаруашы-</w:t>
        <w:br/>
        <w:t>лыктык және баскадай қызмет. Қызметтін бұл ашык, заңды</w:t>
        <w:br/>
        <w:t>нысаны қылмыстық жолмен алынған ақша каражатын «Тазар-</w:t>
        <w:br/>
        <w:t>Туға» пайдаланылады.</w:t>
        <w:br/>
        <w:t>Басқадай экономикалық қызмет дегеніміз мүлікті. оның</w:t>
        <w:br/>
        <w:t>ішінде акша каражатын пайдаланумен байланысты, бірақ ком-</w:t>
        <w:br/>
        <w:t>мерциялық мақсатты көздемейтін кез келген қызмет.</w:t>
        <w:br/>
        <w:t>Белгілі бір экономикалық міндетті орындау мақсатында</w:t>
        <w:br/>
        <w:t>акша қаражатымен жасалған операция аяқталғанда ғана емес.</w:t>
        <w:br/>
        <w:t>бұл каражаттың кез келген қозғалысында. оның ішінде заң-</w:t>
        <w:br/>
        <w:t>сыз мемденген мүлікті тазарту мақсатындағы мәмілені жүзе-</w:t>
        <w:br/>
        <w:t>ге асыру барысында да бұл іс-әрекетті аякталған деп санауға</w:t>
        <w:br/>
        <w:t>болады.</w:t>
        <w:br/>
        <w:t>Субһективтік жағы. Кінәнін нысаны -- қасақана жасаған-</w:t>
        <w:br/>
        <w:t>дық. Ең басты мақсаты тек табыс табу болып саналатын адам-</w:t>
        <w:br/>
        <w:t>дарды қылмыстық жауапкершіліктен босатуға болмайды. Олар-</w:t>
        <w:br/>
        <w:t>дың пайдалануындағы заңсыз екендігі белгілі ақша қаражаты-</w:t>
        <w:br/>
        <w:t>нын шыққан тегіне немқұрайды қарау жанама ниеттің көрініс</w:t>
        <w:br/>
        <w:t>табуы болып табылады. Саралау үшін себеп псн максаттын</w:t>
        <w:br/>
        <w:t>маңызы жок.</w:t>
        <w:br/>
        <w:t>"Адам қүқығын қорғау және қылмыскерлікпен күрес, Епрона Кенееіні</w:t>
        <w:br/>
        <w:t>құжаттары, 94-6,</w:t>
        <w:br/>
        <w:t>Егер адам бұрын ҚК-тің 190 немесе 191 бабымен сотталып</w:t>
        <w:br/>
        <w:t>және оның сол қылмыс үшін соттылығы жойылмаған не алын-</w:t>
        <w:br/>
        <w:t>баған болса, ондай лдам заңсыз кәсіпкерлігі немесе заңсыз</w:t>
        <w:br/>
        <w:t>банктік қызметі үшін бұрын сотталған деп танылады.</w:t>
        <w:br/>
        <w:t>13.3 Заңсыз банктік қызмет</w:t>
        <w:br/>
        <w:t>(ҚК-тің 191-бабы)</w:t>
        <w:br/>
        <w:t>191-бапта келтірілген қылмыстық-құқықтық норма зансыз</w:t>
        <w:br/>
        <w:t>кәсіпкерлік (190-бап) үшін жауапкершілік жөніндегі жалпы</w:t>
        <w:br/>
        <w:t>нормамен салыстырғанда арнаулы норма болып табылады.</w:t>
        <w:br/>
        <w:t>Заңсыз банктік қызметтің (191-бап) құрамы заңсыз</w:t>
        <w:br/>
        <w:t>кәсіпкерліктің (190-бап) жалпы құрамынан, тек сол заңсыз</w:t>
        <w:br/>
        <w:t>кәсіпкерлікті жүзеге асыратын сала бойынша ғана өзгеше.</w:t>
        <w:br/>
        <w:t>Азаматтар мен заңды тұлғалардың банктік кызметі міндетті</w:t>
        <w:br/>
        <w:t>түрде мемлекеттік тіркеуден өтуі тиіс.</w:t>
      </w:r>
    </w:p>
    <w:p>
      <w:r>
        <w:t>Банктік қызмет мына актілермен реттеледі: КР Презнденті-</w:t>
        <w:br/>
        <w:t>нің 1995 жылғы 31 тамыздағы «ҚР-дағы банктер мен банктік</w:t>
        <w:br/>
        <w:t>қызмет туралы» Жарлығы; ҚР Президентінін 1996 жылғы 21</w:t>
        <w:br/>
        <w:t>қаңтардағы «КІР-нын Ұлттық Банкі туралы», «ҚР-дағы банк-</w:t>
        <w:br/>
        <w:t>тер мен банктік қызмет туралы» заң күші бар Жарлықтары:</w:t>
        <w:br/>
        <w:t>1996 жылғы 27 қыркүйектегі «КР Президентінің «Жеке тұлға-</w:t>
        <w:br/>
        <w:t>лар үшін шетел валютасында және теңгемен анонимдік есеп-</w:t>
        <w:br/>
        <w:t>тер енгізу туралы» Заң күші бар Жарлығын күшін жоғалтты</w:t>
        <w:br/>
        <w:t>деп тану және анонимдік есептер бойынша ҚР-ның кейбір заң</w:t>
        <w:br/>
        <w:t>актілеріне өзгертулер енгізу туралы»; 1096 жылғы 7 желтоқ-</w:t>
        <w:br/>
        <w:t>сандағы «КР-ның кейбір заң актілеріне өзгертулер мен толык-</w:t>
        <w:br/>
        <w:t>тырулар енгізу туралы», 1997 жылғы 6 наурыздағы «КР</w:t>
        <w:br/>
        <w:t>Президентінің «ҚР-дағы банктер мен банктік қызмет туралы»</w:t>
        <w:br/>
        <w:t>зан күші бар Жарлығына қосымша енгізу туралы 1997 жылғы</w:t>
        <w:br/>
        <w:t>ПІ шілдедегі «ҚР-ның банктік қызмет жөніндегі кейбір заң</w:t>
        <w:br/>
        <w:t>актілеріне өзгертулер мен толықтырулар енгізу туралы», 1997</w:t>
        <w:br/>
        <w:t>жылғы 8 желтоқсандағы «“К.Р-нын кейбір заң актілеріне өзгер-</w:t>
        <w:br/>
        <w:t>тулер мен толықтырулар енгізу туралы».</w:t>
        <w:br/>
        <w:t>. Банктік қызметтің (банктік операциялардың) кейбір</w:t>
        <w:br/>
        <w:t>түрлерін лицензиялау тұтынушы мүлдесін қорғауды қамтама-</w:t>
        <w:br/>
        <w:t>сыз ету, халыққа қызмет ету сапасын жақсарту, тағы сол сияқ-</w:t>
        <w:br/>
        <w:t>ты максаттарда жасалынады.</w:t>
        <w:br/>
        <w:t>Егер, мына нышандардың біреуі болса:</w:t>
        <w:br/>
        <w:t>Һ) тіркелмеген;</w:t>
        <w:br/>
        <w:t>2) арнаулы рұқсат (лицензия) кажет болып, бірақ ол алын-</w:t>
        <w:br/>
        <w:t>баған;</w:t>
        <w:br/>
        <w:t>3) лицензиялау шарты бұзылған болса -- банктік қызмет</w:t>
        <w:br/>
        <w:t>заңсыз деп танылады.</w:t>
        <w:br/>
        <w:t>салдар туындауы және іс-әрекет пен салдардың арасындағы</w:t>
        <w:br/>
        <w:t>себептік байланыстың болуы қажет. Ірі зиянға түсініктеме ҚК-</w:t>
        <w:br/>
        <w:t>тің 189-бабына ескертуде берілген.</w:t>
        <w:br/>
        <w:t>Субһективтік жағы ниет нысанындағы кінәмен аныктала-</w:t>
        <w:br/>
        <w:t>ды.</w:t>
        <w:br/>
        <w:t>Қылмыстың суфбвһектісі -- жеке аламдар. Олар экономика-</w:t>
        <w:br/>
        <w:t>лык қызметтің субьектілері де, мемлекеттік билеу органдарві</w:t>
        <w:br/>
        <w:t>мен жергілікті өзін-өзі басқару органдарының лауазымды адам-</w:t>
        <w:br/>
        <w:t>дары да болуы мүмкін.</w:t>
        <w:br/>
        <w:t>Бұл қылмыс үшін жауаптылык 16 жастан басталады.</w:t>
        <w:br/>
        <w:t>196-баптың 2 бөлігі бірнеше рет, не адамдар тобынын ал-</w:t>
        <w:br/>
        <w:t>дың ала сөз байласуы бойынша немесе ұйымдасқан топ жаса-</w:t>
        <w:br/>
        <w:t>ған, не адамның қызмет бабын пайдалануымен жасалған сияқ-</w:t>
        <w:br/>
        <w:t>ты, жазаны ауырлататын мән-жайларды көздейді.</w:t>
        <w:br/>
        <w:t>Қылмыстың бірнеше рет жасалу түсінігі ҚК-тің 11-бабын-</w:t>
        <w:br/>
        <w:t>да баяндалған</w:t>
        <w:br/>
        <w:t>Аллынала сөз байласу және ұйымдасқан топ түсінігіне ҚК-</w:t>
        <w:br/>
        <w:t>тін 31-бабынын 2 және 3 бөліктерінде аныктама берілген</w:t>
        <w:br/>
        <w:t>Қызмет бабы пайдаланылғанда монопольдық әрекеттің</w:t>
        <w:br/>
        <w:t>қоғамдық қауіптілігі артады. Қазакстан Республикасының</w:t>
      </w:r>
    </w:p>
    <w:p>
      <w:r>
        <w:t>«Теріс пиғылды бәсеке туралы» Заңы әкілетті органдардың</w:t>
        <w:br/>
        <w:t>тиісті ақпарат талап етіп, оны алуына кен құқык берген. арам</w:t>
        <w:br/>
        <w:t>ниеттік фактілерін қарауға кажетті ақпаратты олар заңды және</w:t>
        <w:br/>
        <w:t>жеке тұлғалардан, сондай-ақ мемлекеттік органдар мен</w:t>
        <w:br/>
        <w:t>жергілікті өзін-өзі басқару органдарынан. олардың лауазым-</w:t>
        <w:br/>
        <w:t>ды адамдарынан талап етуге құқылы.</w:t>
        <w:br/>
        <w:t>196-баптың 3-бөлігі күш колданып немесе күш қолданамын</w:t>
        <w:br/>
        <w:t>деп қорқытуды, сол сияқты бөтеннің мүлкін жойып немесе</w:t>
        <w:br/>
        <w:t>бүлдіргенде корқытып алу белгісі жоқ жағдайларды қарасты-</w:t>
        <w:br/>
        <w:t>рады.</w:t>
        <w:br/>
        <w:t>Күш қолдану дегеніміз жәбірленушіні ұрып-соғу, оның ден-</w:t>
        <w:br/>
        <w:t>саулығына әдейі женіл немесе орташа зиян келтіру. сондай-ак</w:t>
        <w:br/>
        <w:t>ауыр зиян келтіру, бұл жағдайлар КК-тің 103-бабынын | болі-</w:t>
        <w:br/>
        <w:t>гінде қарастырылған.</w:t>
        <w:br/>
        <w:t>13.7. Көрінеу жалған жарнама беру</w:t>
        <w:br/>
        <w:t>(ҚК-тің 198-бабы)</w:t>
        <w:br/>
        <w:t>Бұл қылмыстын тікелей обьектісі -- кәсіпкерлік қызмет</w:t>
        <w:br/>
        <w:t>саласында. атап айтқанда жарнама шығару саласында қалып-</w:t>
        <w:br/>
        <w:t>тасатын қоғамдық қатынастар.</w:t>
        <w:br/>
        <w:t>Қосымша обһект -- тауарларды, жұмысты және қызметті</w:t>
        <w:br/>
        <w:t>тұтынушылардың. өндірушілердің, орындаушылардың неме-</w:t>
        <w:br/>
        <w:t>се сатушылардың мүліктік мүдделері</w:t>
        <w:br/>
        <w:t>а--4245 ШІ!</w:t>
        <w:br/>
        <w:t>жарғыдан алып тастауды талап етуі кедергі жасағандық деп</w:t>
        <w:br/>
        <w:t>санауға болады.</w:t>
        <w:br/>
        <w:t>Шешімді өзі қабылдап, істі өзі жүргізу құқығы кәсіпкердің</w:t>
        <w:br/>
        <w:t>негізгі экономикалық құқығы болып табылады. Жеке</w:t>
        <w:br/>
        <w:t>кәсіпкердің немесе коммерциялық ұйымның еркіндігіне шек</w:t>
        <w:br/>
        <w:t>келтіргенде осы құқықтарға елеулі нұқсан келеді. Еркіндікті</w:t>
        <w:br/>
        <w:t>шектеу коммерциялық ұйымды бірлесіп құруға мәжбүрлеу,</w:t>
        <w:br/>
        <w:t>бірлесіп құрғандар тізімінен нақты адамды шығарып тастауды</w:t>
        <w:br/>
        <w:t>талап ету, банкке аманат бермей несие алатын клиенттерді</w:t>
        <w:br/>
        <w:t>жүктеу, тауардың белгілі бір түрін өндіруге нұсқау беру, заңда</w:t>
        <w:br/>
        <w:t>тыйым салынбаған белгілі бір кызметпен айналысуға дәлелсіз</w:t>
        <w:br/>
        <w:t>тыйым салу нысанында да болуы мүмкін. Еркіндікті шектеуге</w:t>
        <w:br/>
        <w:t>жеке кәсіпкердің немесе коммерииялық ұйымнын өкілеттігін</w:t>
        <w:br/>
        <w:t>басқа адамға заңсыз беру. жеке кәсіпкердің немесе коммер-</w:t>
        <w:br/>
        <w:t>циялық ұйымнын өзінің зандық қабілетін және әрекет жасау</w:t>
        <w:br/>
        <w:t>қабілетін толық көлемде жүзеге асыруына кедергі келтіру де</w:t>
        <w:br/>
        <w:t>жаталы.</w:t>
        <w:br/>
        <w:t>Жеке кәсіпкердің немесе коммерциялық ұйымның</w:t>
        <w:br/>
        <w:t>қызметіне заңсыз араласудың басқа түрлеріне мыналар жата-</w:t>
        <w:br/>
        <w:t>ды-- жоғарыда аталған қылмыстық іс-әрекеттерге жатпайтын</w:t>
        <w:br/>
        <w:t>түрде әз қызмет бабын пайдаланып лауазымды адамнын қиянат</w:t>
        <w:br/>
        <w:t>жасауы немесе билігін асыра пайдалануы. Бұған -- үй-жайлар-</w:t>
        <w:br/>
        <w:t>ды, материалдық құралдарды заңсыз алу, банктегі есепке тый-</w:t>
        <w:br/>
        <w:t>ЫМ СӘЛУ, Т.б.</w:t>
        <w:br/>
        <w:t>Бұл қарастырылған қылмыста формальдық құрам бар.</w:t>
        <w:br/>
        <w:t>түсініктеме -- берілген баптың диспозициясында аталған</w:t>
        <w:br/>
        <w:t>әрекеттердің (әрекеттін немесе әрекетсіздіктің) біреуі жасал-</w:t>
        <w:br/>
        <w:t>ған кезден бастап қылмыс аяқталған деп танылады</w:t>
      </w:r>
    </w:p>
    <w:p>
      <w:r>
        <w:t>Субьективтік жағы ондағы ниетпен сипатталады. Адам өз</w:t>
        <w:br/>
        <w:t>әрекетінің қоғамға қауіпті және заңға қайшы екендігін біледі,</w:t>
        <w:br/>
        <w:t>оны жасауға ұмтылады.</w:t>
        <w:br/>
        <w:t>Қылмыс субьектісі лауазымды адам болып табылады (ҚҚ-</w:t>
        <w:br/>
        <w:t>тің 307-бабының талдауын қара).</w:t>
        <w:br/>
        <w:t>13,2. Заңсыз кәсіпкерлік</w:t>
        <w:br/>
        <w:t>ЕКК-тің 190-бабы)</w:t>
        <w:br/>
        <w:t>Заңсыз кәсіпкерліктің қоғамға қауіптілігі сонда, мұны жа-</w:t>
        <w:br/>
        <w:t>саудын нәтижесінле мемлекеттің экономикасына зиян келеді.</w:t>
        <w:br/>
        <w:t>Бұл әрекеттін обьектісі -- қалыпты экономикалык кызмет.</w:t>
        <w:br/>
        <w:t>Азаматтар мен заңды тұлғалардың кәсіпкерлік қызметі</w:t>
        <w:br/>
        <w:t>міндетті түрде мемлекеттік тіркеуден өтуі тиіс. Мемлекеттік</w:t>
        <w:br/>
        <w:t>тіркеуден өткен кезден бастап азаматтын жеке кәсіпкер ретінде</w:t>
        <w:br/>
        <w:t>кәсіпкерлік қызметпен айналысуға құқығы бар. Занды тұлға-</w:t>
        <w:br/>
        <w:t>м9</w:t>
        <w:br/>
        <w:t>Қарастырылып отырған қылмыстың тікелей обьектісі -</w:t>
        <w:br/>
        <w:t>шаруашылықпен айналысатын субьектілердің әділ бәсекесін</w:t>
        <w:br/>
        <w:t>реттейтін қоғамдық қатынастар.</w:t>
        <w:br/>
        <w:t>Қылмыстың обьективтік жағы мынада:</w:t>
        <w:br/>
        <w:t>1. Монопольді жоғары немесе монопольді төмен бағаны,</w:t>
        <w:br/>
        <w:t>бірыңғай бағаны белгілеу немесе қолдау. Тауардың монопольді</w:t>
        <w:br/>
        <w:t>жоғары бағасы дегеніміз тауар рыногында басымдылық</w:t>
        <w:br/>
        <w:t>көрсетуші, шаруашылыкпен айналысатын субьект белгілеген</w:t>
        <w:br/>
        <w:t>баға, ол өндірістік шығындармен, тауардын сапасымен және</w:t>
        <w:br/>
        <w:t>рынок коньюктурасымен байланысты обьективтік факторлар</w:t>
        <w:br/>
        <w:t>әрекетімен анықталмайды. Монопольдік төменгі бағаны ры-</w:t>
        <w:br/>
        <w:t>ноқта сатушы ретінде басымдық көрсетуші, шаруашылықпен</w:t>
        <w:br/>
        <w:t>айналысатын субһект әдейі белгілейді, тауарларды опдай бага-</w:t>
        <w:br/>
        <w:t>мен сату зиян шектіреді, бірақ ол бәсекелестерді рыноктан</w:t>
        <w:br/>
        <w:t>ығыстырып шығаруды максат тұтады. Басымдық көрсету</w:t>
        <w:br/>
        <w:t>дегеніміз - шаруашылыкпен айналысатын субьектінің тауар</w:t>
        <w:br/>
        <w:t>рыногындағы ерекше жағдайы, бұл жағдай оған тиісті тауар</w:t>
        <w:br/>
        <w:t>рыногында тауар айналымының жалпы шартына шешуші ықпал</w:t>
        <w:br/>
        <w:t>жасау мүмкіндігін береді.</w:t>
        <w:br/>
        <w:t>2. Рынокты бөлу арқылы бәсекені шектеу, рынокка шығу</w:t>
        <w:br/>
        <w:t>мүмкіндігін шектеу, одан экономикалық қызметтің басқа</w:t>
        <w:br/>
        <w:t>субһектілерін шеттету. Қазақстан Республикасының 1995 жыл-</w:t>
        <w:br/>
        <w:t>ғы 9 маусымдағы «Теріс пиғылды бәсекс туралы» Заңының</w:t>
        <w:br/>
        <w:t>5 бабы бага, рынокты болу. басқа кәсіпкерлерді ығыстыру ту-</w:t>
        <w:br/>
        <w:t>ралы және бәсекелестікті жоюға немесе елеулі шектеуге ба-</w:t>
        <w:br/>
        <w:t>ғытталған қызметтің басқа да жағдайлары жайында бәсекелес-</w:t>
        <w:br/>
        <w:t>тер арасында қандай да бір келісім жасалуына және оны орын-</w:t>
        <w:br/>
        <w:t>дауға тыйым салған. Нарықтық қатынастың бір деңгейдегі</w:t>
        <w:br/>
        <w:t>(көлденен) субьектілерінің бірігуіне жол берілмейді, себебі</w:t>
        <w:br/>
        <w:t>мұндай әрекет бәсекені жояды немесе селеулі шектейді.</w:t>
        <w:br/>
        <w:t>Келісім дегеніміз бәсекелестік шектеуге немесе жоюға,</w:t>
        <w:br/>
        <w:t>кәсіпкерлік қызметте негізсіз артықшылық алуға бағытталған</w:t>
        <w:br/>
        <w:t>тараптардың кез келген шарттық қатынасы (тіке, көлденең не-</w:t>
        <w:br/>
        <w:t>месе конгломераттык)</w:t>
        <w:br/>
        <w:t>Рынакка шыгу мүмкіндігін шектейтін келісілген әрекеттер</w:t>
        <w:br/>
        <w:t>-- сауда жасау үшін орын бермеу, тауарлардың бір аймақтан</w:t>
      </w:r>
    </w:p>
    <w:p>
      <w:r>
        <w:t>екінші аймакта айналым жасауына дәлелсіз тыйым салу, т.б.</w:t>
        <w:br/>
        <w:t>түрінде болуы мүмкін.</w:t>
        <w:br/>
        <w:t>Экономикалық қызметтің басқа субьектілерін рыноктан</w:t>
        <w:br/>
        <w:t>шығару - ғауарларды жою немесе бүлдіру, тауардын кейбір</w:t>
        <w:br/>
        <w:t>түрін өндіруге тыйым салу, т.б. түрінде болады.</w:t>
        <w:br/>
        <w:t>Қылмыстын бұл карастырылып отырған құрамы материал-</w:t>
        <w:br/>
        <w:t>дық болып табылады. Қылмыстық жауапқа тарту үшін азамат-</w:t>
        <w:br/>
        <w:t>қа, ұйымға незісее мемлекетке ірі зиян келтіпгепдік түріндегі</w:t>
        <w:br/>
        <w:t>териалдық құндылықтарын іздеп табуға, бақылауға алуға және</w:t>
        <w:br/>
        <w:t>де тәркілеуге бағытталуы тиіс.</w:t>
        <w:br/>
        <w:t>Қылмыстық қызметтен түскен табысты тазалау, анықтау, алу</w:t>
        <w:br/>
        <w:t>және тәркілеу туралы 1990 жылғы Европалық Конвенцияның</w:t>
        <w:br/>
        <w:t>ережелеріне сәйкес елдер «лас ақшаны» тазартудың мына қаса-</w:t>
        <w:br/>
        <w:t>қана іс-эрекеттерін қылмыс ретінде саралау үшін заңдық іна-</w:t>
        <w:br/>
        <w:t>ралар колдануға тиіс,-- олар:</w:t>
        <w:br/>
        <w:t>а) матермалдық құндылықтың заңсыз екендігін жасыру не-</w:t>
        <w:br/>
        <w:t>месе негізгі құқық бұзушылықты жасаған кез келген адамға,</w:t>
        <w:br/>
        <w:t>оның оз іс-әрекеті үшін зандық салдардан құтылуына көмек-</w:t>
        <w:br/>
        <w:t>тесу мақсатында, сол материалдық құндылықтың қылмыстан</w:t>
        <w:br/>
        <w:t>келген табыс екенін біле тұра адамның материалдық құнлы-</w:t>
        <w:br/>
        <w:t>лықты конверсия жасауы немесе беруі;</w:t>
        <w:br/>
        <w:t>6) материалдық құндылықтың немесе оған тиесілі құкықтың</w:t>
        <w:br/>
        <w:t>жаратылысын, тегін, орындалауын, қозғалысын немесе анық</w:t>
        <w:br/>
        <w:t>кімге тиесілілігін жасырып қалу немесе бұрмалау, егер де адам</w:t>
        <w:br/>
        <w:t>бұл материалдық құндылықтың кылмыстык жолмен келгенін</w:t>
        <w:br/>
        <w:t>білетін болса;</w:t>
        <w:br/>
        <w:t>в) материаллық құндылықты сатып алуды, немденуді неме-</w:t>
        <w:br/>
        <w:t>се пайладануды. егер сатып алған, иемденген немесе пайдалан-</w:t>
        <w:br/>
        <w:t>ған кезде оны алған адам құндылықтың қылмыстық жолмен</w:t>
        <w:br/>
        <w:t>келген табыс екенін білген болса.</w:t>
        <w:br/>
        <w:t>Қылмыстың тікелей обтектісі - қаржылық-несиелік қаты-</w:t>
        <w:br/>
        <w:t>настар. сондай-ақ кәсіпкерлік қызметтің заңдылығын реттейтін</w:t>
        <w:br/>
        <w:t>қоғамдық қатынастар.</w:t>
        <w:br/>
        <w:t>Қылмыстың заты -біле тұра заңсыз жолмен алынған ақша</w:t>
        <w:br/>
        <w:t>қаражаты немесе басқа мүлік.</w:t>
        <w:br/>
        <w:t>Қылмыстық қызметтен алынған табысты тазарту. анықтау.</w:t>
        <w:br/>
        <w:t>алу және тәркілеу жоніндегі 1990 жылдың 8 қарашасындағы</w:t>
        <w:br/>
        <w:t>Европалық Конвенцияға сәйкес «табыс» термині қылмыстық</w:t>
        <w:br/>
        <w:t>жолмен алыңған кез келген материалдық пайданы білдіреді.</w:t>
        <w:br/>
        <w:t>«Мүлік» термині - заттық немесс заттық емес, қозғалатын</w:t>
        <w:br/>
        <w:t>немесе қозғалмайтын мүліктің кез келген түрін қамтиды. сон-</w:t>
        <w:br/>
        <w:t>дай-ак аламнын сол мүлікке немесе ондағы үлесін куәленліре-</w:t>
        <w:br/>
        <w:t>тін зандық құжат немесе қағаз.</w:t>
        <w:br/>
        <w:t>Ақша қаражаты түсінігіне ұлттық та, шетелдік те валюта.</w:t>
        <w:br/>
        <w:t>колма-кол ақша Ла, колма-қол емес те кіреді.</w:t>
        <w:br/>
        <w:t>Баю. попнография, жезөкшелік максатыңла сексті пайЛа-</w:t>
        <w:br/>
        <w:t>лануға, балалар мен кәмелетке толмағандарды сатуға тыйым</w:t>
      </w:r>
    </w:p>
    <w:p>
      <w:r>
        <w:t>салу жөніндегі Европа Кеңесінің 1991 жылғы 9 қыркүйектегі</w:t>
        <w:br/>
        <w:t>“Алам құқығын қарғау және қылмыскердікпен күрес. Іәирона Кенесінін</w:t>
        <w:br/>
        <w:t>құжайтары. М.199%. 4в5- 1,</w:t>
        <w:br/>
        <w:t>ларды тіркеу Қазақстан Республикасы Президентінін 1995 жыл-</w:t>
        <w:br/>
        <w:t>ғы 17 сәуірдегі «Занды тұлғаларды мемлекеттік тіркеу туралы»</w:t>
        <w:br/>
        <w:t>Зан күші бар Жарлығы негізінде жүзеге асырылады. Кәсіп-</w:t>
        <w:br/>
        <w:t>керлікпен айналысатын жеке тұлғалар 1997 жылғы 19 маусым-</w:t>
        <w:br/>
        <w:t>дағы «Жеке кәсіпкерлік туралы» КІР Заңы негізінде тіркеледі.</w:t>
        <w:br/>
        <w:t>Кәсіпкердің лицензия алуды қажет ететін қызметпен айна-</w:t>
        <w:br/>
        <w:t>лысу құқығы сол лицензияны алған кезден бастап немесе онда</w:t>
        <w:br/>
        <w:t>көрсетілген мерзімде күшіне енеді, егер заңда, өзге ле кұқықтық</w:t>
        <w:br/>
        <w:t>актілерде басқадай көрсетілмеген болса, мерзімі біткен соң</w:t>
        <w:br/>
        <w:t>лицензия күшін жояды.</w:t>
        <w:br/>
        <w:t>Кәсіпкерлік қызметтің кейбір түрін лицензиялау тұтыну-</w:t>
        <w:br/>
        <w:t>шы мүддесін қорғауды қамтамасыз ету, халыққа қызмет ету</w:t>
        <w:br/>
        <w:t>сапасын жаксарту. кала құрылысы, экология және санитария</w:t>
        <w:br/>
        <w:t>нормаларын сақтау максатында жасалынады.</w:t>
        <w:br/>
        <w:t>Егер</w:t>
        <w:br/>
        <w:t>І) тіркелмеген болса;</w:t>
        <w:br/>
        <w:t>2) арнайы рұксат (лицензия) кажет болып, бірак ол болма-</w:t>
        <w:br/>
        <w:t>са;</w:t>
        <w:br/>
        <w:t>3) лицензиялау шарты бұзылса кәсіпкерлік зансыз деп та-</w:t>
        <w:br/>
        <w:t>нылады.</w:t>
        <w:br/>
        <w:t>Бұл қылмыстың құрамы болуы үшін заңсыз кәсіпкерлік</w:t>
        <w:br/>
        <w:t>азаматтарға, ұйымдарға немесе мемлекетке ірі зиян келтіруге,</w:t>
        <w:br/>
        <w:t>не ірі молшерде одан табыс табумен ұштасуға тиіс.</w:t>
        <w:br/>
        <w:t>Азаматка айлық есептік көрсеткіштен жүз есе асатын со-</w:t>
        <w:br/>
        <w:t>маға зиян келсе, өлгірі зиян деп саналады (ҚК-тің 189-бабына</w:t>
        <w:br/>
        <w:t>ескертуді кара).</w:t>
        <w:br/>
        <w:t>Субьективтік жағынан қылмыс қасақана жасалынады. Ай-</w:t>
        <w:br/>
        <w:t>ыпты адлм өзінін кәсіпкерлік қызметті тіркеусіз немесе арнайы</w:t>
        <w:br/>
        <w:t>рұқсат (лицензия) кәрек бола тұра онсыз жасап отырғанын</w:t>
        <w:br/>
        <w:t>немесе лицензиялау шартын бұзғандығын, өзінің іс-әрекеті</w:t>
        <w:br/>
        <w:t>нәтижесінде азаматтарға, ұйымдарға не мемлекетке ірі зиян</w:t>
        <w:br/>
        <w:t>келуі мүмкін екендітін, нс қалайда келетіндігін не өз іс-</w:t>
        <w:br/>
        <w:t>әрекетінің ірі мөлшердегі табыспен ұштасатынын біледі, сол</w:t>
        <w:br/>
        <w:t>кылмыстық салдардың болуын қалайды.</w:t>
        <w:br/>
        <w:t>Бұл карастырылып отырған қылмыстын субһектісі -жасы</w:t>
        <w:br/>
        <w:t>16-ға толған. есі дұрыс адам.</w:t>
        <w:br/>
        <w:t>Заңсыз кәсіпкерлік қылмыстын сараланған түрі деп сана-</w:t>
        <w:br/>
        <w:t>лады, еГер оны ұйымдасқан топ жасаса немесе ол ірі мөлшердегі</w:t>
        <w:br/>
        <w:t>табыспен үштасса не оны заңсыз кәсіпкерлік немесе зансыз</w:t>
        <w:br/>
        <w:t>банктік қызметі үшін бұрын сотталған адам жасаса.</w:t>
        <w:br/>
        <w:t>Айлык есептік көрсеткіштен екі мын есе асатын табыс ерек-</w:t>
        <w:br/>
        <w:t>ше ірі молшердегі табыс деп саналады (ҚК-тің 190 бабына</w:t>
        <w:br/>
        <w:t>ескертуді қара)</w:t>
      </w:r>
    </w:p>
    <w:p>
      <w:r>
        <w:t>талап етілетін елдің калыптаскан, дәстүрлі сауда салтында жа-</w:t>
        <w:br/>
        <w:t>салған болса;</w:t>
        <w:br/>
        <w:t>-- егер белгі өнегелікке, қоғамдық тәртіпке қайшы келсе,</w:t>
        <w:br/>
        <w:t>әсіресе ол көпшілікті шатастыратын болса.</w:t>
        <w:br/>
        <w:t>Тауарлық белгімен немесе фирмалык атаумен зансыз жаб-</w:t>
        <w:br/>
        <w:t>дықталған кез-келген өнімді сол белгі мен фирмалық алауды</w:t>
        <w:br/>
        <w:t>зан бойынша қорғайтын елге апарған кезде немесе сол заңсыз</w:t>
        <w:br/>
        <w:t>маркалау жүзеге асырылған елде сол өнім тұтқындалады.</w:t>
        <w:br/>
        <w:t>Өнімнің шыққан орны ретінде жалған корсетілген жерде,</w:t>
        <w:br/>
        <w:t>не сол жер орналасқан ауданда, не жалған көрсетілген елде</w:t>
        <w:br/>
        <w:t>немесе шыққан тегі туралы жалған сілтеме қолланылатын елде</w:t>
        <w:br/>
        <w:t>орын тепкен осы өнімді өндірумен, дайындаумен немесе сату-</w:t>
        <w:br/>
        <w:t>шы айналысатын барлық өндіруші, дайындаушы не сатушы</w:t>
        <w:br/>
        <w:t>жәбір шеккен мүдделі жақ (жеке немесе заңды тұлға) деп та-</w:t>
        <w:br/>
        <w:t>нылады.</w:t>
        <w:br/>
        <w:t>Өнеркәсіптік меншікті қорғау жөніндегі Париж конвенция-</w:t>
        <w:br/>
        <w:t>сына сәйкес. басқа белгіні қайталаған, оған еліктеген немесе</w:t>
        <w:br/>
        <w:t>ұқсас баска белгіден кешірілген тауарлық делгіні тіркеу злң-</w:t>
        <w:br/>
        <w:t>сыз деп танылады, оған тыйым салынады.</w:t>
        <w:br/>
        <w:t>Қазакстан Республикасының 1995 жылғы шілденің 15-дегі</w:t>
        <w:br/>
        <w:t>«Тауар таңбалары, қызмет көрсету таңбалары және тауар шы-</w:t>
        <w:br/>
        <w:t>ғарылған жерлердің атаулары туралы» Заңында жауапкерші-</w:t>
        <w:br/>
        <w:t>ліктің орқилы түрі көзделген.</w:t>
        <w:br/>
        <w:t>КК-тін 199-бабының |-бөлігі бойынша мыналар қылмыс</w:t>
        <w:br/>
        <w:t>заты болып табылады:</w:t>
        <w:br/>
        <w:t>1. Тауарлық таңба бір кәсіпорынның өнімін екінші</w:t>
        <w:br/>
        <w:t>кәсіпорынның әнімінен ажырату үшін қолданылады. Тауар-</w:t>
        <w:br/>
        <w:t>лық танбаның иесі, әдетте, сол таңбаңы немесе оның вариант-</w:t>
        <w:br/>
        <w:t>тарын белгілі бір тауарлар үшін. сондай-ақ оларға ұқсас өнімдер</w:t>
        <w:br/>
        <w:t>үшін пайдалануға құқылы.</w:t>
        <w:br/>
        <w:t>2. Қызмет көрсету таңбасы -- қандай да бір кәсіпорынның</w:t>
        <w:br/>
        <w:t>көрсеткен кызметін басқа барлық кәсіпорындардын қызметінен</w:t>
        <w:br/>
        <w:t>ажырату үшін пайлаланылады</w:t>
        <w:br/>
        <w:t>2.Фирмалық атау -бұған әр елдің заңы әртүрлі түсініктеме</w:t>
        <w:br/>
        <w:t>береді. Әдетте бұл белгілі бір жеке немесе занды тұлғанын</w:t>
        <w:br/>
        <w:t>кәсіпорнын анықтауға мүмкіндік берстін атау немесе тапба.</w:t>
        <w:br/>
        <w:t>Фирмалық атау үшінші адамдардың кейбір зансыз іс-</w:t>
        <w:br/>
        <w:t>әрек: хмнен қорғалады</w:t>
        <w:br/>
        <w:t>4. Шыққан орнының атауы -- бұл белгілі бір өнімнін (не-</w:t>
        <w:br/>
        <w:t>месе қызместің) белгілі бір елде немесе бірнеше елде, нақты</w:t>
        <w:br/>
        <w:t>ауданда чемесе басқа бір жерле шығарылғандығын көрсету</w:t>
        <w:br/>
        <w:t>үшің пайдаланылатын барлық сөздер немесе барлық танбалар.</w:t>
        <w:br/>
        <w:t>Жалған немесе қәТте сілтемелерді пайлаланута барлық жерде</w:t>
        <w:br/>
        <w:t>Бұл кылмыстың субьективтік жағының міндетті нышаны</w:t>
        <w:br/>
        <w:t>-- бас пайданы ойлау.</w:t>
      </w:r>
    </w:p>
    <w:p>
      <w:r>
        <w:t>Қылмыс субтһектісі -- арнаулы -- жарнама беруші болып</w:t>
        <w:br/>
        <w:t>табылатын, жасы 16-ға толған, есі дұрыс адам.</w:t>
        <w:br/>
        <w:t>13.8. Тауарлық белгіні заңсыз пайдалану</w:t>
        <w:br/>
        <w:t>(ҚК-тің 199-бабы)</w:t>
        <w:br/>
        <w:t>Теріс пиғылы бәсекенің бір нысаны -- бөтеннің тауарлық</w:t>
        <w:br/>
        <w:t>белгісін заңсыз пайдалану.</w:t>
        <w:br/>
        <w:t>Қылмыстын тікелей обһектісі -- әділ бәсекелік кұқығын</w:t>
        <w:br/>
        <w:t>және тауарлық белгіні пайдалану құқығын жүзеге асырумен</w:t>
        <w:br/>
        <w:t>байланысты қалыптасатын коғамдық катынастар.</w:t>
        <w:br/>
        <w:t>Тұтынушы құқығын қорғау -- бұл барлық оркениетті</w:t>
        <w:br/>
        <w:t>елдердегі маңызды мәселе. Өнеркәсіптік меншік құқын қорғау,</w:t>
        <w:br/>
        <w:t>яғни ойлап табуға, тауарлық белгіге және әнеркәсіптік үлгіге</w:t>
        <w:br/>
        <w:t>құқықты қорғау тұтынушы мен кәсіпкерді материалдық және</w:t>
        <w:br/>
        <w:t>моральдық залалдан сақтайды. Бұл, бәрінен бұрын, тауарлық</w:t>
        <w:br/>
        <w:t>белгіні, қызмет көрсету белгісін. фирмалық атауды сақтауға</w:t>
        <w:br/>
        <w:t>қатысты</w:t>
        <w:br/>
        <w:t>Өнеркәсіптік меншікті сақтау Жөніндегі 1988 жылғы 20 нау-</w:t>
        <w:br/>
        <w:t>рыздағы Париж конвенциясы халықаралық экономикалық</w:t>
        <w:br/>
        <w:t>жәнеғылыми-техникалық ынтымақтастық жағдайында бір елде</w:t>
        <w:br/>
        <w:t>ойлап табылған нәрсенің басқа елдерде қорғалуына мүмкіндік</w:t>
        <w:br/>
        <w:t>тудырады.</w:t>
        <w:br/>
        <w:t>Өкілетті орындардың рұқсатынсыз тауарлық белгі ретінде</w:t>
        <w:br/>
        <w:t>пемесеосы белгілердің элементі ретінде елтаңбаларды. жалау-</w:t>
        <w:br/>
        <w:t>дарды немесе басқа мемлекеттік рәміздерді. ресми белгілерді</w:t>
        <w:br/>
        <w:t>және бақылау мен кепілдік белгілерін пайдалануға, сондай-ақ</w:t>
        <w:br/>
        <w:t>геральдика тұрғысынан бұларға еліктеуге болмайды.</w:t>
        <w:br/>
        <w:t>Тауарлық белгіні беру заңды деп есентелінуі үшін сол белгі</w:t>
        <w:br/>
        <w:t>арналған өнеркәсіптік немесе сауда кәсіпорындары қоса</w:t>
        <w:br/>
        <w:t>берілуге тиіс. Мұндай беруді занды деп Тану үшін осы елде</w:t>
        <w:br/>
        <w:t>орналаскан өнеркәсіптік немесе сауда кәсіпорнының бір бөлігі</w:t>
        <w:br/>
        <w:t>соны алушыға берілген белгімен жабдықталған өнімдерді сон-</w:t>
        <w:br/>
        <w:t>да дайындау немесе сату кұқығымен коса берілсе болғаны.</w:t>
        <w:br/>
        <w:t>Мына жағдайларда тауарлық белгі заңсыз деп танылады:</w:t>
        <w:br/>
        <w:t>-- егер белгі қорғау талап етілетін елде үшінші адам ием-</w:t>
        <w:br/>
        <w:t>денген құқыққа нұқсан келтірсе;</w:t>
        <w:br/>
        <w:t>-- егер белгіле қандай да бір өзгешелік болмаса немесе ол</w:t>
        <w:br/>
        <w:t>өнімнін түрін, сапасын, санын, неге арналғандығын, құнын,</w:t>
        <w:br/>
        <w:t>шыққан жерін немесе дайындалған уақытын білдіру үшін сау-</w:t>
        <w:br/>
        <w:t>дада қолданылуы мүмкін белгілерден немесе нұсқаулардан</w:t>
        <w:br/>
        <w:t>ғана, немесе көпшілік күнделікті колданылатын тілде не корғау</w:t>
        <w:br/>
        <w:t>Һа</w:t>
        <w:br/>
        <w:t>дығын және кәсіпкерлікті дамыту туралы», 1992 жылғы 4</w:t>
        <w:br/>
        <w:t>шілдедегі «Жеке кәсіпкерлікті қорғау және оған колдау көрсету</w:t>
        <w:br/>
        <w:t>туралы», 1995 жылғы 17 сәуірдегі «Заңды тұлғаларды мемлекет-</w:t>
        <w:br/>
        <w:t>тік тіркеу туралы», 1995 жылғы 12 сәуірдегі «Лицензиялау тура-</w:t>
        <w:br/>
        <w:t>лы», 1995 жылғы 2 мамырдағы «Шаруашылық серіктестіктері</w:t>
        <w:br/>
        <w:t>туралы», 1995 жылғы 19 маусымдағы «Мемлекеттік кәсіпорын</w:t>
        <w:br/>
        <w:t>туралы», 199| жылғы 11 маусымдағы «Бәсекелестікті дамыту</w:t>
        <w:br/>
        <w:t>және монополиялық қызметті шектеу туралы» зандар</w:t>
      </w:r>
    </w:p>
    <w:p>
      <w:r>
        <w:t>Заңды кәсіпкерлік қызметке кедергі жасау обьективтік</w:t>
        <w:br/>
        <w:t>жаққа жатады, ол мынадай нысандарда болады: а) жеке</w:t>
        <w:br/>
        <w:t>кәсіпкердің құкығы мен заңды мүдделерін шектеу; 6) ұйым-</w:t>
        <w:br/>
        <w:t>дастыру-кұкықтық нысанына немесе меншік нысанына бай-</w:t>
        <w:br/>
        <w:t>ланысты коммерциялық ұйымның құқықтары мен заңды</w:t>
        <w:br/>
        <w:t>мүдделерін шектеу; в) жеке кәсіпкердің нсмесе коммерцил-</w:t>
        <w:br/>
        <w:t>лык ұйымның дербестігін шектеу; г) жеке кәсілкердің неме-</w:t>
        <w:br/>
        <w:t>се коммерциялық ұйымның қызметіне баскадай да зансыз</w:t>
        <w:br/>
        <w:t>араласу. Мұндай іс-әрекеттерді жасағанда лауазымды адам</w:t>
        <w:br/>
        <w:t>кәсіпкердің (жеке немесе занды тұлғаның) қызметіне толық-</w:t>
        <w:br/>
        <w:t>тай келергі жасайды немесе өл іс-әрекетін занда белгіленген</w:t>
        <w:br/>
        <w:t>тәртіпте және шекте жартылай жүзеге асырады. Жеке</w:t>
        <w:br/>
        <w:t>кәсіпкердің немесе коммерциялық ұйымның қызмет аясын</w:t>
        <w:br/>
        <w:t>зандар (КР АҚ-інің 18 бабы және 35 бабынын |1 бөлігі)</w:t>
        <w:br/>
        <w:t>негізінде ғана шектеуге жол беріледі.</w:t>
        <w:br/>
        <w:t>Кәсіпкерлік -- меншік түрлеріне қарамастан, азаматтар мен</w:t>
        <w:br/>
        <w:t>занды тұлғалардың, тауарларға (жұмысқа, қызметке) сұрлным-</w:t>
        <w:br/>
        <w:t>ды қанағаттандыру арқылы пайда немесе жеке табыс табуға</w:t>
        <w:br/>
        <w:t>бағытталған. жеке меншікке (жеке кәсіпкерлік) не мемлекеттік</w:t>
        <w:br/>
        <w:t>кәсіпорынды шаруашылық басқару құқығына (мемлекеттік</w:t>
        <w:br/>
        <w:t>кәсіпкерлік) негізделген ынтады қызметі.</w:t>
        <w:br/>
        <w:t>АК-тін 24 бабынып 2 бөлігіне сәйкес коммерциялық, ұным</w:t>
        <w:br/>
        <w:t>мемлекеттік кәсіпорын, шаруашылық серіктестігі немесе</w:t>
        <w:br/>
        <w:t>әндірістік кооператив түріндегі заңды тұлғаны құра алады.</w:t>
        <w:br/>
        <w:t>Жеке кәсіпкердің немесе коммерциялық ұйымнын құқыкта-</w:t>
        <w:br/>
        <w:t>ры мен занды мүдделерін шектегенде Лауазымды адам тиісті</w:t>
        <w:br/>
        <w:t>шешім қабылдайды немесе заңды кәсіпкерлік қызметке Талал</w:t>
        <w:br/>
        <w:t>кою, нұсқау беру, тыйым салу, т.б. жолдармен араласалы. олар-</w:t>
        <w:br/>
        <w:t>дың еркін іс-әрекет жасауыпа қиындық тудырады. Мүндай</w:t>
        <w:br/>
        <w:t>кедергілерге тіркеуден заңсыз бас тарту, тіркеуден жалтару.</w:t>
        <w:br/>
        <w:t>белгілі бір қызметті жүзеге асыруға арнайы рұқсат (лицензия)</w:t>
        <w:br/>
        <w:t>беруден заңсыз бас тарту, лицензия беруден жалтару жатады</w:t>
        <w:br/>
        <w:t>Мысалы, занды тұлғаның еншілес коммерциялық кәсіпорындар</w:t>
        <w:br/>
        <w:t>ашуына лауазымды адамның тыйым салуы, коммерниялық,</w:t>
        <w:br/>
        <w:t>ұйымды тіркегенде заплатыйым салынбаған кейбір қызметтерді</w:t>
        <w:br/>
        <w:t>Бұл елде бұрын орын алған салым құпиясы және банкир-</w:t>
        <w:br/>
        <w:t>лердің онша талап қоймауы ұйымдасқан қылмыстын етек алу-</w:t>
        <w:br/>
        <w:t>ына мүмкіндік туғызған болатын. Ал, жаңа ережеге сәйкес кез</w:t>
        <w:br/>
        <w:t>келген ірі салымның шыққан тегі мұқият тексеріледі, құжат</w:t>
        <w:br/>
        <w:t>арқылы расталынады. Австралия заңы бойынша банк күлікті</w:t>
        <w:br/>
        <w:t>салым түскен бойда полицияға хабарлауы тиіс.</w:t>
        <w:br/>
        <w:t>АКШ-та банк құпиясы туралы Заң жұмыс істейді, Конгҙ</w:t>
        <w:br/>
        <w:t>ресс сол заңға сәйкес «ақшаны тазартудың» алдын алу опера-</w:t>
        <w:br/>
        <w:t>шиясын заңдастыруға әрекет жасады. Қазір банк мекемесі 10</w:t>
        <w:br/>
        <w:t>мың доллардан асатын әрбір салым бойынша валюта операци-</w:t>
        <w:br/>
        <w:t>ясы жөнінде есеп береді және басқа да есептер жүргізеді.</w:t>
        <w:br/>
        <w:t>АҠШ-тың «Жасырын ақша қаражатын инвестициялау</w:t>
        <w:br/>
        <w:t>жәніндегі операциялар туралы» Заңы күдікті қаржы опграция-</w:t>
        <w:br/>
        <w:t>лары туралы кұқық қорғау органдарына өз еркімен хабарлаған</w:t>
        <w:br/>
        <w:t>банкті айыппұлдан босатады. Қылмыстық ақшаны тазарту.</w:t>
        <w:br/>
        <w:t>іздестіру, басып алу және тәркілеу жөніндегі Европа көонвен-</w:t>
        <w:br/>
        <w:t>циясын республикада практика жүзінде іске асыру мамандан-</w:t>
        <w:br/>
        <w:t>дырылған мемлекеттік органдар құруды қажет етеді. Мысалы,</w:t>
        <w:br/>
        <w:t>Францияда қылмыстық капиталды іздестіру жұмысымен эко-</w:t>
      </w:r>
    </w:p>
    <w:p>
      <w:r>
        <w:t>номика және қаржы министрлігі жанынан арнайы құрылған</w:t>
        <w:br/>
        <w:t>«Тракфин» тобы айналысады. Егер ірі ақша аударымы жайын-</w:t>
        <w:br/>
        <w:t>да банктен келіп түскен ақпарат күдік тудырса, материал про-</w:t>
        <w:br/>
        <w:t>курорға беріледі. Содан кейін полицияға және кеден қызметіне</w:t>
        <w:br/>
        <w:t>тергеу жүргізу жайында нұсқау беріледі.</w:t>
        <w:br/>
        <w:t>Швецияда құрылған арнайы қаржы полициясының міндеті</w:t>
        <w:br/>
        <w:t>-- қару-жарақты, мұнайды контрабандалық жолмен сатып.</w:t>
        <w:br/>
        <w:t>жасырын есірткі сатып түсірген ақшаны Швеция банктері ар-</w:t>
        <w:br/>
        <w:t>қылы «тазартуды» көздеген халықаралық қылмыстық топтар-</w:t>
        <w:br/>
        <w:t>ды анықтау. оларға тосқауыл болу.</w:t>
        <w:br/>
        <w:t>Бұл өзекті мәселені шешу үшін Қазақстан дүниежүзілік</w:t>
        <w:br/>
        <w:t>қауымдастықпен тығыз байланыста болуы тиіс.</w:t>
        <w:br/>
        <w:t>Мұндай қызметті БҰҰ-ы шеңберінде үйлестіруге талпыныс</w:t>
        <w:br/>
        <w:t>Бас хатшының Экономикалық және әлеуметтік Кеңестің</w:t>
        <w:br/>
        <w:t>екінші сессиясына 1990 жылы ұсыңған баяндамасында, БҰҰ-</w:t>
        <w:br/>
        <w:t>ның есірткімен күресуге бағытталған әрекетінін қоғамдық</w:t>
        <w:br/>
        <w:t>жоспарында болды. БҰҰ жұмысының Дүнисжүзілік бағлар-</w:t>
        <w:br/>
        <w:t>дламасында да қаражаттың лаңсыл айналымы, каражаттың зан-</w:t>
        <w:br/>
        <w:t>сыз түсімі және банк жүйесін заңсыз пайдалану арқылы жи-</w:t>
        <w:br/>
        <w:t>нақталған акша қаражатының зардаптарымен күресу үшін</w:t>
        <w:br/>
        <w:t>қабылдануға тиісті шаралар ұсынылған.</w:t>
        <w:br/>
        <w:t>Ақшаны тазартумен күрестегі қылмыстық жазалау саяса-</w:t>
        <w:br/>
        <w:t>ты, ең аллымен, ұйымдаскан кылмысты сыбайластықтың Ма-</w:t>
        <w:br/>
        <w:t>ған, фирмалар мен кәсіпорындарға салынған, сондай-ақ 300</w:t>
        <w:br/>
        <w:t>млрд долларға жуығы банктік есепте. Сонымен қатар онын</w:t>
        <w:br/>
        <w:t>жылдық табысы 120 млрд доллар шамасынла.</w:t>
        <w:br/>
        <w:t>Қылмыстық жолмен табылған «акшаны тазарту» оның кімге</w:t>
        <w:br/>
        <w:t>тиесілі екенін жасыруды және басқа жаққа ауыстырылуын</w:t>
        <w:br/>
        <w:t>қажет етеді.</w:t>
        <w:br/>
        <w:t>Ұйымдасқан қылмыстың табысты болуы оның «акшаны та-</w:t>
        <w:br/>
        <w:t>зарту» қабілетіне негізделген. «Ақша тазартуды» бетімен жіберу</w:t>
        <w:br/>
        <w:t>каржы ұйымдарының әлеуметтік, экономикалық және саяси</w:t>
        <w:br/>
        <w:t>құрылымдарын ақсатады.</w:t>
        <w:br/>
        <w:t>Заңсыз қаржыландырылатын кәсіпорындар бәсекені</w:t>
        <w:br/>
        <w:t>тұншықтырады.</w:t>
        <w:br/>
        <w:t>Қоғамға түсетін салык салмағы артады.</w:t>
        <w:br/>
        <w:t>Тікелей банктік құрылымдар арқылы қылмыстық жолмен</w:t>
        <w:br/>
        <w:t>табылған акшаны тазартудың алдын алу мәселесі бірқатар ха-</w:t>
        <w:br/>
        <w:t>лықаралық конференнияларда, атап айтқанда, 1990 жылы Га-</w:t>
        <w:br/>
        <w:t>ванлда, 1991 жылы Суҙздальда талқыланды. Бұл мәселені тал-</w:t>
        <w:br/>
        <w:t>қылаған кезде сарапшылар банктік құпияның «тазартуды»</w:t>
        <w:br/>
        <w:t>жеңілдететінін және қылмыстык жөлмеп алыпған активтерге</w:t>
        <w:br/>
        <w:t>бақылау жасауды қиындататынын тілге тиек етті.</w:t>
        <w:br/>
        <w:t>Банк операциялары мен бақылау жасау практикасының</w:t>
        <w:br/>
        <w:t>ережелері бойынша БҰҰ Комитетінің принциптері туралы</w:t>
        <w:br/>
        <w:t>Мәлімдеме де (Базелде қабылданған) бұл мәселелердің дұрыс</w:t>
        <w:br/>
        <w:t>шешілуіне көмегін тигізеді. Бұл мәлімдеме клиенттін жеке ба-</w:t>
        <w:br/>
        <w:t>сын анықтаудын кажеттігін, күдікті мәмілелер жасаудан</w:t>
        <w:br/>
        <w:t>банктің бас тартуын, әкімшілік органдармен салыстырмалы</w:t>
        <w:br/>
        <w:t>кұпиялык ережесінін шенберінде ғана қарым-қатынас жасау-</w:t>
      </w:r>
    </w:p>
    <w:p>
      <w:r>
        <w:t>ды қарастырады.</w:t>
        <w:br/>
        <w:t>Біркатар елдер жасырын банк есептеріне тыйым салу</w:t>
        <w:br/>
        <w:t>жөнінде шара қабылдады, дегенмен бұл тұрғыда Австрия. Лок-</w:t>
        <w:br/>
        <w:t>сембүрг. Швеция сиякты елдерде белгілі бір шектеулер әлі бар.</w:t>
        <w:br/>
        <w:t>Бірқатар елдердің банктерінде не барлық операциялардың, не</w:t>
        <w:br/>
        <w:t>ірі акшамен операниялардын, нс халықаралық операциялардың</w:t>
        <w:br/>
        <w:t>шікі тіркеуін сақтаған.</w:t>
        <w:br/>
        <w:t>Қапиталдың түсуін бақылауды Швейцария қатайтты. 25 мың</w:t>
        <w:br/>
        <w:t>швейцар франкістиен артық сома түскен клиенттің есебін бар-</w:t>
        <w:br/>
        <w:t>лық бангілер тексеруге тиісті. Заңсыз ақша операциясына ка-</w:t>
        <w:br/>
        <w:t>тысқаны үшін белгіленген жаза катайған. заңсыз жолмен алын-</w:t>
        <w:br/>
        <w:t>ған ақша тәркіленеді.</w:t>
        <w:br/>
        <w:t>Уругванда орнаған жана тәртіп бойынша шыққан тегі күдік</w:t>
        <w:br/>
        <w:t>тудыратын ірі салымдарға және оларды ауыстыру операцияла-</w:t>
        <w:br/>
        <w:t>рына қатан бақылау орнатылған. Мақсат - қылмыстық жол-</w:t>
        <w:br/>
        <w:t>мен табылған ақшаны тазартуға тосқауыл жасау</w:t>
        <w:br/>
        <w:t>Мадрид Конвенциясына және экономикалық бостандықты</w:t>
        <w:br/>
        <w:t>корғауға бағытталған көпшілік таныған халықаралық-</w:t>
        <w:br/>
        <w:t>құқықтық басқа да құжаттарға сәйкес келуі тиіс.</w:t>
        <w:br/>
        <w:t>13,9. Коммерциялық немесе банктік кұпияны құрайтын</w:t>
        <w:br/>
        <w:t>мәліметтерді заңсыз алу мен жария ету</w:t>
        <w:br/>
        <w:t>(ҚК-тің 200-бабь)</w:t>
        <w:br/>
        <w:t>Нарықтық қатынасқа көшу, бәсекенің дамуы экономика-</w:t>
        <w:br/>
        <w:t>лық, коммерциялық, технологиялық ақпараттарды мүкият қор-</w:t>
        <w:br/>
        <w:t>ғауды талап етеді. Ақпарат, шын және жасырын болған жағ-</w:t>
        <w:br/>
        <w:t>дайда ғана нағыз байлық болып есептеледі.</w:t>
        <w:br/>
        <w:t>Өнеркәсіптік құпияға тиісті құқылық интеллектуалдық</w:t>
        <w:br/>
        <w:t>әнімге деген құқықтын оны өндірушіге ғана тиісті скендігіне</w:t>
        <w:br/>
        <w:t>негізделген. Ақпаратты қорғау мемлекеттін, ұйымның, жеке</w:t>
        <w:br/>
        <w:t>адамның маңызды да ешкім ала алмайтын құқығы.</w:t>
        <w:br/>
        <w:t>Дамыған елдерде құпияландырылған акпараттардың 50 пай-</w:t>
        <w:br/>
        <w:t>ылына дейіні өнеркәсіптік және коммерциялық құпиялар бо-</w:t>
        <w:br/>
        <w:t>лып табылады. Өнеркәсіп құпиялығы -- интеллектуалдық</w:t>
        <w:br/>
        <w:t>меншіктің көріністерінің бірі. Сондықтан да мосмлекет нені</w:t>
        <w:br/>
        <w:t>құпиялау керек екенін көрсетуге тиіс емес, бірақ ол құкықты</w:t>
        <w:br/>
        <w:t>қорғауға және онын мемлекет мүддесіне қайшы келмеуін бл-</w:t>
        <w:br/>
        <w:t>қылауға тіне.</w:t>
        <w:br/>
        <w:t>Қылмыстың тікелей обһектісі -- коммерциялык немесе</w:t>
        <w:br/>
        <w:t>банктік құпиялардың қорғалуын қамтамасыз стетін қоғамдық</w:t>
        <w:br/>
        <w:t>қатынастар.</w:t>
        <w:br/>
        <w:t>Қылмыс заты -- коммерциялық немесе банктік құпия.</w:t>
        <w:br/>
        <w:t>Коммерциялық құпия дегеніміз -- өзінің үшінші адамға</w:t>
        <w:br/>
        <w:t>белгісіздігімен құнды, оны еркін алуға болмайтындығы заңға</w:t>
        <w:br/>
        <w:t>негізделген және несі оның жасырындығын корғау үшін шара</w:t>
        <w:br/>
        <w:t>колланатын ақпарат (ҚР Азаматтық Колексінің 120-бабы).</w:t>
        <w:br/>
        <w:t>Банктік құпияға анықтама Қазақстан Республикасы</w:t>
        <w:br/>
        <w:t>Президентінің 1995 жылғы 31 тамыздағы «Қазақстан Респуб-</w:t>
        <w:br/>
        <w:t>ликасындағы банктер және банк қызметі туралы» заң күші бар</w:t>
      </w:r>
    </w:p>
    <w:p>
      <w:r>
        <w:t>Жарлығының 50-бабында берілген.</w:t>
        <w:br/>
        <w:t>Банктік құпияда депозиторлар есебінің бар екендігі, онын</w:t>
        <w:br/>
        <w:t>песі және нөмірі, банк клиенттері мен корреспонденттері ту-</w:t>
        <w:br/>
        <w:t>ралы, осы есептердегі және банктің өз есебіндегі ақшаның қал-</w:t>
        <w:br/>
        <w:t>дығы және қозғалысы тұралы. банк операниялары туралы</w:t>
        <w:br/>
        <w:t>(банктік операциялар жүргізудің жалпы шарттарыпнап басқа).</w:t>
        <w:br/>
        <w:t>сондай-ак клиенттердің банктің сейф жәшіктерінде, шкафта-</w:t>
        <w:br/>
        <w:t>рында және жайларында сақтауда тұрған мүліктерінің бар</w:t>
        <w:br/>
        <w:t>екендігі. опын несі, сипаты жәңе құны жайындағы деректер</w:t>
        <w:br/>
        <w:t>болады.</w:t>
        <w:br/>
        <w:t>Зат - жарнама. яғни тауар, қызмет жайында ашық хабар-</w:t>
        <w:br/>
        <w:t>лау, ол әртүрлі құралдарды: жеке басылымдарды (проспектілер.</w:t>
        <w:br/>
        <w:t>каталогтар, плакаттар, парақшалар), мерзімді баспасөзді (ма-</w:t>
        <w:br/>
        <w:t>қалалар. хабарландырулар), киноны, теледидарды. радионы,</w:t>
        <w:br/>
        <w:t>сыртқы, тікелей почта жарнамасын, т.б. пайдалану арқылы</w:t>
        <w:br/>
        <w:t>жүзеге асырылады.</w:t>
        <w:br/>
        <w:t>Бұл қылмыстың обьективтік жағы -- жарнама берушінін</w:t>
        <w:br/>
        <w:t>тауарларға, жұмысқа және қызметке. сондай-ақ оларды</w:t>
        <w:br/>
        <w:t>өндірушілерге, орындаушыларға немесе сатушыларға катыс-</w:t>
        <w:br/>
        <w:t>ты жалған ақпаратты пайдалануы түріндегі әрекеті.</w:t>
        <w:br/>
        <w:t>Шындыққа жанаспайтын және тұтынушыны шатастыратын</w:t>
        <w:br/>
        <w:t>ақпарат жалған ақпарат деп танылады.</w:t>
        <w:br/>
        <w:t>Қазақстан Республикасының 199! жылғы 5 маусымдағы</w:t>
        <w:br/>
        <w:t>«Тұтынушылар құқығын қорғау туралы» Заңының ІІ бабына</w:t>
        <w:br/>
        <w:t>сәйкес сатушы (жасаушы, орындаушы) тұтынушыға оган</w:t>
        <w:br/>
        <w:t>керекті тауардың бағасы, тұтынушылык қасиеті, оны алудың</w:t>
        <w:br/>
        <w:t>заңды тәсілдері немесе оны бөлудің сол жерде қабылданған</w:t>
        <w:br/>
        <w:t>нысаны, кепілдік міндеттемелер және талап кою тәртібі. сон-</w:t>
        <w:br/>
        <w:t>дай-ақ өнімді пайдалану тәсілі жәпе ережесі. оны сақтау және</w:t>
        <w:br/>
        <w:t>қауіпсіз пайдалану жөнінде қажетті дешын ақпарат беруге тніс.</w:t>
        <w:br/>
        <w:t>Жалған акпарат тауар, жұмыс немесе қызмет жайында да,</w:t>
        <w:br/>
        <w:t>сондай-ақ оларды өндірушілер, орындаушылар немесе сатуты-</w:t>
        <w:br/>
        <w:t>лар жайында болуы мүмкін.</w:t>
        <w:br/>
        <w:t>Өндіруші (жасаушы) легеніміз-- сату үшін тауар шығару-</w:t>
        <w:br/>
        <w:t>шы кәсіпорын. мекеме, ұйым немесе азамат (аталған заңнын</w:t>
        <w:br/>
        <w:t>2-бабының 3-бөолігі)</w:t>
        <w:br/>
        <w:t>Орындаушы дегеніміз -- жұмыс орындайтын немесе қыз-</w:t>
        <w:br/>
        <w:t>меғ көрсететін кәсіпорын. ұйым, мекеме немесе азамат (атал-</w:t>
        <w:br/>
        <w:t>ған заңның 2-бабының 4-бөлігі).</w:t>
        <w:br/>
        <w:t>Сатушы дегеніміз - сатып алу-сату шарты бойынша тауар-</w:t>
        <w:br/>
        <w:t>ларды сататын кәсіпорын, ұйым, мекеме немесе азамат (</w:t>
        <w:br/>
        <w:t>ған заңнын 2-бабынын 2-бөлігі).</w:t>
        <w:br/>
        <w:t>Бұл кылмыстың құрамы -- материалдық. Бұл қылмыс</w:t>
        <w:br/>
        <w:t>көрсетілген әрекеттер нәтижесінде ірі зиян келген кезден бас-</w:t>
        <w:br/>
        <w:t>тап аяқталган болып саналады, зиянның молшері КР қылмыс-</w:t>
        <w:br/>
        <w:t>тык кодексінің 189-бабына ескертуде белгіленген.</w:t>
        <w:br/>
        <w:t>Бұл қылмыстың субьективтік жағы-- тікелей инеттүріндегі</w:t>
        <w:br/>
        <w:t>кінә. Кішәлі адам өзінін жарнамада тауарға, жұмысқа және</w:t>
        <w:br/>
        <w:t>қызметке қатысты, сондай-ақ оларды өндірушілерге. орындау-</w:t>
        <w:br/>
        <w:t>шыларға немесе сатушыларға қатысты жалған, Яғни шындыққа</w:t>
      </w:r>
    </w:p>
    <w:p>
      <w:r>
        <w:t>жанаспайтын ақпарат пайдаланып отырғанын, одан ірі зиян</w:t>
        <w:br/>
        <w:t>келуі мүмкін екенін немесе қалайда келетінін біледі, сол зар</w:t>
        <w:br/>
        <w:t>дапғын болғаның қалайлы.</w:t>
        <w:br/>
        <w:t>мен байланысты экономикалық бәсекенің қалыптасқан</w:t>
        <w:br/>
        <w:t>механизмі болуы бәсекелестіктін шарты. Нарықтық қатынас-</w:t>
        <w:br/>
        <w:t>қа қатысушылардын экономикалық бостандықта болуы</w:t>
        <w:br/>
        <w:t>міндетті. Рынок жағдайында экономикалық нәтиже тез жеміс</w:t>
        <w:br/>
        <w:t>береді, ал жаза банкрот түрінде келеді.</w:t>
        <w:br/>
        <w:t>Өнеркәсіптік меншікті корғау жөніндегі 1988 жылғы 20 нау-</w:t>
        <w:br/>
        <w:t>рыздағы Париж Конвенциясы өнеркәсіптік және сауда ісіндегі,</w:t>
        <w:br/>
        <w:t>әділ дәстүрге кайшы келетін кез-келген бәсекелестік актіні</w:t>
        <w:br/>
        <w:t>арам ниеттілік деп санайды.</w:t>
        <w:br/>
        <w:t>Атап айтқанда, мыналарға тыйым салынуы керек:</w:t>
        <w:br/>
        <w:t>-- бәсекелестің кәсіпорнының, өнімдерінің немесе өнеркәсіп-</w:t>
        <w:br/>
        <w:t>тік не сауда қызметінің қандай да бір тәсілдермен бұзылуына</w:t>
        <w:br/>
        <w:t>әкеп сағатын барлық іс-әрекеттер;</w:t>
        <w:br/>
        <w:t>-- бәсекелестің кәсіпорнының, өнімдерінің немесе өнеркәсіп-</w:t>
        <w:br/>
        <w:t>тік не сауда кызметінін беделін түсіре алатын коммеримялық</w:t>
        <w:br/>
        <w:t>қызметті жүзеге асырғанда жалған айту;</w:t>
        <w:br/>
        <w:t>-- коммерциялық қызметті жүзеге асыру барысында пайда-</w:t>
        <w:br/>
        <w:t>Лану тауарлардың сипаты, дайындалу тәсілі, қасиеті. пайдаЛа-</w:t>
        <w:br/>
        <w:t>нуға жарамдылығы немесе саны жөнінде қоғамды шатастыра-</w:t>
        <w:br/>
        <w:t>тын сілтемелер немесе аныктамалар.</w:t>
        <w:br/>
        <w:t>Қазақстан Республикасынын 1998 жылғы 9 маусымдағы</w:t>
        <w:br/>
        <w:t>«Теріс пиғылды бәсеке туралы» Һ9232 заңына сәйкес. егер</w:t>
        <w:br/>
        <w:t>Қазакстан Ргспубликасы бекіткен халықаралық шарттарда осы</w:t>
        <w:br/>
        <w:t>көрсетілген зандағыдан басқа тәртіп белгіленген болса, онда</w:t>
        <w:br/>
        <w:t>халықаралық шарттың тәртібі қолданылады.</w:t>
        <w:br/>
        <w:t>Арам ниетті бәсекелестік дегеніміз занды және (немесе)</w:t>
        <w:br/>
        <w:t>жеке тұлғаның, сондай-ак мемлекеттік органдардың, және</w:t>
        <w:br/>
        <w:t>жергілікті өзін-әзі басқару органдарының бәсекелестікті жою</w:t>
        <w:br/>
        <w:t>немесе шектеу арқылы кәсіпкерлік қызметте басымдыққа не</w:t>
        <w:br/>
        <w:t>болуға бағытталған кез келген әрекеті (әрекетсіздігі).</w:t>
        <w:br/>
        <w:t>Қазақ КСР-інің 1991 жылғы 11 маусымлағы «Бәсекені ла-</w:t>
        <w:br/>
        <w:t>мыту және монополиялық кызметті шектеу туралы» Занына</w:t>
        <w:br/>
        <w:t>сәйкес бәсеке шаруашылық жүргізетін субһектілердің жары-</w:t>
        <w:br/>
        <w:t>сы ретінде анықталған, ол белгілі бір рыноктағы тауарлардың</w:t>
        <w:br/>
        <w:t>айналымына әр субьектінің жеке ықпал жасауын шектейді,</w:t>
        <w:br/>
        <w:t>тұтынушыға қажет тауардың әндірілуіне жағдай тудырады.</w:t>
        <w:br/>
        <w:t>Қазіргі уақытта блтыстың және жапон фирмалары тек та-</w:t>
        <w:br/>
        <w:t>быс үшін ғана емес. рыноктағы оз үлесін көбейту үшін. яғни</w:t>
        <w:br/>
        <w:t>рынокты жайлау үшін де күреседі. Бәсекелестік қазір оз бетімен</w:t>
        <w:br/>
        <w:t>туындамайды, онда ұйымдасқандық немесе тіптен әкімшіліктік</w:t>
        <w:br/>
        <w:t>сипат бар. Өзара бірлескен әрекеттер «контрактік қатынастар-</w:t>
        <w:br/>
        <w:t>мен», стратегиялық жоспарлаумен реттеледі. Бұл кенес окіметі</w:t>
        <w:br/>
        <w:t>кезіндегі директивалық жоспарлау емес, бұл жоспар -- тапсы-</w:t>
        <w:br/>
        <w:t>рыс. жәспар-шарт.</w:t>
      </w:r>
    </w:p>
    <w:p>
      <w:r>
        <w:t>Бұл қылмыстың құрамы болуы үшін зансыз банктік қыз-</w:t>
        <w:br/>
        <w:t>мет азаматтарға. ұйымдарға немесе мемлекетке ірі зиян</w:t>
        <w:br/>
        <w:t>келтіруге, не ірі мөлшердегі табыспен ұштасуы тиіс.</w:t>
        <w:br/>
        <w:t>Қылмыс жасалынған кезде Қазақстан Республикасының</w:t>
        <w:br/>
        <w:t>зандарында белгіленген айлық есептік көрсеткіштен жүз есе</w:t>
        <w:br/>
        <w:t>асатын сомаға азаматқа не бес жүз есе асатын сомаға үйымға</w:t>
        <w:br/>
        <w:t>не мемлекетке зиян келсе, ол зиян ірі мөлшердегі деп таныла-</w:t>
        <w:br/>
        <w:t>ды (189-бапқа ескертуді кара). Айлық есептік көрсеткіштен бес</w:t>
        <w:br/>
        <w:t>жүз есе көп мәлшердегі табыс ірі табыс деп саналады (ҚК-тің</w:t>
        <w:br/>
        <w:t>190 бабына ескертуді қара).</w:t>
        <w:br/>
        <w:t>Субьективтік жағынан қылмыс қасақана жасалынады.</w:t>
        <w:br/>
        <w:t>Айыпты адам өзінің банктік қызметті тіркеусіз немесе арнайы</w:t>
        <w:br/>
        <w:t>рұксат (лицензия) керек бола тұра онсыз жасап отырғанын</w:t>
        <w:br/>
        <w:t>немесе лицензиялау шартын бұзғандығын, өзінің іс-әрекеті</w:t>
        <w:br/>
        <w:t>нәтижесінде азаматтарға, ұйымдарға немесе мемлекетке ірі зиян</w:t>
        <w:br/>
        <w:t>келуі мүмкін екендігін не қалайда келетіндігін немесе өз іс-</w:t>
        <w:br/>
        <w:t>әрекетінін ірі мөлшердегі табыспен ұштасатынын біледі. сол</w:t>
        <w:br/>
        <w:t>қылмыстык салдардын болуын қалайды.</w:t>
        <w:br/>
        <w:t>Бұл қарастырылып отырған кылмыстың субтектісі-- жасы</w:t>
        <w:br/>
        <w:t>16-ға толған. есі дұрыс алам.</w:t>
        <w:br/>
        <w:t>Заңсыз банктік қызметқылмыстың сараланған түрі деп са-</w:t>
        <w:br/>
        <w:t>налады, егер оны ұйымдасқан топ жасаса немесе ол ерекше</w:t>
        <w:br/>
        <w:t>ірі мөлшердегі табыспен ұштасса не оны зансыз банктік</w:t>
        <w:br/>
        <w:t>қызметі немесе заңсыз кәсіпкерлігі үшін бұрын сотталған</w:t>
        <w:br/>
        <w:t>адам жасаса.</w:t>
        <w:br/>
        <w:t>Ұйымдасқан топ -- қылмыс жасау үшін жақсы ұйымдас-</w:t>
        <w:br/>
        <w:t>кан, қылмыстың күрделі түрлерін бірлесіп орындай алатын топ</w:t>
        <w:br/>
        <w:t>Ол тұрақты болады, бір немесе бірнеше қылмыс жасауды мақ-</w:t>
        <w:br/>
        <w:t>сат тұталы</w:t>
        <w:br/>
        <w:t>Айлық есептік каорсеткіштен екі мың есе асатын табыс ерек-</w:t>
        <w:br/>
        <w:t>ше ірі мөлшердегі табыс деп саналады (ҚК-тің 190-бабына</w:t>
        <w:br/>
        <w:t>ескертуді қара).</w:t>
        <w:br/>
        <w:t>Егер адам бұрын ҚК-тің 190 немесе 191-бабымен сотталып</w:t>
        <w:br/>
        <w:t>және оның сол қылмыс үшін соттылығы жойылмаған неалын-</w:t>
        <w:br/>
        <w:t>баған болса, ондай адам зансыз банктік қызметі немесе заңсыз</w:t>
        <w:br/>
        <w:t>кәсіпкерлігі үшін бұрын сотталған деп танылады.</w:t>
        <w:br/>
        <w:t>13.4. Жалған кәсіпкерлік</w:t>
        <w:br/>
        <w:t>СКК-тің 192-бабы)</w:t>
        <w:br/>
        <w:t>Бұл қылмыстын обьектісі -- заңға негізделген кәсіпкерлік</w:t>
        <w:br/>
        <w:t>қызметті жүзеге асырумен байланысты қоғамдық, қатынастар.</w:t>
        <w:br/>
        <w:t>Қылмыстың обһектнвтік жағы-- кәсіпкерлік немесе банктік</w:t>
        <w:br/>
        <w:t>қызметті жүзеге асыру ниеті болмаса да коммерциялық ұйым</w:t>
        <w:br/>
        <w:t>кұру, нәтижесінде азаматтарға, ұйымдарға немесе мемлекетке</w:t>
        <w:br/>
        <w:t>ірізиян келтіру.</w:t>
        <w:br/>
        <w:t>Банктік құпия тек есеп (мүлік) Иесіне, есеп (мүлік) иесінің</w:t>
        <w:br/>
        <w:t>банкте тікелей қатысуымен берілген жазбаша келісімі бойын-</w:t>
        <w:br/>
        <w:t>ша Кез келген үшінші адамға, сонымен қатар, занда қарасты-</w:t>
        <w:br/>
        <w:t>рылған жағдайларда, өкімет өкіліне ғана жария етіледі.</w:t>
      </w:r>
    </w:p>
    <w:p>
      <w:r>
        <w:t>АҚШ-та жеке өнеркәсіптің техникалық және технология-</w:t>
        <w:br/>
        <w:t>лық жетістіктерінің басым көпшілігі «өндіріс құпиясы» ретінде</w:t>
        <w:br/>
        <w:t>қорғалады. Бұл түсінікке бәсекелік күресте басымдықты қам-</w:t>
        <w:br/>
        <w:t>тамасыз ететін, заңмен немесе патентпен қорғалмаған. фирма</w:t>
        <w:br/>
        <w:t>қорғамайтын сол фирманың техникалык, технологиялық, ұйым-</w:t>
        <w:br/>
        <w:t>дық және әкімшіліктік жетістіктері кіреді. Мұндай кұпиялары</w:t>
        <w:br/>
        <w:t>бар фирмалық құжатнамаларға «компания құпиясы» немесе</w:t>
        <w:br/>
        <w:t>«компания қызметкерлері үшін құпиялы» деген гриф тағыла-</w:t>
        <w:br/>
        <w:t>ды. Бұл текті барлық ақпараттар мұнда тауар ретінде карала-</w:t>
        <w:br/>
        <w:t>ды. олардың белгіленген құны болады, сондықтан да «оның</w:t>
        <w:br/>
        <w:t>интеллектуалдық тегі ескеріліп, жеке меншікті қорғау туралы</w:t>
        <w:br/>
        <w:t>заң бойынша күзетке алынады».</w:t>
        <w:br/>
        <w:t>Америка заңгерлері «өндіріс құпиясы» терминіне мейлінше</w:t>
        <w:br/>
        <w:t>толық анықтама бере алмады, сондықтан да АҚШ конгресі 1960</w:t>
        <w:br/>
        <w:t>жылы тиісті ұлттық заң қабылдау әрекетінен бас тартты. Де-</w:t>
        <w:br/>
        <w:t>генмен мұндай зандар елдің 22 штатында, жергілікті заң актілері</w:t>
        <w:br/>
        <w:t>аясында бар. Америка фирмалары өздерінің өндірістік кұния-</w:t>
        <w:br/>
        <w:t>ларын қорғауға міндетті түрде шара қолданулары тиіс - ақпа-</w:t>
        <w:br/>
        <w:t>раттарды басіпылықтың қолына жинақтауға, қызметкерлерді</w:t>
        <w:br/>
        <w:t>жалдағанда олардың жұмыс істеген кезде де, жұмыстан шық-</w:t>
        <w:br/>
        <w:t>қанда да қызметтік ақпараттарды жария етпеуін шартка</w:t>
        <w:br/>
        <w:t>кіргізуге, фирма сатылған жағдайда құпияны қорғау кепілдігін</w:t>
        <w:br/>
        <w:t>көрсетуге тиісті.</w:t>
        <w:br/>
        <w:t>Германияда да теріс пиғылды бәсеке туралы заң бар, онда</w:t>
        <w:br/>
        <w:t>коммерциялық немесе өндірістік құпияны бөгде адамға хабар-</w:t>
        <w:br/>
        <w:t>лағаны үшін, мұндай құпияларды білуге талпыныс жасағаны</w:t>
        <w:br/>
        <w:t>үшін жауаптылық көзделген. Коммерциялық құпияға. заң,</w:t>
        <w:br/>
        <w:t>фирма-ұйымлардың сауда қатынастарына, қаражат айналымы-</w:t>
        <w:br/>
        <w:t>ның көлеміне. өткізу рыногының жағдайына, дайындап</w:t>
        <w:br/>
        <w:t>берушілер мен тұтынушылардың банктік операцияларына</w:t>
        <w:br/>
        <w:t>қатысты мәліметтерді жатқызады.</w:t>
        <w:br/>
        <w:t>Өндірістік құпияға -- әнім өндіру тәсілдері. технология.</w:t>
        <w:br/>
        <w:t>енбекті ұйымдастыру, техникалық жаналыктар мен ашылым-</w:t>
        <w:br/>
        <w:t>дар. зерттеу жұмыстарынын сипаты мен мақсаты жайындағы</w:t>
        <w:br/>
        <w:t>мәліметтер жатады.</w:t>
        <w:br/>
        <w:t>Қылмыстың обьективтік жағы -- құжаттарды ұрлау. ком-</w:t>
        <w:br/>
        <w:t>мерциялық немесе банктік құпияны білетін адамды немесе</w:t>
        <w:br/>
        <w:t>оның жақындарын сатып алу немесе қорқыту. байланыс құрал-</w:t>
        <w:br/>
        <w:t>дарынан ұстап қалу. арнайы техникалық кұралдарлы Пайдала-</w:t>
        <w:br/>
        <w:t>162</w:t>
        <w:br/>
        <w:t>КК-тің 193 бабының 2 бөлігі мынадай ауырлататын мән-</w:t>
        <w:br/>
        <w:t>жайларды карастырады:</w:t>
        <w:br/>
        <w:t>егер қылмысты</w:t>
        <w:br/>
        <w:t>І) адамдар тобының алдын ала сөз байласуы бойыншп;</w:t>
        <w:br/>
        <w:t>2) әлденеше рет;</w:t>
        <w:br/>
        <w:t>3) адам өзінің қызмет бабын пайдаланып жасаған болса.</w:t>
        <w:br/>
        <w:t>Қызмет бабын пайдалану дегеніміз -- мемлекеттік билік</w:t>
        <w:br/>
        <w:t>органының лауазымды адамының, мемлекеттік қызметкердің,</w:t>
        <w:br/>
        <w:t>немесе жергілікті өзін-өзі басқару органы қызметкерінің, сон-</w:t>
      </w:r>
    </w:p>
    <w:p>
      <w:r>
        <w:t>дай-ақ коммерциялық және басқа мекемеге басқарушылық</w:t>
        <w:br/>
        <w:t>міндетатқаратын адамның заңсыз жолмен алынган ақша кара-</w:t>
        <w:br/>
        <w:t>жатын немесе мүлікті заңдастыруы (тазартуы). Қызмет бабында</w:t>
        <w:br/>
        <w:t>берілген әкілеттік олардын қылмыстык жолмен тапқан мүлікті</w:t>
        <w:br/>
        <w:t>заңдастыруын жеңілдетеді.</w:t>
        <w:br/>
        <w:t>Қылмыстың субһектісі-- жасы 16-ға толған, есі лұрыс адам.</w:t>
        <w:br/>
        <w:t>Заңсыз жолмен табылған акша қаражаты немесе басқадай</w:t>
        <w:br/>
        <w:t>мүлік накты кімнін қарамағында болса, сол адам жауапкершілік</w:t>
        <w:br/>
        <w:t>көтерелі</w:t>
        <w:br/>
        <w:t>Ондай мүлікті заңдастыруға біле-тұра көмек көрсетуші</w:t>
        <w:br/>
        <w:t>адамлар, мысалы, нотариустар, ломбард қызметкерлері. қыл-</w:t>
        <w:br/>
        <w:t>мыстық бірлестікке көмектесушілер немесе қатысушылар бо-</w:t>
        <w:br/>
        <w:t>дып саналады.</w:t>
        <w:br/>
        <w:t>193-баптын 3 бөлігі ұйымдасқан топ, кылмысты сыбайлас-</w:t>
        <w:br/>
        <w:t>тық (қылмыстық ұйым) жасаған немесе ірі мөлшерде жасал-</w:t>
        <w:br/>
        <w:t>ған әрекеттер сиякты саралаушы нышандар бар болғандығы</w:t>
        <w:br/>
        <w:t>жауапкершілікті қарастырады.</w:t>
        <w:br/>
        <w:t>Ұйымдасқан топ, қылмыстық, сыбайластық (қылмыстық,</w:t>
        <w:br/>
        <w:t>ұйым) түсінігі КК-тін 31 бабында қаралған.</w:t>
        <w:br/>
        <w:t>Ірі мәлшер түсінігі ҚК-тің 193 бабынын ескертуінде анық-</w:t>
        <w:br/>
        <w:t>талған.</w:t>
        <w:br/>
        <w:t>13.6 Монополистік іс-әрекеттер және бәсекені шектеу</w:t>
        <w:br/>
        <w:t>ЕКК-тің 196-бабы)</w:t>
        <w:br/>
        <w:t>Нарықтық қатынастың болуының міндетті шарттарының</w:t>
        <w:br/>
        <w:t>бірі -- бәсекелестік күрес, ол тиісті экономикалық, техноло-</w:t>
        <w:br/>
        <w:t>гиялық, және әлеуметтік алғышарттардың болуын талап етеді.</w:t>
        <w:br/>
        <w:t>Қазіргі рынок өте күрделі құрылым. оны жана орында кұру</w:t>
        <w:br/>
        <w:t>үшін ұзақ уақыт, көп күш керек. Тауар оәндірушілерлінп Қазақ-</w:t>
        <w:br/>
        <w:t>станда өркеннетті бәсекелестігін ұйымдастыру үшін мемлекет-</w:t>
        <w:br/>
        <w:t>тің экономикалық саясатын түбірімен өзгерту қажет, себебі ол</w:t>
        <w:br/>
        <w:t>соңғы кезге дейін мемлекет пен қоғам омірінін барлық, сала-</w:t>
        <w:br/>
        <w:t>сында өктем монопәлист болып келді.</w:t>
        <w:br/>
        <w:t>Алғашқы мүмкіндіктің. меншіктін барлық нысандарының</w:t>
        <w:br/>
        <w:t>тен долуы, капиталды бір саладан екіншісіне еркін ауысуы</w:t>
        <w:br/>
        <w:t>бірдей тыйым салынған. Шығарылған жерлердің атауын</w:t>
        <w:br/>
        <w:t>өндірілген тауарлың қайдан екендігін білдіретін, сол елдің.</w:t>
        <w:br/>
        <w:t>ауданның немесе жердің географиялық атауы деп балайды.</w:t>
        <w:br/>
        <w:t>өнімнің сапасы мен ерекшелігін сол географиялық ауданнын</w:t>
        <w:br/>
        <w:t>табиғи және әлеуметтік факторларымен байланыстырады.</w:t>
        <w:br/>
        <w:t>Қылмыстың обһективтік жағы бөтеннің тауарлық таңба-</w:t>
        <w:br/>
        <w:t>сын заңсыз (Иесінің келісімінсіз) пайдалану әрекетімен ви-</w:t>
        <w:br/>
        <w:t>патталады.</w:t>
        <w:br/>
        <w:t>Бұл әрекеттер бірнеше рет (екі және одан көп) жасалған</w:t>
        <w:br/>
        <w:t>кезден бастап, не ірі зиян келтірген кезден бастап қылмыс</w:t>
        <w:br/>
        <w:t>аяқталған деп танылады, ірі зиян түсінігі ҚҚ-тің 1958 бабында</w:t>
        <w:br/>
        <w:t>берілген. Бұл жағдайда, ботеннің тауарлық таңбасын және ҚК-</w:t>
        <w:br/>
        <w:t>тін 199-бабында көрсетілген басқа да қылмыс заттарын заңсыз</w:t>
      </w:r>
    </w:p>
    <w:p>
      <w:r>
        <w:t>пайдалану осы ірі зиянға соқтырғаны аныкталуы тиіс.</w:t>
        <w:br/>
        <w:t>КК-тің 199 бабының 2-бөлігі Қазақстан Республикасында</w:t>
        <w:br/>
        <w:t>тіркелмеген тауарлық таңбаға немесе тауардың шыққан орны-</w:t>
        <w:br/>
        <w:t>ның атауына қатысты сақтық маркировкасын заңсыз пайдалан-</w:t>
        <w:br/>
        <w:t>ғандық үшін қылмыстық жауаптылықты қарастырады, егер бұл</w:t>
        <w:br/>
        <w:t>іс-әрекет бірнеше рет жасалса немесе ірі зиян келтірсе. ҚЮК-</w:t>
        <w:br/>
        <w:t>тің 199-бабында көзделген бөтеннің тауарлық белгісін зансыз</w:t>
        <w:br/>
        <w:t>пайдалануды алаяқтық (ҚК-тің 177-бабы), алдау немесе сенімге</w:t>
        <w:br/>
        <w:t>киянат жасау жолымен мүліктік залал келтіру (ҚК-тің 182-</w:t>
        <w:br/>
        <w:t>бабы), интеллектуалдық меншік құқықтарын бүзу (ҚК-тің 184-</w:t>
        <w:br/>
        <w:t>бабы), көрінеу жалған жарнама беру (ҚҚ-тін 198-бабы),</w:t>
        <w:br/>
        <w:t>акциздік алым маркаларын колдан жасау және пайдалану (ҚК-</w:t>
        <w:br/>
        <w:t>тің 208-бабы), тұтынушыларды алдау (ҚК-тің 223-бабы),</w:t>
        <w:br/>
        <w:t>өкілеттіктерді теріс пайдалану (КК-тің 228-бабы), міндеттеріне</w:t>
        <w:br/>
        <w:t>адал қарамау (ҚК-тін 232-бабы), қауіпсіздік талаптарына сай</w:t>
        <w:br/>
        <w:t>келмейтін тауарлар шығару немесе сату. жұмыс орындау не</w:t>
        <w:br/>
        <w:t>қызмет көрсету (ҚК-тің 269-бабы) сиякты қылмыстардан ажы-</w:t>
        <w:br/>
        <w:t>рата білген жон.</w:t>
        <w:br/>
        <w:t>Субьективтік жағын кінәнің қасақана нысаны ғана сипат-</w:t>
        <w:br/>
        <w:t>тайды.</w:t>
        <w:br/>
        <w:t>Қылмыс субьектісі -- жасы 16-ға толған. есі дұрыс адам.</w:t>
        <w:br/>
        <w:t>Еркін кәсіпкерлікпен айналысу құқығы экономикалық бос-</w:t>
        <w:br/>
        <w:t>тандықтардың маңызды түрлерінің бірі. Қазақстан Республи-</w:t>
        <w:br/>
        <w:t>касының заңдары және оларды колдану практикасы экономн-</w:t>
        <w:br/>
        <w:t>калық, әлеуметтік және мәдени құқықтар туралы Халықара-</w:t>
        <w:br/>
        <w:t>лықпактіге, өнеркәсіптік меншікті корғау туралы Париж Кон-</w:t>
        <w:br/>
        <w:t>венциясына, Тауар және сауда белгілерін халықаралық жазу</w:t>
        <w:br/>
        <w:t>туралы Мадрид Конвенциясына, тауардың шыгу тегі туралы</w:t>
        <w:br/>
        <w:t>жалған және алдамшы мәліметтерге тыйым салу жәніндегі</w:t>
        <w:br/>
        <w:t>Қылмыстың субһективтік жағы тікелей ниетпен сипат-</w:t>
        <w:br/>
        <w:t>талады.</w:t>
        <w:br/>
        <w:t>Субьект жәбірленушіні мәміле жасауға немесе оны жасау-</w:t>
        <w:br/>
        <w:t>дан бас тартуға мәжбүр етіп отырғанын және ондай әрекеттерді</w:t>
        <w:br/>
        <w:t>жасай алатынын біледі. Қылмыс жасаудың себебі әртүрлі бо-</w:t>
        <w:br/>
        <w:t>луы Мүмкін, ол саралауға ыкпал жасамайды. Қылмыстың мақ-</w:t>
        <w:br/>
        <w:t>саты-- жәбірленушіні азаматтық-құқықктық сипаттағы мәміле</w:t>
        <w:br/>
        <w:t>жасауға немесе оны жасаудан бас тартуға мәжбүр ету.</w:t>
        <w:br/>
        <w:t>Қылмыстың субһектісі жасы 16-ға толған, есі дұрыс адам</w:t>
        <w:br/>
        <w:t>бола алады. Жоғарыда көрсетілген әрекеттерді лауазымды</w:t>
        <w:br/>
        <w:t>адам немесе коммерциялық не басқадай ұйымнын басшысы</w:t>
        <w:br/>
        <w:t>болып табылатын адам жасаса, әрекет КК-тің 226, 228-бапта-</w:t>
        <w:br/>
        <w:t>рының жиынтығы бойынша немесе 307-бабы бойынша сара-</w:t>
        <w:br/>
        <w:t>ланады.</w:t>
        <w:br/>
        <w:t>ҚК-тің 226-бабында көзделген іс-әрекетті неше рет немесе</w:t>
        <w:br/>
        <w:t>күш қолданып не ұйымдасқан топпен бірге жасаған адам сол</w:t>
        <w:br/>
        <w:t>баптын 2 тармағымен жауапка тартылады. Бірнеше рет түсінігі</w:t>
        <w:br/>
        <w:t>ҚК-тің 11-бабында, ал үйымдасқан топ түсінігі КК-тін 31-ба-</w:t>
        <w:br/>
        <w:t>бында қарастырылган. Күш қолдануды жәбірленушіні ұрып-</w:t>
        <w:br/>
        <w:t>соғу (ҚК-тін 106-бабы), азаптау (КК-тің 107-бабы). оның ден-</w:t>
        <w:br/>
        <w:t>саулығына жеңіл, орташа ауырлықтағы зиян келтіру (ҚК-тің</w:t>
        <w:br/>
        <w:t>104, 105-баптары) деп түсіну керек. Егер осы карастырылып</w:t>
        <w:br/>
        <w:t>отырған кылмысты жасау нәтижесінде денсаулыққа ауыр за-</w:t>
        <w:br/>
        <w:t>қым келсе немесе жәбірленуші қаза тайса, онда іс-әрекетті</w:t>
      </w:r>
    </w:p>
    <w:p>
      <w:r>
        <w:t>ҚК-тің 226 және 103, 96-баптарынын жиынтығы бойынша са-</w:t>
        <w:br/>
        <w:t>ралау қажет.</w:t>
        <w:br/>
        <w:t>М4-тарау</w:t>
        <w:br/>
        <w:t>АҚША-НЕСИЕ САЛАСЫНДАҒЫ ҚЫЛМЫСТАР</w:t>
        <w:br/>
        <w:t>14.1. Несиені заңсыз алу және максатсыз пайдалану</w:t>
        <w:br/>
        <w:t>(ҚК-тің 194-бабы)</w:t>
        <w:br/>
        <w:t>Бұл қылмыстың негізгітікелей обьектісі -- банктердің және</w:t>
        <w:br/>
        <w:t>басқа несиелік мекемелердің несиелік қызметі саласындағы</w:t>
        <w:br/>
        <w:t>қоғамдық қатынастар.</w:t>
        <w:br/>
        <w:t>Қылмыстын косымша обьектісі -- несие берушілердің</w:t>
        <w:br/>
        <w:t>мүліктік мүдделері.</w:t>
        <w:br/>
        <w:t>Қылмыстың заты -- несие, демеуқаржы не неснелеудінң</w:t>
        <w:br/>
        <w:t>женілдікті шарттары.</w:t>
        <w:br/>
        <w:t>Несие дегеніміз -- ақша қаражаты немесе тауар түрінде</w:t>
        <w:br/>
        <w:t>берілген қарыз, оны қарыз алушы Несие берушіге қайтаруға</w:t>
        <w:br/>
        <w:t>тіне,</w:t>
        <w:br/>
        <w:t>Қылмыс құрамының осы элементінің міндетті нышаны -</w:t>
        <w:br/>
        <w:t>қылмыс жасалған жағдай. Бұл банкроттық немесе банкроттық-</w:t>
        <w:br/>
        <w:t>тың болатынын алдын ала білу жағдайы.</w:t>
        <w:br/>
        <w:t>Қазақстан Республикасы Азаматтық кодексінің 52 бабына</w:t>
        <w:br/>
        <w:t>және Қазакстан Республикасынын 1997 жылғы 21 қантарлағы</w:t>
        <w:br/>
        <w:t>«Банкроттық туралы» Заңының |! бабына сәйкес, банкроттық</w:t>
        <w:br/>
        <w:t>дегеніміз сот шешімімен танылған. борышқорды таратуға негіз</w:t>
        <w:br/>
        <w:t>болатын оның шамасының жоқтығы.</w:t>
        <w:br/>
        <w:t>Банкроттықтың негізі -- шамамен жоқтық, яғни жеке</w:t>
        <w:br/>
        <w:t>кәсіпкер немесе заңды тұлға борышқордың енбек шарты бой-</w:t>
        <w:br/>
        <w:t>ынша жұмыс істейтін адамдармен еңбекақы төлеу бойынша</w:t>
        <w:br/>
        <w:t>есеп ажыратуға, ақшалық міндеттемелер бойынша несие</w:t>
        <w:br/>
        <w:t>берушілер талабын қанағаттандыруға, сондай-ақ бюджетке</w:t>
        <w:br/>
        <w:t>жәнебюджеттен тыс қорларға міндетті төлемдерді камтамасыз</w:t>
        <w:br/>
        <w:t>етуге қабілетсіздігі (КР Азаматтық кодексінің 52-бабының 2</w:t>
        <w:br/>
        <w:t>тармағы және «Банкроттық туралы» КР Заңының 1-бабы).</w:t>
        <w:br/>
        <w:t>Борышқкорды банкрот леп танығаннан кейін несие берушілер-</w:t>
        <w:br/>
        <w:t>Дің талаптарын қанағаттандыру және банкротты (қабілетсіз бо-</w:t>
        <w:br/>
        <w:t>рышкҡорды) борыштардан бос деп жариялау мақсатында кон-</w:t>
        <w:br/>
        <w:t>курстық іс -- процедура жүзеге асырылады. Бұл қылмыстың</w:t>
        <w:br/>
        <w:t>обһективтік жағын құрайтын әрекет не конкурстық іс</w:t>
        <w:br/>
        <w:t>процесінде, не борышқордың банкроттығын конкурс бойын-</w:t>
        <w:br/>
        <w:t>ша тану немесе жариялау процесінде, сондай-ақ борышқорды</w:t>
        <w:br/>
        <w:t>банкрот деп танығанға дейін, яғни банкроттықтың алдында</w:t>
        <w:br/>
        <w:t>жасалынуы мүмкін.</w:t>
        <w:br/>
        <w:t>Өзінін конструкциясы жағынан бұл құрам материалдық.</w:t>
        <w:br/>
        <w:t>Мөлшері ҚҚ-тің 189 бабына берілген ескертуде белгіленген</w:t>
        <w:br/>
        <w:t>ірі зиян келтірген кезден бастап қылмыс аяқталған болып са-</w:t>
        <w:br/>
        <w:t>налады.</w:t>
        <w:br/>
        <w:t>Бұл қылмыстың субьективтік жағы -- не тіке, не жанама</w:t>
        <w:br/>
        <w:t>ниет түріндегі кінә. Айыпты адам банкроттық келінде немесе</w:t>
        <w:br/>
        <w:t>оның алдында заңсыз әрекет жасап отырғанын түсінеді, несие</w:t>
        <w:br/>
        <w:t>берушілерге ірі зиян келтіруі мүмкін екенін алдын ала біледі</w:t>
      </w:r>
    </w:p>
    <w:p>
      <w:r>
        <w:t>және онын болуын қалайды немесе біле тұра оған жол береді</w:t>
        <w:br/>
        <w:t>не немқұрайды қарайды.</w:t>
        <w:br/>
        <w:t>Бұл кылмыстың субьектісі -- басшы. борышқор -- ұйым-</w:t>
        <w:br/>
        <w:t>ның месі, жеке кәсіпкер.</w:t>
        <w:br/>
        <w:t>Осы баптың 2 бөлігінс сәйкес басшы. борышкор -- ұйым</w:t>
        <w:br/>
        <w:t>иесі жеке кәсіпкер. өзінін шамасыз екендігін біле тұра және</w:t>
        <w:br/>
        <w:t>де өзі ірі зиян шектірген басқа несие берушілерге зардабы</w:t>
        <w:br/>
        <w:t>тиетініне қарамастан, кейбір несие берушілердің мүліктік та-</w:t>
        <w:br/>
        <w:t>лабын заңсыз канағаттанлырса, бұл қылмыстын сараланған</w:t>
        <w:br/>
        <w:t>нышаны болып табылады</w:t>
        <w:br/>
        <w:t>Бұл қылмыстың сараланған құрамынын мәні -- мемлекет</w:t>
        <w:br/>
        <w:t>кепілдігімен берілген несиені не мемлекеттік мақсатты несиені</w:t>
        <w:br/>
        <w:t>пайдалану, егер ол азаматка, ұйымға немесе мемлекетке ірі зиян</w:t>
        <w:br/>
        <w:t>келтірген болса.</w:t>
        <w:br/>
        <w:t>Қазақстан Республикасынын 1999 жылғы 1 сәуірдегі «Бюд-</w:t>
        <w:br/>
        <w:t>жет жүйесі туралы» Заңының 19-бабына сәйкес Қазақстан Ргс-</w:t>
        <w:br/>
        <w:t>публикасының қаржы министрлігі Қазакстан Республикасы-</w:t>
        <w:br/>
        <w:t>ның Үкіметі атынан республикалық бюджетке көзделген сома</w:t>
        <w:br/>
        <w:t>шегінде несие баруге құқылы.</w:t>
        <w:br/>
        <w:t>Мемлекет кепілдігімен берілген несие дегеніміз -- несие</w:t>
        <w:br/>
        <w:t>алушы белгіленген мерзімде қайтаруға тиісті соманы төлей</w:t>
        <w:br/>
        <w:t>алмаса Қазақстан Республикасының үкіметі несие беруші ал-</w:t>
        <w:br/>
        <w:t>дындағы берешекті жарым-жартылай немесе толық отеуге</w:t>
        <w:br/>
        <w:t>міндеттенеді.</w:t>
        <w:br/>
        <w:t>Мемлекет кепілдігімен берілген несиенің ерекшелігі - онын</w:t>
        <w:br/>
        <w:t>қайтарылатындығында.</w:t>
        <w:br/>
        <w:t>Несиені тікелей өз максатында пайдаланбау дегеніміз -- оны</w:t>
        <w:br/>
        <w:t>несие шартында көзделмеген мақсаттарға жұмсау.</w:t>
        <w:br/>
        <w:t>14.2. Несиелік берешекті өтеуден әдейі жалтару</w:t>
        <w:br/>
        <w:t>(ҚК-тің 195-бабы)</w:t>
        <w:br/>
        <w:t>Бұл қылмыстың негізгі тікелей обьектісі-- банктердің және</w:t>
        <w:br/>
        <w:t>басқа несиелік мекемелердің несиелік қызметі саласында</w:t>
        <w:br/>
        <w:t>қалыптаскан коғамдык қатынастар.</w:t>
        <w:br/>
        <w:t>Қылмыстың қосымша обһектісі -- несие берушілердің</w:t>
        <w:br/>
        <w:t>мүліктік мүдделері.</w:t>
        <w:br/>
        <w:t>Қылмыс заты -- несиелік берешек.</w:t>
        <w:br/>
        <w:t>Несиелік берешек дегеніміз -- несие берушіге белгілі бір</w:t>
        <w:br/>
        <w:t>мерзімде қайтарылуға тиісті, қарызға алынған акша қаражаты.</w:t>
        <w:br/>
        <w:t>Қылмыстын обьективтік жағы ірі мөлшердегі Неснелік</w:t>
        <w:br/>
        <w:t>берешекті отеуден әдейі жалтару болып табылады.</w:t>
        <w:br/>
        <w:t>Несиелік берешекті әтеуден жалтару дегеніміз несиені шарт-</w:t>
        <w:br/>
        <w:t>та көрсетілген мерзімде қайтармау. Егер. саттың тиісті шешімі</w:t>
        <w:br/>
        <w:t>күшіне кіргеннен кейін несие қайтарылмаса, ал несие алушы-</w:t>
        <w:br/>
        <w:t>ның оны қайтаруға мүмкіндігі болса, онда бұл несиелік</w:t>
        <w:br/>
        <w:t>берешекті өтеуден әлейі жалтару деп танылады.</w:t>
        <w:br/>
        <w:t>Айыпкердің іс-әрекетіп асы бап бойынша саралау үшін</w:t>
      </w:r>
    </w:p>
    <w:p>
      <w:r>
        <w:t>несиелік берешек, осы банқа берілген ескертуге сай, азамат-</w:t>
        <w:br/>
        <w:t>қарызгер үшін жұз айлық есептік көрсеткіштен асатын сома</w:t>
        <w:br/>
        <w:t>немесе ұйым-қарызгер үшін екі мың бес жүз айлық есептік</w:t>
        <w:br/>
        <w:t>көрсеткіштен асатын сома болуға тиіс.</w:t>
        <w:br/>
        <w:t>Қылмыс құрамы -- формальды. Бұл қылмысты аяқталды деп</w:t>
        <w:br/>
        <w:t>санау үшін тиісті сот шешімі заңды күшіне енгеннен кейін,</w:t>
        <w:br/>
        <w:t>13.13. Жалған банкроттық</w:t>
        <w:br/>
        <w:t>СКК-тің 217-бабы)</w:t>
        <w:br/>
        <w:t>Бұл қылмыстың тікелей обьектісі -- банкроттық процесін</w:t>
        <w:br/>
        <w:t>жүзеге асырумен байланысты туындайтын қоғамдық қатынас-</w:t>
        <w:br/>
        <w:t>тар.</w:t>
        <w:br/>
        <w:t>Қазақстаң Республикасы Азаматтық кодексінің 52 бабмна</w:t>
        <w:br/>
        <w:t>және Қазакстан Республикасының 1997 жылғы 21 каңтардағы</w:t>
        <w:br/>
        <w:t>«Банкроттық туралы» Занының І бабына сәйкес банкроттық</w:t>
        <w:br/>
        <w:t>дегеніміз -- сот шешімімен танылған, борышқорды таратуға</w:t>
        <w:br/>
        <w:t>негіз болатын оның шамасының жоқтығы».</w:t>
        <w:br/>
        <w:t>Банкроттыққа борышкордың шамасының жоқтығы, яғни</w:t>
        <w:br/>
        <w:t>кәсіпкердің немесе занды тұлғаның несипеберушілердін акша-</w:t>
        <w:br/>
        <w:t>лық міндеттемелер бойынша талабын қанағаттандыруға, еңбек</w:t>
        <w:br/>
        <w:t>шарты бойынша жұмыс істейтін адамдарға енбекақы төлеу үшін</w:t>
        <w:br/>
        <w:t>есеп жасауға, сондай-ақ бюджетке және бюджеттен тыс кор-</w:t>
        <w:br/>
        <w:t>ларға беретін міндетті төлемдерді камтамасыз етуге қабілетсіз-</w:t>
        <w:br/>
        <w:t>дігі негіз болады (Қазақстан Республикасы Азаматтық</w:t>
        <w:br/>
        <w:t>кодексінің 52 бабының 2 тармағы және «Банкроттық туралы»</w:t>
        <w:br/>
        <w:t>ҚР Заңының |І бабы).</w:t>
        <w:br/>
        <w:t>Казакстан Республикасы Азаматтык кодексінің 53 бабының</w:t>
        <w:br/>
        <w:t>2 және 3 тармақтарына және «Банкроттык Туралы» Заңнын</w:t>
        <w:br/>
        <w:t>3 бабының 1 және 2 Тармактарына сәйкес банкроттык:</w:t>
        <w:br/>
        <w:t>І) борышқордың сотка берген арызы негізінде ерікті;</w:t>
        <w:br/>
        <w:t>2) несие берушілердің немесе осы Заңмен уәкілеттік</w:t>
        <w:br/>
        <w:t>берілген адамдардың сотқа берген арызы негізінде мәжбүрлі</w:t>
        <w:br/>
        <w:t>болуы мүмкін.</w:t>
        <w:br/>
        <w:t>Бұл қылмысты жасағанда айыпты адам банкроттықты тану-</w:t>
        <w:br/>
        <w:t>дың ерікті жолын пайдаланады.</w:t>
        <w:br/>
        <w:t>Қосымша обһект-- несие берушілердің мүліктік мүддесі.</w:t>
        <w:br/>
        <w:t>Несие беруші -- борышқорға мүліктік талабы бар адам, ол</w:t>
        <w:br/>
        <w:t>талап борышқордың азаматтык-құқықктык және баска</w:t>
        <w:br/>
        <w:t>міндеттемелерінен туындайды, оған еңбекақы толеу, авторлық</w:t>
        <w:br/>
        <w:t>сыйакы төлеу, бюджетке және бюджеттен тыс корларға міндетті</w:t>
        <w:br/>
        <w:t>төлем беру міндеттемелері де кіреді (Қазақстан Республика-</w:t>
        <w:br/>
        <w:t>сының «Банкроттық туралы» Заңының 2-бабы).</w:t>
        <w:br/>
        <w:t>Бұл қылмыстын обһективтік жағы үш нышанмен сипатта-</w:t>
        <w:br/>
        <w:t>лады: әрекет нысанындағы қылмыстық іс-әрекетпен, коғамға</w:t>
        <w:br/>
        <w:t>қауіпті салдардың келуімен және әрекет пен қоғамға қауіпті</w:t>
        <w:br/>
        <w:t>салдар арасындағы себептік байланыспен, яғни қылмыстың</w:t>
        <w:br/>
        <w:t>құрамы -- материалдық.</w:t>
        <w:br/>
        <w:t>Борышқор орган немесе онын мүлкін меншіктенуші несие</w:t>
        <w:br/>
        <w:t>берушілерге тиесілі төлемдерін кейінге қалдыру немесе боліп-</w:t>
      </w:r>
    </w:p>
    <w:p>
      <w:r>
        <w:t>боліп төлеу немесе борышын азайту, сол сияқты борышын толе-</w:t>
        <w:br/>
        <w:t>Аталған қылмыстардың тікелей обьектісі -- кәсіптік спорт</w:t>
        <w:br/>
        <w:t>жарыстарын және ойын-сауықтық коммерциялық конкурстар-</w:t>
        <w:br/>
        <w:t>ды ұйымдастыру және өткізуге байланысты қалыптасатын</w:t>
        <w:br/>
        <w:t>қоғамдық қатынастар.</w:t>
        <w:br/>
        <w:t>Қылмыс заты -- акша, құнды қағаз немесе басқадай мүлік,</w:t>
        <w:br/>
        <w:t>сондай-ақ мүліктік сипаттағы қызмет түріндегі заңсыз сыйақы.</w:t>
        <w:br/>
        <w:t>Бірінші қылмыстық обьективтік жағы спортшыларды, спбрт</w:t>
        <w:br/>
        <w:t>торешілерін, жаттықтырушыларды, команда басшыларын және</w:t>
        <w:br/>
        <w:t>айын-сауықтық коммерциялық конкурстың басқа қатысу шы-</w:t>
        <w:br/>
        <w:t>ларын немесе оны ұйымдастырушыларды немесе қазылар ал-</w:t>
        <w:br/>
        <w:t>қасы мүшелерін сатып алудан көрініс табады. Сатып алу</w:t>
        <w:br/>
        <w:t>дегеніміз -- ақшаны, құнды қағазды немесе басқадай мүлікті</w:t>
        <w:br/>
        <w:t>не тікелей тапсыру, не біреу арқылы беру, немесе мүліктік си-</w:t>
        <w:br/>
        <w:t>паттағы қызмет көрсету жолымен жоғарыда аталған адамдар-</w:t>
        <w:br/>
        <w:t>ды жарыстың немесе ойын-сауықтық коммерциялык конкурс-</w:t>
        <w:br/>
        <w:t>тың нәтижелерін өзгертуге көндіру үшін жасалған әрекет.</w:t>
        <w:br/>
        <w:t>Бұл қылмыстың құрамы -- формальдық. Спортшыларға,</w:t>
        <w:br/>
        <w:t>спорт тәрешілеріне, жаттықктырушыларға, команда басшыла-</w:t>
        <w:br/>
        <w:t>рына және ойын-сауықтық коммерциялық конкурстың басқа</w:t>
        <w:br/>
        <w:t>қатысушыларына немесе оны ұйымдастырушыларға не қазы-</w:t>
        <w:br/>
        <w:t>лар алқасының мүшелеріне ақшаны, құнды қағазды немесе</w:t>
        <w:br/>
        <w:t>басқадай мүлікті тікелей тапсырған, не біреу арқылы берген</w:t>
        <w:br/>
        <w:t>немесе оларға мүліктік сипаттағы қызмет көрсеткен кезден</w:t>
        <w:br/>
        <w:t>бастап қылмыс аяқталған болып саналады.</w:t>
        <w:br/>
        <w:t>Бұл қылмыстың субьективтік жағы-- тікелей нметтүріндегі</w:t>
        <w:br/>
        <w:t>кінә. Кінәлі адам спортшыларды, спорт тәрешілерін, жаттық-</w:t>
        <w:br/>
        <w:t>тырушыларды. команда басшыларын және ойын-сауықтық</w:t>
        <w:br/>
        <w:t>коммерциялык конкурстын басқа қатысушыларын немесе оны</w:t>
        <w:br/>
        <w:t>ұйымдастырушыларды сатып алғанын мойындайды. соны</w:t>
        <w:br/>
        <w:t>қалайды.</w:t>
        <w:br/>
        <w:t>Сонымен катар, айыпты адам белгілі бір максатты ұстана-</w:t>
        <w:br/>
        <w:t>ды, ол-- жарыстың Немесе конкурстын нәтижесіне ықпал жа-</w:t>
        <w:br/>
        <w:t>сау.</w:t>
        <w:br/>
        <w:t>Қылмыс субһектісі -- жасы 16-ға толған, есі дұрыс адам.</w:t>
        <w:br/>
        <w:t>201-баптып 2 бөлігіне сәйкес бұл қылмыстың сараланған ны-</w:t>
        <w:br/>
        <w:t>шаны -- оны неше кайтара немесе ұйымдасқан топтың жасауы.</w:t>
        <w:br/>
        <w:t>Бұл қылмыс неше қайтара жасалынған деп сараланады, егер</w:t>
        <w:br/>
        <w:t>де екі және одан да көп рет сатып алу фактісі анықталса. Бұл</w:t>
        <w:br/>
        <w:t>жағдайда осындай қылмыс үшін бұрынғы соттылығы алынып</w:t>
        <w:br/>
        <w:t>тасталмаған немесе жойылмаған, не спортшыларды, спорт</w:t>
        <w:br/>
        <w:t>төрешілерін, жаттықтырушыларды, команда басшыларын және</w:t>
        <w:br/>
        <w:t>ойын-сауықтық коммерциялық конкурстың басқа қатысушы-</w:t>
        <w:br/>
        <w:t>дарын немесе опы ұйымдастырушыларды бұрын сатып алғаны</w:t>
        <w:br/>
        <w:t>109</w:t>
        <w:br/>
        <w:t>ну жолымен. сондай-ақ басқа да заңсыз тәсілдермен тиісті</w:t>
        <w:br/>
        <w:t>мәліметтерді жинау.</w:t>
      </w:r>
    </w:p>
    <w:p>
      <w:r>
        <w:t>Қылмыста формальдық құрам бар және ол коммерциялык</w:t>
        <w:br/>
        <w:t>немесе банктік құпия болып табылатын мәліметтерді жинай</w:t>
        <w:br/>
        <w:t>бастаған кезден аяқталған деп таңылады.</w:t>
        <w:br/>
        <w:t>Қылмыстың субьективтік жағы тікелей ннетпен сиПатта-</w:t>
        <w:br/>
        <w:t>лады.</w:t>
        <w:br/>
        <w:t>Субьект -- жасы 16-ға толған. есі дұрыс адам</w:t>
        <w:br/>
        <w:t>КК-тің 200 бабының 2-бөлігі коммерциялық немесе банктік</w:t>
        <w:br/>
        <w:t>құпияны құрайтын мәліметтерді олардың иесінің келісімінсіз.</w:t>
        <w:br/>
        <w:t>бұл құпия қызметіне немесе жұмысына байланысты сеніп тап-</w:t>
        <w:br/>
        <w:t>сырылған адамның пайдакүнемдік немесе өзге ле жеке басы-</w:t>
        <w:br/>
        <w:t>ның мүддесінде жария сткені немесе пайдаланғаны үшін жа-</w:t>
        <w:br/>
        <w:t>уаптылық жүктейді.</w:t>
        <w:br/>
        <w:t>Жария ету дегеніміз-- коммерциялық немесе банктік құпия-</w:t>
        <w:br/>
        <w:t>ны құрайтын мәліметтерді зансыз Таратудың әртүрлі тәсілдері,</w:t>
        <w:br/>
        <w:t>нотижесінде олардың несінін келісімінсіз бұл құпиялар білуге</w:t>
        <w:br/>
        <w:t>тиіс емес адамға белгілі болады.</w:t>
        <w:br/>
        <w:t>Мұндай мәліметтерді пайдалану дегеніміз -- сол</w:t>
        <w:br/>
        <w:t>мәліметтерді коммерциялық немесе банктік құпиянын несіне</w:t>
        <w:br/>
        <w:t>зиян келтіре алатын кез келген қызмет үшін пайдалану.</w:t>
        <w:br/>
        <w:t>Осы мәліметтерді жария етудің немесе пайдаланудын</w:t>
        <w:br/>
        <w:t>нәтижесінде ірі зиян келуі мүмкін. Қылмыстың қүрамы мате-</w:t>
        <w:br/>
        <w:t>риаллық, ол зиян келген кезден бастап аяқталды деп саналады,</w:t>
        <w:br/>
        <w:t>ондай зиянға мүліктік залал. клиенттердің сенімін жоғалту.</w:t>
        <w:br/>
        <w:t>өндірістік көрсеткіштердің төменлеуі, банкроттык, т.б. жата-</w:t>
        <w:br/>
        <w:t>ды. ірі зиян түсінігі ҚК-тің 189-бабына ескертуде берілген.</w:t>
        <w:br/>
        <w:t>Қылмыстың субьективтік жағы кінәнің қасақаналық ныса-</w:t>
        <w:br/>
        <w:t>нымен сппатталады. Қылмыс жасаудың себебі -- бас пайда неме-</w:t>
        <w:br/>
        <w:t>се басқалан жеке бастын мүддесі. Басқадай жеке бастын мүддесіне</w:t>
        <w:br/>
        <w:t>іштарлық. кек, бәсексден құтылу әрекеті, т.б. жатады.</w:t>
        <w:br/>
        <w:t>Қылмыстын субһектісі -- кызмет немесе жұмыс бойынша</w:t>
        <w:br/>
        <w:t>коммерпиялық немесе банктік күпия сеніп тапсырылған алам.</w:t>
        <w:br/>
        <w:t>13.10. Кәсіптік снорт жарыстарының және ойын-сауықтық</w:t>
        <w:br/>
        <w:t>коммерциялык конкупстардың қатысушылары меп</w:t>
        <w:br/>
        <w:t>ұйымдастырушыларын сатып алу</w:t>
        <w:br/>
        <w:t>(ҚК-тің 201 бабы)</w:t>
        <w:br/>
        <w:t>Бұл озп екі дөлек қылмыс үшін жауаптылықты белгілейді:</w:t>
        <w:br/>
        <w:t>сатып алх:1 және 2 бөліктер) және кәсіптік спорт жарыста-</w:t>
        <w:br/>
        <w:t>рын және ойын-сауықтық коммерциялық копкурстарлы ұйым-</w:t>
        <w:br/>
        <w:t>дастыру және откізу саласында заңсыз сыйақы алу (2 және</w:t>
        <w:br/>
        <w:t>4-бәліктер).</w:t>
        <w:br/>
        <w:t>“</w:t>
        <w:br/>
        <w:t>Бұл қылмыстың субһектісі -- арнаулы-бухгалтерлік есепті</w:t>
        <w:br/>
        <w:t>жүргізуге уәкілетті адам. Ол катардағы бухгалтер де. ұйымның</w:t>
        <w:br/>
        <w:t>бухғалтерлік бөлімшесінің басшысы да, сондай-ақ бухгалтерлік</w:t>
        <w:br/>
        <w:t>есеп жүргізуге уәкілеттігі бар басқа адам да болуы мүмкін.</w:t>
        <w:br/>
        <w:t>13.15. Табиғат пайдалану жөніндегі заңсыз мәліметтерді тіркеу</w:t>
        <w:br/>
        <w:t>(ҚК-тің 225-бабы)</w:t>
      </w:r>
    </w:p>
    <w:p>
      <w:r>
        <w:t>Кылмыстың обьектісі -- табиғат ресурстарын ұтымды пай-</w:t>
        <w:br/>
        <w:t>далану саласындағы, сондай-ак табиғат пайдалану жөніндегі</w:t>
        <w:br/>
        <w:t>мәмілелерді мемлекет белгілеген тәртіппен тіркеуге байланыс-</w:t>
        <w:br/>
        <w:t>ты қоғамдық қатынастар.</w:t>
        <w:br/>
        <w:t>Обьективтік жағынан қылмыс мына іс-әрекеттердің кемінде</w:t>
        <w:br/>
        <w:t>біреуін жасағандықпен сипатталады:</w:t>
        <w:br/>
        <w:t>а) табиғат пайдалану жөніндегі көрінеу заңсыз мәмілелерді</w:t>
        <w:br/>
        <w:t>тіркеу;</w:t>
        <w:br/>
        <w:t>6) табиғат ресурстарын мемлекеттік есепке алу мен</w:t>
        <w:br/>
        <w:t>мемлекеттік жер каластрларының деректерін бұрмалау:</w:t>
        <w:br/>
        <w:t>в) табиғат ресурстарын пайдаланғаны үшін төлемді қасақа-</w:t>
        <w:br/>
        <w:t>на төмендету.</w:t>
        <w:br/>
        <w:t>Азаматтар мен заңды Тұлғалардың азаматтық құқықтар мен</w:t>
        <w:br/>
        <w:t>міндеттерді белгілеуге, өзгертуге немесе тоқтатуға бағыттал-</w:t>
        <w:br/>
        <w:t>ған әрекеттері мәмілелер деп танылады (АК-тің 147-бабы).</w:t>
        <w:br/>
        <w:t>Қазақстан Республикасының Азаматтық кодексіне сәйкес</w:t>
        <w:br/>
        <w:t>табиғат пайдаланудың негізгі обьектілерінс қатысты жасалған</w:t>
        <w:br/>
        <w:t>барлық мәмілелер (сатып алу-сату шарты, жолдау шарты, т.б.)</w:t>
        <w:br/>
        <w:t>АК-тін 115-бабына сай мемлексттік тіркеуге жатады. Соны-</w:t>
        <w:br/>
        <w:t>мен Қатар, козғалмайтын мүлікпен, онын ішінде табиғат іғай-</w:t>
        <w:br/>
        <w:t>даланудын барлық обһектілерімен мәміле, сондай-ақ жерге</w:t>
        <w:br/>
        <w:t>берік байланған көп жылғы екпелерге қатысты мәміле де</w:t>
        <w:br/>
        <w:t>тіркеуге жаталы (АК-тін 117-бабы). Бұл корсетілген мәмілелер</w:t>
        <w:br/>
        <w:t>мемлекеттік тіркеуге алынғаннан кейін ғана заңды дег таны-</w:t>
        <w:br/>
        <w:t>дады (АҚ-тің 155-бабы).</w:t>
        <w:br/>
        <w:t>Мыналар заңсыз деп саналады:</w:t>
        <w:br/>
        <w:t>а) жарамсыз мәмілелер (АК-тің 157. 159-баптары);</w:t>
        <w:br/>
        <w:t>6) мазмұны заң талаптарына сай келмейтін мәмілелер (АК-</w:t>
        <w:br/>
        <w:t>тің 158-бабы);</w:t>
        <w:br/>
        <w:t>в) жалған немесе қулыкпен жасалған мәмілелер (АК-тің</w:t>
        <w:br/>
        <w:t>)-бады)</w:t>
        <w:br/>
        <w:t>іғат пайдаланудың барлык обзектілерінің жай-күйі.</w:t>
        <w:br/>
        <w:t>саны. кұқықтық режимі жайындағы мәліметтер деректердің</w:t>
        <w:br/>
        <w:t>бірың. ) нде немесе табиғат ресурстарының мемлекеттік</w:t>
        <w:br/>
        <w:t>кадастрында тіркеледі. Есепке алу деректері бұрмаланғанда</w:t>
        <w:br/>
        <w:t>цәрсетілген табиғат пайдалану обһектілері-</w:t>
        <w:br/>
        <w:t>жасалған мәзі;</w:t>
        <w:br/>
        <w:t>ІН жаң-күші, саны жәнә сапасы тұралы Дереклер кем немесе</w:t>
        <w:br/>
        <w:t>үшін адамнын қылмыстық жауаптылықтан әлі босамаған</w:t>
        <w:br/>
        <w:t>фактісі міндетті түрде анықталуға тиіс.</w:t>
        <w:br/>
        <w:t>КК-тін 31-бабының 3 бөлігіне сәйкес, ұйымдасқан топқа --</w:t>
      </w:r>
    </w:p>
    <w:p>
      <w:r>
        <w:t>осы қылмысты жасау үшін алдын ала бірлескен адамдар тобы</w:t>
        <w:br/>
        <w:t>жатады.</w:t>
        <w:br/>
        <w:t>Осы баптын 3 және 4 бөліктерінде көзделген екінші қыл-</w:t>
        <w:br/>
        <w:t>мыстың обьективтік жағы - не ақшаны, құнды қағазды неме-</w:t>
        <w:br/>
        <w:t>се басқадай мүлікті зансыз алу, не мүліктік сипаттағы қызметті</w:t>
        <w:br/>
        <w:t>заңсыз Пайдалану түріндегі әрекетпен сипатталады.</w:t>
        <w:br/>
        <w:t>Бұл қылмыста формальдық құрам бар. яғни ол ақшаның.</w:t>
        <w:br/>
        <w:t>құнды қағаздың Немесе басқадай мүліктің тым болмаса бір</w:t>
        <w:br/>
        <w:t>бөлігін алған немесе мүліктік сипаттағы қызметті пайдалана</w:t>
        <w:br/>
        <w:t>бастаған кезден аяқталған болып саналады.</w:t>
        <w:br/>
        <w:t>Бұл қылмыстың сүбһективтік жағы -- тікелей ннет түріндегі</w:t>
        <w:br/>
        <w:t>кінә. Айыпты адам озінін ақшаны, құнды кағазды немесе бас-</w:t>
        <w:br/>
        <w:t>кадай мүлікті заңсыз алып отырғандығын, не мүліктік сипат-</w:t>
        <w:br/>
        <w:t>тағы қызметті заңсыз пайдаланғандығын біледі, соның болға-</w:t>
        <w:br/>
        <w:t>нын калайды. Бұл кылмысты жасағанда кінәлі адам белгілі бір</w:t>
        <w:br/>
        <w:t>мақсат ұстанады, ол -- жарыстың нәтижелеріне ықпал жасау.</w:t>
        <w:br/>
        <w:t>Субһект -- арнайы -- 16 жасқа толған спортшы (2 тармақ).</w:t>
        <w:br/>
        <w:t>спорт төрешілері, жаттықтырушылар, команда басшылары</w:t>
        <w:br/>
        <w:t>және ойын-сауыктық коммерциялык конкурстын басқа қаты-</w:t>
        <w:br/>
        <w:t>сушылары немесе ұйымдастырушылары не қазылар алқасының</w:t>
        <w:br/>
        <w:t>мүшелері (4 бөлік).</w:t>
        <w:br/>
        <w:t>13.11. Банкроттық жағдайындағы зансыз іс-әрекеттер</w:t>
        <w:br/>
        <w:t>(ҚК-тің 215-бабы)</w:t>
        <w:br/>
        <w:t>Бұл қылмыстың тікелей обһектісі -- банкроттық процесін</w:t>
        <w:br/>
        <w:t>жүзеге асыруға байланысты туындайтын қоғамдық қатынас-</w:t>
        <w:br/>
        <w:t>тар.</w:t>
        <w:br/>
        <w:t>Қылмыстың қосымша обһектісі -- несне берушілердің</w:t>
        <w:br/>
        <w:t>мүліктік мүдделері.</w:t>
        <w:br/>
        <w:t>Қылмыс заты-- мүлік, мүліктік міндеттеме, мүлік туралы</w:t>
        <w:br/>
        <w:t>мәліметтер, мүлік туралы басқалай акпарат. бухгалтерлік және</w:t>
        <w:br/>
        <w:t>ұйымнын-борышкордын Немесе жеке кәсіпкер-борышқордың,</w:t>
        <w:br/>
        <w:t>экономикалық қызметі көрініс табатын басқалай есептік</w:t>
        <w:br/>
        <w:t>аттар ;</w:t>
        <w:br/>
        <w:t>Бұл қылмыстын обһективтік жағы мынадай әрекеттерден</w:t>
        <w:br/>
        <w:t>көрініс тасады: 1) мүлікті немесе мүліктік міндеттемелерді,</w:t>
        <w:br/>
        <w:t>мүлік, оның мөлшері, тұрған жерітуралы мәліметтерді не мүлік</w:t>
        <w:br/>
        <w:t>туралы басқадай ақпаратты жасыру; 2) мүлікті басқаның</w:t>
        <w:br/>
        <w:t>пнелігіне беру; 3) мүлікті иеліктен шығару; 4) мүлікті жою;</w:t>
        <w:br/>
        <w:t>Ә) экономикалык кыемет көрініс табатын бухгалтерлік және</w:t>
        <w:br/>
        <w:t>басқа есеп күжа ін жасару, жою, бұрмалау</w:t>
        <w:br/>
        <w:t>25</w:t>
        <w:br/>
        <w:t>Бұл қылмыстың обһектісі -- қандай ведомствоға қараса да</w:t>
        <w:br/>
        <w:t>барлық ұйымдарда, мекемелерде немесе кәсіпорындарда</w:t>
        <w:br/>
        <w:t>бухгалтерлік есеп жүргізудін елдегі бірыңғай тәртібі, ол Қазақ-</w:t>
        <w:br/>
        <w:t>стан Республикасы Президентінін 1995 жылғы 26 желтоксан-</w:t>
        <w:br/>
        <w:t>дағы «Бухгалтерлік есеп туралы» заң күші бар Жарлығында</w:t>
        <w:br/>
        <w:t>белгіленген. Осы Жарлықты орындау мақсатында 1998 жылғы</w:t>
        <w:br/>
        <w:t>27 қантарда Қазакстан Республикасы каржы министрлігімің</w:t>
        <w:br/>
        <w:t>қазыналық Департаменті республикалық және жергілікті бюд-</w:t>
      </w:r>
    </w:p>
    <w:p>
      <w:r>
        <w:t>жет есебіне қаржыландырылатын мекемелерге бухгалтерлік</w:t>
        <w:br/>
        <w:t>есеп жүргізудің нұсқауын бекітті.</w:t>
        <w:br/>
        <w:t>Қазақстан Республикасының бұхгалтерлік есеп жөніндегі</w:t>
        <w:br/>
        <w:t>ұлттык комиссиясының қаулысымен 1996 жылғы карашада</w:t>
        <w:br/>
        <w:t>бухгалтерлік есептің стандарттары, Суүбьектілердің каржы-</w:t>
        <w:br/>
        <w:t>шаруашылық қызметінің бухгалтерлік есебі шоттарының Бас</w:t>
        <w:br/>
        <w:t>жоспары бекітілді.</w:t>
        <w:br/>
        <w:t>Бұл қылмыстың обһективтік жағы мына іс-әрекеттердің</w:t>
        <w:br/>
        <w:t>біреуін жасаумен сипатталады:</w:t>
        <w:br/>
        <w:t>а) заңда көзделген мәліметтерді құжаттаудан жалтару;</w:t>
        <w:br/>
        <w:t>5) есепке алу немесе есеп беру құжаттарына ұйымның ша-</w:t>
        <w:br/>
        <w:t>руашылық және қаржы қызметі туралы көпе-көрінеу жалған</w:t>
        <w:br/>
        <w:t>ақпараттарды енгізу;</w:t>
        <w:br/>
        <w:t>в) каржы және басқа есепке алу немесе есеп беру құжатта-</w:t>
        <w:br/>
        <w:t>рын оларды сақтау мерзімі аяқталғанға дейін жою.</w:t>
        <w:br/>
        <w:t>Мәліметтерді құжаттаудан жалтару дегеніміз - жоғарыда</w:t>
        <w:br/>
        <w:t>аталған нормативтік актілерге сәйкес бухгалтерлік құжаттарға</w:t>
        <w:br/>
        <w:t>енгізілуі тиіс мәліметтерді жазбау.</w:t>
        <w:br/>
        <w:t>Есепке алу Немесе есеп беру құжаттарына ұйымның шаруа-</w:t>
        <w:br/>
        <w:t>шылық және қаржы қызметі туралы көпе-көрінеу жалған ақпа-</w:t>
        <w:br/>
        <w:t>ратты енгізу дегеніміз -- шынлыққа жанаспайтын, бұрмалан-</w:t>
        <w:br/>
        <w:t>ған мәліметтерді құжаттарға енгізу.</w:t>
        <w:br/>
        <w:t>Қылмыстын кұрамы материалдық, ол осы іс-әрекеттерді</w:t>
        <w:br/>
        <w:t>жасаудың нәтижесінде ұйымның шаруашылық және қаржы</w:t>
        <w:br/>
        <w:t>қызметіне ірі зиян келген кезден бастап аяқталған деп аталы-</w:t>
        <w:br/>
        <w:t>нады. Ірі зиян түсінігі ҚК-тің 189-бабына берілген ескертуде</w:t>
        <w:br/>
        <w:t>келтірілген.</w:t>
        <w:br/>
        <w:t>Бұл кылмыстың субһективтік жағы тікелей немесе жарна-</w:t>
        <w:br/>
        <w:t>ма ниетпен сипатталады. Айыпкер өзінің занда көзделген</w:t>
        <w:br/>
        <w:t>мәліметтерді құжаттаудан жалтарғанын. есепке алу немесе есеп</w:t>
        <w:br/>
        <w:t>беру кұжаттарына ұйымның Шаруашылық және қаржы қызметі</w:t>
        <w:br/>
        <w:t>туралы көпе-көрінеу жалған акпаратты енгізгенін қаржы және</w:t>
        <w:br/>
        <w:t>басқа да есепке алу немесе есеп беру құжаттарын оларды сақ-</w:t>
        <w:br/>
        <w:t>тау мерзімі аякталғанға дейін жойғандығын түсінеді. Ол ірі зиян</w:t>
        <w:br/>
        <w:t>келтіруі мүмкін екендігін немесе онын қалайда болатынын ал-</w:t>
        <w:br/>
        <w:t>дын ала біледі, соны қалайды немесе сондай нәтиженін болу-</w:t>
        <w:br/>
        <w:t>ына саналы түрде жол береді.</w:t>
        <w:br/>
        <w:t>Бағалы қағаздармен операциялар дегеніміз - осы қағаздар-</w:t>
        <w:br/>
        <w:t>мен әртүрлі азаматтық-құқықтық мәмілелер жасау.</w:t>
        <w:br/>
        <w:t>Ірі залалдың мөлшері ҚК-тің 189-бабына берілген ескерту-</w:t>
        <w:br/>
        <w:t>де белгіленген.</w:t>
        <w:br/>
        <w:t>Бұл қылмыстың субьективтік жағы тікелей ниетпен сипат-</w:t>
        <w:br/>
        <w:t>талады. Айыпты өзінің бағалы қағаздармен жасалған операция-</w:t>
        <w:br/>
        <w:t>дар жөнінде көрінеу жалған мәліметтер беріп отырғанын</w:t>
        <w:br/>
        <w:t>түйсінеді, соны жасағанды қалайды.</w:t>
        <w:br/>
        <w:t>Сонымен қатар, қылмыстың бұл элементі белгілі бір мақ-</w:t>
        <w:br/>
        <w:t>сатты-- мүліктік пайда табу мақсатын көздеумен сипатталады.</w:t>
      </w:r>
    </w:p>
    <w:p>
      <w:r>
        <w:t>Қылмыс субьектісі -- арнаулы. Айыпты адам жасы 16-ға</w:t>
        <w:br/>
        <w:t>толған, есі дұрыс, бағалы қағаздармен жасалған операциялар</w:t>
        <w:br/>
        <w:t>туралы мәліметтер беруге өкілетті мемлекеттік органнын</w:t>
        <w:br/>
        <w:t>қызметкері болуға тиіс.</w:t>
        <w:br/>
        <w:t>14.6. Бағалы кағаздармен операциялар жүргізу ережелерін бүзу</w:t>
        <w:br/>
        <w:t>СКК-тің 205-бабы)</w:t>
        <w:br/>
        <w:t>Бағалы қағаздармен операциялар жүргізу ережелерін бұзу-</w:t>
        <w:br/>
        <w:t>дын коғамдық қауіптілігі мемлекет белгілеген ережелерді әдейі</w:t>
        <w:br/>
        <w:t>айналып өтуде жатыр. нәтижесінде мемлекеттік бюджет бұл</w:t>
        <w:br/>
        <w:t>операциялардан түсуге тиісті табысты алмайды, бағалы қағаз-</w:t>
        <w:br/>
        <w:t>дардың айналымын бақылау тәртібі және оларды тіркеу тәртібі</w:t>
        <w:br/>
        <w:t>бұзылады.</w:t>
        <w:br/>
        <w:t>Бұл қылмыстың обһектісі мемлекеттің экономикалық</w:t>
        <w:br/>
        <w:t>приоритеті, Қазақстан Республикасының экономикасын ұтым-</w:t>
        <w:br/>
        <w:t>ды дамытудағы мемлекет пен инвесторлардың экономикалык</w:t>
        <w:br/>
        <w:t>мүдделері.</w:t>
        <w:br/>
        <w:t>Бағалы қағаздармен операциялар жүргізу ережелерін бұзу-</w:t>
        <w:br/>
        <w:t>дың обьективтік жағы сол жасалған әрекетте.</w:t>
        <w:br/>
        <w:t>Қазақстан Республикасы Презндентінің 1997 жылғы 5 нау-</w:t>
        <w:br/>
        <w:t>рыздағы «Бағалы қағаздар рыноғы туралы» Заң күші бар Жар-</w:t>
        <w:br/>
        <w:t>лығы мемлекеттік емес бағалы қағаздарды шығаруға. олардың</w:t>
        <w:br/>
        <w:t>айналымына қатысты туындайтын қатынастарды, сондай-ақ</w:t>
        <w:br/>
        <w:t>бағалы қағаздар рыногын мемлекеттік реттеуді жүзеге асыру-</w:t>
        <w:br/>
        <w:t>дағы қатынастарды реттейді. Бұл Жарлықтың 4-бабында Қазақ-</w:t>
        <w:br/>
        <w:t>стан Республикасының аумағында айналымда жүрген бағалы</w:t>
        <w:br/>
        <w:t>қағаздардың түрлері аныкталған.</w:t>
        <w:br/>
        <w:t>Қазақстан Республикасының 1997 жылғы 5 наурыздағы «Ба-</w:t>
        <w:br/>
        <w:t>ғалы қағаздармен жасалған мәмілелерді тіркеу туралы» Заны-</w:t>
        <w:br/>
        <w:t>на және оған енгізілген 1997 жылғы 11 шілдедегі өзгертулерге</w:t>
        <w:br/>
        <w:t>сәйкес барлық бағалы қағаздар міндетті түрде мехлекеттік коа-</w:t>
        <w:br/>
        <w:t>миссиядан өтуге тиіс</w:t>
        <w:br/>
        <w:t>Қылмыстың құрамы тіркеу. есептерді бекіту. бағалы кағаз-</w:t>
        <w:br/>
        <w:t>дармен мәміле және сол мәмілелерлі тіркеу. бағалы кағазлар-</w:t>
        <w:br/>
        <w:t>к</w:t>
        <w:br/>
        <w:t>асыра көрсетілуі, мемлекеттік есепке және мемлекеттік кадас-</w:t>
        <w:br/>
        <w:t>трға көрінеу жалған деректер еңгізілуі, сондай-ак басқадай іс-</w:t>
        <w:br/>
        <w:t>әрекеттер жасалуы мүмкін.</w:t>
        <w:br/>
        <w:t>Табиғатты пайдаланғандық үшін төлемнің молшерін каса-</w:t>
        <w:br/>
        <w:t>қана төмендету дегеніміз -- мемлекеттік бюджетке біржолғы</w:t>
        <w:br/>
        <w:t>немесе ауық-ауық төленетін жер салығының, арендалық не-</w:t>
        <w:br/>
        <w:t>месе басқадай белгіленген баға төлемдерінің азаюына алдып</w:t>
        <w:br/>
        <w:t>келетін іс-әрекетті жасау.</w:t>
        <w:br/>
        <w:t>Қылмыс құрамы формальдық. Қылмыс ҚҚ-тің 225 бабы-</w:t>
        <w:br/>
        <w:t>нын диспозициясында көрсетілген кез келген әрекет жасалған</w:t>
        <w:br/>
        <w:t>кезден бастап аяқталған деп саналады.</w:t>
        <w:br/>
        <w:t>Қылмыстың субһективтік жағы тікелей ниет нысанындағы</w:t>
        <w:br/>
        <w:t>кінәмен сипатталады. Субьект табиғатты пайдалануға байла-</w:t>
        <w:br/>
        <w:t>нысты заңсыз мәмілелерді тіркегенін, мемлекеттік есепке алу</w:t>
        <w:br/>
        <w:t>Мен мемлекеттік кадастрдың мәліметтерін бұрмалағанын</w:t>
      </w:r>
    </w:p>
    <w:p>
      <w:r>
        <w:t>немесе табиғат ресурстарын пайдаланғандық үшін төлемді</w:t>
        <w:br/>
        <w:t>томендеткенін біледі, сол әрекеттерді еркімен жасайды. Соны-</w:t>
        <w:br/>
        <w:t>мен қатар заң шығарушы бұл қылмыс құрамының субьективтік</w:t>
        <w:br/>
        <w:t>нышандарына пайда табуды немесе басқадай жеке бастың</w:t>
        <w:br/>
        <w:t>мүддесін жатқызады. Пайда табу түсінігі жайында ҚК-тің</w:t>
        <w:br/>
        <w:t>96-бабының талдамасын қара. Басқадай жеке бастың мүддесі</w:t>
        <w:br/>
        <w:t>үшін жасаған қылмыстарға өзінің таныстарының, туыстары-</w:t>
        <w:br/>
        <w:t>ның пайдасына жасаған, өзінің материалдық емес сипаттағы</w:t>
        <w:br/>
        <w:t>мүдделерін қанағаттандыру үшін жасаған қылмыстар жатады.</w:t>
        <w:br/>
        <w:t>Бұл қылмыстың субьектісі -- жасы 16-ға толған, есі дұрыс</w:t>
        <w:br/>
        <w:t>адам. Ол жерді және табиғат пайдаланудын басқа да обьектілерін</w:t>
        <w:br/>
        <w:t>тіркеу, өлшеу. бөлу, сондай-ақ табиғат ресурстарын пайдалан-</w:t>
        <w:br/>
        <w:t>ғандык үшін занда белгіленген төлемдерді жинау міндеті жүктел-</w:t>
        <w:br/>
        <w:t>ген лауазымды адам болуы мүмкін. Кәсіпорынның, мекеменін</w:t>
        <w:br/>
        <w:t>және ұйымның басшылары да бұл қылмыстын субһектісі бола</w:t>
        <w:br/>
        <w:t>алады. себебі олар табиғатты Пайдаланғаны үшін төленетін</w:t>
        <w:br/>
        <w:t>төлемдер туралы мәліметтерді салық органдарына беруге жау-</w:t>
        <w:br/>
        <w:t>апты. Табиғат ресурстарын пайдаланғандық үшіп төлем азай-</w:t>
        <w:br/>
        <w:t>ғанда салық қызметінің қызметкері де қылмыс субьектісі бола</w:t>
        <w:br/>
        <w:t>алады, себебі оларға азаматтарға жер салығын ссептсу міндеті</w:t>
        <w:br/>
        <w:t>жүктелген.</w:t>
        <w:br/>
        <w:t>13.16. Мәміле жасауға немесе оны жасаудан</w:t>
        <w:br/>
        <w:t>бас Тартуға мәжбүр ету</w:t>
        <w:br/>
        <w:t>(КК-тің 226-бабы)</w:t>
        <w:br/>
        <w:t>Қылмыстын обһектісі-- әртүрлі мәміле жасаудағы бостандық.</w:t>
        <w:br/>
        <w:t>Қылмыстың обьективтік жағы мәміле жасауға Немесе оны</w:t>
        <w:br/>
        <w:t>жасаудан бас тартуға мәжбүр етумен сипатталады.</w:t>
        <w:br/>
        <w:t>Мәміле жасау немесе оны жасаудан бас тарту құқықтар мен</w:t>
        <w:br/>
        <w:t>міндертерлі белгілсуге, өзгертуге немесе тоқтагуға бағыттал-</w:t>
        <w:br/>
        <w:t>ған, азаматтық зандармен реттелетін әрекеттерге қатысты</w:t>
        <w:br/>
        <w:t>(АК-тің 147-бабы).</w:t>
        <w:br/>
        <w:t>Мәжбүр ету дегеніміз -- жәбірленушінін еркіне ықпал жа-</w:t>
        <w:br/>
        <w:t>сау. Ол ауызша да, жазба түрінде де болуы мүмкін.</w:t>
        <w:br/>
        <w:t>Мәжбүр ету тәсілдері мынадай:</w:t>
        <w:br/>
        <w:t>а) күш қолданамын деп корқыту;</w:t>
        <w:br/>
        <w:t>6) ботеннің мүлкің жоямын немесе бүлдіремін деп коркыту;</w:t>
        <w:br/>
        <w:t>в) жәбірленушінін немесе оның жақындарының қүқықта-</w:t>
        <w:br/>
        <w:t>ры мен занды мүдделеріне едәуір зиян тигізуі мүмкін</w:t>
        <w:br/>
        <w:t>мәліметтерді таратамын деп қорқыту.</w:t>
        <w:br/>
        <w:t>Күш колданамын деп қорқытқанда жәбірленушіге немесе</w:t>
        <w:br/>
        <w:t>оның жақындарына психикалык қысым жасалады. Мысалы.</w:t>
        <w:br/>
        <w:t>ұрып-соғу, жеңіл, орта дене жарақатын салу, денсаулығына</w:t>
        <w:br/>
        <w:t>ауыр ақым келтіру, әлтіремін деп коркыту. Күш көрсету нақ-</w:t>
        <w:br/>
        <w:t>ты болмауы да мүмкін, бүл жағдайда ядам жалпы күш қолла-</w:t>
        <w:br/>
        <w:t>намын деп қорқытады, бірақ оның түрін. сипатын аныктап айт-</w:t>
        <w:br/>
        <w:t>пайды. Қорқыту қалай да болуға тиіс.</w:t>
        <w:br/>
        <w:t>Ботеннін мүлкін жоямын немесе бүлдіремін деп коркыт-</w:t>
        <w:br/>
        <w:t>қанда ол жәбірленушінің немесе оган жақып адамдардың</w:t>
      </w:r>
    </w:p>
    <w:p>
      <w:r>
        <w:t>мүлкіне қатысты болуға тиіс.</w:t>
        <w:br/>
        <w:t>Жәбірленушінің немесе оның жақындарының кұқықтары</w:t>
        <w:br/>
        <w:t>мен занды мүлделеріне едәуір зиян тигізуі мүмкін мәліметтер</w:t>
        <w:br/>
        <w:t>жекс басқа немесе коммерциялық қызметке қатысты болуы</w:t>
        <w:br/>
        <w:t>мүмкіп. Олар жалған немесе шын болалы. Ен бастысы -- олар-</w:t>
        <w:br/>
        <w:t>ды тарату жәбірленуші үшін кажетсіз болуы керек.</w:t>
        <w:br/>
        <w:t>Бұл қылмыстын обьективтік жағының міндетті нышаны сол,</w:t>
        <w:br/>
        <w:t>мұнда карқытып алушылық нышаны. яғни мүліктік сипаттағы</w:t>
        <w:br/>
        <w:t>талап болмауға тиіс. Егер айыпкер, жәбірленушіге психикалық</w:t>
        <w:br/>
        <w:t>кысым көрсетіп мүлікті немесе мүлікке құқықты беруін талап</w:t>
        <w:br/>
        <w:t>етсе немесе мүліктік сипаттағы әрекет жасаса (мысалы, сатып</w:t>
        <w:br/>
        <w:t>алған тауардың, көрсетілген қызметтін құнын төлеу, қарызын</w:t>
        <w:br/>
        <w:t>өтеу үшін тауар беру шартына қол қойдыру), ол қорқытып алу</w:t>
        <w:br/>
        <w:t>ретінде сараланады.</w:t>
        <w:br/>
        <w:t>Қылмыстың құрамы -- формальды. Мәміле жасауға немесе</w:t>
        <w:br/>
        <w:t>оны жасаудан бас тартуға мәжбүр еткен кезден бастап, яғнн</w:t>
        <w:br/>
        <w:t>жәбірленушіге психикалық қысым жасаған кезден бастап қыл-</w:t>
        <w:br/>
        <w:t>мыс аякталған болып саналады.</w:t>
        <w:br/>
        <w:t>Егер мәжбүр ету нәтижесінде көрінеу жалғап мәліметтер</w:t>
        <w:br/>
        <w:t>таратылса пемесе дәрігерлік құпия. бала асырап алу құпиясы</w:t>
        <w:br/>
        <w:t>жария болса немесе кеммерциялық немесе банктік құпия жа-</w:t>
        <w:br/>
        <w:t>рия болса. опда жасалған іс-әрекет КК-тін 226 және 135. 144.</w:t>
        <w:br/>
        <w:t>206-баптарынын жағынтығы бойынша сараланады</w:t>
        <w:br/>
        <w:t>(қатысушыларынын) тізімін өзгерту (халыктык ашык акцио-</w:t>
        <w:br/>
        <w:t>нерлік қоғам үшін -- бес және одан көп пайыз); әр ұйымда эми-</w:t>
        <w:br/>
        <w:t>тентдауыс беретін акциялардың (үлестердің) он және одан көп</w:t>
        <w:br/>
        <w:t>пайызын (халықтық ашық акционерлік қоғам үшін-- бес және</w:t>
        <w:br/>
        <w:t>одан көп пайыз) иемденген заңды тұлғалардың Тізімін өзгерту;</w:t>
        <w:br/>
        <w:t>акционерлердің жалпы жиналысының (шаруашылық</w:t>
        <w:br/>
        <w:t>серіктестігінің жоғары органының) шешімдері; эмптентті. онын.</w:t>
        <w:br/>
        <w:t>еншілес ұйымдары мен бағынышты акционерлік қоғамдарын</w:t>
        <w:br/>
        <w:t>қайта құру; эмитенттің есептері мен мүлкіне тыйым салу; эми-</w:t>
        <w:br/>
        <w:t>тент лицензиясының әрекетін тоқтату немесе қысқарту не оны</w:t>
        <w:br/>
        <w:t>қайтарып алу; эмитенттің қызметін тоқтату немесе қысқарту:</w:t>
        <w:br/>
        <w:t>потенциалдық инвесторлар мен сондай деп танылған уәкілетті</w:t>
        <w:br/>
        <w:t>органдардың мүліктік мүдделеріне катысты баска Да өзгерту-</w:t>
        <w:br/>
        <w:t>лер (заңның 22 бабының 4 бөлігі).</w:t>
        <w:br/>
        <w:t>Бұл қылмыстың құрамы -- формальды, яғни бағалы қағаз</w:t>
        <w:br/>
        <w:t>шығару жөніндегі көрінеу жалған есеп, не керінеу жалған ақпа-</w:t>
        <w:br/>
        <w:t>рат бар эмиссия проспектісі бекітілген кезден бастал кылмыс</w:t>
        <w:br/>
        <w:t>аяқталған болып саналады.</w:t>
        <w:br/>
        <w:t>Бүл қылмыстын субһективтік жағы тікелей ниет түріндегі</w:t>
        <w:br/>
        <w:t>кінәмен сипатталады. Айыпты өзінің не көрінсу жалған ақпа-</w:t>
        <w:br/>
        <w:t>рат бар эмиссия проспектісін, не бағалы қағаздар шығару</w:t>
        <w:br/>
        <w:t>жөніндегі көрінеу жалған есепті бекіткенін біледі, соны қалан-</w:t>
        <w:br/>
        <w:t>ды.</w:t>
        <w:br/>
        <w:t>Қылмыс субьектісі -- арнаулы -- көрінеу жалған ақпарат</w:t>
        <w:br/>
        <w:t>бар эмиссия проспектісін бекіткен ұйым -- эмитент басшысы,</w:t>
        <w:br/>
        <w:t>немесе уәкілетті органның бағалы қағаздар шығару жоніндегі</w:t>
        <w:br/>
        <w:t>корінеу жалған есепті бекіткен лауазымды адамы.</w:t>
        <w:br/>
        <w:t>14.4. Бағалы қағаздарды ұстаушылар тізіміне көрінеу</w:t>
      </w:r>
    </w:p>
    <w:p>
      <w:r>
        <w:t>жалған мәліметтер енгізу</w:t>
        <w:br/>
        <w:t>(КК-тің 203-бабы)</w:t>
        <w:br/>
        <w:t>Бұл кылмыстың тікелей обьектісі - бағалы кагаздарды.</w:t>
        <w:br/>
        <w:t>ұстаушылар тізімін жүргізу сияқты кәсіпкерлік қызметті жүзеге</w:t>
        <w:br/>
        <w:t>асыру барысында бағалы қағаздар рыноғы саласында қалып-</w:t>
        <w:br/>
        <w:t>Тасатын қоғамдық, қатынастар (Қазақстан Республикасының</w:t>
        <w:br/>
        <w:t>1097 жылғы 5 наурыздағы «Бағалы қағаздар рыногы туралы»</w:t>
        <w:br/>
        <w:t>Занының 28-бабы).</w:t>
        <w:br/>
        <w:t>бағалы кағаздарды ұстаушылар тізілімін жүргізу қызметі</w:t>
        <w:br/>
        <w:t>дегеніміз -- белгілі бір күнгі бағалы қағаздың меншік иелерін</w:t>
        <w:br/>
        <w:t>анықтауға мүмкіндік беретін деректерді жинактау. бекіту,</w:t>
        <w:br/>
        <w:t>өндеу, сақтау және ұсыну қызметі. Бағалы қагаздарды ұстау-</w:t>
        <w:br/>
        <w:t>шылар тізілімі құжатталған нсмесе құжатталмаған нысандарда</w:t>
        <w:br/>
        <w:t>шығарылған ағауана бағалы қағазларға қатысты жүргізіледі</w:t>
        <w:br/>
        <w:t>Қылмыс заты -- эмиссия проспекті немесе бағалы қағаздар</w:t>
        <w:br/>
        <w:t>шығару жөніндегі есеп.</w:t>
        <w:br/>
        <w:t>Эмиссия проспектісі дегеніміз - эмитент, онын қаржылык</w:t>
        <w:br/>
        <w:t>жай-күйі және шығарылатын бағалы қағаздар жайындағы ақПа-</w:t>
        <w:br/>
        <w:t>раты бар құжаттар пакеті (занның 2 бабы).</w:t>
        <w:br/>
        <w:t>Бағалы қағаздарды шығару жөніндегі есеп дегеніміз -- эмис-</w:t>
        <w:br/>
        <w:t>сиялық бағалы қағаздарды шығарудың және орналастырудың</w:t>
        <w:br/>
        <w:t>қорытындысы туралы құжаттар пакеті, оны эмитент кағаздар-</w:t>
        <w:br/>
        <w:t>ды орналастыру кезінде әрбір алты айлың қорытындысы бой-</w:t>
        <w:br/>
        <w:t>ынша (әр алты ай біткен соң бір ай ішінде), сондай-ақ орна-</w:t>
        <w:br/>
        <w:t>ластыру біткен соп бір ай ішінде уәкілетті органға ұсынады</w:t>
        <w:br/>
        <w:t>(заңның 24 бабы).</w:t>
        <w:br/>
        <w:t>Бұл қылмыстын обьективтік жағы -- көрінеу жалған ақпа-</w:t>
        <w:br/>
        <w:t>рат бар эмиссия проспектісін бекіту түріндегі. не бағалы қағаз-</w:t>
        <w:br/>
        <w:t>лар шығару жөнінлегі көрінеу жалған есепті бекіту түріндегі</w:t>
        <w:br/>
        <w:t>әрекет.</w:t>
        <w:br/>
        <w:t>«Бағалы кағаздар рыногы туралы» Заңның 22 бабына сәйкес</w:t>
        <w:br/>
        <w:t>змитет, сондай-ақ бағалы кағаздар рыногының бағалы қағаз-</w:t>
        <w:br/>
        <w:t>дарды орналастыруды жүзеге асырушы кәсіпкер қатысушы-</w:t>
        <w:br/>
        <w:t>лары потенциалды инвесторларға, олар бағалы қағаздарды са-</w:t>
        <w:br/>
        <w:t>тып алғанға дейін, бағалы қағаздар эмиссиясының проспектісі-</w:t>
        <w:br/>
        <w:t>мен (шығару шартымен), сондай-ақ эмитент қызметі туралы</w:t>
        <w:br/>
        <w:t>және ол эмитирлеген кұнды қағаздар, мерзімі алты айдан ас-</w:t>
        <w:br/>
        <w:t>паған акпаратпен танысуға мүмкіндік жасайды.</w:t>
        <w:br/>
        <w:t>Бұл қылмысты жасағанда айыпкер осы қылмыстың жалған</w:t>
        <w:br/>
        <w:t>ақпарат бар затын растауы қажет.</w:t>
        <w:br/>
        <w:t>Жалған акпарат дегеніміз - потениналдық инвесторлардың,</w:t>
        <w:br/>
        <w:t>мүддесіне қатысты эмитент істерінің нақты жай-күйіне байла-</w:t>
        <w:br/>
        <w:t>нысты бұрмаланған, дәл емес немесе толык емес мәліметтер.</w:t>
        <w:br/>
        <w:t>Оларға: эмитент органдарына кіретін адамдардын тізімін өзгер-</w:t>
        <w:br/>
        <w:t>Ту: эмитент және олардың еншілес ұйымдары мен бағынышты</w:t>
        <w:br/>
        <w:t>акццонерлік қоғамдарының органдарына кіретін (әкілдері</w:t>
        <w:br/>
        <w:t>кіретін) эмитент акинонерлерінің (қатысушылардың) жарғы-</w:t>
        <w:br/>
        <w:t>лық капиталдағы (шығарылған (толенген) жарғылық, капитал-</w:t>
        <w:br/>
        <w:t>дағы) үлесінің көлемін өзгерту. сондай-ак акцмонерлердің</w:t>
        <w:br/>
        <w:t>(қатысушылардың) басқа ұйымдардың жарғылық капиталын-</w:t>
        <w:br/>
        <w:t>дағы (шығарылған (төленген) жарғылық капиталдағы) үлесінің</w:t>
      </w:r>
    </w:p>
    <w:p>
      <w:r>
        <w:t>көлемін өлгерту, сгер олар әрбір осындай ұйымнын дауыс</w:t>
        <w:br/>
        <w:t>беретін акцияларының (үлестерінің, пайларының) ан және одан</w:t>
        <w:br/>
        <w:t>көп пайызын пемденген болса (халықтык ашық акционерлік</w:t>
        <w:br/>
        <w:t>коғамның жарғылық капиталында бес және одан көп пайызы):</w:t>
        <w:br/>
        <w:t>эмитенттің дауыс беретін акцияларының (үлестерінін) он және</w:t>
        <w:br/>
        <w:t>одан көп пайыздарына Ие болған эмитент ақпионерлерінін</w:t>
        <w:br/>
        <w:t>81</w:t>
        <w:br/>
        <w:t>Бұл қылмыстың обһективтік жағы әрекет арқылы да, яғни</w:t>
        <w:br/>
        <w:t>несие, демеуқаржы не жеңілдікті шарттар алу үшін маңызы бар,</w:t>
        <w:br/>
        <w:t>өзінің шаруашылық жағдайы, қаржылық жай-күйі немесе</w:t>
        <w:br/>
        <w:t>кепілдік мүлкі не өзге де мән-жайлар туралы көпе-көрінеу</w:t>
        <w:br/>
        <w:t>жалған мәліметтерді беру арқылы несие, демеуқаржы не</w:t>
        <w:br/>
        <w:t>жеңілдікті шарттар алу жолымен, сонымен катар әрекетсіздік-</w:t>
        <w:br/>
        <w:t>Пен де, яғни несиелеуді, демеуқаржы беруді тоқтатуға,</w:t>
        <w:br/>
        <w:t>жеңілдікті алып тастауға не бөлінген несиенің немесе демеу-</w:t>
        <w:br/>
        <w:t>қаржының мөлшерін шектеуге әкеп соғуы мүмкін, кейін ту-</w:t>
        <w:br/>
        <w:t>ындаған мән-жайларды банкке немесе басқа несие берушіге</w:t>
        <w:br/>
        <w:t>хабарламау арқылы да жүзеге асырылады. Бұл қылмысты жа-</w:t>
        <w:br/>
        <w:t>саудың тәсілі-- несие, демеуқаржы не женілдікті шарттар алу</w:t>
        <w:br/>
        <w:t>үшін манызы бар. өзінін шаруашылық жағдайы, қаржылық</w:t>
        <w:br/>
        <w:t>жай-күйі немесе кепілдік мүлкі не басқадай мән-жайлар тура-</w:t>
        <w:br/>
        <w:t>лы копе-корінеу жалған мәлімет беру.</w:t>
        <w:br/>
        <w:t>Қылмыстың құрамы -- материалдық. Несиені заңсыз алу</w:t>
        <w:br/>
        <w:t>бұл іс-әрекет ірі лиян келтірген кезде аяқталады, эзияннын</w:t>
        <w:br/>
        <w:t>мөлшері ҚК-тін 189 бабына берілген ескертуде белгіленген</w:t>
        <w:br/>
        <w:t>Бұл қылмысты алаяқтық түріндегі ұрлықтан болектеп алу</w:t>
        <w:br/>
        <w:t>кажет, себебі, бұл жағдайда айыпкер несие берушіден мүлікті</w:t>
        <w:br/>
        <w:t>тегін алуды мақсат тұтпайды, келешекте оны қайтарамын деп</w:t>
        <w:br/>
        <w:t>ойлайды.</w:t>
        <w:br/>
        <w:t>Қылмыстың сұбһективтік жағы -- тікелей ниет түріндегі</w:t>
        <w:br/>
        <w:t>кінә. Жеке кәсіпкер немесе ұйымнын бастығы несне, демеу-</w:t>
        <w:br/>
        <w:t>қаржы нс жеңілдікті шарттар алу үшін маңызы бар, өзінің ша-</w:t>
        <w:br/>
        <w:t>руашылық жағдайы, қаржылық жай-күйі немесе кепілдік мүлкі</w:t>
        <w:br/>
        <w:t>не басқадай мән-жайлар жоніндегі ақпаратты көпе-көрінеу</w:t>
        <w:br/>
        <w:t>жалған беріп, не несиелерді, демсуқаржы бөлуді тоқтатуға,</w:t>
        <w:br/>
        <w:t>жеңілдіктерді жоғаға, не бөлінген несиенін немесе демеуқар-</w:t>
        <w:br/>
        <w:t>жының мөлшерін шектеуге әкеп соғатын мән-жайлар туралы</w:t>
        <w:br/>
        <w:t>ақпаратты банкке немесе баска несие берушіге хабарламай не-</w:t>
        <w:br/>
        <w:t>сие, демеуқаржы не жеңілдікті шарттар алып отырғанын біледі</w:t>
        <w:br/>
        <w:t>және соны қалайды</w:t>
        <w:br/>
        <w:t>Қылмыс салдарынын қоғамдық кеуіптілігі тұрғысынан ал-</w:t>
        <w:br/>
        <w:t>ғанда айыпкердің кінәсі ннегтүрінде болады, яғни ол ірізиян-</w:t>
        <w:br/>
        <w:t>ның болуы мүмкін екенін немесе қалайда болатынын алдын</w:t>
        <w:br/>
        <w:t>ала біледі жәпе сондай зиян келтіруді қалайды, не онын болу-</w:t>
        <w:br/>
        <w:t>ына саналы түрде жол береді немесе оған немқұрайдылық та-</w:t>
        <w:br/>
        <w:t>нытады, нс аба и калады, яғни ондай салдардың болуы</w:t>
        <w:br/>
        <w:t>мүмкін екенің біледі, бірақ оны болдырмаймын деп ойлайды</w:t>
        <w:br/>
        <w:t>Қылмыс субьектісі -- жасы 16-ға толған. есі дұрыс жеке</w:t>
        <w:br/>
        <w:t>пәсіпкер немссе ұ іне тығы.</w:t>
      </w:r>
    </w:p>
    <w:p>
      <w:r>
        <w:t>Қазакстан Республикасының «Банкроттық туралы» Заңы-</w:t>
        <w:br/>
        <w:t>насәйкес несие берушілердің банкротқа койған талабын қана-</w:t>
        <w:br/>
        <w:t>ғаттандыруды, конкурстық істі жүргізу үшін белгіленген</w:t>
        <w:br/>
        <w:t>тәртіпте тағайындалған адам -- конкурстық жетекші жүзеге</w:t>
        <w:br/>
        <w:t>асырады. Заңның 75 бабында бес кезек белгіленген. Әр кезектің</w:t>
        <w:br/>
        <w:t>талабы алдыңғы кезектін талабы толық қанағаттандырылған-</w:t>
        <w:br/>
        <w:t>нан соң канағаттандырылады (76-баптың | бөлігі). Қарасты-</w:t>
        <w:br/>
        <w:t>рылып отырған қылмысты жасағанда бұл тәртіп сақталмайды.</w:t>
        <w:br/>
        <w:t>Бұл қылмыста материалдық құрам бар. яғни ол ірі зиян</w:t>
        <w:br/>
        <w:t>келтірген кезден бастап аяқталған болып саналады.</w:t>
        <w:br/>
        <w:t>13.12. Әдейі банкроттық</w:t>
        <w:br/>
        <w:t>(КК-тің 216-бабы)</w:t>
        <w:br/>
        <w:t>Бұл қылмыстың тікелей обһектісі -- банкроттық процесін</w:t>
        <w:br/>
        <w:t>іскелсырумен байланысты туындайтын қоғамдық қатынастар.</w:t>
        <w:br/>
        <w:t>Қарастырылып отырған қылмыстың обьективтік жағы --</w:t>
        <w:br/>
        <w:t>төлем қабілетсіздігін жасау немесе ұлғайту түріндегі белсенді</w:t>
        <w:br/>
        <w:t>әрекеттер. ірі зиян түріндегі қоғамға қауіпті салдарлар және</w:t>
        <w:br/>
        <w:t>әрекет пен салдар арасындағы себептік байланыс.</w:t>
        <w:br/>
        <w:t>Қазақстан Республикасының «Банкроттык туралы» Запы-</w:t>
        <w:br/>
        <w:t>ның І бабына сәйкес, борышқор мүлкін иемденушінің пемесе</w:t>
        <w:br/>
        <w:t>борышқор -- заңды тұлға органдарынын өз мүдделері немесе</w:t>
        <w:br/>
        <w:t>басқа аламдардың мүдделері үшін борышкорды қасақана толем</w:t>
        <w:br/>
        <w:t>қабілетінен айыруы -- әдейі банкроттық, деп танылады. Әдейі</w:t>
        <w:br/>
        <w:t>банкроттықтың негізгі нышандары-- төлем қабілетсіздігі, яғнн</w:t>
        <w:br/>
        <w:t>орындау мерзімі келген ақшалық міндеттемелерді және ақша-</w:t>
        <w:br/>
        <w:t>лық сипаттағы басқа талаптарды орындауға борышқордың</w:t>
        <w:br/>
        <w:t>кабілетсіздігі.</w:t>
        <w:br/>
        <w:t>Бұл қылмыстын кұрамы -- материалдык. Ірізиян келтірілген</w:t>
        <w:br/>
        <w:t>немесе басқадай ауыр зардап шеккен кезден бастап қылмыс</w:t>
        <w:br/>
        <w:t>аяқталған болып саналады.</w:t>
        <w:br/>
        <w:t>Қылмыстын субһективтік жағы -- тікелей немесе жанама</w:t>
        <w:br/>
        <w:t>ниет түріндегі кінә. Төлем қабілетсіздігін жасағанын немесе</w:t>
        <w:br/>
        <w:t>ұлғайтқанын айыпкер біледі, ірі зиянның немесе басқа ауыр</w:t>
        <w:br/>
        <w:t>зарлаптың боларын алдын ала болжайды. бұл салдардың болу-</w:t>
        <w:br/>
        <w:t>ын қаланды не оған әдейі жол береді немесе оған пемкұрайды</w:t>
        <w:br/>
        <w:t>қаранлы</w:t>
        <w:br/>
        <w:t>Субьективтік жақтың міндетті нышаны -- себеп. Айыпкер</w:t>
        <w:br/>
        <w:t>бұл қылмысты өз мүддесі немесе басқа аламның мүддесі үшін</w:t>
        <w:br/>
        <w:t>жасайды.</w:t>
        <w:br/>
        <w:t>Қылмыстын с</w:t>
        <w:br/>
        <w:t>мерциялық ұны»</w:t>
        <w:br/>
        <w:t>ектісі - жасы 16-ға толған бастпы. ком-</w:t>
        <w:br/>
        <w:t>ц-месі немесе жеке кәсіпкер</w:t>
        <w:br/>
        <w:t>(34-баптың 1 және 3 бөлігі). Оны бағалы қағаздарды ұстаушы-</w:t>
        <w:br/>
        <w:t>лар тізілімін жүргізу жөніндегі кәсіпкерлік қызметті жүзеге</w:t>
        <w:br/>
        <w:t>асырушы тіркеуілі -- заңды тұлға іске асырады (Заннын 2-</w:t>
        <w:br/>
        <w:t>бабы).</w:t>
        <w:br/>
        <w:t>Ол бағалы қағаздарды ұстаушылар тізілімін жүргізуге</w:t>
      </w:r>
    </w:p>
    <w:p>
      <w:r>
        <w:t>уәкілетті, бағалы қағаздар рыногының кәсіпкер қатысушысы</w:t>
        <w:br/>
        <w:t>бола алады. Қор биржасындағы ондай тұлға -- тіркеуші болып</w:t>
        <w:br/>
        <w:t>табылады, ол тиісті қызмет корсету жөнінде тіркеушімен шарт</w:t>
        <w:br/>
        <w:t>жасасқан эмитенттердің құнды қағаздарын ұстаушылардың</w:t>
        <w:br/>
        <w:t>ғана тізілімін жүргізеді. Егер ондай шарт жасалмаған болса,</w:t>
        <w:br/>
        <w:t>онда бағалы қағаздарды ұстаушылар тізілімін бағалы қағаздар-</w:t>
        <w:br/>
        <w:t>дын номиналды ұстаушылары жүргізеді.</w:t>
        <w:br/>
        <w:t>«Бағалы қағаздармен жасалған мәмілелерді тіркеу туралы»</w:t>
        <w:br/>
        <w:t>1997 жылғы 5 наурыздағы Заңның 6-бабына сәйкес тіркеушіге</w:t>
        <w:br/>
        <w:t>мынадай міндеттер жүктелген: бағалы кағаздарды ұстаушылар-</w:t>
        <w:br/>
        <w:t>дың тізілімін жүргізуге байланысты қызмет көрсету және ба-</w:t>
        <w:br/>
        <w:t>ғалы кағаздармен жасалған мәмілелерді тіркеу. Ол жұмыс шарт</w:t>
        <w:br/>
        <w:t>негізінде, бағалы қағаздарды ұстаушылардың тізілімін жүргізу</w:t>
        <w:br/>
        <w:t>жүйесін құрайтын деректерді жинақтау, тіркеу. өңдеу, сақтау</w:t>
        <w:br/>
        <w:t>және ұсыну арқылы жүзеге асырылады.</w:t>
        <w:br/>
        <w:t>Сонымен қатар тіркеуші: бағалы қағаздармен жасалған</w:t>
        <w:br/>
        <w:t>мәмілелерді және бағалы қағаздың қиындық фактілерін</w:t>
        <w:br/>
        <w:t>тіркейді; бағалы қағаз ұстаушыларының бағалы қағазға</w:t>
        <w:br/>
        <w:t>құқығын растайды; белгілі бір күнгі ұстаушылар санын анық-</w:t>
        <w:br/>
        <w:t>тайды, тізімдерді жинақтайды, жүргізеді және сақтайды;</w:t>
        <w:br/>
        <w:t>эмитенттін тапсырмасы бойынша тізімде тіркелген бағалы қағаз</w:t>
        <w:br/>
        <w:t>ұстаушыларына хабарлама және ақпараттык хабар таратады;</w:t>
        <w:br/>
        <w:t>айналымдағы бағалы қағаздар көлемі мен эмиссияның тіркелген</w:t>
        <w:br/>
        <w:t>параметрлерінің сәйкестігін бақылауды жүзеге асырады, заң-</w:t>
        <w:br/>
        <w:t>да белгіленген тәртіпте, эмитенттің шешімі бойынша бағалы</w:t>
        <w:br/>
        <w:t>кағаздармен глобальды операциялар орындайды: эмитентпен</w:t>
        <w:br/>
        <w:t>шартта көзделген және Қазакстан Республикасының зандарына</w:t>
        <w:br/>
        <w:t>ҡайшы келмейтін қызметтер корсетелі (9-бап).</w:t>
        <w:br/>
        <w:t>Бұл қылмыстың қосымша обһектісі -- бағалы қағаз ұстау-</w:t>
        <w:br/>
        <w:t>шылардың меншігі, себебі, тізілімі -- бағалы кағаз иелерінің</w:t>
        <w:br/>
        <w:t>құқығын растаудың бір тәсілі болып табылады («Бағалы қағаз-</w:t>
        <w:br/>
        <w:t>дар рыногы туралы» Заңның 8-бабы).</w:t>
        <w:br/>
        <w:t>Қылмыс заты -- бағалы қағаздарды ұстаушылардын тізілімі</w:t>
        <w:br/>
        <w:t>--бағалы қағаз ұстаушылардың ресмитізімі, ол белгілі бір күнге</w:t>
        <w:br/>
        <w:t>жасалынады және ол ұстаушыларды, сондай-ак оларға тиесілі</w:t>
        <w:br/>
        <w:t>бағалы кағаздардың түрін, номиналды құнын және санын</w:t>
        <w:br/>
        <w:t>теңдестіруге мүмкіндік береді («Бағалы қағаздармен жасалған</w:t>
        <w:br/>
        <w:t>мәмілелерді тіркеу тұралы» Заңнын 8-бабы)</w:t>
        <w:br/>
        <w:t>(8%</w:t>
        <w:br/>
        <w:t>меу үшін несие берушілерді жапылыстыру мақсатында, несие</w:t>
        <w:br/>
        <w:t>берушілердің талаптарын толық көлемде қанағаттандыруға</w:t>
        <w:br/>
        <w:t>мүмкіндігі бола тұрса да, өзін банкрот деп тану үшін сотқа не-</w:t>
        <w:br/>
        <w:t>месе өкілетті органға жалған хабарлайды.</w:t>
        <w:br/>
        <w:t>Айылптының әрекеті сонда, ол несне берушілердің талапта-</w:t>
        <w:br/>
        <w:t>рын толық қолемде қанағаттандыруға кабілетті болса да өзін</w:t>
        <w:br/>
        <w:t>қабілетсізбін деп жалған хабар таратады. Бұл әрекетті ол несне</w:t>
        <w:br/>
        <w:t>берушілердің талаптарын қанағаттандыру мерзімі жетін, олар</w:t>
        <w:br/>
        <w:t>талаптарын қойғаннан кейін де. ол мерзім жетпей де жасауы</w:t>
        <w:br/>
        <w:t>мүмкін. Нысаны жағынаң бұл арыз сырттай «Банкроттык ту-</w:t>
        <w:br/>
        <w:t>ралы» Заңға сәйкестелген, заңды да болуы мүмкін. Ал мазмү-</w:t>
        <w:br/>
        <w:t>ны жағынан бұл хабарлама жалған болуы тиіс. Бұл дегеніміз.</w:t>
        <w:br/>
        <w:t>коммерциялық ұйым немесе жеке кәсіпкер, шындығында эко-</w:t>
        <w:br/>
        <w:t>намикалық, тұрғыдан бақуатты субьект. ол неспе берушілер</w:t>
        <w:br/>
        <w:t>алдындағы міндеттемелерін толық көлемде орындай алады</w:t>
      </w:r>
    </w:p>
    <w:p>
      <w:r>
        <w:t>Сонымен катар, шамасы жоктығы жарияланғаннан кейін ірі</w:t>
        <w:br/>
        <w:t>залал келуге тиіс, ол зиянның мәлшері осы бапқа берілген</w:t>
        <w:br/>
        <w:t>түсініктемеде келтірілген. Бүл залал несне берушіге келген</w:t>
        <w:br/>
        <w:t>зиянмен сипатталады</w:t>
        <w:br/>
        <w:t>Өзін немесе коммерциялық ұйымды шамасы жок леп жа-</w:t>
        <w:br/>
        <w:t>риялағанда айыпты адам сол фактіні жалған құжаттармен рас-</w:t>
        <w:br/>
        <w:t>тауы мүмкін. Бұл жағдайда ол адамның іс-әрекстпен ҚК-тің</w:t>
        <w:br/>
        <w:t>тиісті бабы бойынша қосымша саралаудың кажеті жоқ, себебі</w:t>
        <w:br/>
        <w:t>бұл асы ҡылмысты жасау тәсілдерінін бірі болыт! табылалы</w:t>
        <w:br/>
        <w:t>Бұл қылмыстың субьективтік жағы-- тікелей ниет түріндегі</w:t>
        <w:br/>
        <w:t>кінә. Адам өзін немесе коммерциялық ұйымды әдейі жалған</w:t>
        <w:br/>
        <w:t>банкрот деп хабарлағанын біледі. несие берушілерге залал</w:t>
        <w:br/>
        <w:t>келтіретінін алдын ала болжайды. өзін немесе коммерциялық</w:t>
        <w:br/>
        <w:t>ұйымды банкрот деп тануын қалайды.</w:t>
        <w:br/>
        <w:t>Қылмысты жасағанда арнайы мақсат болады, ол -- несие</w:t>
        <w:br/>
        <w:t>берушілерге тиесілі төлемдерді кейінге қалдыру немесе бөліп-</w:t>
        <w:br/>
        <w:t>бөліп төлеу немесе берешегін азайту. сол сияқты берешегін</w:t>
        <w:br/>
        <w:t>төлемеу үшін неспе берушілерді жаңылыстыру.</w:t>
        <w:br/>
        <w:t>Қылмыс субьектісі -- арнаулы. Бұл қылмысты жасы 16-ға</w:t>
        <w:br/>
        <w:t>толған, есі дұрыс басшы немесе коммерциялык ұйымның</w:t>
        <w:br/>
        <w:t>меншік иесі немесе жеке кәсіпкер жасай алады.</w:t>
        <w:br/>
        <w:t>13.14. Бухгалтерлік есеп ережелерін бұзу</w:t>
        <w:br/>
        <w:t>(КК-тің 219-бабы)</w:t>
        <w:br/>
        <w:t>Бұл кылмыстың қауіптілігі сонда -- кәсіпорында, мекемеде</w:t>
        <w:br/>
        <w:t>жане ұнымлл бухгалтерлік есептің ережелері бұзылса матери-</w:t>
        <w:br/>
        <w:t>аллық құндылықтардың ұрлануына, салықтарды және басқа</w:t>
        <w:br/>
        <w:t>төлемдерді төоләулен жалтаруға. сондай-ак басқа қылмыстар</w:t>
        <w:br/>
        <w:t>жасаута мүмкін;</w:t>
        <w:br/>
        <w:t>өтеуге мүмкіндік бола тұрып ірі мөлшердегі несиені қайтар-</w:t>
        <w:br/>
        <w:t>мау фактісі анықталса жеткілікті.</w:t>
        <w:br/>
        <w:t>Бұл қарастырылып отырған қылмыстың субһективтік жағы</w:t>
        <w:br/>
        <w:t>-- тікелей ниет түріндегі кінә. Кінәлі адам ірі мөлшерден</w:t>
        <w:br/>
        <w:t>несиелік берешекті өтеу жөніндегі заңды күшіне енген сот</w:t>
        <w:br/>
        <w:t>шешімін орындамай отырғанын біледі және өзінін песмелік</w:t>
        <w:br/>
        <w:t>міндеттемелерін орындаудан жалтаруды қалайды.</w:t>
        <w:br/>
        <w:t>Қылмыс субһектісі --16-ға толған азамат немесе ұйым бас-</w:t>
        <w:br/>
        <w:t>шысы.</w:t>
        <w:br/>
        <w:t>14.3. Бағалы қағаздарды шығару (эмиссия) тәртібін бұзу</w:t>
        <w:br/>
        <w:t>(ҚК-тің 202-бабы)</w:t>
        <w:br/>
        <w:t>Мемлекет экономикасының маңызды салаларының бірі -</w:t>
        <w:br/>
        <w:t>бағалы кағаздар рыногы. ол Қазакстан Республикасынын 1997</w:t>
        <w:br/>
        <w:t>жылғы 5 наурыздағы «Бағалы кағаздар рыногы туралы» Заңы-</w:t>
        <w:br/>
        <w:t>мен, Қазақстан Республикасының 1997 жылғы 5 наурыздағы</w:t>
        <w:br/>
        <w:t>«Қазақстан Республикасында бағалы ҡағаздармен мәмілені</w:t>
        <w:br/>
        <w:t>мемлекеттік тіркеу тұралы» Заңымен, Казакстан Республика-</w:t>
        <w:br/>
        <w:t>сынын 1997 жылғы 25 сәуірдегі «Қазакстан Республикасын-</w:t>
        <w:br/>
        <w:t>дағы вексельдік айналым туралы» Заңымен реттеледі. Бұл</w:t>
        <w:br/>
        <w:t>нормативтік актілер бағалы қағаздарды шығару және айналымға</w:t>
      </w:r>
    </w:p>
    <w:p>
      <w:r>
        <w:t>жіберу, бағалы кағаздар рыногы субьектілерінің қызметін</w:t>
        <w:br/>
        <w:t>жүзеге асыру тәртібін белгілейді, бағалы қағаздар рыногының</w:t>
        <w:br/>
        <w:t>кәсіпкер катысушыларының қызметін реттейді.</w:t>
        <w:br/>
        <w:t>Бұл қылмыстын тікелей обьектісі -- бағалы қағаздардып</w:t>
        <w:br/>
        <w:t>эмиссиясына байланысты бағалы кағаздар рыногында қалып-</w:t>
        <w:br/>
        <w:t>тасатын коғамдық қатынастар.</w:t>
        <w:br/>
        <w:t>«Бағалы қағаздар рыногы туралы» Заңға сәйкес эмиссия</w:t>
        <w:br/>
        <w:t>дегеніміз -- бағалы қағаздарды шығару және орналастыру</w:t>
        <w:br/>
        <w:t>О-бап). Эмиссия жарияланған жарғылық, капиталды құрасты-</w:t>
        <w:br/>
        <w:t>ру және өз қызметін жүзеге асыру үшін қаражат тарту мақса-</w:t>
        <w:br/>
        <w:t>тында эмитент арқылы іске асырылады (өндірілелі), (13-бап).</w:t>
        <w:br/>
        <w:t>Эмиссиянын нәтижесінде мемлекеттік және мемлекеттік емес</w:t>
        <w:br/>
        <w:t>бағалы кағаздар шығарылады және орналастырылады (14 және</w:t>
        <w:br/>
        <w:t>15-баптар). Эмиссия әртүрлі әрекеттерді қамтиды, онын ішінде</w:t>
        <w:br/>
        <w:t>эмиссия проспектісінде ннвесторлар үшін берілген ақпараттар-</w:t>
        <w:br/>
        <w:t>ды ашу және бағалы кағаздарды шығарудың және орналасты-</w:t>
        <w:br/>
        <w:t>рудын қорытындысы бойынша есеп ұсыну (13)</w:t>
        <w:br/>
        <w:t>Қазақстан Республикасының Азаматтык кодексі бағалы</w:t>
        <w:br/>
        <w:t>қағазлы белгіленген нысан мен міндетті реквизиттерді сақтай</w:t>
        <w:br/>
        <w:t>отырып. жүзеге асырылуы тек оны көрсеткенде ғана мүмкін</w:t>
        <w:br/>
        <w:t>болатын мүліктік кұқықтардлы куәланлыратын қүжат ләтанық-</w:t>
        <w:br/>
        <w:t>айды (109-баптын 1 белігі).</w:t>
        <w:br/>
        <w:t>Бағалы кағаздарды ұстаушылар тізілімін эмитент немесе</w:t>
        <w:br/>
        <w:t>эмитентпен жасалған шартқа сәйкес тіркеуші жүргізеді («Ба-</w:t>
        <w:br/>
        <w:t>ғалы қағаздар рыногы туралы» Заңның 34-бабынын 4 бөлігі).</w:t>
        <w:br/>
        <w:t>Бұл қылмыстың обьективтік жағы бағалы қағаздарды ұстау-</w:t>
        <w:br/>
        <w:t>шылар тізіліміне көрінеу жалған мәліметтер кіргілу сияқты</w:t>
        <w:br/>
        <w:t>белсенді әрекеттермен, бағалы қағаздарға құқықтың ауысуы</w:t>
        <w:br/>
        <w:t>сиякты қоғамға кауіпті зардаптармен, сондай-ақ осы әрекет-</w:t>
        <w:br/>
        <w:t>тер мен зардаптардың арасындағы себептік байланыспен си-</w:t>
        <w:br/>
        <w:t>патталады, яғни бұл қылмыстың құрамы материалды.</w:t>
        <w:br/>
        <w:t>Қылмыс субьективтік жағынан тікелей ниет түріндегі</w:t>
        <w:br/>
        <w:t>кінәмен сипатталады. Айыпты өлінің бағалы қағаздарды ұстау-</w:t>
        <w:br/>
        <w:t>шылардың тізіліміне көрінеу жалған мәліметтерді, яғни бұрма-</w:t>
        <w:br/>
        <w:t>данған, қате акпаратты енгізгенін түйсінелі және сопы калай-</w:t>
        <w:br/>
        <w:t>ды. Қоғамға кауіпті зардабы бойынша бұл қылмыстагы кінә</w:t>
        <w:br/>
        <w:t>тікелей ниетпен де, абайсыздықпен де болуы мүмкін</w:t>
        <w:br/>
        <w:t>Бұл қылмыс үшін арнаулы субьектінің -- ұйымның лауа-</w:t>
        <w:br/>
        <w:t>зымды адамы -- Тіркеушінің болуы қажет, ол -- басшы, бас</w:t>
        <w:br/>
        <w:t>бұхгалтер, бағалы қағаздарды шығарудың және орналастыру-</w:t>
        <w:br/>
        <w:t>дың қорытындысы туралы есепке кол койған тексеру комис-</w:t>
        <w:br/>
        <w:t>сиясының төрағасы.</w:t>
        <w:br/>
        <w:t>Бұл қылмыстың сараланған құрамы-- ірі зиян келтіру.</w:t>
        <w:br/>
        <w:t>Зиянның мөлшері КК-тін 189-бабына берілген ескертуде</w:t>
        <w:br/>
        <w:t>белгіленген.</w:t>
        <w:br/>
        <w:t>14.5. Бағалы қағаздармен жүргізілген операциялар туралы</w:t>
        <w:br/>
        <w:t>көрінеу жалған мәліметтер беру</w:t>
        <w:br/>
        <w:t>(ҚК-тің 204-бабы)</w:t>
        <w:br/>
        <w:t>Бұл қылмыстын тікелей обьектісі -- бағалы кағаздар рыно-</w:t>
      </w:r>
    </w:p>
    <w:p>
      <w:r>
        <w:t>гы саласында қалыптасқан және бағалы қағаздармен операция-</w:t>
        <w:br/>
        <w:t>ларды реттейтін қоғамдық қатынастар.</w:t>
        <w:br/>
        <w:t>Қылмыс заты -- бағалы қағаз. ҚР АК-нің 129-бабынын</w:t>
        <w:br/>
        <w:t>І бөлігіне сәйкес, балғалы қағаз дегеніміз -- белгіленген нысан</w:t>
        <w:br/>
        <w:t>мен міндетті реквизиттерді сақтай отырып. жүзеге асырылуы</w:t>
        <w:br/>
        <w:t>тек оны көрсеткенде ғана мүмкін болатын мүліктік кұқықтар-</w:t>
        <w:br/>
        <w:t>ды куәлендіретін құжат. Бағалы кагаздарга мыналар жатады:</w:t>
        <w:br/>
        <w:t>облигация, коносамент. акция жәнелаңактілерімен немесе олар</w:t>
        <w:br/>
        <w:t>белгілеген тәртіпте бағалы қағаздар катарыпа жатқызылған</w:t>
        <w:br/>
        <w:t>басқа құжаттар (АҚ-тін 120-бабы)</w:t>
        <w:br/>
        <w:t>Бұл қылмыстын обьективтік жағы бағалы қағаздармен</w:t>
        <w:br/>
        <w:t>жүргізілген операциялар туралы көрінеу жалған деректер беру</w:t>
        <w:br/>
        <w:t>түріндегі белсенді әрекеттермен. ірі зиян түріндегі қоғамға</w:t>
        <w:br/>
        <w:t>кәуіпті зардаппен және әрекет пен қогамга кауіпті зардап ара-</w:t>
        <w:br/>
        <w:t>сымдағы себептік сайланыспен сипатталады</w:t>
        <w:br/>
        <w:t>Қылмыс субьектісі -- жасы 16-ға толған, есі дұрыс адам.</w:t>
        <w:br/>
        <w:t>Бұл баптың екінші бөлігі көрінеу жалған акциздік алым</w:t>
        <w:br/>
        <w:t>маркаларын сату мақсатында жасау немесе сатып алу, сол сн-</w:t>
        <w:br/>
        <w:t>яқты пайдалану немесе сату әрекеттері үшін жауаптылық</w:t>
        <w:br/>
        <w:t>көздейді.</w:t>
        <w:br/>
        <w:t>Жалған акциздік алым маркаларын жасау дегеніміз -- осы</w:t>
        <w:br/>
        <w:t>қылмыс заттарын толықтай немесе жарым-жартылай қолдан</w:t>
        <w:br/>
        <w:t>жасау.</w:t>
        <w:br/>
        <w:t>Олар тікелей қолмен де. техника құралдары пайдаланылып</w:t>
        <w:br/>
        <w:t>та Жасалуы мүмкін. Жасау тәсілі саралауға әсер етпейді. бірақ</w:t>
        <w:br/>
        <w:t>жаза тағайындағанда ескерілуі мүмкін.</w:t>
        <w:br/>
        <w:t>Сатып алу дегеніміз -- жалған акциздік алым маркаларын</w:t>
        <w:br/>
        <w:t>құнын төлеп немесе төлемсіз алу.</w:t>
        <w:br/>
        <w:t>Жасау немесе сатып алу арқылы бұл қылмысты жасағанда</w:t>
        <w:br/>
        <w:t>айыптыда арнаулы максат -- акциздік алым маркаларын сату</w:t>
        <w:br/>
        <w:t>мақсаты болғандығын міндетті түрде анықтау қажет.</w:t>
        <w:br/>
        <w:t>Пайлалану дегеніміз -- жалған акциздік алым маркаларын</w:t>
        <w:br/>
        <w:t>нағыз маркалар ретінде қолдану.</w:t>
        <w:br/>
        <w:t>Сату дегеніміз --.жалған акциздік алым маркаларын айна-</w:t>
        <w:br/>
        <w:t>лымға шығару. Сату тәсілдері әртүрлі болуы мүмкін -- тікелей</w:t>
        <w:br/>
        <w:t>сату, қызмет үшін толеу, айырбастау, т.б.</w:t>
        <w:br/>
        <w:t>Ен бастысы, бұл заттарды айыптынын басқа адамның колы-</w:t>
        <w:br/>
        <w:t>на беруі.</w:t>
        <w:br/>
        <w:t>Бұл қылмыстың құрамы -- формальды. Аталған әрекеттер-</w:t>
        <w:br/>
        <w:t>дің біреуі жасалған кезден бастап кылмыс аякталған болып са-</w:t>
        <w:br/>
        <w:t>налады.</w:t>
        <w:br/>
        <w:t>14.10. Экономикалық контрабанда</w:t>
        <w:br/>
        <w:t>(ҚК-тің 209-бабы)</w:t>
        <w:br/>
        <w:t>Контрабанда, ең алдымен, мемлекеттің экономикалық</w:t>
        <w:br/>
        <w:t>мүддесіне нұқсан келтіреді, себебі, біріншіден -- әкелінетін</w:t>
        <w:br/>
        <w:t>және шығарылатын тауарларға белгіленген алымдар мемле-</w:t>
      </w:r>
    </w:p>
    <w:p>
      <w:r>
        <w:t>кеттік бюджетке түспейді.</w:t>
        <w:br/>
        <w:t>Екіншіден, елдін экономикасы үшін өте кажетті болғандық-</w:t>
        <w:br/>
        <w:t>Тан сыртқа шығаруға тыйым салынған тауарлар (стратегиялық</w:t>
        <w:br/>
        <w:t>мақсаттағы шикізат) әкетіледі.</w:t>
        <w:br/>
        <w:t>Контрабанданын, негізгі тікелей обьектісі - мемлекеттін</w:t>
        <w:br/>
        <w:t>қаржылық қызметі.</w:t>
        <w:br/>
        <w:t>Косымша обһектісі- Қазақстан Республикасының кедендік</w:t>
        <w:br/>
        <w:t>шекарасын кесіп өту ережесі.</w:t>
        <w:br/>
        <w:t>Контрабанданың затына және субьектісіне байланысты</w:t>
        <w:br/>
        <w:t>оның факультативтік обһектілеріне коғамдык кауіпсіздік,</w:t>
        <w:br/>
        <w:t>мемлекеттік органдардың қызметі. Қазақстан Республикасы-</w:t>
        <w:br/>
        <w:t>Жасағанда толтырылған немесе толтырылмаған төлем кар-</w:t>
        <w:br/>
        <w:t>точкаларының (дүкендерде, мейманханаларда қолма-қол емес</w:t>
        <w:br/>
        <w:t>төлемдер жасауға болатын құжаттардың. Несиелік карточка-</w:t>
        <w:br/>
        <w:t>ларға карағанда төлем карточкалары бойынша төлемді шотта</w:t>
        <w:br/>
        <w:t>каражат болса ғана жүзеге асыруға болады, яғни несие</w:t>
        <w:br/>
        <w:t>берілмейді) ақ-қара да,түрлі-түсті де ксерокөшірмесін жасай-</w:t>
        <w:br/>
        <w:t>ды.</w:t>
        <w:br/>
        <w:t>Бұл құрамдағы қылмыс заты, сонымен қатар, оз шотынан</w:t>
        <w:br/>
        <w:t>белгілі бір соманы сатып алушы шотына аудару жөніндегі</w:t>
        <w:br/>
        <w:t>төлсушінің тапсырмасы бар төлем құжаттары да болуы мүмкін.</w:t>
        <w:br/>
        <w:t>Сонымен қатар, еңбекақы жазылған ведомость та, кассадан</w:t>
        <w:br/>
        <w:t>ақша алуға мүмкіндік беретін кіріс (шығыс) ордерлерінің</w:t>
        <w:br/>
        <w:t>бланкілері де жасау заты болуы мүмкін, бұл құжаттар, өздерінін</w:t>
        <w:br/>
        <w:t>құндылығына қарамастан бағалы қағаздар болып табылмайды.</w:t>
        <w:br/>
        <w:t>бірақ оларсыз банкте немесе кәсіпорында, мекемеде не ұйым-</w:t>
        <w:br/>
        <w:t>да ақша операцияларын жүргізу мүмкін емес.</w:t>
        <w:br/>
        <w:t>207-баптың диспозициясынан туындайтын, қылмыстық жа-</w:t>
        <w:br/>
        <w:t>уаптылық үшін міндетті шарт, ол--сату максатында осы құжат-</w:t>
        <w:br/>
        <w:t>тарды жасау немесе оларды кез келген нысанда сату (сыйға</w:t>
        <w:br/>
        <w:t>тарту, айырбастау, сату, т.б.)</w:t>
        <w:br/>
        <w:t>Субьективтік жағынан бұл қылмыс тікелей ниетпен жаса-</w:t>
        <w:br/>
        <w:t>лады. Айыпты бағалы қағаз болып табылмайтын төлем карточ-</w:t>
        <w:br/>
        <w:t>каларын, өзге де төлем және есеп айырысу құжаттарын сату</w:t>
        <w:br/>
        <w:t>мақсатында жасағанын немесе сатқанын түйсінеді, осы іс-</w:t>
        <w:br/>
        <w:t>әрекетті жасауды тілейді.</w:t>
        <w:br/>
        <w:t>Қылмыстың субьектісі жасы 16-ға толған, есі дұрыс Қазақ-</w:t>
        <w:br/>
        <w:t>стан Республикасының азаматы, шетелдіктер және азаматтығы</w:t>
        <w:br/>
        <w:t>жок адамдар.</w:t>
        <w:br/>
        <w:t>Бұл қылмыстын сараланған нышандары -- бірнеше рет жа-</w:t>
        <w:br/>
        <w:t>сау және ұйымдасқан топтың жасағандығы.</w:t>
        <w:br/>
        <w:t>14.8. Жалған акша немесе бағалы қағаздар жасау немесе сату</w:t>
        <w:br/>
        <w:t>(ҚК-тің 206-бабы)</w:t>
        <w:br/>
        <w:t>Қазакстан Республикасы Презмдентінің 1995 жылғы 30 наурыз-</w:t>
        <w:br/>
        <w:t>дағы «Қазақстан Республикасының Ұлттық банкі туралы» лаң</w:t>
        <w:br/>
        <w:t>күші бар Жарлығы Қазақстан Республикасынын ақша бірлігі</w:t>
        <w:br/>
        <w:t>(ұлттық валюта) Қазақстан теңгесі деп белгілелі. Қазақстан</w:t>
        <w:br/>
        <w:t>Республикасының айналымдағы ақша белгілері банкноттардан</w:t>
        <w:br/>
        <w:t>және мәнеттердеп тұрады. Қазақстан Республикасынын</w:t>
      </w:r>
    </w:p>
    <w:p>
      <w:r>
        <w:t>аумағында ақша қаражатын шығару. олардың айналымын</w:t>
        <w:br/>
        <w:t>ұйымдастыру және оларды айналымнан алу ісін тек Қазақстап</w:t>
        <w:br/>
        <w:t>Республикасының Ұлттык банкі банкноттар мен мәнеттерлі</w:t>
        <w:br/>
        <w:t>қолма-кол емес эквивалентін алып банктерге сату түрінде жүзе-</w:t>
        <w:br/>
        <w:t>Ы</w:t>
        <w:br/>
        <w:t>ге асырады. Сонымен қатар, Қазақстан Республикасынын</w:t>
        <w:br/>
        <w:t>Ұлттық банкі банкноттар мен мәнеттердің қажетті санын анық-</w:t>
        <w:br/>
        <w:t>тайды, олардың жасалуын қамтамасыз етеді, колда бар ақша</w:t>
        <w:br/>
        <w:t>қаражатын сақтау, жою және инкассациялау тәртібін белгілейді</w:t>
        <w:br/>
        <w:t>(«Қазақстан Республикасының Ұлттық банкі туралы» Заңның</w:t>
        <w:br/>
        <w:t>38, 40, 42-баптары).</w:t>
        <w:br/>
        <w:t>Жалған ақша Немесе қағаздар жасау немесе сату әрекеті</w:t>
        <w:br/>
        <w:t>үшін жауаптылық осы бапта көзделген</w:t>
        <w:br/>
        <w:t>Бұл қылмыстын тікелей обһектісі -- Қазақстан Республи-</w:t>
        <w:br/>
        <w:t>қасының ақша және несие жүйссі.</w:t>
        <w:br/>
        <w:t>Қылмыс заты -- жалған акша немесе құнды қағаздар.</w:t>
        <w:br/>
        <w:t>Ақша дегеніміз -- Қазақстан Республикасының және шет</w:t>
        <w:br/>
        <w:t>мемлекеттердің акша бірлігі, ол банкноттар мен мәнеттерден</w:t>
        <w:br/>
        <w:t>тұрады.</w:t>
        <w:br/>
        <w:t>Бағалы кағаз белгіленген нысан мен міндетті реквизиттерді</w:t>
        <w:br/>
        <w:t>сақтай отырып, жүзеге асырылуы тек оны көрсеткенде ғана</w:t>
        <w:br/>
        <w:t>мүмкін болатын мүліктік құқықтарды куәландыратын құжат</w:t>
        <w:br/>
        <w:t>ретінде анықталады (Қазақстан Республикасы Аламаттық</w:t>
        <w:br/>
        <w:t>колексі 129-бабынын | тармағы). Бағалы кағаздарға: облига-</w:t>
        <w:br/>
        <w:t>ция, банк сертификаты, коносамент, акция және бағалы қағаз-</w:t>
        <w:br/>
        <w:t>дар туралы заң актілерімен немесе олар белгілеген тәртіпте</w:t>
        <w:br/>
        <w:t>бағалы қағаздар қатарына жатқызылған басқа құжаттар.</w:t>
        <w:br/>
        <w:t>Бағалы қағаздар Қазақстан Республикасының валютасын-</w:t>
        <w:br/>
        <w:t>да да. шетелдік валютада да бола алады.</w:t>
        <w:br/>
        <w:t>Бұл қылмыстың обьективтік жағы үші балама әрекеттерді</w:t>
        <w:br/>
        <w:t>жасаумен сипатталады -- жалған ақша мен құнды қағаздарды</w:t>
        <w:br/>
        <w:t>жасау, сақтау немесе сату.</w:t>
        <w:br/>
        <w:t>Жасау дегеніміз-- осы қылмыстың заттарын толық немесе</w:t>
        <w:br/>
        <w:t>жарым-жартылай колдан жасау. Бұл жағдайла осы колдан жа-</w:t>
        <w:br/>
        <w:t>салған ақшаның жәнебағалы қағаздардың нағыз ақшамен және</w:t>
        <w:br/>
        <w:t>бағалы қағаздармен нысаны, мөлшері, түр-түсі және баска</w:t>
        <w:br/>
        <w:t>реквизиттері бойынша ұқсастық фактісін анықтау керек.</w:t>
        <w:br/>
        <w:t>Мұндай ұксастык болмаған жағдайда айыптының әрекетін ала-</w:t>
        <w:br/>
        <w:t>яқтык нысанындағы ұрлық деп саралау қажет.</w:t>
        <w:br/>
        <w:t>Жалған акша және бағалы қағазлар тікелей колмен дс. тех-</w:t>
        <w:br/>
        <w:t>никалық құралдар пайдаланылып та жасалуы мүмкін. Жасау</w:t>
        <w:br/>
        <w:t>тәсілі саралауға әсер етпейді, бірақ жаза тағайындағанда</w:t>
        <w:br/>
        <w:t>ескермлуі мүмкін</w:t>
        <w:br/>
        <w:t>Сақтау дегеніміз - жалған акшаның және бағалы қағаздар-</w:t>
        <w:br/>
        <w:t>дың айыпты аламның иелігінде болуы (өзімен бірге, үй-жай-</w:t>
        <w:br/>
        <w:t>ында, жасырған жетінде, т.б.).</w:t>
        <w:br/>
        <w:t>Сату дегеніміз -- жалған акшаны және бағалы қагаздарды</w:t>
        <w:br/>
        <w:t>айналымға шығару. Сату тәсіллері әртүрлі болуы мүмкін</w:t>
      </w:r>
    </w:p>
    <w:p>
      <w:r>
        <w:t>Осы баптың 2 тармағында бұл қылмыстын мынадай сара-</w:t>
        <w:br/>
        <w:t>ланған нышандары көзделген: бірнеше рет, өз қызмет бабын</w:t>
        <w:br/>
        <w:t>пайдаланып лауазымды адамның жасауы, ұйымдасқан топтың</w:t>
        <w:br/>
        <w:t>немесе қылмыстық сыбайластықтың (қылмыстық ұйымның)</w:t>
        <w:br/>
        <w:t>жасауы.</w:t>
        <w:br/>
        <w:t>Бұл қылмыс бірнеше рет жасалған деп сараланады, егер</w:t>
        <w:br/>
        <w:t>кедендік төлемдер мен алымдарды төлеуден екі және одан көп</w:t>
        <w:br/>
        <w:t>рет жалтарғандық фактісі анықталса. Бұл жағдайда адамның</w:t>
        <w:br/>
        <w:t>осындай қылмыс үшін бұрынғы соттылығы алынбаған не жой-</w:t>
        <w:br/>
        <w:t>ылмаған немесе кедендік төлемдер мен алымдарды төлеуден</w:t>
        <w:br/>
        <w:t>бұрын жалтарғаны үшін оның қылмыстық жауаптылықтан бо-</w:t>
        <w:br/>
        <w:t>сатылмаған фактісі міндетті түрде анықталуға тиіс.</w:t>
        <w:br/>
        <w:t>Бұл қылмысты өз қызмет бабын пайдаланып лауазымды адам</w:t>
        <w:br/>
        <w:t>жасаған деп танылады, егер оны өзінің қызметтік борышы бой-</w:t>
        <w:br/>
        <w:t>ынша кедендік төлемдер Мен алымдардың төленуін бақылау-</w:t>
        <w:br/>
        <w:t>ды жүзеге асыратын адам жасаса.</w:t>
        <w:br/>
        <w:t>Осы қылмысты Жасау үшін алдын ала бірлескен адамдар</w:t>
        <w:br/>
        <w:t>тобы жасаса, ҚК-тің 31 бабының 3 бөлігіне сәйкес, қылмысты</w:t>
        <w:br/>
        <w:t>ұйымдасқан топ жасаған болып саналады.</w:t>
        <w:br/>
        <w:t>Егер қылмысты ауыр немесе ерекше ауыр қылмыстар жа-</w:t>
        <w:br/>
        <w:t>сау үшін құрылған, бірітіп ұйымдасқан топ (ұйым) не нақ сон-</w:t>
        <w:br/>
        <w:t>дай мақсатпен құрылған ұйымдасқан топтар бірлесіп жасаса,</w:t>
        <w:br/>
        <w:t>ол қылмыстық сыбайластық (қылмыстық ұйым) жасаған қыл-</w:t>
        <w:br/>
        <w:t>мыс деп танылады.</w:t>
        <w:br/>
        <w:t>14.13. Банк операциялары туралы көрінеу жалған мәліметтер беру</w:t>
        <w:br/>
        <w:t>(ҚК-тің 219-бабы)</w:t>
        <w:br/>
        <w:t>Бұл қылмыстың тікелей обьектісі -- банк операцияларын</w:t>
        <w:br/>
        <w:t>жүзеге асырумен байланысты туындайтын қоғамдық қатынас-</w:t>
        <w:br/>
        <w:t>тар.</w:t>
        <w:br/>
        <w:t>Қылмыстың обһективтік жағы -- банк операциялары тура-</w:t>
        <w:br/>
        <w:t>лы көрінеу жалған, яғни өтірік мәліметтер беру. Бұл мына ны-</w:t>
        <w:br/>
        <w:t>сандарда көрініс табады: 1) Заңды немесе жеке тұлғалардын</w:t>
        <w:br/>
        <w:t>банк. шоттары бойынша операциялар жайында жалған мәлімет-</w:t>
        <w:br/>
        <w:t>тер беру; 2) осы банктің іс жүзіндегі қаржы жағдайымен көрінеу</w:t>
        <w:br/>
        <w:t>қамтамасыз етілмеген кепілдемелер, кепілдіктер және өзге де</w:t>
        <w:br/>
        <w:t>міндеттемелер беру.</w:t>
        <w:br/>
        <w:t>Қазақстан Республикасының 1998 жылғы 29 маусымдағы</w:t>
        <w:br/>
        <w:t>«Төлемдер және ақша аудару тұралы» Заңының 6-бабына</w:t>
        <w:br/>
        <w:t>сэйкес банк шоты дегеніміз, ол -- депозит қабылдау және</w:t>
        <w:br/>
        <w:t>банктін операция жасауы жөнінде банк пен клиент арасын-</w:t>
        <w:br/>
        <w:t>дағы шарттық катынастарды бейнелеу тәсілі. Жасалатын банк</w:t>
        <w:br/>
        <w:t>операциялары: І) колма-қол ақшаны қамтамасыз етумен және</w:t>
        <w:br/>
        <w:t>клиентке тиесілі ақшаны банктін пайдалануымен: 2) ақшаны</w:t>
        <w:br/>
        <w:t>201</w:t>
        <w:br/>
        <w:t>тек осы банктің бақылау кеңесінің шешімі арқылы жұзеге асы-</w:t>
        <w:br/>
        <w:t>рылады.</w:t>
      </w:r>
    </w:p>
    <w:p>
      <w:r>
        <w:t>Бұл қылмыстың құрамы -- материалды. Азаматқа. ұйымға</w:t>
        <w:br/>
        <w:t>немесе мемлекетке ірі зиян келген кезден бастап қылмыс аяқ-</w:t>
        <w:br/>
        <w:t>талған болып саналады. Ірі зиянның мәлшері ҚК-тің 189-ба-</w:t>
        <w:br/>
        <w:t>бына берілген ескертуде келтірілген. М</w:t>
        <w:br/>
        <w:t>Қылмыстың субьективтік жағы -- тікелей немесе жанама</w:t>
        <w:br/>
        <w:t>ниет түріндегі кінә. Айыпкер өзінің банктің ақша қаражатын</w:t>
        <w:br/>
        <w:t>заңсыз пайдаланып отырғанын түйсінеді, ірі зиян келтіретінін</w:t>
        <w:br/>
        <w:t>алдын ала біледі, соның болуын тілейді, не сол зардаптарға са-</w:t>
        <w:br/>
        <w:t>налы түрде жол береді, не оған немқұрайды қарайды.</w:t>
        <w:br/>
        <w:t>Қылмыс субһектісі -- арнаулы -- 16 жасқа толған банк</w:t>
        <w:br/>
        <w:t>қызметкері.</w:t>
        <w:br/>
        <w:t>Осы баптың 2 бөлігі банк қызметкерлерінің акша қаража-</w:t>
        <w:br/>
        <w:t>тын көрінеу қате немесе кешіктіріп аударғаны үшін жауапты-</w:t>
        <w:br/>
        <w:t>лық жүктейді, оған клиенттердің банк шоттары бойынша ва-</w:t>
        <w:br/>
        <w:t>люта қаражатын аудару да кіреді, егер ол әрекеттен ірі зиян</w:t>
        <w:br/>
        <w:t>келген болса.</w:t>
        <w:br/>
        <w:t>Қазақстан Республикасының 1998 жылғы 29 маусымдағы</w:t>
        <w:br/>
        <w:t>«Тәлемдер және ақша аударымдары туралы» Занының 5-бабы-</w:t>
        <w:br/>
        <w:t>на сәйкес, банк шоты -- банк пен клиент арасындағы депозит</w:t>
        <w:br/>
        <w:t>қабылдау және банктің операциялар жасауы жөніндегі шарт-</w:t>
        <w:br/>
        <w:t>тық қатынастарды көрсету тәсілі, ол операциялар:</w:t>
        <w:br/>
        <w:t>ПІ) колма-кол акшаны қамтамасыз етумен және клиентке</w:t>
        <w:br/>
        <w:t>тиесілі ақшаны банктің пайдалануымен;</w:t>
        <w:br/>
        <w:t>2) акшаны клиенттің пайдасына қабылдап алумен (есептеу-</w:t>
        <w:br/>
        <w:t>мен);</w:t>
        <w:br/>
        <w:t>3) клиент тапсырмасы нысанындағы нұсқау немесе үшінші</w:t>
        <w:br/>
        <w:t>адамның талабы нысанындағы нұсқау бойынша ақшаны алу-</w:t>
        <w:br/>
        <w:t>мен және (немесе) аударумен байланысты.</w:t>
        <w:br/>
        <w:t>Банктер акша қаражатын аударуды Ұлттық Банк белгілейтін</w:t>
        <w:br/>
        <w:t>нысандарда, тәсілдермен және тәртіпте жүзеге асырады.</w:t>
        <w:br/>
        <w:t>Ақша каражатын аударуды дұрыс жүзеге асырмаған жағ-</w:t>
        <w:br/>
        <w:t>дайда банк Қазакстан Республикасының зандарына және кли-</w:t>
        <w:br/>
        <w:t>ентпен (лепозитормен) жасалған шартқа сәйкес жауаптылық</w:t>
        <w:br/>
        <w:t>көтереді (Казақстан Республикасы Президентінің 1995 жылғы</w:t>
        <w:br/>
        <w:t>3І тамыздағы заң күші бар Жарлығының 38 бабының 1 және 2-</w:t>
        <w:br/>
        <w:t>баптары).</w:t>
        <w:br/>
        <w:t>Қазақстан Республикасы Ұлттық банкі Басқармасының 1997</w:t>
        <w:br/>
        <w:t>жылғы 4 наурыздағы каулысымен бекітілген «Екінші денгейдегі</w:t>
        <w:br/>
        <w:t>банктерде клиенттер шотын ашу, жүргізу және жабу тәртібі</w:t>
        <w:br/>
        <w:t>туралы» Нұскауға сәйкес, банк шоттары ұлттық та, шетелдік</w:t>
        <w:br/>
        <w:t>те валюталарда жүргізілуі мүмкін.</w:t>
        <w:br/>
        <w:t>Шотты эшканла банк пен шөт песі арасында шарт жа</w:t>
        <w:br/>
        <w:t>ды. ол бойынша банк клиент пайдасына ақша қазылдауды.</w:t>
        <w:br/>
        <w:t>Жарлығының 3 бабына сәйкес акциз жалпымемлекеттік са-</w:t>
        <w:br/>
        <w:t>лықтардың бірі болып табылады.</w:t>
        <w:br/>
        <w:t>Қылмыстың заты -- акциздік тауарларды маркілейтін</w:t>
        <w:br/>
        <w:t>акциздік алым маркасы, онымен екі топтағы тауарларды -</w:t>
      </w:r>
    </w:p>
    <w:p>
      <w:r>
        <w:t>шетелдік және отандық шампан шарабын, арақты, ликер-арак</w:t>
        <w:br/>
        <w:t>бұйымдарын, күшті ішімдіктерді, шырындарлы, бальзамды.</w:t>
        <w:br/>
        <w:t>коньякты, темекі бұйымдарын маркілейді.</w:t>
        <w:br/>
        <w:t>КК-тің 208 бабынын бірінші бөлігі акциздік Тауарларды</w:t>
        <w:br/>
        <w:t>акциздік алым маркаларымен маркілеудің тәртібі мен ережесін</w:t>
        <w:br/>
        <w:t>бұзғандық үшін жауаптылықты көздейді.</w:t>
        <w:br/>
        <w:t>Біркатар нормативтік актілерде акциздік маркаларды алу-</w:t>
        <w:br/>
        <w:t>дын, сақтаудың және олармен маркілеудің тиісті тәртіптері</w:t>
        <w:br/>
        <w:t>қарастырылған. Мысал ретінде Қазақстан Республикасы</w:t>
        <w:br/>
        <w:t>Үкіметінін 1999 жылғы 19 сәуірдегі «Акциздік тауарлардың</w:t>
        <w:br/>
        <w:t>жекелеген түрлерін акциздік алым маркаларымен маркілеу</w:t>
        <w:br/>
        <w:t>туралы» қаулысын (КР Үкіметінің 1999 жылғы 25-маусымдағы</w:t>
        <w:br/>
        <w:t>қаулысы енгізген өзгертулермен), Қазақстан Республикасы</w:t>
        <w:br/>
        <w:t>Мемлекеттік кеден комитетінін 1997 жылғы сәуірдегі «Акшіздік</w:t>
        <w:br/>
        <w:t>алым маркаларын сату және маркіленген тауарларды келендік</w:t>
        <w:br/>
        <w:t>рәсімдеу тәртібін бекіту туралы» бұйрығын. т.б. жатқызуға бо-</w:t>
        <w:br/>
        <w:t>лады.</w:t>
        <w:br/>
        <w:t>Акциздік тауарларды маркілеуді отандық тауар өндірушілер</w:t>
        <w:br/>
        <w:t>мен шетелдік тауар әкелушілер жүзеге асырады. Отандық тау-</w:t>
        <w:br/>
        <w:t>арларды салық органдары, ал шет елден әкелінген тауарларды</w:t>
        <w:br/>
        <w:t>кеден органдары маркілейді, олар маркілердің дұрыс пандала-</w:t>
        <w:br/>
        <w:t>НЫЛУЫН бақыланды.</w:t>
        <w:br/>
        <w:t>Бұл қылмыстың обьективтік жағы -- жасалған іс-әрекет.</w:t>
        <w:br/>
        <w:t>кылмыстык зардап және де іс-әрекет Пен зардап арасындағы</w:t>
        <w:br/>
        <w:t>себептік байланыс.</w:t>
        <w:br/>
        <w:t>Бұл қылмыс әрекет немесе әрекетсіздік арқылы жасалуы</w:t>
        <w:br/>
        <w:t>мүмкін, нәтижесінде акциздік тауарларды акциздік алым мар-</w:t>
        <w:br/>
        <w:t>каларымен маркілеудің тәртібі мен ережесі бұзылады.</w:t>
        <w:br/>
        <w:t>Бұған акпиздік алым маркаларын салық жәнге кеден орган-</w:t>
        <w:br/>
        <w:t>дарынан басқа жерде сатып алу, алып қайта сату, оларды са-</w:t>
        <w:br/>
        <w:t>лық немесе кеден органдарынан басқаға кайтару, пайдаланыл-</w:t>
        <w:br/>
        <w:t>маған маркаларды қайтармау. т.б. жатады.</w:t>
        <w:br/>
        <w:t>Едәуір зиян келтіру бұл қылмыстын зардабы болып табыла-</w:t>
        <w:br/>
        <w:t>ды. Осы ботқа берілген ескертуде айлық есептік корсеткіштен</w:t>
        <w:br/>
        <w:t>жүз ссе асатын сомаға келтірілген зиян едәуір эпян деп та-</w:t>
        <w:br/>
        <w:t>нылған</w:t>
        <w:br/>
        <w:t>Қылжы н субтективтік жағы -- тікелей ниет түріндегі</w:t>
        <w:br/>
        <w:t>кінә. Айыпты акшизлік тауарларды акцпизлік алым маркалары-</w:t>
        <w:br/>
        <w:t>мен маркілеудің тәртібі мен ережесін бұзғандығын түпсінеді,</w:t>
        <w:br/>
        <w:t>және осы әрекеттеҙ ауды тізілді.</w:t>
        <w:br/>
        <w:t>ШТ</w:t>
        <w:br/>
        <w:t>ды листингке косу кор биржасы немесе басқадай бағалы қағаз-</w:t>
        <w:br/>
        <w:t>дар рыногында мәміле жасау заты болып табылатын бағалы</w:t>
        <w:br/>
        <w:t>қағаздарға рұқсат және оларды есепке алу сияқты бағалы қағаз-</w:t>
        <w:br/>
        <w:t>дарға байланысты әрекеттерді қамтиды. Бұл әрекеттердің бар-</w:t>
        <w:br/>
        <w:t>лығын қор биржасы орындайды, ол акционерлік коғам ныса-</w:t>
        <w:br/>
        <w:t>нында жұмыс істейтін заңды тұлға болып табылады. Онын</w:t>
        <w:br/>
        <w:t>міндеті бағалы қағаздар рыногында бағалы қағаздар саудасын</w:t>
        <w:br/>
        <w:t>ұйымдастыру, олармен жасалған мәмілелерге кепілдік беру,</w:t>
        <w:br/>
        <w:t>бағалы қағаздардың тиімді айналымын, қаржы ресурстарының</w:t>
      </w:r>
    </w:p>
    <w:p>
      <w:r>
        <w:t>қайта бөлінуі үшін кажетті жағдайларды камтамасыз сту.</w:t>
        <w:br/>
        <w:t>Қылмыстық жауапкершілік болудың кажетті шарты-- ба-</w:t>
        <w:br/>
        <w:t>ғалы қағаздармен операция жүргізу ережелерінің бұзылуы. оған</w:t>
        <w:br/>
        <w:t>ірі зияннын келуі.</w:t>
        <w:br/>
        <w:t>Қылмыстың субһективтік жағы тікелей ниет түріндегі</w:t>
        <w:br/>
        <w:t>кінәдан көрініс табады. Айыпты өз әрекеттерінін зандылығын</w:t>
        <w:br/>
        <w:t>білуге тиіс, өзінің лауазымдык, қызметтік міндеттері бойынша</w:t>
        <w:br/>
        <w:t>бағалы қағаздармен операциялар жүргізу ережелерін білуі ке-</w:t>
        <w:br/>
        <w:t>рек, қоғамға кауіпті зардаптың болуы мүмкін екендігін немесе</w:t>
        <w:br/>
        <w:t>қалайда болатынын алдын ала көрг білуі керек және, матери-</w:t>
        <w:br/>
        <w:t>аллық пайда көздеп сөл зардапты Тілеуі тиіс.</w:t>
        <w:br/>
        <w:t>Бұл қылмыстын субһектісі заңда белгіленген жасқа толғап.</w:t>
        <w:br/>
        <w:t>есі дұрыс адам. Мына жағдайда ол бағалы қағаздармен опера-</w:t>
        <w:br/>
        <w:t>цияны жүргізу міндеті жүктелген лауазымды адам.</w:t>
        <w:br/>
        <w:t>Қылмыстың сараланатын түрі -- бағалы қағаздармен опе-</w:t>
        <w:br/>
        <w:t>рациялар жүргізу ережелерін бұзуды бірнеше рет, оны алдын</w:t>
        <w:br/>
        <w:t>ала соз байласқан адамдар тобының немесе ұйымдаскан топ-</w:t>
        <w:br/>
        <w:t>тың жасауы</w:t>
        <w:br/>
        <w:t>14.7. Жалған төлем картөчкалары мен өзге толем және есеп</w:t>
        <w:br/>
        <w:t>айырысу құжаттарын жасау немесе сату</w:t>
        <w:br/>
        <w:t>(ҚК-тің 207-бабы)</w:t>
        <w:br/>
        <w:t>Бұл қылмыстын қоғамға кауіптілігі сол -- толем карточка-</w:t>
        <w:br/>
        <w:t>ларымен. өзге төлем және есеп айырысу құжаттарымен жұмыс</w:t>
        <w:br/>
        <w:t>істеудің занда белгіленген тәртібі бұзылалы, ол ақшаны касса-</w:t>
        <w:br/>
        <w:t>дан зансыз алу әрекеттеріне, бір кәсіпорынның, ұйымнын гсеп</w:t>
        <w:br/>
        <w:t>айыру шотындағы ақшаны басқанын атыпа зансыз аударуға.</w:t>
        <w:br/>
        <w:t>банктен колма-кол ақша алуға мүмкінлік тудырады.</w:t>
        <w:br/>
        <w:t>Қылмыстың обьсктісі -- занды тұлганың экономикалық</w:t>
        <w:br/>
        <w:t>дербестігі, экономикалық тәуелсіздігі. қаржылық қызметі.</w:t>
        <w:br/>
        <w:t>Қылмыстың обьективтік жағы бағалы қағаздар болып та-</w:t>
        <w:br/>
        <w:t>былмайтын жалған толем карточкаларын. өзге де төлем және</w:t>
        <w:br/>
        <w:t>есеп айырысу құжаттарын жасауға немесе сатуға блғытталған</w:t>
        <w:br/>
        <w:t>белсенді әрекеттермен сипатталады.</w:t>
        <w:br/>
        <w:t>тауарлар мен көрсетілген қызмет үшін тәлеу, валютамен ай-</w:t>
        <w:br/>
        <w:t>ырбастау, ақша ұсақтау, сыйға тарту, қарызға беру, т.б. Ен</w:t>
        <w:br/>
        <w:t>бастысы, сол заттарды айыпты басқа адамға беруі тиіс.</w:t>
        <w:br/>
        <w:t>Кылмыстың құрамы-- формальды. Осы үш әрекеттің біреуі</w:t>
        <w:br/>
        <w:t>жасалған кезден бастап қылмығ аяқталған болып саналады.</w:t>
        <w:br/>
        <w:t>Бұл қылмыстың субьективтік жағы--тікелей ниеттүріндегі</w:t>
        <w:br/>
        <w:t>кінә. Айыпты өзінің жалған ақшаны және бағалы қағаздарды</w:t>
        <w:br/>
        <w:t>жасағанын, сақтағанын және сатканын түйсінеді және осы</w:t>
        <w:br/>
        <w:t>әрекеттерді жасауды Тілейді.</w:t>
        <w:br/>
        <w:t>Қылмыс құрамының осы элементінің міндетті нышаны -</w:t>
        <w:br/>
        <w:t>арнаулы мақсат -- жалған ақша және бағалы қағаздар жасап</w:t>
        <w:br/>
        <w:t>және сақтап. оларды сату.</w:t>
        <w:br/>
        <w:t>Қылмыс субьектісі -- жасы 16-ға толған. есі дұрыс адам.</w:t>
        <w:br/>
        <w:t>Осы баптың 2 бөлігі мынадай саралаушы нышандарды</w:t>
      </w:r>
    </w:p>
    <w:p>
      <w:r>
        <w:t>көздейді: ірі мөлшерде жасау және жалған ақша немесе баға-</w:t>
        <w:br/>
        <w:t>лы қағаздар жасағаны немесе сатқаны үшін бұрын сотталған</w:t>
        <w:br/>
        <w:t>адамның жасауы.</w:t>
        <w:br/>
        <w:t>Заңда ірі мөлшердің сандық, критерийі анықталмаған. Ол</w:t>
        <w:br/>
        <w:t>әрбір нақты жағдайда жасалған іс-әрекеттің мән-жайына бай-</w:t>
        <w:br/>
        <w:t>ланысты белгіленеді.</w:t>
        <w:br/>
        <w:t>Адам жалған ақша және бағалы қағаз жасағаны, сақтағаны</w:t>
        <w:br/>
        <w:t>және сатқаны үшін бұрын сотталған деп танылады, егер сол</w:t>
        <w:br/>
        <w:t>қылмыс үшін бұрынғы соттылығы қылмыстық заңға сәйкес</w:t>
        <w:br/>
        <w:t>алынбаса және жойылмаса.</w:t>
        <w:br/>
        <w:t>Осы-баптын 3 бөлігі көрсетілген әрекеттерді ұйымдасқан</w:t>
        <w:br/>
        <w:t>топтың жасағаны үшін жауаптылық көздейді.</w:t>
        <w:br/>
        <w:t>Қылмыстық Кодекстің 31 бабының 3 бөлігіне сәйкес ұйым-</w:t>
        <w:br/>
        <w:t>дасқан топка осы қылмысты жасау үшін алдын ала біріккен</w:t>
        <w:br/>
        <w:t>екі және одан коп адам жатады.</w:t>
        <w:br/>
        <w:t>14,9. Акцизлік алым маркаларын колдан жасау және пайдалану</w:t>
        <w:br/>
        <w:t>(КК-тің 208-бабы)</w:t>
        <w:br/>
        <w:t>Қазақстан Республикасының 1999 жылғы 16 шілдедегі</w:t>
        <w:br/>
        <w:t>«Этиль спиртінің және алкоголь өнімдерінің өндірілуін және</w:t>
        <w:br/>
        <w:t>айналымын мемлекеттік реттеу мәселелері бойынша Қазакстан</w:t>
        <w:br/>
        <w:t>Республикасының кейбір заң актілеріне өзгертулер мен толық-</w:t>
        <w:br/>
        <w:t>тырулар енгізу туралы» Заңына сәйкес КР ҚК-тін 208 бабы</w:t>
        <w:br/>
        <w:t>жана редакшияда баяндалды. Бұрынғыға қарағанда казіргі ре-</w:t>
        <w:br/>
        <w:t>дакция екі бөліктен тұрады.</w:t>
        <w:br/>
        <w:t>Бұл қылмыстың тікелей облектісі -- мемлекеттік қаржы-</w:t>
        <w:br/>
        <w:t>лық қызметі саласындағы қоғамдық қатынастар. себебі Клзақ-</w:t>
        <w:br/>
        <w:t>стан Республикасы Президентінің 1995 жылғы 24 сәуірдегі</w:t>
        <w:br/>
        <w:t>“Салықтар және басқа міндеттітолемдер туралы» зан күші бар</w:t>
        <w:br/>
        <w:t>Жинақталған жылдық табыс және жасалған шегеріс тура-</w:t>
        <w:br/>
        <w:t>лыдекларация беру, ҚР Президентінің 1995 жылғы 24 сәуірдегі</w:t>
        <w:br/>
        <w:t>Жарлығынын 49-бабында көзделген мына жағдайларда жеке</w:t>
        <w:br/>
        <w:t>тұлғалар үшін міндетті болып табылады:</w:t>
        <w:br/>
        <w:t>а) егер Казақстанда төлеу көзінің табыстарына салық са-</w:t>
        <w:br/>
        <w:t>лынбайтын болса;</w:t>
        <w:br/>
        <w:t>6) егер салық жылы ірі құрылыс жүргізсе немесе бір жылда</w:t>
        <w:br/>
        <w:t>1000 айлық есептік көрсеткіштен асатын жалпы сомаға ірі зат</w:t>
        <w:br/>
        <w:t>алса;</w:t>
        <w:br/>
        <w:t>в) Қазақстаннан сырт орналасқан шетел банктеріндегі шот-</w:t>
        <w:br/>
        <w:t>тарында ақша қаражаты болса;</w:t>
        <w:br/>
        <w:t>г) елден тысқары жерде табыс тапса;</w:t>
        <w:br/>
        <w:t>д) декларацияны КР Парламенті мен мәслихаттарының де-</w:t>
        <w:br/>
        <w:t>путаттары, сондай-ақ мемлекеттік қызметкерлер үшін көздел-</w:t>
        <w:br/>
        <w:t>ген зан нормалары таралатын адамдар. мерзімді әскери</w:t>
        <w:br/>
        <w:t>қызметтегі әскери қызметкерлерден басқалары, береді. Сай-</w:t>
        <w:br/>
        <w:t>ланған, сондай-ақ мемлекеттік қызметке кірген, мемлекеттік</w:t>
        <w:br/>
        <w:t>қызметке тағайындалған, мемлекеттік ҡызметке көтерілген</w:t>
        <w:br/>
        <w:t>жағдайда бұл адамдар табыстары және салық салуға жататын,</w:t>
        <w:br/>
        <w:t>меншіктенген құқығы бар мүліктері туралы мәліметтерді са-</w:t>
      </w:r>
    </w:p>
    <w:p>
      <w:r>
        <w:t>лық қызметі органдарына береді;</w:t>
        <w:br/>
        <w:t>е) елде 30 күннен аса жүрген немесе қазақстандық коздер-</w:t>
        <w:br/>
        <w:t>ден 500 айлық есептік көрсеткіш мөлшерінде табыс тапқан жеке</w:t>
        <w:br/>
        <w:t>тұлғалар -- резидент еместер.</w:t>
        <w:br/>
        <w:t>Егер декларапияны уақтылы бермеу ірі мөлшерде салық</w:t>
        <w:br/>
        <w:t>төлемеуге әкеп соқпаса. онда қылмыс құрамы жоқ.</w:t>
        <w:br/>
        <w:t>2. Табыстар немесе шығыстар туралы көрінеу бұрмаланған</w:t>
        <w:br/>
        <w:t>деректерді декларацияға кіргізу жолымен ірі мөлшердегі са-</w:t>
        <w:br/>
        <w:t>лықты төлеуден бұлтару (әрекет). )</w:t>
        <w:br/>
        <w:t>Ірі мөлшер ҚК-тің 221-бабына берілген ескертуде анықтал-</w:t>
        <w:br/>
        <w:t>ған. ол 500 айлық есептік көрсеткіштен асатындай төленбеген</w:t>
        <w:br/>
        <w:t>салық сомасын құрайды.</w:t>
        <w:br/>
        <w:t>Айлық есептік көрсеткіштің мөлшері «Республикалық бюд-</w:t>
        <w:br/>
        <w:t>жет туралы» КР Занында белгіленеді.</w:t>
        <w:br/>
        <w:t>Қылмыс субһектісі -- 16 жасқа толған, есі дұрыс адам. ҚР</w:t>
        <w:br/>
        <w:t>Президентінің 1995 жылғы 24 сәуірдегі Жарлығының 5-бабы-</w:t>
        <w:br/>
        <w:t>на сәйкес, табыс салығын төлейтін жеке тұлғаларға Қазақстан</w:t>
        <w:br/>
        <w:t>азаматтары. шет мемлекеттердің азаматтары, азаматтығы жоқ.</w:t>
        <w:br/>
        <w:t>адамдар жатқызылған.</w:t>
        <w:br/>
        <w:t>Қылмыс субьектісі-- арнаулы. Ол-- салықты есептеуі және</w:t>
        <w:br/>
        <w:t>өзінің төлеуі үшін салық қызметі органдарына өз табысы</w:t>
        <w:br/>
        <w:t>жөнінде декларация беруге және табыс салығын төлеуге</w:t>
        <w:br/>
        <w:t>міндетті жеке тұлға.</w:t>
        <w:br/>
        <w:t>Қылмыстың обһективтік жағы -- тікелей немесе жанама</w:t>
        <w:br/>
        <w:t>ниет түріндегі кінә</w:t>
        <w:br/>
        <w:t>Қызмет бабын пайдаланып контрабанда жасаған өзге лауа-</w:t>
        <w:br/>
        <w:t>зымды адамдар жалпы негізде жауапқа тартылады, яғни лауа-</w:t>
        <w:br/>
        <w:t>зымдық қылмыстар туралы қылмыстық заң нормаларын қол-</w:t>
        <w:br/>
        <w:t>дану көзделген қылмыстардың жиынтығы бойынша және осы</w:t>
        <w:br/>
        <w:t>саралаушы нышанға сілтемесіз ҚК-тің контрабанда туралы</w:t>
        <w:br/>
        <w:t>бабының тиісті бөлігімен жауапқа тартылады (КР Жоғарғы Сот</w:t>
        <w:br/>
        <w:t>Пленумы қаулысынын 9 тармағы).</w:t>
        <w:br/>
        <w:t>Контрабанданы кеден бақылауын жүргізуші адамға күш</w:t>
        <w:br/>
        <w:t>қолдану арқылы жасау дегеніміз -- күш қолдану немесе пси-</w:t>
        <w:br/>
        <w:t>хиқалық қысым жасау. Күш қолдануға ұрып-соғу, денсаулы-</w:t>
        <w:br/>
        <w:t>ғына әр дәрежеле (жеңіл, орташа немесе ауыр) залал келтіру,</w:t>
        <w:br/>
        <w:t>т.б. жатады. Егер кеден бақылауын жүргізетін адамды өлтірсе,</w:t>
        <w:br/>
        <w:t>онда бұл әрекет ҚК-тің 206 және 96-баптарынын жиынтығы</w:t>
        <w:br/>
        <w:t>бойынша саралануға тиіс.</w:t>
        <w:br/>
        <w:t>Психикалық қысым жасағанда денсаулыққа зақым</w:t>
        <w:br/>
        <w:t>келтіремін немесе өлтіремін деп қорқытады.</w:t>
        <w:br/>
        <w:t>Контрабанданың ерекше сараланған нышаны. осы баптың</w:t>
        <w:br/>
        <w:t>3 бөлігіне сәйкес, контрабанданы ұйымдасқан топтың, яғнн</w:t>
        <w:br/>
        <w:t>контрабанда жасау үшін алдын ала бірлескен тұрақты бір топ</w:t>
        <w:br/>
        <w:t>адамның жасауы (ҚР Жоғарғы Соты Пленумы қаулысының</w:t>
        <w:br/>
        <w:t>10 тармағы).</w:t>
        <w:br/>
        <w:t>14.11. Шетел валютасындағы қаражатты шетелден қайтармау</w:t>
        <w:br/>
        <w:t>(КК-тің 213-бабы)</w:t>
      </w:r>
    </w:p>
    <w:p>
      <w:r>
        <w:t>Бұл қылмыстын тікелей обһектісі -- есеп айыруды шетел</w:t>
        <w:br/>
        <w:t>валютасында жасалатын сыртқы экономикалық қызметтің ва-</w:t>
        <w:br/>
        <w:t>яюта реттеу саласында қалыптасатын қоғамдық қатынастар.</w:t>
        <w:br/>
        <w:t>Қылмыстың қосымша обьектісі-- шетел валютасында гсеп</w:t>
        <w:br/>
        <w:t>айыруды жүргізу тәртібі. :</w:t>
        <w:br/>
        <w:t>Қылмыстын заты -- шетел валютасы, яғни шет мемлекеттін,</w:t>
        <w:br/>
        <w:t>валютасы (Қазақстан Республикасының 1996 жылғы 24 жел-</w:t>
        <w:br/>
        <w:t>тоқсандағы «Валюталық реттеу тұралы» Заңының 1-бабы).</w:t>
        <w:br/>
        <w:t>Бұл қылмыстың обһективтік жағы -- Қазақстан Республи-</w:t>
        <w:br/>
        <w:t>касынын заңдарына сәйкес Қазақстан Республикасынын</w:t>
        <w:br/>
        <w:t>уәкілетті банкісіндегі шоттарға міндетті түрде аударылуға жа-</w:t>
        <w:br/>
        <w:t>татын шетел валютасындағы қаражатты, мүмкіндік бола тұрып</w:t>
        <w:br/>
        <w:t>шетелден ірі мөлшерде қайтармау түріндегі әрекетсіздік. Бес</w:t>
        <w:br/>
        <w:t>мын айлық есептік көрсеткіштен асатын шетелдік валютадағы</w:t>
        <w:br/>
        <w:t>қайтарылмаған қаражат сомасы осы бапқа берілген ескертуде</w:t>
        <w:br/>
        <w:t>ірі мөлшер деп анықталған.</w:t>
        <w:br/>
        <w:t>Қазақстан Республикасының «Валюталық реттеу туралы»</w:t>
        <w:br/>
        <w:t>Заңына сәйкес, резиденттердің КР Ұлттық Банкі белгілеген</w:t>
        <w:br/>
        <w:t>гәрліпте уәкілетті банктерде шетел валютасында шоттары бо-</w:t>
        <w:br/>
        <w:t>19%</w:t>
        <w:br/>
        <w:t>14.14. Банктің ақша қаражатын заңсыз пайдалану</w:t>
        <w:br/>
        <w:t>(ҚК-тің 220-бабы)</w:t>
        <w:br/>
        <w:t>Бұл кылмыстың тікелей негізгі обьектісі -- банктің акша</w:t>
        <w:br/>
        <w:t>қаражатын пайдалану процесін жүзеге асырумен байланысты</w:t>
        <w:br/>
        <w:t>туындайтын қоғамдық қатынастар.</w:t>
        <w:br/>
        <w:t>Қылмыстың факультативтік обьектісі -- несие беруйілер</w:t>
        <w:br/>
        <w:t>мен банк клиенттерінің мүдделері.</w:t>
        <w:br/>
        <w:t>Банктің өз қаражаты және банк тарткан қаражат осы қыл-</w:t>
        <w:br/>
        <w:t>мыстын заты болып табылады. Банктің өз қаражаты банктің</w:t>
        <w:br/>
        <w:t>жарғылық және өз капиталдарынан құралады. Қазақстан Рес-</w:t>
        <w:br/>
        <w:t>публикасы Президентінің 1995 жылғы 31 тамыздағы «Қазақстан</w:t>
        <w:br/>
        <w:t>Республикасындағы банктер және банк қызметі туралы» заң күші</w:t>
        <w:br/>
        <w:t>бар Жарлығының 16-бабына сәйкес, банктін (мемлекеттік банк-</w:t>
        <w:br/>
        <w:t>терден басқалары) жарғылық капиталы акцияларды сату немесе</w:t>
        <w:br/>
        <w:t>құрылтайшылардың жарналары есебінен құралады, ал банктің</w:t>
        <w:br/>
        <w:t>өз капиталына -- банктің міндеттемелерінің сомасы қосылма-</w:t>
        <w:br/>
        <w:t>ған банк активтерінің құны жатады, оны есептегенде банктін</w:t>
        <w:br/>
        <w:t>активтерінің бастапқы құнынан берілген қарыздар мен басқа</w:t>
        <w:br/>
        <w:t>активтер бойынша қажетті резервтер (провизиялар) сомасын</w:t>
        <w:br/>
        <w:t>алып тастайды.</w:t>
        <w:br/>
        <w:t>Бұл қылмыстың обһективтік жағы мынадай нысандарда</w:t>
        <w:br/>
        <w:t>көрініс табады: 1) банктің өз қаражатын және банктің тартыл-</w:t>
        <w:br/>
        <w:t>ған қаражатын көпе-көрінеу қайтымсыз несие беруге пайдала-</w:t>
        <w:br/>
        <w:t>ну; 2) банктін тартылған каражатын көпе-көрінеу қайтымсыз</w:t>
        <w:br/>
        <w:t>несие беруге пайдалану; 3) банктің өз қаражатын және банктің</w:t>
        <w:br/>
        <w:t>тартылған қаражатын көпе-көрінеу пайдасыз мәмілелер жасау</w:t>
        <w:br/>
        <w:t>үшін пайдалану; 4) банктің тартылған қаражатын көпе-көрінеу</w:t>
        <w:br/>
        <w:t>пайдасыз мәмілелер жасау үшін пайдалану; 5) банк клиент-</w:t>
        <w:br/>
        <w:t>теріне не басқа адамдарға банктің негізсіз жеңілдік шарттарын</w:t>
        <w:br/>
        <w:t>беру.</w:t>
      </w:r>
    </w:p>
    <w:p>
      <w:r>
        <w:t>Бұл қылмыстың алғашқы торт тәсілін жасау банктің өз кара-</w:t>
        <w:br/>
        <w:t>жатын және тартылған қаражатын көпе-көрінеу қайтымсыз</w:t>
        <w:br/>
        <w:t>несие беруге және банк үшін көпе-көрінеу пайдасыз мәмілелер</w:t>
        <w:br/>
        <w:t>жасауға пайдаланумен байланысты, ол несие берудің және</w:t>
        <w:br/>
        <w:t>мәміле жасаудың шартын бұзғандық болып саналады.</w:t>
        <w:br/>
        <w:t>Ақша нысанында Несие беру түріндегі операцияларды</w:t>
        <w:br/>
        <w:t>жүргізу банк операцияларының бір түріне жатады ( аталған</w:t>
        <w:br/>
        <w:t>Жарлықтың 30 бабы 2 бөлігінің «ж» тармақшасы). Банктердің</w:t>
        <w:br/>
        <w:t>несие берудегі негізгі шарттарының бірі -- оның қайтымды-</w:t>
        <w:br/>
        <w:t>лығы (аталған Жарлықтын, 34-бабының І бөлігі). Несиенің кай-</w:t>
        <w:br/>
        <w:t>тымдылығы айып төлетумен, аманатпен, кепілдікпен.</w:t>
        <w:br/>
        <w:t>кепілдемемен және заңда көзделген басқа тәсілдермен немесе</w:t>
        <w:br/>
        <w:t>шартпен қамтамлсыз етіледі. Клпенттің неспе кайтару</w:t>
        <w:br/>
        <w:t>мүмкіндігі және сенімділігі жоғары болған жағдайда ғана оанк</w:t>
        <w:br/>
        <w:t>25</w:t>
        <w:br/>
        <w:t>нан алынған немесе басқа құндылыктар мен заттарға қатысты.</w:t>
        <w:br/>
        <w:t>заңда белгіленген ережелерге сай кедендік декларация беру</w:t>
        <w:br/>
        <w:t>міндетін орындамайды немесе дұрыс орындамайды.</w:t>
        <w:br/>
        <w:t>Контрабанда жасағанда затты кеден шекарасы арқылы алып</w:t>
        <w:br/>
        <w:t>өтеді.</w:t>
        <w:br/>
        <w:t>Жарлықтың 3-бабының 4 бөлітіне сәйкес республиканың</w:t>
        <w:br/>
        <w:t>кедендік аумағының іші, сондай-ақ еркін кедендік зоналар мен</w:t>
        <w:br/>
        <w:t>еркін қоймалардың периметрлері кедендік шекара болып та-</w:t>
        <w:br/>
        <w:t>былады.</w:t>
        <w:br/>
        <w:t>Айыптының әрекетін осы бап бойынша саралау үшін Тау-</w:t>
        <w:br/>
        <w:t>арлар немесе басқа заттар ірі мөлшерде өтуі тиіс. Осы бапқа</w:t>
        <w:br/>
        <w:t>берілген ескертуге сәйкес, егер тауарлардың құны бір мың ай-</w:t>
        <w:br/>
        <w:t>лык есептік көрсеткіштен асса, контрабанда ірі мөлшерде жа-</w:t>
        <w:br/>
        <w:t>салған деп танылады.</w:t>
        <w:br/>
        <w:t>Бұл кылмыстың субьективтік жағы -- тіке ниет түріндегі</w:t>
        <w:br/>
        <w:t>кінә. Айыпты адам тиісті тауарларды немесе басқа заттарды</w:t>
        <w:br/>
        <w:t>кедендік шекара арқылы ірі мөлшерде өткізіп отырғанын</w:t>
        <w:br/>
        <w:t>түйсінеді, осы іс-әрекетті жасағанды қалайды. Тауарлар Мен</w:t>
        <w:br/>
        <w:t>басқа заттарды алып өтудің балама тәсілдерінің кемінде біреуін</w:t>
        <w:br/>
        <w:t>адам ойластыруы кажет.</w:t>
        <w:br/>
        <w:t>Бұл бапты қалыптастырғанда жаза тағайындау кезінде</w:t>
        <w:br/>
        <w:t>ескерілуі мүмкін себеп пен мақсат қалып қойған. Контрабанда</w:t>
        <w:br/>
        <w:t>жасаудағы мақсат, әдетте, пайда табу, ол жазаны жекелеу</w:t>
        <w:br/>
        <w:t>принципін жүзеге асыру кезінде сот практикасында ескеріледі.</w:t>
        <w:br/>
        <w:t>Қылмыс субьектісі -- жасы 16-ға толған, есі дұрыс адам.</w:t>
        <w:br/>
        <w:t>Осы баптын 2 бөлігіне сәйкес контрабанданың сараланған</w:t>
        <w:br/>
        <w:t>нышандарына контрабанданы бірнеше рет жасау, өз қызмет ба-</w:t>
        <w:br/>
        <w:t>бын пайдаланып лауазымды адамнын жасауы, кеден бақылау-</w:t>
        <w:br/>
        <w:t>ын жүргізуші адамға күш колдану жатады.</w:t>
        <w:br/>
        <w:t>Контрабанда бірнеше рет жасалынды деп саналады, егер ол</w:t>
        <w:br/>
        <w:t>екі немесе одан көп рет жасалынса. Бұл жағдайда контрабанда</w:t>
        <w:br/>
        <w:t>үшін бұрынғы соттылығының алынбағаны немесе жойылмаға-</w:t>
        <w:br/>
        <w:t>ны, не бұрын жасаған контрабандасы үшін адамның қылмыс-</w:t>
        <w:br/>
        <w:t>тық жауаптылықтан босатылмағаны анықталуға тиіс.</w:t>
      </w:r>
    </w:p>
    <w:p>
      <w:r>
        <w:t>Өз қызмет бабын пайдаланып контрабанда жасаған лауа-</w:t>
        <w:br/>
        <w:t>зымды адамға қызметтік борышы бойынша кеден немесе ше-</w:t>
        <w:br/>
        <w:t>кара бақылауын, Қазақстан Республикасының мемлекеттік</w:t>
        <w:br/>
        <w:t>немесе кедендік шекарасы аркылы өтетін тауарларды немесе</w:t>
        <w:br/>
        <w:t>басқа құндылықтар мен заттарды қарауды жүзеге асыратын</w:t>
        <w:br/>
        <w:t>және шекараны кесіп өтуге рұқсат беретін адам жатады.</w:t>
        <w:br/>
        <w:t>Өз қызмет бабып пайдаланып осындай адамдар жаслған кон-</w:t>
        <w:br/>
        <w:t>трабанда лауазымдық қылмыстар туралы қылмыстық заңнын</w:t>
        <w:br/>
        <w:t>баптары бойынша косымша саралауды талап етпейді.</w:t>
        <w:br/>
        <w:t>197</w:t>
        <w:br/>
        <w:t>ның саяси мүддесі, Қазақстан халқының денсаулығы, тарихи-</w:t>
        <w:br/>
        <w:t>мәдени мұралары, коғамның моральдық бастауы жатады.</w:t>
        <w:br/>
        <w:t>Бұл қылмыстың Заттары -- тауарлар Мен басқадай заттар.</w:t>
        <w:br/>
        <w:t>Казакстан Республикасы Президентінің 1995 жылғы 20</w:t>
        <w:br/>
        <w:t>шілдедегі «Қазақстан Республикасындағы кеден ісітуралы» заң</w:t>
        <w:br/>
        <w:t>күші бар Жарлығының 18-бабынын 18 бөлігіне сәйкес. тауар</w:t>
        <w:br/>
        <w:t>дегеніміз -- «материалдық дүниенін кез келген материалдық</w:t>
        <w:br/>
        <w:t>заты. оның ішінде валюта, валюталық құндылық, қуаттың</w:t>
        <w:br/>
        <w:t>электр, жылу немесе басқа түрлері және осы баптың 21 болі-</w:t>
        <w:br/>
        <w:t>гінде көрсетілген көлік құралдарынан басқа көлік құралдары.</w:t>
        <w:br/>
        <w:t>ал асы баптың 21 бөлігінде сәйкес көлік қүралдарына «халы-</w:t>
        <w:br/>
        <w:t>каралық тасымалдау және тауарлар үшін пайдаланылатын кез</w:t>
        <w:br/>
        <w:t>келген құрал, оған контейнер мен басқа да көліктік құрал-жаб-</w:t>
        <w:br/>
        <w:t>дықтар жатады».</w:t>
        <w:br/>
        <w:t>Сонымен қатар, кедендік шекара арқылы алып өту үшін</w:t>
        <w:br/>
        <w:t>арпаулы ереже белгіленген. кедендік шекара арқылы алып отуге</w:t>
        <w:br/>
        <w:t>тыйым салынған немесе шектеу қойылған латтар мен кқұнды-</w:t>
        <w:br/>
        <w:t>лықтар да бұл қылмыстын заты бола алады.</w:t>
        <w:br/>
        <w:t>Кедендік шекара арқылы алып отуге тыйым салынған зал-</w:t>
        <w:br/>
        <w:t>тардың тізбесі Қазақстан Республикасы Министрлер Кабинеті-</w:t>
        <w:br/>
        <w:t>нін 1993 жылғы 19 ақпандағы «Қазақстан Республикасының</w:t>
        <w:br/>
        <w:t>шекарасы арқылы алып өтудідекларациялау және оның тәртібі</w:t>
        <w:br/>
        <w:t>туралы» қаулысының 995 тіркемесінде берілген. Оған мемлекет-</w:t>
        <w:br/>
        <w:t>тік және қоғамдық құрылысты күйретуге бағытталған. соғыс-</w:t>
        <w:br/>
        <w:t>ты. террорды, зорлықты, нәсілшілдікті насихаттайтын баспа</w:t>
        <w:br/>
        <w:t>және бейнелеу материалдары, сондай-ақ порнографлтялық маз-</w:t>
        <w:br/>
        <w:t>мұндағы материалдар, әнер туындылары, көне заттар және бас-</w:t>
        <w:br/>
        <w:t>қа еләуір көркемдік, тарихи, ғылыми немесе мәдени құнды-</w:t>
        <w:br/>
        <w:t>лығы бар заттар кірген.</w:t>
        <w:br/>
        <w:t>Қазақстан Республикасының кедендік шекарасы арқылы</w:t>
        <w:br/>
        <w:t>алып отуге шектеу салынған заттар тізбесі сол қаулынын 96</w:t>
        <w:br/>
        <w:t>тіркемесінде берілген. Оған ғылыми. көркемдік. тарихи неме-</w:t>
        <w:br/>
        <w:t>се мәдени құндылығы бар заттар, есірткі затына жатпайтын</w:t>
        <w:br/>
        <w:t>дәрі-дәрмектер, радиоэлектрондық құралдар. байланыс құрал-</w:t>
        <w:br/>
        <w:t>Дары және жоғары жиілікті құрылғылар, жарқырауық тастар-</w:t>
        <w:br/>
        <w:t>дың (кұнды тастардан басқа), коллекциялық және сирек мн-</w:t>
        <w:br/>
        <w:t>нералдардын, палеонтологиялық қалдықтардың үлгілері. авто-</w:t>
        <w:br/>
        <w:t>мото көлік құралдары және баскалар кірген.</w:t>
        <w:br/>
        <w:t>Бұл қылмыстың обзһективтік жағы - осы Кодекстің 220-</w:t>
        <w:br/>
        <w:t>бабында көрсетілгендерден басқа тауарларды және басқа зат-</w:t>
        <w:br/>
        <w:t>тарды ірі мөлшерде кедендік шекара арқылы алып отуге ба-</w:t>
      </w:r>
    </w:p>
    <w:p>
      <w:r>
        <w:t>ғытталған белсенді әрекетпен сипатталады.</w:t>
        <w:br/>
        <w:t>Жоғарыда аталған Жарлықтың 18-бабынын 9 бөлігіне сой-</w:t>
        <w:br/>
        <w:t>кес Қазақстап Республикасының, кедендік шскарасы арқылы</w:t>
        <w:br/>
        <w:t>194</w:t>
        <w:br/>
        <w:t>клиенттің тапсырма нысанындағы нұсқауы немесе үшінші</w:t>
        <w:br/>
        <w:t>адамның талап нысанындағы нұсқауы бойынша акша аудару-</w:t>
        <w:br/>
        <w:t>ды немесе беруді. сондай-ақ шартта көзделген басқа да қыз-</w:t>
        <w:br/>
        <w:t>меттер көрсетуді міндетіне алады.</w:t>
        <w:br/>
        <w:t>Бұл қылмыстың құрамы -- материалды. Ақша қаражатын</w:t>
        <w:br/>
        <w:t>аударуды дұрыс және уақтылы орындамау нәтижесінде аза-</w:t>
        <w:br/>
        <w:t>мат, ұйым немесе мемлекет қалайда ірі зиян шегуге тиісті. Ірі</w:t>
        <w:br/>
        <w:t>зияннын мөлшері ҚҚ-тін 189 бабына берілген ескертуде</w:t>
        <w:br/>
        <w:t>келтірілген.</w:t>
        <w:br/>
        <w:t>14.15. Азаматтын салық төлеулен жалтаруы</w:t>
        <w:br/>
        <w:t>(ҚК-тің 221-бабы)</w:t>
        <w:br/>
        <w:t>Салык салу тек мемлекеттік шығыстарды жабу амалы (са-</w:t>
        <w:br/>
        <w:t>лықтың фискалдық мақсаты) ғана емес, сонымен қатар саясат</w:t>
        <w:br/>
        <w:t>құралы да.</w:t>
        <w:br/>
        <w:t>Қылмыстың тікелей обьектісі -- мемлекеттің бюджет қүрас-</w:t>
        <w:br/>
        <w:t>тыру жоніндегі қаржы қызметі саласында қалыптасқан қоғам-</w:t>
        <w:br/>
        <w:t>дық қатынастар.</w:t>
        <w:br/>
        <w:t>Қылмыстың заты -- табыстар туралы декларация. Бұл -</w:t>
        <w:br/>
        <w:t>белгіленген үлгідегі ресми құжат, оны салық төлеуші толты-</w:t>
        <w:br/>
        <w:t>рып, мемлекеттік салық инспекциясына береді. Осы кұжат са-</w:t>
        <w:br/>
        <w:t>лықставкісіне сәйкес тәлеугетиісті салықтың мөлшерін анық-</w:t>
        <w:br/>
        <w:t>тауға негіз болады. ал салық ставкісі дегеніміз - салық салы-</w:t>
        <w:br/>
        <w:t>натын бірлікке сай салық молшері.</w:t>
        <w:br/>
        <w:t>ҚК-тің 221-бабының диспозициясы бланкетті. Салық төлеу</w:t>
        <w:br/>
        <w:t>тәртібі Қазақстан Республикасы Президентінің 1995 жылғы 24</w:t>
        <w:br/>
        <w:t>сәуірдегі «Салыктар және бюджетке түсетін басқа міндетті</w:t>
        <w:br/>
        <w:t>төлемдер туралы» Жарлығында белгіленген. Жинақталған</w:t>
        <w:br/>
        <w:t>жылдық табыс және жасалған шегерістер туралы декларация</w:t>
        <w:br/>
        <w:t>есептік жылдан кейінгі жылдын 21 наурызына дейін беріледі.</w:t>
        <w:br/>
        <w:t>Табыс салығы салық төлсүшіден ұсталады. Салык төлеуші</w:t>
        <w:br/>
        <w:t>біржола есеп берсді жәнс есепті жыл үшін жинақталған жыл-</w:t>
        <w:br/>
        <w:t>дық табыс пен жасалған шегерістер туралы декларация берген</w:t>
        <w:br/>
        <w:t>күннен бастап 10 күн ішіндетабыс салығын төлейді, бірақ есепті</w:t>
        <w:br/>
        <w:t>жылдан кейінгі жылдың 10 сәуірінен кешіктірмейді.</w:t>
        <w:br/>
        <w:t>Жинакталған жылдық табысты оны табуға байланысты кел-</w:t>
        <w:br/>
        <w:t>ген барлық шығыстар шегерілелі. Жинақталған жылдық табыс-</w:t>
        <w:br/>
        <w:t>қатабыстардың барлык түрлері, онын ішінле епбекақы түрінде</w:t>
        <w:br/>
        <w:t>алған табыстар; кәсіпкерлік қызметтен түскен табыстар: жеке</w:t>
        <w:br/>
        <w:t>тұлғалардың мүліктік табысы кіреді</w:t>
        <w:br/>
        <w:t>Қылмыстың обьективтік жағы әрекетпен немесе әрекетсізлік-</w:t>
        <w:br/>
        <w:t>пеп сипатталады. олар мына түрде болады:</w:t>
        <w:br/>
        <w:t>1) Салық төлгуден жалтаруды ірі мөлшерде жасау -- декла-</w:t>
        <w:br/>
        <w:t>рация беруге міндетті болса да табыс тұралы лекларанияпы</w:t>
        <w:br/>
        <w:t>бермеу арқылы болады (әрекетсіздік)</w:t>
      </w:r>
    </w:p>
    <w:p>
      <w:r>
        <w:t>қамтамасыз етілметен, бланкалық деп аталатын несие беруге</w:t>
        <w:br/>
        <w:t>құқылы (аталған Жарлықтың 35-бабының | және 2-баптары).</w:t>
        <w:br/>
        <w:t>Мәміле жасаудағы ең маңызды шарт- мәміленің банк үшін</w:t>
        <w:br/>
        <w:t>пайдалылығы. Атап айтқанда, бұл факторингтік операциялар-</w:t>
        <w:br/>
        <w:t>ға, форфейтигтік операцияларға және басқаларға қатысты.</w:t>
        <w:br/>
        <w:t>Бірінші тәсілдің мәні кепілдік операнияларын жүзеге асы-</w:t>
        <w:br/>
        <w:t>ру шотынын бұзылуында. Жоғарыда аталған Жарғының</w:t>
        <w:br/>
        <w:t>30-бабы 3-бөлігінің «ғ» тармағына сәйкес, банктер кепілдік опе-</w:t>
        <w:br/>
        <w:t>рацияларын да жүргізеді: ақша нысанында орындалуы көздел-</w:t>
        <w:br/>
        <w:t>ген кепілдемелерді, кепілдіктерді және басқа міндеттемелерді</w:t>
        <w:br/>
        <w:t>үшінші адамдар үшін береді. Бұл операциялар да қарыз беру</w:t>
        <w:br/>
        <w:t>операциялары сияқты, қайтымды және ақылы шартпен жүзеге</w:t>
        <w:br/>
        <w:t>асырылады. Қайтымдылық,қарыз беру операцияларындағы &lt;н-</w:t>
        <w:br/>
        <w:t>яқты қамтамасыз етіледі.</w:t>
        <w:br/>
        <w:t>Бұл қылмысты жасаудың сонғы тәсілі -- жоғарыда аталған</w:t>
        <w:br/>
        <w:t>Жарлықтын 40 бабында белтіленген, банкпен ерекше қатынас-</w:t>
        <w:br/>
        <w:t>тағы адамдарға жеңілдік шартымен Несне беруге салынған тый-</w:t>
        <w:br/>
        <w:t>ымды бұзу. Осы баптың 2 тармағына сәйкес, жеңілдік шарты-</w:t>
        <w:br/>
        <w:t>мен несне беру дегеніміз -- өзінің жаратылысы. мақсаты.</w:t>
        <w:br/>
        <w:t>ерекшелігі және тәуекелдігі бойынша банкпен ерекше қатынаста</w:t>
        <w:br/>
        <w:t>емес клиентпен жасалмайтын мәмідені жасау, банк операция-</w:t>
        <w:br/>
        <w:t>ларын орындамағаны үшін сыйақы (мүддені) және төлем алу</w:t>
        <w:br/>
        <w:t>немесе қамтамасыз етуді басқа клиенттерге қарағанда аз алу.</w:t>
        <w:br/>
        <w:t>Банкпен ерекше қатынастар арқылы байланыстағы адам: а)</w:t>
        <w:br/>
        <w:t>осы банктің кез келген лауазымды адамы немесе басшы</w:t>
        <w:br/>
        <w:t>қызметкері. сондай-ақ оның жақын туыстары (озара жақын</w:t>
        <w:br/>
        <w:t>катынастағы немесе біріне бірі ықпал жасай алатын адамдар.</w:t>
        <w:br/>
        <w:t>Жақын туыстарға -- ата-анасы, балалары, асырап алған бала-</w:t>
        <w:br/>
        <w:t>лары, асырап алғандар, туған және немере аға-інілері. әпке-</w:t>
        <w:br/>
        <w:t>қарындастары, атасы, әжесі және немерелері жатады); 6) осы</w:t>
        <w:br/>
        <w:t>банктің ірі акционері болып табылатын жеке және занды тұлға-</w:t>
        <w:br/>
        <w:t>лар. сондай-ақ олардың жақын туыстары; осы тармақтың а)</w:t>
        <w:br/>
        <w:t>және б) тармақшаларында көрсетілген адамдар өздерінің ірі</w:t>
        <w:br/>
        <w:t>қатысушылары болып табылатын заңды тұлға; г) осы банк</w:t>
        <w:br/>
        <w:t>өзінің ірі қатысушысы болып табылатын заңды тұлға, сол заң-</w:t>
        <w:br/>
        <w:t>ды тұлғаның лауазымды адамдары, олардың жақын туыстары.</w:t>
        <w:br/>
        <w:t>Дауыс беру құқығы бар және акциялардың (қатысушылар)</w:t>
        <w:br/>
        <w:t>салымының он пайыздан артығына тікелей немесе жанама не</w:t>
        <w:br/>
        <w:t>адам заңды тұлғаның ірі қатысутысы деп танылады.</w:t>
        <w:br/>
        <w:t>Банкпен ерекше қатынастар арқылы байланыстағы адамға</w:t>
        <w:br/>
        <w:t>несие беру (банклен ерекше қатынастармен байланысты алам</w:t>
        <w:br/>
        <w:t>үшін кепілдік бару) ссы баптын 1 бөлігінін (аталған Жарлық-</w:t>
        <w:br/>
        <w:t>тый 40-бабының 3, эне (-балтарының)талаптары ескеріліп.</w:t>
        <w:br/>
        <w:t>луы мүмкін. Тауарлар мен қызмет үшін төлем рстінде, сондай-</w:t>
        <w:br/>
        <w:t>ақ несие ретінде резиденттер алатын шетел валютасы уәкілетті</w:t>
        <w:br/>
        <w:t>банктердегі олардың шотына міндетті түрде аударылуға тиісті,</w:t>
        <w:br/>
        <w:t>егер осы Заңның 4-бабына сәйкес сол резидент алған ҚР Ұлт-</w:t>
        <w:br/>
        <w:t>тық Банкінің лицензиясында басқадай көзделмеген болса («Ва-</w:t>
        <w:br/>
        <w:t>люталық реттеу туралы» Заңның 8-бабы).</w:t>
      </w:r>
    </w:p>
    <w:p>
      <w:r>
        <w:t>Бұл қылмыстың субьективтік жағы тікелей ниет түріндегі</w:t>
        <w:br/>
        <w:t>кінәмен сипатталады. Айыпты адам өзінің Қазақстан Респуб-</w:t>
        <w:br/>
        <w:t>Ликасынын уәкілетті банкке аударылуға жататын шетел валю-</w:t>
        <w:br/>
        <w:t>тасындағы қаражатының шетелден ірі мөлшерде қайтарылмай</w:t>
        <w:br/>
        <w:t>отырғандығын түйсінеді және соны тілейді.</w:t>
        <w:br/>
        <w:t>Қылмыс субьектісі -- жасы 16-ға жеткен, есі дұрыс ұйым</w:t>
        <w:br/>
        <w:t>бастығы.</w:t>
        <w:br/>
        <w:t>14.12. Кеден төлемдері мен алымдарын төлеуден жалтару</w:t>
        <w:br/>
        <w:t>(ҚК-тің 214-бабы)</w:t>
        <w:br/>
        <w:t>Бұл қылмыстын тікелей обьектісі -- кедендік-тарифтік рет-</w:t>
        <w:br/>
        <w:t>теу саласындағы қоғамдық қатынастар.</w:t>
        <w:br/>
        <w:t>Кедендік-тарифтік реттеу Қазақстан Республикасының 1991</w:t>
        <w:br/>
        <w:t>жылғы 24 желтоқсандағы «Кеден тарифі мен бажы туралы»</w:t>
        <w:br/>
        <w:t>Заңына және Қазақстан Республикасы Президентінің 1995</w:t>
        <w:br/>
        <w:t>жылғы 20 шілделегі «Қазақстан Республикасындағы кедендік</w:t>
        <w:br/>
        <w:t>іс туралы» заң күші бар Жарлығына негізделген, бұлар тауар-</w:t>
        <w:br/>
        <w:t>лар мен басқа заттарды Қазақстан Республикасының кедендік</w:t>
        <w:br/>
        <w:t>аумағына алып кіргенде және сол аумақтан сыртқа алып шық-</w:t>
        <w:br/>
        <w:t>қанда қолданылатын кедендік тарифтің құрылу және қолда-</w:t>
        <w:br/>
        <w:t>нылу тәртібін, сондай-ақ сол тауарлар мен басқа заттарға ке-</w:t>
        <w:br/>
        <w:t>ден бажын салу ережелерін белгілейді.</w:t>
        <w:br/>
        <w:t>Бұл қылмыстын заты -- кедендік төлемдер, олар: кеден</w:t>
        <w:br/>
        <w:t>бажы, Қазақстан Республикасы кеден органдарының лицен-</w:t>
        <w:br/>
        <w:t>зия бергені үшін алынатын алымдар, кедендік рәсімдеу бой-</w:t>
        <w:br/>
        <w:t>ынша біліктілік аттестатын бергені үшін алынатын алым,</w:t>
        <w:br/>
        <w:t>кедендік рәсімдеу үшін алынатын алым, тауарларды сақтаға-</w:t>
        <w:br/>
        <w:t>ны үшін алынатын кеден алымы.тауарларды алып жүргені үшін</w:t>
        <w:br/>
        <w:t>алынатын алым, алдын ала шешім қабылдағаны үшін төлем.</w:t>
        <w:br/>
        <w:t>Сонымен катар, кеден органдары заң актілерінде қарастырыл-</w:t>
        <w:br/>
        <w:t>ған тәртіпте және жағдайларда сырттан әкелінген тауарларға</w:t>
        <w:br/>
        <w:t>қосымша құн және акция үшін салық алады.</w:t>
        <w:br/>
        <w:t>Казақстан Республикасының кеден органдары, сонымен</w:t>
        <w:br/>
        <w:t>қатар, Қазақстан Республикасының зандарында белгіленген</w:t>
        <w:br/>
        <w:t>тәртіпте және жағдайларда демпингке қарсы, корғаныс жане</w:t>
        <w:br/>
        <w:t>өтемін қайтару бажларын алады (аталған Заңнын 109-бабы).</w:t>
        <w:br/>
        <w:t>99</w:t>
        <w:br/>
        <w:t>клиенттің пайдасына қабылдап алумен (есептеумен); 3) кли-</w:t>
        <w:br/>
        <w:t>ент тапсырмасы нысанындағы нұсқау немесе үшінші адамның</w:t>
        <w:br/>
        <w:t>талабы нысанындағы нұсқау бойынша ақшаны алумен және</w:t>
        <w:br/>
        <w:t>(немесе) аударумен байланысты.</w:t>
        <w:br/>
        <w:t>Банк шоттары жеке және занды тұлғалардың, заңды тұлға-</w:t>
        <w:br/>
        <w:t>лардың ерекшеленген бөлімшелерінің ағымдағы және жинақ</w:t>
        <w:br/>
        <w:t>шоттарына, сондай-ак банктің корреспонденттік шоттарына</w:t>
        <w:br/>
        <w:t>бөлінеді.</w:t>
        <w:br/>
        <w:t>Банк шоттары бойынша әртүрлі операциялар жүргізіледі.</w:t>
        <w:br/>
        <w:t>Казақстан Республикасы Президентінің 1995 жылғы 3! тамыз-</w:t>
        <w:br/>
        <w:t>дағы «Қазақстан Республикасындағы банктер және банк</w:t>
        <w:br/>
        <w:t>қызметі туралы» Жарлығының 30-бабына сәйкес, банк қызметі</w:t>
        <w:br/>
        <w:t>дегеніміз -- банк операцияларын жүзеге асыру, сондай-ақ осы</w:t>
        <w:br/>
        <w:t>бапта белгіленген өзге де операцияларды банктің жүргізуі. Бінк</w:t>
      </w:r>
    </w:p>
    <w:p>
      <w:r>
        <w:t>операцияларына: заңды тұлғалардың депозиттерін қабылдау.</w:t>
        <w:br/>
        <w:t>жеке тұлғалардын депозиттерін қабылдау, банктің және банк</w:t>
        <w:br/>
        <w:t>операцияларының кейбір түрлерің жүзеге асыратын ұйымлар-</w:t>
        <w:br/>
        <w:t>дын корреспонденттік шоттарын, сондай-ақ банктердің есеп</w:t>
        <w:br/>
        <w:t>шоттарын ашу және жүргізу. т.б.</w:t>
        <w:br/>
        <w:t>Сонымен қатар, банктер, Ұлттық Банктің лицензиясы бол-</w:t>
        <w:br/>
        <w:t>са, бірқатар өзге операцияларды да жүргізуге құқылы, оның</w:t>
        <w:br/>
        <w:t>ішінде кепілдік операцияларын да: акша нысанында орындау-</w:t>
        <w:br/>
        <w:t>ды көздейтін кепілдемелерді, кепілдіктерді және баска</w:t>
        <w:br/>
        <w:t>міндеттемелерді үшінші адам үшін беру.</w:t>
        <w:br/>
        <w:t>Жарлықтың 32-бабы осы Жарлық бойынша бапк құпиясы-</w:t>
        <w:br/>
        <w:t>на жатқызылған не күшіндегі заңға сәйкес банк коммерция-</w:t>
        <w:br/>
        <w:t>лық кұпия санатына жатқызған нақты операцияларды жүргізу</w:t>
        <w:br/>
        <w:t>шартынан баска операцияларды жүргізудің жалпы шартының</w:t>
        <w:br/>
        <w:t>ашық ақпарат болуын және олардың коммерция немесе банк</w:t>
        <w:br/>
        <w:t>құпиясынын заты болмауын міндеттейді.</w:t>
        <w:br/>
        <w:t>Бұл қылмыстың құрамы -- формальды, яғни азаматка, ұйым-</w:t>
        <w:br/>
        <w:t>ға немесе мемлекетке ірі зиян келтіру қаупін төндірген банк</w:t>
        <w:br/>
        <w:t>операциялары туралы көрінеу жалған мәлімет берілген кезден</w:t>
        <w:br/>
        <w:t>бастап қылмыс аяқталған болып танылады. Ірі зияннын</w:t>
        <w:br/>
        <w:t>мөлшері ҚК-тің 189-бабына берілген ескертуде анықталған.</w:t>
        <w:br/>
        <w:t>Бұл қылмыстың субьективтік жағы -- тікелей немесе жана-</w:t>
        <w:br/>
        <w:t>ма ниеттүріндегі кінә. Айыпты адам өзінің занды немесе жеке</w:t>
        <w:br/>
        <w:t>Тұлғалардың банк шоттары бойынша операциялар туралы</w:t>
        <w:br/>
        <w:t>көрінеу жалған мәліметтер, сол сияқты осы банктің іс жүзіндегі</w:t>
        <w:br/>
        <w:t>ҡаржы жағдайымен көрінеу қамтамасыз етілмеген кепілдемелер,</w:t>
        <w:br/>
        <w:t>кепілдіктер және өзге де міндеттемелер беріп отырғандығын</w:t>
        <w:br/>
        <w:t>түйсінеді және соны тілейді, не сондай салдардың болуына</w:t>
        <w:br/>
        <w:t>саналы түрде жол береді.</w:t>
        <w:br/>
        <w:t>Қылмыс субьектісі -- арнаулы -- 16 жасқа Толған банк</w:t>
        <w:br/>
        <w:t>қызметкері</w:t>
        <w:br/>
        <w:t>292</w:t>
        <w:br/>
        <w:t>дарды айналып өтіп немесе рәсімдеу жүргізетін уақыттан</w:t>
        <w:br/>
        <w:t>басқа кезде жібереді немесе алып өтеді. Қазакстан Республи-</w:t>
        <w:br/>
        <w:t>касы Президентінің «Қазакстан Республикасындағы кеден ісі</w:t>
        <w:br/>
        <w:t>туралы» заң күші бар Жарлығының 25 бабына сәйкес. Қазақ-</w:t>
        <w:br/>
        <w:t>стан Республикасының кеден органдары белгілеген жерлер-</w:t>
        <w:br/>
        <w:t>ден және олардын Қазақстан Республикасынын заңдарына</w:t>
        <w:br/>
        <w:t>сәйкес жұмыс істеу уақытында ғана тауарлар мен көлік құрал-</w:t>
        <w:br/>
        <w:t>дарынын Қазакстан Республикасының кедендік шекарасын</w:t>
        <w:br/>
        <w:t>кесіп өтуіне жол беріледі.</w:t>
        <w:br/>
        <w:t>Басқа жерлерден және Қазақстан Республикасы кеден</w:t>
        <w:br/>
        <w:t>органдарының жұмысынан тыс уақытта тауарлар мен көлік</w:t>
        <w:br/>
        <w:t>құралдары Қазақстан Республикасының кедендік шекарасын</w:t>
        <w:br/>
        <w:t>тек Қазақстан Республикасы кеден органдарынын рұқсатымен</w:t>
        <w:br/>
        <w:t>ғана Кесіп өте алады.</w:t>
        <w:br/>
        <w:t>Контрабанда жасаудың екінші тәсілі -- тауарларды немесе</w:t>
        <w:br/>
        <w:t>өзге құндылықтар мен заттарды жасыру. оларды құпия жерге</w:t>
        <w:br/>
        <w:t>тығу немесе табуды қиындататын баска әдістер колдану неме-</w:t>
        <w:br/>
        <w:t>се затка басқа заттын түрін беру.</w:t>
        <w:br/>
        <w:t>Заттарды кеден бақылауынан Жасырып қалу үшін қолда-</w:t>
      </w:r>
    </w:p>
    <w:p>
      <w:r>
        <w:t>нылатын айланың түрі көп. Заттарды, мысалы, киімге, аяк</w:t>
        <w:br/>
        <w:t>киімге, бас киімге. қобдиша түбіне, таяқ. шатыр саптарына,</w:t>
        <w:br/>
        <w:t>тағам ішіне тығады.</w:t>
        <w:br/>
        <w:t>Контрабанданың үшінші тәсілде кеден органдарына, сон-</w:t>
        <w:br/>
        <w:t>дай-ақ шекара бакылауын жүзеге асыратын адамдарға жарам-</w:t>
        <w:br/>
        <w:t>сыз, заңсыз жолмен алынған, жалған, сондай-ақ жалған</w:t>
        <w:br/>
        <w:t>мәліметтер кірген құжаттар ұсынады, жасанды мөрлер, морта-</w:t>
        <w:br/>
        <w:t>бандар, пломбалар, кедендік ұқсастырудың басқа да сондай</w:t>
        <w:br/>
        <w:t>құралдарын пайдаланады немесе басқа обьектілерге жататын</w:t>
        <w:br/>
        <w:t>шын ұқсастыру құралдарын ұсынады.</w:t>
        <w:br/>
        <w:t>Бұл тәсіл контрабанданың ең көп таралған және қауіпті</w:t>
        <w:br/>
        <w:t>түрлерінің бірі, себебі -- құжаттарды алдамшы жолмен колда-</w:t>
        <w:br/>
        <w:t>ну арқылы шетелге әртүрлі кұнды шикізат пен матерпалдар-</w:t>
        <w:br/>
        <w:t>ды, қуат көздерін (мұнай, бензин. мазут), т.б. көптегі алып ке-</w:t>
        <w:br/>
        <w:t>туге мүмкіндік туады. Мұндай ірі масштабты операциялардан</w:t>
        <w:br/>
        <w:t>мемлекет ондаған. жүздеген мың доллар зиян шегеді.</w:t>
        <w:br/>
        <w:t>Контрабанданы осы тәсілмен жасағанда айыптының</w:t>
        <w:br/>
        <w:t>әрекетін құжаттарды бұрмалағандығы немесеколдан жасаған-</w:t>
        <w:br/>
        <w:t>дығы үшін қосымша саралаудын қажеттілігі жоқ. себебі бұл</w:t>
        <w:br/>
        <w:t>әрекеттер контрабанда жасаудың осы тәсілінін міндетті ни-</w:t>
        <w:br/>
        <w:t>шандары болып табылады.</w:t>
        <w:br/>
        <w:t>Контрабанда жасаудың тәртінші және бесініпі тәсілдерінде</w:t>
        <w:br/>
        <w:t>алып өтугетыйым салынған немесе шек қопылған неайналым-</w:t>
        <w:br/>
        <w:t>алып өту дегеніміз -- «тауарларды және көлік құралдарын кез</w:t>
        <w:br/>
        <w:t>келген тәсілмен Қазақстан Республикасының кедендік аума-</w:t>
        <w:br/>
        <w:t>ғына алын кірумен немесе сол аймақтан алып шығумен байлЛа-</w:t>
        <w:br/>
        <w:t>нысты әрекет жасау, оған халықаралық жіберулер мен өткізу.</w:t>
        <w:br/>
        <w:t>құбырмен тасымалдау көлігін және электр жүйесін пайдалану</w:t>
        <w:br/>
        <w:t>да кіреді. Көрсетілген әрекеттерге мыналар жатады: Қазақстан</w:t>
        <w:br/>
        <w:t>Республикасынын кедендік аумағына тауарларды және көлік</w:t>
        <w:br/>
        <w:t>құралдарын алып кіру, оның ішінде, еркін кедендік қаймалар-</w:t>
        <w:br/>
        <w:t>дың аумағына Қазакстан Республикасының кедендік аумағы-</w:t>
        <w:br/>
        <w:t>ның калған бөлігіне алып кіру-- Казакстан Республикасының</w:t>
        <w:br/>
        <w:t>кедендік шекарасын іс жүзінде кесіп оту; басқа жағдайлар-</w:t>
        <w:br/>
        <w:t>да -- Казақстан Республикасының кедендік аумағынан тыс</w:t>
        <w:br/>
        <w:t>жаққа, не еркін кедендік зоналар аумағына, немесе еркін қой-</w:t>
        <w:br/>
        <w:t>маларға тауарлар мен көлік құралдарын алып шығу ниетін</w:t>
        <w:br/>
        <w:t>жүзеге асыруға тікелей бағытталған әрекеттер жасау,атап айт-</w:t>
        <w:br/>
        <w:t>канда -- кедендік декларация беру».</w:t>
        <w:br/>
        <w:t>Сонымен, тауарларды немесе басқа заттарды алып кіргенде</w:t>
        <w:br/>
        <w:t>Қазақстан Республикасының кедендік шекарасы іс жүзінде</w:t>
        <w:br/>
        <w:t>кесіп өтіледі, ал алып шыққанда -- кедендік декларация</w:t>
        <w:br/>
        <w:t>беріледі. Сондықтан да, Қазақстан Республикасының кедендік</w:t>
        <w:br/>
        <w:t>аумағына алып кіргенде, оның ішінде еркін кедендік зоналар</w:t>
        <w:br/>
        <w:t>аумағы мен сркін қоймалардан кедендік аумақтың басқа</w:t>
        <w:br/>
        <w:t>бөлігіне алып кіргенде тауарлар мен басқа заттардың кедендік</w:t>
        <w:br/>
        <w:t>шекараны іс жүзінде кесіп өткен кезінен бастап, ал тауарлар-</w:t>
        <w:br/>
        <w:t>ды кедендік аймақтан алып шыққанда, сондай-ақ оларды Қазақ-</w:t>
        <w:br/>
        <w:t>стан Республикасы кедендік аумағының қалған бөлігінен еркін</w:t>
        <w:br/>
        <w:t>кедендік зоналар аумағына және еркін қоймаларға алып</w:t>
        <w:br/>
        <w:t>кіргенде -- кедендік декларация берген кезден бастап контра-</w:t>
        <w:br/>
        <w:t>банда аяқталған қылмыс болып саналады.</w:t>
        <w:br/>
        <w:t>Алып өту мына тәсілдердің біреуі арқылы жасалуы мүмкін:</w:t>
        <w:br/>
        <w:t>ГІ) кедендік бақылауды айналып өту; 2) кедендік бақылаудан</w:t>
      </w:r>
    </w:p>
    <w:p>
      <w:r>
        <w:t>жасыру; 3) кедендік ұқсастыру құжаттарын немесе құралда-</w:t>
        <w:br/>
        <w:t>рын алдап пайдалану; 4) декларация жасамау. не 5) кедендік</w:t>
        <w:br/>
        <w:t>шекара арқылы алып отуге тыйым салынған немесе Шектеу</w:t>
        <w:br/>
        <w:t>салынған заттар мен құндылықтарды жалған декларациялау.</w:t>
        <w:br/>
        <w:t>Казақстан Республикасы Жоғарғы Соты Пленумының</w:t>
        <w:br/>
        <w:t>«Контрабанда үшін қылмыстық жауапкершілік туралы зандар-</w:t>
        <w:br/>
        <w:t>ды қолдану практикасы туралы» қаулысының 5 бөлігіне сәйкес,</w:t>
        <w:br/>
        <w:t>контрабанда жасаудың жоғарыдағы бірінші тәсілінде -- кон-</w:t>
        <w:br/>
        <w:t>трабанда заттарын кеден бекеттерін. өткізу пункттерін және</w:t>
        <w:br/>
        <w:t>кедендік рәсімдеу жүргізу үшін Қазақстан Республикасынын</w:t>
        <w:br/>
        <w:t>зандарымен және келен органдарымен белгіленген басқа орын-</w:t>
        <w:br/>
        <w:t>195</w:t>
        <w:br/>
        <w:t>Тауар ретінде алып өтілетін тауарлар мен көлік құралдары-</w:t>
        <w:br/>
        <w:t>ның кедендік құны кедендік төлемдерді есептеуге негіз бола-</w:t>
        <w:br/>
        <w:t>ды (Жарлықтың 121-бабы).</w:t>
        <w:br/>
        <w:t>Бұл қылмыстың обьективтік жағы --толық көлемде немесе</w:t>
        <w:br/>
        <w:t>жарым-жартылай төлеуге жататын кедендік толемдер мен</w:t>
        <w:br/>
        <w:t>алымдарды толеуден жалтару түріндегі әрекетсіздік. Бұл жағ-</w:t>
        <w:br/>
        <w:t>дайда, осы бапқа берілген ескертуге сәйкес, толенбеген</w:t>
        <w:br/>
        <w:t>кедендік төлемдер мен алымдардың құны ірі мөлшерде, яғни</w:t>
        <w:br/>
        <w:t>бір мын айлық есептік көрсеткіштен асатын болуы тиіс. Со-</w:t>
        <w:br/>
        <w:t>нымен қатар, айыпты адамның нақты кедендік төлемдер мен</w:t>
        <w:br/>
        <w:t>алымдарды төлеугз міндеттемесінің және оларды төлеу</w:t>
        <w:br/>
        <w:t>мүмкіндігінің бар екендігін аныктау қажет. Қазақстан Респуб-</w:t>
        <w:br/>
        <w:t>ликасы Президентінің жоғарыда аталған Жарлығына сәйкес,</w:t>
        <w:br/>
        <w:t>Қазақстан Республикасының кедендік шекарасы арқылы тау-</w:t>
        <w:br/>
        <w:t>арлар, көлік құралдарын алып өтуші адамдар кедендік</w:t>
        <w:br/>
        <w:t>төлемдерді төлеуге міндетті. Кедендік төлемдер лекларашия</w:t>
        <w:br/>
        <w:t>қабылданғанша немесе қабылдаған кезде төленеді.</w:t>
        <w:br/>
        <w:t>Егер кедендік декларация дер кезінде берілмесе, онда</w:t>
        <w:br/>
        <w:t>кедендік төлемдерді төлеу мерзімі кедендік декларацияны беру</w:t>
        <w:br/>
        <w:t>мерзімі өткен күннен бастап саналады (Жарлықтың 135-бабы).</w:t>
        <w:br/>
        <w:t>Кеден ісі бойынша уәкілетті мемлекеттік орган белгілеген</w:t>
        <w:br/>
        <w:t>тәртіпте кеден органдары өнеркәсіптік өңдеуге арналған, сырт-</w:t>
        <w:br/>
        <w:t>тан әкелінетін шикізаттар мен материалдарға кеден бажын</w:t>
        <w:br/>
        <w:t>төлеуді кейінге қалдырады немесе бөлшектеп төлеуге рұқсат</w:t>
        <w:br/>
        <w:t>береді (Жарлықтын 137-бабының 1 және 2 бөліктері).</w:t>
        <w:br/>
        <w:t>Кедендік төлемдер мен алымдарды төлеуден жалтару</w:t>
        <w:br/>
        <w:t>дегеніміз: -- кедендік төлемдер мен алымдарды төлеуден бо-</w:t>
        <w:br/>
        <w:t>сатқан немесе олардың мөлшерін азайтқан жалған мәліметтер</w:t>
        <w:br/>
        <w:t>ұсыну;</w:t>
        <w:br/>
        <w:t>-- төленген кедендік төлемдерді қайтаруға, төлемлер және</w:t>
        <w:br/>
        <w:t>өтемдер алуға немесе оларды қайтармауға, не толық колемде</w:t>
        <w:br/>
        <w:t>қайтармауға құқык беретін жалған мәліметтері бар құжаттар</w:t>
        <w:br/>
        <w:t>ұсыну;</w:t>
        <w:br/>
        <w:t>-- Кедендік төлемдер мен алымдарды төлеу мерзімін сақта-</w:t>
        <w:br/>
        <w:t>мау (Жарлықтың 293-295-баптары).</w:t>
        <w:br/>
        <w:t>Бұл қылмыстың құрамы -- формальды. яғни ол келендік</w:t>
        <w:br/>
        <w:t>төлемдер мен алымдарды төлеу мерзімі өткен кезден бастап</w:t>
        <w:br/>
        <w:t>аяқталған болып саналады.</w:t>
        <w:br/>
        <w:t>Қылмыстың субһективтік жағы тікелей ниет түріндегі</w:t>
      </w:r>
    </w:p>
    <w:p>
      <w:r>
        <w:t>кінәмен сипатталады. Айыпты адам өзінің ірі мөлшердегі</w:t>
        <w:br/>
        <w:t>кедендік төлемдер мен алымдарды төлеуден жалтарып отырға-</w:t>
        <w:br/>
        <w:t>нын түйсінеді, соны қалайды.</w:t>
        <w:br/>
        <w:t>Қылмыс суӛһектісі - жасы 16-ға толған есі дұрыс адам</w:t>
        <w:br/>
        <w:t>Оқу құралы</w:t>
        <w:br/>
        <w:t>Алауханов Есберген Оразұлы</w:t>
        <w:br/>
        <w:t>ҚЫЛМЫСТЫҚ ҚҰҚЫҚ</w:t>
        <w:br/>
        <w:t>(Ерекше бөлім)</w:t>
        <w:br/>
        <w:t>Редакторы Р. Б. Асанбай</w:t>
        <w:br/>
        <w:t>Көркемдеуші-техникалық редакторы С. Жапарова</w:t>
        <w:br/>
        <w:t>Беттеуші Ф. Нуратдинова</w:t>
        <w:br/>
        <w:t>ИБ Х9439</w:t>
        <w:br/>
        <w:t>Теруге 17.07.2000 жіберілді. Басуға 9.11.2000 қол койылды. Пішімі 84х102/22.</w:t>
        <w:br/>
        <w:t>Офсеттік басылыс. Қағазы газеттік. Қаріптүрі «Таймс». Шартты баспа Табағы 11 8.</w:t>
        <w:br/>
        <w:t>Шартты бояулы беттаңбасы 12,1. Есептік баспа табағы 13.24. Таралымы 5000 дана.</w:t>
        <w:br/>
        <w:t>Тапсырыс /94248.</w:t>
        <w:br/>
        <w:t>Қазақстан Республикасы Әділет министрлігінің «Жеті жарғы» жабык</w:t>
        <w:br/>
        <w:t>акционерлік қоғамы. 480013, Алматы қаласы, Абай данғылы. 10-үй.</w:t>
        <w:br/>
        <w:t>“Нәлиграфресурсы” ЖШС. 480016, Алматы қаласы. А. Бөкейханов көшесі,</w:t>
        <w:br/>
        <w:t>475465.</w:t>
        <w:br/>
        <w:t>«Дәуір» ЖАҚ «Кітип» өндірістік бірлестігі. 480009. Алматы қиласы, Гага-</w:t>
        <w:br/>
        <w:t>рин данғылы. 93-үй.</w:t>
        <w:br/>
        <w:t>«Желі жарғы» ЖАҚ лиапозитипінен басылған.</w:t>
        <w:br/>
        <w:t>Сақтау -- жасанды ақшаның және бағалы қағаздардың ай-</w:t>
        <w:br/>
        <w:t>ыпты адамның иелігінде болуы (өзімен бірге, үй-жайындл, жа-</w:t>
        <w:br/>
        <w:t>сырын жерінде, т.б.)</w:t>
        <w:br/>
        <w:t>Сату -- жасанды ақшаны немесе бағалы кағаздарды айна-</w:t>
        <w:br/>
        <w:t>лымға жіберу. Оны жүзеге асыру тәсілдері әрқилы -- тауарлар</w:t>
        <w:br/>
        <w:t>немесе көрсетілген қызмет үшін төлеу, валютаға айырбастау.</w:t>
        <w:br/>
        <w:t>ақша ұсақтау, сыйға тарту, қарылға беру, т.б.</w:t>
      </w:r>
    </w:p>
    <w:p>
      <w:r>
        <w:t>Ең бастысы -- бұл заттарды айыптының басқа адамға беруі.</w:t>
        <w:br/>
        <w:t>Қылмыс құрамы -- формальды. Осы үш әрекеттің біреуі</w:t>
        <w:br/>
        <w:t>жасалған кезден бастап қылмыс аяқталған болып саналады.</w:t>
        <w:br/>
        <w:t>Бұл қылмыстың субһективтік жағы -- тікелей ниет түріндегі</w:t>
        <w:br/>
        <w:t>кінә. Айыпты өзінің жалған ақшаны және бағалы кағазларды</w:t>
        <w:br/>
        <w:t>жасағанын, сақтағанын және сатқанын түйсінеді. сол әрекет-</w:t>
        <w:br/>
        <w:t>терді жасауды тілейді. Қылмыс құрамының осы элементінің</w:t>
        <w:br/>
        <w:t>міндетті нышаны -- арнаулы мақсат -- жалған ақшаны немесе</w:t>
        <w:br/>
        <w:t>бағалы қағаздарды жасап немесе сақтап, оларды сату.</w:t>
        <w:br/>
        <w:t>Қылмыс субьектісі -- жасы 16-ға толған, есі дұрыс адам.</w:t>
        <w:br/>
        <w:t>Осы баптың 2 бәлігі мынадай саралаушы нышандарды</w:t>
        <w:br/>
        <w:t>көздейді: ірі мөлшерде жасалған және жалған ақша немесе</w:t>
        <w:br/>
        <w:t>бағалы қағаздар жасағаны немесе сатқаны үшін бұрын соттал-</w:t>
        <w:br/>
        <w:t>ған адам жасаған әрекеттер.</w:t>
        <w:br/>
        <w:t>Заңда ірі зиянның сандық критерийі анықталмаған. Онын</w:t>
        <w:br/>
        <w:t>мөлшері әрбір нақты жағдайларда жасалған әрекетке байла-</w:t>
        <w:br/>
        <w:t>нысты анықталады.</w:t>
        <w:br/>
        <w:t>Адам жалған ақша және бағалы қағаздар жасағаны, сақта-</w:t>
        <w:br/>
        <w:t>ғаны және сатқаны үшін бұрын сотталған деп танылады, егер</w:t>
        <w:br/>
        <w:t>сол қылмыс үшін соттылығы қылмыстық заңға сәйкес алын-</w:t>
        <w:br/>
        <w:t>баған немесе жойылмаған болса.</w:t>
        <w:br/>
        <w:t>Осы баптың 3 тармағында бұл әрекеттерді ұйымдасқан топ-</w:t>
        <w:br/>
        <w:t>тың жасағаны үшін жауаптылык көзделген, ҚК-тің 31-бабы-</w:t>
        <w:br/>
        <w:t>ның 3 бөлігіне сәйкес осы қылмысты жасау үшін алдын ала</w:t>
        <w:br/>
        <w:t>біріккен екі және одан көп адамдар тобы ұйымдасқан топ деп</w:t>
        <w:br/>
        <w:t>Танылады.</w:t>
        <w:br/>
        <w:t>1411. Несиені зансыз алу және мақсатсыз пайдалану (ҚК-тін 194-бабы)... 179</w:t>
        <w:br/>
        <w:t>14.2. Несиелік берешекті өтеуден әдейі жалтару (ҚК-тің 193-блбы)</w:t>
        <w:br/>
        <w:t>14.3. Бағалы қағаздарды шығару (эмиссия) тәртібін бүзу (ҚҚ-тіп 202-бабы).</w:t>
        <w:br/>
        <w:t>14.4. Бағалы қағаздарды ұстаушылар тізіміне көрінеу жалған незіметтер</w:t>
        <w:br/>
        <w:t>енгізу (КК-тің203-бабы).........22.......21.</w:t>
        <w:br/>
        <w:t>14.5. Бағалы кагаздармен жүргізілген олерация</w:t>
        <w:br/>
        <w:t>жалған мәліметтер беру (КК-тіп 204-бабы)...</w:t>
        <w:br/>
        <w:t>14.6. Бағалы қағаздармен операциялар жүрг</w:t>
        <w:br/>
        <w:t>186</w:t>
        <w:br/>
        <w:t>(КК-тін 205-бабы)... олмм-487</w:t>
        <w:br/>
        <w:t>14.7. Жалған төлем карточкалары мен өзге төлем және есеп айырысу</w:t>
        <w:br/>
        <w:t>құжаттарын жасау немесе сату (ҚК-тің 207-бабы)... 188</w:t>
        <w:br/>
        <w:t>14.8. Жалған ақша немесе бағалы қағаздар жасау пем сату</w:t>
        <w:br/>
        <w:t>(ҚК-тің 206-бабы)...</w:t>
        <w:br/>
        <w:t>14.9. Акциздік алым марк:</w:t>
        <w:br/>
        <w:t>ҚК-тің 208-бабы)...............</w:t>
        <w:br/>
        <w:t>4.19. Экономикалық контрабанда(ҚК-тін 209-бабы</w:t>
        <w:br/>
        <w:t>14.11. Шетел валютасындағы қаражатты шетелден қа!</w:t>
        <w:br/>
        <w:t>(ҚК-тің 213-бабы)........2м.2мммм 1.</w:t>
        <w:br/>
        <w:t>14.12. Кеден төлемлері мен алымдарын төлеуден 2</w:t>
        <w:br/>
        <w:t>қарасқан т а а а е 199</w:t>
        <w:br/>
        <w:t>18.13. Банк операциял: ұры тур і лган мәліметтер беру</w:t>
      </w:r>
    </w:p>
    <w:p>
      <w:r>
        <w:t>(ҚК-тіп 219-бабы)...</w:t>
        <w:br/>
        <w:t>14.14. Банктің ақша У 203</w:t>
        <w:br/>
        <w:t>14.15. Азаматтың салық тәлеуден жалтаруы (КҚ-тің эіабы). 2206</w:t>
        <w:br/>
        <w:t>4.16. Ұйымдарға салынатын салықты төлеуден жалтару (ҚК-тің 222-бабы)..208</w:t>
        <w:br/>
        <w:t>15-тарау. Сауда және қызмет көрсету саласындағы қылмыистар..............ə. 29</w:t>
        <w:br/>
        <w:t>18.1. Көпшілік сауда-саттықтар мен аукциондарды өткізудің белгіленген</w:t>
        <w:br/>
        <w:t>189</w:t>
        <w:br/>
        <w:t>-9І</w:t>
        <w:br/>
        <w:t>4193</w:t>
        <w:br/>
        <w:t>198</w:t>
        <w:br/>
        <w:t>.201</w:t>
        <w:br/>
        <w:t>тәртібін әдейі бүзу (ҚК-тін 197-бабы) 209</w:t>
        <w:br/>
        <w:t>15.2. Тұтынушыларды алдау (ҚК-тің 223-бабы). 210</w:t>
        <w:br/>
        <w:t>18.2. Заңсызсыйақы алу (КК-тің 224-бабы). 212</w:t>
        <w:br/>
        <w:t>16-тарау. Экономикалық кызмет саласындағы басқа да қылмыстар. .213</w:t>
        <w:br/>
        <w:t>16.1. Компьютерлік ақпаратқа заңсыз кіру, ЭЕМ үшін зиянды бағдарлаз</w:t>
        <w:br/>
        <w:t>ларды жасау. пайдалану және тарату (ҚК-тің 227-бабы) 212</w:t>
        <w:br/>
        <w:t>16.2. Жалған ақша немесе бағалы қағаздар жасау немесе сату</w:t>
        <w:br/>
        <w:t>(ҚК-тін 206-бабы).............2..а..а12000..0 аа ыы а ыыаТлУлМƏƏ ЗДЫ</w:t>
        <w:br/>
        <w:t>Жинакталған жылдық табыс пен жасалған шегерістер ту-</w:t>
        <w:br/>
        <w:t>ралы декларацияны занды тұлғалар жергілікті жердегі салық,</w:t>
        <w:br/>
        <w:t>тіркейтін салық қызметі органдарына есепті жылдан кейінгі</w:t>
        <w:br/>
        <w:t>жылдың 31 наурызына дейін береді.</w:t>
        <w:br/>
        <w:t>Қылмыстың өбһективтік жағы мына түрлердегі іс-әрекет:</w:t>
        <w:br/>
        <w:t>І) Декларапия беру міндетті бола тұрып жинақталған жыллық</w:t>
        <w:br/>
        <w:t>табыс туралы декларация бермеу; 2) Декларацияға Немесе</w:t>
        <w:br/>
        <w:t>бухгалтерлік құжаттарға табыстар немесе шығыстар жайында</w:t>
        <w:br/>
        <w:t>көрінеу бұрмаланған мәліметтер енгізу. Бухгалтерлік есеп</w:t>
        <w:br/>
        <w:t>жүргізу тәртібі КР Президентінін 1995 жылғы 26 желтоксан-</w:t>
        <w:br/>
        <w:t>дағы «Бухгалтерлік есеп туралы» заң күші бар Жарлығымен</w:t>
        <w:br/>
        <w:t>реттеледі. Бухгалтерлік есептің міндеті -- әзінің шаруашылық</w:t>
        <w:br/>
        <w:t>қызметін жүзеге асыру барысында субьектінің Қазақстан Рес-</w:t>
        <w:br/>
        <w:t>публикасының зандарын сақтайтындығын бақылауы үшін</w:t>
        <w:br/>
        <w:t>мемлекеттік органдарды қажетті ақпараттармен қамтамасыз ету.</w:t>
        <w:br/>
        <w:t>3.Салық салудың басқа обьектілерін немесе өзгедей міндетті</w:t>
        <w:br/>
        <w:t>төлемдерді жасыру.</w:t>
        <w:br/>
        <w:t>Егер бұл іс-әрекет салықты немесе басқа да міндетті</w:t>
        <w:br/>
        <w:t>тәлемдерді ірі мөлшерде, яғни екі мың айлық есептік</w:t>
        <w:br/>
        <w:t>көрсеткіштен асатын сомада, төлемеуге әкеп соқтырса, онда</w:t>
        <w:br/>
        <w:t>қылмыстық жауапкершілік болады.</w:t>
        <w:br/>
        <w:t>Қылмыстың субьективтік жағы тікелей ниетпен сипатталады.</w:t>
        <w:br/>
        <w:t>Қылмыс субһектісі - арнаулы -- жасы 16-ға толған,</w:t>
        <w:br/>
        <w:t>бухгалтерлік есеп жүргізуді ұйымдастыруға жауапты,</w:t>
        <w:br/>
        <w:t>бухгалтерлік кұжаттарға қол қоюға құқылы. салық төлеу тура-</w:t>
        <w:br/>
        <w:t>лы құжаттарды рәсімдеуге және салық органдарына беруге</w:t>
        <w:br/>
        <w:t>міндетті, есі дұрыс адам.</w:t>
      </w:r>
    </w:p>
    <w:p>
      <w:r>
        <w:t>Осындай кұжаттарды салық органдарына берген кезден бас-</w:t>
        <w:br/>
        <w:t>тап қылмыс аяқталған болып саналады.</w:t>
        <w:br/>
        <w:t>І5-тарау</w:t>
        <w:br/>
        <w:t>САУДА ЖӘНЕ ҚЫЗМЕТ КӨРСЕТУ САЛАСЫНДАҒЫ</w:t>
        <w:br/>
        <w:t>ҚЫЛМЫСТАР</w:t>
        <w:br/>
        <w:t>15.1. Көпшілік сауда-саттықтар мен аукциондарды өткізудің</w:t>
        <w:br/>
        <w:t>белгіленген тәртібін әдейі бұзу</w:t>
        <w:br/>
        <w:t>СКК-тің 197-бабы)</w:t>
        <w:br/>
        <w:t>Бұл қылмыстын тікелей обһектісі-- көпшілік сауда-саттық-</w:t>
        <w:br/>
        <w:t>тарын өткізу саллсында қалыптасатын қоғамдық катынастар.</w:t>
        <w:br/>
        <w:t>Қазақстан Республикасы Президентінің 1995 жылғы 22 жел-</w:t>
        <w:br/>
        <w:t>тоқсандағы «Жекешелендіру туралы» заң күші бар Жарлығы-</w:t>
        <w:br/>
        <w:t>на сәйкес, сауда-саттықта сату жекешелендірудің бір түрі бо-</w:t>
        <w:br/>
        <w:t>лып табылады. Сауда-саттық аукцион немесе тендер түрінде</w:t>
        <w:br/>
        <w:t>әткізіледі. Ен жоғары бага ұсынған тұлға аукционда женгеп</w:t>
        <w:br/>
        <w:t>МАЗМҰНЫ</w:t>
        <w:br/>
        <w:t>1-бөлім. Жеке адамға қарсы қылмыс</w:t>
        <w:br/>
        <w:t>1-тарау. Жеке адамға қарсы кылмыс ұғымы және олардың түрлері............3</w:t>
        <w:br/>
        <w:t>2-тарау. Өмірге қарсы қылмыстар.</w:t>
        <w:br/>
        <w:t>2.1. Алам өлтіру (ҚК-тің 96-бабы).</w:t>
        <w:br/>
        <w:t>2.2. Қылметтік іс-әрекетін жүзеге асыруына не кәсіби пемесе қогамдық боры-</w:t>
        <w:br/>
        <w:t>шын орындауына байланысты адамды немесе оның жақындарын өлтіру (ҚК-</w:t>
        <w:br/>
        <w:t>тің 96-бабы 2 бөлігінің «б» тармағы)............... 19:</w:t>
        <w:br/>
        <w:t>2.3. Дәрменсіз жағдайда екендігі айыпкерге белгілі:</w:t>
        <w:br/>
        <w:t>сиякты аламды ұрлаумен не адамды кепілге алумен ұштасқан жагд;</w:t>
        <w:br/>
        <w:t>адамәлтіру (ҚК-тің 96-бабы 2 бөлігінің «в» тармағы)</w:t>
        <w:br/>
        <w:t>2.4. Жүкті екендігі айыпкерге белгілі әйелді әлтіру (КК-тіп 96-6: ТІ</w:t>
        <w:br/>
        <w:t>2 бөлігінің «ғ» тармағы).</w:t>
        <w:br/>
        <w:t>2.3. Аса киТыДЕЛДІКТейгад өлтіру (Ке -тіңд</w:t>
        <w:br/>
        <w:t>96-бабы Белла қ «о» тармағы).</w:t>
        <w:br/>
        <w:t>2.7. Аламолтіруді ұйымдасқан топтын, ж</w:t>
        <w:br/>
        <w:t>бӨЛШІНІН, «Жә тармагы)</w:t>
        <w:br/>
        <w:t>8. Найла табу мақсаты:</w:t>
        <w:br/>
        <w:t>о -Әабы 2бәлігінің «3» тармагы).</w:t>
        <w:br/>
        <w:t>2.9. Бұзақылық ниетпен алам өлтіру (ҚК-тің 96- бабы 2белігішіп өн» тарыяғы)...,20</w:t>
        <w:br/>
        <w:t>2.40. Басқа қылмысты жасыру немесе оны жасауды жеңілдету мақсатымен</w:t>
        <w:br/>
        <w:t>жасалған, сол сияқты зсрлауға немесе жыныстық қатынас сипатындағы</w:t>
        <w:br/>
        <w:t>күш коллану әрекеттерімен үштлекан адам өлтіру (ҚК-тін 96-блбы</w:t>
        <w:br/>
        <w:t>Эболігіпін «К»тармагы)....</w:t>
        <w:br/>
        <w:t>2.1. Әлеуметтік, ұлттық. нәсілдік, діни өшпенділік немесе ариядық не қалы</w:t>
        <w:br/>
        <w:t>кек себейі бойынш: адам өлтіру (ҚК-тің 96-бабы 2 боөлігініп «Л» тармағы). %</w:t>
        <w:br/>
        <w:t>2. Жәбірлепушінін мүшелерін немесе тінін пайдалану мақсатында</w:t>
        <w:br/>
        <w:t>алған адам өлтіру (ҚК-тің 96-бабы 2 болігінің «м» тармағы).</w:t>
        <w:br/>
        <w:t>2.12. Жаңатуган сәбиді шиасының өлтіруі (КК-тін 97-</w:t>
        <w:br/>
        <w:t>2.14. Жап күйзелісі жағдайында лдамеөлтіру(КК-тіл95-</w:t>
        <w:br/>
        <w:t>2.15. Қажетті қорғаныс шегінен шығу кезінде жасалған кісі өлтіру</w:t>
        <w:br/>
        <w:t>(КК-тін99бабы)..</w:t>
        <w:br/>
        <w:t>2.16. Қылмыс жасағш адамды ұстау үшін қажетті шаралардың Іпегінен</w:t>
        <w:br/>
        <w:t>шыгу кезінде жасалған кісі өлтіру (ҚК-тін 100-бабы)</w:t>
      </w:r>
    </w:p>
    <w:p>
      <w:r>
        <w:t>2.17. Абайсызда кісі өлтіру (ҚК-тің 101-бабы)... 2</w:t>
        <w:br/>
        <w:t>2Л1Е. Әзіп-өзі өлтіруге денін! жеті КК-тін 102 өреде олаттыу «ӨНЕ</w:t>
        <w:br/>
        <w:t>290</w:t>
        <w:br/>
        <w:t>Заңсыз сыйақыны тапсырыс берушінің ынтасымен алу, егер</w:t>
        <w:br/>
        <w:t>қорқытып алушылық орын алмаса, қылмыс болып табылмайды.</w:t>
        <w:br/>
        <w:t>Сыйақы алуға негіз болған атқарылған жұмыс немесе</w:t>
        <w:br/>
        <w:t>көрсетілген қызмет сыйақы алушының жарғыларда, нұскаулар-</w:t>
        <w:br/>
        <w:t>да,ережелерде, енбек шарттарында, контрактілерде көрсетілген</w:t>
        <w:br/>
        <w:t>қызметтік міндеті шеңберінде болуға тиіс. Бұл жағдайда</w:t>
        <w:br/>
        <w:t>қызметкердің оз міндетін тұрақты немесе уақытша немесе ар-</w:t>
        <w:br/>
        <w:t>найы өкілеттік бойынша аткарғандығынын манызы жоқ.</w:t>
        <w:br/>
        <w:t>Сыйақыны, жеңілдіктерді немесе мүліктік сипаттағы қызметтер-</w:t>
        <w:br/>
        <w:t>ді алған кезден бастап қылмыс аяқталған болып танылады.</w:t>
        <w:br/>
        <w:t>Қылмыстың субьективтік жағы тікелей ниетпен сипаттала-</w:t>
        <w:br/>
        <w:t>ды. Айыпты өзінің заңсыз сыйақыны, жеңілдікті немесе қыз-</w:t>
        <w:br/>
        <w:t>мет көрсетуді корқыту жолымен алып отырғандығын түйсінеді,</w:t>
        <w:br/>
        <w:t>соны тілейді.</w:t>
        <w:br/>
        <w:t>Қылмыстың субһектісі -- жасы 16-ға толған, лауазым несі</w:t>
        <w:br/>
        <w:t>болып табылмайтын. егер қылмыс мемлекеттік емес ұйымда</w:t>
        <w:br/>
        <w:t>жасалса -- басқару қызметін атқармайтын адам.</w:t>
        <w:br/>
        <w:t>Лауазымды адам түсінігі ҚК-тің 228-бабына берілген талдау-</w:t>
        <w:br/>
        <w:t>да келтірілген. Қылмысқа басқа адамдар дл, оның ішінде ҚК-тің</w:t>
        <w:br/>
        <w:t>22% және 307-баптарына берілген ескертуде көрсетілген адамдар</w:t>
        <w:br/>
        <w:t>да қатысушы болуы мүмкін, егер олар осы қылмысқа айдап салу-</w:t>
        <w:br/>
        <w:t>шылар. көмектесушілер немесе оны ұйымдастырушылар болса.</w:t>
        <w:br/>
        <w:t>КК-тің 231 бабының 3 және 4 бөліктерінде және 311-ба-</w:t>
        <w:br/>
        <w:t>бында көзделген қылмыстан бұл бапта көзлелген қылмыс, ең</w:t>
        <w:br/>
        <w:t>алдымен, қылмыс субьектісі бойынша өзгеше.</w:t>
        <w:br/>
        <w:t>Заңсыз сыйақы алудың сараланған түрлері -- бұл қылмыс-</w:t>
        <w:br/>
        <w:t>ты бірнеше рет немесе ірі мөлшерде жасау.</w:t>
        <w:br/>
        <w:t>Егер, адамның алған сыйақысының сомасы немесе оған</w:t>
        <w:br/>
        <w:t>көрсетілген жеңілдіктің немесе қызметтің құны үш жүз айлық</w:t>
        <w:br/>
        <w:t>есептік көрсеткіштен асса, заңсыз сыйақы алу ірі мөлшерде</w:t>
        <w:br/>
        <w:t>жасалған болып саналады. Ірі мөлшерді анықтағанда әртүрлі</w:t>
        <w:br/>
        <w:t>адамдардан неше қайтара алған сыйақылардың жалпы сомасы</w:t>
        <w:br/>
        <w:t>емес, жеке алынған әрбір сома ескеріледі.</w:t>
        <w:br/>
        <w:t>16-тарау</w:t>
        <w:br/>
        <w:t>ЭКОНОМИКАЛЫҚ ҚЫЗМЕТ САЛАСЫНДАҒЫ БАСҚА ДА.</w:t>
        <w:br/>
        <w:t>ҚЫЛМЫСТАР</w:t>
        <w:br/>
        <w:t>16.1. Компьютерлік ақпаратқа зансыз кіру, ЭЕМ үшін зиянды</w:t>
        <w:br/>
        <w:t>бағдарламаларды жасау, пайдалану және тарату</w:t>
        <w:br/>
        <w:t>(ҚК-тің 227-бабы)</w:t>
        <w:br/>
        <w:t>Бұл қылмыстың обьектісі деп ақпараттардың және ЭЕМ-ді</w:t>
        <w:br/>
        <w:t>пайдалана отырып оларды өңдеу жүйесінің клхіпсізлігін күле-</w:t>
        <w:br/>
        <w:t>туге байланысты қоғамдық қатынастарды есептеу кажет</w:t>
      </w:r>
    </w:p>
    <w:p>
      <w:r>
        <w:t>Қылмыс субьектісі -- сауда, қоғамдық тамақтандыру, тұрмыс-</w:t>
        <w:br/>
        <w:t>тық қызмет көрсету кәсіпорындарының қызметкерлері, сауда,</w:t>
        <w:br/>
        <w:t>қызмет көрсету саласында кәсіпкер ретінде тіркелген азамат.</w:t>
        <w:br/>
        <w:t>КК-тің 223-бабының 2 бәлігінде осы іс-әрекетті:</w:t>
        <w:br/>
        <w:t>а)тұтынушыларды алдағаны үшін бұрын сотталған адамның;</w:t>
        <w:br/>
        <w:t>8) алдын ала сөз байласқан адамдар тобынын немесе ұйым-</w:t>
        <w:br/>
        <w:t>дасқан топтың;</w:t>
        <w:br/>
        <w:t>в) ірі мәлшерде жасағаны үшін жауаптылық көзделген.</w:t>
        <w:br/>
        <w:t>ҚК-тін 223-бабына берілген ескертуде ірі мөлшерге үш лилық</w:t>
        <w:br/>
        <w:t>есептік көрсеткіштен кем емес сома жатқызылған.</w:t>
        <w:br/>
        <w:t>15.3. Заңсыз сыйақы алу</w:t>
        <w:br/>
        <w:t>(КК-тің 224-бабы)</w:t>
        <w:br/>
        <w:t>Бұл қылмыстың сбһектісі-- мемлекеттік және мемлекеттік</w:t>
        <w:br/>
        <w:t>емес ұйымдардың қалыпты жұмысы.</w:t>
        <w:br/>
        <w:t>Қылмыстың обэһективтік жағы -- катардағы қызметкердің,</w:t>
        <w:br/>
        <w:t>яғни мемлекеттік ұйымның лауазымды адамы болып табылмай-</w:t>
        <w:br/>
        <w:t>тын қызметкердін, сол сиякты мемлекеттік емес ұйымның бас-</w:t>
        <w:br/>
        <w:t>қару қызметтерін атқармайтын қызметкерінің өз міндеттері</w:t>
        <w:br/>
        <w:t>шеңберіндегі жұмысты орындағаны немесе қызмет көрсеткені</w:t>
        <w:br/>
        <w:t>үшін материалдық сыйақыны, жеңілдіктерді немесе мүліктік</w:t>
        <w:br/>
        <w:t>сипаттағы қызмет көрсетулерді алуы.</w:t>
        <w:br/>
        <w:t>Қылмыстың обһективтік жағының міндетті нышаны --заң-</w:t>
        <w:br/>
        <w:t>сыз сыйақыны қорқыту тәсілімен алу.</w:t>
        <w:br/>
        <w:t>Заңсыз сыйақы алу дегеніміз -- субьектінің орындалған</w:t>
        <w:br/>
        <w:t>жұмыс үшін тәоленетін ақыдан артық ақша, тауар, ішімдік, т.б.,</w:t>
        <w:br/>
        <w:t>сондай-ақ жеңілдіктер немесе мүліктік сипаттағы қызмет корсе-</w:t>
        <w:br/>
        <w:t>ту түрінде сыйақы алуы. Мүліктік сипаттағы қызмет корсетуге</w:t>
        <w:br/>
        <w:t>ойын-сауықтық және басқа шараларға билет, санаторий, Де-</w:t>
        <w:br/>
        <w:t>малыс үйіне жолдама алу, жеңілдік бағамен тауарлар сату, т.б.</w:t>
        <w:br/>
        <w:t>жатады. Айыптының жауаптылығы туралы мәселені шешу үшін</w:t>
        <w:br/>
        <w:t>сыйақы алған уақыттың -- жабірленуші үшін кажетті жұмыс-</w:t>
        <w:br/>
        <w:t>тың немесе қызмет корсетудің орындалуына дейін немесе одан</w:t>
        <w:br/>
        <w:t>кейін алғандықтың манызы жоқ.</w:t>
        <w:br/>
        <w:t>Зансыз сыйақы алу мемлекеттік және басқа да ұйымдарда</w:t>
        <w:br/>
        <w:t>орын алуы мүмкін.</w:t>
        <w:br/>
        <w:t>Корқытып алу дегеніміз - субьектінің сыйақы беру немесе</w:t>
        <w:br/>
        <w:t>женілдік жасау не қызмет көрсету жайындағы талапты тікелей</w:t>
        <w:br/>
        <w:t>қоюы ғана емес, сыйақы төлеуге немесе жеңілдік жасауға не</w:t>
        <w:br/>
        <w:t>қызме? көрсетуге клиентті мәжбүр ететін жағдай тудыруда да.</w:t>
        <w:br/>
        <w:t>КоркытыпП алу. сонымен қатар. заңсыз сыйақы алу үшін қан-</w:t>
        <w:br/>
        <w:t>дай да бір кедергіні әдейі жасаумен немесс соны ссбсеп стумен,</w:t>
        <w:br/>
        <w:t>жұмысты ормчллудан немесе қызмет корсстуден тікс бас тар-</w:t>
        <w:br/>
        <w:t>ен немеес әдейі кешіктірумен де сипатталады</w:t>
        <w:br/>
        <w:t>175-блбы)...</w:t>
        <w:br/>
        <w:t>9.2. Сеніп тапсырылған б</w:t>
        <w:br/>
        <w:t>(ҚК-тің 176 бабы)...</w:t>
        <w:br/>
        <w:t>9.3. Алаяқтық(ҚҚ-тің 177-бабы).</w:t>
      </w:r>
    </w:p>
    <w:p>
      <w:r>
        <w:t>9.4. Тонау(ҚК-тін 178-байы)..</w:t>
        <w:br/>
        <w:t>9,5. Қарақшылық (ҚК-тің 179-бабы)...</w:t>
        <w:br/>
        <w:t>9.6. Ерекше құнды заттарды ұрлау(КК</w:t>
        <w:br/>
        <w:t>0-тарау. Ұрлаумен байланысты емес, Пайда табу мақсатында мешшікке</w:t>
        <w:br/>
        <w:t>қарсы жасалған қылмыстар...</w:t>
        <w:br/>
        <w:t>тен мүлікті пеленіп алу пемесе ысырап ету</w:t>
        <w:br/>
        <w:t>10.1. Қорқытып алуш шылық (ҚК- тің ІМІС бы) 25</w:t>
        <w:br/>
        <w:t>0.2. Алдау нсмесе сеңімге қиянат жасау жалымен мүліктік ч%%</w:t>
        <w:br/>
        <w:t>(ҚК-тің 192-бабы). 39</w:t>
        <w:br/>
        <w:t>0.3. Көрінеу кылмыстық жолмен табылған мүлікті с</w:t>
        <w:br/>
        <w:t>(КК-тін 183-бабы)....2.2..... 31</w:t>
        <w:br/>
        <w:t>0.4. Интеллектуалдық меншік құқықтарын бүзу(ҚК-тіп 184- зм</w:t>
        <w:br/>
        <w:t>0.5. Автомобильді немесе өзге де көлік қүралдарын ұрлау мақсатынсыз</w:t>
        <w:br/>
        <w:t>лаңсыл нелену(ҚК-тін 185-бабы)...</w:t>
        <w:br/>
        <w:t>9.6. Жерге заттай қүқықты бұзу (КК</w:t>
        <w:br/>
        <w:t>ІІ-тарау. Меншікке қарсы жасалған пайдлалтабу мақсатынсыз қылмыс</w:t>
        <w:br/>
        <w:t>11. Бөтен длампың мүлкін қасақана жою немесе бүлліру (ҚК-тің І87-</w:t>
        <w:br/>
        <w:t>1.2. Бөтен адамнып мүлкі абайсызда жою пемесебүлдіру (ҚҚ-тіп 18% бабы).144</w:t>
        <w:br/>
        <w:t>3-бөлім. Экономикалық қызмет саласыпдағы қылмыстар</w:t>
        <w:br/>
        <w:t>3-Тарау. Кәсіпкі рлік және баска да экономикалық қызмет</w:t>
        <w:br/>
        <w:t>саласындағы қылмыстар.......</w:t>
        <w:br/>
        <w:t>3.1 Занды кәсіпкерлік қызметке к</w:t>
        <w:br/>
        <w:t>2 Зансыз кәсіпкерлік (ҚҚ-тіп 190-бабы).</w:t>
        <w:br/>
        <w:t>3.3 Зансыздинктік қызмет (ҚК-тін 191-бабы)</w:t>
        <w:br/>
        <w:t>2.4. Жалғап кәсіпкерлік(ҚК-тің 192-бабы).</w:t>
        <w:br/>
        <w:t>|3,5. Заңсыз жолмен алыпған ақша қаражатын ішмесе озге мүлікті</w:t>
        <w:br/>
        <w:t>чандастыру (ҚК-тің 193-блбы).</w:t>
        <w:br/>
        <w:t>2.6 Моноволистік іс-әреке</w:t>
        <w:br/>
        <w:t>13.7. Көріпеу жалған жарнама беру (ҚК-тің 198 бабы)...</w:t>
        <w:br/>
        <w:t>2.5. Тауардық белгінізағсыз пайдалану (ҚК-тің 199-блбы).</w:t>
        <w:br/>
        <w:t>3.9. Коммерциялық немесе банктік құпияны құрайтын мәліметтерді</w:t>
        <w:br/>
        <w:t>зансылалу мен жария ету(ҚК-тің 200-блбы).</w:t>
        <w:br/>
        <w:t>210. Кәсіптік спорт жарыстарының және ойын-сауықтық коммеринялық</w:t>
        <w:br/>
        <w:t>копкурстардын қатысушылары мен ұйымдастырушыларып сатып алу</w:t>
        <w:br/>
        <w:t>(ҚК-тің 201-бабы). 2168</w:t>
        <w:br/>
        <w:t>2.11. Банкроттық жағдайындағы ааңсыз|с-әрекеттер(КК- тің 215-бады)......170</w:t>
        <w:br/>
        <w:t>13,12. Әдейі банкроттық (ҚҚ-тін 216-бабы)...</w:t>
        <w:br/>
        <w:t>БЕДЕ ЕВЕТЫК (ҚК-тін 217-блйы</w:t>
        <w:br/>
        <w:t>ш</w:t>
        <w:br/>
        <w:t>166</w:t>
        <w:br/>
        <w:t>Т</w:t>
        <w:br/>
        <w:t>2116. ; Мәміше</w:t>
        <w:br/>
        <w:t>ҚК-тіп 226-блбы</w:t>
        <w:br/>
        <w:t>М-ғарау. Ақние-песиссаласындағы қылмысаар....222.2..... еее емее Га</w:t>
        <w:br/>
        <w:t>14.16. Ұйымдарға салынатын салықты төлеуден жалтару</w:t>
      </w:r>
    </w:p>
    <w:p>
      <w:r>
        <w:t>(ҚК-тің 222-бабы)</w:t>
        <w:br/>
        <w:t>Қылмыстың тікелей обһектісі-- мемлекетбюджетін құрас-</w:t>
        <w:br/>
        <w:t>тыруға байланысты қаржы қызметінін саласында қалыптасқан</w:t>
        <w:br/>
        <w:t>қоғамдық қатынастар.</w:t>
        <w:br/>
        <w:t>Қылмыс заты: 1) жинақталған жылдық табыс туралы деклара-</w:t>
        <w:br/>
        <w:t>ция, егер декларация беру міндетті болса; 2) бухгалтерлік құжаттар.</w:t>
        <w:br/>
        <w:t>Салық салынатын обһект салық алудын негізі болып табы-</w:t>
        <w:br/>
        <w:t>лады. ол обьектіге салық төлеушінің табысы мен мүлкі жатады.</w:t>
        <w:br/>
        <w:t>Салык салынатын обһектілерді Қазакстан Республикасы-</w:t>
        <w:br/>
        <w:t>ның Заңдары белгілейді. Салықтар тікелей және жанама бо-</w:t>
        <w:br/>
        <w:t>лып бөлінеді. Қосымша күнға және акцизге салынатын салық</w:t>
        <w:br/>
        <w:t>жанамаға жатады.</w:t>
        <w:br/>
        <w:t>КР Президентінің 1995 жылғы 24 сәуірдегі «Салықтар және</w:t>
        <w:br/>
        <w:t>бюлжетке түсетіп басқа төлемдер туралы» Жарлығына сәйкес</w:t>
        <w:br/>
        <w:t>елде жалпымемлекеттік салықтар, сондай-ақ жергілікті салық-</w:t>
        <w:br/>
        <w:t>тар мен ұйымдардан алынатын алымдар бар.</w:t>
        <w:br/>
        <w:t>Жалпымемлекеттік салықтарға: табыс салығы; косымша қүн</w:t>
        <w:br/>
        <w:t>салығы, акциздер; багалы қағаздармен жасалған операциялар-</w:t>
        <w:br/>
        <w:t>ға салық; арнаулы төлемдер және жер қойнауын пайдалану-</w:t>
        <w:br/>
        <w:t>шылар салығы жатады.</w:t>
        <w:br/>
        <w:t>Жергілікті салықтарға және алымдарға: жер салығы; мүлік</w:t>
        <w:br/>
        <w:t>салығы; көлік құралына салық; занды тұлғаны тіркеу алымы;</w:t>
        <w:br/>
        <w:t>қызметтің кейбір түрлерімен айналысу құқығынан алым; аук-.</w:t>
        <w:br/>
        <w:t>ниондык сатудан алым жатады.</w:t>
        <w:br/>
        <w:t>Салық төлеуші -- резиденттің жинакталған жылдық табы-</w:t>
        <w:br/>
        <w:t>сына онын Қазақстан Республикасында және одан тыс жер-</w:t>
        <w:br/>
        <w:t>лерде тапкан табыстары кіреді: Резидент дегеніміз -- Қазақ-</w:t>
        <w:br/>
        <w:t>стан Республикасынын зандарына сәйкес құрылған занды тұлға</w:t>
        <w:br/>
        <w:t>және онын іс жүзіндегі басқару орғаны Қазакстан Республи-</w:t>
        <w:br/>
        <w:t>касында орналасқан.</w:t>
        <w:br/>
        <w:t>Салық төлеуші -- резидент еместің жинақталған жылдық</w:t>
        <w:br/>
        <w:t>табысы онын заңсыз көздерден тапқан табыстарынан тұрады.</w:t>
        <w:br/>
        <w:t>Жинақталған жылдық табысқа табыстардың барлық, түрлері,</w:t>
        <w:br/>
        <w:t>оның ішінде енбекақы түрінде алынған табыстар, кәсіпкерлік қыз-</w:t>
        <w:br/>
        <w:t>меттен түскен табыстар, жекетұлғаның мүліктік табыстары жатады.</w:t>
        <w:br/>
        <w:t>ҚР Азаматтық кодексінің 34-бабына сәйкес. мекеме заңды</w:t>
        <w:br/>
        <w:t>тұлғалардың әртүрлі түрінде және нысанында болуы мүмкін,</w:t>
        <w:br/>
        <w:t>олар коммерциялык және коммерциялық, емес болып бөлінеді.</w:t>
        <w:br/>
        <w:t>Меншіктеуге, шаруашылық жүргізуге немссе оперативтік</w:t>
        <w:br/>
        <w:t>басқаруға хұқылы, өзіне тән мүлкі бар және оз атынан алуға,</w:t>
        <w:br/>
        <w:t>мүліктік жоне мүліктік емес құқықтар мен міндеттерді жүзеге</w:t>
        <w:br/>
        <w:t>лапкер және жауапкер бола алатын</w:t>
        <w:br/>
        <w:t>асыруға құқы бар, сотта</w:t>
        <w:br/>
        <w:t>ұйым--санды тұлға деп саналады.</w:t>
        <w:br/>
        <w:t>ЛЕ</w:t>
        <w:br/>
        <w:t>КК-тін 223-бабында көзделген қылмыстын обһектісі -- та-</w:t>
      </w:r>
    </w:p>
    <w:p>
      <w:r>
        <w:t>уарлар сату және халыққа қызметкерсету саласындағы қағам-</w:t>
        <w:br/>
        <w:t>дық қатынастар. Қосымша обһект -- түтынушылар мүддесі.</w:t>
        <w:br/>
        <w:t>Аталған Заңның 2 бабына сәйкес, тұтынушы дегеніміз - «жеке</w:t>
        <w:br/>
        <w:t>тұтыну немесе жеке шаруашылыҡқта пайдалану мақсатында та-</w:t>
        <w:br/>
        <w:t>уар сатып алушы және жұмыстар мен қызмет көрсетуді шайда-</w:t>
        <w:br/>
        <w:t>ланушы азамат».</w:t>
        <w:br/>
        <w:t>Қылмыстың обһективтік жағы кем олшеу, кем тарту. артық</w:t>
        <w:br/>
        <w:t>санау, тауардын (қызмет көрсетудің) тұтынушылық қаснет-</w:t>
        <w:br/>
        <w:t>теріне немесе сапасына қатысты шатастыру немесе тұтынушы-</w:t>
        <w:br/>
        <w:t>ны өзгедей алдау түріндегі белсенді әрекетпен сипатталады.</w:t>
        <w:br/>
        <w:t>Алдау нысандары мен тәсілдері әрқилы, сондықтан да заң шы-</w:t>
        <w:br/>
        <w:t>ғарушы ең маңыздыларына ғана тоқталған.</w:t>
        <w:br/>
        <w:t>Қылмыстық жауапка тарту үшін заңда көрсетілген әрекет-</w:t>
        <w:br/>
        <w:t>тердін біреуін жасау жеткілікті.</w:t>
        <w:br/>
        <w:t>Кемолшеу немесе кемтарту дегеніміз-- тауарды аз мәлшер-</w:t>
        <w:br/>
        <w:t>де, кем салмақта беру. Тауарды дұрыс өлшемеу немесе толық</w:t>
        <w:br/>
        <w:t>құймау сияқты әрекеттер практикада жиі кездеседі.</w:t>
        <w:br/>
        <w:t>Артык санау -- алдаудың ең коп таралған нысандарының</w:t>
        <w:br/>
        <w:t>бірі. Бұл жагдайда, сатып алған тауар үшін немесе көрсетілген</w:t>
        <w:br/>
        <w:t>қызмет үшін төленетін сома дұрыс есептелінбейді, немесе кай-</w:t>
        <w:br/>
        <w:t>тарылатын сома қайтарылмайды, не жарым-жартылай қайта-</w:t>
        <w:br/>
        <w:t>рылады. Ақшаны артық санаумен қатар, тағы да жеке тауар-</w:t>
        <w:br/>
        <w:t>Ларды дұрыс есептемей босату да кездеседі.</w:t>
        <w:br/>
        <w:t>Тауардың (қызмет көрсетудің) тұтынушылық қасиеттерін</w:t>
        <w:br/>
        <w:t>немесе сапасына қатысты шатастыру жасырын сипат алған.</w:t>
        <w:br/>
        <w:t>Алдаудың ең кәп таралған тәсілі: сүт өнімдеріне су қосу.</w:t>
        <w:br/>
        <w:t>әртүрлі сорттарды араластыру, т.б.</w:t>
        <w:br/>
        <w:t>Тұтынушыларды өзгедей алдау дегеніміз -- төменгі сортты</w:t>
        <w:br/>
        <w:t>тауарды жоғары бағамен сату, жәй Тапсырысты жедел деп</w:t>
        <w:br/>
        <w:t>рәсімдеу, т.б.</w:t>
        <w:br/>
        <w:t>Қылмыстың обьективтік жағының міндетті нышаны-- атал-</w:t>
        <w:br/>
        <w:t>ған әрекеттерді едәуір мөлшерде жасау, яғни тұтынушыларға</w:t>
        <w:br/>
        <w:t>айлық есептік көрсеткіштің алтыдан бір болігінен асатын со-</w:t>
        <w:br/>
        <w:t>маға зиян келтіру.</w:t>
        <w:br/>
        <w:t>Кылмыстын жасалатын орны -- тауарлар сататын немесе</w:t>
        <w:br/>
        <w:t>халыққа қызмет көрсететін дүкендер немесе басқа</w:t>
        <w:br/>
        <w:t>кәсіпорындар (ателье, химиялық тазарту, салондар, тұрмыстық</w:t>
        <w:br/>
        <w:t>комбинаттар.т.б.), олардың меншіктін қай нысанына жататы-</w:t>
        <w:br/>
        <w:t>нына карамастан.</w:t>
        <w:br/>
        <w:t>Сауда (қызмет көрсету) саласында кәсіпкер ретіңде</w:t>
        <w:br/>
        <w:t>тіркелген азамат та тұтынушыларды алдауы мүмкін.</w:t>
        <w:br/>
        <w:t>Қылмыстың субьективтік жағы тікелей ниетпен сипаттала-</w:t>
        <w:br/>
        <w:t>ды. Айыпты өзінін тұтынушыларды алдап отырғанын түйісіпелі</w:t>
        <w:br/>
        <w:t>соны тілейді.</w:t>
        <w:br/>
        <w:t>Қылмыстын обьективтік жағы мыналармен сипатталады:</w:t>
        <w:br/>
        <w:t>а) заңмен қорғалатын компьютерлік ақпаратқа заңсыз Кіру;</w:t>
        <w:br/>
        <w:t>б) ақпаратты санкциясыз жоюға, бөгеуге, жаңартуға не</w:t>
      </w:r>
    </w:p>
    <w:p>
      <w:r>
        <w:t>көшіруге, ЭЕМ жұмысын, ЭЕМ жүйесін немесе олардың</w:t>
        <w:br/>
        <w:t>желісін бұзуға әдейі алып келетін ЭЕМ-ге арналған багдарла-</w:t>
        <w:br/>
        <w:t>ма жасау (ҚК-тің 227-бабының 3 бәлігі);</w:t>
        <w:br/>
        <w:t>в) колда бар бағдарламаларға аталған зардаптардың біреуіне</w:t>
        <w:br/>
        <w:t>әкеп соғатындай өзгерістер енгізу (КК-тің 227-бабының 3 бо-</w:t>
        <w:br/>
        <w:t>лігі);</w:t>
        <w:br/>
        <w:t>ғ) сол зардаптарға әкелген осындай бағдарламалар пайда-</w:t>
        <w:br/>
        <w:t>лану (ҚК-тің 227-бабының 3 бөлігі);</w:t>
        <w:br/>
        <w:t>д) жоғарыда көрсетілген зардаптарға алып келген сондан</w:t>
        <w:br/>
        <w:t>бағдарламаларды тарату (ҚК-тің 227-бабының 3 бөлігі).</w:t>
        <w:br/>
        <w:t>Ақпарат дегеніміз -- адамдар. заттар. фактілер, оқиғалар.</w:t>
        <w:br/>
        <w:t>құбылыстар және процестер жайындағы, акпараттық жүйеде</w:t>
        <w:br/>
        <w:t>(мәліметтер банктерінде) бар мәліметтер. Компьютерлік ақпа-</w:t>
        <w:br/>
        <w:t>рат легеніміз -- машиналық сақтағышта бекітілген немесе те-</w:t>
        <w:br/>
        <w:t>лекоммуникациялык каналдар бойынша берілетін және ЭЕМ</w:t>
        <w:br/>
        <w:t>кабылдай алатын ақпараттар. Компьютерлік акпаратқа маши-</w:t>
        <w:br/>
        <w:t>налык сақтағышлағы (жұмсақ немесе қатты магнит табақтарып-</w:t>
        <w:br/>
        <w:t>да, кассеталық магнит таспаларында ақпарат жинактаушы),</w:t>
        <w:br/>
        <w:t>электрондық есептеу машинасының жүйесіндегі және, немесе</w:t>
        <w:br/>
        <w:t>олардың желісіндегі ақпараттар жатады. Бұл акпараттар осы</w:t>
        <w:br/>
        <w:t>көрсетілген кұрылғылардың комегімен сақталады және</w:t>
        <w:br/>
        <w:t>берілелі.</w:t>
        <w:br/>
        <w:t>ЭЕМ жүйесіне ақпараттар енгізуді және беруді қамтамасыз</w:t>
        <w:br/>
        <w:t>ететін қосымша құрылғылар жалғанады: модем (компьютерді</w:t>
        <w:br/>
        <w:t>телефон желісіне қосуға арналған құрылғы), принтер (басу</w:t>
        <w:br/>
        <w:t>құрылғысы), плоттер (сызуларды қағазға шығару құрылғысы),</w:t>
        <w:br/>
        <w:t>сканер (мәтіндерді компьютерге кіргізу құрылғысы)</w:t>
        <w:br/>
        <w:t>ЭЕМ желісі дегеніміз -- бірнеше компьютерлерді немесе</w:t>
        <w:br/>
        <w:t>ЭЕМ жүйесін арнайы кабельдермен немесе телефон желісін</w:t>
        <w:br/>
        <w:t>пайдаланып біріне бірін жалғастыру. Мұндай біріктірудің</w:t>
        <w:br/>
        <w:t>нәтижесінде ақпарат алмасуға, шет жақтағы құрылғыларды</w:t>
        <w:br/>
        <w:t>бірлесіп пайдалапуҒа және базалық компьютер арқылы ортақ,</w:t>
        <w:br/>
        <w:t>бағдарламаны жіберуге мүмкіндік туады.</w:t>
        <w:br/>
        <w:t>Заңмен қорғалған компьютерлік ақпаратқа заңсыз кірудің</w:t>
        <w:br/>
        <w:t>тәсілдері әртүрлі болады: телефон желісіне жалғанған кандай</w:t>
        <w:br/>
        <w:t>да бір компьютерге қосылу (кодып ойлап табу арқылы ботен</w:t>
        <w:br/>
        <w:t>ақпарат жүйесіне косылу), бөтеннің атын (паролін) памдала-</w:t>
        <w:br/>
        <w:t>ну. автоматты жүйелер қорғанысындағы осал жерді тлбу (кор-</w:t>
        <w:br/>
        <w:t>ғану жүйесіне бұзып кіру), т.б.</w:t>
        <w:br/>
        <w:t>Ақпараттарға зансыз кіру максатында компьотерлік күрал-</w:t>
        <w:br/>
        <w:t>жабдықтарды ұрлаған адамнын әрекегін дегеннін мұлгінұрдах</w:t>
        <w:br/>
        <w:t>сындағы себептік байланыс, осы бап бойынша қылмысқа тарт-</w:t>
        <w:br/>
        <w:t>кан жағдайда ол анықталуға тиіс. Бұл мақсатта техникалық са-</w:t>
        <w:br/>
        <w:t>раптама жүргізу кажет.</w:t>
        <w:br/>
        <w:t>Жою дегеніміз ақпаратты машиналық сақтағыштан толық</w:t>
        <w:br/>
        <w:t>не жарым-жартылай алып тастау (өшіру, бүлдіру). Бөгеу - ол</w:t>
        <w:br/>
        <w:t>ақпаратты жабу, нәтижесінде оны заңды пайдаланушыларға</w:t>
        <w:br/>
        <w:t>бөгет туындайды. Жаңарту дегеніміз -- бастапқы акпаратты</w:t>
        <w:br/>
        <w:t>санкциясыз қайта өндеу, оны өзгерту. Мысалы, файлдағы жа-</w:t>
        <w:br/>
        <w:t>зуларды өшіру немесе оларға қосу, файлдар жасау, ЭЕМ-нің</w:t>
        <w:br/>
        <w:t>бағдарламаларын немесе мәліметтер базасын бір тілден екінші</w:t>
      </w:r>
    </w:p>
    <w:p>
      <w:r>
        <w:t>тілге аудару. т.б.</w:t>
        <w:br/>
        <w:t>Көшіру -- ақпаратты бір машиналық сактагыштан екінші-</w:t>
        <w:br/>
        <w:t>сіне ауыстыру, егер ол ақпарат иесінің еркімен болмаса. Мы-</w:t>
        <w:br/>
        <w:t>салы, табақтан ЭЕМ-нің ойына жазу. ЭЕМ-нің, ЭЕМ жүйесінін</w:t>
        <w:br/>
        <w:t>немесе олардың желісінің жұмысы бұзылғанда бүтіндей тұрған</w:t>
        <w:br/>
        <w:t>есептеу техникасының жұмысында ақау болады. Мысалы,</w:t>
        <w:br/>
        <w:t>компьютердің, компьютер жүйесінің немесе оның желісінің</w:t>
        <w:br/>
        <w:t>толықтай немесе жарым-жартылай істен шығуы.</w:t>
        <w:br/>
        <w:t>Осы баптын үшінші бөлігінде қарастырылған қылмыстың</w:t>
        <w:br/>
        <w:t>құрамы формальды</w:t>
        <w:br/>
        <w:t>ЭЕМ үшін көрсетілген бағдарламаларды жасау немесе бар</w:t>
        <w:br/>
        <w:t>бағдарламаларға озгерту енгізу, сондай-ак зиян келтіретін бағ-</w:t>
        <w:br/>
        <w:t>дарламаларды немесе осындай бағдарламалары бар машиналық</w:t>
        <w:br/>
        <w:t>сақтағыштарды пайдалану немесе тарату фактісі анықталса,</w:t>
        <w:br/>
        <w:t>ешкандай зардап болмаса да, қылмыс аякталды деп танылады.</w:t>
        <w:br/>
        <w:t>Кұрамды бұлай тұрғызу диспозицияда келтірілген, ҚК-тің 227</w:t>
        <w:br/>
        <w:t>бабының 3 бөлігіндегі іс-әрекеттердің сипатына байланысты.</w:t>
        <w:br/>
        <w:t>Зиян келтіретін бағдарлама жасау, зиян келтіргіш ету үшін бар</w:t>
        <w:br/>
        <w:t>бағдарламаларға өзгертулер енгізу, сондай-ақ оларды пайда-</w:t>
        <w:br/>
        <w:t>лану немесе тарату -- акпаратты жою, бөгеу, жаңарту немесе</w:t>
        <w:br/>
        <w:t>көшіру, но электронды-есептеу техникасының жұмысын</w:t>
        <w:br/>
        <w:t>бүлдіру қаупін тудырады.</w:t>
        <w:br/>
        <w:t>Осы бөлікте қарастырылған қылмыс өзінін субэективтік</w:t>
        <w:br/>
        <w:t>жағынан тікелей немесе жанама ниетпен сипатталады. Айып-</w:t>
        <w:br/>
        <w:t>ты компьютерлік акпаратка заңсыз кіріп отырғанын түйсінеді,</w:t>
        <w:br/>
        <w:t>ақпараттың жойылуы, бөгелуі, жаңаруы нсмесе көшірілуі.</w:t>
        <w:br/>
        <w:t>ЭЕМ, ЭЕМ жүйесі немесе олардың желісі жұмысынын бұзы-</w:t>
        <w:br/>
        <w:t>луы мүмкін екенін нсмесе қалайда бұзылатынын алдын ала</w:t>
        <w:br/>
        <w:t>біледі, сондай зардаптын болуын қалайды (тікелей ниетте) не-</w:t>
        <w:br/>
        <w:t>месебұл аталган зардаптардың болуын каламайды, бірақ олар-</w:t>
        <w:br/>
        <w:t>ға саналы түрде жол береді не олардың болуына немқұрайды</w:t>
        <w:br/>
        <w:t>қарайды.</w:t>
        <w:br/>
        <w:t>Бұл қылмысты жасаудын себебі мен мақслты әртүрлі бо-</w:t>
        <w:br/>
        <w:t>луы мүмкін (ош алу, бұзақылық. пайда түсіру. бәсекеден ары-</w:t>
        <w:br/>
        <w:t>2</w:t>
        <w:br/>
        <w:t>болып саналады. Сатушы алдын ала тағайындаған тендерлік</w:t>
        <w:br/>
        <w:t>комиссияның тұжырымы бойынша ен жақсы шарт ұсынған</w:t>
        <w:br/>
        <w:t>тұлға тендердін жеңімпазы деп танылады (13-бап).</w:t>
        <w:br/>
        <w:t>Қылмыстың қосымша обьектісі -- меншік иесінің, сауда-</w:t>
        <w:br/>
        <w:t>саттықтар мен аукциондар ұйымдастырушысының, сатып алу-</w:t>
        <w:br/>
        <w:t>шының немесе басқа шаруашылық субьектісінің мүдделері.</w:t>
        <w:br/>
        <w:t>Сауда-саттық өткізудің ұйымдастырушысы сатушы немесе</w:t>
        <w:br/>
        <w:t>ол уәкілеттік берген делдал болуы мүмкін. Жоғарыда аталған</w:t>
        <w:br/>
        <w:t>Жарлықтын 2 бабына сәйкес, сатушы дегеніміз -- жекешелен-</w:t>
        <w:br/>
        <w:t>діру жасауға уәкілеттігі бар мемлекеттік орган. ал сатып алу-</w:t>
        <w:br/>
        <w:t>шы дегеніміз -- жекешелендіру процесінде мүлікті сатып ала-</w:t>
        <w:br/>
        <w:t>тын жеке тұлға, мемлекеттік емес заңды тұлға немесс шетелдік</w:t>
        <w:br/>
        <w:t>занды тұлға.</w:t>
        <w:br/>
        <w:t>Бұл кылмыстың обһективтік жағы -- көпшілік сауда-сат-</w:t>
        <w:br/>
        <w:t>тықтары мен аукциондар өткізу тәртібінің бұзылуы түріндегі</w:t>
        <w:br/>
        <w:t>әрекет.</w:t>
      </w:r>
    </w:p>
    <w:p>
      <w:r>
        <w:t>Сауда-саттық өткізу тәртібі жоғарыда аталған Жарлықтың</w:t>
        <w:br/>
        <w:t>13-бабында белгіленген. Бұл тәртіптің бұзылуы мынадай ны-</w:t>
        <w:br/>
        <w:t>санда көрініс табуы мүмкін: сатушының сауда-саттық откізу</w:t>
        <w:br/>
        <w:t>немесе тендер шартындағы өзгерістер жайында хабарлаудын</w:t>
        <w:br/>
        <w:t>тәртібі мен мерзімін сақтамауы; сауда-саттыққа қатысушылар-</w:t>
        <w:br/>
        <w:t>ға кепілдік жарналардың қайтарылмауы; сауда-саттықта үткан</w:t>
        <w:br/>
        <w:t>тұлғаның, немесе сатушының сауда-саттықтың немесе сатып</w:t>
        <w:br/>
        <w:t>сату шартының нәтижелері туралы хаттамаға қол қоюдан</w:t>
        <w:br/>
        <w:t>жалтаруы, т.б.</w:t>
        <w:br/>
        <w:t>Бұл қылмыстың құрамы -- материалдық. Аталған әрекет-</w:t>
        <w:br/>
        <w:t>тер К.К-тің 189-бабына берілген ескертуде белгіленген ірі зи-</w:t>
        <w:br/>
        <w:t>янды келтірген кезден бастап бұл қылмыс аякталған болып</w:t>
        <w:br/>
        <w:t>саналады.</w:t>
        <w:br/>
        <w:t>Қылмыстың субьективтік жағы - тікелей ниет түріндегі</w:t>
        <w:br/>
        <w:t>кінә. Айыпты адам көпшілік сауда-саттық және аукциондар</w:t>
        <w:br/>
        <w:t>откізудің белгіленген тәртібін бұзғандығын түйсінеді, оз</w:t>
        <w:br/>
        <w:t>әрекетімен меншік иесінің, сауда-саттық немесе аукциондар-</w:t>
        <w:br/>
        <w:t>ды ұйымдастырушының, сатып алушының немесе баска ша-</w:t>
        <w:br/>
        <w:t>руашылық судбһектісінің мүдделеріне ірі энян келтіруі мүмкін</w:t>
        <w:br/>
        <w:t>екендігін немесе қалайда келтіретіндігін алдын ала біледі, соны</w:t>
        <w:br/>
        <w:t>тілейді.</w:t>
        <w:br/>
        <w:t>Бұл қылмыстын субьектісі 16 жасқа толған есі дұрыс адам.</w:t>
        <w:br/>
        <w:t>15.2. Тұтынушыларды алдау</w:t>
        <w:br/>
        <w:t>СКК-тің 223-бабы)</w:t>
        <w:br/>
        <w:t>Қазақстан Республикасының 1991 жылғы 5 маусымдағы</w:t>
        <w:br/>
        <w:t>«Тұтынушылардын құқықтарын қорғау туралы» Заңы тұтыну-</w:t>
        <w:br/>
        <w:t>шылар құқықтарын қорғаудың зандық, экономикалық және</w:t>
        <w:br/>
        <w:t>әлеуметтік негіздерін, сондай-ақ, кепілдікті нығайтқан</w:t>
        <w:br/>
        <w:t>16.2. Жалған ақша немесе бағалы қағаздар жасау немесе сату</w:t>
        <w:br/>
        <w:t>(ҚК-тің 206-бабы)</w:t>
        <w:br/>
        <w:t>Қазакстан Республикасы Президентінің 1995 жылғы 30 нау-</w:t>
        <w:br/>
        <w:t>рыздағы «Қазақстан Республикасынын Ұлттық банкі туралы»</w:t>
        <w:br/>
        <w:t>Заң күші бар Жарлығы Қазақстан Республикасының ақша</w:t>
        <w:br/>
        <w:t>бірлігі (ұлттық валюта) Қазакстан теңгесі деп белгіледі. Айна-</w:t>
        <w:br/>
        <w:t>лымда жүрген Қазакстан Республикасының акша белгілеріне</w:t>
        <w:br/>
        <w:t>банкноттар және мәнеттер жатады. Қазақстан Республикасы-</w:t>
        <w:br/>
        <w:t>ның аумағында акша қаражатын шығаруды. олардың айналы-</w:t>
        <w:br/>
        <w:t>мын ұйымдастыруды және айналымнан алуды тек Казакстан</w:t>
        <w:br/>
        <w:t>Республикасының Ұлттық Банкі ғана қолма-қол емес эквива-</w:t>
        <w:br/>
        <w:t>лент алып банкноттар мен мәнеталарды сату жолымен жү?еге</w:t>
        <w:br/>
        <w:t>асырады. Қазакстан Республиксының Ұлттық Банкі банкнот-</w:t>
        <w:br/>
        <w:t>тар мен мәнеттердің кажетті санын анықтайды. олардың жаса-</w:t>
        <w:br/>
        <w:t>луын қамтамасыз етеді. қолда бар ақшаны сақтау, жою және</w:t>
        <w:br/>
        <w:t>инкассациялау тәртібін белгілейді (Заңнын 38. 40,42-баптары).</w:t>
        <w:br/>
        <w:t>Қолдан жасалған ақшаны немесе бағалы қағаздарды лаң-</w:t>
        <w:br/>
        <w:t>сыз жасағандық жоне сатқандық үшін осы бап бойынша жау-</w:t>
        <w:br/>
        <w:t>аптылык карастырылған. Бағалы қағаз--белгіленген нысан мен</w:t>
        <w:br/>
        <w:t>міндетті реквизиттерді сақтай отырып, жүлеге асырылуы тек</w:t>
        <w:br/>
        <w:t>оны көрсеткенде ғана мүмкін болатын мүліктік құқықтарды</w:t>
        <w:br/>
        <w:t>куәлендіретін құжат ретінде анықталған (АК-тің 129-бабының</w:t>
        <w:br/>
        <w:t>1 бөлігі). Бағалы кағаздарға -- облигация. коносамент. акция</w:t>
        <w:br/>
        <w:t>және заң актілерімен немесе олар белгілеген тәртіппен бағалы</w:t>
      </w:r>
    </w:p>
    <w:p>
      <w:r>
        <w:t>қағаздар қатарына жатқызылған басқа да құжаттар жатады.</w:t>
        <w:br/>
        <w:t>Бағалы қағаздар ұсынбалы, ордерлік және атаулы болады</w:t>
        <w:br/>
        <w:t>(АК-тін 130 бабының 1 және 2 бөліктері).</w:t>
        <w:br/>
        <w:t>Бағалы қағаздар Казақстан Республикасынын валютасын-</w:t>
        <w:br/>
        <w:t>дада, шегел валютасында да болады.</w:t>
        <w:br/>
        <w:t>Бұл қылмыстын обһективтік жағы үш балама әрекеттерді</w:t>
        <w:br/>
        <w:t>-- жалған ақшаны немесе бағалы қағаздарды жасау, сақтау не-</w:t>
        <w:br/>
        <w:t>месе сату әрекеттерін жасаумен сипатталады.</w:t>
        <w:br/>
        <w:t>Жасау дегеніміз -- осы қылмыстың заттарын толықтай не-</w:t>
        <w:br/>
        <w:t>месе жарым-жартылай колдан жасау. Бұл жағдайда сол жал-</w:t>
        <w:br/>
        <w:t>ған ақшаның және бағалы қағаздардың нысан. молшер. түр-</w:t>
        <w:br/>
        <w:t>тұс және басқа реквизиттер бойынша түпнұскамен ұқсастық</w:t>
        <w:br/>
        <w:t>фактісін аныктау кажет. Мұндай ұқсастық болмаған ретте ай-</w:t>
        <w:br/>
        <w:t>ыптынын әрекетін алаяқтық нысанындағы ұрлық деп саралау</w:t>
        <w:br/>
        <w:t>керек.</w:t>
        <w:br/>
        <w:t>Жасау тікелей колмен де, техника құралдары пайдаланы-</w:t>
        <w:br/>
        <w:t>лыпта жүзеге асырылады. Жасау тәсілі саралауға әсер етпейші.</w:t>
        <w:br/>
        <w:t>бірақ жаза тағайындағанда ескерілуі мүмкін.</w:t>
        <w:br/>
        <w:t>21%</w:t>
        <w:br/>
        <w:t>және компьютерлік ақпаратқа заңсыз кіру қылмыстарының,</w:t>
        <w:br/>
        <w:t>жиынтығы бойынша саралау қажет. Компьютерлік акпаратка</w:t>
        <w:br/>
        <w:t>бөтеннің мүлкін ұрлау мақсатымен заңсыз кірген адамнын</w:t>
        <w:br/>
        <w:t>әрекеті осылай сараланады. Мысалы, айыпты адам ұйымның</w:t>
        <w:br/>
        <w:t>бухгалтериясының электрондық жүйесінің кодын біліп алып,</w:t>
        <w:br/>
        <w:t>өз шотына ақша аудару жөнінде ЭЕМ-ге команда береді,</w:t>
        <w:br/>
        <w:t>ЭЕМ үшін бағдарлама дегеніміз -- белгілі бір нәтиже алу</w:t>
        <w:br/>
        <w:t>мақсатында электрондық есептеу техникасының жұмыс</w:t>
        <w:br/>
        <w:t>істеуіне арналған мәліметтер мен командалар жиынтығын ұсы-</w:t>
        <w:br/>
        <w:t>нудың обьективтік нысаны.</w:t>
        <w:br/>
        <w:t>Вирусы бар бағдарлама зиян келтіруші деп аталады. Мұндай</w:t>
        <w:br/>
        <w:t>бағдарлама. басқаруды өзі алғаннан кейін, өзі көбейеді, ком-</w:t>
        <w:br/>
        <w:t>пьютерде әртүрлі бұрыс әрекеттер жасайтын жаңа вирустар</w:t>
        <w:br/>
        <w:t>тудырады (мысалы, файлды бүлдіреді, өшіреді. компьютердің</w:t>
        <w:br/>
        <w:t>оперативтік ойын былғайды, ЭЕМ жұмысына кедергі келтіреді,</w:t>
        <w:br/>
        <w:t>т.б.). Зиян келтіретін бағдарлама жасау дегеніміз -- ақпаратты</w:t>
        <w:br/>
        <w:t>жою, бөгеу, жаңарту немесе көшіру процестерін басқару үшін</w:t>
        <w:br/>
        <w:t>арналған бастапқы мәліметтерді дайындаудың кешенді опера-</w:t>
        <w:br/>
        <w:t>циялары, сондай-ақ ЭЕМ-нің. ЭЕМ жүйесі және олардың</w:t>
        <w:br/>
        <w:t>желісі жұмысынын бұзылуы.</w:t>
        <w:br/>
        <w:t>Бар бағдарламаларға өзгертулер енгізу дегеніміз-- бағдар-</w:t>
        <w:br/>
        <w:t>ламаны зиянды ету үшін оны жаңарту.</w:t>
        <w:br/>
        <w:t>Зиян келтіретін бағдарламаларды пайдалану дегеніміз -</w:t>
        <w:br/>
        <w:t>ЗЕМ-ге техникалық қызмет көрсету барысында оларды қайта</w:t>
        <w:br/>
        <w:t>жаңғырту (компьютер ойына енгізу).</w:t>
        <w:br/>
        <w:t>Зиян келтіретін бағдарламаларды тарату дегеніміз -- олар-</w:t>
        <w:br/>
        <w:t>ДЫ сату, ауыстыру, пайдалануға беру жолымен электронды</w:t>
        <w:br/>
        <w:t>есептеу техникасын пайдаланатын басқа адамдарға беру.</w:t>
        <w:br/>
        <w:t>Кайта жанғыртылған зиян келтіретін бағдарламаға басқа</w:t>
        <w:br/>
        <w:t>пайдаланушылардың кіруіне мүмкіндік беру немесе зиян</w:t>
      </w:r>
    </w:p>
    <w:p>
      <w:r>
        <w:t>келтіретін бағдарлама жазылған дискетті пайдаланып басқаның</w:t>
        <w:br/>
        <w:t>компьютерімен жұмыс істеу де зиян келтіретін бағдарламаны</w:t>
        <w:br/>
        <w:t>пайдалану болып табылады.</w:t>
        <w:br/>
        <w:t>Вирусты тарату дискеттен дискетке зиян келтіретін бағдар-</w:t>
        <w:br/>
        <w:t>ламаны көшіру арқылы. сондай-ақ модем немссе компьютер</w:t>
        <w:br/>
        <w:t>желісі арқылы, электрондык почта арқылы жүзеге асырылуы</w:t>
        <w:br/>
        <w:t>мүмкін.</w:t>
        <w:br/>
        <w:t>Осы баптын бірінші бөлігінде көзделген қылмыстың құра-</w:t>
        <w:br/>
        <w:t>мы материалдық. Ақпаратты жою, бөгеу, жаңарту немесе</w:t>
        <w:br/>
        <w:t>көшіру, ЭЕМ-нің, ЭЕМ жүйесінің немесе олардың желісінің</w:t>
        <w:br/>
        <w:t>жұмысы бұзылу сиякты зардаптардың біреуі болған кезден</w:t>
        <w:br/>
        <w:t>бастап кылмыс аякталған деп саналады. Бұл қылмыстың кажетті</w:t>
        <w:br/>
        <w:t>нышаны -- айыпкердің іс-әрекеті мен бөлғган зардаптын ара</w:t>
        <w:br/>
        <w:t>315</w:t>
        <w:br/>
        <w:t>3-тарау. Денсаулыққа қарсы қылмыстар.</w:t>
        <w:br/>
        <w:t>3.1. Денсаулыққа касақана ауыр зиян келтіру (ҚК-</w:t>
        <w:br/>
        <w:t>3.2. Денсаулыққа қасақана орташа ауырлықтағы зиян к!</w:t>
        <w:br/>
        <w:t>(ҚК-тің 104-блбы</w:t>
        <w:br/>
        <w:t>3.3. Денсаулыққа қасақана жеңіл зиян келтіру (ҚК-тің 10</w:t>
        <w:br/>
        <w:t>3.4. Ұрып-соғу (КК-тің 106-бабы)</w:t>
        <w:br/>
        <w:t>2.5. Азаптау (107-бап)... ..</w:t>
        <w:br/>
        <w:t>3.6. Денсаулыққа жан күйзелісі (аффект) жағдай</w:t>
        <w:br/>
        <w:t>(КК-тін 108-бибы)........22.....22.....</w:t>
        <w:br/>
        <w:t>3,7. Қажетті қорғаныс шегінен шығу кезінде денсаулыққа ауыр зиян</w:t>
        <w:br/>
        <w:t>келтіру (ҚК-тін 109 бабы).</w:t>
        <w:br/>
        <w:t>2,8. Қылмыс жасаған аламдлы үстау кезінде денсаулык!</w:t>
        <w:br/>
        <w:t>(КК-тін 110 бабы</w:t>
        <w:br/>
        <w:t>3.9. Денсаулыққа абайсызда зиян келтіру (ҚК-тің 111-бабы</w:t>
        <w:br/>
        <w:t>3.10. Медицина қызметкерлерінің кәсіптік міндеттерін тиісінше</w:t>
        <w:br/>
        <w:t>орындамауы (ҚК-тің 114 байы).</w:t>
        <w:br/>
        <w:t>3.11. Созауруын жұқтыру (ҚК-тің 115-бабы).</w:t>
        <w:br/>
        <w:t>2,12. Аламнын иммун тапшылығы вирусын (ВИЧ/ЖКТБ) жұқтыру</w:t>
        <w:br/>
        <w:t>(ҚК-тің 116 бабы). еш</w:t>
        <w:br/>
        <w:t>4-тарау. Өмір мен денсаулыққа кауіп төпдірелін</w:t>
        <w:br/>
        <w:t>4.1. Қорқыту (ҚК-тің 112-бабы)...</w:t>
        <w:br/>
        <w:t>4.2. Ауыстырып салу не өзгедей пайдалану үшін 4</w:t>
        <w:br/>
        <w:t>тінін алуға мәжбүр ету (ҚК-тің 112-бабы)..</w:t>
        <w:br/>
        <w:t>4,3. Заңсыз аборт жасау (ҚК-тін 117-бабы</w:t>
        <w:br/>
        <w:t>4,4. Науқасқа көмек көрсетпеу(ҚҚ-тін 118-бабы)</w:t>
        <w:br/>
        <w:t>4,5. Клиуіпті жағдайди қалдыру (ҚҚ-тін 119-бабы).</w:t>
        <w:br/>
        <w:t>5-Тарау. Аламның жыныстық дербестігіне және жыныстық еркіне</w:t>
        <w:br/>
        <w:t>қарсы қылмыстар... еее менее нен келен менее енемнен еменге 62</w:t>
        <w:br/>
        <w:t>541.Зорлау (ҚК-тің 120-бабы),</w:t>
        <w:br/>
        <w:t>5.2. Нәпсіқұмарлық сипатындағы күш қолда</w:t>
        <w:br/>
        <w:t>5.3. Он алты жасқа жетпеген аламмен жыныстық қатынас У</w:t>
        <w:br/>
        <w:t>және нәпсіқүмарлық сипаттағы өзгеде іс-әрекеттер (ҚҚ-тің 122-бибы)...</w:t>
        <w:br/>
        <w:t>5.4. Жыныстық қатынас жасауга, еркек пеп еркектің жыныстық қаты!</w:t>
        <w:br/>
        <w:t>жасауыня, әйел мен әйелдің жыныстық қатынас жасауына немссе нәпсі-</w:t>
        <w:br/>
        <w:t>қүмарлық сипаттағы өзге Дс іс-әрекеттерге мажбүр ету (ҚК-тің 123-бабы).....72</w:t>
        <w:br/>
        <w:t>5.5. Жасбаланы азғынаату (КК-тің 124-бабы)...</w:t>
        <w:br/>
        <w:t>6-тарау. Адампин және азаматтың жеке бас бс</w:t>
        <w:br/>
        <w:t>қылмыстар...</w:t>
        <w:br/>
        <w:t>6.1. Аламды ұрл</w:t>
        <w:br/>
        <w:t>6.2. Бас бостандығынан запсыз ң 126-байы)..</w:t>
        <w:br/>
        <w:t>6.2. Тісихиатриялык стаппопарға зансыз орналастыру (ҚК-тіп 127-бабы),</w:t>
        <w:br/>
        <w:t>6.4. Адамдарлы пайлалану үшін язғырып-көндіру(ҚК-тін 128-бабы)...</w:t>
      </w:r>
    </w:p>
    <w:p>
      <w:r>
        <w:t>7-тарау. Адамның және азаматтын ар-намысы мен кәді р-касиетіпе қарсы</w:t>
        <w:br/>
        <w:t>КЫЛМЫҚСТАр; 4 Евксакауаляын</w:t>
        <w:br/>
        <w:t>7.1. Жала жабу(ҚҚ-тіп 129-бабы)</w:t>
        <w:br/>
        <w:t>7.2. Қорлау (КК-тін 130-бабы)...</w:t>
        <w:br/>
        <w:t>2-бөлім. Меншікке қарсы қылмыстар</w:t>
        <w:br/>
        <w:t>уыр зиян келтіру</w:t>
        <w:br/>
        <w:t>ндығына қарсы</w:t>
        <w:br/>
        <w:t>8-тарау. Меншікке қарсы қылмыстар үғымы жане оларлыптүрлері....... ааа88</w:t>
        <w:br/>
        <w:t>9-тарау. Бөтен мүлікті үрлау түсінігі жане онын нытанлармы. Ұрламааты 92</w:t>
        <w:br/>
        <w:t>91. Бөген мүлікті ұрлаулың нысандары мен түрлері. Ұрлық (КК-ти</w:t>
        <w:br/>
        <w:t>ізі</w:t>
        <w:br/>
        <w:t>лу, т.б.) және олар жауаптылыққа және қылмысты саралауға</w:t>
        <w:br/>
        <w:t>әсер етпейді.</w:t>
        <w:br/>
        <w:t>Қылмыстың субьектісі 16 жасқа толған, есі дұрыс адам.</w:t>
        <w:br/>
        <w:t>Егер компьютерлік ақпаратқа заңсыз кіруді:</w:t>
        <w:br/>
        <w:t>а) алдын ала сөз байласу бойынша адамдар тобы немесе</w:t>
        <w:br/>
        <w:t>ұйымдаскан адамдар тобы;</w:t>
        <w:br/>
        <w:t>5) адам өзінің қызмет бабын пайдаланып;</w:t>
        <w:br/>
        <w:t>в) ЭЕМ-ге, ЭЕМ жүйесіне немесе олардың желісіне кіре</w:t>
        <w:br/>
        <w:t>алатын адам жасаса, онда ҚК-тің 227-бабынын 2 бөлігі колда-</w:t>
        <w:br/>
        <w:t>нылады.</w:t>
        <w:br/>
        <w:t>Алдынала сөз байласқан топ және ұйымдаскан топ түсінігін</w:t>
        <w:br/>
        <w:t>ҚК-тің 31-бабына берілген ескертуден қара.</w:t>
        <w:br/>
        <w:t>Адамның оз қызмет бабын пайдаланып заңмен корғалатын</w:t>
        <w:br/>
        <w:t>компьютерлік ақпаратқа кіруі. Ол адамдарға электронды-есеп-</w:t>
        <w:br/>
        <w:t>теу техникасын пайдалануға және ондағы ақпараттармен та-</w:t>
        <w:br/>
        <w:t>нысуға құқығы бар адамдар, сондай-ак тікелей ЭЕМ-де жұмыс</w:t>
        <w:br/>
        <w:t>істейтіндер бағынатын адамдар жатады. ЭЕМ-ге, ЭЕМ жүйесіне</w:t>
        <w:br/>
        <w:t>және олардын желісіне кіре алатын адамдарға электрондык-</w:t>
        <w:br/>
        <w:t>есептеу техникасымен тікелей жұмыс жасайтын адамдар жата-</w:t>
        <w:br/>
        <w:t>ды. Олар-- операторлар, бағдарлама жасаушылар, абоненттер,</w:t>
        <w:br/>
        <w:t>техниктер, т.б.</w:t>
        <w:br/>
        <w:t>Егер, ЭЕМ үшін бағдарлама жасау немесе бар бағдарлама-</w:t>
        <w:br/>
        <w:t>ларға өзгертулер енгізу, сондай-ақ зиян келтіретін бағдарла-</w:t>
        <w:br/>
        <w:t>маларды Немесе сондай бағдарламалары бар машиналық сақ-</w:t>
        <w:br/>
        <w:t>тағыштарды пайдалану немесе тарату абайсызда ауыр зардап-</w:t>
        <w:br/>
        <w:t>қа әкелсе, КК-тін 227-бабының 4 болігінің колданылады.</w:t>
        <w:br/>
        <w:t>Ауыр зардапқа мыналар жатады: адам өлсе немесе оның</w:t>
        <w:br/>
        <w:t>денсаулығына ауыр зақым келсе, ірі материалдық зиян келсе,</w:t>
        <w:br/>
        <w:t>нәтижесінде апат, опат болса, кәсіпорын, мекеме жұмысы</w:t>
        <w:br/>
        <w:t>қалыптан тайса, т.б. КК-тінң 227-бабы 4 бөлігінің ерекшелігі</w:t>
        <w:br/>
        <w:t>сонда -- қылмыс кұрамында кінәнін косарланған нысаны бо-</w:t>
        <w:br/>
        <w:t>лады: ЭЕМ үшін зиян келтіретін бағдарлама жасауға, пайдала-</w:t>
        <w:br/>
        <w:t>нуға немесе оны таратуға адам әдейі кіріседі, ол өз әрекетінен</w:t>
        <w:br/>
        <w:t>ауыр зардаптың тууына абайсыздықпен қарайды, яғни мұндай</w:t>
        <w:br/>
        <w:t>зардаптардың болуы мүмкін екенін алдын ала біледі, бірақ олар-</w:t>
      </w:r>
    </w:p>
    <w:p>
      <w:r>
        <w:t>ды тойтару киын емес деп ойлайды немесе ұқыптылық не сақ-</w:t>
        <w:br/>
        <w:t>тық жасап бұл зардаптың боларын алдын ала білу мүмкін бол-</w:t>
        <w:br/>
        <w:t>са да онлай әрекет жасамайды, боларын білмейді.</w:t>
        <w:br/>
        <w:t>Егер өз іс-әрекетіне де, онын зардабына да қасақана кара-</w:t>
        <w:br/>
        <w:t>са, онда жауаптылық 227-баптын және КК-тің қасакана зиян</w:t>
        <w:br/>
        <w:t>келтіру үшін жауаптылық көзделген баптың жиынтығы бой-</w:t>
        <w:br/>
        <w:t>ынша қаралады. Мысалы, электрондық-есептеу техникасы</w:t>
        <w:br/>
        <w:t>бұзылып, оны жөндеуге едәуір қаражат жұмсалса. ҚК-тін</w:t>
        <w:br/>
        <w:t>187-бабы қосымша қолданылады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
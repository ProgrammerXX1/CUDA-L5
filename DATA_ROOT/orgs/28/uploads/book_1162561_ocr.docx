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Еларалық қоғамдық-саяси, әдеби-көркем журнал “ Еіағайа добатайһ-зауазі, йбаеВ1-КғКет |утпа!</w:t>
        <w:br/>
        <w:t>ж 1</w:t>
        <w:br/>
        <w:t>4</w:t>
        <w:br/>
        <w:t>5 Т.</w:t>
        <w:br/>
        <w:t>%; сі</w:t>
        <w:br/>
        <w:t>к.3 рі</w:t>
        <w:br/>
        <w:t>%</w:t>
        <w:br/>
        <w:t>е 54 Ж 1</w:t>
        <w:br/>
        <w:t>“ неш</w:t>
        <w:br/>
        <w:t>у;</w:t>
        <w:br/>
        <w:t>қарты 7: ;</w:t>
        <w:br/>
        <w:t>4 ! шін</w:t>
        <w:br/>
        <w:t>ІІІ</w:t>
        <w:br/>
        <w:t>2 - е&lt;- Қ</w:t>
        <w:br/>
        <w:t>қ” 4</w:t>
        <w:br/>
        <w:t>г». |»,</w:t>
        <w:br/>
        <w:t>” Ж</w:t>
        <w:br/>
        <w:t>2. с з</w:t>
        <w:br/>
        <w:t>Ғ/ һ 2...)</w:t>
        <w:br/>
        <w:t>4 7”</w:t>
        <w:br/>
        <w:t>Қ Пежір</w:t>
        <w:br/>
        <w:t>АЛТЫН БЕСІК - АТАМЕКЕН</w:t>
        <w:br/>
        <w:t>МЕМЛЕКЕТТІК</w:t>
        <w:br/>
        <w:t>МАРАПАТ</w:t>
        <w:br/>
        <w:t>Мемлекетке сіңірген еңбегі, белсенді қоғамдық</w:t>
        <w:br/>
        <w:t>қызметі, елдің әлеуметтік-экономикалық және</w:t>
        <w:br/>
        <w:t>мәдени дамуына, халықтар арасындағы достық |</w:t>
        <w:br/>
        <w:t>пен ынтымақтастықты нығайтуға қосқан елеулі</w:t>
        <w:br/>
        <w:t>үлесі үшін Қазақстан Республикасы Президентінің</w:t>
        <w:br/>
        <w:t>2007 жылғы 7 желтоқсандағы е 485 Жарлығымен</w:t>
        <w:br/>
        <w:t>Қазақстан Республикасының Мемлекеттік</w:t>
        <w:br/>
        <w:t>наградаларымен марапатталғандардың ішінде</w:t>
        <w:br/>
        <w:t>(Дүниежүзі қазақтары қауымдастығының</w:t>
        <w:br/>
        <w:t>қызметкерлері мен шетелдегі қазақ мәдени</w:t>
        <w:br/>
        <w:t>орталықтарының бір топ жетекшілері бар.</w:t>
        <w:br/>
        <w:t>Олар:</w:t>
        <w:br/>
        <w:t>П дәрежелі «Достық» орденімен</w:t>
        <w:br/>
        <w:t>Жаналтай Дәлелхан, Дүниежүзі қазақтары</w:t>
        <w:br/>
        <w:t>қауымдастығының ардагері (Түркия)</w:t>
        <w:br/>
        <w:t>Жанболатов Сұлтан, Дүниежүзі қазақтары</w:t>
        <w:br/>
        <w:t>қауымдастығының Төралқа мүшесі, ғалым-жазушы</w:t>
        <w:br/>
        <w:t>(Қытай)</w:t>
        <w:br/>
        <w:t>«Құрмет» орденімен</w:t>
        <w:br/>
        <w:t>Мамашев Талғат Асылұлы, Дүниежүзі</w:t>
        <w:br/>
        <w:t>қазақтары қауымдастығы Төралқа төрағасының</w:t>
        <w:br/>
        <w:t>бірінші орынбасары:</w:t>
      </w:r>
    </w:p>
    <w:p>
      <w:r>
        <w:t>Балғабаев Сұлтанәлі Базарбайұлы, Дүниежүзі</w:t>
        <w:br/>
        <w:t>қазақтары қауымдастығы Төралқа төрағасының</w:t>
        <w:br/>
        <w:t>орынбасары</w:t>
        <w:br/>
        <w:t>«Ерен еңбегі үшін» медалімен</w:t>
        <w:br/>
        <w:t>Бабаджанов Ташбулат Лепесұлы, Өзбекстан</w:t>
        <w:br/>
        <w:t>республикалық Қазақ мәдени орталығының мүшесі</w:t>
        <w:br/>
        <w:t>Елекбаев Жәнібек, Мәскеудегі «Мұрагер» Қазақ</w:t>
        <w:br/>
        <w:t>мәдени орталығының жетекшісі</w:t>
        <w:br/>
        <w:t>Зенгин Мехмет, Еуропадағы Қазақ мәдени</w:t>
        <w:br/>
        <w:t>орталықтарын үйлестіру кеңесінің төрағасы</w:t>
        <w:br/>
        <w:t>«Шапағат» медалімен</w:t>
        <w:br/>
        <w:t>Әжібек Табанды, Дүниежүзі қазақтары</w:t>
        <w:br/>
        <w:t>қауымдастығының Оңтүстік Қазақстан аймақтық</w:t>
        <w:br/>
        <w:t>филиалының жетекшісі</w:t>
        <w:br/>
        <w:t>Қазақстан Республикасының «Құрмет»</w:t>
        <w:br/>
        <w:t>трамотасымен</w:t>
        <w:br/>
        <w:t>Бөлекбаев Еркін, «Алаш» Қазақ мәдени</w:t>
        <w:br/>
        <w:t>орталығының төрағасы (Қырғызстан),</w:t>
        <w:br/>
        <w:t>Қылыш Дербіш, Қазақ-Түрік қорының</w:t>
        <w:br/>
        <w:t>президенті (Түркия)</w:t>
        <w:br/>
        <w:t>Шетин Әбдірахман, Келы: қаласындағы Қазақ</w:t>
        <w:br/>
        <w:t>мәдени орталығының төрағасы (Германия)</w:t>
        <w:br/>
        <w:t>Бөдешұлы Жәркен, Дүниежүзі қазақтары</w:t>
        <w:br/>
        <w:t>қауымдастығының ардагері</w:t>
        <w:br/>
        <w:t>Дүсенбаев Тоқтарбай, Ресей Федерациясындағы</w:t>
        <w:br/>
        <w:t>Қазақ мәдени орталықтарының үйлестіру кеңесінің</w:t>
        <w:br/>
        <w:t>төрағасы</w:t>
        <w:br/>
        <w:t>«Қазақстанның еңбек сіңірген қайраткері»</w:t>
        <w:br/>
        <w:t>құрметті атағымен</w:t>
        <w:br/>
        <w:t>Әділбаев Жүмәділ, Дүниежүзі қазақтары</w:t>
        <w:br/>
        <w:t>қауымдастығының, Шығыс Қазақстан облыстық</w:t>
        <w:br/>
        <w:t>филиалының жетекшісі, «Дидар» газетінің бас</w:t>
        <w:br/>
        <w:t>редакторы</w:t>
        <w:br/>
        <w:t>ткен 2007 жыл еліміз үшін өсіп-өркендеудегі табысты</w:t>
        <w:br/>
        <w:t>кезең болды. Қазақстан Республикасы Экономикалық</w:t>
        <w:br/>
        <w:t>дамудың жаңа белесіне көтерілді, әлеуметтік, мәдени-</w:t>
        <w:br/>
        <w:t>рухани салада да айтарлықтай жетістікке жетіп,</w:t>
        <w:br/>
        <w:t>халықаралық қауымдастықтағы абырой-беделі арта түсті. Еліміздің</w:t>
        <w:br/>
        <w:t>бұл табысы біздің Дүниежүзі қазақтары қауымдастығының да</w:t>
        <w:br/>
        <w:t>күнделікті жұмысына өзінің оң ықпалын тигізгені анық.</w:t>
        <w:br/>
        <w:t>Қауымдастық - шетелдегі 5 миллионнан астам қазақтармен</w:t>
        <w:br/>
        <w:t>тікелей байланыс жасайтын еліміздегі бірден-бір ұйым. Яғни,</w:t>
        <w:br/>
        <w:t>күнделікі жұмысымызда біздің алыс-жақын шетелдермен</w:t>
        <w:br/>
        <w:t>тығыз қарым-катынаста болуға тура келеді. Ал мұндай жұмыс</w:t>
        <w:br/>
        <w:t>ең алдымен аса жауапкершілікті және әрбір іс-шараны барынша</w:t>
        <w:br/>
        <w:t>жан-жақты, ыждағатты жүргізуді талап етеді. Бұл ретте біз ең</w:t>
        <w:br/>
        <w:t>алдымен Қазақстан Республикасының Президенті, Қауымдастық:</w:t>
        <w:br/>
        <w:t>Төралқасының төрағасы Н. Назарбаевтың алға қойған мақсат</w:t>
      </w:r>
    </w:p>
    <w:p>
      <w:r>
        <w:t>міндеттеріне сүйенеміз. Елбасы 2005 жылы Астана каласында өткен</w:t>
        <w:br/>
        <w:t>казақтардың дүниежүзілік үшінші құрылтайында Қауымдастықтың</w:t>
        <w:br/>
        <w:t>алдағы жылдардағы ең негізгі міндеттерін белгілеп берген еді. Қазір</w:t>
        <w:br/>
        <w:t>осы Міндеттерді жүзеге асыру жолында тынбай жұмыс істеудеміз.</w:t>
        <w:br/>
        <w:t>А 4</w:t>
        <w:br/>
        <w:t>АЛТЫН БЕСІК - АТАМЕКЕН</w:t>
        <w:br/>
        <w:t>Қазақстан Республикасының</w:t>
        <w:br/>
        <w:t>Президенті Н.Ә.Назарбаевтың Қазақстан халқына</w:t>
        <w:br/>
        <w:t>ЖОЛДАУЫ</w:t>
        <w:br/>
        <w:t>Құрметті қазақстандықтар!</w:t>
        <w:br/>
        <w:t>Менің жыл сайынғы Жолдауларым</w:t>
        <w:br/>
        <w:t>әдеттегі жетістіктерімізді</w:t>
        <w:br/>
        <w:t>келешегімізді бағдарлауға, ең бастысы</w:t>
        <w:br/>
        <w:t>- баршамызға ортақ ұлы максатка жетудің</w:t>
        <w:br/>
        <w:t>дұрыс жолын бірлесе айқындауымызға</w:t>
        <w:br/>
        <w:t>бағытталып келеді.</w:t>
        <w:br/>
        <w:t>Қазақстан халқына арналған 2006 және</w:t>
        <w:br/>
        <w:t>2007 жылдардағы Жолдауларымда мен</w:t>
        <w:br/>
        <w:t>ағымдағы міндеттер туралы ғана емес,</w:t>
        <w:br/>
        <w:t>біздің дамуымыздың келешегі жайында</w:t>
        <w:br/>
        <w:t>да айтқан едім. Осыған орай, әлемнің</w:t>
        <w:br/>
        <w:t>бәсекеге қабілетті 50 елінің қатарынан</w:t>
        <w:br/>
        <w:t>нық орын алу мен 30 корпоративгік</w:t>
        <w:br/>
        <w:t>көшбасшыларын қалыптастыру негізінде</w:t>
        <w:br/>
        <w:t>елді индустрияландыру міндеттері біздің</w:t>
        <w:br/>
        <w:t>басты стратегиялық мақсатымыз болып</w:t>
        <w:br/>
        <w:t>қала бермек.</w:t>
        <w:br/>
        <w:t>Үстіміздегі жылы Үкімет олардың</w:t>
        <w:br/>
        <w:t>орындалуы жөнінде есеп беруі тиіс.</w:t>
        <w:br/>
        <w:t>Өткен жыл Қазақстан үшін жан-жақты</w:t>
        <w:br/>
        <w:t>экономикалық, әлеуметтік және саяси</w:t>
        <w:br/>
        <w:t>жаңару жолында тағы бір сенімді ілгері</w:t>
        <w:br/>
        <w:t>қадам жасаған жыл болды.</w:t>
        <w:br/>
        <w:t>Қазақстан 2008 жылды жаңа</w:t>
        <w:br/>
        <w:t>экономикалық жетістіктерімен, жаңарған</w:t>
        <w:br/>
        <w:t>саяси құрылымымен карсы алды.</w:t>
        <w:br/>
        <w:t>Ел Конституциясына енгізілген</w:t>
        <w:br/>
        <w:t>өзгерістер) Парламент пен саяси</w:t>
        <w:br/>
        <w:t>партиялардың, | азаматтық | қоғам</w:t>
        <w:br/>
        <w:t>институттарының рөлін арттыра түсті.</w:t>
        <w:br/>
        <w:t>Тәуелсіз Қазақстанның тарихында тұнғыш</w:t>
        <w:br/>
        <w:t>рет тендестірілген негізде парламент</w:t>
        <w:br/>
        <w:t>сайлауы өткізілді. Сайлауда “Нұр Отан”</w:t>
        <w:br/>
        <w:t>партиясы айқын басымдыкпен жеңіске</w:t>
        <w:br/>
        <w:t>жетіп, алғаш рет Үкімет жасақтады.</w:t>
        <w:br/>
        <w:t>Әкімшілік реформа жалғасын тауып,</w:t>
        <w:br/>
        <w:t>оның аясында мемлекеттік органдар</w:t>
        <w:br/>
        <w:t>аппараттарының тұрақтылығын ныға</w:t>
      </w:r>
    </w:p>
    <w:p>
      <w:r>
        <w:t>татын жауапты хапшылар институты</w:t>
        <w:br/>
        <w:t>құрылды</w:t>
        <w:br/>
        <w:t>Өткен жылғы экономикамыздың осу</w:t>
        <w:br/>
        <w:t>қарқыны 8,5 пайызды құрады. Жалпы</w:t>
        <w:br/>
        <w:t>алғанда, ел экономикасы 2001 жылдан</w:t>
        <w:br/>
        <w:t>бастап жылына орта есеппен 10 пайызға</w:t>
        <w:br/>
        <w:t>өсіп отырды. Бұл өте үлкен де жедел осу</w:t>
        <w:br/>
        <w:t>болып саналады.</w:t>
        <w:br/>
        <w:t>Бүгінгі күнге</w:t>
        <w:br/>
        <w:t>дейін еліміздің</w:t>
        <w:br/>
        <w:t>айтарлықтай резерві қалыптастырылып,</w:t>
        <w:br/>
        <w:t>Ұлттық қор қаражатын коса «сепгеенне (б)</w:t>
        <w:br/>
        <w:t>шамамен 40 млрд. АҚШ долларына жет!</w:t>
        <w:br/>
        <w:t>Осындай елеулі жинақтаулардың болуы</w:t>
        <w:br/>
        <w:t>еліміздің қаржы жүйесінің тұрақтылығын</w:t>
        <w:br/>
        <w:t>қамтамасыз етуде өзекті рөл аткарды:</w:t>
        <w:br/>
        <w:t>Құрметті депугаттар,</w:t>
        <w:br/>
        <w:t>іске қатысушылар, меймандар!</w:t>
        <w:br/>
        <w:t>Бүгіні | әлемдік | коньюнктура</w:t>
        <w:br/>
        <w:t>нашарлаған жағдайда біз рөлі өсе түсіп</w:t>
        <w:br/>
        <w:t>отырған мемлекеттік холдингтердің, даму</w:t>
        <w:br/>
        <w:t>институттарының, әлеуметтік-кәсіпкерлік</w:t>
        <w:br/>
        <w:t>корпорациялардың ішкі инвестициялық</w:t>
        <w:br/>
        <w:t>ресурстарын белсенді етуге тиіспіз.</w:t>
        <w:br/>
        <w:t>Пайда болған қиындықтарға қарамас-</w:t>
        <w:br/>
        <w:t>тан, менің тапсырмам бойынша Үкімет</w:t>
        <w:br/>
        <w:t>экономиканы орнықты өсіру бойынша</w:t>
        <w:br/>
        <w:t>шаралар кабылдады.</w:t>
        <w:br/>
        <w:t>Қысқа мерзімді және орта мерзімд</w:t>
        <w:br/>
        <w:t>міндеттерді мына басым бағыттарда шешу</w:t>
        <w:br/>
        <w:t>үшін жұмылу кажет.</w:t>
        <w:br/>
        <w:t>Бірінші - өндіруші сектор.</w:t>
        <w:br/>
        <w:t>Мұнай-газ саласындағы басты бағыт</w:t>
        <w:br/>
        <w:t>- мемлекеттің халықаралық мұнай жә</w:t>
        <w:br/>
        <w:t>жауапты қатысушы ретіндегі ұстанымын</w:t>
        <w:br/>
        <w:t>күшейту.</w:t>
        <w:br/>
        <w:t>Бұл үшін біз энергеті</w:t>
        <w:br/>
        <w:t>стратегиялық маңызды буындарына</w:t>
        <w:br/>
        <w:t>мемлекеттің ықпалын дәйектілікпен</w:t>
        <w:br/>
        <w:t>күшейтеміз. Біз қазірдің өзінде Қашаған,</w:t>
        <w:br/>
        <w:t>Құмкөл мұнай кен орындарын, Богатырь</w:t>
        <w:br/>
        <w:t>көмір разрезін, т.б. игеруде казақстандық</w:t>
        <w:br/>
        <w:t>үлесті ұлғайттық.</w:t>
        <w:br/>
        <w:t>Бұл бізүшін және қосымша құн салығы</w:t>
        <w:br/>
        <w:t>үлесі жоғары дайын өнімді халықаралық</w:t>
        <w:br/>
        <w:t>рынокка шығаруды қамтамасыз сту үшін</w:t>
        <w:br/>
        <w:t>аса маңызды</w:t>
        <w:br/>
        <w:t>Осы бағыттағы жұмысты ж</w:t>
        <w:br/>
        <w:t>керек.</w:t>
        <w:br/>
        <w:t>Екінші -</w:t>
      </w:r>
    </w:p>
    <w:p>
      <w:r>
        <w:t>секторларын озық</w:t>
        <w:br/>
        <w:t>қамтамасыз сту.</w:t>
        <w:br/>
        <w:t>Үкіметке / электр | энергетикасын,</w:t>
        <w:br/>
        <w:t>тасымалдау жүйесін дамыту бойынша</w:t>
        <w:br/>
        <w:t>шаралар қабылдау қажет. Бүл секторлар</w:t>
        <w:br/>
        <w:t>бүгінде Қазақстан экономикасы дамуына</w:t>
        <w:br/>
        <w:t>анық “ілесе алмауда”.</w:t>
        <w:br/>
        <w:t>Экономика мен тұрғындарды</w:t>
        <w:br/>
        <w:t>ка саласының</w:t>
        <w:br/>
        <w:t>алғастыру</w:t>
        <w:br/>
        <w:t>экономиканың шегізі</w:t>
        <w:br/>
        <w:t>инфракұрылымдық:</w:t>
        <w:br/>
        <w:t>электр</w:t>
        <w:br/>
        <w:t>МЕНІҢ ЕЛІМ - ҚАЗАҚСТАН</w:t>
        <w:br/>
        <w:t>тиімділігін күрт арттыру.</w:t>
        <w:br/>
        <w:t>Жетінші. Үкіме шағын және</w:t>
        <w:br/>
        <w:t>орта бизнестің бәсекеге қабілеттілігін</w:t>
        <w:br/>
        <w:t>ынталандыру жәніндегі дәйекті жұмысты</w:t>
        <w:br/>
        <w:t>жалғастыруға тиіс.</w:t>
        <w:br/>
        <w:t>Шағын несие ұйымдарының жұмысын,</w:t>
        <w:br/>
        <w:t>соның ішінде мемлекет қаражаты есебінен</w:t>
        <w:br/>
        <w:t>де қолдау керек. Олар біздің жүз мындаған</w:t>
        <w:br/>
        <w:t>азаматтарымыздың өз ісін ашуына</w:t>
        <w:br/>
        <w:t>қолдау көрсетуде. Шағын несие берудің</w:t>
        <w:br/>
        <w:t>колжетімділігін арттыру және көптеген</w:t>
        <w:br/>
        <w:t>қазақстандықтар үшін жаңа жұмыс</w:t>
        <w:br/>
        <w:t>орындарын ашу жөніндегі шараларды</w:t>
        <w:br/>
        <w:t>ойластыру қажет.</w:t>
        <w:br/>
        <w:t>Дамыған кәсіпкерлік сектор - кез</w:t>
        <w:br/>
        <w:t>келген ел экономикасының негізі.</w:t>
        <w:br/>
        <w:t>Осыған байланысты әкімшілік реформа</w:t>
        <w:br/>
        <w:t>аясында Үкіметке бизнеске түсетін</w:t>
        <w:br/>
        <w:t>імшілік салмақты батыл азайтуды, рұқсат</w:t>
        <w:br/>
        <w:t>у жүйесін, ең алдымен лицензиялауды,</w:t>
        <w:br/>
        <w:t>«Сертификаттауды, аккредиттеуді одан әрі</w:t>
        <w:br/>
        <w:t>оңайлатуды тапсырамын.</w:t>
        <w:br/>
        <w:t>Бір мысал келтірейін. Дүниежүзілік</w:t>
        <w:br/>
        <w:t>банктің “Бизнесті жүргізу” туралы соңғы</w:t>
        <w:br/>
        <w:t>есебі бойынша барлық экспорттық</w:t>
        <w:br/>
        <w:t>рәсімдерден өту үшін Қазақстанға 89 күн,</w:t>
        <w:br/>
        <w:t>мәселен, Эстонияға бұл үшін небәрі 5 күн</w:t>
        <w:br/>
        <w:t>керек екен.</w:t>
      </w:r>
    </w:p>
    <w:p>
      <w:r>
        <w:t>Кәсіпкер үшін нағыз кесапат - 50-</w:t>
        <w:br/>
        <w:t>ден астам Заңда көзделген түрлі-түрлі</w:t>
        <w:br/>
        <w:t>тексерулер болып отыр.</w:t>
        <w:br/>
        <w:t>Кейбір ведомстволар заңнаманы бұза</w:t>
        <w:br/>
        <w:t>отырып, түрлі сылтаулармен кәсіпорынды</w:t>
        <w:br/>
        <w:t>бірнеше рет “тексеруге” мүмкіндіктер</w:t>
        <w:br/>
        <w:t>іздейді. Бұл бизнесті өз ісінен едәуір</w:t>
        <w:br/>
        <w:t>алаңдатады. Бұл мен жүргізіл отырған</w:t>
        <w:br/>
        <w:t>саясатқа қайшы келеді. Құқық корғау</w:t>
        <w:br/>
        <w:t>және басқа да тексеруші органдардың</w:t>
        <w:br/>
        <w:t>тексерулерінің санын едәуір кыскартып,</w:t>
        <w:br/>
        <w:t>ретке келтіру керек.</w:t>
        <w:br/>
        <w:t>Қымбатты қазақстандықтар!</w:t>
        <w:br/>
        <w:t>Қазақстандықтардың, Қазақстан</w:t>
        <w:br/>
        <w:t>қоғамының барлық жіктері мен әлеуметтік</w:t>
        <w:br/>
        <w:t>топтарының әлеуметтік көңіл-күйін ұдайы</w:t>
        <w:br/>
        <w:t>жақсарта түсу мемлекет саясатының</w:t>
        <w:br/>
        <w:t>алдыңғы сапында болып келді және осылай</w:t>
        <w:br/>
        <w:t>болып қала береді.</w:t>
        <w:br/>
        <w:t>Өмір сапасының стандарттары адам</w:t>
        <w:br/>
        <w:t>капиталын дамытудың және Қазақстанды</w:t>
        <w:br/>
        <w:t>әлеуметтік жаңартудың тиімді нарықтық</w:t>
        <w:br/>
        <w:t>құралына айналуға тиіс, бұл ретте</w:t>
        <w:br/>
        <w:t>масылдық шиғылды орнықтыруға жол</w:t>
        <w:br/>
        <w:t>беруге болмайды.</w:t>
        <w:br/>
        <w:t>Мемлекеттің әлеуметтіксаясаты жұмыс</w:t>
        <w:br/>
        <w:t>орындарын ашуға және енбекке кабілетті</w:t>
        <w:br/>
        <w:t>халықты ел экономикасына тартуға</w:t>
        <w:br/>
        <w:t>бағдарланған жағдайда ғана тиімді бола</w:t>
        <w:br/>
        <w:t>алады. Бұл қағиданы біз бұрын да ұстанып</w:t>
        <w:br/>
        <w:t>келдік, болашақта да одан ауытқымаймыз.</w:t>
        <w:br/>
        <w:t>“Нұр Отан” партиясының 5 жылға</w:t>
        <w:br/>
        <w:t>арналған сайлауалды тұғырнамасына</w:t>
        <w:br/>
        <w:t>сәйкес халықтың әлеуметтік қорғалмаған</w:t>
        <w:br/>
        <w:t>жіктерінің тұрмыс деңгейін алдағы</w:t>
        <w:br/>
        <w:t>уақытта да арттыра беру үшін бізде барлык</w:t>
        <w:br/>
        <w:t>негіз бар.</w:t>
        <w:br/>
        <w:t>Жана үшжылдық бюджет:</w:t>
        <w:br/>
        <w:t>“ тұтас алғанда 2007 жылға</w:t>
        <w:br/>
        <w:t>қарағанда зейнетақылардың | орташа</w:t>
        <w:br/>
        <w:t>мөлшерін 2012 жылға қарай 2,5 есе, оның</w:t>
        <w:br/>
        <w:t>ішінде 2009 жылы - 25% , 2010 жылы</w:t>
        <w:br/>
        <w:t>- 25% және 2011 жылы 30% арттыруды</w:t>
        <w:br/>
        <w:t>қамтамасыз етуге тиіс. Бұл ретте 2011</w:t>
        <w:br/>
        <w:t>жылы арқаулық зейнетақылық төлемдер</w:t>
        <w:br/>
        <w:t>мөлшері ен төменгі күнкөріс мөлшеріне</w:t>
        <w:br/>
        <w:t>қарай 50% -ға дейін өсірілуге тиіс;</w:t>
        <w:br/>
        <w:t>ы мемлекеттік әлеуметтік</w:t>
        <w:br/>
        <w:t>жәрдемақылардың және арнаулы</w:t>
        <w:br/>
        <w:t>мемлекеттік жәрдемақылардың мөлшерін</w:t>
        <w:br/>
        <w:t>2009 жылдан бастап жыл сайын орта</w:t>
        <w:br/>
        <w:t>есеппен 9% арттыруды;</w:t>
      </w:r>
    </w:p>
    <w:p>
      <w:r>
        <w:t>“ сәби бір жасқа толғанға дейін күтіп-</w:t>
        <w:br/>
        <w:t>бағуға берілетін ай сайынғы жәрдемақыны</w:t>
        <w:br/>
        <w:t>2010-2011. жылдары. кезең-кезеңмен</w:t>
        <w:br/>
        <w:t>өсіруді, орта есеппен алғанда 2007 жылғы</w:t>
        <w:br/>
        <w:t>жәрдемақының мөлшерінен 2,5 есеге</w:t>
        <w:br/>
        <w:t>арттыруды;</w:t>
        <w:br/>
        <w:t>2010 жылдан бастап 4 және одан</w:t>
        <w:br/>
        <w:t>да көп бала туғанға берілетін біржолғы</w:t>
        <w:br/>
        <w:t>жәрдемақылардың мөлшерін 2007 жылға</w:t>
        <w:br/>
        <w:t>қарағанда 4 сседен асыра өсіруді;</w:t>
        <w:br/>
        <w:t>“ бюджет саласы қызметкерлерінің</w:t>
        <w:br/>
        <w:t>жалақысын кезең-кезеңмен өсіру арқылы</w:t>
        <w:br/>
        <w:t>2012 жылы 2 есе деңгейге, оның ішінде</w:t>
        <w:br/>
        <w:t>2009 жылы - 25%, 2010 жылы - 25%, 2011</w:t>
        <w:br/>
        <w:t>жылы 30% арттыру қамтамасыз етілуі</w:t>
        <w:br/>
        <w:t>тиіс.</w:t>
        <w:br/>
        <w:t>“ тарихи атажұртына көшіп келу үшін</w:t>
        <w:br/>
        <w:t>оралмандарға бөлінетін жыл сайынғы</w:t>
        <w:br/>
        <w:t>квотаны 2009 жылы 5 мың отбасына</w:t>
        <w:br/>
        <w:t>дейін ұлғайтып, жылына 20 мың отбасына</w:t>
        <w:br/>
        <w:t>жеткізуіміз керек:</w:t>
        <w:br/>
        <w:t>Әлеуметтік игілікті қамтамасыз ету</w:t>
        <w:br/>
        <w:t>өмір сүру сапасын арттырумен, сондай-ақ</w:t>
        <w:br/>
        <w:t>еліміздің адам ресурстарын ұлғайтумен</w:t>
        <w:br/>
        <w:t>қатар жүргізілуге тиіс, Еліміздің ғылыми,</w:t>
        <w:br/>
        <w:t>білім беру және денсаулық сақтау</w:t>
        <w:br/>
        <w:t>кешендерінің басты мұраты осы.</w:t>
        <w:br/>
        <w:t>Білім беру саласынын басты міндеті</w:t>
        <w:br/>
        <w:t>- 2010 жылға дейінгі білім беруді дамыту</w:t>
        <w:br/>
        <w:t>жөніндегі мемлекеттік бағдарламаны</w:t>
        <w:br/>
        <w:t>орындай отырып, осы саланың сапалы</w:t>
        <w:br/>
        <w:t>қызмет көрсету аясын кеңейту.</w:t>
        <w:br/>
        <w:t>Бірінші. Білім және ғылым министрлігі</w:t>
        <w:br/>
        <w:t>үш жылдың ішінде заманға сай білім.</w:t>
        <w:br/>
        <w:t>алуға және озык технологияларды игеруге</w:t>
        <w:br/>
        <w:t>мүмкіндік беретін білім берудің тиімді</w:t>
        <w:br/>
        <w:t>инфрақұрылымын жасауды аяқтайтын</w:t>
        <w:br/>
        <w:t>болсын.</w:t>
        <w:br/>
        <w:t>Үстіміздегі жылы біз 68 мың оқушы</w:t>
        <w:br/>
        <w:t>орынға арналған 88 мектептің құрылысын,</w:t>
        <w:br/>
        <w:t>ал 2009-2010 жылдары 60 мын оқушы</w:t>
        <w:br/>
        <w:t>орынға арналған тағы да 102 мектептің</w:t>
        <w:br/>
        <w:t>құрылысын бастай аламыз.</w:t>
        <w:br/>
        <w:t>Екінші. Үкіметке, мемлекеттік</w:t>
        <w:br/>
        <w:t>холдингтерге облыстардың, Астана және</w:t>
        <w:br/>
        <w:t>Алматы калаларының әкімдерімен бірлесе</w:t>
        <w:br/>
        <w:t>отырып кәсіптік-техникалык білім беруді</w:t>
        <w:br/>
        <w:t>одан әрі дамыту бағдарламасын әзірлеп,</w:t>
        <w:br/>
        <w:t>іске асыруды тапсырамын.</w:t>
        <w:br/>
        <w:t>Бұл бағдарлама ел экономикасы үшін</w:t>
        <w:br/>
        <w:t>барынша қызығушылық тудырып отырған</w:t>
        <w:br/>
        <w:t>тиісті білім салаларына шетел ғалымдары</w:t>
        <w:br/>
        <w:t>мен оқытушыларын тартуды көздеуі тиіс.</w:t>
        <w:br/>
        <w:t>Бұған, ең алдымен, жұмыс берушілер</w:t>
      </w:r>
    </w:p>
    <w:p>
      <w:r>
        <w:t>мен олардың қауымдастықтары, яғни</w:t>
        <w:br/>
        <w:t>бірінші кезекте осындай кадрларға зәрулік</w:t>
        <w:br/>
        <w:t>танытқан бизнес өкілдері белсенді түрде</w:t>
        <w:br/>
        <w:t>тартылуы қажет.</w:t>
        <w:br/>
        <w:t>Үшінші. Үкімет “Тілдердің үш</w:t>
        <w:br/>
        <w:t>тұғырлылығы” мәдени жобасын</w:t>
        <w:br/>
        <w:t>іске асыруды жеделдетуі тиіс. Бүкіл</w:t>
        <w:br/>
        <w:t>қоғамымызды. топтастырып отырған</w:t>
        <w:br/>
        <w:t>мемлекеттік тіл ретінде казак тілін оқыту</w:t>
        <w:br/>
        <w:t>сапасын арттыру қажеттігіне ерекше назар</w:t>
        <w:br/>
        <w:t>аударғым келеді.</w:t>
        <w:br/>
        <w:t>Халықаралық тәжірибелерге</w:t>
        <w:br/>
        <w:t>сүйене отырып қазақ Тілін оқытудың</w:t>
        <w:br/>
        <w:t>қазіргі заманғы озык бағдарламалары</w:t>
        <w:br/>
        <w:t>!</w:t>
        <w:br/>
        <w:t>АЛТЫН БЕСІК - АТАМЕКЕН</w:t>
        <w:br/>
        <w:t>Кенжеболат ЖОЛДЫБАЙ,</w:t>
        <w:br/>
        <w:t>«Казақ ақпарат агенттігі»</w:t>
        <w:br/>
        <w:t>Ұлттық компаниясы»</w:t>
        <w:br/>
        <w:t>Акционерлік қоғамының вице-</w:t>
        <w:br/>
        <w:t>президенті.</w:t>
        <w:br/>
        <w:t>АНЫС ТА БЕЙМӘЛІМ ҚЫТАЙ)</w:t>
        <w:br/>
        <w:t>Өркенцетәдемінде 5000 жылдай тарихы</w:t>
        <w:br/>
        <w:t>бар Қытай біздің дәуірімізге дейінгі 221</w:t>
        <w:br/>
        <w:t>жылы біріккен империя ретінде құрылып,</w:t>
        <w:br/>
        <w:t>ол 1911 жылға дейін императорлар</w:t>
        <w:br/>
        <w:t>басқаруында болып келді. Қытайлықтардан</w:t>
        <w:br/>
        <w:t>ұлы ақындар мен суретшілер және инженер</w:t>
        <w:br/>
        <w:t>мамандары көптеп шықкан. Әлемде</w:t>
        <w:br/>
        <w:t>тұңғыш қағаз ойлап тапқан да, кітап басып</w:t>
        <w:br/>
        <w:t>шығару ісін, оқ-дәрі және жібек өндірісін</w:t>
        <w:br/>
        <w:t>жолға қойған да, дүниежүзіне «фарфор»</w:t>
        <w:br/>
        <w:t>деген атпен әйгілі, аса бір үздік саналатын</w:t>
        <w:br/>
        <w:t>ыдысты өмірге әкелген де осылар екенін</w:t>
        <w:br/>
        <w:t>білгеніміз абзал.</w:t>
        <w:br/>
        <w:t>Қазіргі Қытай- Қиыр Шығыстағы адам</w:t>
        <w:br/>
        <w:t>саны 1 миллиард 300 миллионды құрайтын</w:t>
        <w:br/>
        <w:t>дүниежүзіндегі ең көп халқы бар, ал жер</w:t>
        <w:br/>
        <w:t>аумағы әлемдегі үшінші мемлекет болып</w:t>
        <w:br/>
        <w:t>табылатын ел. Әрбір оныншы қытайдың</w:t>
        <w:br/>
        <w:t>тоғызы «ханы» атты халықтың өкілі</w:t>
        <w:br/>
        <w:t>болып келеді. Мұның сыртында тілдері,</w:t>
        <w:br/>
        <w:t>дәстүрлері немесе діни нанымдары бір-</w:t>
        <w:br/>
        <w:t>бірлерінен оқшаулау болып келетін елуден</w:t>
        <w:br/>
        <w:t>астам өзге де халықтар бар. Бүгінгі күні</w:t>
        <w:br/>
        <w:t>жер шарындағы әрбір бесінші адам қытай</w:t>
        <w:br/>
        <w:t>тіліндесөйлейді және бұл үрдісжылма-жыл</w:t>
        <w:br/>
        <w:t>жалғасуда. Қытайлықтарға түрлі діндер</w:t>
        <w:br/>
        <w:t>мен діни сенімдердің тигізер әсерлері</w:t>
        <w:br/>
        <w:t>де айтарлықтай. Мәселен, Конфуций</w:t>
        <w:br/>
        <w:t>әлеуметтік тәртіп Пен ата дәстүріне</w:t>
      </w:r>
    </w:p>
    <w:p>
      <w:r>
        <w:t>сыйластық сенімін білдірсе, Дао ілімі</w:t>
        <w:br/>
        <w:t>мдардын табиғатка жәнс үйлесімді</w:t>
        <w:br/>
        <w:t>деген сеніміне негізделеген. Ал Булда</w:t>
        <w:br/>
        <w:t>болса Қытайға Индиядан келген. Осы үш</w:t>
        <w:br/>
        <w:t>дін ғасырлар бойы бір-біріне сіңісе келе</w:t>
        <w:br/>
        <w:t>мдардың рухани өмірінің айнымас</w:t>
        <w:br/>
        <w:t>бөлігі болып үлгерді.</w:t>
        <w:br/>
        <w:t>Қытай таулы және табиғаты аса</w:t>
        <w:br/>
        <w:t>қатаң шөлейтті аймақтарда орналасқан.</w:t>
        <w:br/>
        <w:t>Оның солтүстігін өте ұсақ құмдардың</w:t>
        <w:br/>
        <w:t>2.</w:t>
        <w:br/>
        <w:t>2 2</w:t>
        <w:br/>
        <w:t>о а</w:t>
        <w:br/>
        <w:t>в 6 й |</w:t>
        <w:br/>
        <w:t>бе 0</w:t>
        <w:br/>
        <w:t>әсерінен суы сары түсті болып келетін</w:t>
        <w:br/>
        <w:t>Сары өзен немесе Хуанхэ өзені кесі</w:t>
        <w:br/>
        <w:t>жазы жылы болып келеді. Мұнда аса</w:t>
        <w:br/>
        <w:t>ірі калалар, оның ішінде Қытайдың бас</w:t>
        <w:br/>
        <w:t>қаласы Бейжің орналасқан. Бейжін қытай</w:t>
        <w:br/>
        <w:t>тілінен аударғанда «Солтүстік Астана»</w:t>
        <w:br/>
        <w:t>деген мағынаны білдіреді. Бүгінгі күні</w:t>
        <w:br/>
        <w:t>Бейжін 17 миллион халқы бар Қыг:</w:t>
        <w:br/>
        <w:t>коне көрінісі мен жаңа сипаты тамаша</w:t>
        <w:br/>
        <w:t>үйлесімін тапқан нағыз осы заманғы кала.</w:t>
        <w:br/>
        <w:t>Бейжін 11 әкімшілік ауданнан және қала</w:t>
        <w:br/>
        <w:t>маңында орналасқан жеті уезден тұралы.</w:t>
        <w:br/>
        <w:t>Ол Қытайдың саяси және мәдени орталығы</w:t>
        <w:br/>
        <w:t>ғана емес, сонымен бірге халықаралық</w:t>
        <w:br/>
        <w:t>байланыстар орталығы екенін де агап</w:t>
        <w:br/>
        <w:t>өткен жөн. Қала көне шығыс мәдениетімен</w:t>
        <w:br/>
        <w:t>шетелдік туристердің зор қызығушылығын</w:t>
        <w:br/>
        <w:t>туғызып кана қоймай, оларды мұнда</w:t>
        <w:br/>
        <w:t>үздіксіз ағылтуға септігін тигізуде. Өз</w:t>
        <w:br/>
        <w:t>басым мұндағы зәулім ғимараттарға,</w:t>
        <w:br/>
        <w:t>әсем де жинақы гүлзарларға, кең де таза</w:t>
        <w:br/>
        <w:t>көшелерге, бір мезгілде бір миллион</w:t>
        <w:br/>
        <w:t>адамды сыйдырып жіберетін әлемдегі ен</w:t>
        <w:br/>
        <w:t>лкен Тяньаньмень алаңына тәнті болды</w:t>
        <w:br/>
        <w:t>Бірайта кетерлігі, Бейжіндесоңғыжылдары</w:t>
        <w:br/>
        <w:t>Б Жааш</w:t>
        <w:br/>
        <w:t>2</w:t>
        <w:br/>
        <w:t>12,</w:t>
        <w:br/>
        <w:t>5</w:t>
        <w:br/>
        <w:t>ҒА</w:t>
      </w:r>
    </w:p>
    <w:p>
      <w:r>
        <w:t>ІҢ</w:t>
        <w:br/>
        <w:t>ка</w:t>
        <w:br/>
        <w:t>АЛТЫН БЕСІК - АТАМЕКЕН</w:t>
        <w:br/>
        <w:t>Ел жаңалықтары</w:t>
        <w:br/>
        <w:t>| 4</w:t>
        <w:br/>
        <w:t>12.</w:t>
        <w:br/>
        <w:t>/ 4 11124,4</w:t>
        <w:br/>
        <w:t>11/</w:t>
        <w:br/>
        <w:t>Қаңтар айында мемлекет басшысы</w:t>
        <w:br/>
        <w:t>Нұрсұлтан | Назарбаевтың қатысуымен</w:t>
        <w:br/>
        <w:t>еліміздің Бас прокуратурасында құқық қорғау</w:t>
        <w:br/>
        <w:t>органдарының кеңейтілген алқа отырысы</w:t>
        <w:br/>
        <w:t>болып өтті. Онын жұмысына Президент</w:t>
        <w:br/>
        <w:t>Әкімшілігінің, | Қауіпсіздік Кеңесінің,</w:t>
        <w:br/>
        <w:t>Жоғарғы соттын, Экономикалық қылмысқа</w:t>
        <w:br/>
        <w:t>және сыбайлас жемқорлыққа қарсы күрес</w:t>
        <w:br/>
        <w:t>агенттігінің, Ішкі істер министрлігінің</w:t>
        <w:br/>
        <w:t>басшылары мен Парламент депутаттары</w:t>
        <w:br/>
        <w:t>қатысты. Алқа отырысында сыбайлас</w:t>
        <w:br/>
        <w:t>Жемқорлық пен қылмысқа қарсы күрес</w:t>
        <w:br/>
        <w:t>заңдылығынын жағдайы каралды.</w:t>
        <w:br/>
        <w:t>ж</w:t>
        <w:br/>
        <w:t>Қаңтар айында Елбасы</w:t>
        <w:br/>
        <w:t>Назарбаев жұмыс бабындағы сапармен</w:t>
        <w:br/>
        <w:t>Жезқазған қаласында болды. Сапар</w:t>
        <w:br/>
        <w:t>барысында Елбасы бизнестің әлеуметтік</w:t>
        <w:br/>
        <w:t>жауапкершілігі жөніндегі республикалық</w:t>
        <w:br/>
        <w:t>форумға қатысты сөз сөйлейді.</w:t>
        <w:br/>
        <w:t>Нұрсұлтан</w:t>
        <w:br/>
        <w:t>жә</w:t>
        <w:br/>
        <w:t>Елбасы Нұрсұлтан Назарбаев Қытайдағы</w:t>
        <w:br/>
        <w:t>қыска мерзімді демалысының барысында</w:t>
        <w:br/>
        <w:t>ҚХР Төрағасы Ху Цзиньтаоның арнайы</w:t>
        <w:br/>
        <w:t>өкілі, ҚХР Мемлекеттік кенесінің мүшесі Тан</w:t>
        <w:br/>
        <w:t>Цвясіоаньді қабылдады. Кездесу барысында</w:t>
        <w:br/>
        <w:t>Қазақстан Президенті Қытаймен қарым-</w:t>
        <w:br/>
        <w:t>қатынастарды нығайту Қазақстанның сыртқы</w:t>
        <w:br/>
        <w:t>саяси стратегиялық басымдықтарының бірі</w:t>
        <w:br/>
        <w:t>болып табылатынына назар аударды. Қазіргі</w:t>
        <w:br/>
        <w:t>таңда Қазақстан-Қытай сауда-экономикалық</w:t>
        <w:br/>
        <w:t>ынтымақтастығы, әсіресе, шикізаттық</w:t>
        <w:br/>
        <w:t>емес секторларда кеңейе түсіп келеді.</w:t>
        <w:br/>
        <w:t>Мемлекет басшысы атап өткендей, жаңа</w:t>
        <w:br/>
        <w:t>бірлескен жобаларды жүзеге асыру екіжақты</w:t>
        <w:br/>
        <w:t>экономикалық Өзара | ықпалдастықтың</w:t>
        <w:br/>
        <w:t>әлеуетін толығымен ашуға мүмкіндік берді.</w:t>
        <w:br/>
        <w:t>жә</w:t>
        <w:br/>
        <w:t>Мемлекет басшысы Нұрсұлтан Назарбаев</w:t>
        <w:br/>
        <w:t>Мәдениет және ақпарат министрі Ермұхамет</w:t>
        <w:br/>
        <w:t>Ергісбаевты қабылдады. Кездесу кезінде</w:t>
        <w:br/>
        <w:t>Мәденнег және ақпарат министрлігінің</w:t>
        <w:br/>
        <w:t>өткен Жылғы қызметінің қорытындылары</w:t>
        <w:br/>
        <w:t>мен үстіміздегі жылғы және болашақтағы</w:t>
      </w:r>
    </w:p>
    <w:p>
      <w:r>
        <w:t>жұмыстарының басым | жоспарлары</w:t>
        <w:br/>
        <w:t>талқыланды.</w:t>
        <w:br/>
        <w:t>жә.</w:t>
        <w:br/>
        <w:t>Қазақстан Республикасының Премьер-</w:t>
        <w:br/>
        <w:t>Мишисті/ Кәрм/ Мәсімов | бастаған</w:t>
        <w:br/>
        <w:t>еліміздің делегациясы 24 қаңтарда Ресей</w:t>
        <w:br/>
        <w:t>Федерациясының астанасы Мәскеу каласына</w:t>
        <w:br/>
        <w:t>келді. Мұнда Еуразиялық экономикалық</w:t>
        <w:br/>
        <w:t>қоғамдастықтың Мемлекетаралық кеңесіне</w:t>
        <w:br/>
        <w:t>мүше елдерді Үкімет: басшылары</w:t>
        <w:br/>
        <w:t>дәрежесіндегі мәжіліс болып өтті.</w:t>
        <w:br/>
        <w:t>жә</w:t>
        <w:br/>
        <w:t>Мемлекет басшысы Нұрсұлтан Назарбаев</w:t>
        <w:br/>
        <w:t>елордада соңғы кезде пайдалануға берілген</w:t>
        <w:br/>
        <w:t>және құрылысы жүргізіліп жатқан бірқагар</w:t>
        <w:br/>
        <w:t>нысандарда болып, олардың жұмыстарымен</w:t>
        <w:br/>
        <w:t>танысты.</w:t>
        <w:br/>
        <w:t>жә</w:t>
        <w:br/>
        <w:t>Қаңтар айынын ортасында Қазақстан</w:t>
        <w:br/>
        <w:t>Республикасы Парламенті Сенатының</w:t>
        <w:br/>
        <w:t>Төрағасы Қасым-Жомарг Токаев</w:t>
        <w:br/>
        <w:t>«Моңғолия-Қазақстан» парламенттік</w:t>
        <w:br/>
        <w:t>тобының төрағасы Қадыр Сайран бастаған</w:t>
        <w:br/>
        <w:t>Моңғолия Мемлекеттік Ұлы Хуралының</w:t>
        <w:br/>
        <w:t>делегациясымен кездесті. Кездесуде екіжақты</w:t>
        <w:br/>
        <w:t>парламентаралық ынтымақтастықты одан әрі</w:t>
        <w:br/>
        <w:t>терендету туралы әнгіме қозғалды.</w:t>
        <w:br/>
        <w:t>Моңғол парламенті делегациясының</w:t>
        <w:br/>
        <w:t>басшысы Қадыр Сайрап Қазақстанның</w:t>
        <w:br/>
        <w:t>2010 жылы ЕҚЫҰ-ға төрағалық сту туралы</w:t>
        <w:br/>
        <w:t>шешімнің қабылдануына байланысты</w:t>
        <w:br/>
        <w:t>өз елінің құттықтауын жеткізді. Кездесу</w:t>
        <w:br/>
        <w:t>соңында моңғол делегациясының басшысы</w:t>
        <w:br/>
        <w:t>Қ. Тоқдевка Шыңғыс хан билік құрған кезде</w:t>
        <w:br/>
        <w:t>Еуразия құрлығында дипломат Төлкүжаты</w:t>
        <w:br/>
        <w:t>болып саналған алтын пайзаның көшірмесін</w:t>
        <w:br/>
        <w:t>тарту етті</w:t>
        <w:br/>
        <w:t>г"</w:t>
        <w:br/>
        <w:t>Қасым-Жомарт Тоқаевтың төрағалық</w:t>
        <w:br/>
        <w:t>етуімен Парламент Сенаты бюросының</w:t>
        <w:br/>
        <w:t>отырысы болды. Бюро отырысында Сенаг</w:t>
        <w:br/>
        <w:t>Төрағасы Қ. Тоқаев сөз алып, билығы</w:t>
        <w:br/>
        <w:t>міндеттер жайында ойларын ортаға салды.</w:t>
        <w:br/>
        <w:t>Күн тәртібінде үлкен мақсаттар тұрғанын агат</w:t>
        <w:br/>
        <w:t>өткен Қ. Тоқаев Сенат, ең алдымен, Елбасы</w:t>
        <w:br/>
        <w:t>жүргізіп отырған стратегиялық бағытты</w:t>
        <w:br/>
        <w:t>заңнамалық тұрғыдан одан әрі қамтамасыз</w:t>
        <w:br/>
        <w:t>ету үшін нақты жұмыс істеуі керектігіне</w:t>
        <w:br/>
        <w:t>тоқталды.</w:t>
        <w:br/>
        <w:t>5</w:t>
        <w:br/>
        <w:t>Премьер-Министр Кәрім Мәсімовтіг</w:t>
        <w:br/>
        <w:t>төрағалығымен Қазақстан Республикасында</w:t>
        <w:br/>
        <w:t>экономиканы жаңғырту мәселелері жөніндегі</w:t>
      </w:r>
    </w:p>
    <w:p>
      <w:r>
        <w:t>мемлекеттік комиссияның отырысы етті.</w:t>
        <w:br/>
        <w:t>Комиссия мүшелері Қазақстан Республикасын</w:t>
        <w:br/>
        <w:t>экономикалық дамытудың тұрақтылығын</w:t>
        <w:br/>
        <w:t>амтамасыз ету жөніндегі бірінші кезектегі</w:t>
        <w:br/>
        <w:t>мыл жоспары аясында қаржыландыру</w:t>
        <w:br/>
        <w:t>жобаларының мәселесін талқылады</w:t>
        <w:br/>
        <w:t>.</w:t>
        <w:br/>
        <w:t>Премьер-Министр Кәрім Мәсімовтың</w:t>
        <w:br/>
        <w:t>төрағалығымен Үкіметтің биылғы 2008</w:t>
        <w:br/>
        <w:t>жылғы алғашқы селекторлық кеңесі болып</w:t>
        <w:br/>
        <w:t>өтті. Селекторлық кеңесті ашқан Кәрім</w:t>
        <w:br/>
        <w:t>Мәсімов жиналғандарды жаңа жылмен</w:t>
        <w:br/>
        <w:t>құттықтағаннан кейін Үкіметтің Ұлттық</w:t>
        <w:br/>
        <w:t>банкпен, Қазақстан Республикасының қаржы</w:t>
        <w:br/>
        <w:t>ұйымдары мен қаржы рыногын реттеу “е</w:t>
        <w:br/>
        <w:t>қадағалау жәніндегі агенттігімен бірлес</w:t>
        <w:br/>
        <w:t>2008 жылдың экономикалық саясатының</w:t>
        <w:br/>
        <w:t>негі: бағыттары туралы. қабылдаған</w:t>
        <w:br/>
        <w:t>мәлімдемесін оқып берді.</w:t>
        <w:br/>
        <w:t>Мәлімдемеде ел экономикасы дамуылып</w:t>
        <w:br/>
        <w:t>жоғары қарқыны сақталынып, 2007 жылдың</w:t>
        <w:br/>
        <w:t>алдын ала болжаулар бойынша 8,7 пайыздық</w:t>
        <w:br/>
        <w:t>өсіммен қорытындыланғандығы айтылған.</w:t>
        <w:br/>
        <w:t>әз</w:t>
        <w:br/>
        <w:t>Үкімет үйінде Премьер-Министр Кәрім</w:t>
        <w:br/>
        <w:t>Мәсімовтің | төрағалығымен Қазақстан</w:t>
        <w:br/>
        <w:t>Республикасының | орнықты | дамуы</w:t>
        <w:br/>
        <w:t>жөніндегі кеңестің (ОДК) төртінші отырысы</w:t>
        <w:br/>
        <w:t>өтті. Кеңесте корпоративтік әлеуметтік</w:t>
        <w:br/>
        <w:t>жауапкершілікті ендіру, демографиялық</w:t>
        <w:br/>
        <w:t>жағдайды тұрақтандыру, су ресурстарын</w:t>
        <w:br/>
        <w:t>пайдалану және Қазақстандағы ауыз суға кол</w:t>
        <w:br/>
        <w:t>жетімділік, сондай-ақ 2008 жылға арналған</w:t>
        <w:br/>
        <w:t>ОДК-нің жұмыс жоспары туралы мәселелер</w:t>
        <w:br/>
        <w:t>қаралды.</w:t>
        <w:br/>
        <w:t>жж</w:t>
        <w:br/>
        <w:t>Мәдениет және ақпарат министрі 6</w:t>
        <w:br/>
        <w:t>Ертісбаен Мажарстаннан келген делегацияны</w:t>
        <w:br/>
        <w:t>қабылдады. Кездесуге Еуропа Қыпшақтары</w:t>
        <w:br/>
        <w:t>қауымдастығының президенті, профессор</w:t>
        <w:br/>
        <w:t>Вад Ласло Лашын, Онғайша Мандоки Қоныр,</w:t>
        <w:br/>
        <w:t>антрополог-биолог, профессор Андраш</w:t>
        <w:br/>
        <w:t>Жолғ Биро және Тіл комитетінің төрағасы</w:t>
        <w:br/>
        <w:t>Ерден Қажыбек қатысып, салиқалы әңгі</w:t>
        <w:br/>
        <w:t>жүргізілді.</w:t>
        <w:br/>
        <w:t>ж.</w:t>
        <w:br/>
        <w:t>Париж маңындағы Ножансюр-Марн</w:t>
        <w:br/>
        <w:t>қалалық мұражайында Қазақстанның</w:t>
        <w:br/>
        <w:t>Франциядағы елшілігінің колдауымен өз</w:t>
        <w:br/>
        <w:t>Отанының бостандығы үшін күрескен қазақ</w:t>
        <w:br/>
        <w:t>халқының әйгілі ұлы Мұстафа Шоқайға</w:t>
        <w:br/>
        <w:t>арналған ескерткіш-тақта ашылды. Осы</w:t>
        <w:br/>
        <w:t>іс-шараға аталмыш қала жұртшылғы,</w:t>
        <w:br/>
        <w:t>Франциядағы қазақ диаспорасының өкілдері</w:t>
        <w:br/>
        <w:t>қатысты. Қазақстанның Франциялағы</w:t>
      </w:r>
    </w:p>
    <w:p>
      <w:r>
        <w:t>елшісі Аманжол Жанкүлиев француз</w:t>
        <w:br/>
        <w:t>халқына және мемлекетіне қазақ халқының</w:t>
        <w:br/>
        <w:t>абзал ұлы М. Шоқайға қиын-қыстау</w:t>
        <w:br/>
        <w:t>уакытта баспана беріп, қолұшын созғанына</w:t>
        <w:br/>
        <w:t>ризашылығын білдірді.</w:t>
        <w:br/>
        <w:t>Алматы облысының әкімі</w:t>
        <w:br/>
        <w:t>Серік Үмбетовпен сұхбат</w:t>
        <w:br/>
        <w:t>- Құрметті Серік Әбікенұлы! «Алтын бесік» журналының</w:t>
        <w:br/>
        <w:t>ең басты міндеті - алыс және жақын шетелдердегі қазақ</w:t>
        <w:br/>
        <w:t>диаспорасына Қазақстанның қоғамдық-саяси, әлеуметтік-</w:t>
        <w:br/>
        <w:t>экономикалық өміріндегі: жақсы жаңалықтары мен</w:t>
        <w:br/>
        <w:t>экетістіктерін дер кезінде жеткізіп отыру. Соған орай бүгінгі</w:t>
        <w:br/>
        <w:t>әңгімемізді Жетісудың жер жағдайы, халқының саны туралы</w:t>
        <w:br/>
        <w:t>таныстырудан бастасаңыз.</w:t>
        <w:br/>
        <w:t>- Алматы облысы республикамыздың қиыр оңтүстік-</w:t>
        <w:br/>
        <w:t>шығысында орналаскан. Шығысында Қытаймен. оңтүстігінде</w:t>
        <w:br/>
        <w:t>Қырғыз Республикасымен, солтүстігінде Шығыс Қазақстан,</w:t>
        <w:br/>
        <w:t>батысында Жамбыл облыстарымен шектесіп, солтүстік-</w:t>
        <w:br/>
        <w:t>батысында Балқаш көліне келіп тіреледі. Аумағы 223,0 мың</w:t>
        <w:br/>
        <w:t>шаршы шақырымды алып жатыр.</w:t>
        <w:br/>
        <w:t>Тұрғындар санына келетін болсақ, облыс аумагында бүгінгі</w:t>
        <w:br/>
        <w:t>таңда жүзден астам ұлт өкілдерінен кұралған 1 миллион 636 мың.</w:t>
        <w:br/>
        <w:t>адамтұрады. Ірілендірілген облыс болғандықтан, мұндағы табиғат</w:t>
        <w:br/>
        <w:t>жағдайлары да сан алуан. Соған орай мұнда таулы өлкеден құмды</w:t>
        <w:br/>
        <w:t>өңірге дейінгі түрлі табиғат аймақтарын кездестіруге болады.</w:t>
        <w:br/>
        <w:t>Облыста Алматы, Алакөл қорықтары мен Іле Алатауы,</w:t>
        <w:br/>
        <w:t>Алтынемел ұлттық саябақтары бар. Сонымен қатар облысымызды</w:t>
        <w:br/>
        <w:t>елеулі бөлігінде құмды өңірлері бар - Балқаш, Алакөл және</w:t>
        <w:br/>
        <w:t>Іше ойпаттары құрайды. Онтүстігінде Іле Алатауы, Күнгей</w:t>
        <w:br/>
        <w:t>Алатауы, Кетпен, оңтүстік-шығысында Жетісу Жоңғар Алатауы</w:t>
        <w:br/>
        <w:t>сілемдерімен ұласып барып, Қытаймен шектесетін Жонғар</w:t>
        <w:br/>
        <w:t>қақпасына тіреледі.</w:t>
        <w:br/>
        <w:t>Жетісу деген атына сай облысымыздың аумағынан Іле.</w:t>
        <w:br/>
        <w:t>Қаратал, Ақсу, Көкеу, Лепсі, Тентек өзендері ағып өтеді.</w:t>
        <w:br/>
        <w:t>Балқаш, Алакөл, Сасықкөл секілді айдынды көлдерімізбен және</w:t>
        <w:br/>
        <w:t>Қапшағай жасанды су қоймасымен де мақтана аламыз. Жалпы</w:t>
        <w:br/>
        <w:t>облысымыздың жер қойнауы да пайдалы қазбаларға бай.</w:t>
        <w:br/>
        <w:t>- Алматы облысының өткен тарихы, оның халқымыздың</w:t>
        <w:br/>
        <w:t>мәдени-рухани саласындағы алар орны туралы айта кетсеңіз.</w:t>
        <w:br/>
        <w:t>Шо лхіре,ді.</w:t>
        <w:br/>
        <w:t>Сонымен бірге ұлтымыздың тамырын тереңге жайып,</w:t>
        <w:br/>
        <w:t>өркендеп отырған өңір екені белгілі. Шетел қазақтары осы</w:t>
        <w:br/>
        <w:t>жөнінде де білгісі келеді.</w:t>
        <w:br/>
        <w:t>- Алматы облысы 1932 жылғы 10 наурызда құрылған. Жетісу</w:t>
        <w:br/>
        <w:t>өңірінің басын біріктіріп, орталығы Алматы қаласы болып</w:t>
        <w:br/>
        <w:t>белгіленген. Сол кезде облыс құрамына 18 аудан кіретін. Облыс</w:t>
        <w:br/>
        <w:t>әз тарихында бірнеше рет қайта құруларға ұшырады. Алматы</w:t>
        <w:br/>
        <w:t>мен Талдықорған облыстарының соңғы рет бірігуі Қазақста:</w:t>
        <w:br/>
        <w:t>Республикасы Президентінің 1997 жылғы 22 сәуірдегі 93466</w:t>
        <w:br/>
        <w:t>Жарлығымен жүзеге асты. Қазіргі кезде облыс құрамына 16 аудан</w:t>
      </w:r>
    </w:p>
    <w:p>
      <w:r>
        <w:t>мен Талдықорған, Қапшағай, Текелі қалалары кіреді</w:t>
        <w:br/>
        <w:t>Қазақстан Республикасы Президентінің 2001 жылғы 14</w:t>
        <w:br/>
        <w:t>сәуірдегі «Алматы облысының облыс орталығын көшіру туралы»</w:t>
        <w:br/>
        <w:t>9585 Жарлығына сәйкес Талдықорған қаласы қайтадан облыс</w:t>
        <w:br/>
        <w:t>орталығы мәртебесіне ие болды. Қазіргі кезде облыс орталығы</w:t>
        <w:br/>
        <w:t>еліміздің көрікті де сәулетті қалаларының біріне айналды.</w:t>
        <w:br/>
        <w:t>Елбасының өзі Талдықорғанға соңғы рет келгенде атап</w:t>
        <w:br/>
        <w:t>өткендей, еліміздің Қытаймен екі арасындағы шекараға жақын</w:t>
        <w:br/>
        <w:t>қоныстанған қаланың еліміздіңсыртқыэкономикалық кауіпсіздігін</w:t>
        <w:br/>
        <w:t>қамтамасыз етуде атқарар міндеті қомақты. Соған сай шежірелі</w:t>
        <w:br/>
        <w:t>Жетісу өңірінің кіндік қаласының даму мүмкіндігі де аса зор.</w:t>
        <w:br/>
        <w:t>Жетісу жерінің көне тарихы ертеден, сонау Сақ дәуірінен</w:t>
        <w:br/>
        <w:t>бастау алады. Қаншама тарих зерттелді. Әлі де қолға алуды қажет</w:t>
        <w:br/>
        <w:t>ететін тұстары баршылық.</w:t>
        <w:br/>
        <w:t>Басқаны айтпағанда, бүкіл қазақтың мақтанышына айналған</w:t>
        <w:br/>
        <w:t>«Алтын адамның» біздін өңірден табылуының өзі Алматы</w:t>
        <w:br/>
        <w:t>облысына тарихшылар мен археологтардың әлі баса назар</w:t>
        <w:br/>
        <w:t>аударуын керек етеді.</w:t>
        <w:br/>
        <w:t>Жоңғар шапқыншылығы кезіндегі небір қилы шешуші</w:t>
        <w:br/>
        <w:t>шайқастар да Асан қайғы бабамыз айткан жер ұйығы - Жетіс!</w:t>
        <w:br/>
        <w:t>жерінде өткені баршамызға аян. Бұл орайда Аңырақай мен</w:t>
        <w:br/>
        <w:t>Орбұлақ шайқастары кезінде Қарасай, Қаракерей Қабанбай,</w:t>
        <w:br/>
        <w:t>Қанжығалы Бөгенбай, Шапырашты Наурызбай, Райымбек, Өтеген</w:t>
        <w:br/>
        <w:t>сынды батыр перзенттерінің арқасында ұлтымыз Отанымызды</w:t>
        <w:br/>
        <w:t>жоңғар шапқыншыларынан аман алып қалды. Жалпы айтканда,</w:t>
        <w:br/>
        <w:t>Жетісу жерінде тарихтың қилы-қилы беттері сайрап жатыр.</w:t>
        <w:br/>
        <w:t>Бұл өңір арқылы әйгілі Жібек жолының негізгі бөлігі өткен.</w:t>
        <w:br/>
        <w:t>Сол жолдың бойындағы ежелгі қалалардың орындары көптеп</w:t>
        <w:br/>
        <w:t>саналады. Соның бірі - үш бірдей діндітоғыстырып, өззаманының</w:t>
        <w:br/>
        <w:t>өркендеген шаһары болған Қойлық каласы.</w:t>
        <w:br/>
        <w:t>Жыр алыбы Жамбыл мен оның ұстазы Сүйінбай бабаның</w:t>
        <w:br/>
        <w:t>мұражайлары Жамбыл ауданында орналасқан болса, ақиық ақын</w:t>
        <w:br/>
        <w:t>Мұқағали Мақатаевтың мұражайы өзінің туған ауылы Қарасазда</w:t>
        <w:br/>
        <w:t>ашылды. Қарасай ауданының орталығындағы еліміздің тұнғыш</w:t>
        <w:br/>
        <w:t>шет</w:t>
        <w:br/>
        <w:t>Х</w:t>
        <w:br/>
        <w:t>мен әдістерін әзірлеп, енгізу қажет,</w:t>
        <w:br/>
        <w:t>Мемлекеттік тілді тиімді меңгерудің</w:t>
        <w:br/>
        <w:t>ең үздік, инновациялық әдістемелік,</w:t>
        <w:br/>
        <w:t>тәжірибелік оку-құралдарын, аудио-</w:t>
        <w:br/>
        <w:t>бейнематериалдарды әзірлеу керек.</w:t>
        <w:br/>
        <w:t>Қазақ тіліндегі оқулықтар шығаруға</w:t>
        <w:br/>
        <w:t>арналған тендерді үнемі женіп алатын бір-</w:t>
        <w:br/>
        <w:t>екі баспа гана бар. Сонда оқулықтардың</w:t>
        <w:br/>
        <w:t>сапасын жақсарту үшін қандай бәсекелестік</w:t>
        <w:br/>
        <w:t>болмақ. Қазақ тіліндегі оқулықтардың</w:t>
        <w:br/>
        <w:t>сапасы сын көтермейді. Олар адамдарды</w:t>
        <w:br/>
        <w:t>қазак тілін үйренуге емес, қазақ тілінен</w:t>
        <w:br/>
        <w:t>қашуға итермелейді. Осы салаға жауапты</w:t>
        <w:br/>
        <w:t>тиісті органдар нақты шешім қабылдауы</w:t>
        <w:br/>
        <w:t>тиіс.</w:t>
      </w:r>
    </w:p>
    <w:p>
      <w:r>
        <w:t>Төртінші. Әзірге халықты мектепке</w:t>
        <w:br/>
        <w:t>дейінгі балалар мекемелерімен қамтамасыз</w:t>
        <w:br/>
        <w:t>етуде “бетбұрыс” жасала қойған жоқ.</w:t>
        <w:br/>
        <w:t>Үкімет пен әкімдер барлық жерде бұл</w:t>
        <w:br/>
        <w:t>1а)</w:t>
        <w:br/>
        <w:t>ІЛЕ</w:t>
        <w:br/>
        <w:t>ІШЕ. 22</w:t>
        <w:br/>
        <w:t>ІЗЕТ -</w:t>
        <w:br/>
        <w:t>ы... 54</w:t>
        <w:br/>
        <w:t>4</w:t>
        <w:br/>
        <w:t>проблеманы терең зерделеп, осы негізде</w:t>
        <w:br/>
        <w:t>бұл мәселенің шешімін әзірлеуі тиіс.</w:t>
        <w:br/>
        <w:t>Кішкентай бүлдіршіндердің дамуына</w:t>
        <w:br/>
        <w:t>ықпал ететін үздіксіз білім берудің</w:t>
        <w:br/>
        <w:t>алғашқы сатысы ретіндегі мектепке</w:t>
        <w:br/>
        <w:t>дейінгі білім беруге баса назар аударған</w:t>
        <w:br/>
        <w:t>жөн. Және бұл сатыны олардың</w:t>
        <w:br/>
        <w:t>шығармашылық және интеллектуалдық</w:t>
        <w:br/>
        <w:t>қабілеттерін дамытуға арналған тиімді</w:t>
        <w:br/>
        <w:t>бағдарламалармен қамтамасыз сту</w:t>
        <w:br/>
        <w:t>қажет.</w:t>
        <w:br/>
        <w:t>Әрі балалардың білім алуға, еңбекке</w:t>
        <w:br/>
        <w:t>және қоршаған ортаға бейімі. қарым-</w:t>
        <w:br/>
        <w:t>қатынасы нақ осы кезенде қаланатынын</w:t>
        <w:br/>
        <w:t>естен шығармауымыз керек.</w:t>
        <w:br/>
        <w:t>АЛТЫН БЕСІК - АТАМЕКЕН</w:t>
        <w:br/>
        <w:t>ж.ж</w:t>
        <w:br/>
        <w:t>Бүгіні күні біздң/| денсаулық</w:t>
        <w:br/>
        <w:t>сақтау жүйеміз осы заманғы Қазақстан</w:t>
        <w:br/>
        <w:t>азаматтарының талаптарына қазірше сай</w:t>
        <w:br/>
        <w:t>емес. Бұл -- денсаулық сақтау саласының</w:t>
        <w:br/>
        <w:t>басты мәселесі, Қазіргі кезде қолымыздағы</w:t>
        <w:br/>
        <w:t>инфрақұрылым да, медициналық қызмет-</w:t>
        <w:br/>
        <w:t>қызмет көрсетуді</w:t>
        <w:br/>
        <w:t>тің сапасы да әрі</w:t>
        <w:br/>
        <w:t>ұйымдастыру. деңгей де көңілден</w:t>
        <w:br/>
        <w:t>шықпайды.</w:t>
        <w:br/>
        <w:t>Бірінші. Үкімет денсаулык сақтау</w:t>
        <w:br/>
        <w:t>нысандарын қалпына келтіру мен дамыту</w:t>
        <w:br/>
        <w:t>жөніндегі жұмысты жандандыруы қажет;</w:t>
        <w:br/>
        <w:t>Биыл біз республикалық маңызы бар 9</w:t>
        <w:br/>
        <w:t>денсаулық сақтау нысанының, жергілікті</w:t>
        <w:br/>
        <w:t>маңызы бар 112 нысанның құрылысын</w:t>
        <w:br/>
        <w:t>қолға алдық.</w:t>
        <w:br/>
        <w:t>Екінші. Ауруды емдеуден гөрі оның</w:t>
        <w:br/>
        <w:t>алдын алудың арзанға түсетінін есепке</w:t>
        <w:br/>
        <w:t>ала отырып, басымдықты аурудың алдын</w:t>
      </w:r>
    </w:p>
    <w:p>
      <w:r>
        <w:t>алуға, яғни ең озық әдістерді енгізу арқылы</w:t>
        <w:br/>
        <w:t>алдын ала диагностика жүргізу, ауруды</w:t>
        <w:br/>
        <w:t>анықтау мен емдеу сияқты қолданыстағы</w:t>
        <w:br/>
        <w:t>бағдарламаларды | қайта саралауға</w:t>
        <w:br/>
        <w:t>бағыттаған жөн.</w:t>
        <w:br/>
        <w:t>Денсаулық сақтау саласындағы қаржы</w:t>
        <w:br/>
        <w:t>ресурстарын тиімді пайдалану үшін тиісті</w:t>
        <w:br/>
        <w:t>талдау жүргізіп, медициналық қызметтің</w:t>
        <w:br/>
        <w:t>нақты құнын бағалау керек:</w:t>
        <w:br/>
        <w:t>Үшінші, Денсаулық сақтау, Білім</w:t>
        <w:br/>
        <w:t>және ғылым министрліктеріне бірлесе</w:t>
        <w:br/>
        <w:t>отырып ауруханалардың медициналық</w:t>
        <w:br/>
        <w:t>қызметкерлерінін, соның ішінде медицина</w:t>
        <w:br/>
        <w:t>қызметкерлерін косымша даярлау мен</w:t>
        <w:br/>
        <w:t>қайта даярлау, оларды сертификаттау мен</w:t>
        <w:br/>
        <w:t>лицепзиялау жолымен біліктілігін арттыру</w:t>
        <w:br/>
        <w:t>бағдарламасын әзірлеуді тапсырамын.</w:t>
        <w:br/>
        <w:t>Сондай-ақ медициналық жоғары оку</w:t>
        <w:br/>
        <w:t>орындарында гранттар мен “Болашақ”</w:t>
        <w:br/>
        <w:t>бағдарламасы бойынша медициналық</w:t>
        <w:br/>
        <w:t>мамандықтарға квота санын көбейту</w:t>
        <w:br/>
        <w:t>қажет.</w:t>
        <w:br/>
        <w:t>Төртінші. Ерекше назар халықты дәрі-</w:t>
        <w:br/>
        <w:t>дәрмекпен қамтамасыз етуге аударылуы</w:t>
        <w:br/>
        <w:t>тиіс. Елге әкелінетін медициналық</w:t>
        <w:br/>
        <w:t>препараттардың сапасына қатаң бақылау</w:t>
        <w:br/>
        <w:t>орнатып, белсенді түрде отандық</w:t>
        <w:br/>
        <w:t>фармацевтикалық фабрикаларды құруға</w:t>
        <w:br/>
        <w:t>қажетті инвестиция тарту қажет.</w:t>
        <w:br/>
        <w:t>Бесінші. “Дені сау ұлт!” үшін</w:t>
        <w:br/>
        <w:t>инфрақұрылымын дамытудың маңызы</w:t>
        <w:br/>
        <w:t>жоғары. Балалық шақтан бастап дене</w:t>
        <w:br/>
        <w:t>шынықтыру мен спорттық даярлыққа және</w:t>
        <w:br/>
        <w:t>оған ең қолайлы мүмкіндіктер туғызуға</w:t>
        <w:br/>
        <w:t>ерекше ден қойылуы керек.</w:t>
        <w:br/>
        <w:t>Әкімдер. жаңа стадиондар мен</w:t>
        <w:br/>
        <w:t>спорт кешендерін, балаларға арналған</w:t>
        <w:br/>
        <w:t>және басқа спорт алаңдарын салу мен</w:t>
        <w:br/>
        <w:t>ескілерін жаңарту арқылы барлық жастағы</w:t>
        <w:br/>
        <w:t>адамдардың спортпен шұғылдануына,</w:t>
        <w:br/>
        <w:t>өздерінің бойларын сергек ұстауына,</w:t>
        <w:br/>
        <w:t>сөйтіп, өмір жастарын ұзартуына жағдай</w:t>
        <w:br/>
        <w:t>жасауы қажет.</w:t>
        <w:br/>
        <w:t>Министрліктер мен | әкімдіктер</w:t>
        <w:br/>
        <w:t>саламатты өмір салтын кеңінен насихаттау</w:t>
        <w:br/>
        <w:t>жұмысын жапдандыруы қажет. Бұл</w:t>
        <w:br/>
        <w:t>мемлекеттік маңызды мәселе, сондықтан.</w:t>
        <w:br/>
        <w:t>Үкімет оған барынша ауқымды дәрежеде</w:t>
        <w:br/>
        <w:t>көніл бөлуге тиіс,</w:t>
        <w:br/>
        <w:t>Демографиялық ахуалды түбегейлі</w:t>
        <w:br/>
        <w:t>жақсарту жөніндегі кешенді шараларды</w:t>
        <w:br/>
        <w:t>белгілеу қажег Бұл мәселеге таяу</w:t>
        <w:br/>
        <w:t>уақыттағы Ұлттық кеңестің мәжілісін</w:t>
        <w:br/>
        <w:t>арнау керек.</w:t>
      </w:r>
    </w:p>
    <w:p>
      <w:r>
        <w:t>...</w:t>
        <w:br/>
        <w:t>Білдің | азаматтарымыз | үшін,</w:t>
        <w:br/>
        <w:t>әсіресе, жас отбасылар үшін тұрғын</w:t>
        <w:br/>
        <w:t>үйдің қолжетімділігі мен сапалылығы</w:t>
        <w:br/>
        <w:t>- мемлекеттің барынша өмірлік маңызы</w:t>
        <w:br/>
        <w:t>бар басымдықтарының бірі болып келді</w:t>
        <w:br/>
        <w:t>және алдағы уақытта да солай болып қала</w:t>
        <w:br/>
        <w:t>бермек.</w:t>
        <w:br/>
        <w:t>Мемлекеттіктұрғынүй бағдарламасына</w:t>
        <w:br/>
        <w:t>мына бағыттар бойынша өзгерістер енгі</w:t>
        <w:br/>
        <w:t>қажеттілігі пісіп-жетілді. 6</w:t>
        <w:br/>
        <w:t>Бірінші. Мемлекеттік қызметкерлері</w:t>
        <w:br/>
        <w:t>және бюджеггік саланың еңбеккерлеріне</w:t>
        <w:br/>
        <w:t>тұрғын үй құрылысының жинақ жүйелері</w:t>
        <w:br/>
        <w:t>арқылы жылдық мөлшері 4 пайыздан</w:t>
        <w:br/>
        <w:t>аспайтын алдын ала тұрғын үй займдарын</w:t>
        <w:br/>
        <w:t>беруді жүзеге асыру керек.</w:t>
        <w:br/>
        <w:t>Екінші. Жалға берілетін тұрғын үй</w:t>
        <w:br/>
        <w:t>құрылысына, оның ішінде мемлекеттік</w:t>
        <w:br/>
        <w:t>қызметкерлер. мен. бюджеттік сала</w:t>
        <w:br/>
        <w:t>еңбеккерлері үшін салынатын үйлерге</w:t>
        <w:br/>
        <w:t>екпін түсірген жөн. Өзінін жеке меншік</w:t>
        <w:br/>
        <w:t>тұрғын үйлерін салғысы келетін</w:t>
        <w:br/>
        <w:t>азаматтар үшін мемлекет жеке меншік</w:t>
        <w:br/>
        <w:t>құрылысына арналған инфрақұрылымдар</w:t>
        <w:br/>
        <w:t>қалыптастырады.</w:t>
        <w:br/>
        <w:t>Бағдарлама аясында бұл үдеріске ӘКК-</w:t>
        <w:br/>
        <w:t>лер белсенді қатысуы керек,</w:t>
        <w:br/>
        <w:t>Үшінші. Құрылыс компанияларының</w:t>
        <w:br/>
        <w:t>қызметінде мөлдірлікті және саладағы</w:t>
        <w:br/>
        <w:t>бәсекелестікті арттыру дәрежесін заңды</w:t>
        <w:br/>
        <w:t>түрде камтамасыз ету керек. Тұрғын үй</w:t>
        <w:br/>
        <w:t>құрылысы үлескерлерінің құқықтары,</w:t>
        <w:br/>
        <w:t>Жеке меншік тұрғын үй құрылысын</w:t>
        <w:br/>
        <w:t>дамытуды ынталандыру мақсатында жер</w:t>
        <w:br/>
        <w:t>телімдерін беру және тіркеу ережелерін</w:t>
        <w:br/>
        <w:t>мейлінше жеңілдеткен дұрыс.</w:t>
        <w:br/>
        <w:t>Төртінші. Жеке меншік тұрғын үй</w:t>
        <w:br/>
        <w:t>құрылысында индустриялық, арзан</w:t>
        <w:br/>
        <w:t>және экологиялық таза технологияларды</w:t>
        <w:br/>
        <w:t>игеру басымдыққа не болуға тиіс. Шет</w:t>
        <w:br/>
        <w:t>мемлекеттердін озық тәжірибелерін</w:t>
        <w:br/>
        <w:t>кеңінен қолдану керек</w:t>
        <w:br/>
        <w:t>Бесінші. Биылғы жылы озінің 10</w:t>
        <w:br/>
        <w:t>жылдығын атап өткелі отырған біздің</w:t>
        <w:br/>
        <w:t>елордамыз Астананы одан әрі дамыту</w:t>
        <w:br/>
        <w:t>маңызды міндет болып саналады.</w:t>
        <w:br/>
        <w:t>Бпорлалағы/ энергия көздерінің,</w:t>
        <w:br/>
        <w:t>инженерлік инфракұрылымдардың және</w:t>
        <w:br/>
        <w:t>бүгінгі озық көлік жүйесінің құрылысын</w:t>
      </w:r>
    </w:p>
    <w:p>
      <w:r>
        <w:t>одан әрі жалғастыру қажет. Қаланы энергия</w:t>
        <w:br/>
        <w:t>қуатымен қамтамасыз етудің сенімділігін</w:t>
        <w:br/>
        <w:t>арттыру үшін мемлекеттік-жеке меншік</w:t>
        <w:br/>
        <w:t>әріптестік негізінде ЖЭО-3 құрылысымен</w:t>
        <w:br/>
        <w:t>қоса, энергетикалық кешенді дамыту</w:t>
        <w:br/>
        <w:t>бағдарламасын жүзеге асыру керек.</w:t>
        <w:br/>
        <w:t>АТА-ВАВА</w:t>
        <w:br/>
        <w:t>ООағаа ха!ділій бай-айәшігегі</w:t>
        <w:br/>
        <w:t>ТА5АУ</w:t>
        <w:br/>
        <w:t>«Көӛгвіп дер |ШБап |шгі батпабавіп, |аваул1П</w:t>
        <w:br/>
        <w:t>тамдау шір йурілйі еп» ПШғашфап «ағфа</w:t>
        <w:br/>
        <w:t>Бегейіл Әйпіс-тіШіК «)азауу» дер айа!а, Хаһа</w:t>
        <w:br/>
        <w:t>д2дій |азамапа ава 2ог КӚЛІ! ЬӨШір, «һаваууі аі</w:t>
        <w:br/>
        <w:t>(азап (пазай ава: азап павай |ебе!» 4с-</w:t>
        <w:br/>
        <w:t>деп. МеБіг ҙадві өйугКеге, Кет, (еКетлег/</w:t>
        <w:br/>
        <w:t>ішіз-ауад, Ібвек-огіп, Кйпп-Кеҙек, ӛзетп ӛзекеуі:</w:t>
        <w:br/>
        <w:t>бафтабаг ағдагба | Бешеніл Бо/бап, АзудаШ а4-</w:t>
        <w:br/>
        <w:t>ашбаг ад оам/ Нрір игаідап. Табауғд аіебій|</w:t>
        <w:br/>
        <w:t>-епҙізі 4еңе бе БоТаі.</w:t>
        <w:br/>
        <w:t>ош кӛбі |</w:t>
        <w:br/>
        <w:t>ә өтей, кай дакар кійезі аза|фаппап Кеуіп!</w:t>
        <w:br/>
        <w:t>(йізесі.. уіп алт:</w:t>
        <w:br/>
        <w:t>2 т Кбе войпап Яз</w:t>
        <w:br/>
        <w:t>нг! са ауідалда, Кӛде</w:t>
        <w:br/>
        <w:t>ілгавил һа) Борай, Ош аулипап Мг Кбе Дег</w:t>
        <w:br/>
        <w:t>яадапба типі «40 КӨӛ» дер ағауаі. Одап 4гі</w:t>
        <w:br/>
        <w:t>авдаппап Кеуіп «Келсек Кб» деуі.</w:t>
        <w:br/>
        <w:t>Кейіпҙек Кӛзіній Кете |айдалш Мей |о/Чафі</w:t>
        <w:br/>
        <w:t>аугіША ф?-Кейпбекгегі, |аЧаті «Кейпҙек Кбҙіп»</w:t>
        <w:br/>
        <w:t>о анр «йуетштіпеіа» Мн Байавіп Бегір, «о!</w:t>
        <w:br/>
        <w:t>Боп» ауыр зібагір вай. |</w:t>
        <w:br/>
        <w:t>туамалідр</w:t>
        <w:br/>
        <w:t>уейтшгілдіе - исанір Кеіе |идап Кейіпгек</w:t>
        <w:br/>
        <w:t>5ы |ойпаа ойгбап ауғібій айатдаап (азба,</w:t>
        <w:br/>
        <w:t>гісі Кегууеп аВлій посавпап, пе Юіуезілій</w:t>
        <w:br/>
        <w:t>шубазпап цебар ішгір шауып Кӛ4езі. Оз2 апаві</w:t>
        <w:br/>
        <w:t>даға Кійезіп |авауді, Кӛ4е а/бапдаг Нга Боһр,</w:t>
        <w:br/>
        <w:t>ад Шер Байанп Бегір; |о1 Боісіп ауға.</w:t>
        <w:br/>
        <w:t>ФАКІКАО ТОҮЕ</w:t>
        <w:br/>
        <w:t>Оланир Кейе |аідап 21 іӛпе олі ізгілігі</w:t>
        <w:br/>
        <w:t>ӛуе!дегдій (беҙезі, | (ейдесі, 5 ЕЬ) тіпір КеТе</w:t>
        <w:br/>
        <w:t>ізідап КӨНрі «ҙайша: Кіуе» дер ааа. |ӛпе о!”</w:t>
        <w:br/>
        <w:t>Кеші йфлыөНау дазіеНі па! Бо! запа!асі. Вадап</w:t>
        <w:br/>
        <w:t>ішаБау КедіевКеп петеве Һӛеп адалт тпігіреу- 7</w:t>
        <w:br/>
        <w:t>7%. Брегтпіпе да!за олі Кӛгвеп іші «рйІепсе Кейіп-</w:t>
      </w:r>
    </w:p>
    <w:p>
      <w:r>
        <w:t>ТІП байптад Ніуевіпе» іпілір. кедір дер Кеһете)де-</w:t>
        <w:br/>
        <w:t>2 Бөл. Енесері бай Боутпҙа Кӛҙе ШКеп байтааДеКе</w:t>
        <w:br/>
        <w:t>Ійуере әгі ір, аМішпеп |йшеші еКел. Орап асапу</w:t>
        <w:br/>
        <w:t>тілеуші, аірел |еіе!еуйі, «айша ІШуе» 4едеп |</w:t>
        <w:br/>
        <w:t>56 ояюап яддап,</w:t>
        <w:br/>
        <w:t>/ кегім тбікуу/</w:t>
        <w:br/>
        <w:t>Біій хаһрттіе бзіп «ійліздрді сргі реп:</w:t>
        <w:br/>
        <w:t>фуаліҙый ей Һазбві -Кейп Нізігуу. Вабап Бі</w:t>
        <w:br/>
        <w:t>ауніБоһраіайвасй) Бігве малай, где оуізуді./</w:t>
        <w:br/>
        <w:t>2 Ол?афа «оудій Бойрашпап Бо!адіві 41214» «е</w:t>
        <w:br/>
        <w:t>зы.</w:t>
        <w:br/>
        <w:t>Кейінді Кӛпмде ӛгідіп-ад абай.</w:t>
        <w:br/>
        <w:t>деп Баг, АІ Кейіп (бізігуудій бді 4Ае, «Боһафы» 4а</w:t>
        <w:br/>
        <w:t>42.</w:t>
        <w:br/>
        <w:t>Ойға өзін Боуіпа Кейінді. аура КӨШкреп 5</w:t>
        <w:br/>
        <w:t>теусі. Біг өшті азшла |ейрезітеп Бігде</w:t>
        <w:br/>
        <w:t>др кебегі. Амдідій с2-Кейіпбекегі |5 Кейіп-</w:t>
        <w:br/>
        <w:t>піл аюипал ауадреп айаусі. баҙні тәні От</w:t>
        <w:br/>
        <w:t>Боінп аушіаф. Кейіп зеңезі, (егеді, ӛледі.</w:t>
        <w:br/>
        <w:t>егір ӛкебей. Озғалі, шаһ-сішбМ) оушп-анад</w:t>
        <w:br/>
        <w:t>База. білшідіңу ізілдіс |25</w:t>
        <w:br/>
        <w:t>віңе ары «Вейаҙаг» Базіаіаді.</w:t>
        <w:br/>
        <w:t>2 “Көӛгітйісіп һегійіг.</w:t>
        <w:br/>
        <w:t>% “Апто-ітітіла детейіг,</w:t>
        <w:br/>
        <w:t>? “ Тібіпйунр (оуійі2,</w:t>
        <w:br/>
        <w:t>бер Базабал Әлгі йін |5 быз арап</w:t>
        <w:br/>
        <w:t>іһфпдайла (ауа ӛлі |іздагіп агаһашға</w:t>
        <w:br/>
        <w:t>«КӛгіпііК» өшгар, |шгііі ШІЮіре 4аг4</w:t>
        <w:br/>
        <w:t>«ій. «Веһағага (уд қазы гі өӛпі; (ас Кеше</w:t>
        <w:br/>
        <w:t>тің )айа б “Бес а/баліп Ештен Әшір”</w:t>
        <w:br/>
        <w:t>баһалай, БЕ авзіітерді г</w:t>
        <w:br/>
        <w:t>тер, жо егде оңгбап 4уе!детсій. опйавла «Бе</w:t>
        <w:br/>
        <w:t>“фзіг дайпазіп» дер 44 тпайа (абғауді «Бе,</w:t>
        <w:br/>
        <w:t>фойқапуаз» (еден Қабе. Ауеідегшна</w:t>
        <w:br/>
        <w:t>өсір аһр өуііпдері заБапій аула «Беті</w:t>
        <w:br/>
        <w:t>іг дайпавіп, Ыөвлііда» дер Бауізуді, Ві</w:t>
        <w:br/>
        <w:t>Кес Бігіле де үеімд Кегей-Үгіреу дайфапдагаій /</w:t>
        <w:br/>
        <w:t>Ӛкреймуде хад |о4. 5ойбі |Ш8агі хаіцитигаілі</w:t>
        <w:br/>
        <w:t>шаі загчғаҙШбшап до іше / Баяауапа 52уКез |</w:t>
        <w:br/>
        <w:t>іпа шпііір Вага |аһг.</w:t>
        <w:br/>
        <w:t>Милдау/ ізді заіНагфіл шіні ӛгіпе, &gt;</w:t>
        <w:br/>
        <w:t>|адв6 етев. %</w:t>
        <w:br/>
        <w:t>АТ»</w:t>
        <w:br/>
        <w:t>ТІ Шшсаһлацыа а/Баппап Кеуіп ӛдер г.</w:t>
        <w:br/>
        <w:t>епевіп 4оҙатеіреп 62 йуіпе арагір ва/аф. Аш</w:t>
        <w:br/>
        <w:t>епезіКіуеуу Һ0-ш ДЕ 21</w:t>
        <w:br/>
        <w:t>мауад» деуді.</w:t>
        <w:br/>
        <w:t>/</w:t>
        <w:br/>
        <w:t>1</w:t>
        <w:br/>
        <w:t>1</w:t>
      </w:r>
    </w:p>
    <w:p>
      <w:r>
        <w:t>арнайы экономикалық аймағын кұру. Өнеркәсіптік-көліктік</w:t>
        <w:br/>
        <w:t>шысандар мен туристік кешендердің, «Алтын сай», «Мөлдір</w:t>
        <w:br/>
        <w:t>бұлақ» тұрғын үй массивтерінің, «Ғылым қалашығы» технополисі</w:t>
        <w:br/>
        <w:t>құрылыстарының жобалары жасалуда.</w:t>
        <w:br/>
        <w:t>Алматы қаласынан өнеркәсіп кәсіпорындарын сыртқа шығару</w:t>
        <w:br/>
        <w:t>мақсатында жылдам жүруге арналған автокөлік және теміржол</w:t>
        <w:br/>
        <w:t>жолдары болатын «Алматы - Қапшағай» трассасының бойынан</w:t>
        <w:br/>
        <w:t>серіктес қалалар кұрылысы жоспарлану;</w:t>
        <w:br/>
        <w:t>Келешекте туризм аймақтары дамиды.</w:t>
        <w:br/>
        <w:t>Олар шартты түрде үшке: Іле Алатауы мен</w:t>
        <w:br/>
        <w:t>Жоңғар Алатауы, Қапшағай су қоймасы</w:t>
        <w:br/>
        <w:t>жағалауы, Балқаш пен Алакөл көлдері</w:t>
        <w:br/>
        <w:t>жағалаулары болып бөлінген. Қапшағай</w:t>
        <w:br/>
        <w:t>су қоймасы жағалауында ойын бизнесі</w:t>
        <w:br/>
        <w:t>тимараттарын орналастыру үшін дамыған</w:t>
        <w:br/>
        <w:t>спорт және ойын-сауық инфрақұрылымдары</w:t>
        <w:br/>
        <w:t>бар «Жаңа Іле» туристік орталығы құрылмақ.</w:t>
        <w:br/>
        <w:t>Жол-көлік инфрақұрылымы бойынша алты</w:t>
        <w:br/>
        <w:t>жолақты Алматы - Жана Іле, төрт жолақты</w:t>
        <w:br/>
        <w:t>Жаңа Іле - Талдықорған автожолдары,</w:t>
        <w:br/>
        <w:t>жылдам жүруге арналған Алматы- Жаңа Іле</w:t>
        <w:br/>
        <w:t>Алтынемел теміржол желісі, Қорғас - Жетіген</w:t>
        <w:br/>
        <w:t>теміржол тармағы құрылыстары жоспарланып</w:t>
        <w:br/>
        <w:t>отыр. Аймақты дамытудың жоғарғы жобалары</w:t>
        <w:br/>
        <w:t>тұрғындар санының артуына өзәсерін тигізері</w:t>
        <w:br/>
        <w:t>сөзсіз.</w:t>
        <w:br/>
        <w:t>Ауыл шаруашылығы мен өнеркәсіптің</w:t>
        <w:br/>
        <w:t>қайта өндеу бағытында атқарылар істерді одан</w:t>
        <w:br/>
        <w:t>әрі дамытамыз. Сөл арқылы облысымызды</w:t>
        <w:br/>
        <w:t>еліміздің ең дамыған әрі бәсекелестікке</w:t>
        <w:br/>
        <w:t>қабілетті аймақтардың біріне айналдыруды</w:t>
        <w:br/>
        <w:t>көздеп отырмыз.</w:t>
        <w:br/>
        <w:t>-Қайел болсада өзінің мәдениетіне, өнері</w:t>
        <w:br/>
        <w:t>мен әдебиетіне ерекше көңіл аударады. Осы</w:t>
        <w:br/>
        <w:t>12 тұрғыдан келгенде Жетісу өңірінде мақтан</w:t>
        <w:br/>
        <w:t>&gt; етерлік қандай игілікті істер бар?</w:t>
        <w:br/>
        <w:t>- Облыста мәдениет Пен өнерге және</w:t>
        <w:br/>
        <w:t>әдебиетке үлкен көңіл бөлінеді. Бір кездері</w:t>
        <w:br/>
        <w:t>5 жабылып қалған жергілікті жерлердегі</w:t>
        <w:br/>
        <w:t>- Мәдениет үйлері бүгінде жаппай ашылып,</w:t>
        <w:br/>
        <w:t>өздерінің | қалыпты жұмыс ырғағын</w:t>
        <w:br/>
        <w:t>қайта тауып отыр. Жыл сайын мәдениет</w:t>
        <w:br/>
        <w:t>саласын қаржыландыруға нақты қаржылар</w:t>
        <w:br/>
        <w:t>қарастырылып, мақсатты түрде жұмсалып,</w:t>
        <w:br/>
        <w:t>еліміздің рухани тұрғыда өркендеуіне қызмет</w:t>
        <w:br/>
        <w:t>етуде.</w:t>
        <w:br/>
        <w:t>Бикен Римова атындағы облыстық драма</w:t>
        <w:br/>
        <w:t>теагры, Сүйінбай атындағы филармония,</w:t>
        <w:br/>
        <w:t>«Қобыз сарыны» атты</w:t>
        <w:br/>
        <w:t>Ффольклорлық-</w:t>
      </w:r>
    </w:p>
    <w:p>
      <w:r>
        <w:t>7 этнографиялық ансамбді және тағы да басқа</w:t>
        <w:br/>
        <w:t>бар. Облыс басшылығына Келгеннен кейін</w:t>
        <w:br/>
        <w:t>Қазақстан | Республикасы Жазушылар</w:t>
        <w:br/>
        <w:t>одағы облыстық бөлімшесінің жұмысын</w:t>
        <w:br/>
        <w:t>( жандандырып, ақын-жазушылармен тоқсан</w:t>
        <w:br/>
        <w:t>сайын жүздесіп, ақылдасып отыруды жолға</w:t>
        <w:br/>
        <w:t>қойдым. Облыстық деңгейдегі екі газетіміз.</w:t>
        <w:br/>
        <w:t>(% осы жылы тоқсан жасқа толады. Аталмыш</w:t>
        <w:br/>
        <w:t>7% ұжым журналистерініңжемістіжұмысістеуіне</w:t>
        <w:br/>
        <w:t>барлық жағдай жасалған. Ал, облыстық «Жетісу» телеарнасының</w:t>
        <w:br/>
        <w:t>жабдықталуы республикалық арналардан ешбір кем емес.</w:t>
        <w:br/>
        <w:t>Сөз басында айтып өткенімдей Жетісу шежірелі, тарихы тым</w:t>
        <w:br/>
        <w:t>терең өлке. Облыстың аудандары мен қалаларында сол жерлерден</w:t>
        <w:br/>
        <w:t>АЛТЫН БЕСІК - АТАМЕКЕН</w:t>
        <w:br/>
        <w:t>шыққан даңқты ұл-қыздарымыздың мерейтойлары ақындар</w:t>
        <w:br/>
        <w:t>айтыстарымен, мүшайралармен, ұлттық ат спорты сайыстарымен</w:t>
        <w:br/>
        <w:t>лайықты аталып өтіліп тұрады.</w:t>
        <w:br/>
        <w:t>Қазақтың өнерін, мәдениетін, әдебиетін және соны</w:t>
        <w:br/>
        <w:t>жасаушыларды құрметтеу - біздің парызымыз. Ұлтымыздың өзін-</w:t>
        <w:br/>
        <w:t>өзі жоғалтып алмауы, мемлекетіміздің әлемдік өркениет көшінен</w:t>
        <w:br/>
        <w:t>қалыспауы, сол рухани байлықтардың дамуына тікелей тәуелді.</w:t>
        <w:br/>
        <w:t>Әдебиет пен өнер, білім мен мәдениет өкілдерінің бүгінгі ұрпақ</w:t>
        <w:br/>
        <w:t>тәрбиесіне қосар үлесі қомақты.</w:t>
        <w:br/>
        <w:t>Егер Алматы облысының мақтан тұтар азаматтары мен мәдени</w:t>
        <w:br/>
        <w:t>саладағы жаңалықтарын айта берсек, қағаз беті көтермес. Құдайға</w:t>
        <w:br/>
        <w:t>шүкір, бүгінде жоғалта жаздаған рухани, мәдени және әдеби</w:t>
        <w:br/>
        <w:t>байлықтарымызды түбегейлі түгендеуге кірістік.</w:t>
        <w:br/>
        <w:t>- Еліміз тәуелсіздік алғаннан кейін шетелдегі</w:t>
        <w:br/>
        <w:t>ағайындарымыз атажұртқа көптеп оралды. Олардың басым</w:t>
        <w:br/>
        <w:t>көпшілігі Алматы облысына қоныстанды. Болашақта осы</w:t>
        <w:br/>
        <w:t>өңірге келсекдеп отырғандарда аз емес. Осыған орай облыстағы</w:t>
        <w:br/>
        <w:t>оралмандардың тыныс-тіршілігі қандай, осы мәселеге де</w:t>
        <w:br/>
        <w:t>тоқтала өтсеңіз.</w:t>
        <w:br/>
        <w:t>- Облысымыздың аудандары мен қалаларына күні бүгінге</w:t>
        <w:br/>
        <w:t>дейіп квотаға сәйкес 91480 адам қоныстанып, олардың барлығы</w:t>
        <w:br/>
        <w:t>баспанамен қамтамасыз етілді. Олардың көпшілігі негізінен</w:t>
        <w:br/>
        <w:t>Алматы мен Талдықорған қалаларының төңірегіндегі Қарасай,</w:t>
        <w:br/>
        <w:t>Енбекшіқазак, Жамбыл, Іле, Талғар, Ескелді, Көксу аудандарына</w:t>
        <w:br/>
        <w:t>орналасқан. Тек, өткен жылы ғана облысымызға квота бойынша</w:t>
        <w:br/>
        <w:t>1260 оралман отбасы көшіп келді.</w:t>
        <w:br/>
        <w:t>Ағайындарымызға жеке шаруашылық құруға, үй салуға</w:t>
        <w:br/>
        <w:t>жер телімдерін беру, орта және шағын бизнеспен айналысулары</w:t>
        <w:br/>
        <w:t>үшін жағдай жасау, жұмыспен қамту; әлеуметтік тұрғыдан аз</w:t>
        <w:br/>
        <w:t>қамтылғандарына көмек көрсету мәселелері әрдайым назарда.</w:t>
        <w:br/>
        <w:t>Сондай-ақ, елімізге белгіленген квотадан тыс көшіп келіп</w:t>
        <w:br/>
        <w:t>жатқан қандастарымыз өте көп. Біздер оларға да қажетті көмекті</w:t>
        <w:br/>
        <w:t>көрсетудеміз. Мәселен, оралмандар отбасының өтініштеріне</w:t>
        <w:br/>
        <w:t>сәйкес, шаруашылық жүргізуге қажетті жер телімдері де</w:t>
        <w:br/>
        <w:t>шешілуде.</w:t>
        <w:br/>
        <w:t>Жаңа ғана айтып өткенімдей, оралмандардың көпшілігі</w:t>
        <w:br/>
        <w:t>Алматы мен Талдықорған қалаларының төңірегіне орналаскан.</w:t>
        <w:br/>
        <w:t>Халқы онсыз да тығыз орналаскан бұл өңірлерде оралмандар</w:t>
        <w:br/>
        <w:t>отбасыларына үй салып, шаруашылық жүргізетін жер телімдерін</w:t>
        <w:br/>
        <w:t>бөлу мәселесі белгілі бір кнындықтар туындатады.</w:t>
      </w:r>
    </w:p>
    <w:p>
      <w:r>
        <w:t>Оның есесіне облысымыздың Алакөл, Сарқант, лке)</w:t>
        <w:br/>
        <w:t>Ұйғыр, Райымбек аудандарында мұндай жер телімдерін бөліп,</w:t>
        <w:br/>
        <w:t>оралмандарға жағдай жасауға үлкен мүмкіндіктер бар. Сондыктан.</w:t>
        <w:br/>
        <w:t>қандас бауырларыма халқы сиректеу орналасқан, мал өсіріп, егін</w:t>
        <w:br/>
        <w:t>салатын жерлері кең жаңағылай аудандарға қоныс аударуға кенес</w:t>
        <w:br/>
        <w:t>берер едім. Бұл жерлердегі баспананың құны да қымбат емес,</w:t>
        <w:br/>
        <w:t>Бірсөзбен айтқандаатамекенінансап жеткен ағайындарымызға:</w:t>
        <w:br/>
        <w:t>деген жүрек жылуымызды аямаймыз. Оларға қолдан келгенше</w:t>
        <w:br/>
        <w:t>барлық жағдай жасалатын болады.</w:t>
        <w:br/>
        <w:t>- Журнал арқылы шетелдердегі қандастарға қандай тілек</w:t>
        <w:br/>
        <w:t>айтар едіңіз?</w:t>
        <w:br/>
        <w:t>- Тәуелсіздік алғаннан бері жалғасып келе жатқан ұлы</w:t>
        <w:br/>
        <w:t>көштің арқасында өз жерінде азшылыққа ұшыраған қазақтардың</w:t>
        <w:br/>
        <w:t>саны бүгін басымдыққа ие болды. Далаларымызды айтпағанда,</w:t>
        <w:br/>
        <w:t>қалаларымыздың бойында қазақылықтың қаны жүгіре бастады.</w:t>
        <w:br/>
        <w:t>Сондықтан, әлі де кездесіп қалатын азды-көпті қиындықтарға</w:t>
        <w:br/>
        <w:t>мойымайтын қандастарымызға құшағымыз әрдайым ашық.</w:t>
        <w:br/>
        <w:t>- Әңгімеңізге үлкен рахмет!</w:t>
        <w:br/>
        <w:t>Сұхбаттасқан:</w:t>
        <w:br/>
        <w:t>Гүлшара Қоңыртаева</w:t>
        <w:br/>
        <w:t>қимылдардың жедел жоспары болуға тиіс.</w:t>
        <w:br/>
        <w:t>Бірінші кезекте, Үкімет уақытша,</w:t>
        <w:br/>
        <w:t>қаржы секторындағы проблемалар</w:t>
        <w:br/>
        <w:t>жойылғанға дейін, әлеуметтік саладан</w:t>
        <w:br/>
        <w:t>өзге, барлық бағыттар мен бағдарламалар</w:t>
        <w:br/>
        <w:t>бойынша | мемлекеттік шығындарды</w:t>
        <w:br/>
        <w:t>қысқартуы керек.</w:t>
        <w:br/>
        <w:t>Жоғарыда аталған жоспарлардың бәрі</w:t>
        <w:br/>
        <w:t>осы талапқа бағынуға тиіс,</w:t>
        <w:br/>
        <w:t>Күте тұра алады дегендердің бәрі</w:t>
        <w:br/>
        <w:t>тоқтатылуы қажет. Бұл барлық өңірлерге</w:t>
        <w:br/>
        <w:t>де қатысты. Мұндай үнем инфляцияға</w:t>
        <w:br/>
        <w:t>түсетін қысымның төмендеуіне жағдай</w:t>
        <w:br/>
        <w:t>жасап, сонымен бірге, энергия көздері мен</w:t>
        <w:br/>
        <w:t>шикізат ресурстарының бағасы төмендеген</w:t>
        <w:br/>
        <w:t>жағдайда елдің резервтерін ұлғайтады.</w:t>
        <w:br/>
        <w:t>Құрметті мәжіліске қатысушылар!</w:t>
        <w:br/>
        <w:t>Демократиялық дамудың жалпыға</w:t>
        <w:br/>
        <w:t>бірдей танылған заңдылықтары мен біздің</w:t>
        <w:br/>
        <w:t>қоғамымыздың дәстүрлерін үйлестіре</w:t>
        <w:br/>
        <w:t>отырып, біз одан әрі де саяси және</w:t>
        <w:br/>
        <w:t>мемлекеттік құрылыстың қазақстандық</w:t>
        <w:br/>
        <w:t>моделін жетілдіру жолымен жүре беретін</w:t>
        <w:br/>
        <w:t>боламыз.</w:t>
        <w:br/>
        <w:t>Бірінші. Тәуелсіздіктің 16 жылы ішінде</w:t>
        <w:br/>
        <w:t>біз коғамдық тұрақтылықты, ұлтаралық</w:t>
        <w:br/>
        <w:t>келісімді қамтамасыз етуде, қазақстандық</w:t>
      </w:r>
    </w:p>
    <w:p>
      <w:r>
        <w:t>біртұтастық пен жалпықазақстандық</w:t>
        <w:br/>
        <w:t>патриотизмді қалыптастыруда | өз</w:t>
        <w:br/>
        <w:t>моделімізді жүзеге асырдық.</w:t>
        <w:br/>
        <w:t>Бұл - біз мақтануға құқылы және</w:t>
        <w:br/>
        <w:t>бәріміз ұқыптылықпен сақтауға міндетті</w:t>
        <w:br/>
        <w:t>қазақстандық “ноу-хау”</w:t>
        <w:br/>
        <w:t>Конституциялық реформа аясында</w:t>
        <w:br/>
        <w:t>Қазақстан халқы Ассамблеясының</w:t>
        <w:br/>
        <w:t>мәртебесі мен өкілеттігі өсті.</w:t>
        <w:br/>
        <w:t>Біздің көп ұлтты еліміздің барлық</w:t>
        <w:br/>
        <w:t>халқының мүдделерін бейнелей отырып,</w:t>
        <w:br/>
        <w:t>Ассамблеядан. сайланған депутаттар</w:t>
        <w:br/>
        <w:t>Қазақстандағы этносаралық бітім мен</w:t>
        <w:br/>
        <w:t>келісімді нығайту үдерісінде айрыкша рол</w:t>
        <w:br/>
        <w:t>атқаруға тиіс.</w:t>
        <w:br/>
        <w:t>Қазіргі уакытта қазақстандық осынау</w:t>
        <w:br/>
        <w:t>ғажайып институттың рөлін жан-жақты</w:t>
        <w:br/>
        <w:t>АЛТЫН БЕСІК - АТАМЕКЕН</w:t>
        <w:br/>
        <w:t>нығайту қажет. Ассамблеядан сайланған</w:t>
        <w:br/>
        <w:t>депутаттар осы жауапкершілікті сезініп,</w:t>
        <w:br/>
        <w:t>“Ассамблеямен жоне оның жергілікті</w:t>
        <w:br/>
        <w:t>жерлердегі ұйымдарымен тығыз байланыс</w:t>
        <w:br/>
        <w:t>орнатуы керек.</w:t>
        <w:br/>
        <w:t>Мемлекетті, оның қауіпсіздігін одан әрі</w:t>
        <w:br/>
        <w:t>нығайтып, экопомиканың тұрақты дамуы</w:t>
        <w:br/>
        <w:t>мен азаматтарымыздың әл-ауқатының</w:t>
        <w:br/>
        <w:t>артуын қамтамасыз ету үшін Қазақстанға</w:t>
        <w:br/>
        <w:t>ұзақ мерзімді тұрақтылық, бейбітшілік пен</w:t>
        <w:br/>
        <w:t>келісім керек дегенді мен әркашанда айтып</w:t>
        <w:br/>
        <w:t>келдім және барлық жауапкершілікпен</w:t>
        <w:br/>
        <w:t>тағы да агап көрсетемін.</w:t>
        <w:br/>
        <w:t>Екінші. Қазақстанда қазіргі заманғы</w:t>
        <w:br/>
        <w:t>ені дамыту міндегі тұр.</w:t>
        <w:br/>
        <w:t>Бұл үдерісте саяси партиялар, үкіметтік</w:t>
        <w:br/>
        <w:t>емес ұйымдар және басқа да қоғамдық</w:t>
        <w:br/>
        <w:t>институттар басты рөл атқаруы тиіс.</w:t>
        <w:br/>
        <w:t>Партиялық | механизмді нығайту</w:t>
        <w:br/>
        <w:t>қазргі замашы азаматтық қоғамның</w:t>
        <w:br/>
        <w:t>қалыптасуына, халықты / қоғамдық</w:t>
        <w:br/>
        <w:t>үдерістерге кеңінен тартуға жағдай</w:t>
        <w:br/>
        <w:t>жасайтын болады.</w:t>
        <w:br/>
        <w:t>Қазіргі сатыда “Нұр Отан” партия-</w:t>
        <w:br/>
        <w:t>сының басым моделі Қазақстанның</w:t>
        <w:br/>
        <w:t>саяси жүйесіндегі оңтайлы пішін ретінде</w:t>
        <w:br/>
        <w:t>қарастырыла алады.</w:t>
        <w:br/>
        <w:t>Бұл алдағы уақытта басқа да саяси</w:t>
        <w:br/>
        <w:t>партиялардың сайлауға қатысып,</w:t>
        <w:br/>
        <w:t>Парламенттен өз орнын алуына және</w:t>
        <w:br/>
        <w:t>барлық үдерістерге қатысуына мүмкіндік</w:t>
        <w:br/>
        <w:t>береді. Бүгінгі күні ешкім де жаңа</w:t>
        <w:br/>
        <w:t>партиялардың құрылуына және өзіндік</w:t>
      </w:r>
    </w:p>
    <w:p>
      <w:r>
        <w:t>ой-пікірлері мен көзқарастарын айтуға</w:t>
        <w:br/>
        <w:t>тоскауыл бола алмайды.</w:t>
        <w:br/>
        <w:t>Үшінші. | Демократиялық қоғам</w:t>
        <w:br/>
        <w:t>жағдайында қылмыс пен сыбайлас</w:t>
        <w:br/>
        <w:t>жемқорлыққа қарсы күрес ерекше мәнге</w:t>
        <w:br/>
        <w:t>не болады.</w:t>
        <w:br/>
        <w:t>Откеп | жылдар: ішінде: елдің</w:t>
        <w:br/>
        <w:t>құқық қорғау және сот жүйелерінің</w:t>
        <w:br/>
        <w:t>криминалдық көріністерге қарсы тұратын,</w:t>
        <w:br/>
        <w:t>азаматтарымыздың өмірі мен құқықтарын</w:t>
        <w:br/>
        <w:t>қорғайтын әлеуеті едәуір нығайды.</w:t>
        <w:br/>
        <w:t>Дегенмен, олардың қызметінде елеулі</w:t>
        <w:br/>
        <w:t>кемшіліктер бар.</w:t>
        <w:br/>
        <w:t>Бұл жөнінде барлық құқық қорғау</w:t>
        <w:br/>
        <w:t>органдарының қатысуымен Бас</w:t>
        <w:br/>
        <w:t>прокуратураның жақында өткен алқа</w:t>
        <w:br/>
        <w:t>отырысында айтылды.</w:t>
        <w:br/>
        <w:t>Құқық қорғау және сот жүйесі</w:t>
        <w:br/>
        <w:t>қазақстандықтардың құқықтарының әділ</w:t>
        <w:br/>
        <w:t>де тиімді қорғалуын, бизнеске заңсыз</w:t>
        <w:br/>
        <w:t>араласуды болдырмауды камтамасыз етуге</w:t>
        <w:br/>
        <w:t>тиіс.</w:t>
        <w:br/>
        <w:t>Бұлсалалағы басым бағыт-жазалаушы</w:t>
        <w:br/>
        <w:t>іс-әрекет емес, кұқық бұзушылықтарды</w:t>
        <w:br/>
        <w:t>абайлату мен олардың алдын алу болуға</w:t>
        <w:br/>
        <w:t>тиіс, Сондықтан биылғы жылы “Құқық</w:t>
        <w:br/>
        <w:t>бұзушылықтардың алдын алу туралы"</w:t>
        <w:br/>
        <w:t>заң жобасын әзірлеп, Парламентке енгізу</w:t>
        <w:br/>
        <w:t>қажет.</w:t>
        <w:br/>
        <w:t>Президент Әкімшілігіне | аталған</w:t>
        <w:br/>
        <w:t>барлық шаралардың іске асырылуын</w:t>
        <w:br/>
        <w:t>қамтамасыз етуді, әкімшілік реформаны</w:t>
        <w:br/>
        <w:t>құқық қорғау органдарында, сондай-ақ сл</w:t>
        <w:br/>
        <w:t>Президентіне есепті барлық ұйымдарда</w:t>
        <w:br/>
        <w:t>жүргізуді тапсырамын.</w:t>
        <w:br/>
        <w:t>Төртінші. Үкімет әкімшілік реформада</w:t>
        <w:br/>
        <w:t>көзделген Қазақстанның мемлекеттік</w:t>
        <w:br/>
        <w:t>басқару жүйесін үздік халықаралык</w:t>
        <w:br/>
        <w:t>тәжірибені ескере отырып, нәтижелілік,</w:t>
        <w:br/>
        <w:t>ашықтық және қоғам алдындағы есептілік</w:t>
        <w:br/>
        <w:t>негізінде дамыту жөніндегі шараларды</w:t>
        <w:br/>
        <w:t>жедел қарқынмен іске асыруға тиіс.</w:t>
        <w:br/>
        <w:t>Мұндай жаңа қағидагтар 2008 жылы</w:t>
        <w:br/>
        <w:t>қанатқақты. мемлекеттік органдарда</w:t>
        <w:br/>
        <w:t>Әділет, Экономика және бюджеттік</w:t>
        <w:br/>
        <w:t>жоспарлау, Қаржы. министрліктеріне</w:t>
        <w:br/>
        <w:t>және Оңтүстік Қазақстан облысының</w:t>
        <w:br/>
        <w:t>әкімдігінде екшелуге тиіс.</w:t>
        <w:br/>
        <w:t>Әкімшілік реформаның басты мақсаты</w:t>
        <w:br/>
        <w:t>басқарушы аппарат жұмысының тиімділігі</w:t>
      </w:r>
    </w:p>
    <w:p>
      <w:r>
        <w:t>мен нәтижелілігін арттыру болуға тиіс,</w:t>
        <w:br/>
        <w:t>Яғни, халыққа қызмет етуі шарт:</w:t>
        <w:br/>
        <w:t>Ол төрешілдікті, сөзбұйдаға салуды</w:t>
        <w:br/>
        <w:t>азайтуға тиіс</w:t>
        <w:br/>
        <w:t>Әкімшілік реформаның негіз</w:t>
        <w:br/>
        <w:t>элементтерінің бірі елдегі жаңа кадр</w:t>
        <w:br/>
        <w:t>саясаты болуға тиіс. Дамудың қазіргі</w:t>
        <w:br/>
        <w:t>кезеңінде адам факторы айқындаушы</w:t>
        <w:br/>
        <w:t>фактор болып табылады.</w:t>
        <w:br/>
        <w:t>Мемлекеттік басқару | жүйесінде</w:t>
        <w:br/>
        <w:t>жаңа тұрпатты басқарушылардың кәсіби</w:t>
        <w:br/>
        <w:t>ұйытқысын қалыптастыруға бағытталған</w:t>
        <w:br/>
        <w:t>қазіргі заманғы қағидаттарды әзірлеу</w:t>
        <w:br/>
        <w:t>қажет.</w:t>
        <w:br/>
        <w:t>Бұл үдерісте үлкен рөл “Нұр Отан”</w:t>
        <w:br/>
        <w:t>партиясына тиесілі болмақ. Партия</w:t>
        <w:br/>
        <w:t>мемлекеттік басқару жүйесі үшін кадрлар</w:t>
        <w:br/>
        <w:t>жасақтауға белсенді қатысып, лайықты</w:t>
        <w:br/>
        <w:t>азаматтар үшін “әлеуметтік көтергіш”</w:t>
        <w:br/>
        <w:t>рөлін атқаруы керек.</w:t>
        <w:br/>
        <w:t>Бұл орайда жас ұрпаққа, “Болашак”</w:t>
        <w:br/>
        <w:t>бағдарламасының түлектеріне де маңызды</w:t>
        <w:br/>
        <w:t>рөл берілуге тиіс.</w:t>
        <w:br/>
        <w:t>Жас кәсіби мамандар ел өмірінде</w:t>
        <w:br/>
        <w:t>болып жатқан үдерістерде өз орнын тауып,</w:t>
        <w:br/>
        <w:t>болашақты орнатуға белсенді қағы</w:t>
        <w:br/>
        <w:t>істеу де жаңа деңгейдегі жұмысты тал</w:t>
        <w:br/>
        <w:t>етеді</w:t>
        <w:br/>
        <w:t>Президент Әкімшілігі кадр жұмысына</w:t>
        <w:br/>
        <w:t>басшылық жасауға тиіс.</w:t>
        <w:br/>
        <w:t>Бесінші. Келесіжылдан бастап еліміздің</w:t>
        <w:br/>
        <w:t>тарихында тұңғыш рег мемлекеттік</w:t>
        <w:br/>
        <w:t>бюджеттік жоспарлаудың жаңа күйесінің</w:t>
        <w:br/>
        <w:t>негізі 3 жылдық бюджет болады. Бұл үшін</w:t>
        <w:br/>
        <w:t>Үкімет ағымдағы жылдың өзінде жаңа</w:t>
        <w:br/>
        <w:t>Бюджет кодексін әзірлеуі қажет.</w:t>
        <w:br/>
        <w:t>Сондай-ақ жоспарлау жүйесін жаңарту</w:t>
        <w:br/>
        <w:t>мен. жетілдіру, бюджет қаражатын</w:t>
        <w:br/>
        <w:t>пайдалану мен мемлекеттік активтерді</w:t>
        <w:br/>
        <w:t>басқарудың тиімділігін арттыру жөніндегі</w:t>
        <w:br/>
        <w:t>жұмысты шұғыл түрде жеделдету керск.</w:t>
        <w:br/>
        <w:t>Алтыншы. Үкімет нысаналы аудит,</w:t>
        <w:br/>
        <w:t>керек десеңіз, негізгі мемлекеттік</w:t>
        <w:br/>
        <w:t>элеуметтік-экономикалық бағдарламалар</w:t>
        <w:br/>
        <w:t>бойынша бөлінген мемлекеттік қаражатқа</w:t>
        <w:br/>
        <w:t>“тым мұқият аудит” жүргізуі керек.</w:t>
        <w:br/>
        <w:t>Бұл аудиттің мақсаты - қол жеткен</w:t>
        <w:br/>
        <w:t>нәтижелерді бағалау, | мемлекеттік</w:t>
        <w:br/>
        <w:t>қаражатты басқару мен</w:t>
        <w:br/>
        <w:t>жұмсаудың</w:t>
      </w:r>
    </w:p>
    <w:p>
      <w:r>
        <w:t>Үкіметелорданыңтұғынурыногындағы</w:t>
        <w:br/>
        <w:t>бағаны тұрақтандыру және оны барынша</w:t>
        <w:br/>
        <w:t>толықтыру мақсатында Астана қаласының</w:t>
        <w:br/>
        <w:t>азық-түлік белдеуін жасау жөніндегі</w:t>
        <w:br/>
        <w:t>жұмысты жандандыруы керек.</w:t>
        <w:br/>
        <w:t>Үкімет және Астана қаласының әкімдігі</w:t>
        <w:br/>
        <w:t>2008 жылы медициналық кластер құру</w:t>
        <w:br/>
        <w:t>жөніндегі жұмысты негізінен аяқтауды</w:t>
        <w:br/>
        <w:t>және елорданың 10 жылдығы қарсаңында</w:t>
        <w:br/>
        <w:t>тапсырылуға тиіс құрылыс нысандарын</w:t>
        <w:br/>
        <w:t>пайдалануға беруді қамтамасыз етуі қажет.</w:t>
        <w:br/>
        <w:t>Ж.</w:t>
        <w:br/>
        <w:t>Тұрғындардың әл-ауқатын жақсарту</w:t>
        <w:br/>
        <w:t>барлық дәрежедегі әкімдердің бірінші</w:t>
        <w:br/>
        <w:t>кезектегі міндеті болып қалуға тиіс.</w:t>
        <w:br/>
        <w:t>Сондықтан мына бағыттарда мақсатты</w:t>
        <w:br/>
        <w:t>түрде жұмыс жүргізу керек.</w:t>
        <w:br/>
        <w:t>Бірінші. Бюджеттің нәтижелілігін</w:t>
        <w:br/>
        <w:t>ауқатын арттыруға арналмаған барлық</w:t>
        <w:br/>
        <w:t>шығындарды қысқарту қажет.</w:t>
        <w:br/>
        <w:t>Орталықта нәтижелілікке бағытталған</w:t>
        <w:br/>
        <w:t>бюджетті өмірге енгізу жөніндегі жұмыс</w:t>
        <w:br/>
        <w:t>қазірдің өзінде жүзеге асырылып жатыр.</w:t>
        <w:br/>
        <w:t>Бұл жұмысты жергілікті жердегі деңгейде</w:t>
        <w:br/>
        <w:t>де дамыту қажет. Тұрғындар өңірлік</w:t>
        <w:br/>
        <w:t>биліктің нақты қамқорлығын сезінуге тиіс.</w:t>
        <w:br/>
        <w:t>Жана әлеуметтік нысандар:</w:t>
        <w:br/>
        <w:t>медициналық мекемелер, мектептер,</w:t>
        <w:br/>
        <w:t>спорт ғимараттары тұрғындарға сапалы,</w:t>
        <w:br/>
        <w:t>озық және ең бастысы, бұқаралық қызмет</w:t>
        <w:br/>
        <w:t>көрсету орталығына айналуға тиіс.</w:t>
        <w:br/>
        <w:t>Екінші. Әкімдер инфракұрылымдарды,</w:t>
        <w:br/>
        <w:t>әсіресе, жергілікті маңызы бар жолдарды</w:t>
        <w:br/>
        <w:t>барынша дамытуды қамтамасыз етуі</w:t>
        <w:br/>
        <w:t>керек.</w:t>
        <w:br/>
        <w:t>Үшінші, Жер телімдері жасырып</w:t>
        <w:br/>
        <w:t>бөлу тәсілінің тәжірибесін тоқтату керек.</w:t>
        <w:br/>
        <w:t>Барлық Жер телімдері ашық аукциондар</w:t>
        <w:br/>
        <w:t>қылы бөлінуге тиіс. Бұл ретте тек ӘКК</w:t>
        <w:br/>
        <w:t>ізметтеріне арналған жер телімдеріне</w:t>
        <w:br/>
        <w:t>ғана артықшылық беріледі.</w:t>
        <w:br/>
        <w:t>Үкімет: | жүргізген / тексерістер</w:t>
        <w:br/>
        <w:t>Астананың және облыс орталықтарының.</w:t>
        <w:br/>
        <w:t>маңайындағы жер телімдері алдын ала</w:t>
        <w:br/>
        <w:t>жасанды фирмалар мен жеке тұлғалардың</w:t>
        <w:br/>
        <w:t>есебіне сатылып кеткендігін анықтады.</w:t>
        <w:br/>
        <w:t>Енді, міне, кейбір адамдар, олардың ішінде</w:t>
        <w:br/>
        <w:t>көпшілігі шенеуніктер, бұл жерлерді</w:t>
      </w:r>
    </w:p>
    <w:p>
      <w:r>
        <w:t>нарықтық бағамен сатып, сшқандай шығын</w:t>
        <w:br/>
        <w:t>шығармай-ақ мемлекеттің есебінен баюда.</w:t>
        <w:br/>
        <w:t>Оларға бұл жерлерді мемлекетке өз</w:t>
        <w:br/>
        <w:t>еріктерімен қайтару жөнінде ұсыныс жасау</w:t>
        <w:br/>
        <w:t>қажет немесе құқық қорғау органдары бұл</w:t>
        <w:br/>
        <w:t>іс-әрекеттердің зандылығын және ондай</w:t>
        <w:br/>
        <w:t>адамдардың жауапкершілігін анықтауға</w:t>
        <w:br/>
        <w:t>міндетті.</w:t>
        <w:br/>
        <w:t>Егер “Нұр Отан” партиясы және онын.</w:t>
        <w:br/>
        <w:t>Парламенттегі фракциясы бұл мәселені өз</w:t>
        <w:br/>
        <w:t>бақылауына алса, нұр үстіне нүр болар еді.</w:t>
        <w:br/>
        <w:t>Тұтастай алғанда, “Нұр Отаннын”</w:t>
        <w:br/>
        <w:t>бастауыш ұйымдары және филиалдары,</w:t>
        <w:br/>
        <w:t>жергілікті</w:t>
        <w:br/>
        <w:t>мәслихаттардың депутаттары</w:t>
        <w:br/>
        <w:t>МЕНІҢ ЕЛІМ - ҚАЗАҚСТАН</w:t>
        <w:br/>
        <w:t>аймақтарды дамытудын және Экономи-</w:t>
        <w:br/>
        <w:t>каны жаңғыртудың сындарлы факторына</w:t>
        <w:br/>
        <w:t>айналуы кажет. Олар жоғарыда айтылған</w:t>
        <w:br/>
        <w:t>кешенді шараларды жүзеге асыруға</w:t>
        <w:br/>
        <w:t>белсенді түрде қатысып, атап көрсетілген</w:t>
        <w:br/>
        <w:t>міндеттерді айрықша бақылауға алулары</w:t>
        <w:br/>
        <w:t>керек.</w:t>
        <w:br/>
        <w:t>Құрметті Парламент депутаттары!</w:t>
        <w:br/>
        <w:t>Ханымдар мен мырзалар!</w:t>
        <w:br/>
        <w:t>Тәуелсіздік жылдарында Қазакстан</w:t>
        <w:br/>
        <w:t>әлемдік қоғамдастықтың толыққанды</w:t>
        <w:br/>
        <w:t>мүшесі болды, онын бастамалары тәжірибе</w:t>
        <w:br/>
        <w:t>жүзінде әрқашан кең қолдау тапты және</w:t>
        <w:br/>
        <w:t>нақты іс жүзіне асырылып отырды.</w:t>
        <w:br/>
        <w:t>АӨСШК, ШЫҰ, ҰҚШҰ сияқты</w:t>
        <w:br/>
        <w:t>аймақтық қауіпсіздіктің тиімді жүйесін</w:t>
        <w:br/>
        <w:t>қалыптастырудың негізі болған, Қазақ-</w:t>
        <w:br/>
        <w:t>станның бастамасымен немсес тікелей</w:t>
        <w:br/>
        <w:t>қатысуымен құрылған мемлекетаралық</w:t>
        <w:br/>
        <w:t>бірлестіктер өздерінің кажеттігін іс жүзінде</w:t>
        <w:br/>
        <w:t>дәлелдеді.</w:t>
        <w:br/>
        <w:t>Біз Ресеймен, Қытаймен/| және</w:t>
        <w:br/>
        <w:t>Орталы. | Азия | мемлекеттерімен</w:t>
        <w:br/>
        <w:t>өзіміздің экономикалық және саяси</w:t>
        <w:br/>
        <w:t>ынтымақтастығымызды одан әрі нығайта</w:t>
        <w:br/>
        <w:t>беруге тиіспіз. Өнірдегі тұрақтылық, ашық</w:t>
        <w:br/>
        <w:t>пікір алысу және өзара іс-қимыл таныту</w:t>
        <w:br/>
        <w:t>үшін берік негіз қалауымыз қажет.</w:t>
        <w:br/>
        <w:t>Орталық Азия өңіріндегі кауіпсіздікті</w:t>
        <w:br/>
        <w:t>нығайту мақсатында біз, сонымен қатар,</w:t>
        <w:br/>
        <w:t>АҚШ-пен, Еуропалық Одакпен және</w:t>
        <w:br/>
        <w:t>НАТО-мен сындарлы өзара іс-қимылды</w:t>
        <w:br/>
        <w:t>кеңейте береміз.</w:t>
      </w:r>
    </w:p>
    <w:p>
      <w:r>
        <w:t>Бүгін біздің еліміз халықаралық</w:t>
        <w:br/>
        <w:t>дәрежеде танылудың жаңа сапалық</w:t>
        <w:br/>
        <w:t>деңгейіне көтерілді. Қазақстанның 2010</w:t>
        <w:br/>
        <w:t>жылы Еуропадағы қауіпсіздік және</w:t>
        <w:br/>
        <w:t>ынтымақтастық ұйымына төрағалық етуі</w:t>
        <w:br/>
        <w:t>туралы шешім оның сенімді дәлелі болды.</w:t>
        <w:br/>
        <w:t>Біз осы ұйымның мүшелеріне, әсіресе,</w:t>
        <w:br/>
        <w:t>біздін | кандидатурамызды ұжымдық</w:t>
        <w:br/>
        <w:t>негізде ұсынған ТМД мемлекеттерінің</w:t>
        <w:br/>
        <w:t>басшыларына алғыс сезімімізді білдіреміз.</w:t>
        <w:br/>
        <w:t>Осыған байланысты “Еуропаға жол”</w:t>
        <w:br/>
        <w:t>атты арнайы бағдарлама әзірлеу қажет.</w:t>
        <w:br/>
        <w:t>Ол экономикалық. ынтымақтастықты</w:t>
        <w:br/>
        <w:t>дамытуға, басқарудың тәжірибесі мен</w:t>
        <w:br/>
        <w:t>технологиясын тартуға, заңдарымызды</w:t>
        <w:br/>
        <w:t>жетілдіруге, ЕҚЫҰ-ғатөрағалыкетуіміздің</w:t>
        <w:br/>
        <w:t>стратегиялық пайымын және өзіміздің күн.</w:t>
        <w:br/>
        <w:t>тәртібімізді белгілеуге ықпал етуге тиіс.</w:t>
        <w:br/>
        <w:t>Тұтастай алғанда, біздің сыртқы</w:t>
        <w:br/>
        <w:t>саясаттағы және қауіпсіздікті қамтамасыз</w:t>
        <w:br/>
        <w:t>басымдықтарымыз</w:t>
        <w:br/>
        <w:t>сыртқы саясатымыз</w:t>
        <w:br/>
        <w:t>Бірінші. Біздің</w:t>
        <w:br/>
        <w:t>негізгі мүдделер ортақтығын іздестіруге,</w:t>
        <w:br/>
        <w:t>барлық, Тіпті ең бір өткір мәселелердің</w:t>
        <w:br/>
        <w:t>өзінде де мәмілеге қол жеткізу қажеттігін</w:t>
        <w:br/>
        <w:t>түсінуге құрылған.</w:t>
        <w:br/>
        <w:t>Екінші. Қазақстан алдағы уақытта</w:t>
        <w:br/>
        <w:t>да халықаралық лаңкестік пен діни</w:t>
        <w:br/>
        <w:t>экстремизмге қарсы күрес жөніндегі</w:t>
        <w:br/>
        <w:t>халықаралық коалицияның белсенді</w:t>
        <w:br/>
        <w:t>мүшесі ретіндегі ұстанымын жан-жақты</w:t>
        <w:br/>
        <w:t>нығайта беруге ниетті.</w:t>
        <w:br/>
        <w:t>Үшінші. Бі Қазақстан армиясын</w:t>
        <w:br/>
        <w:t>жаңғыртуды және оның жауынгерлік</w:t>
        <w:br/>
        <w:t>дайындығын жетілдіруді жалғастырамыз.</w:t>
        <w:br/>
        <w:t>Өткен жылдар ішінде еліміздің Қарулы</w:t>
        <w:br/>
        <w:t>Күштері өзінің әскери және техникалық</w:t>
        <w:br/>
        <w:t>сапасын елеулі түрде арттырды.</w:t>
        <w:br/>
        <w:t>Қауіпсіздікті. бүгіні | заманғы</w:t>
        <w:br/>
        <w:t>қатерлеріне тойтарыс беруге қабілетті</w:t>
        <w:br/>
        <w:t>Қарулы Күштердің кәсіби, әскери және</w:t>
        <w:br/>
        <w:t>басқару корпусын кұру қажет.</w:t>
        <w:br/>
        <w:t>Тұтастай алғанда, еліміздің Қарулы</w:t>
        <w:br/>
        <w:t>Күштерінің алдында жаңа Әскери</w:t>
        <w:br/>
        <w:t>доктринаға сәйкес өзінің жауынгерлік</w:t>
        <w:br/>
        <w:t>дайындығын және бәсекеге кабілеттілігін</w:t>
        <w:br/>
        <w:t>одан әрі арттыру міндеті тұр. Үкімет пен</w:t>
        <w:br/>
        <w:t>мемлекет, бүтіндей алғанда, біздің Қарулы.</w:t>
        <w:br/>
        <w:t>Күштерімізге барынша қолдау көрсетуге</w:t>
        <w:br/>
        <w:t>тиіс.</w:t>
        <w:br/>
        <w:t>жж.</w:t>
      </w:r>
    </w:p>
    <w:p>
      <w:r>
        <w:t>Алдағы жылдары жаһандық маңызы</w:t>
        <w:br/>
        <w:t>бар бірқатар халықаралық іс-шаралар</w:t>
        <w:br/>
        <w:t>өткізу кажеттігін ерекше атап көрсеткім</w:t>
        <w:br/>
        <w:t>келеді.</w:t>
        <w:br/>
        <w:t>Әңгіме 2009 жылы өтетін Әлемдік</w:t>
        <w:br/>
        <w:t>және дәстүрлі діндер көшбасшыларының</w:t>
        <w:br/>
        <w:t>үшінші сьезі, 2010 жылы өтетін Азиядағы</w:t>
        <w:br/>
        <w:t>өзара ықпалдастық және сенім шаралары</w:t>
        <w:br/>
        <w:t>жөніндегі кенес, 2009 жылдан басталатын.</w:t>
        <w:br/>
        <w:t>ЕҚЫҰ-ның баскарушы үштігінің жұмысы</w:t>
        <w:br/>
        <w:t>және 2010 жылы ЕҚЫҰ-ға төрағалық ету</w:t>
        <w:br/>
        <w:t>мәселелері туралы болып отыр.</w:t>
        <w:br/>
        <w:t>Қазірдің өзінде осы мәселелерге</w:t>
        <w:br/>
        <w:t>байланысты ұйымдастырушылық жағынан</w:t>
        <w:br/>
        <w:t>да, сол сияқты мазмұны тұрғысынан</w:t>
        <w:br/>
        <w:t>да байсалды. әзірлік жұмыстарын</w:t>
        <w:br/>
        <w:t>жүргізу қажет. Бұл Үкімет пен Сыртқы</w:t>
        <w:br/>
        <w:t>істер министрлігінің ғана емес, барша</w:t>
        <w:br/>
        <w:t>мемлекеттік баскару органдарының</w:t>
        <w:br/>
        <w:t>міндеті.</w:t>
        <w:br/>
        <w:t>Қымбатты отандастар!</w:t>
        <w:br/>
        <w:t>Құрметті депутаттар мен Үкімет</w:t>
        <w:br/>
        <w:t>мүшелері</w:t>
        <w:br/>
        <w:t>Байқасаңыздар, алдымызға қойылып</w:t>
        <w:br/>
        <w:t>отырған міндеттер жылдан-жылға артып</w:t>
        <w:br/>
        <w:t>келеді. Сондықтан еліміздің тәуелсіздігін</w:t>
        <w:br/>
        <w:t>нығайту жолында халықтың және сіздер</w:t>
        <w:br/>
        <w:t>мен біздердің істеп жатқан шаруамыздың</w:t>
        <w:br/>
        <w:t>барлығы | мемлекетіміздің | нығаюы,</w:t>
        <w:br/>
        <w:t>тәуелсіздіктің мықтылығы, халықтың әл-</w:t>
        <w:br/>
        <w:t>ауқатының артуы үшін жасалуда. Осы</w:t>
        <w:br/>
        <w:t>жолда бәріміз елдің бізге деген сенімін</w:t>
        <w:br/>
        <w:t>ақтап, мақсаттарға жетеміз деп мен нық</w:t>
        <w:br/>
        <w:t>сенемін.</w:t>
        <w:br/>
        <w:t>Айтайын дегенім осы еді, ағайын!</w:t>
        <w:br/>
        <w:t>Зейін қойып тындағандарыңызға</w:t>
        <w:br/>
        <w:t>рахмет!</w:t>
        <w:br/>
        <w:t>МЕМІК ЕГІМ ОА?АОЗТАМ</w:t>
        <w:br/>
        <w:t>ЕГЦалайдібагі</w:t>
        <w:br/>
        <w:t>Оайіагауілда телекесБаввні Мшзі</w:t>
        <w:br/>
        <w:t>бап ағатраеуай дапөууилеп еШштігеі</w:t>
        <w:br/>
        <w:t>Ваз ргокмтавутавпда 4иб( фобан</w:t>
        <w:br/>
        <w:t>оңралдйгілій Кейеуіреп а!да ойпі Бош</w:t>
        <w:br/>
        <w:t>ӘШ8. Олай |штизша Ртеделе Ақітпе</w:t>
        <w:br/>
        <w:t>Озмірбіедік Кейезілій, Тофагба бойй,</w:t>
        <w:br/>
        <w:t>ЕкополиКаһа аШшивда |йпе «һауізө</w:t>
        <w:br/>
        <w:t>іетдолкада (аге: Кйгез арепнірілій, 16кі</w:t>
        <w:br/>
        <w:t>мег шілізгіріліл Базшап теп Рагіа-</w:t>
        <w:br/>
        <w:t>тепі. деруйаНаг данөй. Ада ойпаплда</w:t>
      </w:r>
    </w:p>
    <w:p>
      <w:r>
        <w:t>«іауізв |елдогһа реп аіпизда дагві Әйігев</w:t>
        <w:br/>
        <w:t>таһаШірлій |афдауі дагаіі</w:t>
        <w:br/>
        <w:t>ж</w:t>
        <w:br/>
        <w:t>Оайғаг ауда Ераві Мшзшнап Мағ-</w:t>
        <w:br/>
        <w:t>аеуіштив арилдайл вараппепегдалап</w:t>
        <w:br/>
        <w:t>дайвіпда Боіф. бараг Бапалда Ерав</w:t>
        <w:br/>
        <w:t>Біглеің Земтпейік |ауғарКегеШірі</w:t>
        <w:br/>
        <w:t>тезрмЕкана іоғуутпда дай 5</w:t>
        <w:br/>
        <w:t>Баз. МшзиШап Мағағраеу Онаудай</w:t>
        <w:br/>
        <w:t>жөда шеггішді детаһегий Бапыпда</w:t>
        <w:br/>
        <w:t>ОХК Тбгабаві Хуу Сәіпіаопій агпауі ӚКІШ,</w:t>
        <w:br/>
        <w:t>ОХЕ Мешіекенік Кейезіпі тəізезі Тап</w:t>
        <w:br/>
        <w:t>Сгуавушалді даһн!даді. Кеудевуу Вапвлаа</w:t>
        <w:br/>
        <w:t>Ол?адвал Ргеддепі Онаутеп дагшп-</w:t>
        <w:br/>
        <w:t>даппазагф тафауһу Оайгадиалгий гісі</w:t>
        <w:br/>
        <w:t>бауая/ өігаіер?уаһа Бавшпеһоагтий Ы</w:t>
        <w:br/>
        <w:t>Бор (амашатпа пағаг ауудагді. Олдігі /а-</w:t>
        <w:br/>
        <w:t>Яда Оа?адыал-Ойау вауғда-екопопиКаһа</w:t>
        <w:br/>
        <w:t>шішпадһазибі, 49геве, 8ІЮіай ете</w:t>
        <w:br/>
        <w:t>векюгіагда Кейеуе Жізір Кеһефі, Мет-</w:t>
        <w:br/>
        <w:t>1екен Базыө ағар ӛікелгееу, |айа Әшевкеп</w:t>
        <w:br/>
        <w:t>іоБа!аға ідлере азтуу сіфадн скопотЯКаһа</w:t>
        <w:br/>
        <w:t>беаға тараідаввдый Шеугейп (оПфпеп</w:t>
        <w:br/>
        <w:t>аҙмфа пійттікілейік Бегей.</w:t>
        <w:br/>
        <w:t>% Метіекес Базсні МитвыШал Малагһаеу</w:t>
        <w:br/>
        <w:t>Маделке ҙӛпе адрағағ тпінікігі Еспихатер</w:t>
        <w:br/>
        <w:t>ЕгіБасун даһідай. Кеддевзу Кегіпде</w:t>
        <w:br/>
        <w:t>Міӛделіеі йпе адраға( шілізітірілій бікеп</w:t>
        <w:br/>
        <w:t>Ша фәтегій долла пеп бөбітігде-</w:t>
        <w:br/>
        <w:t>81 Ші іле Боһазасаф |штізіагілій авиа</w:t>
        <w:br/>
        <w:t>(овралаг (гішапф.</w:t>
        <w:br/>
        <w:t>аМап | КезрмІкавтий | Ріо-</w:t>
        <w:br/>
        <w:t>ізгі Кӛгіп МЯӘшлоу Баяадап</w:t>
        <w:br/>
        <w:t>еіювасуан 24 дайбагда Кезеу</w:t>
        <w:br/>
        <w:t>Кейегасіуавшый азапаві Мавкемг даіаыла</w:t>
        <w:br/>
        <w:t>кеі. Мила Емтайуана еКоповчйКаһа</w:t>
        <w:br/>
        <w:t>добатаазпаня Мепіекейагаһа Кейесіпе</w:t>
        <w:br/>
        <w:t>түйе еідегід. СПӘітпег Һавзйагі (йгейовіп-</w:t>
        <w:br/>
        <w:t>Әекі тӛ іе Боһр бші.</w:t>
        <w:br/>
        <w:t>Метшекей Бававі швшИал Ма?аграеу</w:t>
        <w:br/>
        <w:t>сіогаада зойфа Ке?де рауда!апууфа Релі-</w:t>
        <w:br/>
        <w:t>еп ійпе дит йгрідіір |айдап Бігдайаг</w:t>
        <w:br/>
        <w:t>тівапбағда Һоһр, оізгфій штиніагипеп</w:t>
        <w:br/>
        <w:t>балівй.</w:t>
        <w:br/>
        <w:t>Оййаг аушій ойавпйа Оазадыап</w:t>
        <w:br/>
        <w:t>КеврууӘІкаві Рагіатепі беланлий Төгафаві</w:t>
        <w:br/>
        <w:t>Оавшп-/отан Тодаеу «Мойфоһуа-Оауа-</w:t>
        <w:br/>
        <w:t>дыап» раПашелінікс іоылій (ӛгафаві Оадіг</w:t>
        <w:br/>
        <w:t>бауғап БҺавафап Мойфоһуа Меллекетік</w:t>
        <w:br/>
        <w:t>Іі. Хиташый «4еіерасіуазипеп КегдезЕ.</w:t>
        <w:br/>
        <w:t>Кейдезмде: еЮайи | раПашетігана</w:t>
        <w:br/>
        <w:t>іпатадавнан одап ӛгі (егейдеһу уга</w:t>
        <w:br/>
        <w:t>Зйеіе догфаіді.</w:t>
        <w:br/>
        <w:t>Мойфоі рапателі Фверасіуазітді</w:t>
        <w:br/>
        <w:t>Һавіш Оафт бауғап Оауадиалтий</w:t>
        <w:br/>
        <w:t>2010 іш ЕОІО-фа (бғайана езу буғай</w:t>
      </w:r>
    </w:p>
    <w:p>
      <w:r>
        <w:t>зезітлій даБидалугла Бауіалізін бә ейпій</w:t>
        <w:br/>
        <w:t>дашаауал |е. Кездеву войіпда</w:t>
        <w:br/>
        <w:t>тойфоі беерасіуавілій Бавҙеі О. Тодаеуда</w:t>
        <w:br/>
        <w:t>бі: хап БІНЕ ашап Кешбе Емтадуа</w:t>
        <w:br/>
        <w:t>дашпіралда ФҮріота! ібіашфан Бойр вапа!рап</w:t>
        <w:br/>
        <w:t>ап рауалій Кӛзіппеіп һам ені.</w:t>
        <w:br/>
        <w:t>Оаззша-/ошан Тодаеуый (Өгафана е-</w:t>
        <w:br/>
        <w:t>әйтеп Рагіатепі бепай БушовіліЯ Ошпві</w:t>
        <w:br/>
        <w:t>Бой. Вушо овпвпда</w:t>
        <w:br/>
        <w:t>белас Тбғафаві О. Тодаеу</w:t>
        <w:br/>
        <w:t>862 аһр, ЫШ шілдеі-</w:t>
        <w:br/>
        <w:t>ег фауілда оу!агп ойара</w:t>
        <w:br/>
        <w:t>вә. Кӛп ШіғбЫлае кеп</w:t>
        <w:br/>
        <w:t>тпадзайагғ ішфаліп айар</w:t>
        <w:br/>
        <w:t>кеп О. Тодаеу белді, ей</w:t>
        <w:br/>
        <w:t>аКішпел, ЕҺав |йгрідр</w:t>
        <w:br/>
        <w:t>оһгфап ягаееріуаһа БәБіш</w:t>
        <w:br/>
        <w:t>пады )штив івігууі Кегек-</w:t>
        <w:br/>
        <w:t>Өріпе іюсізіі,</w:t>
        <w:br/>
        <w:t>Ртешег-Мілізег</w:t>
        <w:br/>
        <w:t>Кагіт Мавітоуйй</w:t>
        <w:br/>
        <w:t>(бгафаһфипеп Оаға-</w:t>
        <w:br/>
        <w:t>а4ап / Кеврм кала</w:t>
        <w:br/>
        <w:t>екополйкалі | айфшіһу</w:t>
        <w:br/>
        <w:t>тіземен |ӛпілдері шеш-</w:t>
        <w:br/>
        <w:t>текені Коптізвіуалій ойгіві</w:t>
        <w:br/>
        <w:t>ӛші. Копізяуа тізеіегі</w:t>
        <w:br/>
        <w:t>Оа?адйап Кезру Жаз</w:t>
        <w:br/>
        <w:t>екополтікаһа далану</w:t>
        <w:br/>
        <w:t>Шшғадыіф іп дапиашаві ей |ӛпіпдері</w:t>
        <w:br/>
        <w:t>Біл Кегемері і-фтш |овраг ауаваа</w:t>
        <w:br/>
        <w:t>дақ Шализғ |оВаіагілій іпӛзейзіп іішіаш.</w:t>
        <w:br/>
        <w:t>Ртетег-Міпізг Капт Мізшоувй</w:t>
        <w:br/>
        <w:t>ғафацфитеп ӘЮшеній Шри 2008</w:t>
        <w:br/>
        <w:t>ж а/аза «еекіогік Кебесі Бор бі8.</w:t>
        <w:br/>
        <w:t>беекогһа Кейеві адап Кӛгіп Мӛзітоу</w:t>
        <w:br/>
        <w:t>Йпа/Балданф |айа фІглеп дайцүафаплап</w:t>
        <w:br/>
        <w:t>кеуіп (Літебій (Лю БапКреп, Оа?а-</w:t>
        <w:br/>
        <w:t>даап КевріуЫҚазгий дай шушааг</w:t>
        <w:br/>
        <w:t>тиеп дат) ппорип теемг |4пе дабабаіауғ</w:t>
        <w:br/>
        <w:t>іӛкіпдері арепіірішел Блевір 2008 |ісій</w:t>
        <w:br/>
        <w:t>екопопткана вауазаһлий терілі Бафнаг</w:t>
        <w:br/>
        <w:t>(утаһ даридафап</w:t>
        <w:br/>
        <w:t>Бегей.</w:t>
        <w:br/>
        <w:t>Маштпдетедевіекоповуікаідатамгілій</w:t>
        <w:br/>
        <w:t>һофап дагарлі вадіәһпір; 2007 |1418 аідікп аа</w:t>
        <w:br/>
        <w:t>Ьойамаг Боушба 8/7 раушһа бөтпшеп</w:t>
        <w:br/>
        <w:t>допипаШалфан йі аушап,</w:t>
        <w:br/>
        <w:t>ТЛеітег іуіпде Ртетег-Мілізіг Кӛгіпі</w:t>
        <w:br/>
        <w:t>Мавішоубй ІӨгарацфипеп, Оагадыап</w:t>
        <w:br/>
        <w:t>КеврмШкавілій огтан датмл |ӛпілсіеді</w:t>
        <w:br/>
        <w:t>Кейевіл (ОК) 1ӛгіпеі оһлізі НІ. Кейезе</w:t>
        <w:br/>
        <w:t>Когрогайуйк Шеуутпейік һауғарКегеШіІКйі</w:t>
        <w:br/>
        <w:t>елігу) | детодтаһуай) | |абдауд</w:t>
        <w:br/>
        <w:t>ішашалги; 89; тезмтеіагіп раудаіалуу</w:t>
        <w:br/>
        <w:t>е Оағадвбалдафі ауу 5ууба до)! |еіт-</w:t>
        <w:br/>
        <w:t>«ІНЕ, золдау-аа 2008 (фа агпа(рап ОПК-</w:t>
      </w:r>
    </w:p>
    <w:p>
      <w:r>
        <w:t>піл )штие |оврап бутаП пӛзеігег дагаісіі,</w:t>
        <w:br/>
        <w:t>Мйетіе (пе адраға піпізігі Е. Еніз-</w:t>
        <w:br/>
        <w:t>ӘБаеу Майагыаппап Кеһреп «еһерасіуапі</w:t>
        <w:br/>
        <w:t>дардай. Кегдезууде Еутора Оурзай ап</w:t>
        <w:br/>
        <w:t>дамшилдавіелій ргедбепй, ргобезвог Уай</w:t>
        <w:br/>
        <w:t>Таз Т авін, Опфауа МалдоКі Оойт; аліго-</w:t>
        <w:br/>
        <w:t>ройюр-Бісіор, ргобезвог Апдғав Той ко</w:t>
        <w:br/>
        <w:t>іле Ті көтйейлій (5гафаві Егдел Оафрек</w:t>
        <w:br/>
        <w:t>даһыр; аБіан ӛйріше (йге Ісі.</w:t>
        <w:br/>
        <w:t>Рай| шайілдаф)</w:t>
        <w:br/>
        <w:t>дамі | шағайушйа | Оагадиаптй</w:t>
        <w:br/>
        <w:t>Ргапсіуадабі еі5Ігіпій додауушлел 8%</w:t>
        <w:br/>
        <w:t>Ойалшай Бозала йіп Кйгевкеп да-</w:t>
        <w:br/>
        <w:t>2ад хайдпій ур ші Мивға/а бодауда</w:t>
        <w:br/>
        <w:t>агла (бап евКегікі5-іафйа арі. Ові1з-ҙағафа</w:t>
        <w:br/>
        <w:t>абаштіз даа )ачөйр, Егалсіуадафі дағад</w:t>
        <w:br/>
        <w:t>азрогазшай ӛііНегі дан. Озғадйеллій</w:t>
        <w:br/>
        <w:t>Тғалсіуадаф еі881 Ашапіо )апушіеу Бапс-</w:t>
        <w:br/>
        <w:t>уу2 хапа |ӛле шепекейпе да?ад хаідийі</w:t>
        <w:br/>
        <w:t>арға! Ші М. 5одауда дйп-аізілуу зуадна</w:t>
        <w:br/>
        <w:t>Базрала Бегір, дошшзіп воғфаппа ЯғазШфип</w:t>
        <w:br/>
        <w:t>Бібігей.</w:t>
        <w:br/>
        <w:t>Мофапвуш-Мат</w:t>
        <w:br/>
        <w:t>аһағатт</w:t>
        <w:br/>
        <w:t>ап</w:t>
        <w:br/>
        <w:t>Ц</w:t>
        <w:br/>
        <w:t>г</w:t>
        <w:br/>
        <w:t>АЛТЫН БЕСІК - АТАМЕКЕН</w:t>
        <w:br/>
        <w:t>та. Мәселен, Қытай Халық Республикасы төрағасы Ху Цзиньтао</w:t>
        <w:br/>
        <w:t>ҚР Парламент Сенатының спикері Қасым-Жомарт Тоқасвпен</w:t>
        <w:br/>
        <w:t>болған екеуара әңгімеде екі сл арасындағы дипломатиялық</w:t>
        <w:br/>
        <w:t>қарым-қатынастар құрылуының 16 жылы ішінде екіжақты</w:t>
        <w:br/>
        <w:t>байланыстардың терең әрі ойдағыдай дамып келе жатқандығын</w:t>
        <w:br/>
        <w:t>тілге тиек ете отырып, осы жылдары Қазақ елінде өзінің төрт рет</w:t>
        <w:br/>
        <w:t>болғанын, қазіргі кезеңде Елбасымыз Нұрсұлтан Назарбаевпен</w:t>
        <w:br/>
        <w:t>ынтымақтастықтың сапалы жаңа деңгейіне шыққанын мәлім етті.</w:t>
        <w:br/>
        <w:t>Халық Өкілдері Бүкілқытайлық Жиналысы Тұрақты Комитеті</w:t>
        <w:br/>
        <w:t>төрағасы У Банго болса бізді сжелгі достық байланыстырып</w:t>
        <w:br/>
        <w:t>отыр, жыл сайын өзара тиімді іс-шаралардың ауқымы кеңейіп</w:t>
        <w:br/>
        <w:t>келеді және осы жетістіктердің бәрі Президент Н.Назарбаевтың</w:t>
        <w:br/>
        <w:t>сіңірген жеке еңбегі деп санайтынын жеткізді. Ол сонымен қатар,</w:t>
        <w:br/>
        <w:t>Нұрсұлтан Әбішұлын қытайлықтардың аса күрметтейтінін және</w:t>
        <w:br/>
        <w:t>осы заманғы прагматикалық саяси көшбасшы деп танитынын айта</w:t>
        <w:br/>
        <w:t>келе, Қазақстан-Қытай қарым-қатынастарының даму келешегіне</w:t>
        <w:br/>
        <w:t>зор үмітпен қарайтынын жасырмады.</w:t>
        <w:br/>
        <w:t>Әрине, қай заманда болмасын жеке адамдар және тұтас</w:t>
        <w:br/>
        <w:t>бір халык өзара араласып, бір-бірлерімен достық қарым-</w:t>
        <w:br/>
        <w:t>қатынаста болып, жақсылықтарымен бөлісе келе өзіп байыту</w:t>
        <w:br/>
        <w:t>аркасында әлемді түрлендіруге ұмтылатыны белгілі. Тек осынау</w:t>
        <w:br/>
        <w:t>игі бастамалардың баянды болуы сол елдің басшыларына</w:t>
      </w:r>
    </w:p>
    <w:p>
      <w:r>
        <w:t>тікелей байланысты екенін ұмытпағанымыз жөн тәрізді. Олай</w:t>
        <w:br/>
        <w:t>болса, Елбасымыздың және ол кісінің сенімді серіктерінің ел</w:t>
        <w:br/>
        <w:t>игілігі үшін бүгінгі жасап жатқан еңбектері ерен деп білгеніміз</w:t>
        <w:br/>
        <w:t>абзал. Бұл ретте, осы сапар барысында өзім куә болған сәттерді</w:t>
        <w:br/>
        <w:t>екшелей отырып Қасым-Жомарт Кемелұлының білімділігі</w:t>
        <w:br/>
        <w:t>мен парасаттылығына, ұшқыр ойлылығына, дипломатиялық.</w:t>
        <w:br/>
        <w:t>тәсілдерді шебер меңгергендігіне мейлінше тәнті болғанымды</w:t>
        <w:br/>
        <w:t>айтқым келеді. Қытай Халық Республикасы Сыртқы істер</w:t>
        <w:br/>
        <w:t>мишистрлігі жанынан құрылған Халықаралық проблемалар</w:t>
        <w:br/>
        <w:t>инстиіутында қытайлық белгілі дипломаттардың, саясаттану</w:t>
        <w:br/>
        <w:t>ғалымдарының және сарапшыларының алдында екі елдің</w:t>
        <w:br/>
        <w:t>арасындағы өзекті мәселелер төңірегінде Сенат төрағасы таза</w:t>
        <w:br/>
        <w:t>қазақ тілінде баяндама жасап, ана тіліміздің мерейін бір көтеріп</w:t>
        <w:br/>
        <w:t>тастаса, қытай тілінде қойылған сұрақтарға сол тілде мүдірместен</w:t>
        <w:br/>
        <w:t>жауап беріп әккі саясаткерлерді риза етті. Мұнан кейін де әргүрлі</w:t>
        <w:br/>
        <w:t>деңгейдегі кездесулер барысында Қ.Тоқасвтың мерейі үнемі</w:t>
        <w:br/>
        <w:t>Үстем болып жатқаны көңілге қуаныш ұялатты. Бір ғана мысал</w:t>
        <w:br/>
        <w:t>Шынжан-Ұйғыр автономиялық ауданының партком хатшысы Ван</w:t>
        <w:br/>
        <w:t>Лэцюанмен болған әнгіме барысында транстекаралық өзендерді</w:t>
        <w:br/>
        <w:t>пайдалануға қатысты өзекті мәселе төңірегіндегі Қасым-Жомарт</w:t>
        <w:br/>
        <w:t>Тоқаевтың салиқалы да салмақты пікірлері ел мүддесіне сәйкес</w:t>
        <w:br/>
        <w:t>келетін шешімдер кабылдауға мүмкіндік туғызды.</w:t>
        <w:br/>
        <w:t>Мінеки, осы іспеттес қарымды қадамдар түптеп келгенде екі</w:t>
        <w:br/>
        <w:t>елдің арасындағы байланыстарды барлық салалар бойынша жаңа</w:t>
        <w:br/>
        <w:t>сапалық деңгейге көтеруге септігін тигізуде Айталық, Қазақстан</w:t>
        <w:br/>
        <w:t>мен Қытай жаһандық және аймақтық ұйымдар аясында бірлесіп</w:t>
        <w:br/>
        <w:t>жұмыс істеп, лаңкестікпен, экстремизм мен сепаратизм тәрізді</w:t>
        <w:br/>
        <w:t>алапатпен күресуде бірлескен іс-шаралар қабылдауда. Жан-жақты</w:t>
        <w:br/>
        <w:t>ынтымақтастықты нығайтуға Қазақстан мен Қытайдың Шанхай</w:t>
        <w:br/>
        <w:t>ынтымақтастық ұйымы (ШЫҰ) аясындағы бірлескен белсенді</w:t>
        <w:br/>
        <w:t>қызметі де сеп болып отыр. Жалпы, бүгінде «ШЫҰ факторы»</w:t>
        <w:br/>
        <w:t>- суразиялық кеңістіктегі орнықтылықтың маңызды элементі деп</w:t>
        <w:br/>
        <w:t>айтуға толық негіз бар. Сондай-ақ, бұл тұрғыда Азиядағы озара</w:t>
        <w:br/>
        <w:t>іс-қимыл және сенім шаралары жөніндегі кеңес те өзінің оң</w:t>
        <w:br/>
        <w:t>ықпалын тигізуде.</w:t>
        <w:br/>
        <w:t>Өзараынтымақтыстықты нығайтуғаекі елдің парламентшілері</w:t>
        <w:br/>
        <w:t>де өз үлестерін қосуда. Осы бағыттағы жұмыстарды жандандыру</w:t>
        <w:br/>
        <w:t>мақсатында қазір осы жылы Қазақстанда өтетін ШЫҰ елдері</w:t>
        <w:br/>
        <w:t>парламент басшыларының екінші кездесуінің мерзімі мен күн</w:t>
        <w:br/>
        <w:t>тәртібі келісіліп жатқаны белгілі болып отыр. Екі елдің сауда-</w:t>
        <w:br/>
        <w:t>экономикалық қатынастары жыл өткен сайын қомақтылана түсуде.</w:t>
        <w:br/>
        <w:t>Өзара тауар айналымының көлемі бойынша Қазакстан Қытайдың</w:t>
        <w:br/>
        <w:t>сыртқы саудасында Орталық Азия мен Шығыс Еуропа елдерінің</w:t>
        <w:br/>
        <w:t>арасында Ресейден кейін екінші орында түр.</w:t>
        <w:br/>
        <w:t>Алдағы жазда Бейжінде өтетін олимпиада да екі елді</w:t>
        <w:br/>
        <w:t>ынтымақтастыққа жетелейтін бірден-бір іс-шара деуге толық</w:t>
        <w:br/>
        <w:t>негіз бар десек қателеспейміз. Қазақстанның олимпияда алауы</w:t>
        <w:br/>
        <w:t>аумағынан өтетін мемлекеттер тізіміне енгені өз алдына, біздің</w:t>
        <w:br/>
        <w:t>еліміз Қызай елінің қалауы бойынша олимпиадалық Бейжіңге алау</w:t>
        <w:br/>
        <w:t>тапсыратын алғашқы бекет болып отыр. Бұл оқиға осы жылғы</w:t>
        <w:br/>
        <w:t>сәуірде болмақшы және бұл бүкіл халыкаралық қауымдастық үшін</w:t>
        <w:br/>
        <w:t>маңызды шара болып есептелінбекші. Тағы бір назар аударарлық</w:t>
        <w:br/>
        <w:t>нәрсе, ол болашақ олимпиаданың Қазақстан мен Қытай жастары</w:t>
        <w:br/>
        <w:t>мен балаларының арасындағы өзара түсіністікті тереңдетуге және</w:t>
        <w:br/>
        <w:t>достық қарым-қатынасты нығайтуға игілікті ықпал етуіне саяды.</w:t>
        <w:br/>
        <w:t>Мәселен, қазақ тарихын, салт-дәстүрін, тілін тереңдете оқып</w:t>
        <w:br/>
        <w:t>жүрген Қытайдың атақты «Цяньмень» шет тілдер мектебінің</w:t>
        <w:br/>
        <w:t>оқушылары жазғы олимпиада ойындары кезінде қазақстандық</w:t>
        <w:br/>
        <w:t>құрамалар қатысатын барлық жарыстарды тамашалап, оларға</w:t>
        <w:br/>
        <w:t>жанкүйер болады.</w:t>
      </w:r>
    </w:p>
    <w:p>
      <w:r>
        <w:t>ІСТІГІНДЕГІ</w:t>
        <w:br/>
        <w:t>Көңілге медет болатын енді бір үлкен дүние, ол мәден</w:t>
        <w:br/>
        <w:t>гуманитарлық ынтымақтастық саласындағы айтарлықтай оң</w:t>
        <w:br/>
        <w:t>өзгерістер дер едік. Бүгінгі күні Л.Н.Гумилев атындағы Еуразия</w:t>
        <w:br/>
        <w:t>Ұлттық университеті жанынан Конфуция Институты ашылып</w:t>
        <w:br/>
        <w:t>екі елдің мәдени де рухани игілігіне арналған жұмыстар легі</w:t>
        <w:br/>
        <w:t>қолға алына басталды. Дүниежүзі казактарының қауымдастығы</w:t>
        <w:br/>
        <w:t>тарапынан соңғы төрт-бес жыл көлемінде «Шетелдегі қазақтар»</w:t>
        <w:br/>
        <w:t>айдарымен 20-ға жуык кітаптар жарық көрсе, олардың ішінде</w:t>
        <w:br/>
        <w:t>Қытайдағы қандастарымыздың өмірлері жәйлі кітаптардың</w:t>
        <w:br/>
        <w:t>үлестері айтарлықтай. Мәселен, атакты Қажығұмырдың «Пана»</w:t>
        <w:br/>
        <w:t>романы, Сұлтан Жанболаттың «Елжау Күнби», «Қытайдағы</w:t>
        <w:br/>
        <w:t>қазақтар», Су Бихай деген қытай ғалымының «Қазақ мәдениетінің</w:t>
        <w:br/>
        <w:t>тарихы» атты күрделі еңбегі жарық керіп, олар жер-жерге тегін</w:t>
        <w:br/>
        <w:t>тарағылды. Осы ретте, Су Бихай туралы айта келсек, ол өмір бойы</w:t>
        <w:br/>
        <w:t>қазақтың тарихын зерттеген ғалым. Қайтыс боларынан екі-үш</w:t>
        <w:br/>
        <w:t>жылдай бұрын төрт томдық «Қазақ тарихы» деген еңбегін қытай</w:t>
        <w:br/>
        <w:t>тіліндебасып шығарып: «осы еңбегімді Қазакстанғажеткізіңіздер»,</w:t>
        <w:br/>
        <w:t>деп өсиет ретінде айтып кеткен екен. Қазір оны оң шешудің жолы</w:t>
        <w:br/>
        <w:t>іздестірілуде. Қауымдастық сондай-ақ белгілі әншіміз Майра</w:t>
        <w:br/>
        <w:t>Мұхамедқызының әкесі Мұхаммед Әбдіқадыр ақсақалдың</w:t>
        <w:br/>
        <w:t>Қытайдағы қазақ композиторларының нотаға түсірілген, тарихы</w:t>
        <w:br/>
        <w:t>мен аннотациялары жазылған жүзге жуық әндерін қамтитын бір</w:t>
        <w:br/>
        <w:t>томдық кітабын шығаруды қолға алып отыр. Қытайдан келгеі</w:t>
        <w:br/>
        <w:t>белгілі ғалым Оразанбай Егеубаев дайындаған Қытайдағы та)</w:t>
        <w:br/>
        <w:t>фольклорының отыз томдығын шығару да қолға алынды.</w:t>
        <w:br/>
        <w:t>Мұндай үрдістерді біз Үрімші қаласында қазақ халқынын</w:t>
        <w:br/>
        <w:t>тарихы жайында мұрағаттық материалдар жинаумен айналысатын.</w:t>
        <w:br/>
        <w:t>ғалымдармен кездесу барысында мейлінше аңғардық. Кездесуге</w:t>
        <w:br/>
        <w:t>қатысқан Қытайдағы казак ғалымдары, баспагерлері Гүлбахар</w:t>
        <w:br/>
        <w:t>Нығмет, Жақып Мырзақан, Шадыман Ахметұлы, Шәріпхан</w:t>
        <w:br/>
        <w:t>Әбдәлиұлы, Әкімбай Жапарұлы, Қабден Қадірұлы, Кәкеш</w:t>
        <w:br/>
        <w:t>Қайыржанұлы, Әбділдабек Ақыштайұлы, қытай зиялылары У</w:t>
        <w:br/>
        <w:t>Фухуан, Мяо Пушең, Тянь Вейизяң біркатар ойларын ортаға салды.</w:t>
        <w:br/>
        <w:t>Атап айтканда, олар өз зерттеулерін екі басты бағыт бойынша</w:t>
        <w:br/>
        <w:t>үргізіп келе жатқандығынан хабардар стті. Оның біріншісі, қазак</w:t>
        <w:br/>
        <w:t>халқы тарихы жайындағы мұрағаттық материалдарды жинап,</w:t>
        <w:br/>
        <w:t>оларды казақ тіліне аудару болса, екіншісі, қазақ халқы мен</w:t>
        <w:br/>
        <w:t>Қазақстан тарихын зерттеулердің нәтижелері негізінде кітаптар</w:t>
        <w:br/>
        <w:t>шығару. Қазір Шынжан-Ұйғыр автономиялық ауданының тарихын</w:t>
        <w:br/>
        <w:t>зерттеу жұмыстары жүргізілуде. Мұның өзі 14 томды құрап, алты</w:t>
        <w:br/>
        <w:t>миллионнан астам иероглифтен тұратын мол дүние екендігін</w:t>
        <w:br/>
        <w:t>ескерсек, оған екі ел ғалымдары мен үкіметтері күш-жігерін</w:t>
        <w:br/>
        <w:t>біріктіру кажеттілігі сұранып-ақ тұр.</w:t>
        <w:br/>
        <w:t>Қазақ әдебиетін, сондай-ақ қазақ халқының тарихы мен</w:t>
        <w:br/>
        <w:t>мәдениетін зерттеу саласында да біраз жұмыстар атқарылуда.</w:t>
        <w:br/>
        <w:t>Қытай тарапынан берілген мемлекеттік тапсырыс шеңберінде</w:t>
        <w:br/>
        <w:t>он жыл бойы «Бүгінгінің жиырма алты тарихы» тақырыбында</w:t>
        <w:br/>
        <w:t>МЕНІҢ ЕЛІМ - ҚАЗАҚСТАН</w:t>
        <w:br/>
        <w:t>Әрине, шағын әңгімеде</w:t>
        <w:br/>
        <w:t>2. 1. жылғы жүзеге</w:t>
        <w:br/>
        <w:t>асырған жұмыстарын түгел қамту мүмкін</w:t>
        <w:br/>
        <w:t>емес, Соған байланысты біз тек бірер іс-</w:t>
        <w:br/>
        <w:t>шараларға ғана тоқталайық.</w:t>
      </w:r>
    </w:p>
    <w:p>
      <w:r>
        <w:t>Өткен жылы Дүниежүзі қазақтары</w:t>
        <w:br/>
        <w:t>қауымдастығының құрылғанына 15 жыл</w:t>
        <w:br/>
        <w:t>толды. Соған орай шетелдегі қазақ мәдени</w:t>
        <w:br/>
        <w:t>орталықтарының жетекшілерінің басын</w:t>
        <w:br/>
        <w:t>қосып, Алматыда үлкен мерейтойлық</w:t>
        <w:br/>
        <w:t>жиын өткіздік. Елбасы мерейтойға</w:t>
        <w:br/>
        <w:t>қатысушыларға арнайы | құттықтау</w:t>
        <w:br/>
        <w:t>жолдады. Қазакстан Республикасының</w:t>
        <w:br/>
        <w:t>Мемлекеттік хатшысы Қанат Саудабаев</w:t>
        <w:br/>
        <w:t>ерейтойға қатысып соз сөйледі, шетелден с</w:t>
        <w:br/>
        <w:t>6. ен ағайындарды қабылдап, дөңгелек</w:t>
        <w:br/>
        <w:t>үстел мәжілісін өткізді.</w:t>
        <w:br/>
        <w:t>Қазақстан Республикасының Тәуел- 2%</w:t>
        <w:br/>
        <w:t>сідік күні қарсаңында Елбасының р шы ы</w:t>
        <w:br/>
        <w:t>Жарлығымен бір топ шетелдегі қазақ тлАУ та</w:t>
        <w:br/>
        <w:t>мәдени орталықтарының жетекшілері мен % ШЕІЫ..</w:t>
        <w:br/>
        <w:t>Қауымдастық қызметкерлері күрметті</w:t>
        <w:br/>
        <w:t>марапаттарға ие болды. 5) 5</w:t>
        <w:br/>
        <w:t>Мұның бәрі біздің алыс-жақындағы</w:t>
        <w:br/>
        <w:t>ағайындармен байланысымызды бұрын- і</w:t>
        <w:br/>
        <w:t>ғыдан да сапалы, нәтижелі жүргізуді талап 622-.-.-.-.-.-.....-</w:t>
        <w:br/>
        <w:t>етеді. Демек, биылғы жаңа жылда біздің | Меңдіқұлова жетекшілік жасады.) - 2.</w:t>
        <w:br/>
        <w:t>алдымызда бұрынғыдан да биік жаңа/ Ораықы Бы жане алын | -- .</w:t>
        <w:br/>
        <w:t>міндеттер тұр. министрлігінің тарапынан тұрақты | 14</w:t>
        <w:br/>
        <w:t>Бұл жұмыстардың ішінде «Шетелде қолдау жасалыналы деген үмітіміз: | | . 2...</w:t>
        <w:br/>
        <w:t>тұратын отандастарды қолдаудың 2009- бар. Қауымдастықтың ғылыми || . | ..</w:t>
        <w:br/>
        <w:t>2013 жылдарға арналған мсмлекеттік орталығының ұйымдастырумен || -- --</w:t>
        <w:br/>
        <w:t>бағдарламасының» алар орыны ерекше. өткен жылы Өзбекстанның ең -</w:t>
        <w:br/>
        <w:t>Бұрын қолданыста болған мұндай: шалғай аудандарында тұратын || -- / -</w:t>
        <w:br/>
        <w:t>бағдарламаның мерзімі өткен ЖЫЛЫ қазақтардың тыңыс-тіршілігмен |, --</w:t>
        <w:br/>
        <w:t>аяқталған. Биді Үкімет шетелдегі танысып, маңызды зерттеулер || 2.</w:t>
        <w:br/>
        <w:t>ағайындарға қолдау көрсететін жаңа жүргізіп қайттық. Мұндай зерттеу ||| 2 |</w:t>
        <w:br/>
        <w:t>бағдарлама дайындауды. жоспарлай жұмыстарын биыл да жалғастыра | | --- Һ тен</w:t>
        <w:br/>
        <w:t>%- Бұл маңызды кұжатты дайындауға бореміү Дәлірек айтқанда, | | "| 12</w:t>
        <w:br/>
        <w:t>уымдастық та өз тарапынан тиісті үлес Өзбекстанның Сырдария, Жызақ | | - | -</w:t>
        <w:br/>
        <w:t>қосатын болады. Хиуа, Қоқан өңірлерін. аралап || : н ы ,</w:t>
        <w:br/>
        <w:t>Қазіргі кезде Қазақстанда шетелде қайтсақ дейміз 2.</w:t>
        <w:br/>
        <w:t>тұрағын отандастардың істері жөніндегі</w:t>
        <w:br/>
        <w:t>арнайы мемлекеттік комиссия бар.</w:t>
        <w:br/>
        <w:t>Бұл комиссия сырт жерлерде тұратын</w:t>
        <w:br/>
        <w:t>ағайындарымыздың мәселелеріне де</w:t>
        <w:br/>
        <w:t>үнемі көңіл аударып отырады. Соған</w:t>
        <w:br/>
        <w:t>Жалпы, болашақта Қауымдас-</w:t>
        <w:br/>
        <w:t>тықтың Өзбекстанмен байланысын</w:t>
        <w:br/>
        <w:t>Жаңа деңгейге көтеріп, барынша</w:t>
        <w:br/>
        <w:t>нығайта беруіміз керек. Соған орай,</w:t>
        <w:br/>
        <w:t>қазір Үсен Аскаров жетекшілік</w:t>
        <w:br/>
        <w:t>орай, Қауымдастық осы комиссияның</w:t>
        <w:br/>
        <w:t>жұмысына тұрақты түрде қатысып, қажетті</w:t>
        <w:br/>
        <w:t>мәселелелерді ортаға қойып келеді. Бұл</w:t>
        <w:br/>
        <w:t>жақсы дәстүр биыл да өз жалғасын</w:t>
        <w:br/>
        <w:t>таппақ.</w:t>
        <w:br/>
        <w:t>Қауымдастықтың айрықша назар</w:t>
        <w:br/>
        <w:t>аударатын мәселелерінің бірі - шетелдегі</w:t>
        <w:br/>
        <w:t>қазақ диаспорасының қалыптасу тарихын,</w:t>
        <w:br/>
        <w:t>бүгінгі мәдени-рухани, демографиялық</w:t>
        <w:br/>
        <w:t>жағдайын зергтеу. Жасыратыны жоқ, бұл</w:t>
      </w:r>
    </w:p>
    <w:p>
      <w:r>
        <w:t>әлі күнге дейін бір жүйеге түсіп, толық</w:t>
        <w:br/>
        <w:t>қолға алынбай келеді. Енді Қауымдастық</w:t>
        <w:br/>
        <w:t>осы жұмысты бірынғай өз қолына</w:t>
        <w:br/>
        <w:t>алмақ. Өткен жылы қауымдастықтың</w:t>
        <w:br/>
        <w:t>жанынан қазақ диаспорасын зерттейтін</w:t>
        <w:br/>
        <w:t>арнайы ғылыми орталық құрғанбыз.</w:t>
        <w:br/>
        <w:t>Оның жұмысына белгілі ғалымы Гүлнар</w:t>
        <w:br/>
        <w:t>. 1 2.</w:t>
        <w:br/>
        <w:t>ететін Өзбекстандағы Қазақ мәдени</w:t>
        <w:br/>
        <w:t>орталығымен бірлесіп жүргізетін іс-</w:t>
        <w:br/>
        <w:t>шараларды нақты келісіп отырмыз.</w:t>
        <w:br/>
        <w:t>Өзбекстан мен Қазақстанның</w:t>
        <w:br/>
        <w:t>арасындағы экономикалық және</w:t>
        <w:br/>
        <w:t>мәдени байланыстар күн өткен</w:t>
        <w:br/>
        <w:t>сайын кеңейе түсуде. Бұған өз</w:t>
        <w:br/>
        <w:t>үлесімізді қосу - біздің ең негізгі</w:t>
        <w:br/>
        <w:t>міндеттеріміздің бірі. Бұл жөнінде</w:t>
        <w:br/>
        <w:t>қолға алатын жұмыстар ұшан-теңіз.</w:t>
        <w:br/>
        <w:t>Өзбекстан қазақтары қазіргі таңда</w:t>
        <w:br/>
        <w:t>өз ана тілін, салт-дәстүрі мен әдет-</w:t>
        <w:br/>
        <w:t>ғұрпын, басқа да ұлттық-рухани</w:t>
        <w:br/>
        <w:t>құндылықтарын | толық сақтап</w:t>
        <w:br/>
        <w:t>отыр. Өзбекстан жерінде қазақ</w:t>
        <w:br/>
        <w:t>халқына қатысты ежелгі мәдени-</w:t>
        <w:br/>
        <w:t>тарихи мұралар мен ескерткіштер</w:t>
        <w:br/>
        <w:t>МЕНІҢ ЕЛІМ - ҚАЗАҚСТАН</w:t>
        <w:br/>
        <w:t>ғылыми-іздестіру жұмыстары бойынша зерттеулер жүргізілуде.</w:t>
        <w:br/>
        <w:t>Мұның сыртында, «Қазақ мәдениетінің айдыны» атты 4 томдық</w:t>
        <w:br/>
        <w:t>кітап жарық көріп, «Қазақстанның және басқа да Орталық Азия</w:t>
        <w:br/>
        <w:t>елдерінің тарихы» атты еңбек басып шығарылды. Кейінгі кезде</w:t>
        <w:br/>
        <w:t>Үрімшіде «Ежелгі Үйсін елі» және «Ұлы Түрік қағанаты» атты</w:t>
        <w:br/>
        <w:t>екі көлемді кітап, Шыңжан-Ұйғыр автономиялық ауданының</w:t>
        <w:br/>
        <w:t>Қоғамдық ғылымдар академиясының профессоры Ж. Мырзақан</w:t>
        <w:br/>
        <w:t>бастаған ғылыми топ «Чжуңго жылнамаларындағы қазаққа</w:t>
        <w:br/>
        <w:t>қатысты деректер» атты бес томдық еңбектің алғашқы екі кітабын</w:t>
        <w:br/>
        <w:t>жарыққа шығарды.</w:t>
        <w:br/>
        <w:t>Бүгінгі күндері Шыңжан-Ұйғыр автономиялық ауданының</w:t>
        <w:br/>
        <w:t>Қоғамдықғылымдаракадемиясыныңғалымдары Аспанастыелінің</w:t>
        <w:br/>
        <w:t>іргелі классикалық әдебиетін қазак тіліне аударуға кіріскендігін</w:t>
        <w:br/>
        <w:t>және олардың осы жәдігерлерді ежелгі қытай тілінен қазақ тіліне</w:t>
        <w:br/>
        <w:t>толық аударып шыққанын атап өткен жөн. Бұл іске әлемде сшкім</w:t>
        <w:br/>
        <w:t>бұрын-соңды кіріспегендігін есепке алсақ, атқарылған еңбектің.</w:t>
        <w:br/>
        <w:t>үлкен жетістік екендігін мойындамасқа болмайды.</w:t>
        <w:br/>
        <w:t>Пікір алмасу үдерісінде қытайлық ғалымдар тарпынан жеке</w:t>
        <w:br/>
        <w:t>риайы бағдарлама қабылдаудың маңыздылығы атап өтілді.</w:t>
        <w:br/>
        <w:t>лардың ойынша мұндай шешім жоспарлы пегізде бірлескен</w:t>
        <w:br/>
        <w:t>Тылыми жұмыс жүргізуде ғана емес, сондай-ақ қаржыландыру</w:t>
        <w:br/>
        <w:t>мәселелерін шешуде де елеулі рөл атқарар еді. Ал, сенатор</w:t>
        <w:br/>
        <w:t>Ғарифолла Есім болса Шынжан-Ұйғыр автономиялық ауданының</w:t>
        <w:br/>
        <w:t>Қоғамдық ғылымдар академиясы мен Қазакстанның Шығыстану,</w:t>
        <w:br/>
        <w:t>Әдебиет және өнер, Археология, Тарих және этнография, Тіл</w:t>
        <w:br/>
        <w:t>шиституттары арасында неғұрлым тығыз байланыс орнату</w:t>
      </w:r>
    </w:p>
    <w:p>
      <w:r>
        <w:t>керек деген ойын ортаға салды. Қазақстан Республикасының.</w:t>
        <w:br/>
        <w:t>Қытай еліндегі елшісі Икрам Адырбеков өз кезегінде бұл мәселе</w:t>
        <w:br/>
        <w:t>төңірегінде Елбасы Н.Назарбаевтың тікелей тапсырмасы барын</w:t>
        <w:br/>
        <w:t>энссоған орай нақты істерді жүзегеасыруға елшіліктіңмұрындық</w:t>
        <w:br/>
        <w:t>болатынын ескертті. Осынау пайдалы бас қосуды қортындылаған</w:t>
        <w:br/>
        <w:t>Парламент Сенатының спикері Қасым-Жомарт Тоқаев осындай</w:t>
        <w:br/>
        <w:t>мүмкіндік туғызып отырған Қытай басшылығы мен Шыңжан-</w:t>
        <w:br/>
        <w:t>Ұйғыр автономиялық ауданы Үкіметіне алғысын білдіріп,</w:t>
        <w:br/>
        <w:t>Қазақстан Республикасының Президенті Н.Назарбаевты кезінде</w:t>
        <w:br/>
        <w:t>қазақ халқы тарихын тікелей Қытайда, қытайлық ғалымдармен</w:t>
        <w:br/>
        <w:t>ынтымақтаса отырып, оның көпғасырлық мұрағатын зерттеу</w:t>
        <w:br/>
        <w:t>жөнінде нақты тапсырмалар бергендігіне назар аудартты. Осыған</w:t>
        <w:br/>
        <w:t>орай аталмыш бағыттағы жұмысты жандандыру қажеттігін атай</w:t>
        <w:br/>
        <w:t>отырып, Қасым-Жомарт Тоқаев казақстандық тараптың «Мәдени</w:t>
        <w:br/>
        <w:t>мұра» мемлекеттік бағдарлама аясында да, Л.Н.Гумилев атыңдағы.</w:t>
        <w:br/>
        <w:t>уразия Ұлттық университеті жанындағы Конфуция Институты</w:t>
        <w:br/>
        <w:t>е бойынша да бірлескен жұмыстарға дайын екендігін</w:t>
        <w:br/>
        <w:t>мәлімдеді.</w:t>
        <w:br/>
        <w:t>СӨЗ СОҢЫ НЕМЕСЕ</w:t>
        <w:br/>
        <w:t>ГІЛІ ІСТІ ҮЛГІ</w:t>
        <w:br/>
        <w:t>АЛСАҚ</w:t>
        <w:br/>
        <w:t>Шет елдерде болған сәттерде сол елдердің жақсы жақтарына</w:t>
        <w:br/>
        <w:t>көбірек үңілесің. Соларды шамаң келгенше зерттеп, біліп елге</w:t>
        <w:br/>
        <w:t>жеткізгің келіп тұрады. Себебі, осы бір дүниелер кейіннен туған</w:t>
        <w:br/>
        <w:t>еліміздің игілігіне жараса екен деген пейіліміз де жоқ емес.</w:t>
        <w:br/>
        <w:t>Мәселен, Испанияның Барселона қаласында мына бір ұлағатты іс</w:t>
        <w:br/>
        <w:t>мені елен еткізіп еді. Бір қызығы менің осы тұрғыдағы айтпақшы:</w:t>
        <w:br/>
        <w:t>ойымды таяуда республикалық «Нұр-Астана» газетіне сұхбат</w:t>
        <w:br/>
        <w:t>берген елімізге белгілі суретші Ерболат Төлепбаев тамаша айтып</w:t>
        <w:br/>
        <w:t>жеткізіпті. Ол былайша ой қорытады. Жүз жыл бұрын Испанияда</w:t>
        <w:br/>
        <w:t>Гауди деген сәулетші өмір сүрген. Сол сәулетшіні мемлекет елеп-</w:t>
        <w:br/>
        <w:t>ескеріп, ақшасын беріп қалауынша үй салғызды. Оның салып</w:t>
        <w:br/>
        <w:t>жатқан үйіне керек дегеннің бәрін тауып берді. Гауди үкіметтің</w:t>
        <w:br/>
        <w:t>ақшасына өзінің ойындағы ін салды. Ал, қазір қарасаңыз,</w:t>
        <w:br/>
        <w:t>Барселонаға жыл сайын «Гаудидің үйін көреміз» деп 40 миллион</w:t>
        <w:br/>
        <w:t>турист келеді. Оның үйін көрсету үшін мемлекет жан басынан 17</w:t>
        <w:br/>
        <w:t>свродан ақы алады. Сонда Гаудидің бір ғасыр бұрынғы туындысы</w:t>
        <w:br/>
        <w:t>қазір жыл сайын 60 миллион пайда түсіреді. Міне, өнерді</w:t>
        <w:br/>
        <w:t>қолдаудан ешқашан мемлекет ұтылмайтындығын осыдан аңғару</w:t>
        <w:br/>
        <w:t>қиын емес.</w:t>
        <w:br/>
        <w:t>Ал, Қытайда жүріп мен</w:t>
        <w:br/>
        <w:t>мынаған таң қалдым. Кабельді</w:t>
        <w:br/>
        <w:t>жүйедегі жұмыс | істейтін</w:t>
        <w:br/>
        <w:t>теледидардың 60-қа жуық</w:t>
        <w:br/>
        <w:t>арнасының қайсысында болмасын</w:t>
        <w:br/>
        <w:t>атыс-шабысты көрсетіп жатқан</w:t>
        <w:br/>
        <w:t>қым-куат телебағдарламалар жоқ-</w:t>
        <w:br/>
        <w:t>Тіпті, ММ, ВВС арналарындағы</w:t>
        <w:br/>
        <w:t>хабарлар негізінен жаңалықтарға</w:t>
        <w:br/>
        <w:t>құралған. Сөйтіп хабарлар тек</w:t>
        <w:br/>
        <w:t>жақсы өмір сүруді насихаттайды.</w:t>
        <w:br/>
        <w:t>Сосын басқаларға ой түсіретін</w:t>
      </w:r>
    </w:p>
    <w:p>
      <w:r>
        <w:t>жеке тәжірбиелер мен</w:t>
        <w:br/>
        <w:t>жетістіктерді корсетеді. Және</w:t>
        <w:br/>
        <w:t>бұл ахуал Азиядағы елдердің</w:t>
        <w:br/>
        <w:t>біразына тән деуге болады. Тағы</w:t>
        <w:br/>
        <w:t>Е.Төлепбаевтың Жапония елінен</w:t>
        <w:br/>
        <w:t>кептірген бір мысалына жүгінсек.</w:t>
        <w:br/>
        <w:t>ЮОл/ теледидардан теміржол</w:t>
        <w:br/>
        <w:t>бойында небәрі 8 шаршы метр</w:t>
        <w:br/>
        <w:t>жерде құрқылтайдың ұясындай</w:t>
        <w:br/>
        <w:t>баспанада тұратын жапондықтың 7”</w:t>
        <w:br/>
        <w:t>жеке жетістігін көрсеткенде таң |</w:t>
        <w:br/>
        <w:t>қалғандығын жасырмайды. Оның</w:t>
        <w:br/>
        <w:t>сыры мынаған саяды. Көсіліп</w:t>
        <w:br/>
        <w:t>жатса,аяғысыртқашығып қалатын</w:t>
        <w:br/>
        <w:t>мекенінде жапондык үйін еденнен</w:t>
        <w:br/>
        <w:t>төмен қарай қазады. Күнделікті</w:t>
        <w:br/>
        <w:t>теміржолдағы жұмыстан кейін де</w:t>
        <w:br/>
        <w:t>үйіне келіп қазған тура үш кап</w:t>
        <w:br/>
        <w:t>топырағын үш жыл бойы арнайы</w:t>
        <w:br/>
        <w:t>орынға тасып отырады. Санап</w:t>
        <w:br/>
        <w:t>жіберсең осы уақыт ішінде ол тура:</w:t>
        <w:br/>
        <w:t>3285 қап шығарыпты. Сонымен</w:t>
        <w:br/>
        <w:t>жер астынан алты қабат тік қуыс</w:t>
        <w:br/>
        <w:t>қазған жапондық оған жарық</w:t>
        <w:br/>
        <w:t>пен жылу тартады. Желдеткіш</w:t>
        <w:br/>
        <w:t>қондырғылар орнатады. Ақыр</w:t>
        <w:br/>
        <w:t>аяғында пәленбай қатар сөрелер</w:t>
        <w:br/>
        <w:t>жасап, саңырауқұлақтар өсіріпті.</w:t>
        <w:br/>
        <w:t>Одан күн сайын көшені жағалай</w:t>
        <w:br/>
        <w:t>орналасқан ресторандарға</w:t>
        <w:br/>
        <w:t>саңырауқұлағын өткізіп, өзі</w:t>
        <w:br/>
        <w:t>теміржолдағы жұмысына баратын</w:t>
        <w:br/>
        <w:t>көрінеді. Міне,теледидарда осыны</w:t>
        <w:br/>
        <w:t>жалықпай насихаттау үрдісі орын</w:t>
        <w:br/>
        <w:t>алған.</w:t>
        <w:br/>
        <w:t>Мына бір. жағдай да</w:t>
        <w:br/>
        <w:t>ойлантарлық. Күн сайын таңғы</w:t>
        <w:br/>
        <w:t>алтыда және кешкі сағат сегізде</w:t>
        <w:br/>
        <w:t>Қытайдың жүрегі саналатын ең</w:t>
        <w:br/>
        <w:t>басты Тяньаньмэнь алаңына сан</w:t>
        <w:br/>
        <w:t>мыңдаған адамдар жиналып,</w:t>
        <w:br/>
        <w:t>Қытай Халық Республикасының</w:t>
        <w:br/>
        <w:t>мемдекеттік жалауын салтанатты</w:t>
        <w:br/>
        <w:t>түрде көтеру және түсіру рәсімін</w:t>
        <w:br/>
        <w:t>тамашалайды. Мұның өзі өскелең</w:t>
        <w:br/>
        <w:t>ұрпақты. патриоттық сезімге</w:t>
        <w:br/>
        <w:t>тәрбиелейтін бірден-бір құрал</w:t>
        <w:br/>
        <w:t>скені дау туғызбас шындық. Және</w:t>
        <w:br/>
        <w:t>бұл 2бден қалыптасқан дәстүр,</w:t>
        <w:br/>
        <w:t>сондықтан ол ешқашан бұзылуға</w:t>
        <w:br/>
        <w:t>тиіс смес.</w:t>
        <w:br/>
        <w:t>Біздеосындай жақсылықтарға</w:t>
        <w:br/>
        <w:t>бет алсақ ғанибет болар еді. ы</w:t>
        <w:br/>
        <w:t>с</w:t>
      </w:r>
    </w:p>
    <w:p>
      <w:r>
        <w:t>бой көтерген әдемі үйлердің көбісін</w:t>
        <w:br/>
        <w:t>Гонконг пен Мақаода тұратын қытайлық</w:t>
        <w:br/>
        <w:t>миллиардерлер өз ақшаларына салып беріп</w:t>
        <w:br/>
        <w:t>отыр. Біздің калталы азаматтарымыз үлгі</w:t>
        <w:br/>
        <w:t>алатындай игі іс. Қалада ХІУ ғасырдың</w:t>
        <w:br/>
        <w:t>сәулет үлгілерімен салынған көне құрылыс</w:t>
        <w:br/>
        <w:t>нысандары да жеткілікті. Мәселен, біз</w:t>
        <w:br/>
        <w:t>тоқтаған «Бейжің» қонақүйінің жоғарғы</w:t>
        <w:br/>
        <w:t>қабатынан қарағанда төбелері алтын</w:t>
        <w:br/>
        <w:t>толқындарды көзге елестетін Гугунды,</w:t>
        <w:br/>
        <w:t>яғнн Аспан асты Императорлары сарайын</w:t>
        <w:br/>
        <w:t>солардың ең бір сүбелісі деуге тұрады.</w:t>
        <w:br/>
        <w:t>Жалпы бұл сарайдың Құлия Қала, Аспан</w:t>
        <w:br/>
        <w:t>Шіркеуі немесе Тяньтань деген өзге де</w:t>
        <w:br/>
        <w:t>атаулары бар. Бұл жерде «Тянь» сөзі көне</w:t>
        <w:br/>
        <w:t>қытай жұртының көк аспанға яки көк</w:t>
        <w:br/>
        <w:t>аспанды мекендейтін киелерге табынғанын</w:t>
        <w:br/>
        <w:t>дірсе керек.</w:t>
        <w:br/>
        <w:t>Негізінен бұл ел тарихы терең әрі</w:t>
        <w:br/>
        <w:t>%--“ қалаларға еш кенде емес,</w:t>
        <w:br/>
        <w:t>олардың ішінде 2000</w:t>
        <w:br/>
        <w:t>қылдық тарихы бар</w:t>
        <w:br/>
        <w:t>Гуанчжоу қаласын көру біздің еншімізге</w:t>
        <w:br/>
        <w:t>тиіпті. Гуанчжоу өзінің осынау ұзақ</w:t>
        <w:br/>
        <w:t>тарихының өн бойында ашык сауда каласы</w:t>
        <w:br/>
        <w:t>ретінде қалыптасты. Бұған субтропикалық</w:t>
        <w:br/>
        <w:t>аумақта орналасқан қаланың жылдың</w:t>
        <w:br/>
        <w:t>қай мезгілі болмасын гүлдермен жасыл</w:t>
        <w:br/>
        <w:t>желектерге бөленіп тұратыны, ауа</w:t>
        <w:br/>
        <w:t>райының жанға жайлылығы, сондай-</w:t>
        <w:br/>
        <w:t>ак онын кақ ортасынан ағып жатқан</w:t>
        <w:br/>
        <w:t>Чжуцзэян өзенінін Онтүстік Қытай теңізіне</w:t>
        <w:br/>
        <w:t>тіке барып құйылуының мейлінше әсері</w:t>
        <w:br/>
        <w:t>болды. Сөйтіп, бірнеше ғасырлар бұрын</w:t>
        <w:br/>
        <w:t>теңіз «Жібек Жолы» осы жерден бастау</w:t>
        <w:br/>
        <w:t>алды. Бүгін Гуанчжоу өзінің көтерме</w:t>
        <w:br/>
        <w:t>сауда орындарымен, арзан және сапалы</w:t>
        <w:br/>
        <w:t>тауарларымен, жылсайынекіретөткізілегін</w:t>
        <w:br/>
        <w:t>әйгілі сауда жәрмеңкелерімен туристерді</w:t>
        <w:br/>
        <w:t>мейлінше қызықтырып отыр. Қаланың</w:t>
        <w:br/>
        <w:t>тарихи-мәдени. орындары да ешкімді</w:t>
        <w:br/>
        <w:t>бей-жай қалдырмасы анық. Қытайда</w:t>
        <w:br/>
        <w:t>6: саналуан тарихи ескерткіштерімен</w:t>
        <w:br/>
        <w:t>екшеленіп тұрған бірден-бір қала</w:t>
        <w:br/>
        <w:t>Уанчжоу болып табылады. Мұнда будда,</w:t>
        <w:br/>
        <w:t>мұсылман, католик діндерінің небір айтулы</w:t>
        <w:br/>
        <w:t>ескерткіштері және қолөнер жәдігерлері</w:t>
        <w:br/>
        <w:t>мейлінше сақталған.</w:t>
        <w:br/>
        <w:t>Аспан асты елінің сан ғасырлық</w:t>
        <w:br/>
        <w:t>шежіресінен сыр шерткенде тарихи</w:t>
        <w:br/>
        <w:t>тұлғаларды айналып өте алмайсын,</w:t>
        <w:br/>
        <w:t>Сонау императорлардан бастап бүгінгі</w:t>
        <w:br/>
        <w:t>көшбасшылардың түгел дерлігінің өткен</w:t>
        <w:br/>
        <w:t>тарихта өзіндік іздері бар. Оларға қазір</w:t>
        <w:br/>
        <w:t>тиісінше көңіл бөлініп отырғанын мен</w:t>
        <w:br/>
        <w:t>жоғарыда айтқан Императорлар сарайын</w:t>
      </w:r>
    </w:p>
    <w:p>
      <w:r>
        <w:t>аралағанда, кезінде күн көсем саналған Мао</w:t>
        <w:br/>
        <w:t>Цзедуннің мавзолейін көргенде, Қытайдың.</w:t>
        <w:br/>
        <w:t>патриархы атанған Дэн Сяопинге деген</w:t>
        <w:br/>
        <w:t>жылы лебіздерді естігенде ерекшесезіндім.</w:t>
        <w:br/>
        <w:t>Қытайлықтардың, әсіресе, Дэн Сяопинге</w:t>
        <w:br/>
        <w:t>ықыласы айрықша. Оның себебі де жоқ</w:t>
        <w:br/>
        <w:t>емес. Дэн Сяопин Қытай реформаларының</w:t>
        <w:br/>
        <w:t>сәулетшісі ретінде мойындалған бірегей</w:t>
        <w:br/>
        <w:t>тұлға, Бірақосынау жағдайға жету жолында</w:t>
        <w:br/>
        <w:t>Дэн Сяопин өмірдің бірталай қатал</w:t>
        <w:br/>
        <w:t>сынынан өтуге мәжбүр болды. Біріншіден,</w:t>
        <w:br/>
        <w:t>МЕНІҢ ЕЛІМ - ҚАЗАҚСТАН</w:t>
        <w:br/>
        <w:t>ол Франциядағы «Пежо» зауытында</w:t>
        <w:br/>
        <w:t>қатардағы жұмыскер болып жүріп Қытай</w:t>
        <w:br/>
        <w:t>компартиясына 16 жасында кірген. Дәл сол</w:t>
        <w:br/>
        <w:t>жерде ол өмірдің капиталистік келбетін</w:t>
        <w:br/>
        <w:t>толығымен ұғынды. Одан кейін Қытайға</w:t>
        <w:br/>
        <w:t>қайта оралды. Өткен ғасырдың 40-шы</w:t>
        <w:br/>
        <w:t>жылдары Коминтерн бұйрығымен саяси</w:t>
        <w:br/>
        <w:t>қуғын-сүргінге ұшырады. 1966 жылы Мао</w:t>
        <w:br/>
        <w:t>Цзэдунның бұйрығымен қайтадан қуғын-</w:t>
        <w:br/>
        <w:t>сүргінге тап болды. Мао оны қытайлық</w:t>
        <w:br/>
        <w:t>Хрушев және бас ревизионист деп атады.</w:t>
        <w:br/>
        <w:t>Содан кейін Дэн Сяопин айдауға жіберілді.</w:t>
        <w:br/>
        <w:t>«Төрт қарақшы» кезеңінде ұзаққа болмаса</w:t>
        <w:br/>
        <w:t>да ол тағы да репрессияға шалынды.</w:t>
        <w:br/>
        <w:t>Қайтып келіп, ол бірден ашыкесік саясатын</w:t>
        <w:br/>
        <w:t>жариялады. Сол кезде оның: «Мысықтың</w:t>
        <w:br/>
        <w:t>қандай түсті болғандығы маңызды емес, ең</w:t>
        <w:br/>
        <w:t>бастысы ол тышкан ұстаса болды» деген</w:t>
        <w:br/>
        <w:t>танымал нақылы дүниеге келді. Бірақ</w:t>
        <w:br/>
        <w:t>оған қарсыластар да болды. Солардың</w:t>
        <w:br/>
        <w:t>бірі Мао Цведунның сенімді серігі болған,</w:t>
        <w:br/>
        <w:t>сондай-ақ Ұлы жорыққа қатысқан, қаржы</w:t>
        <w:br/>
        <w:t>министрі Уэнь Юн: «Тоты құс тек тордың</w:t>
        <w:br/>
        <w:t>арғы бетінде ғана жақсы ән салады»,</w:t>
        <w:br/>
        <w:t>деп Дән Сяпинге тойтарыс беруге әбден</w:t>
        <w:br/>
        <w:t>тырысқан. Қытайлықтар осылайша, өз</w:t>
        <w:br/>
        <w:t>елдерінің болашағы жайында дауласты.</w:t>
        <w:br/>
        <w:t>Аяғында Дэн Сяопин жеңді. Ол экспорттық</w:t>
        <w:br/>
        <w:t>аймақтар құрып, дұрыс зандар қабылда)</w:t>
        <w:br/>
        <w:t>қажет; деді. Сөйтіп ол алысты тура болжай</w:t>
        <w:br/>
        <w:t>біліп, Қытайды дамуы жағынан әлемнің</w:t>
        <w:br/>
        <w:t>сң алдыңғы қатарына шығаруға көп еңбек</w:t>
        <w:br/>
        <w:t>сіңірді.</w:t>
        <w:br/>
        <w:t>ҰЛЫ ЖІБЕК ЖОЛЫМЕН</w:t>
        <w:br/>
        <w:t>Әрине, осындай сан катпарлы тарихы</w:t>
        <w:br/>
        <w:t>бар алып елмен етене араласуға, тату-тәтті</w:t>
        <w:br/>
        <w:t>өмір сүре отырып, өзара тиімді байланыста</w:t>
        <w:br/>
        <w:t>болуға әркім мүдделі. Біздің жас тәуелсіз</w:t>
        <w:br/>
        <w:t>мемлекетіміз үшін жаратушының өзі</w:t>
        <w:br/>
        <w:t>көрші болуды нәсіп еткен Қытай елінің</w:t>
        <w:br/>
        <w:t>алар орны бөлек. Араға бес ғасыр салып</w:t>
        <w:br/>
        <w:t>қайта жаңғырған «Ұлы Жібек жолы»</w:t>
        <w:br/>
        <w:t>сан-салалы байланысымызды қалпына</w:t>
        <w:br/>
        <w:t>келтіріп қана қоймай, оларды барынша</w:t>
        <w:br/>
        <w:t>тереңдетуге зор мүмкіндік беріп отыр.</w:t>
        <w:br/>
        <w:t>Парламент Сенатының төрағасы Қасым-</w:t>
        <w:br/>
        <w:t>Жомарт Тоқаев бастаған делегацияның</w:t>
        <w:br/>
        <w:t>осы бір ресми сапары соның айқын дәлелі</w:t>
      </w:r>
    </w:p>
    <w:p>
      <w:r>
        <w:t>іспетті. Енді бұл сапардан не күттік және</w:t>
        <w:br/>
        <w:t>не ұттық деген сауалдардың астарына</w:t>
        <w:br/>
        <w:t>үңіліп көрелік</w:t>
        <w:br/>
        <w:t>Астана қаласынан «Боннг» лайнерімен</w:t>
        <w:br/>
        <w:t>түске таман аттанған біздер бес сағат</w:t>
        <w:br/>
        <w:t>әуеде қалықтай ұшып екі сағаттық уақыт</w:t>
        <w:br/>
        <w:t>айырмашылығын есептегенде Бейжің</w:t>
        <w:br/>
        <w:t>әуежайына осы жер уақытымен кешкі 5-</w:t>
        <w:br/>
        <w:t>тен аса келіп қондық. Мұнда өңменіңнен</w:t>
        <w:br/>
        <w:t>өтетін қыстың қарсыз қара суығы бет</w:t>
        <w:br/>
        <w:t>қаратпайтындай екен. Бой тітіркеніп,</w:t>
        <w:br/>
        <w:t>бір сәт мазасыз күй кешіп қалғанымыз</w:t>
        <w:br/>
        <w:t>да жасырып емес. Алайда, табиғаттың</w:t>
        <w:br/>
        <w:t>бұл катал мінезін қарсы алушы жақтың</w:t>
        <w:br/>
        <w:t>мейірімді де меймандос, ашық та жарқын</w:t>
        <w:br/>
        <w:t>көңілі, бізге деген ыстық ықыласы бір</w:t>
        <w:br/>
        <w:t>“</w:t>
        <w:br/>
        <w:t>демде жуып-шайып жібергендей болды.</w:t>
        <w:br/>
        <w:t>Осы орайда, Қазақстан Республикасының</w:t>
        <w:br/>
        <w:t>Қытай еліндегі елшісі Икрам Адырбеков</w:t>
        <w:br/>
        <w:t>мырзаға және елшіліктегі кыз-жігіттерге</w:t>
        <w:br/>
        <w:t>деген мол ризашылығымызды білдіре</w:t>
        <w:br/>
        <w:t>кеткеніміз жөн.</w:t>
        <w:br/>
        <w:t>Ал Қытай тарапынан ресми сапардың</w:t>
        <w:br/>
        <w:t>өн. бойында Қазақстанға арнайы</w:t>
        <w:br/>
        <w:t>көрсетілген қонақжайлылық пен зор</w:t>
        <w:br/>
        <w:t>Г</w:t>
        <w:br/>
        <w:t>ілтипат сайып келгенде шынайы саяси</w:t>
        <w:br/>
        <w:t>салмақтың елдің аумағының көлеміне</w:t>
        <w:br/>
        <w:t>немесе оның халқының санынын азды-</w:t>
        <w:br/>
        <w:t>көптігіне байланысты емес екендігін анык.</w:t>
        <w:br/>
        <w:t>көрсетіп берді. Мұндай ахуалға Елбасымыз</w:t>
        <w:br/>
        <w:t>Нұрсұлтан Назарбаевтынсындарлысаясаты</w:t>
        <w:br/>
        <w:t>арқылы кол жеткізіп отырғанымызды алып</w:t>
        <w:br/>
        <w:t>көршіміздің Бейжін, Гуанчжоу, Үрімші</w:t>
        <w:br/>
        <w:t>қалаларында болған ресми және бейресми</w:t>
        <w:br/>
        <w:t>кездесулер барысында жоғары лауазым</w:t>
        <w:br/>
        <w:t>нелерінінәңгімелерінен айрықша байқадық</w:t>
        <w:br/>
        <w:t>МЕНІҢ ЕЛІМ - ҚАЗАҚСТАН</w:t>
        <w:br/>
        <w:t>ҚИҚАҢ)</w:t>
        <w:br/>
        <w:t>Президенті Нұрсұлтан Әбішұлы Назарбаевтың, Лепсідегі Мұқан</w:t>
        <w:br/>
        <w:t>"Төлебаевтың, Алакөлдегі Қабанбай батырдың мұражайлары да</w:t>
        <w:br/>
        <w:t>рухани қазынамыздың үлкен бөліктері.</w:t>
        <w:br/>
        <w:t>Әйгілі Ақын Сара мен Ілияс Жансүгіров Аксу ауданында</w:t>
        <w:br/>
        <w:t>дүниеге келген. Қазақтан шыққан алғашқы этнограф-ғалым</w:t>
        <w:br/>
        <w:t>Шоқанның жатқан жері Кербұлақ ауданында. Сол аудандағы</w:t>
        <w:br/>
        <w:t>Шокан атындағы ауылда үлкен мемлекетгік мемориалдық</w:t>
        <w:br/>
        <w:t>іы. бар.</w:t>
      </w:r>
    </w:p>
    <w:p>
      <w:r>
        <w:t>Ұлтымыздан шыққан тұңғыш теміржол инженері, бүгінде</w:t>
        <w:br/>
        <w:t>батыс пен шығысты жалғастырып жатқан Түрксіб теміржол</w:t>
        <w:br/>
        <w:t>магистралінің негізін қалаушылар тізімі қатарынан ойып орын</w:t>
        <w:br/>
        <w:t>алатын Мұхаметжан Тынышпаев та Жетісудың төл баласы. Облыс</w:t>
        <w:br/>
        <w:t>орталығында М.Тынышпаев атындағы мұражай жұмыс істейді</w:t>
        <w:br/>
        <w:t>Ақын Сара апамыздың қола ескерткішін қайта жасап, ол</w:t>
        <w:br/>
        <w:t>қаланың көрнекі жерінен орын аллы. Сонымен бірге облыс</w:t>
        <w:br/>
        <w:t>орталығы-- Талдықорған қаласында казақтың біртуар тұлғаларына</w:t>
        <w:br/>
        <w:t>арнап ескерткіштер орнатудамыз. Бұл орайда Ескелді би, Балпык</w:t>
        <w:br/>
        <w:t>би және Қабылиса жырауларға арналған ескерткішті атауға</w:t>
        <w:br/>
        <w:t>болады. Ұлтымыздың мақтанышына айналған тұлғаларымыздың</w:t>
        <w:br/>
        <w:t>мерейтойларын да ұмытуға болмайды. Мәселен, өткен жылы</w:t>
        <w:br/>
        <w:t>Наурызбай батырдың 300, жыр алыбы Жамбыл бабамыздың 160</w:t>
        <w:br/>
        <w:t>жәнеақиықақын Мұқағали Мақатаевтың 75,екімәрте Социалистік</w:t>
        <w:br/>
        <w:t>Еңбек Ері Нұрмолда Алдабергенонтың, ақын Ғали Ормановтың</w:t>
        <w:br/>
        <w:t>100 жылдық мерейтойларын өткіздік. Бұлардың барлығының</w:t>
        <w:br/>
        <w:t>рухани маңызы жағынан мәні зор. Айта берсек, есімдері алты</w:t>
        <w:br/>
        <w:t>Алашқа мәлім жерлестеріміз көп, Олардың еліміздің мәдени-</w:t>
        <w:br/>
        <w:t>рухани дамуында алатын орны салмақты.</w:t>
        <w:br/>
        <w:t>Ал ұлтымыздың Жетісу өңіріне тамырын тереңге жайғанына</w:t>
        <w:br/>
        <w:t>Ф лер болсақ, біздің тұрғындардың 70 пайыздан астамы ауылды.</w:t>
        <w:br/>
        <w:t>ерде тұрады. Халықтың негізін жергілікті ұлттың әкілдері</w:t>
        <w:br/>
        <w:t>құрайды. Сондықтан да болар, облысымызда ұлтымыздың әдет-</w:t>
        <w:br/>
        <w:t>ғұрып, салт-дәстүрі кеңінен сақталып, бүгінгі таңда даму үстінде.</w:t>
        <w:br/>
        <w:t>Мәселен, өткен жылдың маусым айында Үкімет басшысы Кәрім</w:t>
        <w:br/>
        <w:t>Мәсімовтің қатысуымен Балқаш ауданы Бақанас ауылында</w:t>
        <w:br/>
        <w:t>экологиялык-этнографиялык сабақтын тұсаукесер рәсімі өтті.</w:t>
        <w:br/>
        <w:t>Бұл мақсатқа республика бойынша біздің облысымыздың таңдап</w:t>
        <w:br/>
        <w:t>алынуы бекер емес. Өйткені, бұл жағымды жаңалықты жүзеге</w:t>
        <w:br/>
        <w:t>асыруға Алматы облысында толық мүмкіндік бар. Бұл қазақтын</w:t>
        <w:br/>
        <w:t>әдет-ғұрып, салт-дәстүрін одан әрі биік белеске көтеру деген сөз.</w:t>
        <w:br/>
        <w:t>Және бұл жобаға біздің өлкенің тандап алынуы - жер ұйығы</w:t>
        <w:br/>
        <w:t>Жетісу тұрғындары үшін үлкен мақтаныш.</w:t>
        <w:br/>
        <w:t>- Алматы облысының экономикасы қарқынды дамып келеді.</w:t>
        <w:br/>
        <w:t>Осы тұрғысында кеңірек әңгімелесеңіз.</w:t>
        <w:br/>
        <w:t>- Облысымыз казіргі танда Қазақстан бойынша қарқынды</w:t>
        <w:br/>
        <w:t>жете</w:t>
        <w:br/>
        <w:t>Б</w:t>
        <w:br/>
        <w:t>дамып келе жатқан</w:t>
        <w:br/>
        <w:t>аймақтардың</w:t>
        <w:br/>
        <w:t>қатарынан берік орын алды. Бұл күндері</w:t>
        <w:br/>
        <w:t>оның экономикасы қай сала жағынан</w:t>
        <w:br/>
        <w:t>болсын еселенген қарқынмен өсіп-</w:t>
        <w:br/>
        <w:t>өркендеу үстінде.</w:t>
        <w:br/>
        <w:t>2006 жылы жалпы өңірлік өнім</w:t>
        <w:br/>
        <w:t>361Д млрд. теңгені құрады. Бұл 1997</w:t>
        <w:br/>
        <w:t>жылмен салыстырғанда 3,8 есеге артық.</w:t>
        <w:br/>
        <w:t>Өнеркәсіп секторындағы өндіріс көлемі</w:t>
        <w:br/>
        <w:t>өткен жылы 223,0 млрд. теңгеге жетті.</w:t>
        <w:br/>
        <w:t>Бұл 1997 жылмен салыстырғанда 8,8 есе</w:t>
        <w:br/>
        <w:t>көп. Ауыл шаруашылығының өнімдері</w:t>
        <w:br/>
        <w:t>де осы жылдарда 3,4 есеге көбейді.</w:t>
      </w:r>
    </w:p>
    <w:p>
      <w:r>
        <w:t>2005 жылы Алматы облысының</w:t>
        <w:br/>
        <w:t>бюджеті 66,6 млрд. теңге болса, қазіргі</w:t>
        <w:br/>
        <w:t>кезде бұл көрсеткіш 91,6 млрд. теңгеге</w:t>
        <w:br/>
        <w:t>жетті. Мұның өзі бюджет түсімінің жыл</w:t>
        <w:br/>
        <w:t>сайын ұлғайып, аз жылдардың ішінде</w:t>
        <w:br/>
        <w:t>екі еселенгенін көрсетеді.</w:t>
        <w:br/>
        <w:t>Облыс экономикасы қарыштап</w:t>
        <w:br/>
        <w:t>даму үстіңде болғанымен өңірде</w:t>
        <w:br/>
        <w:t>электр қуатының тапшылығы сезіліп</w:t>
        <w:br/>
        <w:t>отыр. Осы энергетикалық тәуелсіздік</w:t>
        <w:br/>
        <w:t>проблемаларын шешу үшін облыста</w:t>
        <w:br/>
        <w:t>су және жел энергетикасын дамыту</w:t>
        <w:br/>
        <w:t>бағдарламасы іске асырылуда. Бұл</w:t>
        <w:br/>
        <w:t>жобаға сәйкес 26 су электр, Жоңғар</w:t>
        <w:br/>
        <w:t>қақпасында бір жел электр стансаларын</w:t>
        <w:br/>
        <w:t>салу көзделген. Оларлың жалпы</w:t>
        <w:br/>
        <w:t>қуаттылығы 763 МВт. Оның ішінде</w:t>
        <w:br/>
        <w:t>Шарын өзенінде қуаттылығы 300 МВт</w:t>
        <w:br/>
        <w:t>Мойнақ су электр стансасы бірінші</w:t>
        <w:br/>
        <w:t>кезектегі құрылысы басталып, Іле</w:t>
        <w:br/>
        <w:t>өзені бойында Кербұлақ су электр</w:t>
        <w:br/>
        <w:t>стансасының құрылысы жоспарлануда.</w:t>
        <w:br/>
        <w:t>Сондай-ақ, Жамбыл ауданындағы Үлкен</w:t>
        <w:br/>
        <w:t>елді мекенінде жылу электр стансасын</w:t>
        <w:br/>
        <w:t>салу ойда бар.</w:t>
        <w:br/>
        <w:t>Облысымыздың болашақ даму</w:t>
        <w:br/>
        <w:t>мүмкіндіктерін саралайтын болсақ,</w:t>
        <w:br/>
        <w:t>бұл мақсатта атқарылар жұмыстардың</w:t>
        <w:br/>
        <w:t>ауқымы кең.</w:t>
        <w:br/>
        <w:t>Индустриялық аймак кұру есебінен</w:t>
        <w:br/>
        <w:t>Талдықорған қаласының мәртебесін</w:t>
        <w:br/>
        <w:t>одан әрі биіктету жоспарланып отыр.</w:t>
        <w:br/>
        <w:t>«Жаңа», «Қаратал» шағын аудандарын,</w:t>
        <w:br/>
        <w:t>«Жерұйық» көпфункциональдық</w:t>
        <w:br/>
        <w:t>тұрғынжай кешенін, әкімшілік-іскерлік</w:t>
        <w:br/>
        <w:t>орталығын салу, «Достық» арнайы</w:t>
        <w:br/>
        <w:t>экономикалық аймағын құру және</w:t>
        <w:br/>
        <w:t>Достық кентінің базасында шекаралык</w:t>
        <w:br/>
        <w:t>қала салу. «Серпінді» жобалар</w:t>
        <w:br/>
        <w:t>ауқымында автокөлік және теміржол,</w:t>
        <w:br/>
        <w:t>жүк тасымалына арналған халыкаралык</w:t>
        <w:br/>
        <w:t>әуежайы бар «Қорғас - Шығыс қақпасы»</w:t>
        <w:br/>
        <w:t>-</w:t>
        <w:br/>
        <w:t>І</w:t>
        <w:br/>
        <w:t>б</w:t>
        <w:br/>
        <w:t>те.</w:t>
        <w:br/>
        <w:t>-</w:t>
        <w:br/>
        <w:t>АЛТЫН БЕСІК - АТАМЕКЕН</w:t>
      </w:r>
    </w:p>
    <w:p>
      <w:r>
        <w:t>де аз емес. Бұл - бүкіл қазақ халқына</w:t>
        <w:br/>
        <w:t>ортақ ұшан-теңіз байлық. Екі елдің күшін</w:t>
        <w:br/>
        <w:t>біріктіре отырып осы байлықтарды игеріп,</w:t>
        <w:br/>
        <w:t>бүгінгі ұрпақтың қажетіне жаратуымыз</w:t>
        <w:br/>
        <w:t>керек. Бұл ретте, Өзбекстанда қазақ</w:t>
        <w:br/>
        <w:t>халқының екі ұлы тарихи қайраткерінің -</w:t>
        <w:br/>
        <w:t>Төле би мен Әйтеке бидің сүйегі жатқанын</w:t>
        <w:br/>
        <w:t>әрқашан да ұмытпағанымыз жөн. Ташкент</w:t>
        <w:br/>
        <w:t>қаласының ортасындағы Төле би кесенесі</w:t>
        <w:br/>
        <w:t>жақсы сақталған, мәдени-архитектуралық</w:t>
        <w:br/>
        <w:t>ескерткіш ретінде жергілікті үкімет</w:t>
        <w:br/>
        <w:t>тарапынан қамқорлыққа ие. Ал Әйтеке би</w:t>
        <w:br/>
        <w:t>туралы бұлай деп айта алмаймыз. Атақты</w:t>
        <w:br/>
        <w:t>бабамыздың жатқан жері анықталғанмен</w:t>
        <w:br/>
        <w:t>басына ескерткіш салу әлі күнге шешілмей</w:t>
        <w:br/>
        <w:t>келеді, Әртүрлі қоғамдық ұйымдар құрып,</w:t>
        <w:br/>
        <w:t>Әйтеке биге ескерткіш салуға халықтан</w:t>
        <w:br/>
        <w:t>ақша жинаған уақиғалар бір емес бірнеше</w:t>
        <w:br/>
        <w:t>рет қайталанған. Бірақ оның бәрінің де</w:t>
        <w:br/>
        <w:t>аяғы құмға сіңген судай із түзсіз кетті.</w:t>
        <w:br/>
        <w:t>Біздің ойымызша, бұл мәседе мемлекеттік</w:t>
        <w:br/>
        <w:t>тұрғыдан қолға алынғанда ғана ойдағыдай</w:t>
        <w:br/>
        <w:t>шешіледі.</w:t>
        <w:br/>
        <w:t>Сондай Өзбекстандағы ағайын-</w:t>
        <w:br/>
        <w:t>дарға Қазақстандая қазақ тіліндегі</w:t>
        <w:br/>
        <w:t>қашар, гәзет-журналдар, басқа да Түрлі</w:t>
        <w:br/>
        <w:t>басылымдар жеткізіп берудің екі жаққа</w:t>
        <w:br/>
        <w:t>да тиімді жолдарын қарастырудамыз. Бұл</w:t>
        <w:br/>
        <w:t>ретте Өзбекстандағы қазақ мектептерін</w:t>
        <w:br/>
        <w:t>қажетті оқулықтар және оқу-әдістемелік</w:t>
        <w:br/>
        <w:t>құралдармен қамтамасыз етудің маңызы</w:t>
        <w:br/>
        <w:t>зор. Бүгінгі таңда Қазақстаншың Білім және</w:t>
        <w:br/>
        <w:t>ғылым министрлігінде шетелдегі қазак</w:t>
        <w:br/>
        <w:t>мектептеріне қамқорлық жасап, оқулықтар</w:t>
        <w:br/>
        <w:t>жіберіп тұру мәселесі шешілген. Бұған</w:t>
        <w:br/>
        <w:t>белгілі мөлшерде қаржы да бөлінеді. Бірак,</w:t>
        <w:br/>
        <w:t>оқулықтар мен оку-әдістемелік құралдарды</w:t>
        <w:br/>
        <w:t>ар елдің білім беру бағдарламасына сәйкес</w:t>
        <w:br/>
        <w:t>іріктеу ескерілмейді. Соның салдарынан</w:t>
        <w:br/>
        <w:t>Өзбекстан мен баска да елдерге пайдалануға</w:t>
        <w:br/>
        <w:t>жарамсыз кітаптар жіберу жиі кездеседі.</w:t>
        <w:br/>
        <w:t>Қазір Қауымдастық осы мәселені күн</w:t>
        <w:br/>
        <w:t>тәргібіне қойып, нақты шешудің жолдарын</w:t>
        <w:br/>
        <w:t>қарастыруда. Алдағы уақытта бұл мақса-</w:t>
        <w:br/>
        <w:t>тымыз да жүзеге асар деген үмітіміз зор.</w:t>
        <w:br/>
        <w:t>Б. Өзбекстандағы ағайындардың</w:t>
        <w:br/>
        <w:t>2...</w:t>
        <w:br/>
        <w:t>қазақтың әні мен жырына сусап отырғанын</w:t>
        <w:br/>
        <w:t>жақсы білеміз. Соған байланысты ол жаққа</w:t>
        <w:br/>
        <w:t>Қазақстаннан концерттік топтар жіберіп</w:t>
        <w:br/>
        <w:t>тұруды да қолға алудамыз.</w:t>
        <w:br/>
        <w:t>Қазақ халқының ұлттық мәдениетінің</w:t>
        <w:br/>
        <w:t>ішінде айтыс өнерінің алар орыны</w:t>
        <w:br/>
        <w:t>айрықша. Айтыс тек Қазақстанда ғана</w:t>
        <w:br/>
        <w:t>емес, Өзбекстандағы қазақтар арасында да</w:t>
        <w:br/>
        <w:t>кеңінен тараған. Соған орай биылғы жылы</w:t>
        <w:br/>
        <w:t>Өзбекстанда ақындар айтысын өткізуді</w:t>
        <w:br/>
        <w:t>келісіпотырмыз. Бұғанәлемніңәртүкпірінде</w:t>
      </w:r>
    </w:p>
    <w:p>
      <w:r>
        <w:t>тұратын айтыскерлерді шақырсақ дейміз</w:t>
        <w:br/>
        <w:t>Бұл айтыс та жер бетіндегі бүкіл қазақты</w:t>
        <w:br/>
        <w:t>елең еткізегін бір жақсы мәдени шара</w:t>
        <w:br/>
        <w:t>болады деп сенеміз.</w:t>
        <w:br/>
        <w:t>Өзбекстандағы қазақтар | туралы</w:t>
        <w:br/>
        <w:t>әңгіме қозғаған соң олармен көршілес</w:t>
        <w:br/>
        <w:t>Түркіменстандағы ағайындар жөнінде</w:t>
        <w:br/>
        <w:t>де бір-екі ауыз сөз айта кеткен жөн.</w:t>
        <w:br/>
        <w:t>Жасыратыны жоқ, біраз жылдардан бер;</w:t>
        <w:br/>
        <w:t>бұл елдегі қазақтармен шрымлалышсымаф)</w:t>
        <w:br/>
        <w:t>ойдағыдай болмай келіп еді. Әртүрлі</w:t>
        <w:br/>
        <w:t>себептермен екі ел арасындағы барыс-келіс</w:t>
        <w:br/>
        <w:t>азайған болатын. Соңғы уақытта бұл мәселе</w:t>
        <w:br/>
        <w:t>де жақсарып, оң шешімін таба бастады.</w:t>
        <w:br/>
        <w:t>Соған орай биылғы жылдың көктемінде</w:t>
        <w:br/>
        <w:t>Түркіменстандағы ағайындарды аралап,</w:t>
        <w:br/>
        <w:t>хал-жағдайларын біліп, бірлесіп істейтін</w:t>
        <w:br/>
        <w:t>жұмыстарды келісіп қайтсақ деп отырмыз.</w:t>
        <w:br/>
        <w:t>Қауымдастықтың шетелде: жүзег</w:t>
        <w:br/>
        <w:t>асыратын ең маңызды іс-шараларының бірі</w:t>
        <w:br/>
        <w:t>- Еуропа қазактарыныңкіші құрылтайларын</w:t>
        <w:br/>
        <w:t>өткізу екендігін жоғарыда айттық. Биылғы</w:t>
        <w:br/>
        <w:t>мұндай бас қосу Норвегияның астанасы</w:t>
        <w:br/>
        <w:t>Осло қаласында болады. Кіші құрылтайдың</w:t>
        <w:br/>
        <w:t>бағдарламасына Еуропа казактарының</w:t>
        <w:br/>
        <w:t>бүгіні мен болашағына арналған дөңгелек</w:t>
        <w:br/>
        <w:t>үстел мәжілісі. өнер мерекесі, спорт</w:t>
        <w:br/>
        <w:t>жарыстары мен колөнер көрмесі кіреді. Бұл</w:t>
        <w:br/>
        <w:t>бас қосуға дайындықты қазірден бастап</w:t>
        <w:br/>
        <w:t>қолға алдық.</w:t>
        <w:br/>
        <w:t>Қазақстанмен көршілес Қытай Халық</w:t>
        <w:br/>
        <w:t>Республикасында бір жарым миллоннан</w:t>
        <w:br/>
        <w:t>астам қазақтар тұрады. Олардың мәдени-</w:t>
        <w:br/>
        <w:t>рухани кажеттіліктерін өтеуге қыт)</w:t>
        <w:br/>
        <w:t>үкіметі тарапынан қажетті жағдайларды!</w:t>
        <w:br/>
        <w:t>бәрі жасалған. Қазіргі кезде Қытайда</w:t>
        <w:br/>
        <w:t>қазақ тіліндегі кітап, газет-журнал шығару</w:t>
        <w:br/>
        <w:t>жоғары деңгейде жолға қойылған. Қазақтың</w:t>
        <w:br/>
        <w:t>әнін, күйі мен биін насихаттайтын өнер</w:t>
        <w:br/>
        <w:t>ұжымдары да баршылық. Қазақ халқының.</w:t>
        <w:br/>
        <w:t>тарихи, мәдени-әдеби мұраларын зерттеп,</w:t>
        <w:br/>
        <w:t>жарыққа шығаруда да Қытайда үлкен</w:t>
        <w:br/>
        <w:t>жұмыстар жүргізілуде. Міне, сондықтан да</w:t>
        <w:br/>
        <w:t>біз күнделікті жұмысымызда Қытайдың:</w:t>
        <w:br/>
        <w:t>қазақтар көп тұратын Шынжаң Ұйғыр</w:t>
        <w:br/>
        <w:t>автономиялы ауданымен байланыс жасауға</w:t>
        <w:br/>
        <w:t>айрықша назар аударамыз. Бұдан бұрын</w:t>
        <w:br/>
        <w:t>Үрімжі, Құлжа, Шәуешек қалаларына</w:t>
        <w:br/>
        <w:t>барып, ол өңірдегі ағайындардың тыныс-</w:t>
        <w:br/>
        <w:t>тіршілігімен жақын танысып қайтқанбыз</w:t>
        <w:br/>
        <w:t>Бұған Қытай жағы үлкен қолдау көрсетіп,</w:t>
        <w:br/>
        <w:t>сапарымыздың сәтгі әрі нәтижелі болуына</w:t>
        <w:br/>
        <w:t>барлық жағдай жасады. Ал биыл Алтай,</w:t>
        <w:br/>
        <w:t>Тарбағшай өңірлерін араласак дейміз.</w:t>
        <w:br/>
        <w:t>Мұндағы мақсат - тек жер көріп, елмен</w:t>
        <w:br/>
        <w:t>танысу ғана емес, алдағы уақытта</w:t>
        <w:br/>
        <w:t>ондағы ағайындармен бірлесіп жүргізетін</w:t>
        <w:br/>
        <w:t>жұмыстар жөнінде пікір алысып, келісу.</w:t>
        <w:br/>
        <w:t>Бұл ретте ең алдымен қолға алатынымыз</w:t>
      </w:r>
    </w:p>
    <w:p>
      <w:r>
        <w:t>энергиясымен қамтасыз ету саласындағы</w:t>
        <w:br/>
        <w:t>бірінші кезектегі міндеттер Балқаш ЖЭС-ін,</w:t>
        <w:br/>
        <w:t>Екібастүз ГРЭС-2-лің үшінші энергоблогын,</w:t>
        <w:br/>
        <w:t>Мойнақ ГЭС-і және басқаларын салу</w:t>
        <w:br/>
        <w:t>құрылысы болып табылады.</w:t>
        <w:br/>
        <w:t>2009 жылы</w:t>
        <w:br/>
        <w:t>Солүегіні-Онтүстігі” жобасы бойынша</w:t>
        <w:br/>
        <w:t>қуат тасымалдаудың екінші желісі мен</w:t>
        <w:br/>
        <w:t>«Солтүстік Қазақстан-Ақтөбе облысы”</w:t>
        <w:br/>
        <w:t>куат тасымалдау желісінің қүрылысын</w:t>
        <w:br/>
        <w:t>аяқтау қажет. Бұл Қазақстанның оңтүстігі</w:t>
        <w:br/>
        <w:t>мен батысындағы куат тапшылығын</w:t>
        <w:br/>
        <w:t>төмендетуге мүмкіндік береді.</w:t>
        <w:br/>
        <w:t>Республиканың онтүстік әнірлерінің</w:t>
        <w:br/>
        <w:t>газға сұранысын тұрақты қамтамасыз сту</w:t>
        <w:br/>
        <w:t>үшін “Бейнеу-Шымкент” магистральді</w:t>
        <w:br/>
        <w:t>таз құбыры мәселесі мүмкіндіктерін</w:t>
        <w:br/>
        <w:t>талдап, құрылысты бастау керек.</w:t>
        <w:br/>
        <w:t>Біз барлық оңтүстік облыстарды кок-</w:t>
        <w:br/>
        <w:t>ө өтіп, Қызылорда мен Ақтөбе арқылы</w:t>
        <w:br/>
        <w:t>"есейгешығатын,өңірлердіңзкономикасын.</w:t>
        <w:br/>
        <w:t>жандандыратын Қазақстандағы ең ірі</w:t>
        <w:br/>
        <w:t>көліктік жобаны - “Батыс Еуропа - Батыс</w:t>
        <w:br/>
        <w:t>Қытай” трансқұрлықтық дәлізді іс жүзіне</w:t>
        <w:br/>
        <w:t>асыруды қолға алуымыз қажст.</w:t>
        <w:br/>
        <w:t>“Қазақстанның</w:t>
        <w:br/>
        <w:t>Бюджетке түсетін салмақты</w:t>
        <w:br/>
        <w:t>азайту мақсатында, тұтастай алғанда,</w:t>
        <w:br/>
        <w:t>концессиялық негізде, алдағы уақытта</w:t>
        <w:br/>
        <w:t>ақылы сту арқылы Астана - Бурабай,</w:t>
        <w:br/>
        <w:t>Астана - Қарағанды, Алматы - Қапшағай,</w:t>
        <w:br/>
        <w:t>Алматы - Қорғас автомобиль жолдарын,</w:t>
        <w:br/>
        <w:t>сондай-ақ Үлкен Алматы айналма жолын</w:t>
        <w:br/>
        <w:t>салу мен қайта жаңғырту басталады.</w:t>
        <w:br/>
        <w:t>Концессиялық жобаларды тартымды</w:t>
        <w:br/>
        <w:t>ету мен жандандыру үшін Үкімет</w:t>
        <w:br/>
        <w:t>қолданыстағы | заңнамалық / және</w:t>
        <w:br/>
        <w:t>нормативтік базаны жетілдіруі тиіс</w:t>
        <w:br/>
        <w:t>Үшінші. “30 корнорагинті көшбасшы”</w:t>
        <w:br/>
        <w:t>бағдарламасын іске асыру экономиканың</w:t>
        <w:br/>
        <w:t>шикізаттық емес секторын іс жүзін;</w:t>
        <w:br/>
        <w:t>амытуға ықпал етеді.</w:t>
        <w:br/>
        <w:t>Қазірдің өзінде “серпінді” аталудан</w:t>
        <w:br/>
        <w:t>кер 100-ден астам жоба пайда болды.</w:t>
        <w:br/>
        <w:t>тобе облысындағы үшінші Жаңажол газ</w:t>
        <w:br/>
        <w:t>өңдеу зауыты, кен байыту комбинаттары</w:t>
        <w:br/>
        <w:t>мен мыс қорыту зауытын салу, Павлодар</w:t>
        <w:br/>
        <w:t>облысындағы алюминий зауыты және</w:t>
        <w:br/>
        <w:t>хлор мен каустикалық сода өндірісі</w:t>
        <w:br/>
        <w:t>зауытының құрылыстарын одан әрі</w:t>
        <w:br/>
        <w:t>жалғастыру, Қараганды облысында сортты</w:t>
        <w:br/>
        <w:t>прокат өндірісі мен металлургиялық</w:t>
      </w:r>
    </w:p>
    <w:p>
      <w:r>
        <w:t>кремний өндірісін ұйымдастыру секілді</w:t>
        <w:br/>
        <w:t>экономикамыз үшін айрықша маңызды</w:t>
        <w:br/>
        <w:t>жобалар және басқа да көптеген жобалар</w:t>
        <w:br/>
        <w:t>іске асырылып жатыр:</w:t>
        <w:br/>
        <w:t>Таяудағы уақытта Атырау қаласында</w:t>
        <w:br/>
        <w:t>алғашқы интеграцияланған газ-химия</w:t>
        <w:br/>
        <w:t>кешенінің, келесі жылы Қарашығанақ кен</w:t>
        <w:br/>
        <w:t>орнының базасында газ өңдеу зауытының,</w:t>
        <w:br/>
        <w:t>Қостанай облысында жаңа алюминий</w:t>
        <w:br/>
        <w:t>зауытының құрылысы басталады</w:t>
        <w:br/>
        <w:t>Біз Астана қаласында шина жасау</w:t>
        <w:br/>
        <w:t>кешенін құру, Астана мен Алматы</w:t>
        <w:br/>
        <w:t>қалаларында логистикалық орталықтарды</w:t>
        <w:br/>
        <w:t>дамыту, поликристалл кремнийі өндірісін</w:t>
        <w:br/>
        <w:t>құру жөніндегі жобаларды іске асыруды</w:t>
        <w:br/>
        <w:t>жалғастырамыз.</w:t>
        <w:br/>
        <w:t>...</w:t>
        <w:br/>
        <w:t>Дамудың жаңа кезеңі ел агроөнеркәсіп</w:t>
        <w:br/>
        <w:t>кешенінің алдына бірқатар жана, аса</w:t>
        <w:br/>
        <w:t>маңызды міндеттер қойып отыр.</w:t>
        <w:br/>
        <w:t>Өткен 5 жылда Қазақстан аграрлық</w:t>
        <w:br/>
        <w:t>секторды дамытуда айтарлықтай пәтиже-</w:t>
        <w:br/>
        <w:t>лерге жетті Ауыл шаруашылығының</w:t>
        <w:br/>
        <w:t>жалпы өнімі 2002 жылмен салыстырғанда</w:t>
        <w:br/>
        <w:t>2 есеге жуық өсті. Инвестициялар 3 еседен</w:t>
        <w:br/>
        <w:t>астамға ұлғайды. Бұл аграрлық секторды</w:t>
        <w:br/>
        <w:t>мемлекеттің орасан қолдауы нэтижесінде</w:t>
        <w:br/>
        <w:t>мүмкін болды. Сіздер біз табысты</w:t>
        <w:br/>
        <w:t>жүзеге асырған ауылды қолдаудың үш</w:t>
        <w:br/>
        <w:t>жылдық бағдарламасын жақсы білесіздер.</w:t>
        <w:br/>
        <w:t>Бағдарлама ел ішін дамытуға куатты серпін</w:t>
        <w:br/>
        <w:t>берді.</w:t>
        <w:br/>
        <w:t>Соңғы жылдары</w:t>
        <w:br/>
        <w:t>технологияларды қолданудың аркасында</w:t>
        <w:br/>
        <w:t>дәнді-дақылдарды жинау күрт артты.</w:t>
        <w:br/>
        <w:t>2004 жылдан бастап егінді міндетті</w:t>
        <w:br/>
        <w:t>сақтандыруды енгізу. фермерлерге</w:t>
        <w:br/>
        <w:t>кұрғақшылык жылдарының өзінде кепілді</w:t>
        <w:br/>
        <w:t>кіріс алуына мүмкіндік туғызды.</w:t>
        <w:br/>
        <w:t>Қабылданғай | шаралар | ауыл</w:t>
        <w:br/>
        <w:t>шаруашылығындағы тауар айналымының</w:t>
        <w:br/>
        <w:t>төрт есеге жуық жалпы өсіміне оң ықпал</w:t>
        <w:br/>
        <w:t>стее, ол 4 миллиард АҚШ доллары</w:t>
        <w:br/>
        <w:t>мөлшерінен асып түсті.</w:t>
        <w:br/>
        <w:t>Ауылдарымыз бен селоларымыздың</w:t>
        <w:br/>
        <w:t>казіргі заманғы</w:t>
        <w:br/>
        <w:t>өмір сапасын жақсарту мемлекеттік</w:t>
        <w:br/>
        <w:t>саясаттың басым бағыты болып қала</w:t>
        <w:br/>
        <w:t>береді.</w:t>
        <w:br/>
        <w:t>Қалыптасқанәлемдікүрдістерменқолда</w:t>
        <w:br/>
        <w:t>бар әлеуетті ескерер болсақ, агроөнеркәсіп</w:t>
        <w:br/>
        <w:t>кешені біздің экономикамыздың жоғары</w:t>
      </w:r>
    </w:p>
    <w:p>
      <w:r>
        <w:t>маңызды, табысты саласы болуы тиіс</w:t>
        <w:br/>
        <w:t>Ауыл шаруашылығы өнімдеріне баға</w:t>
        <w:br/>
        <w:t>өсу үстінде, және тұтастай алғанда, агалған</w:t>
        <w:br/>
        <w:t>сала өте пайдалы болуда, сондықтан біз</w:t>
        <w:br/>
        <w:t>оған ақша салуымыз қажет. Ауылдың</w:t>
        <w:br/>
        <w:t>бұған екпінді еңбегімен және жоғары</w:t>
        <w:br/>
        <w:t>қайтарыммен жауап беретініне сенімдімін.</w:t>
        <w:br/>
        <w:t>Бірінші. Елдің азық-түлік қауіпсіздігі</w:t>
        <w:br/>
        <w:t>қамтамасыз етілуге тиіс</w:t>
        <w:br/>
        <w:t>Ол үшін ауыл шаруашылығына және</w:t>
        <w:br/>
        <w:t>тамақ өнеркәсібіне инвестиниялар тартуды</w:t>
        <w:br/>
        <w:t>ұлғайту қажет. Қазақстан азық-түліктің</w:t>
        <w:br/>
        <w:t>негізгі: түрлері бойынша өз қажеттілігін</w:t>
        <w:br/>
        <w:t>қамтамасыз телі әрі экспорттық әлеуетке ие.</w:t>
        <w:br/>
        <w:t>Ел мұқтажы қанағаттандырылмай</w:t>
        <w:br/>
        <w:t>отырған мацызды тамақ өнімдерін өндіруді</w:t>
        <w:br/>
        <w:t>сынталандыруға ерекше назар аудару</w:t>
        <w:br/>
        <w:t>талап етіледі. Мәселен, өсімдік майы,</w:t>
        <w:br/>
        <w:t>жемістер, кант және басқалар. Біздің бұл</w:t>
        <w:br/>
        <w:t>проблемаларды шешуге мүмкіндігіміз бар.</w:t>
        <w:br/>
        <w:t>Екінші. Ауыл шаруашылығының</w:t>
        <w:br/>
        <w:t>өнімдері: | экспортта | шығаратын</w:t>
        <w:br/>
        <w:t>секторларын күшейтуге күш-жігерді</w:t>
        <w:br/>
        <w:t>шоғырландырудың маңызы зор. Аташ</w:t>
        <w:br/>
        <w:t>қанда, Каспий және Қара теңіздердің</w:t>
        <w:br/>
        <w:t>порттары арқылы өтетін және Қытай</w:t>
        <w:br/>
        <w:t>бағытындағы: экспорттық арналарды</w:t>
        <w:br/>
        <w:t>кеңейту қажет:</w:t>
        <w:br/>
        <w:t>Үшінші. Мал шаруашылығы саласы да</w:t>
        <w:br/>
        <w:t>Үлкен экспорттық әлеуетке ие. Қосымша</w:t>
        <w:br/>
        <w:t>шара ретінде ветеринария. жүйесін</w:t>
        <w:br/>
        <w:t>халықаралық стандарттарға көшіру қажет.</w:t>
        <w:br/>
        <w:t>Үкіметкедуыл шаруашылығына барлық</w:t>
        <w:br/>
        <w:t>деңгейлерде жүйелі қолдау көрсетуде одан</w:t>
        <w:br/>
        <w:t>әрі шаралар қабылдауды тапсырамын.</w:t>
        <w:br/>
        <w:t>Шикізат өндеуге айрықша назар аудару</w:t>
        <w:br/>
        <w:t>қажет.</w:t>
        <w:br/>
        <w:t>Енді макрозкономикалық саясаттың</w:t>
        <w:br/>
        <w:t>басымдықтары туралы.</w:t>
        <w:br/>
        <w:t>Үкімет, Ұлттық банк, Қаржылық</w:t>
        <w:br/>
        <w:t>бақылау агенттігі мемлекеттің қаржылық</w:t>
        <w:br/>
        <w:t>тұрақсыздық катерлеріне қарсы жүйелі де</w:t>
        <w:br/>
        <w:t>жедел іс-қимылдар жасауының ықпалды</w:t>
        <w:br/>
        <w:t>тетігін қалыптастырып, халықаралық</w:t>
        <w:br/>
        <w:t>рыноктардың Қазакстан экономикасына</w:t>
        <w:br/>
        <w:t>деген сенімін нығайтуы керек:</w:t>
        <w:br/>
        <w:t>Ол үшін қажетті ресурстардың бәрі де</w:t>
        <w:br/>
        <w:t>бар,</w:t>
        <w:br/>
        <w:t>Сондықтан әлемдік экономиканың</w:t>
        <w:br/>
        <w:t>болжамды баяулауы және бірқатар</w:t>
        <w:br/>
        <w:t>экспорттық тауарлар бағасының төмендеуі</w:t>
      </w:r>
    </w:p>
    <w:p>
      <w:r>
        <w:t>мүмкін болған жағдайда Үкімет пен</w:t>
        <w:br/>
        <w:t>Ұлттық банкте тұрақтандырушылық іс-</w:t>
        <w:br/>
        <w:t>- Қытай қазақтарының өнер мен әдебиет</w:t>
        <w:br/>
        <w:t>сапасындағы. жетістіктері, Қазақстанға</w:t>
        <w:br/>
        <w:t>таныстыру. Сондай-ақ, Қазақстанның өнер</w:t>
        <w:br/>
        <w:t>шеберлерін Қытайға апарып, үлкенді-</w:t>
        <w:br/>
        <w:t>кішілі концерттер ұйымдастыруды да</w:t>
        <w:br/>
        <w:t>ойластырудамыз.</w:t>
        <w:br/>
        <w:t>Шетелдегі казақтар ең көп тұратын</w:t>
        <w:br/>
        <w:t>елдерді бір - Ресей) Мұндағы</w:t>
        <w:br/>
        <w:t>ағайындармен байланысымыз барынша</w:t>
        <w:br/>
        <w:t>жоғары денгейде скендігін ризашылықпен</w:t>
        <w:br/>
        <w:t>атап айтамыз. Тек өткен жылдың өзінде</w:t>
        <w:br/>
        <w:t>Мәскеу, Санкт- Петербург сияқты үлкен</w:t>
        <w:br/>
        <w:t>қалалардан бастап Ресейдің қазақтар көп</w:t>
        <w:br/>
        <w:t>тұратын біраз жерін аралап қайттық. Биыл да</w:t>
        <w:br/>
        <w:t>осындай сапарларымыз өз жалғасын таппақ.</w:t>
        <w:br/>
        <w:t>Бүгінгі таңда Ресейдің жиырмадан астам</w:t>
        <w:br/>
        <w:t>облыстарында қазак мәдени орталықтары</w:t>
        <w:br/>
        <w:t>құрылып, жұмыс істейді. Самара қаласында</w:t>
        <w:br/>
        <w:t>Тоқтарбай Дүсенбаевтың жетекшілігімен</w:t>
        <w:br/>
        <w:t>есейдегі қазақ мәдени орталықтарының</w:t>
        <w:br/>
        <w:t>ілестіру кеңесі құрылған. Бірақ бұған</w:t>
        <w:br/>
        <w:t>рап Ресейдегі қазақтардың ұлттықрухани-</w:t>
        <w:br/>
        <w:t>мәдени жағдайында ешқандай күрделі</w:t>
        <w:br/>
        <w:t>мәселе жоқ дейтін ұғым тумауға тиіс. Бізді</w:t>
        <w:br/>
        <w:t>Ресей қазақтарының ана тілінен алыстап</w:t>
        <w:br/>
        <w:t>бара жатқаны алаңдатады. Тіпті, казақтар</w:t>
        <w:br/>
        <w:t>бірыңғай тығыз отырған жерлердің өзінде</w:t>
        <w:br/>
        <w:t>қазақ тілінде білім беретін мектептер</w:t>
        <w:br/>
        <w:t>жоқ. Жастардың басым көпшігі өз ана тілін</w:t>
        <w:br/>
        <w:t>асып кеткенде факульпативті сабақ ретінде</w:t>
        <w:br/>
        <w:t>ғана оқиды. Егер осы қалпымен кете берсе</w:t>
        <w:br/>
        <w:t>Ресей қазақтары болашақта өз ана тілінен</w:t>
        <w:br/>
        <w:t>мүлдем ажырап қалуы әбден мүмкін. Осы</w:t>
        <w:br/>
        <w:t>жағдайды болдырмау үшін не істеу керек?</w:t>
        <w:br/>
        <w:t>Қауымдастықтың алдағы жұмыстарының</w:t>
        <w:br/>
        <w:t>бірі осы мәселелерлі шешудің жолдарын</w:t>
        <w:br/>
        <w:t>қарастыруға арналмақ. Бұл ретте биылғы</w:t>
        <w:br/>
        <w:t>жылы жоспарлап отырған «Ресейдегі қазақ</w:t>
        <w:br/>
        <w:t>мектептерін қайта жаңғырту мәселелері»</w:t>
        <w:br/>
        <w:t>атты халықаралық дөңгелек үстел мәжілісіміз.</w:t>
        <w:br/>
        <w:t>біраз мәселенің оң шешім табуына қозғау</w:t>
        <w:br/>
        <w:t>салар деген үлкен үмітіміз бар.</w:t>
        <w:br/>
        <w:t>Иран, Ауғанстан сияқты бізбен жақын</w:t>
        <w:br/>
        <w:t>орналасқан мемлекеттерде де біршама</w:t>
        <w:br/>
        <w:t>-- отырған ағайындарымыз бар.</w:t>
        <w:br/>
        <w:t>ауымдастық олармен де тұрақты байланыс</w:t>
        <w:br/>
        <w:t>жасап тұруды ешқашан естен шығармайды.</w:t>
        <w:br/>
        <w:t>Шетел қазақтары туралы сөз еткенде</w:t>
        <w:br/>
        <w:t>Моңғолиядағы ағайындарымызға айрықша</w:t>
        <w:br/>
        <w:t>тоқтала кеткіміз келеді. Мұндағы қазақтар</w:t>
        <w:br/>
        <w:t>ана тілін де, ұлттық қазына байлықтарын</w:t>
        <w:br/>
        <w:t>да қаймағын бұзбай сол қалпында сақтап</w:t>
        <w:br/>
        <w:t>келеді. Демографиялық өсімі де жоғары</w:t>
        <w:br/>
        <w:t>деңгейде. Қазір қазақтар тығыз орналасқан</w:t>
      </w:r>
    </w:p>
    <w:p>
      <w:r>
        <w:t>Баян-Өлгий қаласына ұшақ қатынайды.</w:t>
        <w:br/>
        <w:t>Бірак | жұрттың көбі Ресей арқылы</w:t>
        <w:br/>
        <w:t>көлікпен келіп қайтады. Бұл жол ұзақ.</w:t>
        <w:br/>
        <w:t>әрі кедендік қиындықтары да бар. Егер</w:t>
        <w:br/>
        <w:t>Шығыс Қазақстан арқылы Баян-Өлгийге</w:t>
        <w:br/>
        <w:t>тікелей баратын жол салынса барыс-келіс</w:t>
        <w:br/>
        <w:t>өте оңайлар еді. Қауымдастық атынан бұл</w:t>
        <w:br/>
        <w:t>жөнінде үнемі ұсыныс жасап келеміз. Биыл</w:t>
        <w:br/>
        <w:t>да осы мәселенің қолға алынуын көтеретін</w:t>
        <w:br/>
        <w:t>боламыз.</w:t>
        <w:br/>
        <w:t>Биылғы жылы елорданың Астана</w:t>
        <w:br/>
        <w:t>қаласына қоныс аударғанына 10 жыл</w:t>
        <w:br/>
        <w:t>толады. Бұл еліміз үшін үлкен уақиға</w:t>
        <w:br/>
        <w:t>Соған орай Астана қаласының 10 жылдық</w:t>
        <w:br/>
        <w:t>мерекесі жоғары дәрежеде аталып өтпек.</w:t>
        <w:br/>
        <w:t>Бұл мерекеге Қауымдастық та белсенді</w:t>
        <w:br/>
        <w:t>түрде атсалыспақ.</w:t>
        <w:br/>
        <w:t>ағайындарымыздың</w:t>
        <w:br/>
        <w:t>құрметті қонақтар</w:t>
        <w:br/>
        <w:t>жоспарлап отырмыз.</w:t>
        <w:br/>
        <w:t>Қауымдастық. жыл</w:t>
        <w:br/>
        <w:t>диаспорасы өкілдерінің қатысуымен</w:t>
        <w:br/>
        <w:t>ақындардың халықаралық мүшәйрасын</w:t>
        <w:br/>
        <w:t>өткізіп келеді. Биыл да осы дәстүр өз</w:t>
        <w:br/>
        <w:t>жалғасын табады. Соған орай шетелдегі</w:t>
        <w:br/>
        <w:t>оленге бейімі бар ағайындарымыз жыр</w:t>
        <w:br/>
        <w:t>бәйгесіне қазірден бастап дайындала</w:t>
        <w:br/>
        <w:t>бергені жөн.</w:t>
        <w:br/>
        <w:t>Соңғыуақытташетелдегіағайындардың</w:t>
        <w:br/>
        <w:t>өз ана тіліне деген ынта-ықыласы ерекше</w:t>
        <w:br/>
        <w:t>күшейіп отыр. Олар бұл жөніндегі көмекпен</w:t>
        <w:br/>
        <w:t>колдауды, ең алдымен, атажұрттан күтеді.</w:t>
        <w:br/>
        <w:t>Қауымдастықалыстағы ағайындарымыздың</w:t>
        <w:br/>
        <w:t>осы сұраныстарын да үнемі ескеріп, қол</w:t>
        <w:br/>
        <w:t>ұшын беруге күш салып келеді. Әсіресе,</w:t>
        <w:br/>
        <w:t>кейінгі кезде шетелдегі ағайындарға арнап</w:t>
        <w:br/>
        <w:t>қазақ тілін жеделдетіп үйрететін сөздіктер,</w:t>
        <w:br/>
        <w:t>оқу-әдістемелік кұралдар, үн таспалар</w:t>
        <w:br/>
        <w:t>шығару нақты жолға қойылды. Бұл жақсы</w:t>
        <w:br/>
        <w:t>дәстүр үстіміздегі жылы да өз жалғасын</w:t>
        <w:br/>
        <w:t>табады.</w:t>
        <w:br/>
        <w:t>Қауымдастық шетелдегі ағайындардың</w:t>
        <w:br/>
        <w:t>атажұртқа қоныс аудару мәселесінен де</w:t>
        <w:br/>
        <w:t>шет қала алмайды. Бұл ретте алыстағы</w:t>
        <w:br/>
        <w:t>ағайындарға Қазақстанның көші-қонға</w:t>
        <w:br/>
        <w:t>қатысты заңдары мен ережелерін алдын</w:t>
        <w:br/>
        <w:t>ала түсіндірудің маңызы ерекше. Осындай</w:t>
        <w:br/>
        <w:t>түсіндіруді | жеткіліксіздігінен шетел</w:t>
        <w:br/>
        <w:t>қазақтары Қазақстанға келгеннен кейіналуан</w:t>
        <w:br/>
        <w:t>түрлі қиындықтарға кездеседі. Болашақта</w:t>
        <w:br/>
        <w:t>мұндай жағдайларды болдырмауға өз</w:t>
        <w:br/>
        <w:t>тарапыздан ат салыссак дейміз. Соған орай</w:t>
        <w:br/>
        <w:t>«Еңбек көші қоны: шетелде білімалған қазақ</w:t>
        <w:br/>
        <w:t>диаспорасы өкілдерін Қазақстанға жұмысқа</w:t>
        <w:br/>
        <w:t>тарту мәселесі» атты республикалық</w:t>
        <w:br/>
        <w:t>семинар өткізу де жоспарымызда бар.</w:t>
        <w:br/>
        <w:t>Алыс және жақын шетелдерде қазақ</w:t>
        <w:br/>
        <w:t>әдебиетінің бай мұралары бар. Бүгінгі таңда</w:t>
      </w:r>
    </w:p>
    <w:p>
      <w:r>
        <w:t>өндіртіп жазып жүрген шетелдік қазақ</w:t>
        <w:br/>
        <w:t>қаламгерлері де аз емес. Міне, осы рухани</w:t>
        <w:br/>
        <w:t>байлықты атажұртқа жеткізіп, қалың</w:t>
        <w:br/>
        <w:t>окырманғатаныстыру- Қауымдастықтыңең</w:t>
        <w:br/>
        <w:t>бастыміндеттерініңбірі.Солмақсаттыжүзеге</w:t>
        <w:br/>
        <w:t>асыру үшіш Қауымдастықтың жанынан</w:t>
        <w:br/>
        <w:t>«Атажұрт» баспа орталығын құрғанбыз.</w:t>
        <w:br/>
        <w:t>Бұл орталық өзі дүниеге келгеннен бері</w:t>
        <w:br/>
        <w:t>шетелдегі қазақ қаламгерлерінің 50-ге жуық</w:t>
        <w:br/>
        <w:t>кітаптарын жарыққа шығарды. Биылғы</w:t>
        <w:br/>
        <w:t>жылы да осындай бірнеше кітаптарды</w:t>
        <w:br/>
        <w:t>баспаға дайындап отырмыз. Шетелдегі</w:t>
        <w:br/>
        <w:t>қазақтар қазақ тілінде шығатын газет-</w:t>
        <w:br/>
        <w:t>журналдарға өте зәру. Бұрын Қазақстанның</w:t>
        <w:br/>
        <w:t>басылымдары көршілес республикаларға он</w:t>
        <w:br/>
        <w:t>мыңдап, жүз мындап тарайтын. Қазір бұл</w:t>
        <w:br/>
        <w:t>мүлдем дерлік тоқталған. Оның себептері</w:t>
        <w:br/>
        <w:t>әртүрлі. Енді осы мәселені жолға қоюға біз</w:t>
        <w:br/>
        <w:t>де өз тарапымыздан ат салысып жатырмыз.</w:t>
        <w:br/>
        <w:t>Соған орай Қауымдастықтың жанынан</w:t>
        <w:br/>
        <w:t>еларалық «Алтын бесік» атты түрлі-түсті,</w:t>
        <w:br/>
        <w:t>әсем безендірілген журнал шығарамыз.</w:t>
        <w:br/>
        <w:t>Өткен жылдан бастап Мәдениет және</w:t>
        <w:br/>
        <w:t>ақпарат министрлігінің Тіл комитетімен</w:t>
        <w:br/>
        <w:t>бірлесіп жылына екі рет жарық көретін</w:t>
        <w:br/>
        <w:t>«Туған тіл» атты альманах шығаруды</w:t>
        <w:br/>
        <w:t>қолға алдық. Альманах бетінде шетел</w:t>
        <w:br/>
        <w:t>қазақтарының да тіл мәселесі сөз болады.</w:t>
        <w:br/>
        <w:t>Мерекеге шетелдегі</w:t>
        <w:br/>
        <w:t>арасынан біраз</w:t>
        <w:br/>
        <w:t>шақырамыз деп</w:t>
        <w:br/>
        <w:t>сайын қазақ</w:t>
        <w:br/>
        <w:t>Төте жазумен жарық көретін «Шалқар</w:t>
        <w:br/>
        <w:t>-2» апталығының жарық көруіне де қолдан</w:t>
        <w:br/>
        <w:t>келген көмегімізді жасап келеміз.</w:t>
        <w:br/>
        <w:t>Шетелдерге арнап үш тілде хабар</w:t>
        <w:br/>
        <w:t>тарататын «Савріопе!». телеарнасы</w:t>
        <w:br/>
        <w:t>соңғы жылдарда сырт жерлердегі қазақ</w:t>
        <w:br/>
        <w:t>көрермендеріне де кеңінен танымал бола</w:t>
        <w:br/>
        <w:t>бастады. Алыстағы ағайындарымыз осы</w:t>
        <w:br/>
        <w:t>арна арқылы атажұрттағы жаңалықтарды</w:t>
        <w:br/>
        <w:t>күн сайын көріп, біліп отырады.</w:t>
        <w:br/>
        <w:t>Қауымдастықтың күнделікті жұмыстары</w:t>
        <w:br/>
        <w:t>мен тыныс-тіршілігін осы телеарна арқылы</w:t>
        <w:br/>
        <w:t>шетел қазақтарына дер кезінде жеткізіп</w:t>
        <w:br/>
        <w:t>отыруға үлкен мүмкіндік бар. Соған орай</w:t>
        <w:br/>
        <w:t>біз болашақта «Сазріопе(» телеарнасымен</w:t>
        <w:br/>
        <w:t>тығыз байланыста жұмыс істейтін боламыз.</w:t>
        <w:br/>
        <w:t>Шетелдегі казак диаспорасына хабар</w:t>
        <w:br/>
        <w:t>таратуда «Қазақпарат» агенттігінің де үлкен</w:t>
        <w:br/>
        <w:t>мүмкіндігі бар. Соған орай болашақта осы</w:t>
        <w:br/>
        <w:t>Агенттікпен де біраз жұмыстарды бірлесіп</w:t>
        <w:br/>
        <w:t>жүзеге асырсақ дейміз.</w:t>
        <w:br/>
        <w:t>Қауымдастықтың «Қазақтар» атты</w:t>
        <w:br/>
        <w:t>интернет жүйесіне қосылған өз веб-</w:t>
        <w:br/>
        <w:t>сайты бар. Бұл да біздің алыстағы</w:t>
        <w:br/>
        <w:t>бауырларымызбен үзбей әрі жан жақты</w:t>
      </w:r>
    </w:p>
    <w:p>
      <w:r>
        <w:t>байланыс жасап тұруымызға жол ашады.</w:t>
        <w:br/>
        <w:t>Алдағы уақытта шетелдердегі қазақ</w:t>
        <w:br/>
        <w:t>мәдени орталықтарының санын қазіргілен</w:t>
        <w:br/>
        <w:t>де көбейту үнемі назарда болу керек. Қазақ</w:t>
        <w:br/>
        <w:t>диаспорасы жинақы тұрып жаткан елдердегі</w:t>
        <w:br/>
        <w:t>Қазақстан Елшіліктері жанынан Қазақ</w:t>
        <w:br/>
        <w:t>ұлттық мәдени орталықтарын құруды да</w:t>
        <w:br/>
        <w:t>ойластыра берген жөн. Қауымдастық тиісті</w:t>
        <w:br/>
        <w:t>орындарға бұл жөніндегі өз ұсыныстарын</w:t>
        <w:br/>
        <w:t>беруді қолға алуда.</w:t>
        <w:br/>
        <w:t>Соңғы: екіүш жылдан | бері</w:t>
        <w:br/>
        <w:t>Қауымдастықтың жанынан Студент жастар</w:t>
        <w:br/>
        <w:t>орталығы жұмыс істеп келеді. Орталықтың</w:t>
        <w:br/>
        <w:t>Міндеті - шетелдерден келіп Қазақстанда</w:t>
        <w:br/>
        <w:t>оқып жатқан қазақ жастарының басын</w:t>
        <w:br/>
        <w:t>қосып түрлі мәдени іс-шаралар өткізіп</w:t>
        <w:br/>
        <w:t>тұру, олардың Қазақстанның жағдайына</w:t>
        <w:br/>
        <w:t>тез бейімделуіне ықпал жасау, күнделікті</w:t>
        <w:br/>
        <w:t>кездесетін түрлі қиындықтарына қол ұшын</w:t>
        <w:br/>
        <w:t>беру. Студент жастар орталығы биыл да осы</w:t>
        <w:br/>
        <w:t>бағытта өз жұмысын жалғастыра береді.</w:t>
        <w:br/>
        <w:t>Ал шетелдегі қазақ мәдени</w:t>
        <w:br/>
        <w:t>орталықтармен байланысымыз: - Өз</w:t>
        <w:br/>
        <w:t>алдына жеке айтуға тұратын үлкен әңгіме.</w:t>
        <w:br/>
        <w:t>Қауымдастықтың жұмысының басым</w:t>
        <w:br/>
        <w:t>көпшілігі шетелдегі осы орталықтармен</w:t>
        <w:br/>
        <w:t>бірлесіп жүзеге асырылады. Бір қуанарлығы,</w:t>
        <w:br/>
        <w:t>қазіргі кезде шетелдегі қазақ мәдени</w:t>
        <w:br/>
        <w:t>орталықтарының жетекшілері-өзісінешын</w:t>
        <w:br/>
        <w:t>берілген, халық үшін жанын салып жұмыс</w:t>
        <w:br/>
        <w:t>істеуге дайын азамагтар. Кауымдастықтын</w:t>
        <w:br/>
        <w:t>бүгінгідей абырой-беделге іне болып,</w:t>
        <w:br/>
        <w:t>табысқа жетуінде олардың да үлкен үлесі</w:t>
        <w:br/>
        <w:t>бар. Сондықтан да оларға Қауымдастық</w:t>
        <w:br/>
        <w:t>атынан өз ризашылығымызды айта отырып,</w:t>
        <w:br/>
        <w:t>болашақта да осы бағытта күш біріктіріп</w:t>
        <w:br/>
        <w:t>жұмыс істей беретінімізге кәміл сенеміз.</w:t>
        <w:br/>
        <w:t>Сөзімізді түйіндей келе айтарымыз,</w:t>
        <w:br/>
        <w:t>Дүниежүзі қазақтары қауымдастығының</w:t>
        <w:br/>
        <w:t>алдында жаңа жылда жаңа үлкен</w:t>
        <w:br/>
        <w:t>міндеттер, биік белестер тұр.</w:t>
        <w:br/>
        <w:t>Қауымдастық осы міндеттерді ойдағы-</w:t>
        <w:br/>
        <w:t>дай жүзеге асырып, жаңа белестерге</w:t>
        <w:br/>
        <w:t>табыспен көтеріле беру үшін тынбай</w:t>
        <w:br/>
        <w:t>жұмыс істейтін болады.</w:t>
        <w:br/>
        <w:t>жаырмАсЫы А</w:t>
        <w:br/>
        <w:t>жАСЫҘ</w:t>
        <w:br/>
        <w:t>жы?лдайты</w:t>
        <w:br/>
        <w:t>азақ әдебиеті - аса құнарлы, барынша</w:t>
      </w:r>
    </w:p>
    <w:p>
      <w:r>
        <w:t>бай, шеберліктің биік шыңына</w:t>
        <w:br/>
        <w:t>көтерілген әдебиет. Міне, сол баға жетпес</w:t>
        <w:br/>
        <w:t>байлықты қалың жұртшылыққа, әсіресе, қаулап</w:t>
        <w:br/>
        <w:t>өсіп келе жатқан кейінгі жас ұрпаққа жеткізу, үзбей</w:t>
        <w:br/>
        <w:t>таныстырып, санасына сіңіріпотырудың маңызы</w:t>
        <w:br/>
        <w:t>да, пайдасы да ұшан-теңіз. Осы тұрғыдан келгенде</w:t>
        <w:br/>
        <w:t>танымал қаламгер, белгілі қоғам қайраткері</w:t>
        <w:br/>
        <w:t>«Етгемее.| Қазақстан» газетінің президенті</w:t>
        <w:br/>
        <w:t>Сауытбек Абдрахмановтың «Жиырмасыншы</w:t>
        <w:br/>
        <w:t>ғасыр жырлайды» деген атпен жарық көрген</w:t>
        <w:br/>
        <w:t>қазақ поэзиясының антологиясы кітабы бүгінгі</w:t>
        <w:br/>
        <w:t>кезеңдегі ұлттық-рухани қазынамызға қосылған</w:t>
        <w:br/>
        <w:t>үлкен бір жаңалық екені даусыз. Кйпапқа өткен</w:t>
        <w:br/>
        <w:t>жиырмасыншы ғасырда өмірге келіп, жыр бәйгесінде</w:t>
        <w:br/>
        <w:t>жарқырап көрінген елуге жуық ақындарымыздың</w:t>
        <w:br/>
        <w:t>ең таңдаулы өлеңдері кірген.</w:t>
        <w:br/>
        <w:t>Сауытбек Абдрахманов бұл кітапты бес</w:t>
        <w:br/>
        <w:t>жылға жуық құрастырып, әр ақын туралы</w:t>
        <w:br/>
        <w:t>тперең толғанысқа толы қызық та, тартымды</w:t>
        <w:br/>
        <w:t>өмірбаяндық алғы сөздер жазып, ерекше талғаммен,</w:t>
        <w:br/>
        <w:t>тиянақтылықпен еңбек еткен.</w:t>
        <w:br/>
        <w:t>Ұлттық рухани байлығымызға қосылған жақсы</w:t>
        <w:br/>
        <w:t>жаңалықтың хабары шетелдегі ағайындарға да</w:t>
        <w:br/>
        <w:t>жете берсін деген мақсатпен осы кітапқа кірген</w:t>
        <w:br/>
        <w:t>бірнеше ақынның өлеңдерін назарларыңызға</w:t>
        <w:br/>
        <w:t>ұсындық.</w:t>
        <w:br/>
        <w:t>ААЛТЫН БЕСІК СӨЗ МАРЖАНЫ</w:t>
        <w:br/>
        <w:t>Суыубк АҚШАХМАНОЫ</w:t>
        <w:br/>
        <w:t>МЕН ҚАЗАҚПЫН %</w:t>
        <w:br/>
        <w:t>(Поэмадан үзінді)</w:t>
        <w:br/>
        <w:t>Жұбан Молдағалиев</w:t>
        <w:br/>
        <w:t>(1920-1989)</w:t>
        <w:br/>
        <w:t>Мен-қазақпын мың өліп, мың тірілген.</w:t>
        <w:br/>
        <w:t>Жөргегімде таныстым мұң тілімен.</w:t>
        <w:br/>
        <w:t>Жылағанда жүрегім күн тұтылып,</w:t>
        <w:br/>
        <w:t>Қуанғанда күлкімнен түн түрілген,</w:t>
        <w:br/>
        <w:t>Мен-қазақпын, ажалсыз анамын мен,</w:t>
        <w:br/>
        <w:t>Құрсағыма сыйдырам даланы кең.</w:t>
        <w:br/>
        <w:t>Пәк сәбимін бесікте уілдеген,</w:t>
        <w:br/>
        <w:t>Дәуірлермен құрдаспын, данамын мен.</w:t>
        <w:br/>
        <w:t>Мен- жігітпін, айқасқа, сынға асықпын</w:t>
        <w:br/>
        <w:t>Жүрегі бар кеудемде шын ғашықтың.</w:t>
        <w:br/>
        <w:t>Жанартаудай жойқынмын жұлқынғанда,</w:t>
        <w:br/>
        <w:t>Шарықтасам, қыран боп шынға шықтым.</w:t>
        <w:br/>
        <w:t>Мен - қара көз сұлумын, «сайтан» қызб</w:t>
        <w:br/>
        <w:t>Сайрай қалса, тілімнен бал тамғыздым. |</w:t>
        <w:br/>
        <w:t>Сүйер болсам, өмірдей өлс сүйдім,</w:t>
        <w:br/>
        <w:t>Қас батырмын кайратсам балтам жүзін...</w:t>
        <w:br/>
        <w:t>-. Таңба-таңба тәнімнің тыртықтары:</w:t>
      </w:r>
    </w:p>
    <w:p>
      <w:r>
        <w:t>Қатпарына қаншама сыр тықпады?</w:t>
        <w:br/>
        <w:t>Шежіренің. беттерін ашар о да,</w:t>
        <w:br/>
        <w:t>сы Шы е. шұбырыйды» Та</w:t>
        <w:br/>
        <w:t>Ала топан жонғард</w:t>
        <w:br/>
        <w:t>«Ұлан» газеті Қазақстандағы</w:t>
        <w:br/>
        <w:t>балаларға арналған ең үлкен басылым.</w:t>
        <w:br/>
        <w:t>Еліміздің түкпір-түкпіріндегі мектеп оқушылары %</w:t>
        <w:br/>
        <w:t>газетке өздері шығарған өлеңдері мен әңгімелерді % өз</w:t>
        <w:br/>
        <w:t>жіберіп тұрады. т “Жасыл жайлау, белімді,</w:t>
        <w:br/>
        <w:t>5. Шетелдегі жас оқырмандарға таныстыру мақсатын- . байтақ жерімді,</w:t>
        <w:br/>
        <w:t>да «Ұлан» газетінде жарық көрген бір топ а ы</w:t>
        <w:br/>
        <w:t>Қазақ деген елімді.</w:t>
        <w:br/>
        <w:t>шығармаларды жариялап отырмыз. |</w:t>
        <w:br/>
        <w:t>ҚҰРДАСЫМА</w:t>
        <w:br/>
        <w:t>Анам берген туған ШІП Бұл мектептің Дарханы</w:t>
        <w:br/>
        <w:t>Атам берген құрал тілім. Өнерлі өте, арқалы.</w:t>
        <w:br/>
        <w:t>43 ік Өлең айтып, күй шертіп,</w:t>
        <w:br/>
        <w:t>ғы да тілден: Ағасына тартады.</w:t>
        <w:br/>
        <w:t>ІЛ - бал, тіл- ажал.</w:t>
        <w:br/>
        <w:t>Еркебұлан Жақан,</w:t>
        <w:br/>
        <w:t>; «Жас Ұлан» әскери мектебінің</w:t>
        <w:br/>
        <w:t>сының СӨЗІ - | 5-сынып оқушысы.</w:t>
        <w:br/>
        <w:t>Шамдай жарық, ! Семей қаласы</w:t>
        <w:br/>
        <w:t>Айдай анық. й</w:t>
        <w:br/>
        <w:t>І АРМАН</w:t>
        <w:br/>
        <w:t>“оқы Елім менің, мен де бір</w:t>
        <w:br/>
        <w:t>. ұланыңмын,</w:t>
        <w:br/>
        <w:t>4 2 : Ерінсең А2 түк түсінбей Мақтан етер өзіңді</w:t>
        <w:br/>
        <w:t>(| жүресің, | ч жыр-әніңмін.</w:t>
        <w:br/>
        <w:t>-| Ерінбесең, көп нәрсені білесің. Қызы болып қалмастан</w:t>
        <w:br/>
        <w:t>Оқы және: ын Әр АУЫЛДЫН, %</w:t>
        <w:br/>
        <w:t>% Бірі болсам, шіркін-ай,</w:t>
        <w:br/>
        <w:t>) шырағыңның!</w:t>
        <w:br/>
        <w:t>Сымбат Тұрдықұл,</w:t>
        <w:br/>
        <w:t>6-сынып оқушысы</w:t>
        <w:br/>
        <w:t>Оцтүстік Қазақстан облысы</w:t>
        <w:br/>
        <w:t>іп баптаған, ”</w:t>
        <w:br/>
        <w:t>шы, ақ мамам! 5 -”</w:t>
        <w:br/>
        <w:t>ың гүлі.</w:t>
        <w:br/>
        <w:t>Үк, Әлия, 2</w:t>
        <w:br/>
        <w:t>Және қанша жанұя</w:t>
        <w:br/>
        <w:t>Соғысты отан, елі үшін 4,</w:t>
        <w:br/>
        <w:t>| Ерліктері - дария. 2 2.</w:t>
        <w:br/>
        <w:t>Кісі көркі - жүз,</w:t>
        <w:br/>
        <w:t>Жүздің көркі - көз.</w:t>
        <w:br/>
        <w:t>Ойдың көркі-ті</w:t>
        <w:br/>
        <w:t>Тілдің көркі - сөз.</w:t>
        <w:br/>
        <w:t>сқ</w:t>
        <w:br/>
        <w:t>47-</w:t>
        <w:br/>
        <w:t>; Б.ллее</w:t>
      </w:r>
    </w:p>
    <w:p>
      <w:r>
        <w:t>Е</w:t>
        <w:br/>
        <w:t>Е</w:t>
        <w:br/>
        <w:t>3</w:t>
        <w:br/>
        <w:t>Е!</w:t>
        <w:br/>
        <w:t>8</w:t>
        <w:br/>
        <w:t>Е</w:t>
        <w:br/>
        <w:t>т.</w:t>
        <w:br/>
        <w:t>ҚАЗАҚ ТІЛІ</w:t>
        <w:br/>
        <w:t>Дін мен дәстүр - тіліміздің |</w:t>
        <w:br/>
        <w:t>тірегі,</w:t>
        <w:br/>
        <w:t>Ән мен жыры - қазағымның</w:t>
        <w:br/>
        <w:t>тілегі.</w:t>
        <w:br/>
        <w:t>|Абай менен Махамбеттің елінің</w:t>
        <w:br/>
        <w:t>1 Қазақ тілі - дүрсілдеген жүрегі.</w:t>
        <w:br/>
        <w:t>:</w:t>
        <w:br/>
        <w:t>Толқын Нұрболатқызы,</w:t>
        <w:br/>
        <w:t>11-сынып оқушысы</w:t>
        <w:br/>
        <w:t>Батыс Қазақстан облысы</w:t>
        <w:br/>
        <w:t>ҚЫСҚЫ КАНИКУЛДА</w:t>
        <w:br/>
        <w:t>лді міне аппақ қыс,</w:t>
        <w:br/>
        <w:t>ала - алып, аппақ құс.</w:t>
        <w:br/>
        <w:t>Алыс емес ауылдан,</w:t>
        <w:br/>
        <w:t>Орман да қар жамылған.</w:t>
        <w:br/>
        <w:t>Тонға оранған бар алап,</w:t>
        <w:br/>
        <w:t>Жүрміз еркін аралап.</w:t>
        <w:br/>
        <w:t>Кейде алыстап, жақындап,</w:t>
        <w:br/>
        <w:t>Сауысқандар сақылдап,</w:t>
        <w:br/>
        <w:t>Тыныштықты бұзады,</w:t>
        <w:br/>
        <w:t>Әлденеге ызалы.</w:t>
        <w:br/>
        <w:t>Жыландар да не түрлі,</w:t>
        <w:br/>
        <w:t>Аю, борсық секілді</w:t>
        <w:br/>
        <w:t>Ұйқыда-ау көп аңдар,</w:t>
        <w:br/>
        <w:t>Жүйткіп жүр тек қояндар.</w:t>
        <w:br/>
        <w:t>Қасқыр шығып мұндайда.</w:t>
        <w:br/>
        <w:t>%: тұра қумай ма?!</w:t>
        <w:br/>
        <w:t>оқ! Алыста жортады,</w:t>
        <w:br/>
        <w:t>Біз көппіз ғой, қорқады.</w:t>
        <w:br/>
        <w:t>Сағымгүл Мұхамеджанов:</w:t>
        <w:br/>
        <w:t>4-сынып оқушысы</w:t>
        <w:br/>
        <w:t>Солтүстік Қазақстан облысы</w:t>
        <w:br/>
        <w:t>БАЛАЛАРҒА БАЗАРЛЫҚ</w:t>
        <w:br/>
        <w:t>1.</w:t>
        <w:br/>
        <w:t>ӨТІРІК ӨЛЕҢ</w:t>
        <w:br/>
        <w:t>Мініп алып шыбынға,</w:t>
        <w:br/>
        <w:t>Түйеменен тебістім.</w:t>
      </w:r>
    </w:p>
    <w:p>
      <w:r>
        <w:t>Тойғызып ап шырынға,</w:t>
        <w:br/>
        <w:t>Тышқанменен керістім.</w:t>
        <w:br/>
        <w:t>Отыр едім Айда,</w:t>
        <w:br/>
        <w:t>Жетіп келді Майра.</w:t>
        <w:br/>
        <w:t>Қолыңда бар айна,</w:t>
        <w:br/>
        <w:t>Көлдегі бұл ай ма?</w:t>
        <w:br/>
        <w:t>ЖҰМБАҚТАР</w:t>
        <w:br/>
        <w:t>Мол жарыған құлаққа,</w:t>
        <w:br/>
        <w:t>Есек емес бірақ та.</w:t>
        <w:br/>
        <w:t>Барыстан да қорқады,</w:t>
        <w:br/>
        <w:t>Қамыстан да қорқады.</w:t>
        <w:br/>
        <w:t>Сыбырдан да қорқады,</w:t>
        <w:br/>
        <w:t>Аң біткеннің қорқағы.</w:t>
        <w:br/>
        <w:t>(Қоян).</w:t>
        <w:br/>
        <w:t>Ас-аукатқа тоймаса,</w:t>
        <w:br/>
        <w:t>Аңдып тышқан аулайды.</w:t>
        <w:br/>
        <w:t>“ Кішілігі болмаса,</w:t>
        <w:br/>
        <w:t>Жолбарыстан аумайды.</w:t>
        <w:br/>
        <w:t>| (Мысық).</w:t>
        <w:br/>
        <w:t>Мейірхан Дүйсенбеков,</w:t>
        <w:br/>
        <w:t>7-сынып оқушысы</w:t>
        <w:br/>
        <w:t>Қызылорда облысы</w:t>
        <w:br/>
        <w:t>қыс</w:t>
        <w:br/>
        <w:t>! Азынап ақ бораны,</w:t>
        <w:br/>
        <w:t>Ұйытқып желі уілдеп,</w:t>
        <w:br/>
        <w:t>Қыс елімнің қонағы</w:t>
        <w:br/>
        <w:t>Болып келді күлімдеп.</w:t>
        <w:br/>
        <w:t>Жарқылдаған ол алдан,</w:t>
        <w:br/>
        <w:t>! Алмас қылыш жүзі емес.</w:t>
        <w:br/>
        <w:t>Алай-түлей бораннан,</w:t>
        <w:br/>
        <w:t>| Қорқатұғын біз емес.</w:t>
        <w:br/>
        <w:t>Қыс көрсетіп келбетін,</w:t>
        <w:br/>
        <w:t>Елестетті мақтаны.</w:t>
        <w:br/>
        <w:t>| Жапқан түгел жер бетін,</w:t>
        <w:br/>
        <w:t>“Қандай аппақ ақ қары!</w:t>
        <w:br/>
        <w:t>8-сынып оқушысы -</w:t>
        <w:br/>
        <w:t>“Жоттустік Қазақстан Ше 5</w:t>
        <w:br/>
        <w:t>Тәжен Нұрболат,/ |</w:t>
        <w:br/>
        <w:t>ЖАС ҰРПАҚ ЖАРҚЫН БОЛАШАҚ</w:t>
      </w:r>
    </w:p>
    <w:p>
      <w:r>
        <w:t>СУРЕТШІНІҢ СЫРЫ</w:t>
        <w:br/>
        <w:t>- Сапарбек, өзіңізді таныстырып</w:t>
        <w:br/>
        <w:t>кетсеңіз?</w:t>
        <w:br/>
        <w:t>- Өзім туралы айтар болсам, 1984 жылғы</w:t>
        <w:br/>
        <w:t>наурыздың 18-і күні Қытайдың Алтай</w:t>
        <w:br/>
        <w:t>аймағы Шіңгіл ауылында дүниеге келдім.</w:t>
        <w:br/>
        <w:t>Әке-шешем орман шаруашылығында</w:t>
        <w:br/>
        <w:t>жұмыс істеп Зейнеткерлікке шыққан</w:t>
        <w:br/>
        <w:t>қарапайым адамдар. Үйдегі үш баланың</w:t>
        <w:br/>
        <w:t>ортаншысымын.</w:t>
        <w:br/>
        <w:t>- Әке-шешеңіз қарапайым шаруа</w:t>
        <w:br/>
        <w:t>адамдары деп отырсыз, еурет өнеріне</w:t>
        <w:br/>
        <w:t>қалай келд</w:t>
        <w:br/>
        <w:t>- Мен 1990 жылы бірінші сыныпка</w:t>
        <w:br/>
        <w:t>бардым. Мектепте бейнелеу өнері деген</w:t>
        <w:br/>
        <w:t>пән бар екен. Сол жерде ең бірінші рет</w:t>
        <w:br/>
        <w:t>Шетелдегі қазақ жастарының арасында талантты</w:t>
        <w:br/>
        <w:t>жастар баршылық. Олар қай салада да болсын өздерінің тың</w:t>
        <w:br/>
        <w:t>бастамаларымен бағаланады. Әсіресе өнер саласындағы</w:t>
        <w:br/>
        <w:t>жастар легі бүгінде көз қуантады. Өз ойы мен жолы бар</w:t>
        <w:br/>
        <w:t>жастар арасында оралман қазақ жастарының таланты</w:t>
        <w:br/>
        <w:t>кез келгенді тәнті етеді. Осы он бес жылда өз өнерімен қазақ</w:t>
        <w:br/>
        <w:t>халқына танымал болған оралман жастар баршылық.</w:t>
        <w:br/>
        <w:t>Олардың бәрін қазір еске түсіріп отырудың оқырман І</w:t>
        <w:br/>
        <w:t>қауымға қажеті шамалы. Алайда енді-енді қанатын қағып, |</w:t>
        <w:br/>
        <w:t>туындыларын мамандар жоғары бағалап отырған сондай</w:t>
        <w:br/>
        <w:t>жастардың бірі - Қытай Халық Республикасынан келген</w:t>
        <w:br/>
        <w:t>Сапарбек Қасенұлы. Сәуір айында өз туындыларын өнер</w:t>
        <w:br/>
        <w:t>сүйер қауымға алғаш ұсынбақ болып отырған суретшімен</w:t>
        <w:br/>
        <w:t>кездесіп, онымен өзі жайлы, өмір жайлы сұхбаттасқан едік.</w:t>
        <w:br/>
        <w:t>--</w:t>
        <w:br/>
        <w:t>22.</w:t>
        <w:br/>
        <w:t>қылқаламды ұстадым. Біздің үйдегілердің</w:t>
        <w:br/>
        <w:t>барлығы өнерды сыйлайтын, ақындықты</w:t>
        <w:br/>
        <w:t>қасиеттұтатынадамдар болғанымен суретші</w:t>
        <w:br/>
        <w:t>ешкім жоқ еді. Алайда, менің суретке деген</w:t>
        <w:br/>
        <w:t>құмарлығымды байқаған сон әкем сабақтан</w:t>
        <w:br/>
        <w:t>кейін сурет үйірмелеріне қатыстырды.</w:t>
        <w:br/>
        <w:t>Сурет салумен қатар домбыра тартуды</w:t>
        <w:br/>
        <w:t>Және ән айтуды да ұнататынмын. Одан</w:t>
        <w:br/>
        <w:t>кейін мектепті бітірген соң Іле облыстық</w:t>
        <w:br/>
        <w:t>Мәдениет көркем өнер мектебінде сурет</w:t>
        <w:br/>
        <w:t>мамандығы бойынша үш жыл білім алдым.</w:t>
        <w:br/>
        <w:t>- Ал енді Қазақстанға қашан және</w:t>
        <w:br/>
        <w:t>қалай келдіңіз?</w:t>
        <w:br/>
        <w:t>- 2003 жылдың қыркүйегінде ең әуелі</w:t>
        <w:br/>
        <w:t>Өскемендегі Шығыс Қазақстан Мемлекеттік</w:t>
        <w:br/>
        <w:t>%</w:t>
        <w:br/>
        <w:t>20. 22222. 0</w:t>
      </w:r>
    </w:p>
    <w:p>
      <w:r>
        <w:t>университеттің дайындық курсына түстім</w:t>
        <w:br/>
        <w:t>Бір жылдан соң, яғни 2004 жылы Абай</w:t>
        <w:br/>
        <w:t>атындағы Мемлекеттік педагогикалык</w:t>
        <w:br/>
        <w:t>универеитетінің көркем сурет факультетіне</w:t>
        <w:br/>
        <w:t>112 балмен окуға түстім. Биыл кұдай қаласа</w:t>
        <w:br/>
        <w:t>оқуымды бітіремін.</w:t>
        <w:br/>
        <w:t>- Қазақстан азаматтығын алдыңыз</w:t>
        <w:br/>
        <w:t>ба?</w:t>
        <w:br/>
        <w:t>- Жоқ, әлі ала алған жоқпын. Өтініш</w:t>
        <w:br/>
        <w:t>беріп қойдым.</w:t>
        <w:br/>
        <w:t>--Е әнгімені өзіңіздіпн жеке</w:t>
        <w:br/>
        <w:t>басыңызға бұрсақ. Оқу бітіріп қалыпсыз,</w:t>
        <w:br/>
        <w:t>отбасын құру ойынызда бар ма?</w:t>
        <w:br/>
        <w:t>- Биыл, құдай қаласа деп отырмын.</w:t>
        <w:br/>
        <w:t>кетсек үят болар. Қытайдағы тұрағын</w:t>
        <w:br/>
        <w:t>қыздар мен Қазакстанның қыздарының</w:t>
        <w:br/>
        <w:t>айырмашылықтары бар ма?</w:t>
        <w:br/>
        <w:t>ді қыздардың көңіліне кеймесін,</w:t>
        <w:br/>
        <w:t>алайда қазақстандық қыздарэкесіндей үлкен</w:t>
        <w:br/>
        <w:t>кісілермен ашық қалжыңдасып, өздерін</w:t>
        <w:br/>
        <w:t>еркін ұстайды. Үлкен кісінің алдында иба</w:t>
        <w:br/>
        <w:t>сақтамайды. Біз жақта үлкен кісіге тура</w:t>
        <w:br/>
        <w:t>карау, кыз бала түгілі ұл балаға ұят болып</w:t>
        <w:br/>
        <w:t>саналады. Қыз баланың үлкенді үлкендей</w:t>
        <w:br/>
        <w:t>кішіні кішідей сыйлап тұрғаны жақсы ғой.</w:t>
        <w:br/>
        <w:t>- Сіз болашақ жарыңызға қандай</w:t>
        <w:br/>
        <w:t>талаптар қоясыз?</w:t>
        <w:br/>
        <w:t>- Мен тектілікті ұнатамын. Сонымен</w:t>
        <w:br/>
        <w:t>қатар міндетті түрде білімді болуы керек.</w:t>
        <w:br/>
        <w:t>Себебі, бүгінгі қалыңдық - ертеңгі ана. Ал</w:t>
        <w:br/>
        <w:t>ананыңең бірінші міндеті--ұрпақтәрбиелеу.</w:t>
        <w:br/>
        <w:t>Сондықтан баланның қандай болуы әке мен</w:t>
        <w:br/>
        <w:t>шешеге тікелей байланысты.</w:t>
        <w:br/>
        <w:t>- Сөз арнасын өнерге бұрсақ. Б</w:t>
        <w:br/>
        <w:t>күнге дейін сіздің туындыларыңыз</w:t>
        <w:br/>
        <w:t>жүлделі орындар алып жатыр...</w:t>
        <w:br/>
        <w:t>- Мен ең бірінші жүлдені алтыншы</w:t>
        <w:br/>
        <w:t>ӘЛЕМ ҚАЗАҚТАРЫ СЫР ШЕРТЕДІ |</w:t>
        <w:br/>
        <w:t>246) болоа оғайфжа</w:t>
        <w:br/>
        <w:t>СС.</w:t>
        <w:br/>
        <w:t>"</w:t>
        <w:br/>
        <w:t>Т:</w:t>
        <w:br/>
        <w:t>225</w:t>
        <w:br/>
        <w:t>Түркия мемлекетіндегі «Қазақ-</w:t>
        <w:br/>
        <w:t>түрік» қорының төрағасы</w:t>
      </w:r>
    </w:p>
    <w:p>
      <w:r>
        <w:t>Дербіш ҚЫЛЫШПпен сұхбат.</w:t>
        <w:br/>
        <w:t>- Дербіш мырза, Астана қаласына</w:t>
        <w:br/>
        <w:t>келген мақсатыңызды айта отырсаңыз.</w:t>
        <w:br/>
        <w:t>- Сонау қиын қыстау жылдары ата-</w:t>
        <w:br/>
        <w:t>бабамыз Түркияға көшіп кеткендігін</w:t>
        <w:br/>
        <w:t>өздеріңіз білесіздер. Қазіргі уақытта</w:t>
        <w:br/>
        <w:t>Түркияда 20 мыңнан астам қандастарымыз</w:t>
        <w:br/>
        <w:t>өмір сүруде. Түркияда туып-өскен өз</w:t>
        <w:br/>
        <w:t>басым, қазақ тілін Қазақстанға келіп-кетіп</w:t>
        <w:br/>
        <w:t>жүріп үйрендім. Қазақстан егеменді ел</w:t>
        <w:br/>
        <w:t>атанып, тәуелсіздік алғанына міне бүгін</w:t>
        <w:br/>
        <w:t>16 жыл толып отыр. Мен осы салтанатқа</w:t>
        <w:br/>
        <w:t>қатысуға келгенмін. Соған орай Мәдениет</w:t>
        <w:br/>
        <w:t>және ақпарат министрі Е. Ертісбасвтың</w:t>
        <w:br/>
        <w:t>қолынан: Қазақстан Республикасының</w:t>
        <w:br/>
        <w:t>Құрмет грамотасын алып, марапатталып</w:t>
        <w:br/>
        <w:t>отырғаныма өзімді. өте бақытты</w:t>
        <w:br/>
        <w:t>сезінемін. Сөз реті келгенде біріншіден,</w:t>
        <w:br/>
        <w:t>Президентімізге, сонан кейін Дүниежүзі</w:t>
        <w:br/>
        <w:t>қазақтары қауымдастығы төрағасының</w:t>
        <w:br/>
        <w:t>орынбасары Талғатағаға үлкен алғысымды</w:t>
        <w:br/>
        <w:t>білдіргім келеді. Шетелде жүрген қазақ деп</w:t>
        <w:br/>
        <w:t>бөліп-жармай, ұмытпай біздің еңбегімізді</w:t>
        <w:br/>
        <w:t>ескергені көңілге ыстық сезім, кеудеге</w:t>
        <w:br/>
        <w:t>қуаныш ұялатады.</w:t>
        <w:br/>
        <w:t>- Айтылған қызықты ойларыңызға</w:t>
        <w:br/>
        <w:t>қосыламын. Өзіңіз басқарып отырған</w:t>
        <w:br/>
        <w:t>«Қазақ-түрік» қоры туралы, істелініп</w:t>
        <w:br/>
        <w:t>жатқан нақты іс-шаралар конінде</w:t>
        <w:br/>
        <w:t>айтып өтсеңіз.</w:t>
        <w:br/>
        <w:t>- 1986 жылы Алматы қаласындағы</w:t>
        <w:br/>
        <w:t>желтоқсан оқиғасы басталған кезде</w:t>
        <w:br/>
        <w:t>«Жаман айтпай жақсы жоқ» дегендей</w:t>
        <w:br/>
        <w:t>ақсақалдарымыз Қазақстан мемлекеті</w:t>
        <w:br/>
        <w:t>олай-былай болып кетсе, қазак ұлты</w:t>
        <w:br/>
        <w:t>жоғалып кетпесін деген ойымен «Қазақ</w:t>
        <w:br/>
        <w:t>-түрік» қорының алғашқы тасын қалаған</w:t>
        <w:br/>
        <w:t>екен. Ең негізгі мақсаты - осы жерде тұрып</w:t>
        <w:br/>
        <w:t>жаткан қазақ ағайындарының басын қосып,</w:t>
        <w:br/>
        <w:t>түрлі мәлени іс шаралар өткізу, оларға</w:t>
        <w:br/>
        <w:t>мәдени-рухани жағынан көмек көрсету,</w:t>
        <w:br/>
        <w:t>сонымен катар, балаларымызға ана тілін,</w:t>
        <w:br/>
        <w:t>қазақтың салт-дәстүрін ұмыттырмау. Осы</w:t>
        <w:br/>
        <w:t>тұста өз мақтанышымызды да айта кетейін,</w:t>
        <w:br/>
        <w:t>18 миллион халық тұратын Стамбул</w:t>
        <w:br/>
        <w:t>қаласындағы қоғамдық ұйымдар арасынан</w:t>
        <w:br/>
        <w:t>ең пайдалы, жақсы қор ретінде жақында</w:t>
        <w:br/>
        <w:t>сыйлық алдық. Біз, Қазақстан мен Түркия</w:t>
        <w:br/>
        <w:t>мемлекеттері арасындағы алтын көпір</w:t>
        <w:br/>
        <w:t>болып тұрмыз. Өзімізді түрік еліндегі</w:t>
        <w:br/>
        <w:t>Қазақстанның бір өкілі деп санаймыз.</w:t>
        <w:br/>
        <w:t>Бұған қоса, ешбір қазақ Қазақстан жаман</w:t>
        <w:br/>
        <w:t>деп айтпайды, олардың жүрегі, бүйрегі</w:t>
        <w:br/>
        <w:t>тарихи отанына бұрып тұрады. Сондықтан</w:t>
        <w:br/>
        <w:t>шет елдердегі қазақ диаспораларына көңіл</w:t>
        <w:br/>
        <w:t>бөліп, оларды әсіресе білім, экономика</w:t>
        <w:br/>
        <w:t>жағынан қолдау керек.</w:t>
        <w:br/>
        <w:t>- Алға қойған жұмыс жоспар-</w:t>
      </w:r>
    </w:p>
    <w:p>
      <w:r>
        <w:t>ларыңыздан хабардар ете отырсаңыз.</w:t>
        <w:br/>
        <w:t>-“«Қазақ-түрік» қорының бастамасымен</w:t>
        <w:br/>
        <w:t>Еуропадағы қазақ ағайындары бас болып,</w:t>
        <w:br/>
        <w:t>Америкада тұрып жатқан қандастарымыз</w:t>
        <w:br/>
        <w:t>да бір қоғамдық қор ашайын деп жатыр.</w:t>
        <w:br/>
        <w:t>Ол қоғамдық қордың басында Америкада</w:t>
        <w:br/>
        <w:t>тұратын інім жүр. 2008 жылы құдай</w:t>
        <w:br/>
        <w:t>қаласа, сол қорды ашамыз. Еуропадағы,</w:t>
        <w:br/>
        <w:t>Америкадағы қазақтардың шыққан жері</w:t>
        <w:br/>
        <w:t>Түркия болғандықтан олармен жиі-жиі</w:t>
        <w:br/>
        <w:t>қатынасып тұрамыз. Мен Астанағажылына:</w:t>
        <w:br/>
        <w:t>бір рет келсем, олар Америкадан Түркияға</w:t>
        <w:br/>
        <w:t>5-бреткеледі. Қазақтың нағызшоғырланған</w:t>
        <w:br/>
        <w:t>жері Нью-Йорк каласы болғандықтан сол</w:t>
        <w:br/>
        <w:t>жерден қазақ орталығының ғимратын</w:t>
        <w:br/>
        <w:t>салу үшін жер іздеп жатырмыз. Бұл қорды</w:t>
        <w:br/>
        <w:t>құрудағы ең негізгі мақсат - осындағы</w:t>
        <w:br/>
        <w:t>Қадірлі ағайын!</w:t>
        <w:br/>
        <w:t>"Дүниежүз зақтары</w:t>
        <w:br/>
        <w:t>уммдастығының жанынан жарық</w:t>
        <w:br/>
        <w:t>көретін еларалық «Алтын бесік»</w:t>
        <w:br/>
        <w:t>журналының биялғы алғашқы санын</w:t>
        <w:br/>
        <w:t>назарларыңызға ұсынып отырмыз.</w:t>
        <w:br/>
        <w:t>«Алтын бесік» журналының</w:t>
        <w:br/>
        <w:t>қарық: Қазақстан</w:t>
        <w:br/>
        <w:t>Республикасы Иәдениет әне</w:t>
        <w:br/>
        <w:t>ақпарат министрлігінің Ақпарат</w:t>
        <w:br/>
        <w:t>және мұрағат комитеті арнайы</w:t>
        <w:br/>
        <w:t>тапсырыс беріп, қаржылай қолдау</w:t>
        <w:br/>
        <w:t>көрсетеді.</w:t>
        <w:br/>
        <w:t>Журнал оз оқырмандарына</w:t>
        <w:br/>
        <w:t>шетелдегі қазақ мәдени орталықтары арқылы.</w:t>
        <w:br/>
        <w:t>тегін таратылады.</w:t>
        <w:br/>
        <w:t>рналдың сырт жерлерге таралуына Қі</w:t>
        <w:br/>
        <w:t>іртқы істер министрлігі де қол ұшын береді.</w:t>
        <w:br/>
        <w:t>Сурналдың негізгі міндеті - шетелдерде тұратын қазақ</w:t>
        <w:br/>
        <w:t>диаспорасына Қазақстанның әлеуметтік-экономикалы:</w:t>
        <w:br/>
        <w:t>ғамдақ-саяси өмірі мен тыныс-тіршілігін таныстырып,</w:t>
        <w:br/>
        <w:t>ақпараттандыру. Соған орай, басылым бетінде «Алтын</w:t>
        <w:br/>
        <w:t>бесік - Атамекен» атты айдармен Қазақстаншың қол</w:t>
        <w:br/>
        <w:t>жеткен табыстары, елі мыту үшін</w:t>
        <w:br/>
        <w:t>Президенті Н. Назарбағатыңалға қойған міндеттері жөніндегі</w:t>
        <w:br/>
        <w:t>маңызды материалдар тұрақты түрде жарық көреді</w:t>
        <w:br/>
        <w:t>Журналда мәдениет пен өнер, әдебиет саласындағы</w:t>
        <w:br/>
        <w:t>танымдық дүниелер де жарияланады. Басылым «Әлем</w:t>
        <w:br/>
        <w:t>қазақтары сыр шертеді» атты айдармен алыста жүрген</w:t>
        <w:br/>
        <w:t>ағайындардың мәдени-рухани, білім-ғылым, әдебиет пен өнер</w:t>
        <w:br/>
        <w:t>саласындағы жетістіктерін де ү ариялап тұрмақ.</w:t>
        <w:br/>
        <w:t>«Жасұрпақ-жарқынболашақ»пйдарымен шетелдегі қаз</w:t>
        <w:br/>
        <w:t>астарының шияғармашық еңбектері де жарық көренді.</w:t>
        <w:br/>
        <w:t>аииндардың балаларының өз ана тілін жетік</w:t>
        <w:br/>
        <w:t>луіне көмектесу үшін «Балаларға базарлық» айдарымен</w:t>
        <w:br/>
        <w:t>шағын ертегілер, өлеңдер де жариялаймыз</w:t>
        <w:br/>
        <w:t>Шетелдегі ағайындардың сұраныстарына орай кейбір</w:t>
        <w:br/>
        <w:t>"териалдар латын жазуымен беріледі.</w:t>
        <w:br/>
        <w:t>«Ампын бесік» журналы. атамекен мен әлемнің</w:t>
        <w:br/>
        <w:t>өр түкпірінде өмір сүретін ағайындардың арасын</w:t>
      </w:r>
    </w:p>
    <w:p>
      <w:r>
        <w:t>жалғастыратын, бүкіл қазаққа ортақ басылым болуды.</w:t>
        <w:br/>
        <w:t>мақсат етеді.</w:t>
        <w:br/>
        <w:t>Әдіодан әр.</w:t>
        <w:br/>
        <w:t>азақстан</w:t>
        <w:br/>
        <w:t>Алыстағы</w:t>
        <w:br/>
        <w:t>Бас редактор</w:t>
        <w:br/>
        <w:t>Меншік иесі:</w:t>
        <w:br/>
        <w:t>«Алтын бесік-2» ЖШС,</w:t>
        <w:br/>
        <w:t>Дүниежүзі қазақтарының</w:t>
        <w:br/>
        <w:t>Қауымдастығы. г</w:t>
        <w:br/>
        <w:t>Бас редакто)</w:t>
        <w:br/>
        <w:t>Сұлтанәлі БАЛҒАБАЕВ</w:t>
        <w:br/>
        <w:t>Бөлім меңгерушілері</w:t>
        <w:br/>
        <w:t>Салтанат МҰРАТҚЫЗЫ</w:t>
        <w:br/>
        <w:t>Гүлшара ҚОҢЫРТАЕВА Журнал Қазақстан</w:t>
        <w:br/>
        <w:t>Республикасы</w:t>
        <w:br/>
        <w:t>Ақпарат министрлігінен</w:t>
        <w:br/>
        <w:t>Бұқаралық ақпарат құралын</w:t>
        <w:br/>
        <w:t>есепке қою туралы</w:t>
        <w:br/>
        <w:t>Х94629-Ж куәлігін алған.</w:t>
        <w:br/>
        <w:t>22.01.2004 ж.</w:t>
        <w:br/>
        <w:t>Көркемдеуші редактор</w:t>
        <w:br/>
        <w:t>Гүлжан ҚҰРМАНОВА</w:t>
        <w:br/>
        <w:t>Суреттерді түсіргендер</w:t>
        <w:br/>
        <w:t>С. Хусайынов, Б.Отарбаев,</w:t>
        <w:br/>
        <w:t>С.Бондаренко</w:t>
        <w:br/>
        <w:t>Екі айда бір рет шығатын еларалық</w:t>
        <w:br/>
        <w:t>қоғамдық-саяси, әдеби-көркем журнал</w:t>
        <w:br/>
        <w:t>Хо1 (32) 2008 жыл, қаңтар-ақпан</w:t>
        <w:br/>
        <w:t>2002 жылдан шығады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Әлібек Асқаров</w:t>
        <w:br/>
        <w:t>Уәлихан Қоңырбаев</w:t>
        <w:br/>
        <w:t>Жазбек Әбдиев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Мехмед Зенгин (Франция)</w:t>
        <w:br/>
        <w:t>Әуелхан Жатқамбаев (Ресей)</w:t>
      </w:r>
    </w:p>
    <w:p>
      <w:r>
        <w:t>Еркін Бөлекбаев (Қырғызстан)</w:t>
        <w:br/>
        <w:t>(Дервиш Қылыш (Түркия)</w:t>
        <w:br/>
        <w:t>жжж</w:t>
        <w:br/>
        <w:t>РЕДАКЦИЯНЫҢ МЕКЕН-ЖАЙЫ:</w:t>
        <w:br/>
        <w:t>050002 Алматы қаласы.</w:t>
        <w:br/>
        <w:t>Ш.Уәлиханов көшесі, 43-а</w:t>
        <w:br/>
        <w:t>Тел. факс (727) 273 1950</w:t>
        <w:br/>
        <w:t>Е-тай: аЖуп БезікФ іНе. К2</w:t>
        <w:br/>
        <w:t>Алғашқы есепке қою кезіндегі</w:t>
        <w:br/>
        <w:t>нөмірі мен мерзімі: Хо3209-Ж. 16.09.2002 ж.</w:t>
        <w:br/>
        <w:t>Жарияланған материалдардағы</w:t>
        <w:br/>
        <w:t>деректердің нақтылығына</w:t>
        <w:br/>
        <w:t>автор жауап береді.</w:t>
        <w:br/>
        <w:t>Басуға 12.02.2008. ж. қол қойылды.</w:t>
        <w:br/>
        <w:t>Таралымы 1000 дана</w:t>
        <w:br/>
        <w:t>Журнал «Хай Текнолоджи»</w:t>
        <w:br/>
        <w:t>полиграфиялық кешенінде басылды.</w:t>
        <w:br/>
        <w:t>Алматы қаласы, Мыңбаев көшесі, 43</w:t>
        <w:br/>
        <w:t>ӨЗІМ ТУРАЛЫ</w:t>
        <w:br/>
        <w:t>Қасым Аманжолов</w:t>
        <w:br/>
        <w:t>(1911-1955)</w:t>
        <w:br/>
        <w:t>Өзге емес, өзім айтам өз жайымда,</w:t>
        <w:br/>
        <w:t>Жүрегім, жалын атқан сөз дайында</w:t>
        <w:br/>
        <w:t>Тереңде тұнып жатқан дауыл күйді,</w:t>
        <w:br/>
        <w:t>Тербетіп, тулатып бір қозғайын да...</w:t>
        <w:br/>
        <w:t>Аманжол - Рахымжанның Қасымымын,</w:t>
        <w:br/>
        <w:t>Мен қалған бір атаның ғасырымын,</w:t>
        <w:br/>
        <w:t>Біреуге жұртта калған жасығымын,</w:t>
        <w:br/>
        <w:t>Біреуге аспандағы асылымын.</w:t>
        <w:br/>
        <w:t>Шарлаған жолым жатыр жер бетінде,</w:t>
        <w:br/>
        <w:t>Көрінер көленкесі келбетімде.</w:t>
        <w:br/>
        <w:t>Қай жерде үзіледі қайран сапар,</w:t>
        <w:br/>
        <w:t>ТЫ боп өмірімнің бір шетінде,</w:t>
        <w:br/>
        <w:t>Сол жерге қалармын ба мәңгі тоқтап,</w:t>
        <w:br/>
        <w:t>Жоғалып жер бетінен сүрлеу-соқпақ.</w:t>
        <w:br/>
        <w:t>Немесе бастармын ба екінші өмір,</w:t>
        <w:br/>
        <w:t>Жалынды жыр жолында кызыл шоқ қап.</w:t>
        <w:br/>
        <w:t>Дүние, жалт-жұлт еткен кең мекенім,</w:t>
        <w:br/>
        <w:t>Көре алмай көп жеріңді мен кетемін.</w:t>
        <w:br/>
        <w:t>Арпалыс ала құйын заманалар</w:t>
        <w:br/>
        <w:t>Арбасып тұрып алды, мен не етемін.</w:t>
        <w:br/>
        <w:t>Өмір жок түскен жерде бір арнаға,</w:t>
      </w:r>
    </w:p>
    <w:p>
      <w:r>
        <w:t>Көп күттім, көп тіледім құмарлана.</w:t>
        <w:br/>
        <w:t>Қайтейін, жетер емес кысқа өмірім,</w:t>
        <w:br/>
        <w:t>Алыстан көрінгенмен мұнарлана-</w:t>
        <w:br/>
        <w:t>Сен неткен бақытты елін, келер ұрпақ,</w:t>
        <w:br/>
        <w:t>Қараймын елесіңе мен таңырқап.</w:t>
        <w:br/>
        <w:t>Жаңғыртып жер сарайын сен келгенде,</w:t>
        <w:br/>
        <w:t>Көрпемді мен жатармын қырда қымтап...</w:t>
        <w:br/>
        <w:t>ТҮРКІСТАН</w:t>
        <w:br/>
        <w:t>Мағжан Жұмабаев</w:t>
        <w:br/>
        <w:t>(1893-1938)</w:t>
        <w:br/>
        <w:t>.</w:t>
        <w:br/>
        <w:t>-</w:t>
        <w:br/>
        <w:t>Тұранның шегі-шексіз шөлі қандай,</w:t>
        <w:br/>
        <w:t>Теңіздей кемері жоқ көлі қандай!</w:t>
        <w:br/>
        <w:t>ғалы өзендері</w:t>
        <w:br/>
        <w:t>Қ қандай!</w:t>
        <w:br/>
        <w:t>Тұранның таулары бар аспанға асқан,</w:t>
        <w:br/>
        <w:t>Мәңгіге басын аппақ шаштар басқан.</w:t>
        <w:br/>
        <w:t>Бауырында ерке бұлақ салады ойнақ,</w:t>
        <w:br/>
        <w:t>Жаралып таудан аққан салқын жастан</w:t>
        <w:br/>
        <w:t>МХАНАДА</w:t>
        <w:br/>
        <w:t>Мұқағали Мақатаев</w:t>
        <w:br/>
        <w:t>(1931-1976)</w:t>
        <w:br/>
        <w:t>Жазылар естеліктер мен туралы,</w:t>
        <w:br/>
        <w:t>Біреулер жан еді дер өр тұлғалы.</w:t>
        <w:br/>
        <w:t>Біреулер тұлпар еді дер де мүмкін,</w:t>
        <w:br/>
        <w:t>Бүтінделмей кеткен бір ер-тұрманы.</w:t>
        <w:br/>
        <w:t>Аңыз ғып айтар мүмкін кылығымды,</w:t>
        <w:br/>
        <w:t>Қылығымды ұнатқан жұлынуды.</w:t>
        <w:br/>
        <w:t>Жаксы көрген дер мүкін «жылынуды»</w:t>
        <w:br/>
        <w:t>Әйтеуір қазбас былық-шылығымды.</w:t>
        <w:br/>
        <w:t>Жоқ жанды қиған емес жамандауға,</w:t>
        <w:br/>
        <w:t>(Сол үшін ракмет адамдарға!!!)</w:t>
        <w:br/>
        <w:t>Білемін, әйтеуір бір замандарда,</w:t>
        <w:br/>
        <w:t>Жүреді жүз жыл жасап жаман қарға...</w:t>
        <w:br/>
        <w:t>Жазылар естеліктер нешелеген,</w:t>
        <w:br/>
        <w:t>Көрерміз оның бәрін пешенеден.</w:t>
        <w:br/>
        <w:t>Әйтеуір, білетінім бір-ак нәрсе -</w:t>
        <w:br/>
        <w:t>Көшеді өлең немесе өшеді өлең!</w:t>
        <w:br/>
        <w:t>-. Қулары, таудың қызыл түлкісі дер.</w:t>
        <w:br/>
        <w:t>Момындар, біздің үйдің кірпіші дер.</w:t>
        <w:br/>
        <w:t>Мәңгілікке өзіммен ала кеткен,</w:t>
        <w:br/>
        <w:t>Менің нәзік жанымды кім түсінер!?</w:t>
        <w:br/>
        <w:t>БІЗДІҢ ЖІГІТТЕР</w:t>
        <w:br/>
        <w:t>Төлеген Айбергенов</w:t>
      </w:r>
    </w:p>
    <w:p>
      <w:r>
        <w:t>(1937-1067)</w:t>
        <w:br/>
        <w:t>Бір жетсе менің ажалым жетеді</w:t>
        <w:br/>
        <w:t>Найзағай отарынан,</w:t>
        <w:br/>
        <w:t>Сатқындар оқтарынан,</w:t>
        <w:br/>
        <w:t>Өйткені мен теңіз боп ақтарылам.</w:t>
        <w:br/>
        <w:t>Бір жетсе менің ажалым жетеді</w:t>
        <w:br/>
        <w:t>“Адам қолы жасаған үятта|</w:t>
        <w:br/>
        <w:t>ТЕ а 22-.</w:t>
        <w:br/>
        <w:t>сынан ажалым жетпес мен ір”</w:t>
        <w:br/>
        <w:t>Мен жарақат салмағ:</w:t>
        <w:br/>
        <w:t>Сондыктан жарқыл:</w:t>
        <w:br/>
        <w:t>ы.</w:t>
        <w:br/>
        <w:t>Өле берсін күні</w:t>
        <w:br/>
        <w:t>Өз ғасырым өзімнің пінімде</w:t>
        <w:br/>
        <w:t>ЛӘЙЛӘ</w:t>
        <w:br/>
        <w:t>Жұматай Жақыпбаев</w:t>
        <w:br/>
        <w:t>(1945-1990)</w:t>
        <w:br/>
        <w:t>Қасы да керік, кара алмас көзді, ай қабақ.</w:t>
        <w:br/>
        <w:t>Мойнына жұқа алқызыл шарф байлап ап.</w:t>
        <w:br/>
        <w:t>Алаулап жүзің аса бір асқақ нұрменен,</w:t>
        <w:br/>
        <w:t>Алыстап тұрдың көзқарасынмен аймалап.</w:t>
        <w:br/>
        <w:t>Қарадың солай, қарадың солай, обал не,</w:t>
        <w:br/>
        <w:t>Қарамадың ба жоқ әлде?</w:t>
        <w:br/>
        <w:t>Кетіп те қалмай, кетіп та қалмай,</w:t>
        <w:br/>
        <w:t>содан кеі</w:t>
        <w:br/>
        <w:t>Керемет бір ой кешікпей маған соғар деп,</w:t>
        <w:br/>
        <w:t>Балалық шығар, бармадым сенің қасыңа,</w:t>
        <w:br/>
        <w:t>Батырлығым басыма пәле болар деп.</w:t>
        <w:br/>
        <w:t>Ойладым солай, ойладым солай, обалы не,</w:t>
        <w:br/>
        <w:t>Қате ойладым ба, жоқ әлде?</w:t>
        <w:br/>
        <w:t>Қуаныштан күліп, ойым бір шалқып.</w:t>
        <w:br/>
        <w:t>билемек,</w:t>
        <w:br/>
        <w:t>Кеттім мен сосын күнәсіз арман сүйрелеп.</w:t>
        <w:br/>
        <w:t>Қара шашты бала ақын болып тұр скем,</w:t>
        <w:br/>
        <w:t>Қабырғалағы айнаны көрсем үйге кеп.</w:t>
        <w:br/>
        <w:t>Ақын бол кеттім, ақын боп кеттім, обал не,</w:t>
        <w:br/>
        <w:t>Болмаймын ба, жоқ әлде?</w:t>
        <w:br/>
        <w:t>БІЗ ӨТКЕНДЕ.</w:t>
        <w:br/>
        <w:t>Ұлықбек Есдәулет</w:t>
        <w:br/>
        <w:t>(1934)</w:t>
        <w:br/>
        <w:t>Біз өткенде жылама да жоқтама,</w:t>
        <w:br/>
        <w:t>«Ақын еді!» - десең. - жетер жоқ баға.</w:t>
      </w:r>
    </w:p>
    <w:p>
      <w:r>
        <w:t>Күнәмізді кұдай өзі кешірер,</w:t>
        <w:br/>
        <w:t>Кешпей жатса ара түсіп, ақтама.</w:t>
        <w:br/>
        <w:t>Бөлеу артық үлде менен бүлдеге,</w:t>
        <w:br/>
        <w:t>Керегі жоқ, көміп аза гүлге де.</w:t>
        <w:br/>
        <w:t>«Ақын еді»- дей сал, айтсаң бірдеңе,</w:t>
        <w:br/>
        <w:t>Одан жылы сөз таппассың - үндеме.</w:t>
        <w:br/>
        <w:t>ЖАС ҰРПАҚ ЖАРҚЫН БОЛАШАҚ</w:t>
        <w:br/>
        <w:t>сыныпта оқып жүрген кезде Алтай</w:t>
        <w:br/>
        <w:t>аймақтық жасөспірімдер арасындағы өнер</w:t>
        <w:br/>
        <w:t>байқауында алдым. Одан кейін 1998 жылы</w:t>
        <w:br/>
        <w:t>ШҰАР жасөспірімдер сурет байқауында</w:t>
        <w:br/>
        <w:t>«Жайлауда» деген туындым арқылы күміс</w:t>
        <w:br/>
        <w:t>медаль алдым. Ал Қазақстанға келген</w:t>
        <w:br/>
        <w:t>соң ушиверсиетте өткізілген студенттер</w:t>
        <w:br/>
        <w:t>сурет көрмесі және сырттай көрмелерге</w:t>
        <w:br/>
        <w:t>қатысып, жақсы нәтижелерге қол</w:t>
        <w:br/>
        <w:t>жеткіздім. Университетте жылда өткізілетін</w:t>
        <w:br/>
        <w:t>көрмелерге тоқталсам 2005 жылы «Қыз</w:t>
        <w:br/>
        <w:t>куу» суретіме төртінші дәрежелі сыйлық</w:t>
        <w:br/>
        <w:t>алсам, 2006 жылғы көрмеде «Ауыл кеші»</w:t>
        <w:br/>
        <w:t>атты шығармам бірінші орынға ие болып,</w:t>
        <w:br/>
        <w:t>былтыр «Саятшы» атты туындым бас</w:t>
        <w:br/>
        <w:t>жүлдені иеленді</w:t>
        <w:br/>
        <w:t>- Аз болса да екі мемлекетте тұрып</w:t>
        <w:br/>
        <w:t>көрдіңіз; Қазақстанда өнер қалай</w:t>
        <w:br/>
        <w:t>бағаланады екен?</w:t>
        <w:br/>
        <w:t>- Мен қазақтарды өнерді өте жақсы</w:t>
        <w:br/>
        <w:t>інетін халық деп айтар едім. Сурет өнері</w:t>
        <w:br/>
        <w:t>біздің елде қатты бағаланады. Мәселен,</w:t>
        <w:br/>
        <w:t>маған ұстаздарым көп көмек көрсетті.</w:t>
        <w:br/>
        <w:t>Әсіресе атақты суретші Құрманғазы</w:t>
        <w:br/>
        <w:t>Ақашевты өзіме үлгі тұтамын. Білімді</w:t>
        <w:br/>
        <w:t>ұстаздардан тегін білім алсам, оқығаным</w:t>
        <w:br/>
        <w:t>үшін және Президенттік стипендияны 2006</w:t>
        <w:br/>
        <w:t>жылдан бері алып келемін.</w:t>
        <w:br/>
        <w:t>- Өнер адамы арманшыл келеді</w:t>
        <w:br/>
        <w:t>- Келешекте қазақ ұлттық кескіндеме</w:t>
        <w:br/>
        <w:t>Дүниежүзі қазақтары</w:t>
        <w:br/>
        <w:t>өнеріне өзімдік үлесімді қоссам деймін.</w:t>
        <w:br/>
        <w:t>Адамда арман таусылған ба? Сәуір айында</w:t>
        <w:br/>
        <w:t>өзімнің жеке көрмемді ашсам деп жүрмін.</w:t>
        <w:br/>
        <w:t>- Қазіргі. кезде суретшілер</w:t>
        <w:br/>
        <w:t>абстракты суреттерді салуға құмар.</w:t>
        <w:br/>
        <w:t>Көбісі және Еуропаның суретшілеріне</w:t>
        <w:br/>
        <w:t>қатты еліктейді. Ал менің ойымша әр</w:t>
        <w:br/>
        <w:t>суретшінің өзінің жолы, өзінің жанына</w:t>
        <w:br/>
        <w:t>жақын жанры болуы керек қой. Сонда</w:t>
        <w:br/>
        <w:t>ғана туынды бағалы емес пе?</w:t>
      </w:r>
    </w:p>
    <w:p>
      <w:r>
        <w:t>- Ол рас. Қазір бір қатар суретшілер</w:t>
        <w:br/>
        <w:t>өз стилін іздейміз деп тұнық өнердің</w:t>
        <w:br/>
        <w:t>қайнарынан адасып кеткен сияқты. Менің</w:t>
        <w:br/>
        <w:t>енді жеке ойым жүректен шыққан туынды</w:t>
        <w:br/>
        <w:t>ғана басқаның жүрегінен орын алады. Адам</w:t>
        <w:br/>
        <w:t>сенің туындыңды көрген кезде демалуы</w:t>
        <w:br/>
        <w:t>керек, Бас қатыратын абстрақты суретті</w:t>
        <w:br/>
        <w:t>барлық адам түсіне бермейтіні баршаға аян.</w:t>
        <w:br/>
        <w:t>Сондықтан батыстық суретшіге еліктеудің</w:t>
        <w:br/>
        <w:t>кажеті шамалы. Ал менің өз арманым</w:t>
        <w:br/>
        <w:t>қазактың ұлттық кескіндемесін тыңнан</w:t>
        <w:br/>
        <w:t>дамытсам деймін. Негізінде табиғатты</w:t>
        <w:br/>
        <w:t>салғанды жақсы көремін. Сонымен</w:t>
        <w:br/>
        <w:t>қатар ауыл көріністері яғни табиғи бояу</w:t>
        <w:br/>
        <w:t>жаныма жақын. Бұл менің өнердегі</w:t>
        <w:br/>
        <w:t>жолым шығар.</w:t>
        <w:br/>
        <w:t>- Сұхбатыңызға рахмет. Сізге</w:t>
        <w:br/>
        <w:t>шығармашылық табыс тілейміз.</w:t>
        <w:br/>
        <w:t>Жанар МҰҚАШЕВА</w:t>
        <w:br/>
        <w:t>қауымдастығының жанынан</w:t>
        <w:br/>
        <w:t>студент жастар орталығының құрылып, сәтті жұмыс істеп |</w:t>
        <w:br/>
        <w:t>келе жатқаны баршаға мәлім. Орталықтың негізгі міндеті |</w:t>
        <w:br/>
        <w:t>атажұртқа шетелдерден келіп, оқып жатқан ожжастардың |</w:t>
        <w:br/>
        <w:t>басын қосып, олардың жаңа ортаға тезірек бейімделінуіні қолдау.</w:t>
        <w:br/>
        <w:t>көрсету, күнделікті тын! 18 2 2</w:t>
        <w:br/>
        <w:t>оң шешім табуына көмектесу.</w:t>
        <w:br/>
        <w:t>9 е 2.</w:t>
        <w:br/>
        <w:t>әдебиет пен өнер, ғылым саласындағы жас дарындарын |</w:t>
        <w:br/>
        <w:t>Қазақстанға таныстырып отыруға да айрықша көңіл бөледі.</w:t>
        <w:br/>
        <w:t>Соған орай «Алтын бесік»</w:t>
        <w:br/>
        <w:t>ұрпақ- жарқын болашақ» атт</w:t>
        <w:br/>
        <w:t>экурналының әр санында. «Жас</w:t>
        <w:br/>
        <w:t>дарынды қазақ жастарының шығармаларын жариялап, оқырман.</w:t>
        <w:br/>
        <w:t>қауымға жеткізіп отыратын боламыз. | |</w:t>
        <w:br/>
        <w:t>Мұрат ЖАНҰЗАҚҰЛЫ 1984 жылы</w:t>
        <w:br/>
        <w:t>Қытайдың Алтай аймағында туған.</w:t>
        <w:br/>
        <w:t>ЕСІ У</w:t>
        <w:br/>
        <w:t>Жел жылайды, жел деген - жетім жесір</w:t>
        <w:br/>
        <w:t>Жел жылаған сол бір түн есімде түр.</w:t>
        <w:br/>
        <w:t>Ентелеумен еріксіз, есі кетіп,</w:t>
        <w:br/>
        <w:t>Жер жастанған сезімді кешір, кеші</w:t>
        <w:br/>
        <w:t>Сүйіп тұрып жүзіңді албыраған,</w:t>
        <w:br/>
        <w:t>Біліп тұрып жаныңды зар жылаған,</w:t>
        <w:br/>
        <w:t>Бір ерлікті көрсетіп кеткенімен,</w:t>
        <w:br/>
        <w:t>Бір өкініш кап қойды мәңгі маған.</w:t>
        <w:br/>
        <w:t>Суықтан ба кім білсін, күзді күнгі,</w:t>
        <w:br/>
        <w:t>Таң ағара шалғыннан, сыз білінді</w:t>
        <w:br/>
        <w:t>Тамшылаған сол күнгі жасындай боп,</w:t>
        <w:br/>
        <w:t>Жаңбыр жуып кетіпті біздің ізді.</w:t>
        <w:br/>
        <w:t>ІҢІР ЖЫРЫ</w:t>
      </w:r>
    </w:p>
    <w:p>
      <w:r>
        <w:t>Тіршілікті қалғытып іңір келді,</w:t>
        <w:br/>
        <w:t>Суға барған сұлу кыз күлімдеді</w:t>
        <w:br/>
        <w:t>Асықтыра жетелеп, сезім самал,</w:t>
        <w:br/>
        <w:t>Жігіт жүрек жеткенше дірілдеді.</w:t>
        <w:br/>
        <w:t>Қайтҡанынша бір конып жүргінші іңір,</w:t>
        <w:br/>
        <w:t>Тыныштыққа шомып тұр құзғы-ұмыр.</w:t>
        <w:br/>
        <w:t>Тек қана калғымады бір махаббат</w:t>
        <w:br/>
        <w:t>Әйтеуір бұлақ басы күбір-сыбыр.</w:t>
        <w:br/>
        <w:t>Аспанның періштесі - жарқырап-ай,</w:t>
        <w:br/>
        <w:t>Махаббатка төгіп тұр алтын арай.</w:t>
        <w:br/>
        <w:t>Таң ағара кос ғашық қайтты ауылға,</w:t>
        <w:br/>
        <w:t>Қос шелегін тірліктің толтыра алмай...</w:t>
        <w:br/>
        <w:t>АҒАҒА СЫР</w:t>
        <w:br/>
        <w:t>Өлім жайлы айттыңыз, 23-ақ сауал,</w:t>
        <w:br/>
        <w:t>Оны ойласам жүрегім азаптанар.</w:t>
        <w:br/>
        <w:t>Қайда екенін кім білсін, аңдып жүріп</w:t>
        <w:br/>
        <w:t>Қағып кетер бір түнде каракшы ажал.</w:t>
        <w:br/>
        <w:t>Кеткендіктен сол ажал түршіктіріп.</w:t>
        <w:br/>
        <w:t>Өмірдегі қаншама тұншықты үміт:</w:t>
        <w:br/>
        <w:t>Бәрі дағы қызық ғой бала күнде,</w:t>
        <w:br/>
        <w:t>Ойнайтынбыз ағашты мылтық қылып.</w:t>
        <w:br/>
        <w:t>Қайдан болсын ол күнде өкпе-желік.</w:t>
        <w:br/>
        <w:t>Сол мылтықтан ешкім де кетпеді өліп:</w:t>
        <w:br/>
        <w:t>Содан бері кім білсін жүрегіме,</w:t>
        <w:br/>
        <w:t>Ажал мылтық жүреді көп кезеліп.</w:t>
        <w:br/>
        <w:t>Өлім айтпаңыз, ендеше, өкпе</w:t>
        <w:br/>
        <w:t>Мылтық алып көп тұрған, менде шекпе,</w:t>
        <w:br/>
        <w:t>Бірімізді-біріміз аз ғана дос,</w:t>
        <w:br/>
        <w:t>Атқылаумен келеміз өлмесек те. -</w:t>
        <w:br/>
        <w:t>р 0 Б</w:t>
        <w:br/>
        <w:t>р. Д</w:t>
        <w:br/>
        <w:t>БІН А0</w:t>
        <w:br/>
        <w:t>0</w:t>
        <w:br/>
        <w:t>214% ө</w:t>
        <w:br/>
        <w:t>0</w:t>
        <w:br/>
        <w:t>0) 2</w:t>
        <w:br/>
        <w:t>й тә</w:t>
        <w:br/>
        <w:t>0 д</w:t>
        <w:br/>
        <w:t>6</w:t>
        <w:br/>
        <w:t>Ə ?,</w:t>
        <w:br/>
        <w:t>е б</w:t>
        <w:br/>
        <w:t>р 6 2</w:t>
        <w:br/>
        <w:t>б Й</w:t>
        <w:br/>
        <w:t>0 ақ 2</w:t>
        <w:br/>
        <w:t>0</w:t>
        <w:br/>
        <w:t>2 0 н</w:t>
        <w:br/>
        <w:t>51305 0</w:t>
        <w:br/>
        <w:t>АЛТЫН БЕСІК - ӘСЕМДІК ӘЛЕМІ</w:t>
        <w:br/>
        <w:t>Өз дәуірінің тіршілік тынысын, бағыт</w:t>
      </w:r>
    </w:p>
    <w:p>
      <w:r>
        <w:t>- бағдарын, болмыс бітімін жүрекпен сезе</w:t>
        <w:br/>
        <w:t>білген Дариға Тұранқұлқызынын өмірі</w:t>
        <w:br/>
        <w:t>өзгеше сипатқа толы.</w:t>
        <w:br/>
        <w:t>Мен алғаш: өнер академиясына</w:t>
        <w:br/>
        <w:t>келгенімде сырттай бейтаныс, өзгелерден</w:t>
        <w:br/>
        <w:t>окшаулау болып көрінген Дариға апаймен</w:t>
        <w:br/>
        <w:t>етене жақын танысқаным есімде.</w:t>
        <w:br/>
        <w:t>Мінезі - ашық, адамды жылы ұшырап</w:t>
        <w:br/>
        <w:t>жақын Тартатын қасиетімен бірден баурап</w:t>
        <w:br/>
        <w:t>алды. Әсіресе қарапайым қазақи мінезі</w:t>
        <w:br/>
        <w:t>көңіліме қуаныш ұялатты. Дегенмен де</w:t>
        <w:br/>
        <w:t>әркімнің айтқанына көніп, айдауына жүре</w:t>
        <w:br/>
        <w:t>бермейтін өзінетән тіке мінезі де баршылық.</w:t>
        <w:br/>
        <w:t>Ерге ердей, серіге серік бола білетін ер</w:t>
        <w:br/>
        <w:t>міпезді табиғи косиетімен оқшауланып</w:t>
        <w:br/>
        <w:t>көрінеді. Әрдайым ақжарқын, көңілді</w:t>
        <w:br/>
        <w:t>жүруді ұнатады. Өмір үнемі балдәуреннен</w:t>
        <w:br/>
        <w:t>тұрмайтыны белгілі. Күтпеген жағдайда</w:t>
        <w:br/>
        <w:t>өмірдің өзі қилы кезеңге тап болғызып,</w:t>
        <w:br/>
        <w:t>тағдырды тәлкек ететіні бар. Дариға</w:t>
        <w:br/>
        <w:t>Тұранқұлқызы жан жары опат болғанда да</w:t>
        <w:br/>
        <w:t>орнын ойсыратпай, шаңырағын шайқалтпай,</w:t>
        <w:br/>
        <w:t>қасіретті қайғыны кайсарлықпен жеңебілген</w:t>
        <w:br/>
        <w:t>асыл ананың бірі деуге болады. Ана сүтіне</w:t>
        <w:br/>
        <w:t>жүгінбейтін, ақылына сүйенбейтін бала</w:t>
        <w:br/>
        <w:t>болмайды. Арыстай үш баланы әлпештеген</w:t>
        <w:br/>
        <w:t>Дариға апай сыртқа сыр бермей, өмірмен</w:t>
        <w:br/>
        <w:t>өзінше күресе білді.</w:t>
        <w:br/>
        <w:t>Балалық шақтан бастап бұралаң</w:t>
        <w:br/>
        <w:t>белестерді басынан өткізгенде де өмірден</w:t>
        <w:br/>
        <w:t>адаспай, өнерде өз жолын таба білді</w:t>
        <w:br/>
        <w:t>Төзімжақсы,өмірқыска,гіршілікбәсеке,</w:t>
        <w:br/>
        <w:t>өмір бәйге екендігі бәрімізге аян. Талапсыз</w:t>
        <w:br/>
        <w:t>үміт, талантсыз өнер болмайтындығы да</w:t>
        <w:br/>
        <w:t>белгілі. Осындай күрделі құбылыстарды</w:t>
        <w:br/>
        <w:t>бойына сіңірген Дариға Тұранқұлқызы</w:t>
        <w:br/>
        <w:t>бала кезден- ақ өнерге құштар болып</w:t>
        <w:br/>
        <w:t>еселі. Дариғаның әкесі Тұранқұл мырза</w:t>
        <w:br/>
        <w:t>ел басқарған, халыққа-камқоршы, балаға-</w:t>
        <w:br/>
        <w:t>ақылшы болған азамат Әрбір қазак</w:t>
        <w:br/>
        <w:t>жанұясында қыз баланың актриса болуына</w:t>
        <w:br/>
        <w:t>ата-ана келісе бермеген. Осындай қарама-</w:t>
        <w:br/>
        <w:t>қайшылық өмерлі жастың жолына біраз</w:t>
        <w:br/>
        <w:t>бөгет болады. Кеудені кернеген дүбірлі</w:t>
        <w:br/>
        <w:t>сезім көкірекке сыймай, ырыққа көнбей</w:t>
        <w:br/>
        <w:t>ақыры өнерге жетелейді. Өнерге үміттенген</w:t>
        <w:br/>
        <w:t>Дариғажастықтың жалынымен, балалықтың</w:t>
        <w:br/>
        <w:t>басымдылығымен әкесіне айтпай Алматыға</w:t>
        <w:br/>
        <w:t>келіп актерлік білім алады. Асықтырған</w:t>
        <w:br/>
        <w:t>арман. ақыры адастырмай өз жолын</w:t>
        <w:br/>
        <w:t>табады.</w:t>
        <w:br/>
        <w:t>Сол кездегі сүйкімді қарашадай қара</w:t>
        <w:br/>
        <w:t>қыз - Дариға Тұранқұлқызы бүгінде еліне</w:t>
        <w:br/>
        <w:t>есімі танылған өнерлі ұстаз. Бойына біткен</w:t>
        <w:br/>
        <w:t>дарынды шәкірт бойына сарка жұмсайтын</w:t>
        <w:br/>
        <w:t>әдіскер Дариға апай педагогикалық омір</w:t>
        <w:br/>
        <w:t>жолын үзбей сахна актрисасы ретінде өз</w:t>
        <w:br/>
        <w:t>ісімен байланыстыра білді. Киелі сахнада</w:t>
        <w:br/>
        <w:t>жүріп Н.Хикметтің «Фархад - Шырында»</w:t>
      </w:r>
    </w:p>
    <w:p>
      <w:r>
        <w:t>Мехменебануды, Ә.Тәжібаевтың «Майра-</w:t>
        <w:br/>
        <w:t>сында» Майраны, М.Әусзовтың «Енлік</w:t>
        <w:br/>
        <w:t>- Кебегінде» Еңлікті, Н.В.Гогольлың</w:t>
        <w:br/>
        <w:t>«Үйленуінде» Фекла Ипаповна рөлдерін</w:t>
        <w:br/>
        <w:t>сомдаған. Кешікпей кино өнері саласына</w:t>
        <w:br/>
        <w:t>белсене араласып, / өзбек фильмі</w:t>
        <w:br/>
        <w:t>«Сүйіншіде» және казақ фильмі «Алпамыс</w:t>
        <w:br/>
        <w:t>мектепке барады» көркем-фильмдеріне де</w:t>
        <w:br/>
        <w:t>өз үлесін қосады.</w:t>
        <w:br/>
        <w:t>Әсіресе Дариға Тұранқұлқызының</w:t>
        <w:br/>
        <w:t>сахна саңлақтарын әзірлеудегі еңбегі ұшан</w:t>
        <w:br/>
        <w:t>теңіз. Кәсіби актерлар даярлауда қырық ыф)</w:t>
        <w:br/>
        <w:t>өмірін сәрі егіп кек.</w:t>
        <w:br/>
        <w:t>Д. Тұранқұлқызы өзінің білімін</w:t>
        <w:br/>
        <w:t>терең жетілдіру мақсатында Мәке</w:t>
        <w:br/>
        <w:t>қаласындағы ГИТИС және М.С. Шепкиш</w:t>
        <w:br/>
        <w:t>атындағы телір училицесінде біліктілігін</w:t>
        <w:br/>
        <w:t>арттырады. Белгілі тіл мамандығының</w:t>
        <w:br/>
        <w:t>ірі қшымдары ИЛ. Козлянинова, В.В.</w:t>
        <w:br/>
        <w:t>Галендеев, И.Ю. Промтова, А.З. Вербоая,</w:t>
        <w:br/>
        <w:t>М.С. Урновалар мектептерінен дәріс</w:t>
        <w:br/>
        <w:t>алып тәжірибесін жинақтайды. Өзінің төл</w:t>
        <w:br/>
        <w:t>ұстазы болған Қазақстан Республикасының</w:t>
        <w:br/>
        <w:t>еңбек сіңірген өнер кайраткері, профессор</w:t>
        <w:br/>
        <w:t>Рабиға Қаныбаевадан алған іргелі білімін</w:t>
        <w:br/>
        <w:t>жалғастыруда үнемі ізденісте болады</w:t>
        <w:br/>
        <w:t>Әсіресе, аға ұрпақ тәрбиесін өз көзімен</w:t>
        <w:br/>
        <w:t>көрген тәлімгер Дариға апай жаңалыққа</w:t>
        <w:br/>
        <w:t>ұмтылуда жаңаша сипатқа ие болған. Сахна</w:t>
        <w:br/>
        <w:t>өнеріндегі корхем соз көкжиегіне терен</w:t>
        <w:br/>
        <w:t>бойлауда табиғи талантымен, тәжірибелі</w:t>
        <w:br/>
        <w:t>істерімен өз үлесін қосты. Актер үшін тіл</w:t>
        <w:br/>
        <w:t>байлығын дұрыс меңгеру, сөз қорын байыту,</w:t>
        <w:br/>
        <w:t>мәнерлі сөйлеу мәдениетін жетілдіру аскан</w:t>
        <w:br/>
        <w:t>шыдамдылық пен шеберлікті қажет етеді</w:t>
        <w:br/>
        <w:t>ұстаз бен актер шеберлігінің арасында</w:t>
        <w:br/>
        <w:t>Үздіксіз үнемі байланыс болуы керек.</w:t>
        <w:br/>
        <w:t>Әдеби коркем сөздерді, астарды ойды</w:t>
        <w:br/>
        <w:t>ашып көрсетуде сахналық шығармашылық</w:t>
        <w:br/>
        <w:t>тудырудың мәні зор. Осындай игі істі</w:t>
        <w:br/>
        <w:t>сахналауда Дариға Тұранқұлқызынын өзіне</w:t>
        <w:br/>
        <w:t>тән дара ізденушілік жолы бар. Образдың</w:t>
        <w:br/>
        <w:t>ішкі жан тебіреністері мен күйзелістерін</w:t>
        <w:br/>
        <w:t>сөз мәнерімен тыңдаушыларға жеткізу</w:t>
        <w:br/>
        <w:t>үлкен талғампаздықты. қажет енді.</w:t>
        <w:br/>
        <w:t>Аламның болмыс-бітімі, мінез-құлқы тек</w:t>
        <w:br/>
        <w:t>сыртқы көрініспен айқындалмайды, ішкі</w:t>
        <w:br/>
        <w:t>жан дүниесімен ашылады. Осы орайда</w:t>
        <w:br/>
        <w:t>тілдік қатышастың ролдік маңызы Зор.</w:t>
        <w:br/>
        <w:t>Сахна тілінің қыр-сырын терең меңгертуде</w:t>
        <w:br/>
        <w:t>Дариға Тұранқұлқызының республикалык</w:t>
        <w:br/>
        <w:t>Телехабар жүргізуші дикторларға да қосқан</w:t>
        <w:br/>
        <w:t>ықпалының мәні зор екендігін айрыкша</w:t>
        <w:br/>
        <w:t>атауға болады.</w:t>
        <w:br/>
        <w:t>Д.Тұранқұлқызы сабақ беру барысында</w:t>
        <w:br/>
        <w:t>топ жарған ақын-жазушылардың шығар-</w:t>
        <w:br/>
        <w:t>маларын қолданудың маңыздылығын</w:t>
      </w:r>
    </w:p>
    <w:p>
      <w:r>
        <w:t>студент жастарды</w:t>
        <w:br/>
        <w:t>шығармашылығына баулуда</w:t>
        <w:br/>
        <w:t>аша білді. Әсіресе,</w:t>
        <w:br/>
        <w:t>жазушылар</w:t>
        <w:br/>
        <w:t>АЛТЫН БЕСІК - ШЕЖІРЕ</w:t>
        <w:br/>
        <w:t>көп оқыдым» - деп жазғанына қарағанда</w:t>
        <w:br/>
        <w:t>ол Ресей ғана емес басқа да мемлекеттерде</w:t>
        <w:br/>
        <w:t>болғанын түсінуге болады. Алайда ол</w:t>
        <w:br/>
        <w:t>жөнінде мәлімет жоқ.</w:t>
        <w:br/>
        <w:t>Ресейдің Сібірді, Еділ бойын, Қазақстан</w:t>
        <w:br/>
        <w:t>және Орта Азияны бағындыруға арналған</w:t>
        <w:br/>
        <w:t>экспансиялық саясатын іске асыруда</w:t>
        <w:br/>
        <w:t>Қасымов патшалығының, соның ішінде</w:t>
        <w:br/>
        <w:t>асыл тұқымды ханзадалардың тағдырлары</w:t>
        <w:br/>
        <w:t>қандай рөлдер ойнап, қаншалықты тарихи</w:t>
        <w:br/>
        <w:t>міндеттер атқарғанын білу үшін Қасымов</w:t>
        <w:br/>
        <w:t>қаласының тарихын зерттеп білудің</w:t>
        <w:br/>
        <w:t>маңызы зор.</w:t>
        <w:br/>
        <w:t>Тарихи ғылымда Қасым хандығының</w:t>
        <w:br/>
        <w:t>мәртебесі жөнінде сұрақ әлі күнге</w:t>
        <w:br/>
        <w:t>талас тудыруда. Бастапқыда ол Алтын</w:t>
        <w:br/>
        <w:t>Ордаға тікелей тәуелді хандыққа жақын</w:t>
        <w:br/>
        <w:t>мемлекеттік құрылым болып табылатын</w:t>
        <w:br/>
        <w:t>Мешцержұрты болған.Оныңәкімшілікжәне</w:t>
        <w:br/>
        <w:t>саяси бөлінуі оған куә бола алады. Мешер</w:t>
        <w:br/>
        <w:t>жұртының Беклиребектер, Барындар,</w:t>
        <w:br/>
        <w:t>Арғындар, Қыпшақтар және Маңғыттар</w:t>
        <w:br/>
        <w:t>ендігіне бөлінуі анық байқалады. Қасым</w:t>
        <w:br/>
        <w:t>татарлары деп Ресей мемлекетінің дәл</w:t>
        <w:br/>
        <w:t>ортасында тұратын Мешер тұрғындарын:</w:t>
        <w:br/>
        <w:t>мешеряктар, | мордвалар, муромдар,</w:t>
        <w:br/>
        <w:t>марилер, ҡырымдықтар, половтықтар,</w:t>
        <w:br/>
        <w:t>астрахандықтар, | қазандықтар | және</w:t>
        <w:br/>
        <w:t>орал татарлары, сондай-ақ қазақтар</w:t>
        <w:br/>
        <w:t>мен ноғайлардың өзіндік болмыстағы</w:t>
        <w:br/>
        <w:t>араласуынан шыққан субэтникалық топты</w:t>
        <w:br/>
        <w:t>атаймыз. Басқаша тілде айтқанда түрік-угр-</w:t>
        <w:br/>
        <w:t>фин Вавилоны десе де болады. Келе-келе</w:t>
        <w:br/>
        <w:t>татар халқы басқа халықтардың өкілдерін</w:t>
        <w:br/>
        <w:t>өзіне сіңіріп алып отырады. Мордвалар,</w:t>
        <w:br/>
        <w:t>мешеряктар және марилерлің бір бөлігі</w:t>
        <w:br/>
        <w:t>пұтқа табынса, екінші бөлігі татарлармен</w:t>
        <w:br/>
        <w:t>тығыз қарым қатынастың арқасында</w:t>
        <w:br/>
        <w:t>мұсылман болып кеткен. Осы ретте айта</w:t>
        <w:br/>
        <w:t>кетукерек, исламды қабылдаған мордваның</w:t>
        <w:br/>
        <w:t>бір өкілі Салих Жүсіпұлы Ерзин Мәскеудегі</w:t>
        <w:br/>
        <w:t>соборлық мешітті салдырған. Мешіт</w:t>
        <w:br/>
        <w:t>салатын жерді сатып алып, мұсылмандарға</w:t>
        <w:br/>
        <w:t>қайтарымсыз. сыйлаған Хабибулла</w:t>
        <w:br/>
        <w:t>Акбулатов та касымовтық меценат болған.</w:t>
        <w:br/>
        <w:t>Санкт-Петербургтегі мешіт те қасымовтық</w:t>
        <w:br/>
        <w:t>Атаулы Баязитовтың мұрындық болуымен</w:t>
        <w:br/>
        <w:t>салынған.</w:t>
        <w:br/>
        <w:t>Алтын Орда мен Русьтің қатынасы</w:t>
      </w:r>
    </w:p>
    <w:p>
      <w:r>
        <w:t>тарихтың әр кездерінде жеткілікті деңгейде</w:t>
        <w:br/>
        <w:t>күрделі болған. Сол күрделі кезеңдері</w:t>
        <w:br/>
        <w:t>аралас үйлену арқасында 500-ге тарта</w:t>
        <w:br/>
        <w:t>дворяндардың ата тектерінде татарлық</w:t>
        <w:br/>
        <w:t>тамыр пайда болады. Оларға Карамзин,</w:t>
        <w:br/>
        <w:t>Рахманинов, Куприн, Юсуповтар,</w:t>
        <w:br/>
        <w:t>Ушаковтар, Кутузовтар, Суворовтар</w:t>
        <w:br/>
        <w:t>жатады</w:t>
        <w:br/>
        <w:t>Бүгінде 37 мың тұрғыны бар Ресейдің</w:t>
        <w:br/>
        <w:t>Рязань облысына кіретін Қасымовта 2500</w:t>
        <w:br/>
        <w:t>тагар тұрады. Ол Рязаньнан 163 шақырым,</w:t>
        <w:br/>
        <w:t>Мәскеуден 277 шақырым қашықтықта</w:t>
        <w:br/>
        <w:t>жатыр. Олардың арасында ата бабалары</w:t>
        <w:br/>
        <w:t>Ресей баяндылығы үшін еңбек етіп, күш-</w:t>
        <w:br/>
        <w:t>жігерін жұмсаған ежелгі қасымовтык</w:t>
        <w:br/>
        <w:t>рулардың өкілдері аз емес. Олар</w:t>
        <w:br/>
        <w:t>Акюжігітовтер, Тереғұловтар, Рахмаевтар,</w:t>
        <w:br/>
        <w:t>Төгсевтер, Қарамышевтер, Симаковтар,</w:t>
        <w:br/>
        <w:t>Вергазовтар, Ақболатовтар, Бекболатовтар,</w:t>
        <w:br/>
        <w:t>Дервишентер, Акчуриндер, Мақсұтовтар,</w:t>
        <w:br/>
        <w:t>Шакуловтар және тағы басқалар.</w:t>
        <w:br/>
        <w:t>Бұрын Қасымовтың ауылды</w:t>
        <w:br/>
        <w:t>жерлеріндегі татарлар мекендерін негізінен</w:t>
        <w:br/>
        <w:t>ауыл,дирявпа, салажәне ил депатаған. ХУІ</w:t>
        <w:br/>
        <w:t>ғасырдың өзінде Қасымов татарларында</w:t>
        <w:br/>
        <w:t>ірі төрт мекен (дорт сала) болған. Олар</w:t>
        <w:br/>
        <w:t>Подлипки, Болотцы, Царицино және</w:t>
        <w:br/>
        <w:t>Торбаево деп аталып, ондағы татар сәулеті</w:t>
        <w:br/>
        <w:t>бүгінгі күнге дейін сақталынып келген.</w:t>
        <w:br/>
        <w:t>Царициноны (бұрынғы Бием сала) ханша</w:t>
        <w:br/>
        <w:t>Фатима Сұлтан және оның нөкерлері</w:t>
        <w:br/>
        <w:t>жаздық жай ретінде пайдаланған, Торбасво</w:t>
        <w:br/>
        <w:t>(бұрынғы Татарбай) қыстағында тағар</w:t>
        <w:br/>
        <w:t>байлары тұрған. Болотцыда феодалдық</w:t>
        <w:br/>
        <w:t>басшылардың | үй-жайлары | болған.</w:t>
        <w:br/>
        <w:t>Подлипки (Шырын) қыстағында киязь</w:t>
        <w:br/>
        <w:t>Ширинскийдің тұқымдары тұрған. Ұсақтау</w:t>
        <w:br/>
        <w:t>меншікті мекендер Мунтоно, Темгенов</w:t>
        <w:br/>
        <w:t>Сентово, Колубердеево деген аттармен бір</w:t>
        <w:br/>
        <w:t>бірінен едәуір қашықтықтарда орналасқан.</w:t>
        <w:br/>
        <w:t>Қасымов патшалығының пайда болу</w:t>
        <w:br/>
        <w:t>тарихы жөнінде әртүрлі нұсқалар бар.</w:t>
        <w:br/>
        <w:t>Мысалы. Никоновтың жылнамасына</w:t>
        <w:br/>
        <w:t>сәйкес 1447 жылы Мәскеуге Қасым мен</w:t>
        <w:br/>
        <w:t>Жақып ордасы келеді. Ол кездері Мәскеу</w:t>
        <w:br/>
        <w:t>тағы үшін ұлы Мәскеу князы Василий П</w:t>
        <w:br/>
        <w:t>Темныймен онын қарсыласы Шемяканың</w:t>
        <w:br/>
        <w:t>арасында тартыс жүріп жатқан сді</w:t>
        <w:br/>
        <w:t>Қасым мен Жақып Василийге қолдау</w:t>
        <w:br/>
        <w:t>көрсетеді, оны Сейт Ахмет хан ордасының</w:t>
        <w:br/>
        <w:t>шабуылынан қорғауға көмектеседі. 1452</w:t>
        <w:br/>
        <w:t>жылы Мешерге Ұлық Мұхаммед хан</w:t>
        <w:br/>
        <w:t>ордасынан 500 адам және нөкерлерімен</w:t>
        <w:br/>
        <w:t>сұлтан Қасым келеді. Сол кезеннен бастап</w:t>
        <w:br/>
        <w:t>қала барлык құжаттарда Ханзада қаласы</w:t>
        <w:br/>
        <w:t>немесе Қасымов деп атала бастайды. Басқа</w:t>
        <w:br/>
        <w:t>бір дереккөзіне қарағанда 1445 жылы 7</w:t>
        <w:br/>
        <w:t>шілдеде Суздаль түбінде Каменка өзенінің</w:t>
        <w:br/>
        <w:t>маңында мәскеулік Ұлы князь Василий мен</w:t>
      </w:r>
    </w:p>
    <w:p>
      <w:r>
        <w:t>Қазан ханының балалары Махмуд, Жақып</w:t>
        <w:br/>
        <w:t>басқарған татар ордасының арасын</w:t>
        <w:br/>
        <w:t>қақтығыс өтеді. Орыс киязында 1504</w:t>
        <w:br/>
        <w:t>сарбаз, татарларда - 3500 сарбаз болалы.</w:t>
        <w:br/>
        <w:t>Ұрыста татарлар жағы жеңіп шығады.</w:t>
        <w:br/>
        <w:t>Орыс әскері толық жойылып, мәскеулік</w:t>
        <w:br/>
        <w:t>Ұлы князь тұтқындалады. 1445 жылғы |</w:t>
        <w:br/>
        <w:t>қазанда мәскеулік князь үшін үлкен құн</w:t>
        <w:br/>
        <w:t>төленіп, ол Мәскеуге қайтарылады. Тверлік</w:t>
        <w:br/>
        <w:t>жылнамада мәскеулік киязь Василийдің</w:t>
        <w:br/>
        <w:t>қазандық Ұлық-Мұхаммедке жыл сайын</w:t>
        <w:br/>
        <w:t>құнтөлеп отыруға және мәскеулік қызметке</w:t>
        <w:br/>
        <w:t>Ұлык-Мұхаммедтің ұлы. Қасымды</w:t>
        <w:br/>
        <w:t>қабылдап, оған Мешер өлкесін мекендеуге</w:t>
        <w:br/>
        <w:t>беретіндігін уәде еткендігі аталады. Қалай</w:t>
        <w:br/>
        <w:t>болғанда да Қасым хан Василий Темныйға</w:t>
        <w:br/>
        <w:t>әділ қызмет етіп, сол кездері болған барлық</w:t>
        <w:br/>
        <w:t>соғыстарда Мәскеу жағынан қатысқандығы</w:t>
        <w:br/>
        <w:t>жөнінде тарихта көп айтылады.</w:t>
        <w:br/>
        <w:t>Дерек көздерінде бұл жағдай</w:t>
        <w:br/>
        <w:t>төмендегідей сипатталған. Яғни, Ұлық</w:t>
        <w:br/>
        <w:t>Мұхаммед қайтыс болғаннан кейін оның.</w:t>
        <w:br/>
        <w:t>үлкен ұлы Махмуд Қазан тағын иемденіп,</w:t>
        <w:br/>
        <w:t>оның екі кіші інісі іссіз қалғандықтан,</w:t>
        <w:br/>
        <w:t>олар өз бақтарын көрші жатқан елдерден</w:t>
        <w:br/>
        <w:t>іздеуге аттанады. Бұл өзі сол уақыттың</w:t>
        <w:br/>
        <w:t>12222222.</w:t>
        <w:br/>
        <w:t>Мұрсалнәби ТҰЯҚБАЕВ</w:t>
        <w:br/>
        <w:t>Солардың</w:t>
        <w:br/>
        <w:t>бірі</w:t>
        <w:br/>
        <w:t>Мәскеудегі Елшілігінің көмегіне сүйеніп,</w:t>
        <w:br/>
        <w:t>2005 жылдың 16 - 20 қазанында Ресейдің</w:t>
        <w:br/>
        <w:t>Рязань облысындағы Қасымов қаласына</w:t>
        <w:br/>
        <w:t>Қадырғали би Жалайыр атындағы қордың</w:t>
        <w:br/>
        <w:t>ұйымдастыруымен жүзеге асыру ғылыми-</w:t>
        <w:br/>
        <w:t>Қазакстанның</w:t>
        <w:br/>
        <w:t>зерттеу экспедициясы еді. Экспедиция</w:t>
        <w:br/>
        <w:t>құрамында КР Сырткы істер министрінін.</w:t>
        <w:br/>
        <w:t>кеңесшісі Сайлау Батыршаұлы, Д.Қонаев</w:t>
        <w:br/>
        <w:t>атыңдағы университет ректоры Өмірәлі</w:t>
        <w:br/>
        <w:t>Қошабаев, ҚР Шығыстану институтының</w:t>
        <w:br/>
        <w:t>ғылыми қызметкері Мақсұт Шафиғи</w:t>
        <w:br/>
        <w:t>болды. Экспедицияны ҚР-ның Мәскеудегі</w:t>
        <w:br/>
        <w:t>сол кездегі елшісі Қ. Көшербаевтың</w:t>
        <w:br/>
        <w:t>рұқсатымен Қасымов қаласына</w:t>
        <w:br/>
        <w:t>автомашинаммен өзім апарып қайттым.</w:t>
        <w:br/>
        <w:t>Сапар барысында экспедиция мүшелері</w:t>
        <w:br/>
        <w:t>Рязанығың мемлекеттік мұрағатындағы</w:t>
        <w:br/>
        <w:t>құжаттарды зерттеп, Шыңғысхан әулеттері</w:t>
        <w:br/>
        <w:t>жөнінде Зерттеуші | ғалымдарымен,</w:t>
        <w:br/>
        <w:t>Қасымовтағы жергілікіі Өлке тану</w:t>
        <w:br/>
        <w:t>мұражай қызметкерлерімен, көнекөз татар</w:t>
        <w:br/>
        <w:t>ақсақалдарымен, мешіт имамдарымен</w:t>
      </w:r>
    </w:p>
    <w:p>
      <w:r>
        <w:t>кездесіп,сүхбаттасып, Қадырғали Жаланыр</w:t>
        <w:br/>
        <w:t>жөнінде, оның жерленген жері туралы</w:t>
        <w:br/>
        <w:t>мәліметтержинады. Тарихзерттеушілерінің</w:t>
        <w:br/>
        <w:t>еңбектеріндегі деректерге сүйене отырып,</w:t>
        <w:br/>
        <w:t>Қасымовтағы мұсылман қорымы (зираты)</w:t>
        <w:br/>
        <w:t>Шыңғысхан әулетінің атақты ұрпақтарын</w:t>
        <w:br/>
        <w:t>жерлейтін Сарайшықтан (Қазақстан</w:t>
        <w:br/>
        <w:t>жерінде) кейінгі екінші қасиетті орын</w:t>
        <w:br/>
        <w:t>болып табылатындығына көз жетті. Ол</w:t>
        <w:br/>
        <w:t>жөнінде Қадырғали Жалайыр өмір сүрген</w:t>
        <w:br/>
        <w:t>кезеңді зерттеп жүрген ғалым, Рязань</w:t>
        <w:br/>
        <w:t>университетінің тарихшы профессоры</w:t>
        <w:br/>
        <w:t>Андрей Васильевич Беляқов ғылыми</w:t>
        <w:br/>
        <w:t>негізде дәйекті ақпарат берді. Экспедиция</w:t>
        <w:br/>
        <w:t>мүшелері белгілі бір деректерге сәйкес</w:t>
        <w:br/>
        <w:t>АЛТЫН БЕСІК - ШЕЖІРЕ</w:t>
        <w:br/>
        <w:t>ҚАСЫМОВ ҚАЛАСЫ НЕМЕСЕ</w:t>
        <w:br/>
        <w:t>ҚАДЫРҒАЛИ ЖАЛАЙЫР ШЕЖІРЕСІ</w:t>
        <w:br/>
        <w:t>Н.Ә.Назарбаев</w:t>
        <w:br/>
        <w:t>Қазақстан Пірезиденті</w:t>
        <w:br/>
        <w:t>«Мәдени мұра»</w:t>
        <w:br/>
        <w:t>бағдарламасын одан әрі жалғастыру жөнінде міндет қойды. Бұл</w:t>
        <w:br/>
        <w:t>бағдарламаның іске асырылуы өткенді саралап санаға сіңдіру</w:t>
        <w:br/>
        <w:t>арқылы бүгінгі мәдениетті дамытуға, қазақстандықтардың</w:t>
        <w:br/>
        <w:t>ұлттық сана-сезімін қалыптастыруға мүмкіндік туғызады.</w:t>
        <w:br/>
        <w:t>Бағдарлама шеңберінде құнды құжаттар мен қолжазбаларды</w:t>
        <w:br/>
        <w:t>ғана емес, сонымен қатар олардың мұражайлық экспонаттарын,</w:t>
        <w:br/>
        <w:t>мұрағаттық материалдар мен ескерткіштерді тауып, ұрпақтарға</w:t>
        <w:br/>
        <w:t>қайтаруға үлкен ман берілген. Осы тұрғыда ұлттық кітапханалық</w:t>
        <w:br/>
        <w:t>раритеттерді іздеп табу, оны танып білу, сондай-ақ басқа елдер</w:t>
        <w:br/>
        <w:t>аумағында жатқан құндылықтарды алдырып, қалыпқа келтірудің</w:t>
        <w:br/>
        <w:t>де маңызы зор. Түркі тілдес халықтардың көркем, ғылыми және</w:t>
        <w:br/>
        <w:t>танымдық әдебиеттерінің ортақ бірыңғай қорын құру да күн</w:t>
        <w:br/>
        <w:t>тәртібінде тұрған мәселе. Оны іске асыру арқылы түркі әлемінің</w:t>
        <w:br/>
        <w:t>әлі де болса ашылмаған ақтаңдақтарын табуға болады.</w:t>
        <w:br/>
        <w:t>Қадырғали Жалайырдың қайтқанына</w:t>
        <w:br/>
        <w:t>400 жыл толатындығын ескере отырып,</w:t>
        <w:br/>
        <w:t>Қасымов қаласы әкімдігінің қолдауымен</w:t>
        <w:br/>
        <w:t>Старопосадтағы мұсылман зиратына</w:t>
        <w:br/>
        <w:t>Қадырғали Жаланыр қоры қаражаты</w:t>
        <w:br/>
        <w:t>есебінен Қ. Жаланырға арнап салмағы</w:t>
        <w:br/>
        <w:t>жарты тонна келетін бозғылт түсті ақ</w:t>
        <w:br/>
        <w:t>тастан құлпытас қойды.</w:t>
        <w:br/>
        <w:t>Құлпытас көптен бері қаралмай, иесіз</w:t>
        <w:br/>
        <w:t>қалған зират басында 1648 жылы салынып,</w:t>
        <w:br/>
        <w:t>бүгінге дейін қирамай жетіп, жалғыз тұрған</w:t>
        <w:br/>
        <w:t>Ауған Мұхаммед Сұлтан кесенесінің ішіне</w:t>
        <w:br/>
        <w:t>қойылды.</w:t>
        <w:br/>
        <w:t>Қасымовға мұсылмандар</w:t>
        <w:br/>
        <w:t>екеу; Старопосадтық және қаланың</w:t>
        <w:br/>
        <w:t>оңтүстік-шығыс бөлігінде орналасқан</w:t>
        <w:br/>
        <w:t>жаңасы. Бүгінде Старопосадтағы зират</w:t>
        <w:br/>
        <w:t>қараусыз қалған. Ол жерде жалғыз ғана</w:t>
      </w:r>
    </w:p>
    <w:p>
      <w:r>
        <w:t>ХУГІ ғасырдың басында салынған Ауған</w:t>
        <w:br/>
        <w:t>Мұхаммед Сұлтанның тәкиесі ғажайып</w:t>
        <w:br/>
        <w:t>күштің арқасында осы күнге дейін</w:t>
        <w:br/>
        <w:t>сақталынып, сол кезеннен белгі беріп тұр.</w:t>
        <w:br/>
        <w:t>Ол кызыл кірпіштен салынған.</w:t>
        <w:br/>
        <w:t>1649 жылы салынған Ауған Мұхаммед</w:t>
        <w:br/>
        <w:t>Сұлтан тәкиесінің ішінде оның әйелінің</w:t>
        <w:br/>
        <w:t>және туыстарының құлпытастары</w:t>
        <w:br/>
        <w:t>қойылған. Бұл кесенені еріне арнап</w:t>
        <w:br/>
        <w:t>кезінде Ауған Мұхаммед Сұлтанның</w:t>
        <w:br/>
        <w:t>жары Алтын ханым орнатқан екен. Ауған</w:t>
        <w:br/>
        <w:t>Мұхаммед Сұлтан ХҰП ғасырдың бірінші</w:t>
        <w:br/>
        <w:t>жартысында өмір сүрген Хиуа ханы Араб</w:t>
        <w:br/>
        <w:t>Мұхаммед ханның баласы.</w:t>
        <w:br/>
        <w:t>Жергілікті жердің татарлары Ауған</w:t>
        <w:br/>
        <w:t>Мұхаммед Сұлтанның кесенесін «тәкие»</w:t>
        <w:br/>
        <w:t>деп атайды, бірақ оның этимологиялық</w:t>
        <w:br/>
        <w:t>шығу тегін олар түсіндіріп бере</w:t>
        <w:br/>
        <w:t>алмады. Кесененің ішіне кіріп, жоғары</w:t>
        <w:br/>
        <w:t>қарағанымызда ол Орта Азиялықтардың</w:t>
        <w:br/>
        <w:t>зираты</w:t>
        <w:br/>
        <w:t>бүгінге дейін киетінтақиясынаұқсайтынын</w:t>
        <w:br/>
        <w:t>көрдік, Экспедиция мүшелерін мұндай,</w:t>
        <w:br/>
        <w:t>яғни «құлпытасты Ауған Мұхаммед</w:t>
        <w:br/>
        <w:t>Сұлтан кесенесінің ішіне кою» шешімін</w:t>
        <w:br/>
        <w:t>қабылдауға итермелеген көне зираттың</w:t>
        <w:br/>
        <w:t>ұзак жылдар бойы қараусыз қалған қиын</w:t>
        <w:br/>
        <w:t>жағдайы болды. Қадырғали Жаланырға</w:t>
        <w:br/>
        <w:t>арналған құлпытасты дайындап, діттегеніс-</w:t>
        <w:br/>
        <w:t>шараны тезарада жүзеге асыруда Қазақстан</w:t>
        <w:br/>
        <w:t>экспедициясымен 3-4 күн бірге болып, көп</w:t>
        <w:br/>
        <w:t>қолғабыс тигізген Қасымов қаласының</w:t>
        <w:br/>
        <w:t>депутаты Сергей Владимирович Васиннің,</w:t>
        <w:br/>
        <w:t>Қасымов қаласындағы Бас мешіттің имамы</w:t>
        <w:br/>
        <w:t>Мұхалдас Сафиуллаұлы Ахуновтың жән</w:t>
        <w:br/>
        <w:t>«Ритуал» мекемесінің директоры Марин</w:t>
        <w:br/>
        <w:t>Ивановна Киселеваның көрсеткен риясыз</w:t>
        <w:br/>
        <w:t>көмектеріне шексіз ризамыз</w:t>
        <w:br/>
        <w:t>Кесенеге қоршау жүргізіп, оны қарауға</w:t>
        <w:br/>
        <w:t>алуды жергілікті билік мойнына алды. 100</w:t>
        <w:br/>
        <w:t>жылдық тарихы бар Қасымовтағы Бас</w:t>
        <w:br/>
        <w:t>мешіттің имамы Мұхаддас Сейфоллаұлы</w:t>
        <w:br/>
        <w:t>Ахуновтын қолдау көрсетуімен</w:t>
        <w:br/>
        <w:t>мұсылмандық рәсім жасаланып, ас беріліп,</w:t>
        <w:br/>
        <w:t>құран оқылды.</w:t>
        <w:br/>
        <w:t>Қадырғали Жаланырдың «Жами ат-</w:t>
        <w:br/>
        <w:t>тауарих», яғни «Шежірелер жинағы» атты</w:t>
        <w:br/>
        <w:t>еңбегінің түркі жұрты, соның ішінде казақ</w:t>
        <w:br/>
        <w:t>халқының мәдени және рухани тарихында</w:t>
        <w:br/>
        <w:t>алар орны ерекше. Атақты орыс ғалымы</w:t>
        <w:br/>
        <w:t>И.Н.Березин 1854 жылы Қазанда, Шығыс</w:t>
        <w:br/>
        <w:t>тарихшылары кітапханасы басылымдары</w:t>
        <w:br/>
        <w:t>қатарында алғаш рет жариялап, қазақтың</w:t>
        <w:br/>
        <w:t>ұлы ғалымы Шоқан Уәлиханов бірінші</w:t>
        <w:br/>
        <w:t>болып зерттеп, ғылыми бағасын берген</w:t>
        <w:br/>
        <w:t>бұл әйгілі еңбек Кеңес үкіметі тұсында</w:t>
        <w:br/>
        <w:t>татар оқымыстылары тарапынан</w:t>
        <w:br/>
        <w:t>біршама зерттелініп, баспа бетін көрген.</w:t>
      </w:r>
    </w:p>
    <w:p>
      <w:r>
        <w:t>Қазақстанда ол түпнұсқа күйінде белгілі</w:t>
        <w:br/>
        <w:t>оңгол еліндегі</w:t>
        <w:br/>
        <w:t>«Әйел бір қолымен бесікті, бір</w:t>
        <w:br/>
        <w:t>қолымен әлемді тербетеді» деп бекер</w:t>
        <w:br/>
        <w:t>айтылмаса керек. Өйткені, ананың ақ</w:t>
        <w:br/>
        <w:t>сүтімен балаға барлық жақсы Да, жаман</w:t>
        <w:br/>
        <w:t>да қасиет бірге сіңеді. Сондықтан қазақ</w:t>
        <w:br/>
        <w:t>қыз балаға болашақ Ана деп қарап,</w:t>
        <w:br/>
        <w:t>оның тәрбиесіне үлкен мән беріп, ұлг</w:t>
        <w:br/>
        <w:t>болашағын бесіктен бастау алдырады.</w:t>
        <w:br/>
        <w:t>Шетелде жүрген қазақ диаспорасы</w:t>
        <w:br/>
        <w:t>өзінің ата дәстүр мен әдет-ғұрыпын өте</w:t>
        <w:br/>
        <w:t>жақсы сақтаған. Алайда «көп қорқытады,</w:t>
        <w:br/>
        <w:t>терең батырады» демекші, басқа</w:t>
        <w:br/>
        <w:t>ұлттардың ішінде ат төбеліндей ғана қазақ</w:t>
        <w:br/>
        <w:t>соңғы кездері сол жергілікті ұлттарға</w:t>
        <w:br/>
        <w:t>сіңісіп бара жатқанына да алаңдаймыз.</w:t>
        <w:br/>
        <w:t>Бүгін күні шетте 5 миллион</w:t>
        <w:br/>
        <w:t>қазақ бар десек, оның жүз мыңдайы</w:t>
        <w:br/>
        <w:t>Монғолияда тұрады. Олар Кеңес одағы</w:t>
        <w:br/>
        <w:t>кезінде Қазақстаннан шығатын газет</w:t>
        <w:br/>
        <w:t>журналдардан ешқандай таршылық</w:t>
        <w:br/>
        <w:t>көрмейтін. Соның арқасында ұлттық</w:t>
        <w:br/>
        <w:t>дәстүр мен ана тіл таза, саф күйінде</w:t>
        <w:br/>
        <w:t>сақталған болатын. Алайда соңғы кезде</w:t>
        <w:br/>
        <w:t>қазақстандық БАҚ-қа қазақтар жете алмай</w:t>
        <w:br/>
        <w:t>қалды. Сондықтан шетелде тұратын</w:t>
        <w:br/>
        <w:t>қазақтар өздері қазақ тілінде газет-</w:t>
        <w:br/>
        <w:t>журналдар ашып, халықтың сұранысын</w:t>
        <w:br/>
        <w:t>қанағаттандырып отыр. Соның бірі</w:t>
        <w:br/>
        <w:t>- 2006 жылы жарық көрген «Арулар»</w:t>
        <w:br/>
        <w:t>атты журнал. Аты айтып тұрғандай қазақ</w:t>
        <w:br/>
        <w:t>аруларына арналған бұл басылымның</w:t>
        <w:br/>
        <w:t>алдына койған мақсаты - қазақ кыздары</w:t>
        <w:br/>
        <w:t>мен жас аналарды ұлттық тәлім-тәрбиеге</w:t>
        <w:br/>
        <w:t>баулу, сол аркылы болашак ұрпақтың ата</w:t>
        <w:br/>
        <w:t>дәстүрден алшақ кетпеуін қадағалау.</w:t>
        <w:br/>
        <w:t>Жалпы шетелде шығатын газет-</w:t>
        <w:br/>
        <w:t>журналдармен бір шама жақсы таныспыз.</w:t>
        <w:br/>
        <w:t>Қытайдағы қазақтар бұқаралық ақпарат</w:t>
        <w:br/>
        <w:t>құралдарын төте жазумен бір жүйеге</w:t>
        <w:br/>
        <w:t>түсіріп, жақсы дамытса, Өзбекстан мен</w:t>
        <w:br/>
        <w:t>Ресейдегі қазақтар кириллица әріптерімен</w:t>
        <w:br/>
        <w:t>ана тілде шама-шарқынша халыққа</w:t>
        <w:br/>
        <w:t>таратып келеді.</w:t>
        <w:br/>
        <w:t>Ал негізгі кейіпкері де, оқырманы да.</w:t>
        <w:br/>
        <w:t>“Аруғар”</w:t>
        <w:br/>
        <w:t>қазақ әйелдері болып отырған «Арулар»</w:t>
        <w:br/>
        <w:t>журналы - Моңғолиядағы тың бастама.</w:t>
        <w:br/>
        <w:t>Қазақ әйелдерінің «Арулар» атты</w:t>
        <w:br/>
        <w:t>ұйымының алғашқы қадамы.</w:t>
        <w:br/>
        <w:t>«Ұлттық ерекшеліктерімізді</w:t>
        <w:br/>
        <w:t>насихаттаушы ұйым қазак әйелдерінің</w:t>
        <w:br/>
        <w:t>басын косып, келешек ұрпаққа ана тіліміз</w:t>
      </w:r>
    </w:p>
    <w:p>
      <w:r>
        <w:t>бен мәдениетімізді игеруге көмектесу</w:t>
        <w:br/>
        <w:t>мақсатында құрылған» - дейді беташар</w:t>
        <w:br/>
        <w:t>сөзінде журналдың бас редакторы Айнагүл</w:t>
        <w:br/>
        <w:t>Сарайқызы.</w:t>
        <w:br/>
        <w:t>«Арулар» журналында Моңғолияда:</w:t>
        <w:br/>
        <w:t>тұратын қазақтарға танымал қазақ қыз-</w:t>
        <w:br/>
        <w:t>келіншектері жұмыс істейді. Қыздардың</w:t>
        <w:br/>
        <w:t>бастамасына Моңғол елінін Еңбек сіңірген</w:t>
        <w:br/>
        <w:t>мәдениет қайраткері Сұлтан Тәукейұлы</w:t>
        <w:br/>
        <w:t>«Аруларға ақ тілек» деген мақаласы</w:t>
        <w:br/>
        <w:t>арқылы былай баға береді: «Бұл басылым</w:t>
        <w:br/>
        <w:t>тек қазақ әйелдері ғана емес, ұлтымыздың</w:t>
        <w:br/>
        <w:t>ортақ қуанышы. Ел басына күн туған</w:t>
        <w:br/>
        <w:t>шақта ерлермен қатар атқа қонып, ұлттың</w:t>
        <w:br/>
        <w:t>намысын қорғап, ана мен қыздардың</w:t>
        <w:br/>
        <w:t>ар ұжданы, елдің еркіндік теңдігі үшін</w:t>
        <w:br/>
        <w:t>жанын пида еткен батыр қыздарымыз</w:t>
        <w:br/>
        <w:t>- Нарғыз, Айбике, Әймен, Мәншүк, Әлия</w:t>
        <w:br/>
        <w:t>сынды арулардың аты халықтың жүрек</w:t>
        <w:br/>
        <w:t>түкпірінде мәңгі сақталады. Ынтымақ,</w:t>
        <w:br/>
        <w:t>береке, бірліктің басы болған, ел сыйлаған</w:t>
        <w:br/>
        <w:t>ару аналар Моңғол елі</w:t>
        <w:br/>
        <w:t>қазақтарының</w:t>
        <w:br/>
        <w:t>арасынан да аз туған жоқ».</w:t>
        <w:br/>
        <w:t>«Арулар» журналы | мақаланы</w:t>
        <w:br/>
        <w:t>қазақтың бір туар, атақты азаматтарының</w:t>
        <w:br/>
        <w:t>тіл, мәдениет, әдет-ғұрып туралы айтқан</w:t>
        <w:br/>
        <w:t>сөздерінен бастайды. Мәселен, «Ұлттық</w:t>
        <w:br/>
        <w:t>салт-дәстүріміз жайлы ойласақ» атты</w:t>
        <w:br/>
        <w:t>мақаланы Бауыржан Момышұлының</w:t>
        <w:br/>
        <w:t>«Домбыраның сырлы сазына ауызданбаған</w:t>
        <w:br/>
        <w:t>бала-уызына жарымаған көтерем қозыдай</w:t>
        <w:br/>
        <w:t>болады» деп бастап, казіргі кездегі Монғол</w:t>
        <w:br/>
        <w:t>еліндегі қазақ жастарының тілі моңголша</w:t>
        <w:br/>
        <w:t>ӘЛЕМ ҚАЗАҚТАРЫ СЫР ШЕРТЕДІ</w:t>
        <w:br/>
        <w:t>шығып, бесіктен моңғол әнін тыңдап</w:t>
        <w:br/>
        <w:t>жастардың қазақтың салт-дәстүрінен,</w:t>
        <w:br/>
        <w:t>қазақшылықтан алыстап бара жатқанын,</w:t>
        <w:br/>
        <w:t>осыған орай отбасында қазақылықты</w:t>
        <w:br/>
        <w:t>қалыптастырудың мәні зор дейді.</w:t>
        <w:br/>
        <w:t>«Арулар» журналы тіл, дін, тәлім-</w:t>
        <w:br/>
        <w:t>тәрбиемен қатар әлемде болып жатқан</w:t>
        <w:br/>
        <w:t>маңызды жаңалықтар мен халықаралық</w:t>
        <w:br/>
        <w:t>қатынастар туралы да мақалалар беріп</w:t>
        <w:br/>
        <w:t>отырады.</w:t>
        <w:br/>
        <w:t>Бірінші санда Моңғол еліндегі</w:t>
        <w:br/>
        <w:t>Қазақстанның елшісі Асхат Рүстемовтып.</w:t>
        <w:br/>
        <w:t>құттықтауы жарияланып, онда екі ел</w:t>
        <w:br/>
        <w:t>арасындағы достық қарым-қатынастың</w:t>
        <w:br/>
        <w:t>дамуы, Экономикалық байланыстың</w:t>
        <w:br/>
        <w:t>күннен күнге өсіп келе жатканы тілге тиек</w:t>
        <w:br/>
        <w:t>егіледі. Сондай-ақ «Парасатыңызға үлес»</w:t>
        <w:br/>
        <w:t>айдарымен «Ән көңілдің ажары» деп</w:t>
        <w:br/>
        <w:t>халыққа кең тараған әндер де ұсыныла,</w:t>
      </w:r>
    </w:p>
    <w:p>
      <w:r>
        <w:t>Ал егер сіз тағам пісіруге -ф</w:t>
        <w:br/>
        <w:t>болсаңыз онда «Аспаздық» айдарымей</w:t>
        <w:br/>
        <w:t>түрлі дәмді тағамның мәзірін ала аласыз.</w:t>
        <w:br/>
        <w:t>Сонымен қатар «Арулар»</w:t>
        <w:br/>
        <w:t>журналының кезекті бір санында салт-</w:t>
        <w:br/>
        <w:t>дәстүр айдарымен берілген «Қазақ</w:t>
        <w:br/>
        <w:t>елі наурызды қалай тойлайды?» деген</w:t>
        <w:br/>
        <w:t>мақалада наурыз мерекесіне қатысты</w:t>
        <w:br/>
        <w:t>барлық сұрақтарға | егжей-тегжейлі</w:t>
        <w:br/>
        <w:t>жауап қайтарылып, оны қалай қарсы алу</w:t>
        <w:br/>
        <w:t>керек екені, ұлыс күнде наурыз көжені</w:t>
        <w:br/>
        <w:t>қалай дайыңдау керектігі оның қасиеті</w:t>
        <w:br/>
        <w:t>туралы жан-жақты түсіндіріліп, қыз-</w:t>
        <w:br/>
        <w:t>келіншектерге таптырмайтын мәліметтер</w:t>
        <w:br/>
        <w:t>берген. Ал 21 наурыз күні «ұйқы ашар»</w:t>
        <w:br/>
        <w:t>деп қыздар жігіттерге ерекше тағам</w:t>
        <w:br/>
        <w:t>дайындаса, жігіттер оның қарымтасына</w:t>
        <w:br/>
        <w:t>қызға түрлі сыйлықтар беріп, сол түнді</w:t>
        <w:br/>
        <w:t>ұйықтамай қарсы алады. Бұл біріншіден</w:t>
        <w:br/>
        <w:t>көңіл көтеретін түн болса, екіншіден сол</w:t>
        <w:br/>
        <w:t>түні жер бегі Қызыр әулие аралайды деген</w:t>
        <w:br/>
        <w:t>сенім бар.</w:t>
        <w:br/>
        <w:t>Қазак дәстүрінен кол үзіп бара жат |</w:t>
        <w:br/>
        <w:t>жастар үшін осы мазмұндас мақалалар 6</w:t>
        <w:br/>
        <w:t>«Арулардың» ең</w:t>
        <w:br/>
        <w:t>тақырыптарының бірі</w:t>
        <w:br/>
        <w:t>айдарымен берілетін елге сыйлы да,</w:t>
        <w:br/>
        <w:t>қадірлі аналар туралы Мақалалары.</w:t>
        <w:br/>
        <w:t>Мұндай мақалаларда қадірменді ана өзі</w:t>
        <w:br/>
        <w:t>туралы тілшіге сұхбат бере отырып, өзін</w:t>
        <w:br/>
        <w:t>таныстыра кетеді және бала мен қызды</w:t>
        <w:br/>
        <w:t>тәрбиелеу, келін мен күйеу балаға қалай</w:t>
        <w:br/>
        <w:t>сыйлы болуға болады, немере мен жиенге</w:t>
        <w:br/>
        <w:t>қандай тәрбие берген дұрыс дегенді автор</w:t>
        <w:br/>
        <w:t>өз сөзімен оқырманға жеткізеді.</w:t>
        <w:br/>
        <w:t>Сонымен «Арулар» журналы Моңғол</w:t>
        <w:br/>
        <w:t>елінде тұратын қазақ қыз-келіншектерге</w:t>
        <w:br/>
        <w:t>айнымас серік, ақыл-кеңес беретін «карт</w:t>
        <w:br/>
        <w:t>ана» болса онда «Арулар» ұйымының</w:t>
        <w:br/>
        <w:t>алға қойған мақсатының орындалғаны</w:t>
        <w:br/>
        <w:t>деп білеміз.</w:t>
        <w:br/>
        <w:t>басты</w:t>
        <w:br/>
        <w:t>«Ару ана»</w:t>
        <w:br/>
        <w:t>Жанар МҰҚАШЕВА</w:t>
        <w:br/>
        <w:t>сахналық қойлымдар қойып үйретуді</w:t>
        <w:br/>
        <w:t>лгілі үрдіске айналдырды. Жас актер</w:t>
        <w:br/>
        <w:t>сахна тілін меңгеруде әрбір мәтіннің мәнін</w:t>
        <w:br/>
        <w:t>жете түсініп, тілдік деңгейін берік ұстап,</w:t>
        <w:br/>
        <w:t>тыңдаушыларына бейнелі сөз арқылы</w:t>
        <w:br/>
        <w:t>жеткізуде: шынайы. шеберлік таныта</w:t>
        <w:br/>
        <w:t>білуге машықтанады. Осындай ұлағатты</w:t>
        <w:br/>
        <w:t>ұстанымдылықты ұран тұтқан ұстаз Дариға</w:t>
      </w:r>
    </w:p>
    <w:p>
      <w:r>
        <w:t>Тұранқұлқызының сабақ беруге енгізген</w:t>
        <w:br/>
        <w:t>жаңалығы деуге болады.</w:t>
        <w:br/>
        <w:t>Оның алдынан түлеп ұшқан Т.</w:t>
        <w:br/>
        <w:t>%--&lt;.. Д./ Жолжақсынов, Қ.</w:t>
        <w:br/>
        <w:t>ұлтанбаев, Р. Рымбаева, М. Өтекешова,</w:t>
        <w:br/>
        <w:t>Л. Кәденова, Г. Қалыбекова, т.б. түлектер</w:t>
        <w:br/>
        <w:t>өнер кеңістігінде үлкен табыстарға жетті.</w:t>
        <w:br/>
        <w:t>Яғни Дариға Тұранкұлқызының абыройын</w:t>
        <w:br/>
        <w:t>асырып, беделін көтеруде белсенділік</w:t>
        <w:br/>
        <w:t>танытқан тәжірибелі ұстаз. Тыныс</w:t>
        <w:br/>
        <w:t>тіршілігін, соққан жүрек лүшілін өнерге</w:t>
        <w:br/>
        <w:t>арнаған аяулы жан. Кафедра меңгеруде қол</w:t>
        <w:br/>
        <w:t>астындағы ұстаздарының кадірін түсірмей,</w:t>
        <w:br/>
        <w:t>өрісінтарылтпай қамқорлық жасауда. Өнерді</w:t>
        <w:br/>
        <w:t>«тәңірі» деп таныған оқытушылардың</w:t>
        <w:br/>
        <w:t>ар-ожданын биіктен бағалап, абыройын</w:t>
        <w:br/>
        <w:t>асырған бапкер. Біреуді жазғыру үшін</w:t>
        <w:br/>
        <w:t>айтып тұрғам жок, бүгінде кейбір ғалым -</w:t>
        <w:br/>
        <w:t>ұстаздарымыз өзінің жасаған жақсылығын</w:t>
        <w:br/>
        <w:t>өтетуге, үстемдігін жүргізуге құштар болып</w:t>
        <w:br/>
        <w:t>барады. Ақыл алтау, ой жетеу болса да</w:t>
        <w:br/>
        <w:t>адамгершілікті аяққа таптамайық ағайын.</w:t>
        <w:br/>
        <w:t>Ерте ме, кеш пе уақыт өлшемін береді,</w:t>
        <w:br/>
        <w:t>кәсіби маман қашан да біліктілігін биіктен</w:t>
        <w:br/>
        <w:t>көрсететіні сөзсіз. Осы орайда айтарым,</w:t>
        <w:br/>
        <w:t>әрбір әріптестеріміз туралы өз бағасын</w:t>
        <w:br/>
        <w:t>Беруге кішіпейілділік танытайық. Әркім өз</w:t>
        <w:br/>
        <w:t>ін сүйгенде ғана сүйіспеншілікке бөленеді.</w:t>
        <w:br/>
        <w:t>Шынайы жарқын өмір - шығармашылықтан</w:t>
        <w:br/>
        <w:t>тұрады. Арлы өнер - әркашанда нәрлі өнер</w:t>
        <w:br/>
        <w:t>бола бермек.</w:t>
        <w:br/>
        <w:t>Өнер адамының өмірі қызық. Өйткені</w:t>
        <w:br/>
        <w:t>өнерден шынайы өмір жасайды. Бүгінгі</w:t>
        <w:br/>
        <w:t>көрермен бойына рухани азық беретін, өрелі</w:t>
        <w:br/>
        <w:t>ой қозғайтын, бойына сезім ұялататын</w:t>
        <w:br/>
        <w:t>нәрлі дүниелер іздейді. Көрермен халықтың</w:t>
        <w:br/>
        <w:t>қиялына қозғау салып, сезімін оятатын</w:t>
        <w:br/>
        <w:t>бірден-бір маман - актер. Жас актерлерді</w:t>
        <w:br/>
        <w:t>сөйлеугемашыктандырудаелеуліүлесқосып</w:t>
        <w:br/>
        <w:t>келе жатқан Дариға Тұранқұлқызының</w:t>
        <w:br/>
        <w:t>бергенінен берері мол демекпін, Әсіресе,</w:t>
        <w:br/>
        <w:t>сахна тілінен сабақ бергенде әрбір шәкірттін</w:t>
        <w:br/>
        <w:t>мінез-құлқына Жан бітіріп, бойына қан</w:t>
        <w:br/>
        <w:t>жүгіртеді. Сахна тілін актер бойына бірден</w:t>
        <w:br/>
        <w:t>сіңіру оңай шаруа емес. Сахнада сөйлеу</w:t>
        <w:br/>
        <w:t>асқан талғампаздықты, айрыкша шеберлікті</w:t>
        <w:br/>
        <w:t>кажет етеді. Актер үшін қимыл - қозғалыс,</w:t>
        <w:br/>
        <w:t>шеберлік, көркем сөз бүтін бір әлем.</w:t>
        <w:br/>
        <w:t>Дәріскер Дариға Тұранқұлқызының жас</w:t>
        <w:br/>
        <w:t>актерлер даярлаудағы жасаған жаттығулары</w:t>
        <w:br/>
        <w:t>өзіндік іздену тәжірибесімен ерекшеленеді.</w:t>
        <w:br/>
        <w:t>Әсіресе, қозғалыс қимыл арқылы іс- әрекет</w:t>
        <w:br/>
        <w:t>ӨНЕР ЖҰЛДЫЗДАРЫ</w:t>
        <w:br/>
        <w:t>жасауда сөзді ыңғайына байланысты,</w:t>
        <w:br/>
        <w:t>орайын тауып қолдануға үйретуде әртүрлі</w:t>
        <w:br/>
        <w:t>тәжірибелер жасағаны жаттығуларынан</w:t>
        <w:br/>
        <w:t>айқын байқалады</w:t>
        <w:br/>
        <w:t>Репетиция кезінде</w:t>
      </w:r>
    </w:p>
    <w:p>
      <w:r>
        <w:t>студенттерді еліктіріп, қиялына қозғау</w:t>
        <w:br/>
        <w:t>салып, сезімін оятуға түрткі болғанын өз</w:t>
        <w:br/>
        <w:t>көзіммен көргенім бар. Ұрпақты өнерге</w:t>
        <w:br/>
        <w:t>тәрбиелейтін, көрерменді ықыласқа</w:t>
        <w:br/>
        <w:t>бөлейтін жанды тіл - сахна тілі. Автордың</w:t>
        <w:br/>
        <w:t>сөзін жалаң жаттап, жасанды дауыс жасаған</w:t>
        <w:br/>
        <w:t>актерден ештеңе шықпайды. Актер үшін</w:t>
        <w:br/>
        <w:t>дауысты тәрбиелеу - басты шарт. Тәлімгер</w:t>
        <w:br/>
        <w:t>Дариға Тұранқұлқызы сахналық қойылым</w:t>
        <w:br/>
        <w:t>кейіпкерлерінің мінез-құлқын ашуда дауыс</w:t>
        <w:br/>
        <w:t>ырғағының тембріне сай болуын қатаң</w:t>
        <w:br/>
        <w:t>талап етеді. Жас актердің диалогы, ішкі</w:t>
        <w:br/>
        <w:t>монологын сахна шеберлігіне сай көркем</w:t>
        <w:br/>
        <w:t>сөзбен ұласуын үндестіруге тырысады.</w:t>
        <w:br/>
        <w:t>Актер тілінің анық, ойының шұрайлы</w:t>
        <w:br/>
        <w:t>болуын үйретуден жалықпаған үстаз.</w:t>
        <w:br/>
        <w:t>Сахналық кейіпкерлердің жан-дүниесін</w:t>
        <w:br/>
        <w:t>ашуда сахна тілінің маңызын ұғындыруда</w:t>
        <w:br/>
        <w:t>қажырлы еңбек етуден жалыққан емес,</w:t>
        <w:br/>
        <w:t>Д. Тұранқұлқызы 1998 жылы қасиетті</w:t>
        <w:br/>
        <w:t>ұлы Абайдың туған отаны Семей қаласынан</w:t>
        <w:br/>
        <w:t>«Дариға-ай» атты жастар театрын ашады.</w:t>
        <w:br/>
        <w:t>Бұл театрдың өмірге келуі М. Төлебаев</w:t>
        <w:br/>
        <w:t>атындағы саз колледжінің актер шеберлігі</w:t>
        <w:br/>
        <w:t>бөлімінін негізінде қаланады. Театрдың</w:t>
        <w:br/>
        <w:t>басты мақсаты өнерліөсерұрпаққа үлгітұтар</w:t>
        <w:br/>
        <w:t>жастарды тәрбиелеу. Театр ұжымы үлкен</w:t>
        <w:br/>
        <w:t>шығармашылық ізденістерінің нәтижесінде</w:t>
        <w:br/>
        <w:t>үш дүркін Республика көлемінде лаурсат</w:t>
        <w:br/>
        <w:t>атанғандығын мақтанышпен айта аламыз.</w:t>
        <w:br/>
        <w:t>Дариға апай шығыс өңірінің жастарын</w:t>
        <w:br/>
        <w:t>мәдениетке тәрбиелеуде талайға үлгі бола</w:t>
        <w:br/>
        <w:t>білді. «Дариға-ай» атты жастар театрының</w:t>
        <w:br/>
        <w:t>репертуарында Д. Исабековтың «Әкпе»,</w:t>
        <w:br/>
        <w:t>М. Мақатаевтың «Дариға жүрек», М.</w:t>
        <w:br/>
        <w:t>Шахановтың «Танакөз» желісімен қойылған</w:t>
        <w:br/>
        <w:t>спектакльдері көпшілік қауымның көңілінен</w:t>
        <w:br/>
        <w:t>шығып, ықыласына бөленді.</w:t>
        <w:br/>
        <w:t>Дариға Тұранқұлқызы ғылыми еңбек</w:t>
        <w:br/>
        <w:t>жазуда да құралақан емес,</w:t>
        <w:br/>
        <w:t>бірнеше оқулықтардың</w:t>
        <w:br/>
        <w:t>авторы. Әсіресе «Сахна</w:t>
        <w:br/>
        <w:t>тілі», «Көркем сөз оку</w:t>
        <w:br/>
        <w:t>шебері», «Сырлы сөз</w:t>
        <w:br/>
        <w:t>- сахна тілі» еңбектері</w:t>
        <w:br/>
        <w:t>ғылыми-әдіскерлік</w:t>
        <w:br/>
        <w:t>ізденімпаздығымен</w:t>
        <w:br/>
        <w:t>қызықтырады. Ол елге</w:t>
        <w:br/>
        <w:t>танымал ақындарымыздың</w:t>
        <w:br/>
        <w:t>өлеңдерінен сахналық</w:t>
        <w:br/>
        <w:t>қойылым жасауда өзін-дік</w:t>
        <w:br/>
        <w:t>қолтаңбасымен | көрер- "г</w:t>
        <w:br/>
        <w:t>мендерін тамсандыра %</w:t>
        <w:br/>
        <w:t>білді. Атап айтсақ, 21</w:t>
        <w:br/>
        <w:t>Т.Айбергенов, М.Мақатаев, | |</w:t>
        <w:br/>
        <w:t>Т.Молдағалиев,</w:t>
        <w:br/>
        <w:t>Қ.Мырзалиев, М.Шаханов,</w:t>
        <w:br/>
        <w:t>Н.Оразалин т.б. ақындар</w:t>
        <w:br/>
        <w:t>өлеңдерінсахналады. Автор-</w:t>
      </w:r>
    </w:p>
    <w:p>
      <w:r>
        <w:t>дың сөзінің мағынасын</w:t>
        <w:br/>
        <w:t>терең ұғынуда, | сөз</w:t>
        <w:br/>
        <w:t>тазалығын сақтауда. сөздің</w:t>
        <w:br/>
        <w:t>ішкі-сыртқы үндестігін</w:t>
        <w:br/>
        <w:t>көрерменге жеткізуде шынайы шеберлік</w:t>
        <w:br/>
        <w:t>танытты. Әсіресе сахна көрінісінде жас</w:t>
        <w:br/>
        <w:t>актерлардың қатынасуымен сөздің желісін</w:t>
        <w:br/>
        <w:t>үзбей, түйінді, тұжырымды ой айтуға</w:t>
        <w:br/>
        <w:t>әзірлеуде өзіндік тәжірибесін көрсетті.</w:t>
        <w:br/>
        <w:t>Қазақта «Өлі риза болмай, тірі байымайды»</w:t>
        <w:br/>
        <w:t>деген мақал бар. Осы орайда Дариға</w:t>
        <w:br/>
        <w:t>апайдың белгілі ақындар Ғ. Ормановты,</w:t>
        <w:br/>
        <w:t>К. Мырзабековты, Ә. Тәжібаевты,</w:t>
        <w:br/>
        <w:t>Т. Айбергеновты еске алу кештерін</w:t>
        <w:br/>
        <w:t>ұйымдастырғаны өзінше бір уақиға. Дариға</w:t>
        <w:br/>
        <w:t>Тұранқұлқызының қазақ телеарнасындағы</w:t>
        <w:br/>
        <w:t>«Ақжүніс», «Сырға», «Таң қалмаңыз»,</w:t>
        <w:br/>
        <w:t>«Қымызхана» сияқты бағдарламаларға</w:t>
        <w:br/>
        <w:t>қатынасып, өзіндік ой бөліскенінің өнерлі</w:t>
        <w:br/>
        <w:t>ұрпақ үшін мәні зор.</w:t>
        <w:br/>
        <w:t>Дариға Тұранқұлқызы сахна тілін</w:t>
        <w:br/>
        <w:t>өнермен | байланыстыруда үнемі өнер</w:t>
        <w:br/>
        <w:t>академиясының белгілі ұстаздары,</w:t>
        <w:br/>
        <w:t>профессорлар К. Кенжетаев, Р. Қаныбаева,</w:t>
        <w:br/>
        <w:t>М. Байсеркенұлы, Ә. Сығай, А. Қадыров,</w:t>
        <w:br/>
        <w:t>Б. Құндақбаев т.б. кенесіп, өз тәжірибесін</w:t>
        <w:br/>
        <w:t>алмастыруға тырысады. Әсіресе кейінгі</w:t>
        <w:br/>
        <w:t>жылдары сахна тілінің дәріс беру</w:t>
        <w:br/>
        <w:t>шеберлігін шыңдауда белгілі режиссер</w:t>
        <w:br/>
        <w:t>М.Байсеркенұлымен бірлесе отырып</w:t>
        <w:br/>
        <w:t>сахналыққойылымдаржасап, жаттығуларды</w:t>
        <w:br/>
        <w:t>жандандыра білгендігін. айрықша атай</w:t>
        <w:br/>
        <w:t>аламыз.</w:t>
        <w:br/>
        <w:t>Игілікіі еңбектің елеусіз: қалуы</w:t>
        <w:br/>
        <w:t>мүмкін емес. Дариға Тұранқұлқызы</w:t>
        <w:br/>
        <w:t>Қазақстан | Республикасының «Ерен</w:t>
        <w:br/>
        <w:t>енбегі» медалінің мегері, сонымен қатар</w:t>
        <w:br/>
        <w:t>«Қазақстан Республикасы білім беру ісінің</w:t>
        <w:br/>
        <w:t>үздігі», ҚР Жаратылыстану ғылымдары</w:t>
        <w:br/>
        <w:t>академиясының академигі, Ұлттық өнер</w:t>
        <w:br/>
        <w:t>академиясының профессоры. Бүгінде</w:t>
        <w:br/>
        <w:t>өнер шығармашылығының есігін ашқан,</w:t>
        <w:br/>
        <w:t>қадамын құлаштап басқан ұлағатты ұстаз</w:t>
        <w:br/>
        <w:t>ретінде ел мақтанышына айналды,</w:t>
        <w:br/>
        <w:t>Құдайберген БОЛАТБАЕВ,</w:t>
        <w:br/>
        <w:t>өнертанушы</w:t>
        <w:br/>
        <w:t>|</w:t>
        <w:br/>
        <w:t>ғалым Р.Сыздықованың</w:t>
      </w:r>
    </w:p>
    <w:p>
      <w:r>
        <w:t>1989 жылы «Ғылым»</w:t>
        <w:br/>
        <w:t>жарық көрді. 1991 жылы</w:t>
        <w:br/>
        <w:t>университеті» баспасынан Р.Сыздықова</w:t>
        <w:br/>
        <w:t>мен Қ.Қойгелдиевтің | әзірлеуімен</w:t>
        <w:br/>
        <w:t>түпнұсқа күйінде басылып шықты, 1997</w:t>
        <w:br/>
        <w:t>жылы «Қазақстан» баспасы осы құнды</w:t>
        <w:br/>
        <w:t>еңбекті алғаш рет толық аудармасымен</w:t>
        <w:br/>
        <w:t>қазақ жұртшылығына ұсынды. Оған</w:t>
        <w:br/>
        <w:t>ХУІ ғасырдағы қазақ жазба тілінен бұл</w:t>
        <w:br/>
        <w:t>күнгі қазақ тілінің арасындағы едәуір</w:t>
        <w:br/>
        <w:t>айырмашылық себеп болған. Оның үстіне</w:t>
        <w:br/>
        <w:t>Қ.Жалайырдың өз қолымен 1602 жылы</w:t>
        <w:br/>
        <w:t>жазған қолжазбасы біздің заманымызға</w:t>
        <w:br/>
        <w:t>жеткен жоқ деп саналады. Тек оның екі</w:t>
        <w:br/>
        <w:t>көшірмесінің бірі (1641-1642 жылдары</w:t>
        <w:br/>
        <w:t>көшірілген) - Санкт-Петербургте, екіншісі</w:t>
        <w:br/>
        <w:t>- Қазан университетінде (Хе 5028 т40)</w:t>
        <w:br/>
        <w:t>сақталынған.</w:t>
        <w:br/>
        <w:t>Бұлтарихи құндыенбекөззаманындағы</w:t>
        <w:br/>
        <w:t>рта Азиялық жазба дәстүрінде жазылған.</w:t>
        <w:br/>
        <w:t>Мағынасымен желісі,сондай-ақ құрылымы</w:t>
        <w:br/>
        <w:t>жағынан «Тауарих ғузида-и нусрат-наме»</w:t>
        <w:br/>
        <w:t>(ХУІІ ғ.), Әбілғазының «Түрік шежіресі»</w:t>
        <w:br/>
        <w:t>(ХАТ ғ.) және баска да еңбектерге ұқсас.</w:t>
        <w:br/>
        <w:t>Қадырғалидың «Шежірелер жинағын»</w:t>
        <w:br/>
        <w:t>мазмұны, құрылымы жағынан алып</w:t>
        <w:br/>
        <w:t>карағанда, шартты түрде үш бөлімге бөлуге</w:t>
        <w:br/>
        <w:t>болады, яғни:</w:t>
        <w:br/>
        <w:t>- Орыс патшасы Борис Годуновқа</w:t>
        <w:br/>
        <w:t>арналған арнау;</w:t>
        <w:br/>
        <w:t>- «Жами ат-тауарих» атты Рашид-ад-</w:t>
        <w:br/>
        <w:t>диннің еңбегі негізінде жазылған тарих;</w:t>
        <w:br/>
        <w:t>-ҰрұсханныңОраз-Мұхаммедсұлтанға</w:t>
        <w:br/>
        <w:t>дейінгі Шыңғыс әулеті ұрпақтарының</w:t>
        <w:br/>
        <w:t>шежіресі.</w:t>
        <w:br/>
        <w:t>Қадырғали Жалайыр еңбегінің негізгі</w:t>
        <w:br/>
        <w:t>желісі Ораз-Мұхаммедтің тарихы болып</w:t>
        <w:br/>
        <w:t>келеді. Ораз-Мұхаммед. хан атақты</w:t>
        <w:br/>
        <w:t>Тәуекел ханның (1586-1598) інісі Ондан</w:t>
        <w:br/>
        <w:t>сұлтанның ұлы болатын. Оның аталары</w:t>
        <w:br/>
        <w:t>Ұрұс хан, Барақ хан, Жәнібек хан, Шығай</w:t>
        <w:br/>
        <w:t>хандар Алтын Орда, Ақ Орда және қазақ</w:t>
        <w:br/>
        <w:t>хандығындағы белгілі тарихи тұлғаларға</w:t>
        <w:br/>
        <w:t>дайындауымен.</w:t>
        <w:br/>
        <w:t>баспасынан</w:t>
        <w:br/>
        <w:t>«Қазақ</w:t>
        <w:br/>
        <w:t>ТАРИХИ ӘНГІМЕЛЕР</w:t>
        <w:br/>
        <w:t>жатады.</w:t>
        <w:br/>
        <w:t>Қадырғали Жалайырдың шыккан тегі</w:t>
        <w:br/>
        <w:t>мен өмір жолы жөнінде біршама деректі</w:t>
        <w:br/>
        <w:t>осы шежіре шертеді. Оның шыққан елі</w:t>
        <w:br/>
        <w:t>- Жаланыр. Жалпы Жалайыр тайпасының</w:t>
        <w:br/>
        <w:t>аты ежелгі тарихи еңбектерде өте жиі</w:t>
      </w:r>
    </w:p>
    <w:p>
      <w:r>
        <w:t>ұшырасады. Бұл еңбегінде Қ. Жаланыр</w:t>
        <w:br/>
        <w:t>қысқаша баяндай отырып, Шыңғыс хан</w:t>
        <w:br/>
        <w:t>заманынан бері қарай ата-бабасының</w:t>
        <w:br/>
        <w:t>шежіресін таратып береді. Қадырғали өз</w:t>
        <w:br/>
        <w:t>заманының араб, парсы тіліндегі көптеген</w:t>
        <w:br/>
        <w:t>тарихи кітаптармен таныс болған.</w:t>
        <w:br/>
        <w:t>Әрине, қазақ хандығына дейінгі тарихты</w:t>
        <w:br/>
        <w:t>жазу үшін Рашид-ад-диннің «Жами ат-</w:t>
        <w:br/>
        <w:t>тауарихын» пайдаланған және қысқа</w:t>
        <w:br/>
        <w:t>күйінде шежірелерді баяндаған. Бірақ</w:t>
        <w:br/>
        <w:t>Қ. Жаланыр оның аудармасын жазуды</w:t>
        <w:br/>
        <w:t>ойламаған. И. Березин болса Қ. Жаланыр</w:t>
        <w:br/>
        <w:t>кітабының алғашқы беттері жоғалып</w:t>
        <w:br/>
        <w:t>кеткендіктен бұл еңбекті Рашид-ад-диннің</w:t>
        <w:br/>
        <w:t>«Жами ат-тауарих» атты кітабының</w:t>
        <w:br/>
        <w:t>түрікше аудармасы деп түсініп, жаңа</w:t>
        <w:br/>
        <w:t>кітаптың атын да солай атаған. Шын</w:t>
        <w:br/>
        <w:t>мәнісінде Қ. Жалайырдың еңбегіне өзі</w:t>
        <w:br/>
        <w:t>қойған аты әлі күнге дейін белгісіз. Егер Қ.</w:t>
        <w:br/>
        <w:t>Жаланыр «Жами ат-тауарихты» аударатын</w:t>
        <w:br/>
        <w:t>болса, оның кітабының көлемі бұдан</w:t>
        <w:br/>
        <w:t>бірнеше есе үлкен болып шығар еді. Осы</w:t>
        <w:br/>
        <w:t>жайттар ескеріле келе, казақ басылымында</w:t>
        <w:br/>
        <w:t>бұл еңбек Березинше «Жами ат-тауарих»</w:t>
        <w:br/>
        <w:t>немесе «Жылнамалар жинағы» деп</w:t>
        <w:br/>
        <w:t>аталмай, «Шежірелер жинағы» деген атпен</w:t>
        <w:br/>
        <w:t>қабыл алынды. Қ.Жаланырдын бұл еңбегін</w:t>
        <w:br/>
        <w:t>бұрынғы тарих пен қазақ хандығының ХУІ</w:t>
        <w:br/>
        <w:t>ғасырдың аяғына дейінгі шежіресі деуге де</w:t>
        <w:br/>
        <w:t>болады.</w:t>
        <w:br/>
        <w:t>Қазақстан тарихы үшін аса маңызды</w:t>
        <w:br/>
        <w:t>бөлігі болып саналатын 2-ші, яғни</w:t>
        <w:br/>
        <w:t>бұрын-сонды көріп, естімеген тың</w:t>
        <w:br/>
        <w:t>тарихи мәліметтер берілген соңғы бөлім</w:t>
        <w:br/>
        <w:t>9 дастаннан тұрады. Олардың сегізі</w:t>
        <w:br/>
        <w:t>Шыңғыс хан ұрпақтарының ішінде</w:t>
        <w:br/>
        <w:t>Қазақстан тарихына қатысы бар Ұрұсхан,</w:t>
        <w:br/>
        <w:t>Тоқтамыс, Темір-Құтлық, Қажы-Керей,</w:t>
        <w:br/>
        <w:t>-</w:t>
        <w:br/>
        <w:t>Қажы-Мұхаммед, Әбілхайыр, Жәдігер,</w:t>
        <w:br/>
        <w:t>Ораз-Мұхаммед және басқаларға арналса,</w:t>
        <w:br/>
        <w:t>бір дастан Алтын Орда тарихындағы ірі</w:t>
        <w:br/>
        <w:t>тұлға Едіге би жайында. Мұны алғашқы:</w:t>
        <w:br/>
        <w:t>зерттеушілер түпнұсқа бөлім деп атаған</w:t>
        <w:br/>
        <w:t>болатын.</w:t>
        <w:br/>
        <w:t>Қ.Жаланырды;| Ораз-Мұхаммедпен</w:t>
        <w:br/>
        <w:t>бірге Керман (бүгінгі Қасымов) қаласына</w:t>
        <w:br/>
        <w:t>келгенге дейінгі өмір жолынан ешқандай</w:t>
        <w:br/>
        <w:t>дерек те, мәлімет те жоқ. Өз еңбегінде</w:t>
        <w:br/>
        <w:t>Қадырғали ата-бабаларынан бері Ораз-</w:t>
        <w:br/>
        <w:t>Мұхаммед ханның әулетіне қызмет жасап</w:t>
        <w:br/>
        <w:t>келе жатқандығын атап отетіндігіне</w:t>
        <w:br/>
        <w:t>қарап, оның Тәуекел ханның ордасында</w:t>
        <w:br/>
        <w:t>жас кезінен қызмет еткен деген жорамал</w:t>
        <w:br/>
        <w:t>жасауға болады.</w:t>
        <w:br/>
        <w:t>Бір дерекке қарағанда, Ораз-Мұхаммед</w:t>
        <w:br/>
        <w:t>1588 жылы 16 жасында тұтқынға түскен,</w:t>
      </w:r>
    </w:p>
    <w:p>
      <w:r>
        <w:t>яғни ол нөкерлерімен, соның ішінде</w:t>
        <w:br/>
        <w:t>«қарашы» (кеңесші нөкер) Қ.Жаланыр</w:t>
        <w:br/>
        <w:t>да бар, Тобыл қаласына жақын маңайда</w:t>
        <w:br/>
        <w:t>аң аулап саятшылық құрып жүргенде</w:t>
        <w:br/>
        <w:t>«воевода» Данил Чулков оларды алдап,</w:t>
        <w:br/>
        <w:t>арнайы қонаққа шақырады да, тұтқындап,</w:t>
        <w:br/>
        <w:t>Мәскеуге жібереді. Кейін Ораз-Мұхаммед</w:t>
        <w:br/>
        <w:t>әскери қызметте ерекше көзге түседі,</w:t>
        <w:br/>
        <w:t>сөйтіп патшаның ықыласына бөленеді.</w:t>
        <w:br/>
        <w:t>1600 жылы патша Борис Годунов Ораз-</w:t>
        <w:br/>
        <w:t>Мұхаммедті Қасым патшалығына хан етіп</w:t>
        <w:br/>
        <w:t>тағайындап, таққа отырғызады. Жат елде</w:t>
        <w:br/>
        <w:t>22 жыл тұрып, оның 10 жылын Қасым</w:t>
        <w:br/>
        <w:t>патшалығын басқаруға кетірген Ораз-</w:t>
        <w:br/>
        <w:t>Мұхаммед өз қарауындағы халыққа адал</w:t>
        <w:br/>
        <w:t>қызмет етіп, талай тарихи оқиғаның белді</w:t>
        <w:br/>
        <w:t>куәсі болған. Бірақ 1605 жылы патша</w:t>
        <w:br/>
        <w:t>Борис Годунов өлгеннен кейін Ресей елінің</w:t>
        <w:br/>
        <w:t>басына төнген «аласапыранда» өзіне</w:t>
        <w:br/>
        <w:t>қазылған орды сезбей қалады. Лжедмитри</w:t>
        <w:br/>
        <w:t>П-нің қастандығынан қапыда, 1610жылдың</w:t>
        <w:br/>
        <w:t>қараша айында 38 жасында қаза табады.</w:t>
        <w:br/>
        <w:t>Мәйіті Оқа өзеніне тасталады да, өлімінің</w:t>
        <w:br/>
        <w:t>себебі сан-саққа жорытылып, ол жөнінде</w:t>
        <w:br/>
        <w:t>арнайы өсек-аяң таратылады. Едіге бидің</w:t>
        <w:br/>
        <w:t>ұрпағы, асылдың сынығы Петр Урусов</w:t>
        <w:br/>
        <w:t>қандыкөйлек досы Ораз-Мұхаммедтің</w:t>
        <w:br/>
        <w:t>денесін өзен түбінен тауып алып, арулап</w:t>
        <w:br/>
        <w:t>Қасымов қаласындағы хандар қорымына.</w:t>
        <w:br/>
        <w:t>жерлейді. Және Ораз-Мұхаммедті өлтірген</w:t>
        <w:br/>
        <w:t>Лжедмитридің басын алып, бір жағынан</w:t>
        <w:br/>
        <w:t>досының кегін қайтарса, екінші жағынан</w:t>
        <w:br/>
        <w:t>Ресей тағын қорғап, орыс елін шетелдік</w:t>
        <w:br/>
        <w:t>басқыншылардан тазартуға үлкен үлес</w:t>
        <w:br/>
        <w:t>қосады.</w:t>
        <w:br/>
        <w:t>Қадырғали</w:t>
        <w:br/>
        <w:t>шежіресінде Алтын</w:t>
        <w:br/>
        <w:t>Орданың | ыдырауына | байланысты</w:t>
        <w:br/>
        <w:t>аса қажетті деректер берілген. Қазақ</w:t>
        <w:br/>
        <w:t>хандығының құрылар кезіндегі</w:t>
        <w:br/>
        <w:t>алғышарттарына қатысты, яғни Ұрұсхан</w:t>
        <w:br/>
        <w:t>мен оның ұрпақтарына байланысты өте</w:t>
        <w:br/>
        <w:t>құнды материалдар бар.</w:t>
        <w:br/>
        <w:t>Қ.Жаланыр кітабында қазақ халқының</w:t>
        <w:br/>
        <w:t>фольклоры, әсіресе Едіге жыры кеңінен</w:t>
        <w:br/>
        <w:t>пайдаланылған. Оның Едіге мен Тоқтамыс</w:t>
        <w:br/>
        <w:t>туралы жазғандарында халқымыздың</w:t>
        <w:br/>
        <w:t>асыл мұраларының, жырларының тілі мен</w:t>
        <w:br/>
        <w:t>желісінің ізі бар. Қадырғали Жаланыр өзі</w:t>
        <w:br/>
        <w:t>туралы: «Дүниеде көп елдерде болдым,</w:t>
        <w:br/>
        <w:t>,</w:t>
        <w:br/>
        <w:t>Күллі Қытай қазағында жүлдені бермей келе жатқан</w:t>
        <w:br/>
        <w:t>танымалы жасақын Әбдіғани Базілханұлы 1970жылы ақпан</w:t>
        <w:br/>
        <w:t>айында Іле қазақ автономиялы облысының Тоғызтарау</w:t>
        <w:br/>
        <w:t>ауданының Тастөбе ауылында дүние есігін ашады.</w:t>
      </w:r>
    </w:p>
    <w:p>
      <w:r>
        <w:t>Ол 1987 жылы Тоғызтарау ауданы орта мектебін үздік</w:t>
        <w:br/>
        <w:t>нәтижемен тауысады.</w:t>
        <w:br/>
        <w:t>1990 жылы аудандық көркем әнер үйірмесіне қызметке</w:t>
        <w:br/>
        <w:t>қабылданады. бл білімін және ақындық өнерін жетілдіре</w:t>
        <w:br/>
        <w:t>түсуді мақсат етіп 1996 жылдан 1998 жылға дейін Іле қазақ</w:t>
        <w:br/>
        <w:t>автономиялы облыстық көркем өнер мектебінің бұқаралық</w:t>
        <w:br/>
        <w:t>мәдениетін басқару және ән мамандығы бойынша білімін</w:t>
        <w:br/>
        <w:t>толықтырады. 1990 жылы наурыз айынан бастап аудандық</w:t>
        <w:br/>
        <w:t>мәдениет сарайының қызметіне орналасады. 2004 жылы</w:t>
        <w:br/>
        <w:t>білім жетілдіруді мақсат етіп Қазақстанға келеді.</w:t>
        <w:br/>
        <w:t>Ол 1986 жылдан бері Тоғызтарау ауданының бірнеше</w:t>
        <w:br/>
        <w:t>кезекті ақындар айтысында бас жүлдені қолдан бермеген.</w:t>
        <w:br/>
        <w:t>1989жылы1леаймағыныңақындарайтысындабасжүлдегер,</w:t>
        <w:br/>
        <w:t>1990 жылы Тоғызтарау ауданының Шашы жайлауында</w:t>
        <w:br/>
        <w:t>оздырылған Солтүстік Шыңжаң бойынша мәдениег</w:t>
        <w:br/>
        <w:t>апталығының ақындар айтысында да ерекіше көзге түсіп, бас</w:t>
        <w:br/>
        <w:t>жүлдені бермеген. Ол 1995 жылы Іленің Құлжа ауданының</w:t>
        <w:br/>
        <w:t>Тураасу жайлауында өткізілген кезекті «Сақара мәдениет</w:t>
        <w:br/>
        <w:t>апталығы» ақындар айтысында тағы да ерекше көзге</w:t>
        <w:br/>
        <w:t>түседі. 1996 жылы Іленің Құлжа қаласында өткен облыстың</w:t>
        <w:br/>
        <w:t>таңдаулы ақындар сайысында да бас жүлдені иемденген.</w:t>
        <w:br/>
        <w:t>1998 жылы Құлжа қаласының екінші кезекті ақындар</w:t>
        <w:br/>
        <w:t>айтысында бірінші дәрежелі болып сыйланса 1998 жылы</w:t>
        <w:br/>
        <w:t>Алтай қаласында оздырылған Іле қазақ автономиялы</w:t>
        <w:br/>
        <w:t>облысының 12-кезекті ақындар айтысында да екінші</w:t>
        <w:br/>
        <w:t>дәрежелі болып сийланады. 1999 жылы Шыңжаң бойынша</w:t>
        <w:br/>
        <w:t>Үрімжі қаласында</w:t>
        <w:br/>
        <w:t>оздырылған тұңғыш кезекті</w:t>
        <w:br/>
        <w:t>ақындар айтысында тағы да</w:t>
        <w:br/>
        <w:t>бас жүлдені жеңіп алған.</w:t>
        <w:br/>
        <w:t>2001 жылы Іле қазақ</w:t>
        <w:br/>
        <w:t>автономиялы облысының | -.</w:t>
        <w:br/>
        <w:t>Күнес ауданының Ақөзен --</w:t>
        <w:br/>
        <w:t>жайлауында болған 13- тая; Ев</w:t>
        <w:br/>
        <w:t>кезекті ақындар айтысында |2 4</w:t>
        <w:br/>
        <w:t>бас жүлдені еншілеп, тағы да сол жылы күзде Қытайдың</w:t>
        <w:br/>
        <w:t>Гуанжу қаласында өткен бүкіл Қытай елінің «Шоқжұлдыз»</w:t>
        <w:br/>
        <w:t>өнер фестивалында күміс медаль алады. 2004 жылы</w:t>
        <w:br/>
        <w:t>Тарбағатайда болған Іле қазақ автономиялы облысының</w:t>
        <w:br/>
        <w:t>14-кезекті ақындар айтысында бас жүлдені иеленді. 2005</w:t>
        <w:br/>
        <w:t>жылы Тоғызтарау ауданының Көлденең жайлауында өткен</w:t>
        <w:br/>
        <w:t>Іле қазақ автономиялы облысына Төте қарасты аудандардап</w:t>
        <w:br/>
        <w:t>тұңғыш кезекті ақындар айтысында 2-дәрежелі сыйлықты</w:t>
        <w:br/>
        <w:t>еншілейді.</w:t>
        <w:br/>
        <w:t>2006 жылы Нылқы ауданы Ақтас жайлауында откен Іле</w:t>
        <w:br/>
        <w:t>қазақ автономиялы облысының төте қарасты аудандары</w:t>
        <w:br/>
        <w:t>бойынша оздырылған ақындар айтысында 1-дәрежелі</w:t>
        <w:br/>
        <w:t>сыйлық алады. 2005 жылы Үрімжі қаласында Шыңжан</w:t>
        <w:br/>
        <w:t>бойынша болған 2-кезекті ақындар айтысында 3-дәрежелі</w:t>
        <w:br/>
        <w:t>ақын болады.</w:t>
        <w:br/>
        <w:t>2007 жылы тамыз айында Іле қазақ автономиялы</w:t>
        <w:br/>
        <w:t>облысының Алтай аймағы Қаба ауданыңда 15-кезекті</w:t>
        <w:br/>
        <w:t>ақындар айтысында тағы да бас жүлдені бермейді.</w:t>
      </w:r>
    </w:p>
    <w:p>
      <w:r>
        <w:t>Ол Қазақстандағы 6 рет республикалық ақында)</w:t>
        <w:br/>
        <w:t>айтысына қатынасып, Райымбек батырдың 300 жылдығы!</w:t>
        <w:br/>
        <w:t>арналған ақындар айтысында «Құлдиарбек шешен»</w:t>
        <w:br/>
        <w:t>атындағы арнайы</w:t>
        <w:br/>
        <w:t>жүлдені алады.</w:t>
        <w:br/>
        <w:t>АМЕН 757.</w:t>
        <w:br/>
        <w:t>Күнес, Шашшал,</w:t>
        <w:br/>
        <w:t>Тарбағатайдың,</w:t>
        <w:br/>
        <w:t>Алтайдың ақындар</w:t>
        <w:br/>
        <w:t>айтысына да қатынасып, ерекше құрметтеліп ат мініп,</w:t>
        <w:br/>
        <w:t>тпапан киіп қайтады.</w:t>
        <w:br/>
        <w:t>Ол Тоғызтарауда ақындық өнері туралы курс ашып,</w:t>
        <w:br/>
        <w:t>100-ге жуық өнерлі ұрпақ тәрбиелеген, Олардың арасында</w:t>
        <w:br/>
        <w:t>облысқа, Шыңжаңға танымалы Әбдібақыт Сұлтанбекұлы,</w:t>
        <w:br/>
        <w:t>Әлмұрат Әбдіқапарұлы, Ермек Рақымбайұлы қатарлы жас</w:t>
        <w:br/>
        <w:t>ақындар бар. Әбдіғани ақындықтан басқа алуан өнердің</w:t>
        <w:br/>
        <w:t>де иесі. 80-ге жуық өлең, толғау; дастан және гылыми</w:t>
        <w:br/>
        <w:t>мақалаларды түрлі басылымдарда жазып жариялаған.</w:t>
        <w:br/>
        <w:t>30-дан астам ән, термесі радио теледидардан орындалған.</w:t>
        <w:br/>
        <w:t>«Қайран аға» атты Мұқағали Мақатаевқа арналған әні,</w:t>
        <w:br/>
        <w:t>«Қайран Дәнеш», Жәркен Бөдешұлының сөзіне жазылған</w:t>
        <w:br/>
        <w:t>«Туған жер» әні, Гмің Жәбекұлының сөзіне жазылған. «Қазақ</w:t>
        <w:br/>
        <w:t>қайда барады» атты термесі бүкіл жұртшылыққа танылып,</w:t>
        <w:br/>
        <w:t>асқақ әуенмен тамылжытылып айтылып жүрсе, «Анала;</w:t>
        <w:br/>
        <w:t>мәңгі жасасын» әні Қытай қазағында 8-наурыз ШӨ |</w:t>
        <w:br/>
        <w:t>мерекесі сайын сахнада шырқалып жүр. 2007 жылы осы</w:t>
        <w:br/>
        <w:t>еңбектерінің нәтижесінде ауданға, облысқа «Еңбегі сіңген</w:t>
        <w:br/>
        <w:t>халық ақыны» атағын алды.</w:t>
        <w:br/>
        <w:t>Ол қазіріле қазақ автономиялы облысының Жазушылар</w:t>
        <w:br/>
        <w:t>қоғамының, «Шыңжаң Таңжарық зерттеу қоғамының»</w:t>
        <w:br/>
        <w:t>мүшесі, Іле қазақ автономиялы облыстық әдебиет көркем-</w:t>
        <w:br/>
        <w:t>өнершілер бірлестігінің тұрақты мүшесі, ауыз әдебиет</w:t>
        <w:br/>
        <w:t>қоғамының төрағасының орынбасары.</w:t>
        <w:br/>
        <w:t>Жүлдегер жасақын Әбдіғани бұл күндері Қазақстанның</w:t>
        <w:br/>
        <w:t>көркем де көрікті өнер ғылымының бесігі аталған Алматы</w:t>
        <w:br/>
        <w:t>қаласында айтыс өнерінің шығар биігі жолында еңбектеніп</w:t>
        <w:br/>
        <w:t>жүр-</w:t>
        <w:br/>
        <w:t>Қаналы ТАЛАСПАЕВ</w:t>
        <w:br/>
        <w:t>талабына сай еді де. Мысалға патшалық</w:t>
        <w:br/>
        <w:t>құрған Еуропа мен Азияның көптеген</w:t>
        <w:br/>
        <w:t>атақты текті үйлерінің жастары алғашқы</w:t>
        <w:br/>
        <w:t>аяқалыстарын осыдан бастайтын. Қасым</w:t>
        <w:br/>
        <w:t>мен Жақып мәскеулік Ұлы киязьға келген</w:t>
        <w:br/>
        <w:t>уақыт құжатта 1448 жыл деп көрсетілген.</w:t>
        <w:br/>
        <w:t>Келесі 1449 жылы Василий ІІ оларды</w:t>
        <w:br/>
        <w:t>Шемякаға қарсы жорыққа алып барады.</w:t>
        <w:br/>
        <w:t>Қасым Руське шабуыл жасаған Саид-</w:t>
        <w:br/>
        <w:t>Ахмедтен Эвенигород қаласын тартып</w:t>
      </w:r>
    </w:p>
    <w:p>
      <w:r>
        <w:t>алып, Пахра өзенінің жанында Санд-Ахмед</w:t>
        <w:br/>
        <w:t>әскерін талқандап, барлық тұтқындарды</w:t>
        <w:br/>
        <w:t>босатады.</w:t>
        <w:br/>
        <w:t>1450 жылы қаңтарда Қасым мен</w:t>
        <w:br/>
        <w:t>Жақып орыс киязьдарымен бірігіп, Галич</w:t>
        <w:br/>
        <w:t>маңындағы ұрыста Шемяканы жеңеді. Сол</w:t>
        <w:br/>
        <w:t>күні Руське Меулім-Берді-оғлан ордасымен</w:t>
        <w:br/>
        <w:t>шабуыл жасайды. Киязь Василий татар</w:t>
        <w:br/>
        <w:t>рядына басшы етіп Қасымды Мәулім-</w:t>
        <w:br/>
        <w:t>Фе!» қарсы жұмсап, Коломна</w:t>
        <w:br/>
        <w:t>ласы тұрғындарына басшы етіп воевода</w:t>
        <w:br/>
        <w:t>Беззубиковты косып береді. Қасым орданы</w:t>
        <w:br/>
        <w:t>қуып тастайды. 1452 жылы Жақып қыста</w:t>
        <w:br/>
        <w:t>Василидің баласы Иванмен Шемяканың</w:t>
        <w:br/>
        <w:t>артынан түсіп, Көкшенгеге дейін қуып</w:t>
        <w:br/>
        <w:t>барады. Кострома Жақыптың тұрақты</w:t>
        <w:br/>
        <w:t>мекені болып қалады.</w:t>
        <w:br/>
        <w:t>1452 жылы Мешер қаласы Қасымға</w:t>
        <w:br/>
        <w:t>ұрпақтан ұрпаққа қалатын меншік</w:t>
        <w:br/>
        <w:t>ретінде сыйға тартылады. Үлкен Орда</w:t>
        <w:br/>
        <w:t>элиталарының өзара билік үшін таласып,</w:t>
        <w:br/>
        <w:t>қырқысуына байланысты тарихтан кетуге</w:t>
        <w:br/>
        <w:t>айналғанын, жас Қазан хандығы күш алып</w:t>
        <w:br/>
        <w:t>келе жатқандығын, Қазаннан жол Мәскеуге</w:t>
        <w:br/>
        <w:t>Мешер қаласы арқылы өтетінінесепкеалған</w:t>
        <w:br/>
        <w:t>Мәскеу киязының саясаты алысты көздейді.</w:t>
        <w:br/>
        <w:t>Қазан хандыгымеп де, Қырым хандығымен</w:t>
        <w:br/>
        <w:t>де, Үлкен Ордамен де соғыс бола қалса</w:t>
        <w:br/>
        <w:t>Қасымов хандығын алдыңғы шептегі</w:t>
        <w:br/>
        <w:t>ұрысқа салып, қалған жағдайда қалқан</w:t>
        <w:br/>
        <w:t>рөлін аткартқызады. Мәскеу дипломатиясы</w:t>
        <w:br/>
        <w:t>сымовтықтарды кейін поляктар мен</w:t>
        <w:br/>
        <w:t>фсгегег болған соғысқа жұмсайды,</w:t>
        <w:br/>
        <w:t>ондай-ак оларды Новгород князьдығын</w:t>
        <w:br/>
        <w:t>бағындыруға да пайдаланғандығы тарихтан</w:t>
        <w:br/>
        <w:t>белгілі. Қасыммен оның ұлы Данияр қол</w:t>
        <w:br/>
        <w:t>астындағы халықтан «ясак» алып тұрады.</w:t>
        <w:br/>
        <w:t>Киязыдық шекараны қорғағаны үшін</w:t>
        <w:br/>
        <w:t>Рязань князы да белгілі-бір төлем төлеп</w:t>
        <w:br/>
        <w:t>тұрған. Бірак Қасымның бірінші міндеті</w:t>
        <w:br/>
        <w:t>- Василий Темныйдан талап түсісімен өз</w:t>
        <w:br/>
        <w:t>татарларымен мемлекеттік қызметке тез</w:t>
        <w:br/>
        <w:t>жетуі тиіс болатын. Қасым 1468 жылы</w:t>
        <w:br/>
        <w:t>дүниеден өтеді. Ол сарбаз ретінде және</w:t>
        <w:br/>
        <w:t>Орыс мемлекетінде бірінші мешіт пен хан</w:t>
        <w:br/>
        <w:t>сарайын салдырушы (1467 жыл) ретінде</w:t>
        <w:br/>
        <w:t>халықтын жадында қалады.</w:t>
        <w:br/>
        <w:t>Қасым тағын иеленген оның ұлы</w:t>
        <w:br/>
        <w:t>Данияр 1472 жылы татарша Кизи-Керман</w:t>
        <w:br/>
        <w:t>(Хан-Керман) деп аталып келген қаланың</w:t>
        <w:br/>
        <w:t>атын Қасымовқа ауыстырады. Сол</w:t>
        <w:br/>
        <w:t>жылы Даниярға мәскеулік князь Иван</w:t>
        <w:br/>
        <w:t>Ш Новгородка қарсы табысты жасаған</w:t>
        <w:br/>
        <w:t>жорығы үшін сый-сияпат жасайды. Данияр</w:t>
      </w:r>
    </w:p>
    <w:p>
      <w:r>
        <w:t>сарбаздарымен Алексин қаласы түбінде</w:t>
        <w:br/>
        <w:t>Сарайлық Ахмат ханды Русь аумағын</w:t>
        <w:br/>
        <w:t>тастап кетуге мәжбүрлейді. 1477 жылы</w:t>
        <w:br/>
        <w:t>АЛТЫН БЕСІК - ЖЕР ЖҮЗІ</w:t>
        <w:br/>
        <w:t>Қырым ханы Иван Ш-тен Ахмат ханға</w:t>
        <w:br/>
        <w:t>қарсы Данияр мен Мұртаза ханзадаларын</w:t>
        <w:br/>
        <w:t>жыл сайын жіберіп тұрса, поляк королі</w:t>
        <w:br/>
        <w:t>Казимирге қарсышығуғакөмеккорсететінін</w:t>
        <w:br/>
        <w:t>білдіреді. Солжылы Данияр қарамағындағы</w:t>
        <w:br/>
        <w:t>татарларымен Новгород Республикасы</w:t>
        <w:br/>
        <w:t>құлауының басы қасында болады. Содан</w:t>
        <w:br/>
        <w:t>кейін Даниярдың аты ешбір жерде естілмей</w:t>
        <w:br/>
        <w:t>кетеді. Сөйтіп Ұлық-Мұхаммедтің тұқымы</w:t>
        <w:br/>
        <w:t>Қасымовта Даниярмен бітеді.</w:t>
        <w:br/>
        <w:t>Мәскеу хиязьдығы кеңейіп, күш пен</w:t>
        <w:br/>
        <w:t>бедел жиған сайын Қасымов хандығы</w:t>
        <w:br/>
        <w:t>үшін жұмыс көбейеді. 1479 жылы Қырым</w:t>
        <w:br/>
        <w:t>ханы Әзи-Гирейдің ұлы Менлі-Гирей</w:t>
        <w:br/>
        <w:t>таласып тақтан тайдырылған інісі Нұр-</w:t>
        <w:br/>
        <w:t>Дәулет Мәскеуге алдырылып, Иван ІП</w:t>
        <w:br/>
        <w:t>оны Қасымов тағына тағайындайды. Татар</w:t>
        <w:br/>
        <w:t>моңғол отарлығынан құтылу жолындағы</w:t>
        <w:br/>
        <w:t>Ресей мемлекетінің тарихын жасауда Нұр-</w:t>
        <w:br/>
        <w:t>Дәулеттің рөлі ерекше. 1480 жылы Угр өзені</w:t>
        <w:br/>
        <w:t>бойында Ахмет хан ордасының әскері мен</w:t>
        <w:br/>
        <w:t>мәскеулік Иван Ш-тің әскерлері ұстасып</w:t>
        <w:br/>
        <w:t>тұрған кезде Нұр-Дәулет мәскеулік воевода</w:t>
        <w:br/>
        <w:t>Василий Ноздреватыймен Алтын Орданың</w:t>
        <w:br/>
        <w:t>астанасы Сарай әл-Жадидке (Жаңа Сарай)</w:t>
        <w:br/>
        <w:t>шабуыл жасап, жұрдай етіп тонап кетеді.</w:t>
        <w:br/>
        <w:t>Ахмет хан хабар алысымен, ұрыс даласын</w:t>
        <w:br/>
        <w:t>тастап өз мекеніне асығады. Бірақ жолда</w:t>
        <w:br/>
        <w:t>Иван Ш-ке көмекке келе жатқан Төмен</w:t>
        <w:br/>
        <w:t>татарларымен қақтығысып мерт болады.</w:t>
        <w:br/>
        <w:t>1486 жылы Нұр-Дәулет Қасымов</w:t>
        <w:br/>
        <w:t>патшасы титулын алады. 1491 жылы тақ</w:t>
        <w:br/>
        <w:t>оның ұлы Сатылғанға көшеді. Сатылғанның</w:t>
        <w:br/>
        <w:t>басқаруы кезінде қасымовтық татарлар</w:t>
        <w:br/>
        <w:t>қазандықтармен жиі соғысады. 1506 жылы</w:t>
        <w:br/>
        <w:t>Сатылған қайтқаннан кейін, оның орнын</w:t>
        <w:br/>
        <w:t>інісі Жанай басады. Жанай Русьтің батыс</w:t>
        <w:br/>
        <w:t>шекарасында литовтықтармен (бүгінгі</w:t>
        <w:br/>
        <w:t>беларустар сол кездері солай атанған) жиі</w:t>
        <w:br/>
        <w:t>соғысып, 1512 жылы қайтыс болады.</w:t>
        <w:br/>
        <w:t>1487 жылы Қазан ханы Мұхаммед-</w:t>
        <w:br/>
        <w:t>Эмин Мәскеуге тәуелді болып қалады.</w:t>
        <w:br/>
        <w:t>Осы кезеннен бастап Қазан меп Қасымов</w:t>
        <w:br/>
        <w:t>хандығы мәскеулік саясаткерлердің</w:t>
        <w:br/>
        <w:t>қолындағы айтқанынан шықпайтын</w:t>
        <w:br/>
        <w:t>құралға айналады. Ақыры 1552 жылы</w:t>
        <w:br/>
        <w:t>тәуелсіздігінен айрылып, Қазан жауланады.</w:t>
        <w:br/>
        <w:t>Сөйтіп Қазан хандығы 106 жыл (1346-1552.</w:t>
        <w:br/>
        <w:t>жж.), Қасымов хандығы 229 жыл (1452-</w:t>
        <w:br/>
        <w:t>1681жж.) өмір сүріп, тарихқа сіңіп кетеді.</w:t>
        <w:br/>
        <w:t>Қазан хандығы құлағаннан кейін де</w:t>
        <w:br/>
        <w:t>Мәскеу мемлекеті Қасымов хандығына</w:t>
        <w:br/>
        <w:t>«шығыс» төлеуді жалғастырып отырады.</w:t>
        <w:br/>
        <w:t>Ресми хат алысу Елші бұйрығы арқылы</w:t>
      </w:r>
    </w:p>
    <w:p>
      <w:r>
        <w:t>жүргеніне қарағанда Мәскеу мемлекеті</w:t>
        <w:br/>
        <w:t>үшін Қасымов хандығы шетелдік болып</w:t>
        <w:br/>
        <w:t>саналған ба дейсің, яғни мемлекет ішіндегі</w:t>
        <w:br/>
        <w:t>мемлекет болғанға ұқсайды.</w:t>
        <w:br/>
        <w:t>1512 жылы Қасымов | тағына</w:t>
        <w:br/>
        <w:t>астрахандық ханзада, Шыңғысханның</w:t>
        <w:br/>
        <w:t>тұқымы Шейх-Әлияр отырады. Ол Үлкен</w:t>
        <w:br/>
        <w:t>Орда ханы Күшік-Мұхаммедтің немересі</w:t>
        <w:br/>
        <w:t>болатын. Оның ұлдары Шах-Әли мен Жан-</w:t>
        <w:br/>
        <w:t>Әли татар тарихында қайшылығы мол,</w:t>
        <w:br/>
        <w:t>көлеңкелі жақтары көп, үлкен із қалдырды.</w:t>
        <w:br/>
        <w:t>Шах-Әли Қазан тағында үш рет болып</w:t>
        <w:br/>
        <w:t>кетті. Ресей Қазан хандығын осы Шах-</w:t>
        <w:br/>
        <w:t>Әлидің қолымен бағындырады.</w:t>
        <w:br/>
        <w:t>Руське дала жақтан ағылып келіп</w:t>
        <w:br/>
        <w:t>жатқан хандар, мырзалар, ханзадалар,</w:t>
        <w:br/>
        <w:t>князьдар өкілдері қызметке араласып,</w:t>
        <w:br/>
        <w:t>Кострома, Тверь, Рязань, Мәскеу, Қасымов</w:t>
        <w:br/>
        <w:t>сияқты көптеген қалаларда мекен теуіп,</w:t>
        <w:br/>
        <w:t>қалып жатты.</w:t>
        <w:br/>
        <w:t>Иоанн ГУ. Грозный шоқынған Семион</w:t>
        <w:br/>
        <w:t>Бекбулатовичке (Семн/ Булат) 1573</w:t>
        <w:br/>
        <w:t>жылы “Мәскеу Ұлы киязы және Бүкіл</w:t>
        <w:br/>
        <w:t>русь патшасы” деген титул беріп, таққа</w:t>
        <w:br/>
        <w:t>отырғызады. Ол билік құрған бір жыл</w:t>
        <w:br/>
        <w:t>ішінде Ливон соғысына қатысады, өмірінің</w:t>
        <w:br/>
        <w:t>ақырын Стефан деген атпен Кириллово-</w:t>
        <w:br/>
        <w:t>Белозерек монастырында монах болып</w:t>
        <w:br/>
        <w:t>өткізеді.</w:t>
        <w:br/>
        <w:t>1600 жылы Қасымов тағына Ондан</w:t>
        <w:br/>
        <w:t>сұлтанның «Ұзын Оқ» деген атпен белгілі</w:t>
        <w:br/>
        <w:t>болған баласы, қазақ ханзадасы Ораз</w:t>
        <w:br/>
        <w:t>Мұхаммед отырады.</w:t>
        <w:br/>
        <w:t>1614 жылы таққа Сібір ханы</w:t>
        <w:br/>
        <w:t>Көшімнің немересі Арслан отырады. Ол</w:t>
        <w:br/>
        <w:t>замандасы киязь Пожарскимен поляк</w:t>
        <w:br/>
        <w:t>басқыншыларынан Мәскеуді азат етеді.</w:t>
        <w:br/>
        <w:t>1627 жылы Арлан қайтқан соң тақмұра</w:t>
        <w:br/>
        <w:t>оның жасы толмаған ұлы Сейд-Бұрханға</w:t>
        <w:br/>
        <w:t>өтеді. Бірақ хандықты шын мәнісінде оның</w:t>
        <w:br/>
        <w:t>анасы Фатима-Сұлтан Бегім баскарады.</w:t>
        <w:br/>
        <w:t>Оған анасы жағынан Сейд-Бұрханның</w:t>
        <w:br/>
        <w:t>атасы болып келетін Ақ-Мұхаммед Сейд</w:t>
        <w:br/>
        <w:t>Шакулов көмектеседі. Фатима баласының</w:t>
        <w:br/>
        <w:t>орыс патшасының қызына үйленуіне үзілді-</w:t>
        <w:br/>
        <w:t>кесілді қарсы болады.</w:t>
        <w:br/>
        <w:t>1656 жылы Қасымов татарлары Рига</w:t>
        <w:br/>
        <w:t>түбінде шведтермен болған шайқасқа</w:t>
        <w:br/>
        <w:t>қатысып, Чегирин жорығы кезінде</w:t>
        <w:br/>
        <w:t>поляктармен, 1678 жылы түріктермен</w:t>
        <w:br/>
        <w:t>соғысады. Сол жолы өте көп поляк қыздары.</w:t>
        <w:br/>
        <w:t>тұтқын ретінде Қасымовқа әкелінеді.</w:t>
      </w:r>
    </w:p>
    <w:p>
      <w:r>
        <w:t>Сейд-Бұрхан 50 жылдан астам уақыт</w:t>
        <w:br/>
        <w:t>Қасымовты басқарып, 1679 жылы тақтан</w:t>
        <w:br/>
        <w:t>бас тартып, шоқынып кетеді. Қасымов</w:t>
        <w:br/>
        <w:t>тақмұрасы | Фатима-Сұлтанға | өтеді.</w:t>
        <w:br/>
        <w:t>Фатиманың жасы ол кезде 70-тен асып</w:t>
        <w:br/>
        <w:t>кеткен еді. 1681 жылы Фатима дүниеден</w:t>
        <w:br/>
        <w:t>қайтуымен бірге Қасымов хандығы</w:t>
        <w:br/>
        <w:t>тәуелсіздігін жоғалтып, Ресей мемлекеті</w:t>
        <w:br/>
        <w:t>үшін ойнаған «буферлік» рөлін аяқтап,</w:t>
        <w:br/>
        <w:t>тарихқа сүңгиді.</w:t>
        <w:br/>
        <w:t>Қадырғали Жалайырдың өмір жолына</w:t>
        <w:br/>
        <w:t>қатысты ақпараттар мен деректер табу үшін</w:t>
        <w:br/>
        <w:t>Қасымов қаласы мен оның айналасындағы</w:t>
        <w:br/>
        <w:t>өңіртұрғындарының кешегісімен бүгінгісін</w:t>
        <w:br/>
        <w:t>зергтеп білу кажет екендігі белгілі. Әсіресе,</w:t>
        <w:br/>
        <w:t>Қадырғали Жаланыр өскен орта жөнінде</w:t>
        <w:br/>
        <w:t>мағлұмат алудың маңызы зор.</w:t>
        <w:br/>
        <w:t>Сөзімізді түйіндей келе, келешекте</w:t>
        <w:br/>
        <w:t>Қасымов қаласындағы Старопосадтағы</w:t>
        <w:br/>
        <w:t>мұсылман зираты қоршалып, Ресей</w:t>
        <w:br/>
        <w:t>үкіметі мен Қазақстан үкіметі тарапынан</w:t>
        <w:br/>
        <w:t>қамқорлыққа алынады, Қадырғали</w:t>
        <w:br/>
        <w:t>Жаланырдың құлпытасы Ауған Мұхаммед</w:t>
        <w:br/>
        <w:t>Сұлтап кесенесінің ішінен сыртка</w:t>
        <w:br/>
        <w:t>шығарылып, жеке қойылып, оған арнап</w:t>
        <w:br/>
        <w:t>ескерткіш орнатылады деп сенеміз.</w:t>
        <w:br/>
        <w:t>қазақ жастарының басын қосып, жан</w:t>
        <w:br/>
        <w:t>жақтан келген қандастарымызбен танысып,</w:t>
        <w:br/>
        <w:t>қарым-қатынасты нығайту.</w:t>
        <w:br/>
        <w:t>-- Қорыңызда қанша мүше бар?</w:t>
        <w:br/>
        <w:t>- Түркиядағы барлық қазақ біздің</w:t>
        <w:br/>
        <w:t>қордың мүшесі болып саналады. Қордың</w:t>
        <w:br/>
        <w:t>кең сарайдай жеке ғимараты бар. Ол жерде</w:t>
        <w:br/>
        <w:t>қазақтармен күнделікті жұмыс жүргізуге</w:t>
        <w:br/>
        <w:t>барлық жағдай жасалған. Стамбул</w:t>
        <w:br/>
        <w:t>қаласында тұратын ағайындардың той-</w:t>
        <w:br/>
        <w:t>жиындары мен әр-түрлі бас қосулар</w:t>
        <w:br/>
        <w:t>осында өтеді. Құрбан айт, наурыз және</w:t>
        <w:br/>
        <w:t>Қазақстандағы мерекелерді де атап өтіп</w:t>
        <w:br/>
        <w:t>отырамыз. Құрбан айт мерекесі кезінде</w:t>
        <w:br/>
        <w:t>кедей от басыларына садақа таратамыз,</w:t>
        <w:br/>
        <w:t>ақсақалдарды шақырып құран оқытамыз.</w:t>
        <w:br/>
        <w:t>Қордың ақшалай көмек көрсетілуі</w:t>
        <w:br/>
        <w:t>арқасында шет елдерде 150 бала білім</w:t>
        <w:br/>
        <w:t>алуда. Біз өзіміз қорымызда күніне 1-2</w:t>
        <w:br/>
        <w:t>тана тілінен оқытамыз, Қазақстаннан</w:t>
        <w:br/>
        <w:t>Ф-" балалар келіп қазақ тілінен дәріс</w:t>
        <w:br/>
        <w:t>береді. Анатілін үйренеміз, өз ұлтымыздың</w:t>
        <w:br/>
        <w:t>мәдениеті мен салт-дәстүрін білгімі</w:t>
        <w:br/>
        <w:t>келеді дегендерге қоғамдық кордын есігі</w:t>
      </w:r>
    </w:p>
    <w:p>
      <w:r>
        <w:t>әркашанда ашық. Бұған қоса, кітапхана да</w:t>
        <w:br/>
        <w:t>мыс істейді</w:t>
        <w:br/>
        <w:t>- Стамбул сында Абай</w:t>
        <w:br/>
        <w:t>атамыздың атындағы мектептің</w:t>
        <w:br/>
        <w:t>жұмысына да тоқталып өтсеңіз.</w:t>
        <w:br/>
        <w:t>- «Қазақ-түрік» қорының қолдауымен</w:t>
        <w:br/>
        <w:t>Абай мектебі ашылып, жұмыс істеуде.</w:t>
        <w:br/>
        <w:t>Қазіргі уақытта Абай мектебінде 1-9</w:t>
        <w:br/>
        <w:t>сыныпқа дейін 1200 қазақ балалары түрік</w:t>
        <w:br/>
        <w:t>тілінде сабак алуда. Осыған байланысты</w:t>
        <w:br/>
        <w:t>бір өтінішіміз бар еді. Ол - Абай мектебінде</w:t>
        <w:br/>
        <w:t>аптасына 1-2 сағат қазақ тілінде дәріс</w:t>
        <w:br/>
        <w:t>өткізілсе дейміз. Түріктерге де Казақ тілін</w:t>
        <w:br/>
        <w:t>оқытқымыз келеді. Өйткені оларды да</w:t>
        <w:br/>
        <w:t>бауырымызға тартуымыз керек қой. Абай</w:t>
        <w:br/>
        <w:t>атамыздың аты тұрған соң, аптасына бір-</w:t>
        <w:br/>
        <w:t>екірет қаза тілі пәнін оқу бағдарламасына</w:t>
        <w:br/>
        <w:t>қосса тамаша болар еді. Бұл мәселемен</w:t>
        <w:br/>
        <w:t>оғары жақтағы үкімет адамдары</w:t>
        <w:br/>
        <w:t>ұналыспаса жақын арада шешіле қоймас</w:t>
        <w:br/>
        <w:t>Деп ойлаймын.</w:t>
        <w:br/>
        <w:t>Бұған қоса, көші-қон</w:t>
        <w:br/>
        <w:t>де айналысып отырмыз.</w:t>
        <w:br/>
        <w:t>Қазақстанға біраз оралман</w:t>
        <w:br/>
        <w:t>Түркия: Сыртқы: істер министрлігі</w:t>
        <w:br/>
        <w:t>«Сіздер неге көшесіздер, кім қуып</w:t>
        <w:br/>
        <w:t>жатыр, осында өмірге келдіңдер, өстіңдер</w:t>
        <w:br/>
        <w:t>андай жаманшылық көрдіндер, әлде</w:t>
        <w:br/>
        <w:t>куып жатқандар бар ма?» деген сұрақтар</w:t>
        <w:br/>
        <w:t>қояды. Бұл жерде қоныстанған қазактар</w:t>
        <w:br/>
        <w:t>Түркияның экономика саласындағы</w:t>
        <w:br/>
        <w:t>ерекшеліктерін жақсы біледі. Қазак</w:t>
        <w:br/>
        <w:t>бірыңғай тері мен былғары өңдеумен</w:t>
        <w:br/>
        <w:t>айналысады. Және түріктер өзге ұлт</w:t>
        <w:br/>
        <w:t>өкілдері арасынан қазақтарды ерекше</w:t>
        <w:br/>
        <w:t>сыйлайды. Себебі біздің ағайындарымыз</w:t>
        <w:br/>
        <w:t>өтірік айтпапты, ұрлық жасамаған, жамап</w:t>
        <w:br/>
        <w:t>атағы шықпаған. Шетте жүрсекте өзіміздің</w:t>
        <w:br/>
        <w:t>қазақ екенімізді дәлелдеп, намысты колдан</w:t>
        <w:br/>
        <w:t>бермей, ертелі-кеш тынбай жұмыс істеп,</w:t>
        <w:br/>
        <w:t>тек жақсы жағынан көрініп келеміз. Ата-</w:t>
        <w:br/>
        <w:t>бабаларымыздың бізге жеткізген қасиетті</w:t>
        <w:br/>
        <w:t>15 рн жалғастыра берсек деген ойымыз</w:t>
        <w:br/>
        <w:t>ар.</w:t>
        <w:br/>
        <w:t>мәселесімен</w:t>
        <w:br/>
        <w:t>Жыл сайын</w:t>
        <w:br/>
        <w:t>жібереміз.</w:t>
        <w:br/>
        <w:t>-Абайатамыздыңмектебінде Абайдың</w:t>
        <w:br/>
        <w:t>өмірі, оның шығармашылық жолы туралы</w:t>
        <w:br/>
        <w:t>балаларға мәліметтер беріле ме? Абайдың</w:t>
        <w:br/>
        <w:t>кім екенін оқушылар біле ме?</w:t>
        <w:br/>
        <w:t>- Қазақ тілінен дәріс алмаған соң, олар.</w:t>
        <w:br/>
        <w:t>оқымайтын сияқты. Тек қана мектептің</w:t>
        <w:br/>
        <w:t>алдында Абай атамыздың өмірбаяны</w:t>
      </w:r>
    </w:p>
    <w:p>
      <w:r>
        <w:t>жазылып тұр. Одан баска Абай атамыздың</w:t>
        <w:br/>
        <w:t>өмірі, еңбектері туралы оқудан тыс</w:t>
        <w:br/>
        <w:t>іс-шаралар жүргізілмейді. Жоғарыда</w:t>
        <w:br/>
        <w:t>айтылған мәселе екі ел арасындағы</w:t>
        <w:br/>
        <w:t>келісіммен шешілсе онда Абай атамыз</w:t>
        <w:br/>
        <w:t>туралы мағұлматтар балаларға жеткізіледі.</w:t>
        <w:br/>
        <w:t>Қазақтың әдет-ғұрпын, салт-дәстүрін</w:t>
        <w:br/>
        <w:t>жастарға оқыту мақсатында қорымыздың</w:t>
        <w:br/>
        <w:t>жанынан қазақтың биі, күйі, өлеңдерін</w:t>
        <w:br/>
        <w:t>оқытатын курстар аштық. Бұндағы</w:t>
        <w:br/>
        <w:t>ағайындар ана тілін жақсы біледі. Оған</w:t>
        <w:br/>
        <w:t>қоса Қордың жанынан спортқа қатысты</w:t>
        <w:br/>
        <w:t>секциялар жұмыс істейді. Қазіргі уакытта</w:t>
        <w:br/>
        <w:t>марқұм Мұстафа Өзтүріктің шәкірттерінің</w:t>
        <w:br/>
        <w:t>жемістерін енді көріп жатырмыз.</w:t>
        <w:br/>
        <w:t>- Спорттың қандай түрлері?</w:t>
        <w:br/>
        <w:t>- Бізде таэквондо мен футбол ерекше</w:t>
        <w:br/>
        <w:t>дамыған. Және қазак үшін мақтанғым</w:t>
        <w:br/>
        <w:t>келіп отыр. Өткен жылы Еуропада</w:t>
        <w:br/>
        <w:t>еуродизайн байкауынан казак бауырымыз</w:t>
        <w:br/>
        <w:t>бірінші орынды жеңіп алды. Қазір «Фиат»</w:t>
        <w:br/>
        <w:t>компаниясы бірнеше қазақ баласын</w:t>
        <w:br/>
        <w:t>Италияға алып кетіп, жақсы жұмыспен</w:t>
        <w:br/>
        <w:t>қамтамасыз етіп отыр. Солар үшін</w:t>
        <w:br/>
        <w:t>көңіліміз марқайып калады, өркендері аса</w:t>
        <w:br/>
        <w:t>берсін дегіміз келеді.</w:t>
        <w:br/>
        <w:t>Тағы да қайтала, айтамын -</w:t>
        <w:br/>
        <w:t>Қазақстанда туризмді дамытуды шындап</w:t>
        <w:br/>
        <w:t>қолға алу қажет. Сонда қазақ ұлты туралы</w:t>
        <w:br/>
        <w:t>дүниежүзі білетін болады. Өткен жылы</w:t>
        <w:br/>
        <w:t>біз, Шымкентте ашар жасадық, Ахмет</w:t>
        <w:br/>
        <w:t>Яссауидің мазарына барып тағзым еттік.</w:t>
        <w:br/>
        <w:t>Сонда Түркістаннан жөнді қонақ үйін</w:t>
        <w:br/>
        <w:t>таба алмадық. Егер сіздер қолдасаңыздар</w:t>
        <w:br/>
        <w:t>біз басқа Қалаларға шығып адамдар</w:t>
        <w:br/>
        <w:t>жинай аламыз. Түріктер мұсылман үшін</w:t>
        <w:br/>
        <w:t>ақша аямайды. Өзара энгімелерде олар</w:t>
        <w:br/>
        <w:t>Ахмет Яссауидің немере, шөбелеріміз</w:t>
        <w:br/>
        <w:t>деп қуанады. Егер ол кісі болмағанда</w:t>
        <w:br/>
        <w:t>мүмкін түрік елінің бәрі христиан болып</w:t>
        <w:br/>
        <w:t>кете ме деген ойларын да айтып қояды.</w:t>
        <w:br/>
        <w:t>Қазақстанда шетелдіктер көретін тарихи</w:t>
        <w:br/>
        <w:t>өте маңызды жерлер көп емес пе, осы істі</w:t>
        <w:br/>
        <w:t>қолға алайық, ағайын.</w:t>
        <w:br/>
        <w:t>Түбі казак осында келеді. Жағдайлары</w:t>
        <w:br/>
        <w:t>қазақтар Алматы, Астана сияқты</w:t>
        <w:br/>
        <w:t>қалалардан үй-жай алып қойып жатыр.</w:t>
        <w:br/>
        <w:t>-- Олардың атамекенге оралуы</w:t>
        <w:br/>
        <w:t>Қазақстан үшін ұтымды деп ойласыз ба?</w:t>
        <w:br/>
        <w:t>- Оралман ретінде біздің жаппай көшіп</w:t>
        <w:br/>
        <w:t>келуіміздің қажеті жоқ деп ойлаймын.</w:t>
        <w:br/>
        <w:t>Шетелдерде де қазақтар болу керек, олар</w:t>
        <w:br/>
        <w:t>шет жердегі Қазақстанның өкілдері ретінде</w:t>
        <w:br/>
        <w:t>атамекеннің мүддесін қорғау қажет деп</w:t>
        <w:br/>
        <w:t>есептеймін.</w:t>
      </w:r>
    </w:p>
    <w:p>
      <w:r>
        <w:t>Ал егер тарихи отанына көшуге шын</w:t>
        <w:br/>
        <w:t>тілек білдіруші қандастарымыз ақырындап</w:t>
        <w:br/>
        <w:t>үйлерін алып, жұмыс орындарын</w:t>
        <w:br/>
        <w:t>жайғастарып, көшіп келсе онда олар</w:t>
        <w:br/>
        <w:t>Қазакстанымызға пайдалы болып келеді.</w:t>
        <w:br/>
        <w:t>Атамекенге салмақ салмай, қажетті</w:t>
        <w:br/>
        <w:t>бар</w:t>
        <w:br/>
        <w:t>ісімізбен баралық деген ұсыныстарды</w:t>
        <w:br/>
        <w:t>үнемі туыстарымызға айтып отырамыз.</w:t>
        <w:br/>
        <w:t>Жоғарыда отырған ағаларға айтайын</w:t>
        <w:br/>
        <w:t>дегенім: көшіп келушілерді Астана немесе</w:t>
        <w:br/>
        <w:t>Алматы қалалары болмай-ақ қойсын,</w:t>
        <w:br/>
        <w:t>Талдықорған сияқты шағын қалаларға не</w:t>
        <w:br/>
        <w:t>болмаса оларды жақын ауылдарға жіберсе.</w:t>
        <w:br/>
        <w:t>Оралмандарды бір жерге орналастырса,</w:t>
        <w:br/>
        <w:t>онда олардың бейімделуі тез, жеңіл</w:t>
        <w:br/>
        <w:t>болады. Бір-бірімізге көмектессек аяққа</w:t>
        <w:br/>
        <w:t>тұрып кетуіміз тез болады. Ал бөлініп</w:t>
        <w:br/>
        <w:t>кетсе өз орындарын таба алмай, келген</w:t>
        <w:br/>
        <w:t>жағына қайтып кету кауіші бар.</w:t>
        <w:br/>
        <w:t>- Екі елдің Президенттері кездесіп</w:t>
        <w:br/>
        <w:t>жатыр, Қазақстан мен Түркия</w:t>
        <w:br/>
        <w:t>арасындағы қарым-қатынас Түркиядағы</w:t>
        <w:br/>
        <w:t>қандастарымызға игі ықпал тигізіп</w:t>
        <w:br/>
        <w:t>отыр ма?</w:t>
        <w:br/>
        <w:t>- Президенттеріміздің кездесулері</w:t>
        <w:br/>
        <w:t>әрине, бізге жақсы. Елбасы Н.Назарбаев</w:t>
        <w:br/>
        <w:t>тұңғыш сайланғанда Түркия елі төрт</w:t>
        <w:br/>
        <w:t>сағат ішінде құттықтап, шексіз қуанышын</w:t>
        <w:br/>
        <w:t>білдірді. Мұны теледидардан, хабарлардан</w:t>
        <w:br/>
        <w:t>көрсетіп, кеңінен түрік халқына паш</w:t>
        <w:br/>
        <w:t>етгі. Түркия үкіметі тарапынан бізге</w:t>
        <w:br/>
        <w:t>істеліп жатқан пайдалы шаралар көп,</w:t>
        <w:br/>
        <w:t>оң көзбен карайды, жағдайымыз жақсы.</w:t>
        <w:br/>
        <w:t>Қазіргі Президентіміз Абдулла Пюлдің</w:t>
        <w:br/>
        <w:t>қарапайым халыққа қарым-катынасы өте</w:t>
        <w:br/>
        <w:t>тамаша. Түркияда қанша ұлт өкілдері</w:t>
        <w:br/>
        <w:t>тұрады, соның ішінде, оның қазаққа деген</w:t>
        <w:br/>
        <w:t>көзқарасы ерекше. Қазакстанда Түркия</w:t>
        <w:br/>
        <w:t>Президентінің 3-4 күн жатқанына өзім таң</w:t>
        <w:br/>
        <w:t>қалып отырмын. Менің бір қуанатыным -</w:t>
        <w:br/>
        <w:t>Түркияның бұқаралық ақпарат құралдары</w:t>
        <w:br/>
        <w:t>осы күндері аралығында Қазақстанды,</w:t>
        <w:br/>
        <w:t>Астананы түгел теледидардан көрсетті.</w:t>
        <w:br/>
        <w:t>Бұл дегенің біз үшін жарнама болады ғой.</w:t>
        <w:br/>
        <w:t>- «Арман» атты журналыңыз</w:t>
        <w:br/>
        <w:t>туралы айтып өтсеңіз.</w:t>
        <w:br/>
        <w:t>- Қор ашылған уакытта журналдың</w:t>
        <w:br/>
        <w:t>кемшіліктері болған. Қазіргі уақытта</w:t>
        <w:br/>
        <w:t>«Арман» журналын өзіміздің қалтамыздан</w:t>
        <w:br/>
        <w:t>қаржы бөліп шығарып отырмыз. Журнал</w:t>
        <w:br/>
        <w:t>латын әрпімен қазақша басылып 30 мың</w:t>
        <w:br/>
        <w:t>тиражбен жылыңа 4 рет шығарылады,</w:t>
        <w:br/>
        <w:t>Буропа елдеріне де таратамыз. Ол</w:t>
        <w:br/>
        <w:t>жақтағы ағайын-тумалас Түркияда және</w:t>
        <w:br/>
        <w:t>Қазақстанда болып жатқан жаңалықтарды</w:t>
        <w:br/>
        <w:t>оқып біліп отырады, 52 парақтың 10 беті</w:t>
        <w:br/>
        <w:t>қордың жасаған жұмыстары туралы,</w:t>
      </w:r>
    </w:p>
    <w:p>
      <w:r>
        <w:t>болашақтағы жоспарымыз. 15 бетті</w:t>
        <w:br/>
        <w:t>Буроподағы қазақтарға, қалған беттерін</w:t>
        <w:br/>
        <w:t>Қазақстанымызға арнаймыз. Журнал</w:t>
        <w:br/>
        <w:t>ақысыз таратылады. Бас редакторы</w:t>
        <w:br/>
        <w:t>Ертұрыл Ербаш деген қазақ жігіті.</w:t>
        <w:br/>
        <w:t>Өзі Түркияда туып-өскен, мамандығы</w:t>
        <w:br/>
        <w:t>журналист. Болашақта «Алтын бесік» пен</w:t>
        <w:br/>
        <w:t>«Арман» журналдары бірігіп жұмыс істесе</w:t>
        <w:br/>
        <w:t>нұр үстіне нұр болар еді.</w:t>
        <w:br/>
        <w:t>- Дұрыс айтасыз, Дербіш мырза.</w:t>
        <w:br/>
        <w:t>Сезімге толы әңгімеңізге рахметімді</w:t>
        <w:br/>
        <w:t>айтамын. Қазақ мәдениетін, әдет-ғұрпы</w:t>
        <w:br/>
        <w:t>мен салт-санасын терең түсіне біліп, шет</w:t>
        <w:br/>
        <w:t>елдегі жас ұрпаққа қажетті де маңызды</w:t>
        <w:br/>
        <w:t>жұмыс жолыңызға табыс тілеймін.</w:t>
        <w:br/>
        <w:t>Маржан ҮСЕНБАЙҚЫЗЫ</w:t>
        <w:br/>
        <w:t>едеш</w:t>
        <w:br/>
        <w:t>Халқымыздың ғасырлар шежіресіне</w:t>
        <w:br/>
        <w:t>үңілсек, қазақ халқы елдік үшін, теңдік үшін</w:t>
        <w:br/>
        <w:t>күрескен батыр бабаларының ерен ерлігіне</w:t>
        <w:br/>
        <w:t>срекше мақтанышпен қарап, олардың</w:t>
        <w:br/>
        <w:t>тарихымыздағы алар орнын бүгінгі ұрпаққа</w:t>
        <w:br/>
        <w:t>шеш етіп қалдырған.</w:t>
        <w:br/>
        <w:t>Қазак халқы ХҮП-ХҮШ ғасырларда</w:t>
        <w:br/>
        <w:t>елінің тәуелсіздігін, ұлан-байтақ жерін</w:t>
        <w:br/>
        <w:t>сыртқы шапқыншылардан сақтап қалған</w:t>
        <w:br/>
        <w:t>рухы биік, ержүрек батырлары -</w:t>
        <w:br/>
        <w:t>Қанжығалы Бөгенбай, Қаракерей Қабан!</w:t>
        <w:br/>
        <w:t>Шапырашты Науырызбай, ер Жәнібек сынды</w:t>
        <w:br/>
        <w:t>қаһармандарының ерлігін және елінің ауыз</w:t>
        <w:br/>
        <w:t>лігін көксеген ұлы билері Төле, Қазыбек,</w:t>
        <w:br/>
        <w:t>текедей үш жүз көсемдерінің көрегендігін</w:t>
        <w:br/>
        <w:t>бүгінгі тәуелсіз мемлекегіміздің мақтанышы</w:t>
        <w:br/>
        <w:t>деп білсе, аталмыш бабаларымыздың</w:t>
        <w:br/>
        <w:t>заңды жалғасы. керей агаулыға «көк</w:t>
        <w:br/>
        <w:t>бапыр» ағанған Көбеш батыр да Моңғолия</w:t>
        <w:br/>
        <w:t>қазақтары тарихында өз орнын иеленген</w:t>
        <w:br/>
        <w:t>тұлға әрі халқымыздың үлгі тұтар тағы бір</w:t>
        <w:br/>
        <w:t>қаһарманы</w:t>
        <w:br/>
        <w:t>Көбеш Айпбайұлы 1802 жылы Өр Алтайда</w:t>
        <w:br/>
        <w:t>дүниеге келген. Әйгілі ер Жәнібектің ереуіл</w:t>
        <w:br/>
        <w:t>жолдасы Қотырақ батырдың немересі,</w:t>
        <w:br/>
        <w:t>Жәнпекейдің Базарқұл руының белгілі</w:t>
        <w:br/>
        <w:t>батыры, үкірдайы болған. Сондай-ақ,</w:t>
        <w:br/>
        <w:t>Көбеш батыр абақ керейлерді Алтайдың</w:t>
        <w:br/>
        <w:t>күшейінен Қобда бетіне бастап келіп</w:t>
        <w:br/>
        <w:t>қоныстандырушылардың бірі болып</w:t>
        <w:br/>
        <w:t>табылады.</w:t>
      </w:r>
    </w:p>
    <w:p>
      <w:r>
        <w:t>Көбеш Айтбайұлы жас ортасына келген</w:t>
        <w:br/>
        <w:t>шағында Қобда өңірін тұрмыс-тіршілікке</w:t>
        <w:br/>
        <w:t>қолайлы қысы жылы, жазы салқын, мал</w:t>
        <w:br/>
        <w:t>шаруашылығына ыңғайлы жер деп таңдап,</w:t>
        <w:br/>
        <w:t>өз қарамағындағы ауылдарды бастап көшіп</w:t>
        <w:br/>
        <w:t>келген.</w:t>
        <w:br/>
        <w:t>Абақ керей ауылдарының Алтайдың</w:t>
        <w:br/>
        <w:t>ФЕ теріскей бетіне қоныс аударған</w:t>
        <w:br/>
        <w:t>кеңі 1860-1868 жылдар шамасы еді. Бұлай</w:t>
        <w:br/>
        <w:t>Лере көшуге тек мал шаруашылығына</w:t>
        <w:br/>
        <w:t>колайлы жерғана себеп болған жоқ. Сонымен</w:t>
        <w:br/>
        <w:t>р қоғамның тынышсыздығы мен ішкі-</w:t>
        <w:br/>
        <w:t>сыртқы қақтығыстардың салдарынан қоныс</w:t>
        <w:br/>
        <w:t>аударуға мәжбүр болған.</w:t>
        <w:br/>
        <w:t>Абак керейлерді Қобда бетіне бастап</w:t>
        <w:br/>
        <w:t>көшкен тұлғалар жөнінде А.Сарайдың</w:t>
        <w:br/>
        <w:t>«Революциядан бұрынғы қазақ халқы»</w:t>
        <w:br/>
        <w:t>шаты еңбегінде «Қазақты Қожамжар мен</w:t>
        <w:br/>
        <w:t>Самырхан төре, ру билері Жылқышы. Қөбеш,</w:t>
        <w:br/>
        <w:t>Бітімші, Жуанғандар бастап, өздерінің</w:t>
        <w:br/>
        <w:t>қарамағындағы ауылдарды ертіп көшіп</w:t>
        <w:br/>
        <w:t>келіпті» деп жазылған.</w:t>
        <w:br/>
        <w:t>АлтарихғылымдарынындокторыЗардыхан</w:t>
        <w:br/>
        <w:t>Қинаятұлы «Ец алғаш Қобда өңіріне көшіп</w:t>
        <w:br/>
        <w:t>барғандар Жылқышы Ақтайұлы бастаған</w:t>
        <w:br/>
        <w:t>шерушінің бакат саласының бір кіші руы</w:t>
        <w:br/>
        <w:t>мен Көбеш Айтбайұлы, Елеш Айткұлұлы</w:t>
        <w:br/>
        <w:t>бастаған Жәнтекейдің базарқұл аталатын бір</w:t>
        <w:br/>
        <w:t>кіші руы, Бардам Сабылдықұлы бастаған</w:t>
        <w:br/>
        <w:t>Жәнтекейдің ботағара аталатын кіші рулары</w:t>
        <w:br/>
        <w:t>еді» деп жазады «Моңғолиядағы қазақтар»</w:t>
        <w:br/>
        <w:t>аты еңбегінде.</w:t>
        <w:br/>
        <w:t>Сонымен қатар Монғолиядағы тарихшы</w:t>
        <w:br/>
        <w:t>Мелам Қабышұлы «Керейлер керуені» атты</w:t>
        <w:br/>
        <w:t>еңбегінде; “Абак керейлерді Алтайдан</w:t>
        <w:br/>
        <w:t>АЛТЫН БЕСІК - ЖЕР ЖҮЗІ</w:t>
        <w:br/>
        <w:t>-</w:t>
        <w:br/>
        <w:t>дана</w:t>
        <w:br/>
        <w:t>алғаш бастап көшкен Шерушінің ру</w:t>
        <w:br/>
        <w:t>басы Жылқышы, Жәнтекейдің батыры</w:t>
        <w:br/>
        <w:t>Қобеш болғаны даусыз”, деп нақты</w:t>
        <w:br/>
        <w:t>тұжырымдайды.</w:t>
        <w:br/>
        <w:t>Көнекөз қария Керейбайұлы Жанат</w:t>
        <w:br/>
        <w:t>ақсақалдың айтуына қарағанда Кобеш</w:t>
        <w:br/>
        <w:t>Айтбайұлының бала кезіндегі батырлығы</w:t>
        <w:br/>
        <w:t>жөнінде былай дейді: 4</w:t>
        <w:br/>
        <w:t>“Он үш жастағы Көбеш Шыңжанда:</w:t>
        <w:br/>
        <w:t>Бұталы деген жерде кой бағып жүреді. Қой</w:t>
        <w:br/>
        <w:t>жайған балалармен ойнап қалып, қойы ұзап</w:t>
        <w:br/>
        <w:t>кетсе керек. Бала қойларын іздеп соңынан</w:t>
      </w:r>
    </w:p>
    <w:p>
      <w:r>
        <w:t>ере келсе, бір қойды қасқыр шауып, басы</w:t>
        <w:br/>
        <w:t>қойдың жылы кеудесіне кіріп кетіпті. Бала</w:t>
        <w:br/>
        <w:t>аттан секіріп түсіп, жылы-жұмсақтың</w:t>
        <w:br/>
        <w:t>қызығына баткан қасқырдың үстіне міне</w:t>
        <w:br/>
        <w:t>кеп түседі. Қасқырды кұлақтап, қолындағы</w:t>
        <w:br/>
        <w:t>тобылғы сапты қамшымен басына төпелей</w:t>
        <w:br/>
        <w:t>жөнеледі. Тұра зытқан қасқырдың үстінен</w:t>
        <w:br/>
        <w:t>түспей, бас көзіне сабалап, бала да кете</w:t>
        <w:br/>
        <w:t>барады. Құлдай қашқан касқырға ауылдың</w:t>
        <w:br/>
        <w:t>иті айтақтап, ауыл адамдары көріп куысып,</w:t>
        <w:br/>
        <w:t>көптеп жүріп ұрып алады. Сөйтіп бала</w:t>
        <w:br/>
        <w:t>батырдың аты тұңғыш рет шығады?»</w:t>
        <w:br/>
        <w:t>1860-1870 жылдары Қобда асқан, көш</w:t>
        <w:br/>
        <w:t>басы болғандардың бірі Көбеш батыр</w:t>
        <w:br/>
        <w:t>болса, оның баласы Асылбек Қобда</w:t>
        <w:br/>
        <w:t>өңіріне көшіп барғаннан кейінгі сл басына</w:t>
        <w:br/>
        <w:t>күн туған қысылтаяң сәтте ұрпақтарының</w:t>
        <w:br/>
        <w:t>келешегі үшін жау қолына өзі барып, кұрбан</w:t>
        <w:br/>
        <w:t>болғаны жөніндегі тарихи дерек тұңғыш</w:t>
        <w:br/>
        <w:t>рет «Қазақ ұлттық энциклопсдиясына»</w:t>
        <w:br/>
        <w:t>тарих ғылымдарының докторы Зардыхан</w:t>
        <w:br/>
        <w:t>Қинаятұлының бастамасымен ғылыми</w:t>
        <w:br/>
        <w:t>айналымға енгізілген.</w:t>
        <w:br/>
        <w:t>Бұл оқиға Монғолия қазақтарының</w:t>
        <w:br/>
        <w:t>жадында «Асылбектің басын алған жыл»</w:t>
        <w:br/>
        <w:t>деген атпен тарихта қалған. Асылбектің</w:t>
        <w:br/>
        <w:t>денесі Баян-Өлгий аймағындағы Дайынның</w:t>
        <w:br/>
        <w:t>ку үйі деген жерде жерленген</w:t>
        <w:br/>
        <w:t>1868 жылы Алтай өлкесінде «Қызылаяқ</w:t>
        <w:br/>
        <w:t>уақиғасы» атанған уақиға болады.</w:t>
        <w:br/>
        <w:t>Қызылаяқтармен болған бір қақтығыста</w:t>
        <w:br/>
        <w:t>Көбешұлы Қарымбек, Құйқалай, Бәтекен</w:t>
        <w:br/>
        <w:t>қаза болады. Баласының мерт болуы қарт</w:t>
        <w:br/>
        <w:t>батырға ауыр тиер деп топшылаған ел</w:t>
        <w:br/>
        <w:t>ақсақалдары жиналып Көбештің үйіне</w:t>
        <w:br/>
        <w:t>түседі. Көбеш жиналған ақсақалдардың</w:t>
        <w:br/>
        <w:t>жай жүрмегенін аңғарса керек. «Е, неғып</w:t>
        <w:br/>
        <w:t>жиналып қалдыңдар, өң-сұрықтарың жонсал</w:t>
        <w:br/>
        <w:t>ғой, ел аман ба?» депті, Сонда ақсақалдардың</w:t>
        <w:br/>
        <w:t>бірі: «Батыр, сл жағасы аман, Қарымбектен</w:t>
        <w:br/>
        <w:t>арманда айырылып қалдык» дегенде, Көбеш</w:t>
        <w:br/>
        <w:t>ел жағасы аман болса болды, үйде туып</w:t>
        <w:br/>
        <w:t>сыртта өлген қызда арман болмаса, үйде</w:t>
        <w:br/>
        <w:t>туып жауда өлген ұлда не арман бар дейсің,</w:t>
        <w:br/>
        <w:t>Қарымбек керейдің қара ұлы емес пе, оған</w:t>
        <w:br/>
        <w:t>қайғыратын, армандайтын не бар?» - деп</w:t>
        <w:br/>
        <w:t>қаймыққан жұртқа қайрат берген скен.</w:t>
        <w:br/>
        <w:t>Ұлының өлімінен. кейін | Көбеш</w:t>
        <w:br/>
        <w:t>батыр “Жылағаннан, қайғырғаннан жау</w:t>
        <w:br/>
        <w:t>қорықпайды, еріңдер артымнан!” - деп ата-</w:t>
        <w:br/>
        <w:t>бабасының ақ туын қартайған шағында кайта</w:t>
        <w:br/>
        <w:t>көтеріп, елін соңынан ертіп қызылаяқтарды</w:t>
        <w:br/>
        <w:t>Бурылтоғайдан қуып, қалғандарын Қобда</w:t>
        <w:br/>
        <w:t>бетіне асырып жеңіске жетеді.</w:t>
        <w:br/>
        <w:t>к4-</w:t>
        <w:br/>
        <w:t>-</w:t>
        <w:br/>
        <w:t>Көбеш батырдың шыққан тегі жайында</w:t>
      </w:r>
    </w:p>
    <w:p>
      <w:r>
        <w:t>тарихшы Асқар Татанайұлының “Тарихи</w:t>
        <w:br/>
        <w:t>дерек, келелі кеңес” атты кітабында және</w:t>
        <w:br/>
        <w:t>Қапасұлы Қожанияздың “Жәнтекей Базарқұл</w:t>
        <w:br/>
        <w:t>руының шежіресі” деген кітабында өте жақсы</w:t>
        <w:br/>
        <w:t>жазылған. Ал жазушы Сұлтан Тәукейұлының</w:t>
        <w:br/>
        <w:t>“Арман тау” атты тарихи романында Көбеш</w:t>
        <w:br/>
        <w:t>батыр негізгі кейіпкерлердің бірі ретінде</w:t>
        <w:br/>
        <w:t>баяндалады.</w:t>
        <w:br/>
        <w:t>Көбеш Айтбайұлы Ұлы Алтайдың Қобда</w:t>
        <w:br/>
        <w:t>бетінің Қызылқия деген жерінде 85 жасында:</w:t>
        <w:br/>
        <w:t>ауырып қайтыс болады. Батырдың зираты</w:t>
        <w:br/>
        <w:t>осы жерде сақталған. Көбеш батыр қайтыс</w:t>
        <w:br/>
        <w:t>боларының алдында немерелес, әрі өзіне ең</w:t>
        <w:br/>
        <w:t>жақынінісі Елештішақыртыпалып көкейінде</w:t>
        <w:br/>
        <w:t>жүрген үш аманатын айтып қалдырыпты.</w:t>
        <w:br/>
        <w:t>Біріншіде - мұсылмандық дінге ие бол</w:t>
        <w:br/>
        <w:t>Екіншіде - мұраттық күнге ие бол</w:t>
        <w:br/>
        <w:t>Үшіншіде - астықты алқапқа ие бол,</w:t>
        <w:br/>
        <w:t>- деген екен.</w:t>
        <w:br/>
        <w:t>Сондай-ақ, Көбеш батырдың 195 жылдық</w:t>
        <w:br/>
        <w:t>мерей тойын 1997 жылы шілденің 19</w:t>
        <w:br/>
        <w:t>күні Керейбайұлы Жанат Байқадамұлы</w:t>
        <w:br/>
        <w:t>Семсерхан, Жанатұлы Дауан, Қыпшақбайұлы</w:t>
        <w:br/>
        <w:t>Алпысбай/ | Дүрімханұлы Батырбек,</w:t>
        <w:br/>
        <w:t>Шәмелұлы Темірбек сияқты тб көптеген</w:t>
        <w:br/>
        <w:t>азаматтардың қолдауымен Баян-Өлгий</w:t>
        <w:br/>
        <w:t>аймағының Сарыкөл деген жерінде атап өтіп,</w:t>
        <w:br/>
        <w:t>аталмыш жерге ескерткіш тас орнатылған.</w:t>
        <w:br/>
        <w:t>Батырдап қалған мұраларының бірі</w:t>
        <w:br/>
        <w:t>- шоқпары зиратының жанынан алынып,</w:t>
        <w:br/>
        <w:t>кәзіргі кезде Баян-Өлгий аймағындағы</w:t>
        <w:br/>
        <w:t>мұражайда сақтаулы.</w:t>
        <w:br/>
        <w:t>Батырдың атадан жалғасқан мөрі бүгінде</w:t>
        <w:br/>
        <w:t>Баян-Өлгийдің Алтынцөгі деген жерінде,</w:t>
        <w:br/>
        <w:t>ұрпағы Қорықпас деген кісінің үйінде</w:t>
        <w:br/>
        <w:t>сақтаулы. Бұл мөр жүзікте: “Байқадам</w:t>
        <w:br/>
        <w:t>“Мұрындық - Көбеш” деген жазу бар, ал</w:t>
        <w:br/>
        <w:t>Шәмелұлы Темірбекті үйінде (Баян-</w:t>
        <w:br/>
        <w:t>Өлгийдің Бұлғын деген жерінде) батырдын</w:t>
        <w:br/>
        <w:t>күміс белбеуі, кісесі казірге дейін сақтаулы.</w:t>
        <w:br/>
        <w:t>Көбеш Айтбайұлының ұрпақтары бүгінде</w:t>
        <w:br/>
        <w:t>Монғолияның Баян-Өлгий аймағында және</w:t>
        <w:br/>
        <w:t>атамекенге оралған ұрпақтары Қыпшақбайұлы</w:t>
        <w:br/>
        <w:t>Белдеубай, Қыпшақбайұлы Елубайлар Алматы</w:t>
        <w:br/>
        <w:t>облысының Іле ауданының Көкқайнар</w:t>
        <w:br/>
        <w:t>ауылын мекендеуде. Сонымен қатар батыр</w:t>
        <w:br/>
        <w:t>бабаның көптеген ұрпақтары Қазакстанның әр</w:t>
        <w:br/>
        <w:t>облыстарында қоныстанған.</w:t>
        <w:br/>
        <w:t>Нұрсәуле МЕШЕЛҚЫЗЫ</w:t>
        <w:br/>
        <w:t>-</w:t>
        <w:br/>
        <w:t>Д..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
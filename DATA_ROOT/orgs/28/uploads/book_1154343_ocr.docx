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Бексежап Аханов</w:t>
        <w:br/>
        <w:t>ДІН</w:t>
        <w:br/>
        <w:t>ЖӘНЕ</w:t>
        <w:br/>
        <w:t>ЕРКІН ОЙИЯШЫЛДЫҚ</w:t>
        <w:br/>
        <w:t>І</w:t>
        <w:br/>
        <w:t>707);</w:t>
        <w:br/>
        <w:t>| ЖӘНЕ</w:t>
        <w:br/>
        <w:t>ЕРКІНОЙШЫА АРАҚ</w:t>
        <w:br/>
        <w:t>ББҚ 86.30я73</w:t>
        <w:br/>
        <w:t>А93</w:t>
        <w:br/>
        <w:t>ҚАЗАҚСТАН РЕСПУБЛИҚАСЫ БІЛІМ МИНИСТРЛІГІ</w:t>
        <w:br/>
        <w:t>Жауапты редакторы Наурызбай Ақбаев</w:t>
        <w:br/>
        <w:t>Аханов Б.</w:t>
        <w:br/>
        <w:t>А93 Дін және еркін ойшылдық: Қөмекші оқу құра-</w:t>
        <w:br/>
        <w:t>лы.- Алматы, «Қазақ университеті», 1993.-119</w:t>
        <w:br/>
        <w:t>бет.</w:t>
        <w:br/>
        <w:t>І5ВМ 5-7090-0029-9</w:t>
        <w:br/>
        <w:t>Қітапта діннің тарихы мен тсориясына жаңа көзкарас тұрғысынан</w:t>
        <w:br/>
        <w:t>назар аударылып, бұрын оқытылып келген «Ғылыми атензм» пәнінің,</w:t>
        <w:br/>
        <w:t>ерекшеліктері атап Көрсетілген, сондай-ақ дін мен еркін ойшылдық-</w:t>
        <w:br/>
        <w:t>тың әдістемелік негізі жан-жақты ашылғап.</w:t>
        <w:br/>
        <w:t>Еңбек университеттер мен педагогика ниституттарының студент-</w:t>
        <w:br/>
        <w:t>теріне, жалпы Лін мәселелері қызықтыратын көпшілік оқырманға</w:t>
        <w:br/>
        <w:t>арналады.</w:t>
        <w:br/>
        <w:t>0401000000--005</w:t>
        <w:br/>
        <w:t>216(05)-93</w:t>
        <w:br/>
        <w:t>І5ВМ 5-7090-0029-9 Ф) Аханов Бекежан, 1993</w:t>
        <w:br/>
        <w:t>38--92 ББҚ 86.30я79</w:t>
        <w:br/>
        <w:t>1. ДІН ЖӘНЕ ЕРКІН ОЙШЫЛДЫҚТЫҢ</w:t>
        <w:br/>
        <w:t>ТАРИХЫ МЕН ТЕОРИЯСЫ</w:t>
        <w:br/>
        <w:t>Қазіргі өмір сүріп отырған қоғамымыз революция-</w:t>
        <w:br/>
        <w:t>лық өзгерістерге ұшырауда. Түбегейлі бетбұрыстар эко-</w:t>
        <w:br/>
        <w:t>номика, саясат және рухани салаларда да кеңінен орып</w:t>
        <w:br/>
        <w:t>алуда. Қалыптасқан ұғым, түсінік, құндылықтар көп</w:t>
      </w:r>
    </w:p>
    <w:p>
      <w:r>
        <w:t>ретте қайта қаралып, тіптен қарама-қарсы жағымен де</w:t>
        <w:br/>
        <w:t>ұштасып отырған жағдай бар.</w:t>
        <w:br/>
        <w:t>Осы уақытқа дейін кеңестік қоғамда коммунистік</w:t>
        <w:br/>
        <w:t>идеологияға сыйыспаса да, ашық түрде орындалып кел-</w:t>
        <w:br/>
        <w:t>ген бірден-бір идеология дін болып келді. Ал енді қо-</w:t>
        <w:br/>
        <w:t>гамдық өмірімізде діннің, діпдарлардың, сондай-ақ діни</w:t>
        <w:br/>
        <w:t>ұйымдардың қаншалықты дәрежеде толық мәнінде бол-</w:t>
        <w:br/>
        <w:t>гандығы оқу құралының беттерінде тақырыпқа сәйкес</w:t>
        <w:br/>
        <w:t>баяндалады.</w:t>
        <w:br/>
        <w:t>Оқу орындарында діннің тарихы мен теариясынан</w:t>
        <w:br/>
        <w:t>гөрі гылыми атейзм мәселелері, атеистік тәрбие жолда-</w:t>
        <w:br/>
        <w:t>ры басымырақ қарастырылыи, оқу бағдарламаларынан</w:t>
        <w:br/>
        <w:t>дін туралы толығырақ мағлұмат алу мүмкін болмады.</w:t>
        <w:br/>
        <w:t>Осы уақытқа дейін оқу орындарында пәннің өзі «Гылы-</w:t>
        <w:br/>
        <w:t>ми атеизм» аталып, онда жалпы дін туралы жан-жақ-</w:t>
        <w:br/>
        <w:t>ты, терең талдаудан гөрі атенстік жағы басым болды.</w:t>
        <w:br/>
        <w:t>Тоқырау кезеңіпе тән рухани өміріміздің дс жұтаң-</w:t>
        <w:br/>
        <w:t>далуының бір көрінісі ретінде жалпы адамгершілік</w:t>
        <w:br/>
        <w:t>құндылықтарымен етепе болып кеткеп діни құндылық-</w:t>
        <w:br/>
        <w:t>тардан бас тартып, бойымызды аулақ салғанымыз бел-</w:t>
        <w:br/>
        <w:t>гілі. Тәлім-торбне мәселесін тек қана атемстік негізде</w:t>
        <w:br/>
        <w:t>жүргізіп, ғасырлар бойы жалпы халық қазынасына ай-</w:t>
        <w:br/>
        <w:t>налған, рухани өмірге тұтастай қабысқан дінді, опың</w:t>
        <w:br/>
        <w:t>жалпы адамгершілік пормаларымен біте қайнасқан құн-</w:t>
        <w:br/>
        <w:t>дылықтарын түгелдей теріске шығару, адамдар арасын-</w:t>
        <w:br/>
        <w:t>да мейірбандылық, қарапайымдылық, кешірімділік, кам-</w:t>
        <w:br/>
        <w:t>қоршылық, ар-ұят, жанашырлық, имандылық 7. б. то-</w:t>
        <w:br/>
        <w:t>4</w:t>
        <w:br/>
        <w:t>Атосизмпің тарихы атеистік идеялардың пайда бол-</w:t>
        <w:br/>
        <w:t>уып, қалыптасуын және дамуын зерттейді. Сонымен қа-</w:t>
        <w:br/>
        <w:t>тар қоғамдық өмірдің барлық салаларында әр түрлі</w:t>
        <w:br/>
        <w:t>децгейде орын алып, халық бұқарасының қозғалысымен</w:t>
        <w:br/>
        <w:t>байланыстылығына талдау жасайды.</w:t>
        <w:br/>
        <w:t>Атсвзмнің теориясы дінді қоғамдық құбылыс рстінде</w:t>
        <w:br/>
        <w:t>қарастырып, оныц пайда болуын, дамуын, қоғамдағы</w:t>
        <w:br/>
        <w:t>рөлін, сондай-ақ діни сананың ерекшелігін көрсетіп, дү-</w:t>
        <w:br/>
        <w:t>ниосгое ғылыми-материалистік және атенстік көзқарастың</w:t>
        <w:br/>
        <w:t>қалыптасу заңдылықтарын қарастырады. Сонымен қа-</w:t>
        <w:br/>
        <w:t>тар діни идеологияны сынға алып, дүпие, адам және қо-</w:t>
        <w:br/>
        <w:t>ғам турали ғылыми түсініктердің атеистік мәпін ашады.</w:t>
        <w:br/>
        <w:t>Атенстік тәрбиенің теориясы дінді теріске шыгару үшін</w:t>
        <w:br/>
        <w:t>обьективті және субьективті жағдайлардың рөлін, ате-</w:t>
        <w:br/>
        <w:t>нстік жұмыс жүргізудің жолдарын көрсетіп, атенстік</w:t>
        <w:br/>
        <w:t>тәрбиепің жүйесін құрайды. Дүниеге ғылыми көзқарас-</w:t>
        <w:br/>
        <w:t>ты қалыптастыруда атенстік тәрбиенің маңызы зор.</w:t>
        <w:br/>
        <w:t>Маркстік-лениндік атеизм атенстік тәрбиенің жүзеге</w:t>
        <w:br/>
        <w:t>асыру істерінің теориялық негізі болып табылады. 1ы-</w:t>
        <w:br/>
        <w:t>дыми атензм діннің адам сапасыпа әсер стуінің ерекше-</w:t>
        <w:br/>
        <w:t>ліктерін ұғып, діннің әлеуметтік табигатын тануға мүм-</w:t>
        <w:br/>
        <w:t>кіндік береді.</w:t>
        <w:br/>
        <w:t>Қайта құрудың қоғамдық өмірімізді демократиялан-</w:t>
        <w:br/>
        <w:t>дыруы нәтижесінде дінге, діпи ұйымдарға, діндарларға</w:t>
        <w:br/>
        <w:t>көзқарас өзгерістерге ұшырчды. Діни ұйымдардың өз</w:t>
        <w:br/>
        <w:t>қызметін атқаруда еркіндігі молайып, діни өмірде бел-</w:t>
      </w:r>
    </w:p>
    <w:p>
      <w:r>
        <w:t>гілі бір дәрежеде жапдануы байқалуда. Ғылымн атеизмді</w:t>
        <w:br/>
        <w:t>пән ретінде, философиялық білімнің жекс бөлігі ретінде</w:t>
        <w:br/>
        <w:t>мойындамайтындар да кездеседі. Осындай себептерге</w:t>
        <w:br/>
        <w:t>байланысты ғылыми атсизмнің дүннеге көзқарас бағы-</w:t>
        <w:br/>
        <w:t>тының нақтылығы, ғылыми және басқа басылымдарда,</w:t>
        <w:br/>
        <w:t>діни қалдықтардың мерейін арттыруға талпынысты</w:t>
        <w:br/>
        <w:t>өткір сынға алуы, адамдардың саналық және адамгерші-</w:t>
        <w:br/>
        <w:t>Лік қабілеттерін арттыруына, рухани дүниесініп кеңеюі-</w:t>
        <w:br/>
        <w:t>не үлкен ықпалы бар.</w:t>
        <w:br/>
        <w:t>Дін -- қоғамдық құбылыс. Дін әрбір адамға таныс</w:t>
        <w:br/>
        <w:t>сөз (латынша геһріп -- байланыс деген мағынаны білді-</w:t>
        <w:br/>
        <w:t>релі). Дін дегеніміз не? деген сұрақ көп уақыттап бері</w:t>
        <w:br/>
        <w:t>адамдардың арасында үлкен пікір таласып туғызып</w:t>
        <w:br/>
        <w:t>келеді. Осы пікір таласытың пегізінде дүниеге көзқарас,</w:t>
        <w:br/>
        <w:t>адамдардың әлеуметтік жағдайлары жатыр. Діни тұжы-</w:t>
        <w:br/>
        <w:t>рым барлық діни ғұламалық және діни-философиялық</w:t>
        <w:br/>
        <w:t>әдебиеттерде қарастырылған. Оның негізгі мәні діннің</w:t>
        <w:br/>
        <w:t>құдірет күшіпеп туындайды, олар: «құдай», «абсолтютті-</w:t>
        <w:br/>
        <w:t>2</w:t>
        <w:br/>
        <w:t>материалистік әдісті пайдалану керек. Діпи таным тео-</w:t>
        <w:br/>
        <w:t>риясы діннің философиясына, социологиясына және пен-</w:t>
        <w:br/>
        <w:t>хологиясына бөлінеді. Егер тарихи діни таным әрбір дін-</w:t>
        <w:br/>
        <w:t>нің тарихын оның өзіндік ерекшеліктерін, хропологиялық</w:t>
        <w:br/>
        <w:t>реттілігін зерттесе, теориялық діпи таным дін дамуының</w:t>
        <w:br/>
        <w:t>жалпы зацдылықтарын қарастырады. Діннің әлеумет-</w:t>
        <w:br/>
        <w:t>тік және танымдық пегіздерінің диалектикалық тұрғыда</w:t>
        <w:br/>
        <w:t>зерттелуіне байлапысты маркстік діни танымды ғылыми</w:t>
        <w:br/>
        <w:t>атеизмнің құрамдас бөлімі, маңызды саласы деуге әб-</w:t>
        <w:br/>
        <w:t>ден болады. Атсизмнің тарихы мен теориясы дінді</w:t>
        <w:br/>
        <w:t>ығыстырып шығару заңдылықтарын, атенстік көзқарас-</w:t>
        <w:br/>
        <w:t>тың қалыптасуы мен даму кезепдерін зерттейді. Осы</w:t>
        <w:br/>
        <w:t>тұрғыдан алғапда, ғылыми атеизм дәйекті диалектика-</w:t>
        <w:br/>
        <w:t>лық-материалистік бағытынан діннің шығуын, оның</w:t>
        <w:br/>
        <w:t>әлеуметтік табиғаты мен міндетін, қоғамда алатын ор-</w:t>
        <w:br/>
        <w:t>пын ашып көрсетеді, сондай-ақ дүниеге өз көзқарасын</w:t>
        <w:br/>
        <w:t>білдіре отырып, атеизм ядамдардың өзіп қоршаған дұ-</w:t>
        <w:br/>
        <w:t>ннеге қатынасын, өзінің іс-әрекетіпс баға беру бағдарын</w:t>
        <w:br/>
        <w:t>анықтайды. Осындай қасиетімен маркстік-лониндік ате-</w:t>
        <w:br/>
        <w:t>изм еркін ойшылдықтыц дамуыпда сапа жағынан жаңа</w:t>
        <w:br/>
        <w:t>сатыға көтеріледі.</w:t>
        <w:br/>
        <w:t>Ғылыми атсизм тарихи принципке сүйене отырып,</w:t>
        <w:br/>
        <w:t>атенстік идеяларды халық бұқарасының тарихтағы</w:t>
        <w:br/>
        <w:t>азаттық қозғалыстарымен, олардың әлеуметтік және ру-</w:t>
        <w:br/>
        <w:t>хани езгіге қарсы күресімен байланыстырып, ойшылдар-</w:t>
        <w:br/>
        <w:t>дың діп мен шіркеуге қарсы күресте жинақталган бар</w:t>
        <w:br/>
        <w:t>құпдылықтарын ескереді. Сонымен қатар ғылыми атеизм</w:t>
        <w:br/>
        <w:t>теориямен тығыз байлапысты. Теориялық мазмұны тек</w:t>
        <w:br/>
        <w:t>қана діннің реакциялық, ғылымға қарсы жақтарын сы-</w:t>
        <w:br/>
        <w:t>наумен шектелмейді, діннің шығу көзін материалистік</w:t>
        <w:br/>
        <w:t>негізде түсіндіре отырып, еңбекші бұқараның әлсумсет-</w:t>
        <w:br/>
        <w:t>тік және рухани азат етілуі мақсаттарымен байланыс-</w:t>
        <w:br/>
        <w:t>тырып, діпи жалғандықтан шығудың жолдарын көрсете-</w:t>
        <w:br/>
        <w:t>ді. Ф. Энгосльс осы орайда дінді теріске шығару тек қа-</w:t>
        <w:br/>
        <w:t>на ғылыми тұрғыдан, яғни тарихи түсіндіру арқылы</w:t>
        <w:br/>
        <w:t>ғана мүмкін екендігін айтқап болатын. Бұл мақсаттың</w:t>
        <w:br/>
        <w:t>орындалуын тек диалектикалық-материалистік филосо-</w:t>
        <w:br/>
        <w:t>фияга сүйенген теория ғана іске асыра алады.</w:t>
      </w:r>
    </w:p>
    <w:p>
      <w:r>
        <w:t>Діннің және еркін ойшылдықтың тарихы мен теория-</w:t>
        <w:br/>
        <w:t>сының иәні дінді зерттеуде диалектикалық материалис-</w:t>
        <w:br/>
        <w:t>тік әдісті қолдана отырып, дін шындықтың жалган</w:t>
        <w:br/>
        <w:t>бейнесі екенлігін сынау, оның шығу себептеріп, эволю-</w:t>
        <w:br/>
        <w:t>циясын және оны ығыстырып шығару жолдарын аңық-</w:t>
        <w:br/>
        <w:t>тап, атеистік дүниетанымды қалыптастырады.</w:t>
        <w:br/>
        <w:t>6</w:t>
        <w:br/>
        <w:t>болады. Тайлордың діннің шығуын жабайының ойлау</w:t>
        <w:br/>
        <w:t>қабілетінен шығарып түсіндіруі, сөзсіз идеалистік көзқа-</w:t>
        <w:br/>
        <w:t>вас, себебі идеяны ндея тудырады, ал идея материалдық</w:t>
        <w:br/>
        <w:t>элмыстың ерекше бейнеленуі. Тайлордың анимистік</w:t>
        <w:br/>
        <w:t>-гориясының қателігі идеалистік тұжырымында еді.</w:t>
        <w:br/>
        <w:t>Преанимизм теориясының негізін салушы ағылшын-</w:t>
        <w:br/>
        <w:t>) Джейме Фрэзер (1854--1941), Роберт Маретта</w:t>
        <w:br/>
        <w:t>866--1943), орыстар Харузин және Боғораз, австрия-</w:t>
        <w:br/>
        <w:t>ғықтар Пренс және Фиркандт болды. Бұл теория анимис-</w:t>
        <w:br/>
        <w:t>теорияны сынаудың нәтижесінде шықты, оның әкіл-</w:t>
        <w:br/>
        <w:t>дерінің көзқарастары бірегей болмаса да, бәрі Тайлор-</w:t>
        <w:br/>
        <w:t>дың анимистік теориясына қарсы. Д. Фрэзер анимизмді</w:t>
        <w:br/>
        <w:t>теріске шығара отырып, назарын оның пікірінше дін мен</w:t>
        <w:br/>
        <w:t>гылымнан да бұрын шыққан магияға аударды. Магияны</w:t>
        <w:br/>
        <w:t>«діннің көзі» дей отырып, Фрэзер оны жеке адамның</w:t>
        <w:br/>
        <w:t>психологиясымен байланыстырды, ал дінді тек құдайдың</w:t>
        <w:br/>
        <w:t>мейірімділігі деп ұғынды.</w:t>
        <w:br/>
        <w:t>Магияда адамдар белгілі бір дене қозғалысын, іс-</w:t>
        <w:br/>
        <w:t>әрекеттер жасайды. Бір нәрсені ойламас бұрын, ол әрс-</w:t>
        <w:br/>
        <w:t>кет етеді. Магиялық әрекеттер діни билеулермен байла-</w:t>
        <w:br/>
        <w:t>нысты. Фрэзер: «Дін ойдан шығарылмайды, билеуден</w:t>
        <w:br/>
        <w:t>шығады»-- деп жазды.</w:t>
        <w:br/>
        <w:t>Прамонотеизм теориясы австриялық католик дін</w:t>
        <w:br/>
        <w:t>қызметшісі Вильгельм Шмидтін «Құдай идеясының пай-</w:t>
        <w:br/>
        <w:t>да болуы» атты еңбегінде баяндалған. Егер анимистік</w:t>
        <w:br/>
        <w:t>теория эволюцияны монотензмге жеткізді десе, прамоно-</w:t>
        <w:br/>
        <w:t>тоизм эволюцияны теріске шығарды.</w:t>
        <w:br/>
        <w:t>Шимндт «философияшыл жабайының» анимистік тұ-</w:t>
        <w:br/>
        <w:t>жырымын мойындағандай болып, адам алдымен себеп</w:t>
        <w:br/>
        <w:t>мәселелерін ойлауымен монотеистік құдайды таныды</w:t>
        <w:br/>
        <w:t>деп есептейді. Шмидтің теориясы Інжіл ілімін нығайту-</w:t>
        <w:br/>
        <w:t>ды, яғни алғашқы адам өз діни көзқарасын (монотеистік</w:t>
        <w:br/>
        <w:t>көзқарасты) құдайдың өзінен алды деген тезисті бекіту-</w:t>
        <w:br/>
        <w:t>ді мақсат етеді.</w:t>
        <w:br/>
        <w:t>Діннің шығуыпың ғарыштық теориясы да бар. Ол</w:t>
        <w:br/>
        <w:t>белгілі дәрежеде ғарыш дәуірінің жетістіктеріне, адам-</w:t>
        <w:br/>
        <w:t>заттың барлық ғарыш мәселелеріне деген назарына бай-</w:t>
        <w:br/>
        <w:t>ланысты болса керек.</w:t>
        <w:br/>
        <w:t>Бұл теорияны қолдаушылардың бірі Швейцария ар-</w:t>
        <w:br/>
        <w:t>хеологы Эрифон Деникен, ол өткен заманда жерде ғя-</w:t>
        <w:br/>
        <w:t>рыштан келгендер болған, адамдар оларды «құдай» деп</w:t>
        <w:br/>
        <w:t>атаган дейді. Өзінің бұл ойын дәлелдеу үшін Деникен</w:t>
        <w:br/>
        <w:t>Інжілге, басқа да «қасиетті» кітаптарға жүгінеді.</w:t>
        <w:br/>
        <w:t>Маркске дейінгі материалистер мен атеистердің ара-</w:t>
      </w:r>
    </w:p>
    <w:p>
      <w:r>
        <w:t>1Б</w:t>
        <w:br/>
        <w:t>формасы. Материалистік ілім қоғамдық санапы адам-</w:t>
        <w:br/>
        <w:t>дардың рухани іс-әрекетінін жемісі, ндеясы, түсінігі, діні</w:t>
        <w:br/>
        <w:t>деп қарастырады. Осы ндсялар, діни паным қоғамда да-</w:t>
        <w:br/>
        <w:t>ми ма немесе жаңа ұрпақтарда жалгаса ма? Бұл мәсе-</w:t>
        <w:br/>
        <w:t>лелер қоғамдық факторларга, яғни адамдардың өмір сү-</w:t>
        <w:br/>
        <w:t>һу жағдайына, тілек-талаптарыпа байланысты. Осының</w:t>
        <w:br/>
        <w:t>барлығы дінге де қатысты.</w:t>
        <w:br/>
        <w:t>Діни наним жекс адамдардың рухани іс-әрекетінің</w:t>
        <w:br/>
        <w:t>негізінде қалыптасатын адам қиялының жемісі. Діннің</w:t>
        <w:br/>
        <w:t>лайда болуы, сөз жоқ, алғашқы қауымдық құрылыстың</w:t>
        <w:br/>
        <w:t>белгілі бір сатысында адамдардың табиғатқа, бір-біріпе</w:t>
        <w:br/>
        <w:t>деген қарым-қатынасын сезіне бастаган кезде мүмкін</w:t>
        <w:br/>
        <w:t>болды. Таным процесімен байлапысты жалған сананың</w:t>
        <w:br/>
        <w:t>танымдық пегізінің мәні -- адам танымының, оның сана-</w:t>
        <w:br/>
        <w:t>сының субьективті жақтарын абсолюттендіру.</w:t>
        <w:br/>
        <w:t>Адам тапымы обһектинті және субьективті формалар-</w:t>
        <w:br/>
        <w:t>дың бірлігі. Танымның обьективті мазмұны адамдарға</w:t>
        <w:br/>
        <w:t>субьективті формаларда түйсік, ұғым, түсінік, елес, пі-</w:t>
        <w:br/>
        <w:t>кір арқылы берілген. Осы формалардың әрқайсысы</w:t>
        <w:br/>
        <w:t>обьективті дүниені терең талдап білуге қызмет етсе, со-</w:t>
        <w:br/>
        <w:t>нымен катар шиндықтан «шығандап», оны кері тұрғыда</w:t>
        <w:br/>
        <w:t>бейнелеу мүмкіндігі де бар. Бұл дерексіз ойлаудың нә-</w:t>
        <w:br/>
        <w:t>тижесі. Мысалы, елестету арқылы әдетте дүниеде кез-</w:t>
        <w:br/>
        <w:t>деспейтіп діни немесе мифологиялық бейнелер (шайтан,</w:t>
        <w:br/>
        <w:t>пері, су перісі, кентавр т. б.) бар. Абетрактылы ойлау</w:t>
        <w:br/>
        <w:t>танымның обһективті мазмұны мен субьективті форма-</w:t>
        <w:br/>
        <w:t>сының өтс күрделі және қарсылықты бірлігін қалыптас-</w:t>
        <w:br/>
        <w:t>тырады. Алдымен ұғымның материалдық дүниеден тә-</w:t>
        <w:br/>
        <w:t>уелсіз, дербес мәнге айналу мүмкіндігін айтуымыз ке-</w:t>
        <w:br/>
        <w:t>рек. Ұғым материалдық жеке заттармен тура қабыспай-</w:t>
        <w:br/>
        <w:t>ды, ол тек қана заттарды жеке және болымсыз ерекшс-</w:t>
        <w:br/>
        <w:t>Ліктерінен арылта отырып, олардың жалпы және мәнді</w:t>
        <w:br/>
        <w:t>белгілерін бекітеді. Мұндай гпоссеологиялық негізде рух</w:t>
        <w:br/>
        <w:t>және құдайлар туралы діни елестер құрастырылады. Ай-</w:t>
        <w:br/>
        <w:t>талық, ислам дінінде құдай әлемнің абсолютті әмір-</w:t>
        <w:br/>
        <w:t>шісі, мәңгілік күшті бола отырып әлсіз, өткінші болып</w:t>
        <w:br/>
        <w:t>жаратылған адамға қарсы тұрады. Жалпыны жекеден,</w:t>
        <w:br/>
        <w:t>қажеттілікті кездейсоқтықтан, абсолюттілікті салыстыр-</w:t>
        <w:br/>
        <w:t>малылықтан бөліп қарау, шындықты бұрмалауға соқты-</w:t>
        <w:br/>
        <w:t>рып, әлемнің жалған суретін қалыптастырады.</w:t>
        <w:br/>
        <w:t>Сондай-ақ, абстрактылауга және жиынтықтауға бе-</w:t>
        <w:br/>
        <w:t>Йімділік, ұғымныц қалыптасуына негіз бола отырып, кей</w:t>
        <w:br/>
        <w:t>жағдайда адамның қалыптасуына негіз бола отырып,</w:t>
        <w:br/>
        <w:t>кей жағдайда адамның тәжірибесінің шектілігі себепті</w:t>
        <w:br/>
        <w:t>і2</w:t>
        <w:br/>
        <w:t>Лік», «әлемдік рух», «абсолюттік идея», «трапсцендент-</w:t>
        <w:br/>
        <w:t>тік» делінді. Мұндай көзқарас теологтар мен обьективті</w:t>
        <w:br/>
        <w:t>идеалистерге тән. Егер алғашқылар діннің көзің құдай-</w:t>
        <w:br/>
        <w:t>дан тапса, соңғылары обьективті рухани бастамадан із-</w:t>
        <w:br/>
        <w:t>дейді, оны философ-идеалистер өздерінше атайды. Қа-</w:t>
      </w:r>
    </w:p>
    <w:p>
      <w:r>
        <w:t>лай аталса да, діннің көзі құдіреттіліктен, табиғаттан</w:t>
        <w:br/>
        <w:t>тысқары тылсым күштен іздестіріледі. Олардың шікірін-</w:t>
        <w:br/>
        <w:t>ше, адамдар осы «қасиеттілікке», «абсолюттілікке» ұм-</w:t>
        <w:br/>
        <w:t>тылады. Діннің шығуы осылай түсіндіріледі. Мұпдай</w:t>
        <w:br/>
        <w:t>қағидаға сүйену құдайды пегіздеуге келіп саяды, Пікір-</w:t>
        <w:br/>
        <w:t>дері әр түрлі болғанымен діни ғұламалар мен обьектив-</w:t>
        <w:br/>
        <w:t>ті ндеалистердің әдістемелік негіздері қабысын жатады.</w:t>
        <w:br/>
        <w:t>Қөптеген теологтардың пікірінше, діп адаммен қатар</w:t>
        <w:br/>
        <w:t>пайда болған. Інжілде құдай Адам мен ГЕваны жаратты,</w:t>
        <w:br/>
        <w:t>кейін олар құдайға құлшылық ете бастады, келесі ұр-</w:t>
        <w:br/>
        <w:t>пақ та осыны қайталады деп уагыздалады. Ал маркстік</w:t>
        <w:br/>
        <w:t>тұжырым оны әлеуметтік құбылыс деп қарастырады.</w:t>
        <w:br/>
        <w:t>Сол себелті, дінді шығарып, оны өрбітуге жағдай жасай-</w:t>
        <w:br/>
        <w:t>тын қоғамдық қатмнастарды зерттеп, нақтылы тарихи</w:t>
        <w:br/>
        <w:t>жағдайларды есепке алу қажет. Дінді шын мәнінде ұғы-</w:t>
        <w:br/>
        <w:t>ну үшін, марксизм діннің шығу «көзін» адамдарға дін-</w:t>
        <w:br/>
        <w:t>нің қажеттілігін туғызған қоғамдық формациялардан</w:t>
        <w:br/>
        <w:t>іздейді.</w:t>
        <w:br/>
        <w:t>Қоғамдық сананып түрі ретінде дін өзіндік белгілер-</w:t>
        <w:br/>
        <w:t>меп ерекшеленеді. Ол ерекшелік, біріншіден, қоғамдық</w:t>
        <w:br/>
        <w:t>сананың бұл түрі қоғамдық болмыстың қай жағын, нені</w:t>
        <w:br/>
        <w:t>бейнелейді, екіншіден, ол бейпелеу қандай түрде өтетін-</w:t>
        <w:br/>
        <w:t>дігін белгілейтіндігіпде жатыр.</w:t>
        <w:br/>
        <w:t>Ф. Энгельс дін туралы анықтамасында осындай екі</w:t>
        <w:br/>
        <w:t>аспектіні қарастырған. Біріншіден, Маркеке дейішгі атс-</w:t>
        <w:br/>
        <w:t>истердің дәстүрін жалғастыра отырып, дінді дүниенің</w:t>
        <w:br/>
        <w:t>бұрмаланған көрінісі болып табылатын фантастика, бұл</w:t>
        <w:br/>
        <w:t>ретте жер бетіндегі күштер құдіреттілікке ие болады де-</w:t>
        <w:br/>
        <w:t>ген. Екішшіден, ол адамдар сапасында фантастикалық</w:t>
        <w:br/>
        <w:t>діни бейнелерді туғызушы, адамдарга үстемдік етуші</w:t>
        <w:br/>
        <w:t>күштерді көрсетті. Ол діннің әлеуметтік негіздері бола-</w:t>
        <w:br/>
        <w:t>тын.</w:t>
        <w:br/>
        <w:t>Діннің белгілері және құрылымы. Діншіц басты бол-</w:t>
        <w:br/>
        <w:t>гісі-- құдіретке наным. «Құдірет» діндарлар мен діни</w:t>
        <w:br/>
        <w:t>ғұламалардың пікірінше ешқандай материалдық дүнне</w:t>
        <w:br/>
        <w:t>заңдылықтарына багынбайды, ол обьективті өмір сүрс-</w:t>
        <w:br/>
        <w:t>ді. Ғылыми атензм тсологиялық көзқарасқа қарсы, құ-</w:t>
        <w:br/>
        <w:t>діретті обьективті өмір сүреді демейді, оны адам сана-</w:t>
        <w:br/>
        <w:t>сының құбылысы, белгілі бір бейне, идея, ұғым деп</w:t>
        <w:br/>
        <w:t>в</w:t>
        <w:br/>
        <w:t>сыпда діннің шиғум турасында антропологиялық тұжы?</w:t>
        <w:br/>
        <w:t>рым кең тарады. Ол тұжырым дінді «адам табигатыпын»</w:t>
        <w:br/>
        <w:t>сырларынан шыгаруға тырысты,</w:t>
        <w:br/>
        <w:t>Маркске дейінгі атеизмде бұл тұжырымның өкілі йе-</w:t>
        <w:br/>
        <w:t>міс философы 1. Фейербах болды (1804-1872). Ол дінді</w:t>
        <w:br/>
        <w:t>адам болмысының бейнесі ретінде түсіндірді. «Адам-</w:t>
        <w:br/>
        <w:t>ди жаратқан құдай емес, керісінше, адам өзіне сәйкес,</w:t>
        <w:br/>
        <w:t>өз бейнесі бойынша құдай жасап шыгарған» деп түсін-</w:t>
        <w:br/>
        <w:t>діруге талпынды. Оның пікірінше, адам діни салада өз</w:t>
        <w:br/>
        <w:t>қасиеттерін өзінен бөліп алып, көз алдына елестететін</w:t>
        <w:br/>
        <w:t>құдай тәріздес.</w:t>
        <w:br/>
        <w:t>Антропологиялық тұжырымпың әлсіз жағы асы,</w:t>
        <w:br/>
        <w:t>адамды абстрактылы түрде түсініп, тарихи жағдайлар-</w:t>
      </w:r>
    </w:p>
    <w:p>
      <w:r>
        <w:t>дан тысқары алып қарастырды. Бұл пікір дінді әлеумет-</w:t>
        <w:br/>
        <w:t>тік тұрғыдан түсінуге кедергі болды.</w:t>
        <w:br/>
        <w:t>Қазіргі буржуазиялық дінді зерттеуші әдебиеттерде</w:t>
        <w:br/>
        <w:t>биологияландыру теориясы орып алады. Дін адамның</w:t>
        <w:br/>
        <w:t>биологиялық қасиетінің. оның инстинктісінің жемісі деп</w:t>
        <w:br/>
        <w:t>түсінліріледі. Адам барлық қоғамда өмір сүрсді, ендеше</w:t>
        <w:br/>
        <w:t>бұдан «лін мәңгілік» деген қорытынды шығарылады.</w:t>
        <w:br/>
        <w:t>Бұл багытты ұстаушы өкілдердің бірі-- З. Фрейд</w:t>
        <w:br/>
        <w:t>(1856--1929). Ол дінлі әрбір жеке адамнап, оның туа</w:t>
        <w:br/>
        <w:t>біткеп әуестігімен түсіндіреді.</w:t>
        <w:br/>
        <w:t>Ғылыми атеизм діннің пайла болуы туралы. Маркси-</w:t>
        <w:br/>
        <w:t>зм нсгізін салушылар дінді жан-жақты қарап, оның шы-</w:t>
        <w:br/>
        <w:t>ғуын, мазмұнып, қоғамдағы ролін дұрыс ұғыну үшін,</w:t>
        <w:br/>
        <w:t>діннің тарихын зерттеу керектігін атап көрсетті. Маркс-</w:t>
        <w:br/>
        <w:t>ке дейінгі материалистер діннің шыгуып құдай атымен</w:t>
        <w:br/>
        <w:t>байланыстыратын діни ғұламалардың пікірлерін теріске</w:t>
        <w:br/>
        <w:t>шығара отырып, оның шығу көзін адамдардың өмір сүру</w:t>
        <w:br/>
        <w:t>жағдайынан іздеді. Олар атан айтқанда, «діни наным</w:t>
        <w:br/>
        <w:t>сорлы аламдардың қорқыпыштан жәнс азабынан туған,</w:t>
        <w:br/>
        <w:t>халық бұқарасының наландығында және езіліп жаншыл-</w:t>
        <w:br/>
        <w:t>гандыгыпда, сондай-ақ шіркеу иелерінің және билеп-төс-</w:t>
        <w:br/>
        <w:t>теушілердің аллауында»-- деп көрсетті. Сонымен Маркс-</w:t>
        <w:br/>
        <w:t>ке дейінгі материзлистер діннің шығуын зерттеуде</w:t>
        <w:br/>
        <w:t>үлкен жетістіктерге жетті, дін кұдіреттің күшінен емес,</w:t>
        <w:br/>
        <w:t>жерден, өмірден шыққанлығын айтты. Алайда бұл ма-</w:t>
        <w:br/>
        <w:t>селеге гылыми көзқарас марксизмге тән материалистік</w:t>
        <w:br/>
        <w:t>түсінікті қоғамдық өмірге таратқанда ғана мүмкін.</w:t>
        <w:br/>
        <w:t>Қ. Маркс «Капитал» атты енбегінде: «Шындық өмірден</w:t>
        <w:br/>
        <w:t>оған сәйкес діни түрлерді шығярудан гөрі, бұлыңғыр</w:t>
        <w:br/>
        <w:t>діни түсінікпен оның жердегі көзін жабу оңайырақ» деп</w:t>
        <w:br/>
        <w:t>жазды. Алайда алдыңғы әдіс бірден-бір материалистік</w:t>
        <w:br/>
        <w:t>16</w:t>
        <w:br/>
        <w:t>сұрстарының көбеюіне (интигнума) бағытталған. Си-</w:t>
        <w:br/>
        <w:t>қырлау немесе дуалау обһективті шындық обһектілеріне</w:t>
        <w:br/>
        <w:t>белгілі бір рәміздік іс-әрекеттермен, жалбарыну арқылы</w:t>
        <w:br/>
        <w:t>елірет күшіне ықпал етелі деген түсініктің және әре-</w:t>
        <w:br/>
        <w:t>кеттердің жиынтығы. Обһективті шындық дүниеге ма-</w:t>
        <w:br/>
        <w:t>ялық әдіспен әсер етуге, наным алғашқы адамдар</w:t>
        <w:br/>
        <w:t>лабигаттың заңдарын білмеуішен, олардың табиғат ал-</w:t>
        <w:br/>
        <w:t>ындағы әлсіздігішен шыққан. Олар өз мүмкіндігі бол-</w:t>
        <w:br/>
        <w:t>ғандықтан немесе өз күшімен бір пәрсеге қол жеткі-</w:t>
        <w:br/>
        <w:t>үлеріне сенімі болмауы себепті магияға сенім арқылы</w:t>
        <w:br/>
        <w:t>күдірет күшін пайдаланғылары келді. Магияның әр түр-</w:t>
        <w:br/>
        <w:t>лі әдістері бар, олар белгілі бір мақсаттылығына байла-</w:t>
        <w:br/>
        <w:t>писты. Оларды былайша бөлуге болады: өпдірістік не-</w:t>
        <w:br/>
        <w:t>месе кәсіптік магия (егін шығымдылығы немесе сәтті</w:t>
        <w:br/>
        <w:t>апшылық болуын қамтамасыз ету үшін дуалау ғұрып-</w:t>
        <w:br/>
        <w:t>тары, жаңбыр шақыру, сңбек құралдарын дуалау) емдеу</w:t>
        <w:br/>
        <w:t>магиясы (дұға ету, аурудан арылту үшін дәрі-дәрмек),</w:t>
        <w:br/>
        <w:t>пянкестік магиясы (жауларына «көз тигізу», «тіл тигі-</w:t>
        <w:br/>
        <w:t>зу») әскери магия (жауынгерлердің ритуальды биі,</w:t>
        <w:br/>
        <w:t>ҡаруларды дуалау), «махаббат» магиясы («басын</w:t>
        <w:br/>
        <w:t>айналдырып» сиқырлау немесе «теріс қаратып» жіберу).</w:t>
        <w:br/>
        <w:t>Магиялық түсініктер және әрекеттер өміршең болып</w:t>
        <w:br/>
        <w:t>келелі, біздің еліміздің халықтарының тұрмысында әлі</w:t>
      </w:r>
    </w:p>
    <w:p>
      <w:r>
        <w:t>ле орын алып отыр.</w:t>
        <w:br/>
        <w:t>Анимизм алғашқы қауымдық құрылыс кезінде пайда</w:t>
        <w:br/>
        <w:t>болды. Анимистік наным алғашқы адамдарға тән бейне-</w:t>
        <w:br/>
        <w:t>леуден, қоршаған ортаны жандандырудан шықты. Ал-</w:t>
        <w:br/>
        <w:t>ғашқы адамдар табиғатты өзіне ұқсас етіп, яғни талап-</w:t>
        <w:br/>
        <w:t>тілегі бар деп ұғынды. Осыдан келіп барлық денелер</w:t>
        <w:br/>
        <w:t>мен құбылыстар көрініп тұрғанпан да бөтен, көрінбейтін</w:t>
        <w:br/>
        <w:t>рухани жағы бар деген түсінік пайда болды.</w:t>
        <w:br/>
        <w:t>Қиыр Шығысты зерттеуші В. Қ. Арсепьев «Дерсу</w:t>
        <w:br/>
        <w:t>Узала» атты кітабында Приморье өлкесінде жүріп, Жа-</w:t>
        <w:br/>
        <w:t>пон теңізі жағалауыпда болған мынадай окиғаны сурет-</w:t>
        <w:br/>
        <w:t>тейді. Қенеттен әуеде теңіздің бетінен жоғарыда паро-</w:t>
        <w:br/>
        <w:t>хол, екі шхупа, таудың бейнесі көрініп, кейіппеп тағы да</w:t>
        <w:br/>
        <w:t>әлдеқандай құрылыстың сүлделері көрінді. Біраз уақыт</w:t>
        <w:br/>
        <w:t>өткен соң осы көрініс сейіліп кеткен. Бұл осы өлкеде жні</w:t>
        <w:br/>
        <w:t>кездесетін сағым болатын. Дерсу Узаланың пікірінше,</w:t>
        <w:br/>
        <w:t>аламдардың, жануарлардың, құстардың, балықтардың,</w:t>
        <w:br/>
        <w:t>жәндіктердің, тіпті өсімдіктер мен тастардың, жалпы</w:t>
        <w:br/>
        <w:t>барлық жансыз заттардың жаны -- көленкесі (ханя)</w:t>
        <w:br/>
        <w:t>бар, адамдар ұйықтағанда жан қыдырады, ал ханя ше-</w:t>
        <w:br/>
        <w:t>гіншектесе адамдар оянады. Адам ұйықтағанда жаны</w:t>
        <w:br/>
        <w:t>19</w:t>
        <w:br/>
        <w:t>қарастырады. Дін күрделі құбылыс, ол мынадай белгі-</w:t>
        <w:br/>
        <w:t>лерден тұрады: 1. діни елестеулер, 2. діни ғибадат, іс-</w:t>
        <w:br/>
        <w:t>әрекет, 3. діни ұйымдар.</w:t>
        <w:br/>
        <w:t>Діни елестеулер екі деңгейден тұрады: әдеттегі діни</w:t>
        <w:br/>
        <w:t>сана, ягни діни психология мен діпн идеология. Жалпы,</w:t>
        <w:br/>
        <w:t>діни елестетулер -- құдіретке сенуден туындаған идея»</w:t>
        <w:br/>
        <w:t>лар мен бейнелердің жиынтығы.</w:t>
        <w:br/>
        <w:t>Діни психология -- қарапайым діндарларға тән құді-</w:t>
        <w:br/>
        <w:t>рет туралы жалпы елестету. Ол бұлыңғыр, толық емес,</w:t>
        <w:br/>
        <w:t>жүйесіз, арнықсыз болып келеді. Сондай-ақ жалпыға</w:t>
        <w:br/>
        <w:t>бірдей таралған, діннің пайда болғанынан бастап, өмір</w:t>
        <w:br/>
        <w:t>сүріп келе жатқан діннің қарапайым түрі.</w:t>
        <w:br/>
        <w:t>Діни илеология -- неғұрлым толық, орнықты әрі са-</w:t>
        <w:br/>
        <w:t>бақтасты болып келетіп құдіретке көзқарастардың жү-</w:t>
        <w:br/>
        <w:t>йесі. Діни идеологияның негізі «діни психология» болып</w:t>
        <w:br/>
        <w:t>табылады. Мұндай жүйені дін ғұламалары, сондай-ақ</w:t>
        <w:br/>
        <w:t>қызметшілері, яғни діни көзқарасты өз ісіне айналдыр-</w:t>
        <w:br/>
        <w:t>гапдар қарастырады. Діни идеология, яғни теология</w:t>
        <w:br/>
        <w:t>(грек сөзі: (һео8-- құдай, 1о0008-- ілім) кез келген діп-</w:t>
        <w:br/>
        <w:t>нің теориялық Негізін құрайды. Оның шыгуына ой еңбе-</w:t>
        <w:br/>
        <w:t>гінің пайда болуы, оның адамның дербес іс-әрекетіне</w:t>
        <w:br/>
        <w:t>айналуы үлкен ықпал етті. Әлемдік, сондай-ақ ұлттық</w:t>
        <w:br/>
        <w:t>діпдердің өзіндік теологиясы бар.</w:t>
        <w:br/>
        <w:t>Діни идеология мен философиялық идеализм көп</w:t>
        <w:br/>
        <w:t>жағдайда сабақтас болып келеді. Мысалы, философия-</w:t>
        <w:br/>
        <w:t>ның негізгі мәселесін шешуде олар алгашқы деп сананы,</w:t>
        <w:br/>
        <w:t>рухты, идеяны, әйтеуір материалдық емес, табиғаттан</w:t>
        <w:br/>
        <w:t>тысқары құбылысты мойындайды. Олардың бар айыр-</w:t>
        <w:br/>
        <w:t>машылығы: идеализм адамның ой-санасына бой ұрса,</w:t>
        <w:br/>
        <w:t>діп нанымға жүгінеді.</w:t>
      </w:r>
    </w:p>
    <w:p>
      <w:r>
        <w:t>Діни ғибадат, іс-әрекет (культ; латынша сешіпв--</w:t>
        <w:br/>
        <w:t>құрметтеу)-- діндарлар ойдан шығарған (кұдіретті)</w:t>
        <w:br/>
        <w:t>немесе нақты өмір сүретін обһектілерге әсер етуге ба-</w:t>
        <w:br/>
        <w:t>ғытталған рәміздік іс-әрекеттердің жиынтығы.</w:t>
        <w:br/>
        <w:t>Діни ғибадатқа діни магиялық бағыттағы әдет-ғұрып-</w:t>
        <w:br/>
        <w:t>тар, ритуалдар, құрбандық шалу, ораза, құпиялар, дұға</w:t>
        <w:br/>
        <w:t>сту, сондай-ақ осы орайда Пайдаланылатын мазарлар,</w:t>
        <w:br/>
        <w:t>қасиетті жабдықтар, құралдар, киімдер -- материалды</w:t>
        <w:br/>
        <w:t>заттар жатады.</w:t>
        <w:br/>
        <w:t>Діндарлар құдірет күшіне нанып қана қоймайды,</w:t>
        <w:br/>
        <w:t>сондай-ақ белгілі бір магиялық іс-әрекеттер арқылы оны</w:t>
        <w:br/>
        <w:t>өзішің жағына қаратып, қасметтерін өз мүддесіне пайда-</w:t>
        <w:br/>
        <w:t>лануға тырысады. Мұндай байланыс орнату белгілі бір</w:t>
        <w:br/>
        <w:t>қимылдардың орындалуы арқылы өтеді.</w:t>
        <w:br/>
        <w:t>АЛҒЫ СӨЗ?</w:t>
        <w:br/>
        <w:t>Қөмекші оқу құралы аталмыш пән бойынша қазақ</w:t>
        <w:br/>
        <w:t>тілінде алғаш рет жазылып отыр. Бұрын оқылып келген</w:t>
        <w:br/>
        <w:t>«Ғылыми атензм» пәнінің аты да, мазмұны да біршама</w:t>
        <w:br/>
        <w:t>өзгерістерге ұшырап, «Дін және еркін ойшылдық» пәні</w:t>
        <w:br/>
        <w:t>болып аталды. Себебі дінді сынға алумен айналысқан</w:t>
        <w:br/>
        <w:t>тек қана атсизм емес, сонымен қатар рухани мәдениетте</w:t>
        <w:br/>
        <w:t>де діни көзқарасқа қарсы Пікір айтушылар аз болмаған.</w:t>
        <w:br/>
        <w:t>Оның түрлері: дінді сынау, құдайға қарсылық білдіру,</w:t>
        <w:br/>
        <w:t>дің басыларына қарсы болу, діни енжарлық т.б. Яғни</w:t>
        <w:br/>
        <w:t>әдеттегі үстемдік етуші діни идеяға басқаша қараудан</w:t>
        <w:br/>
        <w:t>бастап, филосафиялық материализм тұрғысынан дінді</w:t>
        <w:br/>
        <w:t>сынауға дейінгі мәдениеттіц өріс аралығы еркін ойшыл-</w:t>
        <w:br/>
        <w:t>дыққа жатады. Ал діни санаға қайшы келетіп атеизм-</w:t>
        <w:br/>
        <w:t>нің әзі философиялық матернализмнің (ашық немесе дс-</w:t>
        <w:br/>
        <w:t>изм. пантеизм түрінде бүркемеленген) жүйесіне жа-</w:t>
        <w:br/>
        <w:t>тады.</w:t>
        <w:br/>
        <w:t>Еңбекте діннің пайда болуы туралы теологиялық,</w:t>
        <w:br/>
        <w:t>Маркске дейінгі, маркстік емес және маркстік тұжырым-</w:t>
        <w:br/>
        <w:t>дамалар берілген. Діннің тарихы мен теориясына тал-</w:t>
        <w:br/>
        <w:t>дау жасау философиялық-социологиялық тұрғыдан қа-</w:t>
        <w:br/>
        <w:t>растырылды. Сондай-ақ дінге материалистік көзқарас</w:t>
        <w:br/>
        <w:t>тұрғысынан әр түрлі діпи бағыттар мен ағымдарға, діни</w:t>
        <w:br/>
        <w:t>ұйымдарға, еркіп ойшылдық тарихына баса назар ауда-</w:t>
        <w:br/>
        <w:t>рылды. Оқу құралының қазақ тілінде жазылуы себепті</w:t>
        <w:br/>
        <w:t>ислам дінінің тарихы, уағыздары, оның ішінде Қазақ-</w:t>
        <w:br/>
        <w:t>стан жерінде таралуы жәпе қазіргі кездегі исламның</w:t>
        <w:br/>
        <w:t>әр түрлі ағымдары туралы арнайы тоқталдық.</w:t>
        <w:br/>
        <w:t>Қазіргі кезде қоғамдық өмірде демократияландыру</w:t>
        <w:br/>
        <w:t>саясатына сәйкес атеизм тарихы мәселелеріне, дінге,</w:t>
        <w:br/>
        <w:t>діндарларға, діни ұйымдарға байланысты бұрын жібе-</w:t>
        <w:br/>
        <w:t>рілген ағаттықтар ашып көрсетілді,</w:t>
        <w:br/>
        <w:t>% Антордың кейбір пікірі баспаның көзқарасымен сәйкес келе</w:t>
        <w:br/>
        <w:t>бермейтінін ескертеміз.</w:t>
        <w:br/>
        <w:t>топтарыпың әлеуметтік қарсылығы іспетті. Діни топтар-</w:t>
        <w:br/>
        <w:t>дың секта түрінде бөлініп шығуы көптеген діндерде орын</w:t>
      </w:r>
    </w:p>
    <w:p>
      <w:r>
        <w:t>алады.</w:t>
        <w:br/>
        <w:t>Діннің әлеуметтік, танымдық және психологиялық</w:t>
        <w:br/>
        <w:t>негіздері. Діннің әлеуметтік негіздері - діни нанымдар-</w:t>
        <w:br/>
        <w:t>ды туғызып және өрбітетін, адамдардың күшделікті тір-</w:t>
        <w:br/>
        <w:t>шілігінде оларға үстемдік ететін қоғамның обьективті</w:t>
        <w:br/>
        <w:t>жағдайлары, бұл жерде әлеуметтік дерминацияда «ал-</w:t>
        <w:br/>
        <w:t>ғашқы себеп» болып табылатын материалдық жағдай,</w:t>
        <w:br/>
        <w:t>экономикалық негіз шешуші рөл атқарады. Діннің әлеу-</w:t>
        <w:br/>
        <w:t>меттік негіздерін ұғынуда ежелгі діндерде адамдардың</w:t>
        <w:br/>
        <w:t>бір-бірімен және табиғатпен қарым-қатыпасындағы шек-</w:t>
        <w:br/>
        <w:t>тілік бейнелеңеді. Шын мәпісінде, бұл ой тек қана сжел-</w:t>
        <w:br/>
        <w:t>гі смес, қазіргі діндерді де түсіндіріп беруге жол</w:t>
        <w:br/>
        <w:t>ашады.</w:t>
        <w:br/>
        <w:t>Дін алғашқы қоғамдық құрылыста өндіргіш күштер-</w:t>
        <w:br/>
        <w:t>дің әлсіз дамуының нәтижесіпде шықты. Өйткені өнді-</w:t>
        <w:br/>
        <w:t>рістің әлсіздігі адамдарға табивкат күштерін меңгеруге</w:t>
        <w:br/>
        <w:t>мүмкіндік бермеді. Адамдар осындай себептерден қиял-</w:t>
        <w:br/>
        <w:t>дағы күштерге, яғни дінге сенім арта бастады. Алғашқы</w:t>
        <w:br/>
        <w:t>қауымдық құрылыста діннің пайда болуының басты се-</w:t>
        <w:br/>
        <w:t>бебі, адамдардың надандығынан немесе олардың белгілі</w:t>
        <w:br/>
        <w:t>бір құбылыстардың болу себептерін білмегендігінен ға-</w:t>
        <w:br/>
        <w:t>на емес, тәжірибенің жетіспеуінен, өмірлік мәселелерді</w:t>
        <w:br/>
        <w:t>пақты құралдармен шешсе алмағандықтарымен байла-</w:t>
        <w:br/>
        <w:t>нысты. Еңбек құралдарының нашарлығынан еңбек про-</w:t>
        <w:br/>
        <w:t>песінде адамдар ойдағыдай нәтижеге жете бермеді,</w:t>
        <w:br/>
        <w:t>мұндайда, мысалы, магияны көмекке шақырады. Бұл</w:t>
        <w:br/>
        <w:t>ретте магия бізді қоршаған дүниеге, табиғатқа әсер ете-</w:t>
        <w:br/>
        <w:t>тін нақтылы құралдарды алмастыратын жалган, бұрма-</w:t>
        <w:br/>
        <w:t>дапған түрдегі алдамшы құрал есебінде пайдаланылды.</w:t>
        <w:br/>
        <w:t>Жалпы қоғам дамуының стихиялылығы әрбір әлеу-</w:t>
        <w:br/>
        <w:t>меттік-экономикалық формацияда өз ерекшеліктерімен</w:t>
        <w:br/>
        <w:t>сипатталады. Мысалы, құлдық немесе феодалдық қо-</w:t>
        <w:br/>
        <w:t>ғамда дүпиеге келген адамның тағдыры, оның тууының</w:t>
        <w:br/>
        <w:t>кездейсоқтығына байланысты. Құлдан туған бала өмір</w:t>
        <w:br/>
        <w:t>бақи құлшылық етіп өтеді, ал үстем тап өкілдерінің ұр-</w:t>
        <w:br/>
        <w:t>пақтары қол еңбегімен айналыспайды. Осылайша адам</w:t>
        <w:br/>
        <w:t>тағдырын «реттеп» отырған тылсым күш, олардың сана-</w:t>
        <w:br/>
        <w:t>сында мистикалық түрде құдай немесе құдайлар болып</w:t>
        <w:br/>
        <w:t>бейнеленеді.</w:t>
        <w:br/>
        <w:t>Діннің танымдық негіздері -- адамның тапым проце-</w:t>
        <w:br/>
        <w:t>сінде пайда болатын, діни нанымның қалыптасуына мүм-</w:t>
        <w:br/>
        <w:t>кіндік беретін алғышарттар. Дін-- қоғамдық сананың</w:t>
        <w:br/>
        <w:t>п</w:t>
        <w:br/>
        <w:t>дечеңі тастап шыгып, қыдырып көп нәрсені көреді. Түс</w:t>
        <w:br/>
        <w:t>көруді ол осылайша түсіндіреді. Жансыз денелердің жа-</w:t>
        <w:br/>
        <w:t>ны да өз материясын тастап кете алады, ал денелер бұл</w:t>
        <w:br/>
        <w:t>кезде тыныштық күйде болады.</w:t>
        <w:br/>
        <w:t>Осылайша рухқа наным шаманизмтің шығуының ал-</w:t>
        <w:br/>
        <w:t>дында болды. Шаманизм (эвенк, шаман, саман)-- ал-</w:t>
        <w:br/>
        <w:t>ғашқы діндердің ішіндегі ру басылары мен кәсіби дің</w:t>
        <w:br/>
        <w:t>қызметкерлерінің қалыптасуы кезеңіне тән ерекше түрі.</w:t>
        <w:br/>
        <w:t>Мұндағы бір ерекшелік, осы кәсіби дін қызметшісі ша-</w:t>
        <w:br/>
        <w:t>ман (бақсы) болуы керек. Бақсылардың іс-әрекеті</w:t>
        <w:br/>
        <w:t>«жындарымен тілдесіп», оларды адамға көмектесуге ық-</w:t>
      </w:r>
    </w:p>
    <w:p>
      <w:r>
        <w:t>пал ету, тайпаның мүддесі үшін пайдалану, сондай-ақ</w:t>
        <w:br/>
        <w:t>«жындардан» келетін зиянкестік болса, «алдын-алуға»</w:t>
        <w:br/>
        <w:t>бағытталған. Бақсылар «жынын» шақыру арқылы, бал</w:t>
        <w:br/>
        <w:t>ашумсн болашақты болжайды, сондай-ақ балгерлік те</w:t>
        <w:br/>
        <w:t>қызмет атқарады. «Жылдармен» байланыс ауруды ем-</w:t>
        <w:br/>
        <w:t>деу үшін керек. Бақсылардың негізгі істерінің бірі--</w:t>
        <w:br/>
        <w:t>«жынды» ауруларды емдеу. Бақсы осы емшілігімен қа-</w:t>
        <w:br/>
        <w:t>тар ақын, музыкашы, сиқыршы, басқалардан осынысы-</w:t>
        <w:br/>
        <w:t>мен жоғары тұратын адам.</w:t>
        <w:br/>
        <w:t>Дамыған рулық құрылысқа тән құбылыстың бірі ата-</w:t>
        <w:br/>
        <w:t>бабаларға (оруаққа) табыну -- өлген бабалардың ру-</w:t>
        <w:br/>
        <w:t>хын құрметтеу. Ш. Уәлиханов өз кезінде қазақтардың</w:t>
        <w:br/>
        <w:t>арасында әруаққа табыну әлі де бар деп жазған бола-</w:t>
        <w:br/>
        <w:t>тып. Бұл діни нанымның тамыры тарихи тереңдікте жа-</w:t>
        <w:br/>
        <w:t>тыр. Әруаққа табыну белгілі бір қоғамдық өндірістің</w:t>
        <w:br/>
        <w:t>даму сатысына сәйкес келіп, оның идеологиясының бө-</w:t>
        <w:br/>
        <w:t>лігі іспетті. Ал әлеуметтік негізі патриархалды-рулық</w:t>
        <w:br/>
        <w:t>құрылыс, жартылай феодалды өндіріс тәсілі, кезінде</w:t>
        <w:br/>
        <w:t>материалдық өндірістегі ер адамдардың шешуші рөлі</w:t>
        <w:br/>
        <w:t>баса орып алады. Тайпалардың өмірінде көсемдер бөлі-</w:t>
        <w:br/>
        <w:t>ніп шығып, рөлі артуы, оларды сакральды (латын --</w:t>
        <w:br/>
        <w:t>қасиетті) етуді туғызды. Ұжымда күш, қайрат және би-</w:t>
        <w:br/>
        <w:t>ліктің бейнесі болған көсемдер табыну обьектісіне</w:t>
        <w:br/>
        <w:t>айналды. Оларға тек нақтылығына емес, сондай-ақ та-</w:t>
        <w:br/>
        <w:t>биғаттап тысқары күш те тадылды. Ел ішінде әр түрлі</w:t>
        <w:br/>
        <w:t>«Әүлиелерге» түнеу әдетінің төркіні осы «әруақтардың»</w:t>
        <w:br/>
        <w:t>құдіреттілігі, оған түнеуші ауруларға жәрдем етеді де-</w:t>
        <w:br/>
        <w:t>тен сенімінен шығады.</w:t>
        <w:br/>
        <w:t>П. ҚАЗІРГІ КЕЗДЕГІ ҰЛТТЫҚ ДІНДЕР</w:t>
        <w:br/>
        <w:t>Индуизм -- қазіргі Үнді елінде кең таралып, брахма-</w:t>
        <w:br/>
        <w:t>низм ілімі негізінде елдегі әр түрлі діни нанымдарды бір</w:t>
        <w:br/>
        <w:t>жүйеге біріктірген дін. Ол І1У--УІ ғ-да құл иеленуші қо-</w:t>
        <w:br/>
        <w:t>20</w:t>
        <w:br/>
        <w:t>ғылымн әдіс екендігіл ескертті. Ғылыми атеизм, маркси-</w:t>
        <w:br/>
        <w:t>ст ғалымдар діннің шығуын қарастыруда палеоантроло-</w:t>
        <w:br/>
        <w:t>сзагия, археология, этнография, тіл білімі, психология</w:t>
        <w:br/>
        <w:t>ылымларына сүйенеді.</w:t>
        <w:br/>
        <w:t>Адамдардың және қоғамның қалыптасуы өте ұзақ</w:t>
        <w:br/>
        <w:t>мерзімге, 2--2,5 ман. жылдарға созылған. Адамдар сөй-</w:t>
        <w:br/>
        <w:t>лей білмеген, ендеше түсінікпен ойлау болмаған кезде,</w:t>
        <w:br/>
        <w:t>лін де болған жоқ. Діннің шығуы үшін белгілі бір дәре-</w:t>
        <w:br/>
        <w:t>жеде ойлаудың, сөйлеудің, адамның елестетуінің, Г. В.</w:t>
        <w:br/>
        <w:t>Плеханов айтқандай «қателесу қабілеті» шығуы қажет</w:t>
        <w:br/>
        <w:t>болатын. Дін алғашқы адамдардың табиғатпен күресте</w:t>
        <w:br/>
        <w:t>әлсіздігінің көрінісі, ал ең қарапайым діни наным пайда</w:t>
        <w:br/>
        <w:t>болу үшін жалған түрде меңгеруі керек еді.</w:t>
        <w:br/>
        <w:t>Діни нанымның кездесуі біздің дәуірімізге дейінгі</w:t>
        <w:br/>
        <w:t>40--20 мыңыншы жылдармен белгіленеді. Ол кезде қа-</w:t>
        <w:br/>
        <w:t>зіргі антропологиялық типтегі (кроманьонцтер) адам-</w:t>
        <w:br/>
        <w:t>қар өмір сүретін болған.</w:t>
        <w:br/>
        <w:t>Қ. Маркс «Капнталда» діни өмірді қарастыра оты-</w:t>
        <w:br/>
        <w:t>рып, ойы өз алдына дербес, жеке пікірі бар адамдардың</w:t>
        <w:br/>
        <w:t>шығарған жемісі дсген, Дінде, Қ. Маркетін пікірінше,</w:t>
      </w:r>
    </w:p>
    <w:p>
      <w:r>
        <w:t>аламға оның жеке басынан шыққан нәрсе үстемдік етеді.</w:t>
        <w:br/>
        <w:t>Діннің ежелгі түрлері. Діннің ежелгі түрлеріне фе-</w:t>
        <w:br/>
        <w:t>тишизм, тотемизм, магия, анимизм және шаманизм жа-</w:t>
        <w:br/>
        <w:t>тады.</w:t>
        <w:br/>
        <w:t>Фстишизм алғашқы аламдар үшін коршаған геогра-</w:t>
        <w:br/>
        <w:t>фиялық ортаның өте маңызды болғаны белгілі. Адам та-</w:t>
        <w:br/>
        <w:t>биғат алдында бағынышты күй кешті. Осыдан әр түрлі</w:t>
        <w:br/>
        <w:t>болып табиғат денелеріне: тасқа, ағашқа, аң-құстарға,</w:t>
        <w:br/>
        <w:t>суға, күнге табыну пайда болды. Осылар фетиш (фра-</w:t>
        <w:br/>
        <w:t>нц-- жаңсыз заттарга табыну) болып табылады. Яғни,</w:t>
        <w:br/>
        <w:t>фетишизм адам құдірет күшін таққан, жаудан”қорғай-</w:t>
        <w:br/>
        <w:t>тып, емдейтін әр түрлі шындық дүние обэектілерін</w:t>
        <w:br/>
        <w:t>қастерлеу. Кейіннен фетиштерді ағаштан өздері ойып</w:t>
        <w:br/>
        <w:t>немесе тастан қашал алатын болды. Осы жансыз заттар-</w:t>
        <w:br/>
        <w:t>ға табиғаттан тысқары құдірет-күш таңып, оларға табы-</w:t>
        <w:br/>
        <w:t>патын болды.</w:t>
        <w:br/>
        <w:t>Мысалы, қазақтар көктемде алғашқы қымызды аш-</w:t>
        <w:br/>
        <w:t>ытқан соң, оны ыдысқа құйып, ішпестейп бұрын қымыз-</w:t>
        <w:br/>
        <w:t>ды ҡүншығысқа қарап себелейді, күн шыққан кезінде</w:t>
        <w:br/>
        <w:t>оған иіліп тағзым етеді, онысы күнге деген алғысын біл-</w:t>
        <w:br/>
        <w:t>діртендік. Бұл да фетишке табынудың бір түрі.</w:t>
        <w:br/>
        <w:t>Фетишке табыну әр түрлі формаларда орын алады;</w:t>
        <w:br/>
        <w:t>шын мәнінде табынумен қатар, фетиштек талап етіп</w:t>
        <w:br/>
        <w:t>отырғанын орыняауға: нөжбүргетуге татызу; кш-кездесе-</w:t>
        <w:br/>
        <w:t>5; уНгев вет 35</w:t>
        <w:br/>
        <w:t>нын ыдырап, феодалдық қоғамның дамуы тұсында</w:t>
        <w:br/>
        <w:t>ыптасты.</w:t>
        <w:br/>
        <w:t>Пидунзм, анимизм, фетишизм, тотемизм белгілерін</w:t>
        <w:br/>
        <w:t>н. Сондай-ақ ол буддизмнен адамдардың алғаш-</w:t>
        <w:br/>
        <w:t>еңсіздігі ілімін және оны бертінде өзгеруі мүмкін</w:t>
        <w:br/>
        <w:t>стігі, дүниеге қайта келу, осы арқылы адамдар әлеу-</w:t>
        <w:br/>
        <w:t>гік жағдайын жақсартуға үміттілігін, жазалану ілі-</w:t>
        <w:br/>
        <w:t>(карма), жұмақ және тамұқ туралы идеяларды қа-</w:t>
        <w:br/>
        <w:t>&gt;ідады.</w:t>
        <w:br/>
        <w:t>Эдетте үндістер «Индуизм» деген атауды пайдалан-</w:t>
        <w:br/>
        <w:t>ады. Олар өз діндерін арьядхарма («арин заңдары»)</w:t>
        <w:br/>
        <w:t>оп. сондай-ақ «санатана -- дхарма» немесс жәй «сана-</w:t>
        <w:br/>
        <w:t>на» деп те атайды.</w:t>
        <w:br/>
        <w:t>Пндуизмде үш құдай бар: Брахма (жаратушы), Виш-</w:t>
        <w:br/>
        <w:t>(сақтаушы), Шива (бұзушы, қайта жаратушы).</w:t>
        <w:br/>
        <w:t>рахма көптеген әр түрлі бейнелерге ие, соның ішінде</w:t>
        <w:br/>
        <w:t>әйел бейнесі Шакти де бар.</w:t>
        <w:br/>
        <w:t>Индуизмнің пегізгі бағыттары: вишнуизм, шиванзм,</w:t>
        <w:br/>
        <w:t>шақтизм. Бүкіл Үнді елінде осы құдайларға арналған</w:t>
      </w:r>
    </w:p>
    <w:p>
      <w:r>
        <w:t>ндаган үлкенді-кішілі храмдар салынған. Осы бағыт-</w:t>
        <w:br/>
        <w:t>з үлкен құдайлар пантеонын құрайды. Храмдардан</w:t>
        <w:br/>
        <w:t>қа қасиетті көптеген орындар, өзендер бар. Ец қаси-</w:t>
        <w:br/>
        <w:t>тті өзен «Ганг» болып есептеледі. Үндістанда тек құ-</w:t>
        <w:br/>
        <w:t>(айларға ғана емес, сиырдың, өгіздің, маймылдың, жы-</w:t>
        <w:br/>
        <w:t>лайнпың мүсіндеріне де табынушылық кездеседі.</w:t>
        <w:br/>
        <w:t>Қазіргі кезде Үнді елінде Вишнуға табыну басым,</w:t>
        <w:br/>
        <w:t>ол Брахманың орнына жеке құдай болды.</w:t>
        <w:br/>
        <w:t>Индуизмде бірегей шіркеу басшысы, шіркеу иерар-</w:t>
        <w:br/>
        <w:t>хиясы жоқ, сондай-ақ кононизация, ұйымдасқан шіркеу,</w:t>
        <w:br/>
        <w:t>клир де болған емес.</w:t>
        <w:br/>
        <w:t>Индуизмнің негізгі принциптері -- дхарме (қарыз)</w:t>
        <w:br/>
        <w:t>туралы түсінік, карме (қылығына қарай құрметтеу, иә</w:t>
        <w:br/>
        <w:t>тазалау) және сансара (қайта тірілу). Үндістердің қа-</w:t>
        <w:br/>
        <w:t>сиетті кітабы бар (Веда), алайда ол тәртіптелген ереже</w:t>
        <w:br/>
        <w:t>смес, индуизм өз беделімен қоғамдағы топтық айырма-</w:t>
        <w:br/>
        <w:t>шылықты дәріптейді.</w:t>
        <w:br/>
        <w:t>ХІХ ғ, екінші жартысында индуизмде реформатор-</w:t>
        <w:br/>
        <w:t>лық қозғалыс, Арья Самадж пайда болды, қазір көпте-</w:t>
        <w:br/>
        <w:t>Ген оның жолын қуушылар бар. Бұл ағымды жақтаушы-</w:t>
        <w:br/>
        <w:t>Лар топтық құрылымды мойындамайды. Арья Самаджда</w:t>
        <w:br/>
        <w:t>элет-ғұрыптар тым қарапайымдалған,</w:t>
        <w:br/>
        <w:t>Конфуцияшылдық. Қонфуцияшылдық ежелгі Қытай-</w:t>
        <w:br/>
        <w:t>Да б.д.д УІғ, орта шенінде қалыптасқан философия-</w:t>
        <w:br/>
        <w:t>21</w:t>
        <w:br/>
        <w:t>лып жатқан қасиеттердеп қол үзіп қалуға дейін алып</w:t>
        <w:br/>
        <w:t>келді.</w:t>
        <w:br/>
        <w:t>Дін қоғамдық құбылые ретінде тек атенстік насихат</w:t>
        <w:br/>
        <w:t>пен әкімшілік шараларын қолданумен ғана өмірден ыг-</w:t>
        <w:br/>
        <w:t>ыстырылып шығарылмайды. Ол халықтың тарихында</w:t>
        <w:br/>
        <w:t>әдет-гұрыптармен, салт-санамен біте қайнасып, тамырын</w:t>
        <w:br/>
        <w:t>тереңге жайған. Сол себепті «социализм тұсында жоға-</w:t>
        <w:br/>
        <w:t>пады» деп, тіптен нақтылы мерзімін де көрсетуге тал-</w:t>
        <w:br/>
        <w:t>пылған кейбір теорияшылардың әрекеті -- қоғам дамуы-</w:t>
        <w:br/>
        <w:t>ның заңдылығына көз жұмғандық. Дінді ығыстырып</w:t>
        <w:br/>
        <w:t>шығару тек насихат жұмысын жүргізуге ғана емес, әлеу-</w:t>
        <w:br/>
        <w:t>меттік-экономикалық мәселелерді шешуге дс тікслей</w:t>
        <w:br/>
        <w:t>байланысты.</w:t>
        <w:br/>
        <w:t>Қоғамымыздың казіргі даму кезеңі дінге, опың дүние-</w:t>
        <w:br/>
        <w:t>дегі алатып орнына, рөліне жаңаша қарап бағалауды</w:t>
        <w:br/>
        <w:t>қажет етіп отыр. Осы ретте діннің тарихына халықтың</w:t>
        <w:br/>
        <w:t>рухани мәдениетімен байланыстылығыц еске ала оты-</w:t>
        <w:br/>
        <w:t>рып, талдау жасау ғылыми зерттеулердің тақырыбы бо-</w:t>
        <w:br/>
        <w:t>луы тиіс.</w:t>
        <w:br/>
        <w:t>Ұлт-азаттық козғалысының діни желеумен өтуі, діни</w:t>
        <w:br/>
        <w:t>ұйымдар мен діндарлардың бейбітшілікті сақтап, ны-</w:t>
        <w:br/>
        <w:t>гайту жолындағы қозғалысы немесе ядролық согысқа</w:t>
        <w:br/>
        <w:t>қарсы күрес мәселелері де ғылыми тұрғыдан зерттеуді</w:t>
        <w:br/>
        <w:t>қажет етеді. Адамзаттың балашағы көптеген діни қай-</w:t>
        <w:br/>
        <w:t>раткерлерді алаңдатуда. Қазіргі күнде дінге, діндарлар-</w:t>
      </w:r>
    </w:p>
    <w:p>
      <w:r>
        <w:t>ға, діни ұйымдарға, кереғар саясат ұстағанпан гөрі ор-</w:t>
        <w:br/>
        <w:t>тақ мақсатқа күш біріктіріп жетудің жолдарын іздеген</w:t>
        <w:br/>
        <w:t>жөн. Бұл жолда мәселені нақтылы қарастырып, білгір-</w:t>
        <w:br/>
        <w:t>Лік таныту үшін, сөз жоқ, діппің тарихын, теориясын</w:t>
        <w:br/>
        <w:t>меңгеру қажет. Өйткені діни уағыздар мен қағидаларды,</w:t>
        <w:br/>
        <w:t>әдет-ғұрыптарды жалпы адамгершілік принциптерінен</w:t>
        <w:br/>
        <w:t>ажырата білу керек. Қайта құру кезеңінде әр алуан Пі-</w:t>
        <w:br/>
        <w:t>кір айту мүмкіндігін лайдаланып, бірқатар теорияшылар</w:t>
        <w:br/>
        <w:t>атейзмді түгелдей теріске шығаруды жақтайды да, оку</w:t>
        <w:br/>
        <w:t>орындарында жеке пән ретіпде оқытылуына қарсы Шы-</w:t>
        <w:br/>
        <w:t>ғады. Бұл жағдай діпге қатысты біржақтылыққа әкелуі</w:t>
        <w:br/>
        <w:t>мүмкін. Себебі дінмен қатар атеизмнің де тарихы мен</w:t>
        <w:br/>
        <w:t>теориясы бар. Атеистік көзқарастың тарихы да дін пай-</w:t>
        <w:br/>
        <w:t>да болған кезден басталады. Адамдардың дүниеге обьск-</w:t>
        <w:br/>
        <w:t>тивті көзқарасы қалыптасуы үшін атеизмнің тарихы мен</w:t>
        <w:br/>
        <w:t>теориясын оқып үйрену қажет. Дүниеге атенстік көзкарас</w:t>
        <w:br/>
        <w:t>ғылыми тұрғыдан марксизмде қалыптасқаны талас ту-</w:t>
        <w:br/>
        <w:t>ғызбаса керек. Осы себепті діні таным, дінді марксистік</w:t>
        <w:br/>
        <w:t>тұрғыдан танып білу, оны талдауда диалектикалық-</w:t>
        <w:br/>
        <w:t>5</w:t>
        <w:br/>
        <w:t>лық жүйе. Оның негізін салған ежелгі Қытай ойшылы</w:t>
        <w:br/>
        <w:t>Конфуций (Қун-цзы, 551-- 479 ж. б.д.д.)</w:t>
        <w:br/>
        <w:t>Ол өз шығармаларын қалдырмаған. Онын ілімі ізба-</w:t>
        <w:br/>
        <w:t>сарларының жазбалары бойынша белгілі, кейде қайшы-</w:t>
        <w:br/>
        <w:t>лықты болып келеді. Қонфуций ілімі бірден діни бола</w:t>
        <w:br/>
        <w:t>қойған жок. Бұл ілімдегі басты мәселе -- тәртіп ереже-</w:t>
        <w:br/>
        <w:t>лері, дұрыс өмір сүру негіздері. Оған үлгі есебінле ал-</w:t>
        <w:br/>
        <w:t>тын ғасырлы алады, данышпандардан үйренуге шақы-</w:t>
        <w:br/>
        <w:t>рады. Өздерінің жоғары адамгершілікті адам идеалын</w:t>
        <w:br/>
        <w:t>жасайды (изюнь-- цзы), оның құнды жағы: гуманисті-</w:t>
        <w:br/>
        <w:t>лігі және парыз сезімталдығы. Гуманистік (жень) Қон-</w:t>
        <w:br/>
        <w:t>фуций ұғымы бойынша қарапайымдылық, ақыл, қайы-</w:t>
        <w:br/>
        <w:t>рымдылық, әділеттік сезімі.</w:t>
        <w:br/>
        <w:t>Копфуцийшілдіктің басты мәселелерінің бірі--</w:t>
        <w:br/>
        <w:t>Чжэн Мин (атауды өзгерту) туралы ілім. Ол әр адамнан</w:t>
        <w:br/>
        <w:t>өзінің қоғамдағы орнын есінде ұстауды талап етеді.</w:t>
        <w:br/>
        <w:t>Жалпы алдыңғы орыпға дүниеге көзқарастық мәселелер</w:t>
        <w:br/>
        <w:t>емес, әлеуметтік-этикалық мәселелер қойылады. «Атау-</w:t>
        <w:br/>
        <w:t>ды өзгерту» (чжэнмин) саясаты ежелгі әлет-ғұрыпты</w:t>
        <w:br/>
        <w:t>сақтаудың құралы. Конфуцийшілдік мәнгі және өзгер-</w:t>
        <w:br/>
        <w:t>мейді деп, жоғары және төмен деңгейдегі адамдар болу</w:t>
        <w:br/>
        <w:t>тәртібін санайды. Бұл тәртіп күй-жағдайға немесе шығу</w:t>
        <w:br/>
        <w:t>тегіне байланысты емес, жоғары моральдық қасиеттен</w:t>
        <w:br/>
        <w:t>шығады.</w:t>
        <w:br/>
        <w:t>Басты құдірет күші деп конфуцийшілер аспанды</w:t>
        <w:br/>
        <w:t>есептейді, ал Қытайды билеушілерді -- «аспанның ұлы»</w:t>
        <w:br/>
        <w:t>деседі.</w:t>
        <w:br/>
        <w:t>Діни әдет-ғұрыптарға үлкен мән беріледі. Ата-баба-</w:t>
        <w:br/>
        <w:t>ға немесе аспанға арнап құрбандық шалу үлкен мейрам</w:t>
        <w:br/>
        <w:t>болып өтеді. Аталмыш дінде кәсіби абыздар жоқ, бар-</w:t>
        <w:br/>
        <w:t>лық ғұрыптарды мемлекет қызметшілері, отбасы және</w:t>
        <w:br/>
        <w:t>ру басылары өткізеді. Ковфуций қағидалары 40 томдық</w:t>
        <w:br/>
        <w:t>түсініктерден тұрады. Соның ішінде тоғызы ең маңыз-</w:t>
        <w:br/>
        <w:t>дылары, оны Қытайдың әрбір сауатты адамы білуге мін-</w:t>
        <w:br/>
        <w:t>детті.</w:t>
      </w:r>
    </w:p>
    <w:p>
      <w:r>
        <w:t>Қонфуцийшілдікті, басты мақсаты: өмір сүріп</w:t>
        <w:br/>
        <w:t>отырған қоғамдық құрылыстың мызғымайтындығын уа-</w:t>
        <w:br/>
        <w:t>ғыздау. Ол патриархалдық монархияның идеологиясын</w:t>
        <w:br/>
        <w:t>қытай феодализмнің идеологиясына айналдырды,</w:t>
        <w:br/>
        <w:t>Синтонзм. Синтоизм (жапон. синто -- құдайлар жо-</w:t>
        <w:br/>
        <w:t>лы)-- Жапонияда ежелгі феодалдық дәуірде жергілікті</w:t>
        <w:br/>
        <w:t>анимистік нанымдар мен шаман діни нанымдары белгі-</w:t>
        <w:br/>
        <w:t>лерінің негізінде қалыптасқан дін. Билеп-төстеп отырған</w:t>
        <w:br/>
        <w:t>император династиясының бастауы, ең басты құдайы,</w:t>
        <w:br/>
        <w:t>22</w:t>
        <w:br/>
        <w:t>ның дінге мойыпұсынуы немесе керісінше көрініс жекф</w:t>
        <w:br/>
        <w:t>адамның көзқарасына, опың әлеуметтік ортасына, тәр-</w:t>
        <w:br/>
        <w:t>биесіне т. б. жағдайларына байланысты. Демократиялық</w:t>
        <w:br/>
        <w:t>қоғамда атсистік тәрбие беру мәселесіпде осындай кө-</w:t>
        <w:br/>
        <w:t>ңілсіздік күйді болдырмау үлкен мәселелердің бірі.</w:t>
        <w:br/>
        <w:t>Діннің пайда болуы турасындағы Маркске дейінгі</w:t>
        <w:br/>
        <w:t>және маркстік емес тұжырымдар. Әге ертеде алдау тео-</w:t>
        <w:br/>
        <w:t>риясы шықты. Оның өкілдері діннің пайда болу себепте-</w:t>
        <w:br/>
        <w:t>рін пайдақорлықтан, абыздардың жәпе дін қызметшіле-</w:t>
        <w:br/>
        <w:t>рінің алдауынан, осы арқылы олардың билікке, байлық-</w:t>
        <w:br/>
        <w:t>қа, қоғамда үстемдік етуге ұмтылуынан деп түсіндіруге</w:t>
        <w:br/>
        <w:t>тырысып бақты. Бұл теорияпы ежелгі үнді философтары</w:t>
        <w:br/>
        <w:t>чарвако-локаяттар, кейіннеп Орта ғасыр еркін ойшыл-</w:t>
        <w:br/>
        <w:t>дары да қолдады, ХҰП ғасырда Батыс Европада «Үш</w:t>
        <w:br/>
        <w:t>алдаушы туралы» деген қолжазба трактат таралды.</w:t>
        <w:br/>
        <w:t>Алдау теориясы діннің шығу мәселелерін жай ғапа</w:t>
        <w:br/>
        <w:t>нәрсе есебінде қарастырады. Әрине, алдзу діннің құрам-</w:t>
        <w:br/>
        <w:t>дас бөлігі, дегенмен ол басты жағдай емес, көмекші ғана.</w:t>
        <w:br/>
        <w:t>Бұл теорияның дұрыс жағы-- дінге әдеттегі құбылыс</w:t>
        <w:br/>
        <w:t>есебінде қарауы, табиғаттап тыс құдірет күшін іздемей,</w:t>
        <w:br/>
        <w:t>Дін қызметшілерінің алдауы мен пайдақорлығын көр-</w:t>
        <w:br/>
        <w:t>сетуі.</w:t>
        <w:br/>
        <w:t>ХУІП ғ. аяғында соляр немесе астральды теория</w:t>
        <w:br/>
        <w:t>шықты. Оның негізін салушылар -- Шарль Дюпю</w:t>
        <w:br/>
        <w:t>(1742--1809) және Қонстаптин Франсуа Вольней (1797-</w:t>
        <w:br/>
        <w:t>1820). Дюпю Христостың тарихи бейпе смес екепдігін</w:t>
        <w:br/>
        <w:t>алғаш айтқан ойшыл. Ол өз еңбектерінде христиапдар-</w:t>
        <w:br/>
        <w:t>ды күнге табынғап ежелгілердің ізбасарлары стіп көр-</w:t>
        <w:br/>
        <w:t>сетелі.</w:t>
        <w:br/>
        <w:t>ХІХ ғ. 70-жылдарында анимистік пемесе діннің шы-</w:t>
        <w:br/>
        <w:t>гуының эволюциялық теориясы қалынтасты. Оның авто-</w:t>
        <w:br/>
        <w:t>ры-- агылшын этнографы Эдуард Тайлор (1832--1017).</w:t>
        <w:br/>
        <w:t>Оның ойынша, дін жабайы адамның ойшылдығына бай-</w:t>
        <w:br/>
        <w:t>ланысты шықты. Ол ұйқы, ауру т. 6. құбылыстарды тү-</w:t>
        <w:br/>
        <w:t>сіндіруге талпынды. Ошақ төңірегінде осылайша ой кеш-</w:t>
        <w:br/>
        <w:t>кеп ол барлық ерекше құбылыстарда «анимаэ-- (жан</w:t>
        <w:br/>
        <w:t>алам денесінде болатын, кейде шығып кететіп) бар</w:t>
        <w:br/>
        <w:t>деген тұжырымға келген. Тайлор жабайы адамда көп-</w:t>
        <w:br/>
        <w:t>теген Психикалық процестердін себебі түрінде жап тура-</w:t>
        <w:br/>
        <w:t>лы түсінік шыққан дейлі, содан соң ол түсінік эволюция-</w:t>
        <w:br/>
        <w:t>дан өткеп: жан мейірімді және мейірімсіз болып бөлін-</w:t>
        <w:br/>
        <w:t>ген, Мысалы, мейірімді жан-- періште, ал мейірімсіз --</w:t>
        <w:br/>
        <w:t>шайтан.</w:t>
      </w:r>
    </w:p>
    <w:p>
      <w:r>
        <w:t>Маркенстік көзқараста анимизм қай діннің дс белгісі</w:t>
        <w:br/>
        <w:t>ТЕ</w:t>
        <w:br/>
        <w:t>ыы а</w:t>
        <w:br/>
        <w:t>ді. Батыс Африка халықтарында мынадай әдет-ғұрып</w:t>
        <w:br/>
        <w:t>бар екен: фетиіптен тілек ете отырып, оған шеге қағады;</w:t>
        <w:br/>
        <w:t>Сонла ол жаны ауырған соң талапты тезірек орындайды</w:t>
        <w:br/>
        <w:t>деп есептейді.</w:t>
        <w:br/>
        <w:t>Фетишизм сарқыншақтары күрделі діндерде де кез-</w:t>
        <w:br/>
        <w:t>деседі. Мысалы, христиан дінінде икондар, шірімей сақ-</w:t>
        <w:br/>
        <w:t>талған мүрделер, исламда Меккедегі қағба «қара тасы-</w:t>
        <w:br/>
        <w:t>на» табыну, мазарларды (әулиелер жатқан) қадірлеу</w:t>
        <w:br/>
        <w:t>т. б., буддизмде Лхасадағы реликвиялар, субурган (қа-</w:t>
        <w:br/>
        <w:t>сиетті ступа, қасиетті ғимарат) табыну.</w:t>
        <w:br/>
        <w:t>Тотемизм -- ежелгі діндердің тағы бір түрі. Солтүс-</w:t>
        <w:br/>
        <w:t>тік Америка үндістері тайпаларының тілінде «тотема»,</w:t>
        <w:br/>
        <w:t>оның тегі дегенді білдіреді. Адамдар топтары мен белгілі</w:t>
        <w:br/>
        <w:t>бір өсімдік немесе жануарлардың арасындағы туыс-</w:t>
        <w:br/>
        <w:t>қандық, құдіреттілік байланысы барына нанады. Тоте-</w:t>
        <w:br/>
        <w:t>мизмнің мәні турасында ғылымда әлі бірегей шкір қа-</w:t>
        <w:br/>
        <w:t>лыптаспаған, Сондықтан пікір таласы жалгасуда, Тіпті</w:t>
        <w:br/>
        <w:t>кейбір шетелдік ғалымдар тотемизмді «дін» деп есепте-</w:t>
        <w:br/>
        <w:t>мейді, оны «қоғамды ұйымдастырудың құралы» дегенді</w:t>
        <w:br/>
        <w:t>айтады. ТМД ғалымдары тотемизмнің әлеуметтік зор</w:t>
        <w:br/>
        <w:t>мәнін ескере отырып, оны дін ретішде қарастырады.</w:t>
        <w:br/>
        <w:t>Тотемизм рулық құрылыспен тығыз байланысты,</w:t>
        <w:br/>
        <w:t>алайда діннің бұл түрі адамдардың санасында рулық</w:t>
        <w:br/>
        <w:t>қатынастардың қалыптасуының фантастикалық бейнесі</w:t>
        <w:br/>
        <w:t>ретінде шыққан деген пікір бар. Әдетте әрбір ру өз бе-</w:t>
        <w:br/>
        <w:t>тінше бөлек тотемалық топ құрып, олардың өз тотема-</w:t>
        <w:br/>
        <w:t>лары жануарлар, өсімдіктер болды. Тотемалық наным</w:t>
        <w:br/>
        <w:t>бірнеше түрлерге бөлінеді: негізгі рулық тотемадан бө-</w:t>
        <w:br/>
        <w:t>тен тайпалық, фратриальдық-жыныстық (ер немесе әй-</w:t>
        <w:br/>
        <w:t>елдердің өз тотемдері) және жеке тотемизм. Жалпы т0-</w:t>
        <w:br/>
        <w:t>темизм ежелгі рулық қауымның идеологиясып сипаттай-</w:t>
        <w:br/>
        <w:t>ды. Сонымен қатар алғашқы адамдардың шаруашылық</w:t>
        <w:br/>
        <w:t>істерімен, яғни аңшылық, жинаушылықпен де тығыз</w:t>
        <w:br/>
        <w:t>байланысты. Адамдардың өмір сүруіне мүмкіндік берген</w:t>
        <w:br/>
        <w:t>жануарлар мен өсімдіктер олардың табыну обһектілері-</w:t>
        <w:br/>
        <w:t>не айналады. Сондай-ақ тотемизмде алғашқы қауымдық</w:t>
        <w:br/>
        <w:t>ұжымның әлеуметтік қатынастарының ерекшеліктері де</w:t>
        <w:br/>
        <w:t>бейнеленген. Осы жақындықты сезіп, адамдар оны өзін</w:t>
        <w:br/>
        <w:t>қоршаған ортаға көшірген. Тотем рудың шнығу тегі, ру-</w:t>
        <w:br/>
        <w:t>дың басы болып есептелді. Әдетте ру өз тотемдерін ту-</w:t>
        <w:br/>
        <w:t>ысқан, бауыр, дос т. б. деп санап, оны өлтірмейді, етін</w:t>
        <w:br/>
        <w:t>жемейді.</w:t>
        <w:br/>
        <w:t>Австралиялықтардың түсінігінде кейбір әдет-ғұрып-</w:t>
        <w:br/>
        <w:t>тар тотема жануарының немесе өсімдігінің, табиғат ре-</w:t>
        <w:br/>
        <w:t>18</w:t>
      </w:r>
    </w:p>
    <w:p>
      <w:r>
        <w:t>дұрыс бағытта іске асырылмай қалады да, шындықты</w:t>
        <w:br/>
        <w:t>бұрмалауға әкеліп соқтырады. Мысалы, «жан» деген</w:t>
        <w:br/>
        <w:t>ұғым жеке денеден тәуелсіз, мәнгі өмір сүретін ерекше</w:t>
        <w:br/>
        <w:t>мән деген түсінік, психикалық жәйді жиынтықтаудан</w:t>
        <w:br/>
        <w:t>шаққан. «Шыбын жан» өлмейді дсген ұғым кец тара-</w:t>
        <w:br/>
        <w:t>ган.</w:t>
        <w:br/>
        <w:t>Адампың өйлау пронесінде жалпы ұғымның шығуы</w:t>
        <w:br/>
        <w:t>гілмен тығыз байланысты, Себебі, тіл жалпыны матерн-</w:t>
        <w:br/>
        <w:t>алдық тұрғыда бекітудің құралы. «Вух» және «жан»</w:t>
        <w:br/>
        <w:t>ұғымдары тілде бекітілген, ойлау абстракциясы дамуы-</w:t>
        <w:br/>
        <w:t>ның белгілі бір деңгейінде ғана қалыптаса алады.</w:t>
        <w:br/>
        <w:t>Діңнің пснхологиялық негіздері. Діни нанымның қа-</w:t>
        <w:br/>
        <w:t>лыптасу алғышарттары және мүмкіндігі тек қана адам-</w:t>
        <w:br/>
        <w:t>дардың танымдық іс-әрекетінде ғана ұялаған емес. Оның</w:t>
        <w:br/>
        <w:t>тууына адамдардың психика жағдайының жалпы снпа-</w:t>
        <w:br/>
        <w:t>тын келтіретін сезім, көңіл-күй, қайғыру, яғни әр түрлі</w:t>
        <w:br/>
        <w:t>сезім де мүмкіндік туғызады. Осы тұрғыда діннің психо-</w:t>
        <w:br/>
        <w:t>логиялық тамырлары туралы да әңгіме ету керек.</w:t>
        <w:br/>
        <w:t>Маркске дейінгі материалистер діннің шығу себебін</w:t>
        <w:br/>
        <w:t>«қорқыныш» деп жазған болатын. Ежелгі Рим ақыны</w:t>
        <w:br/>
        <w:t>Стацияның «құдайларды қорқыныш тугызды» дсген сөзі</w:t>
        <w:br/>
        <w:t>кең таралып кетті. «Қорыққанға қос көрінеді» деген</w:t>
        <w:br/>
        <w:t>қазақтың мақалы да осыны аңғартса керек. Маркске де-</w:t>
        <w:br/>
        <w:t>йінгі атенстер діннің шығуын табиғаттың дүлей күштері</w:t>
        <w:br/>
        <w:t>алдындағы қорқыныштан іздесе, марксизм әлеуметтік</w:t>
        <w:br/>
        <w:t>жақтарын ашып көрсетті.</w:t>
        <w:br/>
        <w:t>Қез келгеп қорқыныш дінді туғызбаса керек. Жеке</w:t>
        <w:br/>
        <w:t>адамдардың қорқынышы, оның уақытша көңіл-күйі, әри-</w:t>
        <w:br/>
        <w:t>не, бірден діншілдікке алып келмейді. Ұзаққа созылған</w:t>
        <w:br/>
        <w:t>күйініш, қайғыру, міне осындай қорқыныш дінге соқты-</w:t>
        <w:br/>
        <w:t>руы мүмкін, айталық, адамның өзінің, сондай-ақ жақын-</w:t>
        <w:br/>
        <w:t>дарының өмірі үшін қорқыныш, болашаққа деген сенім-</w:t>
        <w:br/>
        <w:t>сіздік. Әлсіз, зор ерік күші жоқ, боркемік адамдар әдет-</w:t>
        <w:br/>
        <w:t>те діни идеяларды қабылдауға бейім келеді, олардың</w:t>
        <w:br/>
        <w:t>санасында о дүниенің алдындағы қорқыныш орын алуы</w:t>
        <w:br/>
        <w:t>Әбден мүмкін.</w:t>
        <w:br/>
        <w:t>Діннің шығуыша қолайлы жағдай туғызатын жағым-</w:t>
        <w:br/>
        <w:t>сыз көңіл-күй, кайғы, жалгыз бастылық, күйзеліс жағ-</w:t>
        <w:br/>
        <w:t>дайында ұзақ болған адам, одан шығудың жолын тап-</w:t>
        <w:br/>
        <w:t>пай, діннен көмек іздей бастайды. Мұндайда шіркеу</w:t>
        <w:br/>
        <w:t>нелері, дін басылары, тіптен қатардағы діндарлар адам-</w:t>
        <w:br/>
        <w:t>дарды дінге мойын бұрғызу ниетінде осындай тығырықта</w:t>
        <w:br/>
        <w:t>күй кешіп жүргендерді өз жағына тартуы сөзсіз. Әрине,</w:t>
        <w:br/>
        <w:t>көңілсіздік дінге келуге тек жағдай туғызады, ал адам-</w:t>
        <w:br/>
        <w:t>13</w:t>
        <w:br/>
        <w:t>Жалпы қай дінде болмасын өзіне тән ғибгдаттық іс-</w:t>
        <w:br/>
        <w:t>әрекеттер бар. Олар: зікір салу, құрмст тұту, құрбандық</w:t>
        <w:br/>
        <w:t>шалу, ораза ұстау. Ғибадат ежелгі діндерде көбірек орып</w:t>
        <w:br/>
        <w:t>алады. Ол діндарларға идеологиялық ықпал етудің құ-</w:t>
        <w:br/>
        <w:t>ралы болып саналады.</w:t>
        <w:br/>
        <w:t>Әлемдегі діндар адамдардың психикасына әсер ету-</w:t>
        <w:br/>
        <w:t>де көптегеп тәжірибе жинақтаған. Олар ғибадат тәжіри-</w:t>
      </w:r>
    </w:p>
    <w:p>
      <w:r>
        <w:t>бесінде жеке адамдардың табиғи қажеттігін, соның</w:t>
        <w:br/>
        <w:t>ішінде оны қарым-қатынас жасауда, күйзеліске ортақ-</w:t>
        <w:br/>
        <w:t>тасуда, жұбатуда пайдалана білді.</w:t>
        <w:br/>
        <w:t>Бірлесіп құлшылық ету, оның ерекшелігі, салтанат-</w:t>
        <w:br/>
        <w:t>тылығы, сөз жоқ, адамдардың психикасына әсер етеді.</w:t>
        <w:br/>
        <w:t>Адамдардың күйзелісін пайдаланып, дін идеологтары</w:t>
        <w:br/>
        <w:t>ғибадат студі рухани езгінің құралына айналдырды. Ғи-</w:t>
        <w:br/>
        <w:t>бадат-- діннің кертартпалық белгісі, Қәптегеп қайтала-</w:t>
        <w:br/>
        <w:t>нудып нәтижесінде ол орнығып, тұрмыстық, ұлттық ғұ-</w:t>
        <w:br/>
        <w:t>рыптармен біте қайнасыш кетті. Қазіргі кездегі діндар-</w:t>
        <w:br/>
        <w:t>лардың ішінде діни көзқарастың белгілі бір дәрежеде</w:t>
        <w:br/>
        <w:t>әлсірсуіне байланысты ғибадат дінмен байлапыстырушы</w:t>
        <w:br/>
        <w:t>бірден-бір байланыс өзегі болып қалды.</w:t>
        <w:br/>
        <w:t>Діни ұйымдар. Діни ұйымдар-- діни наным, ғұрып-</w:t>
        <w:br/>
        <w:t>тардың ортақтығы негізінде пайда болған, белгілі бір</w:t>
        <w:br/>
        <w:t>дінді ұстаушылардың бірлестігі. Діни ұйымдардың кө-</w:t>
        <w:br/>
        <w:t>лемі әр түрлі болып келеді, діннің оннан біріндегі ұйым-</w:t>
        <w:br/>
        <w:t>дасқан топтан бастап, діннің миллиондаған біріндегі</w:t>
        <w:br/>
        <w:t>ұйымдарга дейін құрылады. Бұл ұйымдардың міндеті --</w:t>
        <w:br/>
        <w:t>діндарлардың діни қажеттіктерін қанағаттандыру, ғиба-</w:t>
        <w:br/>
        <w:t>дат етуді ретке келтіру, осы ұйымдардың қалыптылығын</w:t>
        <w:br/>
        <w:t>қамтамасыз ету. Сонымен қатар діни ұйымдар діни емес</w:t>
        <w:br/>
        <w:t>міндеттер (саяси, құқылық, қайырымдылық) атқаруы</w:t>
        <w:br/>
        <w:t>да мүмкін. Мұндай міндеттерді атқару қоғамның руха-</w:t>
        <w:br/>
        <w:t>ни және әлеуметтік өмірінде өз беделін сақтап, артты-</w:t>
        <w:br/>
        <w:t>руға көмектесіп отырады. Діни ұйымдар монотеистік</w:t>
        <w:br/>
        <w:t>діндерде маңызды болды. Оның құрылымы күрделілепіп,</w:t>
        <w:br/>
        <w:t>міндеттері кеңейді, діни уағыздарды сақтау үшін күрес</w:t>
        <w:br/>
        <w:t>күшейтілді. Әлемдік діндердің шиғуына байланысты ді-</w:t>
        <w:br/>
        <w:t>ни өмір заңдандырылып шіркеу пайда болды. Шіркеу--</w:t>
        <w:br/>
        <w:t>діни ұйымның аты, ол дін адамдарының кәсіби қызметі,</w:t>
        <w:br/>
        <w:t>орталықтандырылган дербес институт. Шіркеу деп ғиба-</w:t>
        <w:br/>
        <w:t>дат ету үйін, яғни храмды айтады. «Шіркеу» термині</w:t>
        <w:br/>
        <w:t>сондай-ақ ірі діни ұйымдардан әр мерзімде ОППОЗИЦИЯ</w:t>
        <w:br/>
        <w:t>ретінде бөлініп шыққан секталарға да (латын бекба -</w:t>
        <w:br/>
        <w:t>ілім, бағыт, жік) қатысты.</w:t>
        <w:br/>
        <w:t>Секталық қозғалыс қоғамның белгілі бір таптары мен</w:t>
        <w:br/>
        <w:t>10</w:t>
        <w:br/>
        <w:t>жергілікті әдет-ғұрыптарга және қалыптасқан элеумсет-</w:t>
        <w:br/>
        <w:t>тік қатынастарға бейімделді.</w:t>
        <w:br/>
        <w:t>Рим мемлекетінің ыдырауы нәтнжесіпде төрт дердес</w:t>
        <w:br/>
        <w:t>шіркеулер пайда болды. Олар: Константинополь, Алек-</w:t>
        <w:br/>
        <w:t>сандрия, Антиохий, Иерусалим шіркеулері, іле-шала Ан-</w:t>
        <w:br/>
        <w:t>тиохин шіркеуінеп Қипр, кейіппен Грузин православпе</w:t>
        <w:br/>
        <w:t>шіркеуі бөлініп шықты.</w:t>
        <w:br/>
        <w:t>Христиан діні ірі екі негізгі бағытқа -- православие,</w:t>
        <w:br/>
        <w:t>католиктік бағытқа бөліпді. Бұл бөліну жүздеген жыл-</w:t>
        <w:br/>
        <w:t>дар бойы қалыптасып, орнықты. Ұ/ ғасырдан бастап</w:t>
        <w:br/>
        <w:t>олардың арасында христиан лініп билеп-төстеу үшін кұ-</w:t>
        <w:br/>
        <w:t>рсе басталды. 1054 жылы шшгыс жәпе батыс христиан</w:t>
        <w:br/>
        <w:t>шіркеулері айырылысып тынды. Батыс шіркеуі римдік</w:t>
        <w:br/>
        <w:t>католиктік болып аталды. Шығыс шіркеуі-- грек като-</w:t>
        <w:br/>
        <w:t>ликтік, православне, яғни бүкіләлемдік, ортодоксалды</w:t>
        <w:br/>
        <w:t>христпан принциптерін берік ұстанып қалды.</w:t>
      </w:r>
    </w:p>
    <w:p>
      <w:r>
        <w:t>Нравославненің таралуы. Православие - христиап-</w:t>
        <w:br/>
        <w:t>шылдықтың шығыс немесе визаптиялық бөлігі. Оның</w:t>
        <w:br/>
        <w:t>діндарларының саны ұлғайтылған шіркеу дерегі бойын-</w:t>
        <w:br/>
        <w:t>ша 190 млн. екен.</w:t>
        <w:br/>
        <w:t>Православие Рим империясы бөлінген сон (Батыс</w:t>
        <w:br/>
        <w:t>және Шығыс болып) Византия территориясында қалып-</w:t>
        <w:br/>
        <w:t>тасып, өз алдына жекс шіркеу болып 1054 жылдан бері</w:t>
        <w:br/>
        <w:t>өмір сүреді.</w:t>
        <w:br/>
        <w:t>Күшті императорлық өкімет жағдайында Византия</w:t>
        <w:br/>
        <w:t>православие шіркеуі мемлекетте бағыпышты рөл атқа-</w:t>
        <w:br/>
        <w:t>рады. Монархиялық мемлекет тұрғысынан қатаң бақы-</w:t>
        <w:br/>
        <w:t>лау, православие дін басыларын көптеген уағыздардан</w:t>
        <w:br/>
        <w:t>және әдет-ғұрып жаңалықтарынан бас тартуға мәжбүр</w:t>
        <w:br/>
        <w:t>етті. Осы себепті православиенің негізгі белгілері кон-</w:t>
        <w:br/>
        <w:t>серватизм және мистицизм болып қалыптасты. Олар ді-</w:t>
        <w:br/>
        <w:t>ни ілімінде, әдет-ғұрыптарда, әр түрлі православис</w:t>
        <w:br/>
        <w:t>«әулиелерінің» іс-әрекеттерінен көрінеді.</w:t>
        <w:br/>
        <w:t>Православие діни ілімнің мәні «Діни наным» симво-</w:t>
        <w:br/>
        <w:t>лында («Символы веры») баяндалған. Ол Никей собо-</w:t>
        <w:br/>
        <w:t>рында (3925 ж.) және Царьғород немесе Қонетантино-</w:t>
        <w:br/>
        <w:t>поль (981 ж.) әлемдік соборларда, жетінші Никей (787-</w:t>
        <w:br/>
        <w:t>ж.) соборын қоса есептегенде, қабылданған.</w:t>
        <w:br/>
        <w:t>Православие ілімінің көзі қасистті жазбалар (Көне</w:t>
        <w:br/>
        <w:t>және Жаңа өсиет кітаптары), сопдай-ақ қасиетті аңыз-</w:t>
        <w:br/>
        <w:t>дарда (әлемдік және жергілікті соборлардың шешімде-</w:t>
        <w:br/>
        <w:t>рі, «шіркеудің әкелері мен ұстаздары»-- Василий Вели-</w:t>
        <w:br/>
        <w:t>кий Иоанн Элатоуст, Григорий Богослов тағы басқалар)</w:t>
        <w:br/>
        <w:t>баяндалган.</w:t>
        <w:br/>
        <w:t>ның ішінде б. д. д. екі мыныншы жылдар ішінде шыққан.</w:t>
        <w:br/>
        <w:t>Израйль мемлекетінде иудайам мемлексттік дің болып</w:t>
        <w:br/>
        <w:t>саналады.</w:t>
        <w:br/>
        <w:t>Иудаизмнің өзіндік ерекшелігі бар; бір құдай Яхвені</w:t>
        <w:br/>
        <w:t>ғана мойындау, еврей халқын «құдайлыпц қалаулысы»</w:t>
        <w:br/>
        <w:t>деген уағыз, қасиетті кітаптарды күнәсіз дсу, мессияға</w:t>
        <w:br/>
        <w:t>(құтқарушы құдайлың келуі), о дүннеге сену Исланзм</w:t>
        <w:br/>
        <w:t>пайда болғаппан бастап ұлттық сипат алды, «Құдай қа-</w:t>
        <w:br/>
        <w:t>лаған халықтың» Яхве құдаймен одақ құрған ліні болып</w:t>
        <w:br/>
        <w:t>жарияланды. Құдай қалағандық идеясы, тіптен енрей-</w:t>
        <w:br/>
        <w:t>лер басқа елдерге таралып кеткен күннің езінде де, яу-</w:t>
        <w:br/>
        <w:t>дамзмге енрей тайпаларынан тысқары шығуына мүмкін-</w:t>
        <w:br/>
        <w:t>дік бермеді. Мұтың себебі-- нуданзмніц ұлттық сипа-</w:t>
        <w:br/>
        <w:t>тыпда.</w:t>
        <w:br/>
        <w:t>Иудей дін басылары діни жкөзқарастарлын дамуын те-</w:t>
        <w:br/>
        <w:t>ріске шығарып, тіптен ежелгі дүниедегі еврейлердің пат-</w:t>
        <w:br/>
        <w:t>риархы монотеизмді (бір құдай) жақтаған дегенді айта-</w:t>
        <w:br/>
        <w:t>ды. Алайда Інжілді аңыздары және археологиялық</w:t>
        <w:br/>
        <w:t>қазбалар ежелгі енрейлердің, сонын ішінде көпс өсиет-</w:t>
        <w:br/>
        <w:t>тегі патриархтар Авраам Исаак және Иаков табиғаттың</w:t>
        <w:br/>
        <w:t>дүлей күштеріпе табынып, әр түрлі қасиетті заттарды</w:t>
        <w:br/>
        <w:t>құрмст тұтқан. Мысалы, Айды құрметтеудің көріпісі</w:t>
        <w:br/>
        <w:t>ежелгілердің ай мейрамдарынан, құдайға құлшылығы-</w:t>
        <w:br/>
        <w:t>нап, осылардың осы кезге дейін өткізіліп отырғанынан</w:t>
        <w:br/>
        <w:t>да орын алады.</w:t>
      </w:r>
    </w:p>
    <w:p>
      <w:r>
        <w:t>Иуланзм ежелгі мопотеистік дін болып қалыптасты.</w:t>
        <w:br/>
        <w:t>Бұл рулық қатынастардың ерте ыдырауымен және орта-</w:t>
        <w:br/>
        <w:t>лықтандырылган мемлекет Иудей патшалығының құры-</w:t>
        <w:br/>
        <w:t>луымен байланысты. Тайпаның құдайы Яхве жалпы</w:t>
        <w:br/>
        <w:t>нудейлікке айналды. Бұл иудей құлдық мемлекетінде</w:t>
        <w:br/>
        <w:t>«Патшалық кезеңі» деп аталатын кезде болды. “іхвеге</w:t>
        <w:br/>
        <w:t>бөтен құдайлардың атрибуттарын таңды.</w:t>
        <w:br/>
        <w:t>Әхвеге табынуды орталықтандыру үшін күрсе, олы</w:t>
        <w:br/>
        <w:t>сврейлердің бірсгей құдайы етіп мойындау ұзаққа с0-</w:t>
        <w:br/>
        <w:t>зылды. Бұл күресті үстем тап өкілдері басқарды, өйткені</w:t>
        <w:br/>
        <w:t>патшаның өкілдері өз беделдерін «жалпыхалықтық» құ-</w:t>
        <w:br/>
        <w:t>дай арқылы бекіткілері келді.</w:t>
        <w:br/>
        <w:t>Ежелгі еврейлердіп арасыпда мопотенстік көзқарас-</w:t>
        <w:br/>
        <w:t>ты таратуда Иерусалим храмы төңірегіне топтастырыл-</w:t>
        <w:br/>
        <w:t>ған абыздар басшы рөл атқарды. Хрампың абыздары</w:t>
        <w:br/>
        <w:t>патшаға бағыпышты сді. Олар өте бай болды, осыны</w:t>
        <w:br/>
        <w:t>пайдаланып Иудей патшаларын өздеріне бағындырып,</w:t>
        <w:br/>
        <w:t>олардың көмегімен барлық Израиль ұлдарын Иерусалим</w:t>
        <w:br/>
        <w:t>храмында өтетін бірегей Яхвеге табыпдыруға талпынды.</w:t>
        <w:br/>
        <w:t>24</w:t>
        <w:br/>
        <w:t>Осы мақсатта 1917 жылы 15 тамызда жергілікті Сабор</w:t>
        <w:br/>
        <w:t>шақырылды. Собор Қазан рсволюциясын өшпенділікпен</w:t>
        <w:br/>
        <w:t>қарсы алды. Сабардың атынан діндарлардың арасында!</w:t>
        <w:br/>
        <w:t>революцияға карсы үпдеу таратылды. Тек қана 1923 жы-</w:t>
        <w:br/>
        <w:t>лы патриарх Тихон ресмп түрде кеңестерге қарсы іс-әре-</w:t>
        <w:br/>
        <w:t>кеттерден бас тартқанын мглімледі. Ал 1997 жылы ми-</w:t>
        <w:br/>
        <w:t>трополит Сергей діп басыларын жәше діндарларды Қе-</w:t>
        <w:br/>
        <w:t>дес өкіметіп қолдауға шақырған декларациясын жария</w:t>
        <w:br/>
        <w:t>етті, Сөйтіп, орыс православнс Шіркеуі жаңа қоғамдық</w:t>
        <w:br/>
        <w:t>өмірге, мемлекеттік құрылысқа бейтарап қарым-қаты-</w:t>
        <w:br/>
        <w:t>пасқа көшіп, Кеңес мемлекетінің ішкі және сыртқы сая-</w:t>
        <w:br/>
        <w:t>сатын қолдай бастады.</w:t>
        <w:br/>
        <w:t>Орыс православие шіркеуінің бүгінгі таңдағы мәселе-</w:t>
        <w:br/>
        <w:t>леріне, Русьтің Шоқындырылғапына 1000 жыл толуына</w:t>
        <w:br/>
        <w:t>арналып, 1988 жылы маусымның 6-14 Тронце -- Сергиев</w:t>
        <w:br/>
        <w:t>лаврында ашылған орыс православие шіркеуінің жер-</w:t>
        <w:br/>
        <w:t>гілікті соборы көп көңіл бөліп, міндеттер тағайшпдады,</w:t>
        <w:br/>
        <w:t>Діп басылары туралы ерекше әңгіме болды. Бұл тұр-</w:t>
        <w:br/>
        <w:t>ғыда олардың адамгершілік бейнелеріне баса назар ау-</w:t>
        <w:br/>
        <w:t>дарылды, өйткені бірқатар свяшенниктердің тәртібі шір-</w:t>
        <w:br/>
        <w:t>кеу талабына сай келмейтіндігі айтылды. Жергілікті</w:t>
        <w:br/>
        <w:t>собордың барлық қатысушылары бір ауыздан шіркеу</w:t>
        <w:br/>
        <w:t>өміріне өзгеріс енгізу кажеттігіп мақұлдады. Пікір та-</w:t>
        <w:br/>
        <w:t>ласы барысында лін басыларыпа христиан рухында тәр-</w:t>
        <w:br/>
        <w:t>биеленген, жоғары адамгершілікті, үлті бола білетін</w:t>
        <w:br/>
        <w:t>кандидаттар дайыпдаулы маңызды іс деп белгілелі. Сон-</w:t>
        <w:br/>
        <w:t>дай-ақ шіркеуге тән шіркеулік қайырымдылықты өріс-</w:t>
        <w:br/>
        <w:t>тетуді қажет дсп тапты.</w:t>
        <w:br/>
        <w:t>Діни білім бсру және ағарту мәселелері де сөз етіл-</w:t>
        <w:br/>
        <w:t>ді. Діни оқу орындары Орыс православие шіркеуінің дін</w:t>
        <w:br/>
        <w:t>қызметшілеріне қажеттігін жартылай гана өтейтішпі атал-</w:t>
        <w:br/>
        <w:t>ды. Жаңадан Діни оқу орындарын ату қажеттігі белгі-</w:t>
        <w:br/>
        <w:t>ленді.</w:t>
      </w:r>
    </w:p>
    <w:p>
      <w:r>
        <w:t>Жоғары дін басыларының да бюрократтық жүйенің</w:t>
        <w:br/>
        <w:t>қүрбаны болып отырғапына мысалдар келтірілді.</w:t>
        <w:br/>
        <w:t>Соборда катехизис (қысқаша христиан ілімі баяндал-</w:t>
        <w:br/>
        <w:t>ган кітап) басылып шығару қажеттілігі, солымен қатар</w:t>
        <w:br/>
        <w:t>құдай Заңын да күн тәртібіпе қойды.</w:t>
        <w:br/>
        <w:t>Соборда «Орыс православие Шіркеуін басқару тура-</w:t>
        <w:br/>
        <w:t>лы Устан» қабылдануы маңызды оқиға болды.</w:t>
        <w:br/>
        <w:t>Қатолик діні уағыздарының ерекшеліктері. Право-</w:t>
        <w:br/>
        <w:t>славие мен католиктердің алғашқы уағыздық айырма-</w:t>
        <w:br/>
        <w:t>шылықтары филиоквс мәселесінде. Католик шіркеуінің</w:t>
        <w:br/>
        <w:t>ій</w:t>
        <w:br/>
        <w:t>Ламаизм. Ламанзм ҰП--ХІУ ғ.ғ. Тибетте қалыптас-</w:t>
        <w:br/>
        <w:t>қап будда дінінің түрі. Біздің еліміздің территориясына</w:t>
        <w:br/>
        <w:t>ламанзм ХҰПІ ғ. еніп, бурят, қалмақ және туна халық-</w:t>
        <w:br/>
        <w:t>тарыпыпц арасында таралды. Революцияға дейін лама-</w:t>
        <w:br/>
        <w:t>изм патша өкіметіне қызмет етті. Ламанзм буддашылар-</w:t>
        <w:br/>
        <w:t>дың рухани жетекшісі-- монах ламаны басты тұлға</w:t>
        <w:br/>
        <w:t>етті:</w:t>
        <w:br/>
        <w:t>Ламаизм идеологиясы негізінен будда дінінің қаги-</w:t>
        <w:br/>
        <w:t>даларын ұстайды. Пегізгі ерекшеліктері әдеп-ғұрыптар-</w:t>
        <w:br/>
        <w:t>дың күрделілігінде. Ламаизм дүпие туралы ғылымға</w:t>
        <w:br/>
        <w:t>қарсы көзқараста. Оның қалдықтары әлі күнге дейін жо-</w:t>
        <w:br/>
        <w:t>Йылған жоқ.</w:t>
        <w:br/>
        <w:t>Будда шіркеуі ТМД-дағы буддашылардың діни орта-</w:t>
        <w:br/>
        <w:t>лық басқармасы басшылығында. Басқарма төрағасы</w:t>
        <w:br/>
        <w:t>бандидо-хамболма діни лауазымына ие. Оның резиден-</w:t>
        <w:br/>
        <w:t>циясы Улап-Удэ қаласының оңтүстік жағында Пволгин</w:t>
        <w:br/>
        <w:t>дацанында (мопастырьда) арналасқан. |</w:t>
        <w:br/>
        <w:t>Будда діні және қазіргі кезең. Будда діні қазіргі кез-</w:t>
        <w:br/>
        <w:t>де бірқатар Азия елдерінің саяси өңірінде маңызды рөл</w:t>
        <w:br/>
        <w:t>аткарады. Бирма, Қамбоджа, Лаос, Таиланд елдерінде</w:t>
        <w:br/>
        <w:t>монахтар өте көп, әрбір деревняда монастырьлар бар.</w:t>
        <w:br/>
        <w:t>Бикху кеңесі (монахтардың)-- діндарлар үшін заң. Сон-</w:t>
        <w:br/>
        <w:t>дықтан саясатқа араласпаса да, монахтардың оған ық-</w:t>
        <w:br/>
        <w:t>палы зор. Империализмнің реакцияшыл өкілдері будда .</w:t>
        <w:br/>
        <w:t>ұйымдарын антикоммунистік насихат үшін пайдалапуга</w:t>
        <w:br/>
        <w:t>тырысып бағады. Алайда көптеген будда дінбасылары</w:t>
        <w:br/>
        <w:t>дамып келе жатқан елдерде ұлт-азаттық қозғалысына</w:t>
        <w:br/>
        <w:t>қатысып отыр. |</w:t>
        <w:br/>
        <w:t>Бірқатар буддашыл авторлар бұл дінді дүнне жүзіне</w:t>
        <w:br/>
        <w:t>таратуға шақыруда. Будда діпіп Азиядап тысқары жер:</w:t>
        <w:br/>
        <w:t>лерде насихаттаудың көптеген бағдарламаларын жасақ-</w:t>
        <w:br/>
        <w:t>таған. ФРГ-да будда діні жолын ұстаушы доктор Хелі»-</w:t>
        <w:br/>
        <w:t>мут Қлар будда діні Европа балалары үшін «материали-</w:t>
        <w:br/>
        <w:t>змге қарсы иммунитет» деп есептейді, Әзірге Азиядан .</w:t>
        <w:br/>
        <w:t>тысқары жерлерде, әсіресе АҚШ пен ФРГ-да дэзн-буд-</w:t>
        <w:br/>
        <w:t>дизм кең насихатталуда, оныц негізіне пайымдау және</w:t>
        <w:br/>
        <w:t>өзін-өзі аңдау жолдарымен көзі ашылып дүниенің мәнін</w:t>
        <w:br/>
        <w:t>түсініп, тіптен «будда болу мүмкін» деген пікір жатады.</w:t>
        <w:br/>
        <w:t>«Дзэн» интуитивті түрде, шындықты логикалық талдау-</w:t>
        <w:br/>
        <w:t>сыз-ақ, батыс елдерінде өз жақтаушыларына моральдық,</w:t>
      </w:r>
    </w:p>
    <w:p>
      <w:r>
        <w:t>рухани және интеллектуалды құтқаруды» уәде етеді.</w:t>
        <w:br/>
        <w:t>«Дзэн» ілімі Будда дінінің мәнін ашық түрде көрсете-</w:t>
        <w:br/>
        <w:t>ді. Будда дінінің мәні -- дүниеден баз кешу, қоғамнан</w:t>
        <w:br/>
        <w:t>өзін аластау, өзімен-өзі жекешілдікті қалыптастыру.</w:t>
        <w:br/>
        <w:t>30</w:t>
        <w:br/>
        <w:t>!</w:t>
        <w:br/>
        <w:t>бөлігі -- мессияның келуі туралы уағыз. Месесия-- әді-</w:t>
        <w:br/>
        <w:t>летті сот жасап, адамдарға тиісті жазасып беру үшін</w:t>
        <w:br/>
        <w:t>келетін құтқарушы, Иудаизм діни ілімі бойынша «мессия</w:t>
        <w:br/>
        <w:t>күндері» әлем жаңарады. Ол діннің мессия туралы ілімі</w:t>
        <w:br/>
        <w:t>эсхатологиялық сипат алды. Қлерикалдар көктен түсе-</w:t>
        <w:br/>
        <w:t>тін құтқарушының келуі туралы уағызда болашақты</w:t>
        <w:br/>
        <w:t>адамдардың құдайға жағымды қылықтарына байланыс-</w:t>
        <w:br/>
        <w:t>ты етіп қойды.</w:t>
        <w:br/>
        <w:t>Қазіргі нудей теологтарының басты тенденциясы ну-</w:t>
        <w:br/>
        <w:t>дей дінін «ортодоксалды» күйінде, ортағасырлық алғы-</w:t>
        <w:br/>
        <w:t>шарттарымен сақтау. Бұл ағым Изранль мемлекетінің.</w:t>
        <w:br/>
        <w:t>шіркеу нелері мен билеуші буржуазияның арасында</w:t>
        <w:br/>
        <w:t>күштірек, АҚШ-та бұл бағытты жақтаушылар «рекон-</w:t>
        <w:br/>
        <w:t>структивистер» доп аталады. «Реконструктивистер» ну-</w:t>
        <w:br/>
        <w:t>данзмге ортағасырлық раввинизм сипаттарын қайтарып,</w:t>
        <w:br/>
        <w:t>аны қазіргі сионизм жетекшілерінен алған ұлтшылдық-</w:t>
        <w:br/>
        <w:t>пен түзетуді қолга алды. Сипагога «реконструктивизмді»</w:t>
        <w:br/>
        <w:t>құдайдың ақиқат сөзі деп жария жасады. Алайда, рав-</w:t>
        <w:br/>
        <w:t>виндардың мойындауынша, еврейлердің дінге оралуы</w:t>
        <w:br/>
        <w:t>байқалмайды.</w:t>
        <w:br/>
        <w:t>Қазіргі нудаизмнің жаца ерекшелігі опың христнан</w:t>
        <w:br/>
        <w:t>дінімен жақындасуында. Бұл мәселе төңірегінде алғаш-</w:t>
        <w:br/>
        <w:t>қы сөз еткен Апглиядағы еврей буржуазиясының өткен</w:t>
        <w:br/>
        <w:t>ғасырдың аяғындағы өкілі Қлод Монтефьорос. Діни мә-</w:t>
        <w:br/>
        <w:t>селелеріндегі бірігу тенденциясына қоғам қайраткерлері</w:t>
        <w:br/>
        <w:t>де жақ болуда. Ватикан да бұл бірігу ұмытылысына оң</w:t>
        <w:br/>
        <w:t>қарайды, арнаулы комиссия осы мәселемен шұғылдану-</w:t>
        <w:br/>
        <w:t>да. Осындай бірігу тенденциясымен қатар иудейлер ді-</w:t>
        <w:br/>
        <w:t>нінде неохасидизм де орын алып отыр.</w:t>
        <w:br/>
        <w:t>Хасидизм мистикасын бұл күнде көптеген иудей кле-</w:t>
        <w:br/>
        <w:t>рикалдары қолдауда. Оқуды, білімді және материалис-</w:t>
        <w:br/>
        <w:t>тік философияны кемсітіп, олар еврей қауымының Ішкі</w:t>
        <w:br/>
        <w:t>Әлеуметтік қайшылықтарын бекітті, адамның құдайға</w:t>
        <w:br/>
        <w:t>қызмет ету, құдай құпияларын тану үшін жаратылған</w:t>
        <w:br/>
        <w:t>құлшылық ету жолы арқылы құдаймен қабысуға тал-</w:t>
        <w:br/>
        <w:t>пынуы керек дегенді уағыздайды. Бұл идеяның негізін</w:t>
        <w:br/>
        <w:t>ХУІП ғ. Польша және Украина еврейлерінің ішінде 5с-</w:t>
        <w:br/>
        <w:t>гнт деген қалады. Оныц «тақуалық ілімі» ауыр шындық</w:t>
        <w:br/>
        <w:t>өмірден алыстауға шақырды. Бегит идеясын АҚШ-та</w:t>
        <w:br/>
        <w:t>уағыздаушылардың бірі Мекаш Унгер бұл ілімді еврей</w:t>
        <w:br/>
        <w:t>халық бұқарасының арасынан шыққан және қарапаным</w:t>
        <w:br/>
        <w:t>адамдардың мүддесін қолдайды, оларға сенім ендіреді</w:t>
        <w:br/>
        <w:t>дегенді айтады. Бегитиандықтың мистикасы мен уағы-</w:t>
        <w:br/>
        <w:t>зып әсірелей отырып, Унгер ХІХ ғ. сврей арартушылары-</w:t>
        <w:br/>
        <w:t>96</w:t>
      </w:r>
    </w:p>
    <w:p>
      <w:r>
        <w:t>дай дін болу керек болды. Христиан діні осындай дін</w:t>
        <w:br/>
        <w:t>болып шықты. Себебі, «о дүниеде» қылығына қарай құр-</w:t>
        <w:br/>
        <w:t>меттеу пемесе жазалау ілімі, «о дүние» туралы жер бое-</w:t>
        <w:br/>
        <w:t>тіндегі өмірді елемеу және бишаралық халге түскендер-</w:t>
        <w:br/>
        <w:t>ге аспап әлемінде мәңгілік бақытты уәде етті. Жер</w:t>
        <w:br/>
        <w:t>бетінде азаптан құтылу мүмкін болмады. Кезеңдегі олеу-</w:t>
        <w:br/>
        <w:t>меттік жағдай, Ф. Энгельстің пікірінше, жеке ұсақ тай-</w:t>
        <w:br/>
        <w:t>палардың немесе қалалардың дүнисжүзілік байтақ Рим</w:t>
        <w:br/>
        <w:t>державасына істейтін қарсылығының бәрі нәтижесіз</w:t>
        <w:br/>
        <w:t>болды. Сонда құлдыққа ұшырагандар, езілгендер және</w:t>
        <w:br/>
        <w:t>қайыршыланғандар үшін құтылу жолы, жан сақтау жо-</w:t>
        <w:br/>
        <w:t>лы бір-біріне жат нсмесе тіпті бір-біріне қайшы мүдде-</w:t>
        <w:br/>
        <w:t>лері бар бұл әр түрлі адамдар топтарының бәріне ортақ</w:t>
        <w:br/>
        <w:t>құтылу жолы қайда? Бұлардың бәріп бір ұлы ренолю-</w:t>
        <w:br/>
        <w:t>циялық қозғалыстың қамтуы үшін, қалайда мұндай</w:t>
        <w:br/>
        <w:t>жолды табу қажет болды.</w:t>
        <w:br/>
        <w:t>Мұндай жол табылды. Бірақ бұл дүннедеп табылма-</w:t>
        <w:br/>
        <w:t>ды. Ол кездегі жағдайда бұл жол тек дін саласында га-</w:t>
        <w:br/>
        <w:t>на бола алды... Сопымен келіп, христиан діні пайда</w:t>
        <w:br/>
        <w:t>болды.</w:t>
        <w:br/>
        <w:t>Сондай-ақ, Ф. Энгельс алғашқыда ол құлдар мен ер-</w:t>
        <w:br/>
        <w:t>кіндік алғандардың, кедейлер мен құқысыздардың Рим</w:t>
        <w:br/>
        <w:t>бағындырған немесе бытыратып жіберген халықтардың</w:t>
        <w:br/>
        <w:t>діні ретінде шықты деген ойды да тұжырымдады.</w:t>
        <w:br/>
        <w:t>Христиан шіркеулерінің құрылуы. Алғашқы христи-</w:t>
        <w:br/>
        <w:t>ан қауымдары негізінен құлдардан, ерікті кедейлерден,</w:t>
        <w:br/>
        <w:t>жалпы енбекшілерден құралды.</w:t>
        <w:br/>
        <w:t>Теологтардың уағызына сәйкес шіркеу «Христостың</w:t>
        <w:br/>
        <w:t>денесі» ретінде дүние жаратылғаннан бастап бар. Олар</w:t>
        <w:br/>
        <w:t>шіркеуді тарихн түрде апостолдарда және МИерусалим-</w:t>
        <w:br/>
        <w:t>дегі алгашқы діпдарлардың бірігуінен шықты-мыс дс-</w:t>
        <w:br/>
        <w:t>генді айтады. Шіркеудің мәңгі өмір сүруінеп келіп хри-</w:t>
        <w:br/>
        <w:t>стиап ілімінің өзгермейтіндігін тұжырымдайды.</w:t>
        <w:br/>
        <w:t>Шындығында, шіркеу христианшылдықтан тым кейін</w:t>
        <w:br/>
        <w:t>пайда болған. Шіркеудің пайда болуы алғашқы христи-</w:t>
        <w:br/>
        <w:t>аншылдықтың дамуының маңызды кезеңі болып табы-</w:t>
        <w:br/>
        <w:t>лады.</w:t>
        <w:br/>
        <w:t>Әлеуметтік тұрғыдан шіркеу аппараты пайда болу</w:t>
        <w:br/>
        <w:t>және нығаю процесінде христианшылдықтың алғашқы</w:t>
        <w:br/>
        <w:t>қауымдары күрделі өзгерістерге ұшырап отырды. Алғаш-</w:t>
        <w:br/>
        <w:t>қыда олар ылғи кедейлерден құралды. Қауымның саны</w:t>
        <w:br/>
        <w:t>өскен сайын негұрлым әлеуметтік жагдайы жақсы адам-</w:t>
        <w:br/>
        <w:t>дар үлкен рөл атқара бастады, Мүлік істерін жүргізіп</w:t>
        <w:br/>
        <w:t>94</w:t>
        <w:br/>
        <w:t>ы себепті будда діні қазіргі буржуазиялық қоғамда</w:t>
        <w:br/>
        <w:t>лдау тауып отыр.</w:t>
        <w:br/>
        <w:t>Христиан діні. Христиан дінінің пайда болуы, қоғам-</w:t>
        <w:br/>
        <w:t>дық-тарихи себептері және идеялық алғышарттары.</w:t>
        <w:br/>
        <w:t>христиан діні б. д, 1-ғасырының екінші жартысында</w:t>
        <w:br/>
        <w:t>ші Азияда пайда болды. Жаңа дін тез тарала баста-</w:t>
      </w:r>
    </w:p>
    <w:p>
      <w:r>
        <w:t>Онын шығу және жылдам таралу себебін анықтау</w:t>
        <w:br/>
        <w:t>ішін сол кездегі жағдайларға тоқталуымыз керек.</w:t>
        <w:br/>
        <w:t>Екі ғасыр бойына (б.д.д.1ПІ ғ, ортасынан бастап 1. ғ.</w:t>
        <w:br/>
        <w:t>ортасына дейін) Рим мемлекеті Жерорта теңізі төңіре-</w:t>
        <w:br/>
        <w:t>іпдегі елдерді «жұтып» бітірді. Үздіксіз жүргізілген со-</w:t>
        <w:br/>
        <w:t>ыс жүздеген мың құлдарды қолға түсірді. Құлдардың</w:t>
        <w:br/>
        <w:t>ін еңбегі ерікті шаруалар мен қолөнершілерді ығыс-</w:t>
        <w:br/>
        <w:t>тырып шығарып, олардың саны жағынан орасан көп бос</w:t>
        <w:br/>
        <w:t>салған әлеуметтік топтар құруына соқтырды. Осы жағ-</w:t>
        <w:br/>
        <w:t>дай Италияда, сондай-ақ оның провинцияларында бұ-</w:t>
        <w:br/>
        <w:t>рын-соңды болмаған әлеуметтік қайшылықтарды ушық-</w:t>
        <w:br/>
        <w:t>тырып, бұқаралық революциялық қозғалыс туғызды.</w:t>
        <w:br/>
        <w:t>Екі ғасырлық соғыстың және көтерілістердің нәтиже-</w:t>
        <w:br/>
        <w:t>сінде Рим республикасы империяға айналды (б.д. 81 ж),</w:t>
        <w:br/>
        <w:t>91 еңбекші бұқараның езілуінің күшеюіне алып келді.</w:t>
        <w:br/>
        <w:t>сындай жағдайда халық бұқарасы өз күштерімен Рим</w:t>
        <w:br/>
        <w:t>өкіметін құлатудан үмітін үзді. Осы себепті, нақ осы</w:t>
        <w:br/>
        <w:t>жерде үмітсіздік өрши бастады, көктен көмек күтіп, кө-</w:t>
        <w:br/>
        <w:t>пілге медет іздеді. Мұндай жұбанышты ресми рим импе-</w:t>
        <w:br/>
        <w:t>риясының діні, оның құдайлары Юпитер, Марс, Венера</w:t>
        <w:br/>
        <w:t>т. 6. бере алмады. Өйткені олар езілуші халықтар үшіп</w:t>
        <w:br/>
        <w:t>жек көретін рим үстемдігімен тығыз байланыста бола-</w:t>
        <w:br/>
        <w:t>тын.</w:t>
        <w:br/>
        <w:t>Империяның құрылуына байланысты рим императо-</w:t>
        <w:br/>
        <w:t>рына табынуға күштеп енгізу әрекеті жасалынды. Алай-</w:t>
        <w:br/>
        <w:t>да императорға табыну тек үстем тап өкілдері арасында</w:t>
        <w:br/>
        <w:t>гана орын алды. Бұл кезде Шығыс ғибадатына өлер ал-</w:t>
        <w:br/>
        <w:t>дындағы құдай қиналысы, оның қайта тірілуі, о дүние-</w:t>
        <w:br/>
        <w:t>дегі өмірге үміт ету үлкеп рөлге не болатын. Жаңа ту-</w:t>
        <w:br/>
        <w:t>ган христиан діні осы діпдерден көп қабылдады.</w:t>
        <w:br/>
        <w:t>Шындығында, христиан діні Шығыс халықтарының</w:t>
        <w:br/>
        <w:t>діни ғана емес, философиялық түсініктерін де қабылда-</w:t>
        <w:br/>
        <w:t>ды. Христнаншылдықтың идеялық төркіні, бірінішіден,</w:t>
        <w:br/>
        <w:t>ар түрлі шығыс діндерінің мифологиясы, екіншіден,</w:t>
        <w:br/>
        <w:t>ожелгі дүниедегі анайы философиялық ұғымдар еді.</w:t>
        <w:br/>
        <w:t>Шығыс діни жүйесінде христиандарға үлкен ықпал</w:t>
        <w:br/>
        <w:t>эткен Иудаизм -- еврейлердіп ежелгі монотемстік діні.</w:t>
        <w:br/>
        <w:t>Христиан діні Қөне өсиетке (Ветхий Завет) кірген. Ол</w:t>
        <w:br/>
        <w:t>е</w:t>
        <w:br/>
        <w:t>81</w:t>
        <w:br/>
        <w:t>я құдайы Аматэрасу болып табылады, шығу кезінен</w:t>
        <w:br/>
        <w:t>состан Синтоизм будда дінімен тығыз байланыста. Елде</w:t>
        <w:br/>
        <w:t>роліа діннің таралуына байланысты синтоизмнің рөлі</w:t>
        <w:br/>
        <w:t>с-бірте кеми берді. Будда храмдары кезінде синто-</w:t>
        <w:br/>
        <w:t>абыздарының рұқсатымен салынған және синтоизм</w:t>
        <w:br/>
        <w:t>йлары олардың қамқоршысы деп есептелінді. Өз</w:t>
        <w:br/>
        <w:t>інде кейбір синтонзм храмдарына будда құдайлары</w:t>
        <w:br/>
        <w:t>іқоршы делінді. Орта ғасыр дәуірінде аралас синто-</w:t>
        <w:br/>
        <w:t>іла храмдары да пайда болды.</w:t>
        <w:br/>
        <w:t>1848 жылы буржуазиялық қайта құрудан кейін син-</w:t>
        <w:br/>
        <w:t>ізм жапондықтардың мемлекеттік діні болды. Соны-</w:t>
        <w:br/>
        <w:t>1 сиптоизм ұлттық дін, оған тек жапондықтар гана</w:t>
      </w:r>
    </w:p>
    <w:p>
      <w:r>
        <w:t>бынады. Басқа ұлттардың өкілдері бұл дінді уағыздай</w:t>
        <w:br/>
        <w:t>майды.</w:t>
        <w:br/>
        <w:t>Мемлекеттік синтоизмнің құрамдас бөліктері: импе-</w:t>
        <w:br/>
        <w:t>"орға табыну (тэнно), Жапонияны билеушілердің «құ-</w:t>
        <w:br/>
        <w:t>і табиғаттастығы» туралы түсінік таралуы, құдайлар-</w:t>
        <w:br/>
        <w:t>ен «туыстықта» тұрады-мыс деп есептелетін император</w:t>
        <w:br/>
        <w:t>отбасы атқаратын ерекше династиялық ғибадат (дина-</w:t>
        <w:br/>
        <w:t>стиялық синтоизм); храмдардағы әр түрлі құдайларға</w:t>
        <w:br/>
        <w:t>табыну (храм синтоизм); әрбір «шын бағынушы» отба-</w:t>
        <w:br/>
        <w:t>нда Ататэрасу құдайына табыну, (үй іші синтоизмі).</w:t>
        <w:br/>
        <w:t>интода шіркеулік діни кітаптар жоқ. Әрбір храмда өз</w:t>
        <w:br/>
        <w:t>ері, әдет-ғұрып ережелері бар, оларды басқалар</w:t>
        <w:br/>
        <w:t>лмеуі де мүмкін. Жалпы, синтоға ортақ мифтер «Қод-</w:t>
        <w:br/>
        <w:t>а» («ежелгі істер туралы жазбалар») кітабында жи-</w:t>
        <w:br/>
        <w:t>алған. Бұл УІП ғ. басында аңыз негізінде шыққан.</w:t>
        <w:br/>
        <w:t>Кітаптың мақсаты -- император династиясының шығуын</w:t>
        <w:br/>
        <w:t>құдаймен ұштастыру.</w:t>
        <w:br/>
        <w:t>1945 жылы импералистік Жапония талқандалғаннан</w:t>
        <w:br/>
        <w:t>кейін синтаизм мемлекеттік дін болудан қалды. Шіркеу</w:t>
        <w:br/>
        <w:t>ұйымдары мемлекеттен бөлінді. Немқұрайлы түрде им-</w:t>
        <w:br/>
        <w:t>Ператорға табыну тоқтатылды, алайда өлген император-</w:t>
        <w:br/>
        <w:t>лар мен көптеген генералдарға, тағы басқаларға «құдай»</w:t>
        <w:br/>
        <w:t>ебінде табыну жалғасып отыр, олардың көпшілігіне</w:t>
        <w:br/>
        <w:t>арнап храмдар тұрғызылған.</w:t>
        <w:br/>
        <w:t>Кейінгі жылдары синтоизм идеологтары оны мемле-</w:t>
        <w:br/>
        <w:t>кеттік дін етіп қалпына келтіру үшін белсенділік көрсе-</w:t>
        <w:br/>
        <w:t>түле, Бұл үшін насихаттың барлық түрлерін пайдалану-</w:t>
        <w:br/>
        <w:t>да. Айталық, милитаризмді діни тұрғыдан насихаттау-</w:t>
        <w:br/>
        <w:t>дың орталығы Токиодағы ең ірі, соғыс құрбандарының</w:t>
        <w:br/>
        <w:t>құдайларына арналған, Ясукуни храмы.</w:t>
        <w:br/>
        <w:t>2 Муданзм. Иуданзм- өте ерте шығып, осы кезге де-</w:t>
        <w:br/>
        <w:t>Мін сақталып келген еврейлердің діні. Семит тайпасы-</w:t>
        <w:br/>
        <w:t>ЗИ</w:t>
        <w:br/>
        <w:t>93</w:t>
        <w:br/>
        <w:t>ің реакциоперлер мен ырымшылдыққа қарсы күресін</w:t>
        <w:br/>
        <w:t>імандады.</w:t>
        <w:br/>
        <w:t>Пудей діни ғұламалары Інжіл текстерінен иудейлер-</w:t>
        <w:br/>
        <w:t>құдай қалағандар екендігі уағызын «бөліп шыгар-</w:t>
        <w:br/>
        <w:t>Осы уағызды желеу етіп оны жақтаушылар, сионис-</w:t>
        <w:br/>
        <w:t>э мен еврей буржуазиялық ұлтшылдары, сайып кел-</w:t>
        <w:br/>
        <w:t>іле, өз мүдделерін ойлайды.</w:t>
        <w:br/>
        <w:t>Нудейлерді құдай қалаған дегенді «Гуш эмоним»</w:t>
        <w:br/>
        <w:t>Ортодокстар одағы») клерикалдары қолдауда. Олар</w:t>
        <w:br/>
        <w:t>зранль жаулап алғап Палестина жерлерінде еврей-</w:t>
        <w:br/>
        <w:t>рлі орнықтыруды талап етіп, иудаизмға саяси мән бе-</w:t>
        <w:br/>
        <w:t>пдеясын қорғап, оны сионизм идеологиясының өзегі</w:t>
        <w:br/>
        <w:t>гүлі көздеуде. Алайда Израильда аталмыш уағызға</w:t>
        <w:br/>
        <w:t>арсы қозғалыс «Шалом ахшав» («Әлем бүгінгі күні»)</w:t>
      </w:r>
    </w:p>
    <w:p>
      <w:r>
        <w:t>данзмды саясиландыруды айыптап, еркін ойшылдық</w:t>
        <w:br/>
        <w:t>н демократия үшін күресіп, арабтармен бейбітшілік</w:t>
        <w:br/>
        <w:t>энату саясатын қолдайды.</w:t>
        <w:br/>
        <w:t>Булда діні. «Будда»-- (санскпит сөзі - көзі ашылған</w:t>
        <w:br/>
        <w:t>“ен мағынада) діні Орталық, Шығыс және Оңтүстік-</w:t>
        <w:br/>
        <w:t>ығыс Азия елдерінде, сондай-ақ Қиыр шығыста тарал-</w:t>
        <w:br/>
        <w:t>1 ең ерте шыққан әлемдік діндердің бірі. Ол біздің</w:t>
        <w:br/>
        <w:t>уірімізге дейінгі УІ ғасырда Үнді жерінде пайда бол-</w:t>
        <w:br/>
        <w:t>Нн.</w:t>
        <w:br/>
        <w:t>Будда туралы аңыз. Будда теологтарының уағызда-</w:t>
        <w:br/>
        <w:t>ынша, діннің негізін салушы Солтүстік үнді елінде ша-</w:t>
        <w:br/>
        <w:t>:4 тайпасы. Гаутама руының патшасы Сиддартханың</w:t>
        <w:br/>
        <w:t>ты болып табылады. Ма йла бұл туралы әдебиетте</w:t>
        <w:br/>
        <w:t>іқтылы деректер жоқ.</w:t>
        <w:br/>
        <w:t>Буддашылардың ұғымында әрбір ең жоғарғы қасиет-</w:t>
        <w:br/>
        <w:t>кке жеткен жан будда бола алады, яғни көзі ашыла-</w:t>
        <w:br/>
        <w:t>ы. Жер бетіндегі өмірінде шакья муни (шакоя руынан</w:t>
        <w:br/>
        <w:t>тыққан тақуа) деп аталған буддалардың бірі адамдар-</w:t>
        <w:br/>
        <w:t>а «құтқару» туралы ілімді жеткізген, оны ізбасарлары</w:t>
        <w:br/>
        <w:t>анскрит сөзімен «дхарма» (ілім, заң) деп атаған, Сол</w:t>
        <w:br/>
        <w:t>бепті «будда» термині «шакья муни» деп те ұғыныла-</w:t>
        <w:br/>
        <w:t>ы. Аталмыш дінді зерттеушілердің пікірінше, Будда-</w:t>
        <w:br/>
        <w:t>ің тарихта орын алғанына шек келтіріледі. Мысалы,</w:t>
        <w:br/>
        <w:t>“ис.Рэвнус, А. Мензис Будданы мифтік бейне деп есеп-</w:t>
        <w:br/>
        <w:t>пді. Қазіргі ғалымдардың көпшілігі осы пікірді</w:t>
        <w:br/>
        <w:t>олдайды.</w:t>
        <w:br/>
        <w:t>Будда дінінің шығуы. Будда дінінің пайда болуы Үн-</w:t>
        <w:br/>
        <w:t>елінің б. д. дейінгі ҮР ғ. саяси экономикалық жағда-</w:t>
        <w:br/>
        <w:t>ымен байланысты. Бұл кезде Үнді елінде таптық Қ0-</w:t>
        <w:br/>
        <w:t>27</w:t>
        <w:br/>
        <w:t>киев Печора монастырының пегізі салыпды. Алғашқы</w:t>
        <w:br/>
        <w:t>гдерден бастап-ақ Орыс православие шіркеуі мықты</w:t>
        <w:br/>
        <w:t>гериалдық базаға не болды.</w:t>
        <w:br/>
        <w:t>пыс православие шіркеуі ірі 5 Ш меншік несі</w:t>
        <w:br/>
        <w:t>үп, крепостпиктік құқтың сгқталуына жақтасты.</w:t>
        <w:br/>
        <w:t>Х Москва князьдары, кейіппен патша шіркеудің пы-</w:t>
        <w:br/>
        <w:t>мыша үлкен мән беріп, оны өзіне бағындыру максаты-</w:t>
        <w:br/>
        <w:t>т 1589 жилы Москза патриархатын құрды.</w:t>
        <w:br/>
        <w:t>Шіркеулің одан әрі іргесін бекітуді патрнарх Никон</w:t>
        <w:br/>
        <w:t>птегей реформалар арқылы жүзеге асырды. Никон ді-</w:t>
        <w:br/>
        <w:t>кітаптарта және кейбір ғұрыптарға өзгеріс енгізді.</w:t>
        <w:br/>
        <w:t>Понша және соборлар бұл реформаларды 1655, 1656,</w:t>
        <w:br/>
        <w:t>Ә? ж. бекітті.</w:t>
        <w:br/>
        <w:t>Ліни басқарулы орталықтандыру, дін басыларды</w:t>
        <w:br/>
        <w:t>бір артықшылықтарынан айыру олардыц арасында</w:t>
        <w:br/>
        <w:t>азылық тугызды. Олар Никонды реформаны жеке өзі</w:t>
        <w:br/>
        <w:t>гіп, собордың иринципін бұзды дсп айыптады.</w:t>
        <w:br/>
        <w:t>лап шыққан күрес шиеленісіп, оган төменгі дін ба</w:t>
        <w:br/>
        <w:t>ы, салықтан шаршаған, езілген шаруалар және</w:t>
        <w:br/>
        <w:t>а кедейлері қосылды. Бас көтерулер «секі діп үшін»</w:t>
        <w:br/>
        <w:t>үрес доғен түрде орып алып, ХУПІ ғасырла орыс Право-</w:t>
        <w:br/>
        <w:t>зис шіркеуінен ескі әлет-ғұрыпшылардың бөлініп ке-</w:t>
        <w:br/>
        <w:t>сіне соқтырды. Бөліну таптик қайшылықтардып көрі</w:t>
        <w:br/>
        <w:t>гі. ЯЕНИ әлеуметтік паразылықтың түрі еді.</w:t>
      </w:r>
    </w:p>
    <w:p>
      <w:r>
        <w:t>ХҮШІ ғ. ескі әдет-ғұрыпшыларды куғыпдап, оларды</w:t>
        <w:br/>
        <w:t>есейдін шет аймақтармиа жер ауларды. Тек 1971 жылы</w:t>
        <w:br/>
        <w:t>Орыс православие шіркеуінің жергілікті соборы сскі</w:t>
        <w:br/>
        <w:t>эт-тұрыпшыларға көзқарасын қайта қарап, олардың</w:t>
        <w:br/>
        <w:t>сайға құлшылық ету тәжірибесін және әлет-ғұрыпта-</w:t>
        <w:br/>
        <w:t>іп мойындады.</w:t>
        <w:br/>
        <w:t>ІЕб? жылы жергілікті собор Никонлы шіркеудіп пат-</w:t>
        <w:br/>
        <w:t>а өкіметінс үстемдігін жүргізу багытындағы іс-орскет-</w:t>
        <w:br/>
        <w:t>ері үшіп, оны діни лауазымдарынан айырды. ППіркоу</w:t>
        <w:br/>
        <w:t>млекетке түгелдей бағынды. Бірішші Петрдіп бас-</w:t>
        <w:br/>
        <w:t>/ тұсында болды, ол патрнаршылдықты жойып, ор-</w:t>
        <w:br/>
        <w:t>ана қасиетті Синолты құрды. Патша өзі шіркеу басы</w:t>
        <w:br/>
        <w:t>ып, Синолдты патша чиповингі -- оберпрокурор бас-</w:t>
        <w:br/>
        <w:t>рлы. Шіркеуге мынадай Міндеттер жүктелді: азамат-</w:t>
        <w:br/>
        <w:t>5 хал-актілерін жүргізу, бастауяш білім беруді ұйым-</w:t>
        <w:br/>
        <w:t>тыру, азаматтардан саяси сонімлілігіпе бақылау</w:t>
        <w:br/>
        <w:t>үргізу. Православие самодержавиеге жап-тәнімеп қыз-</w:t>
        <w:br/>
        <w:t>г-бтті;</w:t>
        <w:br/>
        <w:t>Самодержавие құлатылган соң, шіркеу төңірсгіпде</w:t>
        <w:br/>
        <w:t>патриаршылдықты қайта құру туралы мәселе көтерілді.</w:t>
        <w:br/>
        <w:t>9</w:t>
        <w:br/>
        <w:t>құдайдыц әлемді, өсімдік және жануарларды, адамды.</w:t>
        <w:br/>
        <w:t>жаратуы туралы Қөпе өсист қағидаларын өзгеріссіз сақ-</w:t>
        <w:br/>
        <w:t>талы. Қазіргі кезге дейін Көне өсиет христиан және ну-</w:t>
        <w:br/>
        <w:t>данзм діпіпдегілер үшін дс қасиетті кітап болып сана-</w:t>
        <w:br/>
        <w:t>лады.</w:t>
        <w:br/>
        <w:t>Хоистиан дінінде иудаистік көзқарастардың көп орын</w:t>
        <w:br/>
        <w:t>алатынына 1947 ж. Әлі теңіз жағасынан табылган Құ-</w:t>
        <w:br/>
        <w:t>мырап қолжазбалары да куә.</w:t>
        <w:br/>
        <w:t>Христиан дінініц пегізін салушы туралы тарихи және</w:t>
        <w:br/>
        <w:t>мифологиялық мектептер, хрнстианшылдық тарихында</w:t>
        <w:br/>
        <w:t>ең күрделі мәселс етіп оның шығуын қарастырады. Ол</w:t>
        <w:br/>
        <w:t>ұзақ уақыт бойы әр түрлі талқылауларға тақырып бол-</w:t>
        <w:br/>
        <w:t>ды. Буржуазиялық әдебиетте осы мәселе туралы екі не-</w:t>
        <w:br/>
        <w:t>гізгі бағыт қалыптасқан. Оныц біріпшісі христиан діші-</w:t>
        <w:br/>
        <w:t>нің негізің салған құдай-адам И. Христос пен уағыздай-</w:t>
        <w:br/>
        <w:t>тын әдеттегі діпи көзқарастан өрбиді. Онда И. Христос</w:t>
        <w:br/>
        <w:t>рим императорлары Август және Тиберия (б.д.д. І ғ. ба-</w:t>
        <w:br/>
        <w:t>сында) патшалық еткен кезінде, еврейлердіц елі Палес-</w:t>
        <w:br/>
        <w:t>тинада өмір сүріп, уагыз айтыпты-мыс, онысып шәкірт-</w:t>
        <w:br/>
        <w:t>тері арқылы адамзатқа жеткізіп, кейіннен оның мұраты-</w:t>
        <w:br/>
        <w:t>па айпалған деген пікір айтылады. Бұл таза шіркеулік</w:t>
        <w:br/>
        <w:t>көзқарас жұмсартылған, ғылымға ұқсатылған түрде</w:t>
        <w:br/>
        <w:t>буржуазиялық тарихи әдебиет беттеріше көшкен.</w:t>
        <w:br/>
        <w:t>Ежелгі христианшылдықты зерттеудегі бұған қарсы</w:t>
        <w:br/>
        <w:t>бағыт-- буржуазиялық антиклерикалдық. Ол өз бастама-</w:t>
        <w:br/>
        <w:t>сың ХҮІІ г. ағарту әдебиетінен, дәлірек айтсақ, Шарль</w:t>
        <w:br/>
        <w:t>Дюпюйдан алады. Бұл мифологиялық мектептің баста-</w:t>
        <w:br/>
        <w:t>уы барлық құдайлардың және батырлардың бейнелерін</w:t>
        <w:br/>
        <w:t>астральды мифологиялық бейнелеумен түсіндіргені бсл-</w:t>
        <w:br/>
        <w:t>гілі. Айталық, И. Христос бейнесіп «Қүп құдайы» деп</w:t>
        <w:br/>
        <w:t>есептеген.</w:t>
        <w:br/>
        <w:t>Бұл бағыттағы ілім Христостың тарихи бейне екең-</w:t>
        <w:br/>
        <w:t>дігін мүлдем теріске шығарады.</w:t>
      </w:r>
    </w:p>
    <w:p>
      <w:r>
        <w:t>Буржуазиялық бағыттағы галымдардың арасында</w:t>
        <w:br/>
        <w:t>христиан дінінің шығуын зерттеуді дұрыс жолға қойған</w:t>
        <w:br/>
        <w:t>прогрессивті неміс ойшылы Бруно Бауэр болды. Ф. Эн-</w:t>
        <w:br/>
        <w:t>гельстіп айтуынша, Б. Бауэр өзініц алдындағы із салу-</w:t>
        <w:br/>
        <w:t>шылардың барлығынан да көп іс бітіріп, бірінші рет</w:t>
        <w:br/>
        <w:t>сжелгі христиан дінін ғылыми тұрғыдан дәлелдеді.</w:t>
        <w:br/>
        <w:t>Оның дәлелдегені (1840-1848) «Ежелгі христиан діні</w:t>
        <w:br/>
        <w:t>шығыс (иуданстік) және батыс (эллин-римдік) діни фи-</w:t>
        <w:br/>
        <w:t>лософиялық идеялар жиынтыгы» деген пікірі.</w:t>
        <w:br/>
        <w:t>Әлі күнге дейін ғылыми әдебиетте Инсус тарихи бей-</w:t>
        <w:br/>
        <w:t>не болды ма? деген талас орын алып келеді. Тарихи мек-</w:t>
        <w:br/>
        <w:t>32</w:t>
        <w:br/>
        <w:t>Сонымен Будда діні езілуші бұқараға қайтадан туу,</w:t>
        <w:br/>
        <w:t>лсттік-этикалық нормаларды сақтау арқылы жақсы</w:t>
        <w:br/>
        <w:t>рге жету идеясын уағыздап, адамдарды үміттендіріп,</w:t>
        <w:br/>
        <w:t>үметтік теңсіздікті орнықтырды.</w:t>
        <w:br/>
        <w:t>Бұлда діні уағыздарының бірі азап шегу, күйзелу.</w:t>
        <w:br/>
        <w:t>51 төрт «ұлы ақиқаттан» тұрады. Аңыз бойынша Гау-</w:t>
        <w:br/>
        <w:t>алма оларды бодха (өмір) ағашының түбінде ашыпты-</w:t>
        <w:br/>
        <w:t>Бірінші ақиқат-- өмір бойы азап шегу болып</w:t>
        <w:br/>
        <w:t>ылады. Екінші ақиқат-- азан шегудің себептері алам-</w:t>
        <w:br/>
        <w:t>рдың тілегі мен құмарлығына байланысты болады.</w:t>
        <w:br/>
        <w:t>ішіпші ақиқат-- азап шегуден құтылудыцп жолдары,</w:t>
        <w:br/>
        <w:t>аламдардың өзінің тілек, құмарлық ұмтылыстарына тс-</w:t>
        <w:br/>
        <w:t>салу. Төртінші ақиқат-- тілектер мен құмарлықты</w:t>
        <w:br/>
        <w:t>су үшіп адамдар Будда көрсеткен жолдармен жүруі</w:t>
        <w:br/>
        <w:t>іс. Ол жолдар мыналар: Буддаға деген қалтқысыз на-</w:t>
        <w:br/>
        <w:t>ім, дінге нұқсан келтірмей дұрыс талаптану, тәртіпті</w:t>
        <w:br/>
        <w:t>, адамдармен кісі өлтірмей, соқтығыспай жақсы қа-</w:t>
        <w:br/>
        <w:t>4-қатынаста болу, өзін-өзі ұстау және аңдап жүру,</w:t>
        <w:br/>
        <w:t>айды өне бойы ойдан шығармайтын ізгілік ақыл-ой;</w:t>
        <w:br/>
        <w:t>шер бетіндегі өмірдің өткінші екендігі, ягни дұрыс ой</w:t>
        <w:br/>
        <w:t>толғау. Будда діни сенімін «Адамдар азап шегуіше өзде-</w:t>
        <w:br/>
        <w:t>рі кішәлі»-- деп айтуға болады.</w:t>
        <w:br/>
        <w:t>Азап шегу тіркестерінеп құтылудың бірден-бір жо-</w:t>
        <w:br/>
        <w:t>лы -- жоғарыда айтқан нирванаға жету. Сонда ғана</w:t>
        <w:br/>
        <w:t>қайта туудан құтылып, азап шегу тоқтатылады. Будда</w:t>
        <w:br/>
        <w:t>інінің адамгершілік нормалары антигуманистік бағытта</w:t>
        <w:br/>
        <w:t>ыптасқан. Мұны, әсіресе жамандыққа қарсы күш</w:t>
        <w:br/>
        <w:t>көрсетпеу тұжырымынан көруге болады. Сондай-ақ бо-</w:t>
        <w:br/>
        <w:t>шақ құтқарылуы үшін, өмірдің барлық қызықтарынан</w:t>
        <w:br/>
        <w:t>с тартып, әділетсіздіктерге көніп, мойын ұсыну деп уй-</w:t>
        <w:br/>
        <w:t>далады. Адамдардың өмірі ішінде құтқарылу жолы,</w:t>
        <w:br/>
        <w:t>монахтық қауымға (сангха) кіру дәріптеледі. Монахтар</w:t>
        <w:br/>
        <w:t>пендешіліктің қамын тастап, қайыр-садақамен күн көру-</w:t>
        <w:br/>
        <w:t>ге көшеді. Олардың өмірі ұсақ- түйекке дейін реттелген.</w:t>
        <w:br/>
        <w:t>Олар үшін 982 түрлі қылықтарға тыйым салынған.</w:t>
        <w:br/>
        <w:t>Будда діні де өзге әлемдік діндер сияқты біртұтас</w:t>
        <w:br/>
        <w:t>емес, Оның негізгі бағыттары хинаяна және махаяна 60-</w:t>
        <w:br/>
        <w:t>бөлінеді. Хинаяна -- «құтылудың тар жолы». Мо-</w:t>
        <w:br/>
        <w:t>кахтар қауымына (санагха) кетіп өмірден баз кешу, мі-</w:t>
        <w:br/>
        <w:t>Пе осы хинаяна жолы. Неғұрлым көбірек таралған ма-</w:t>
        <w:br/>
        <w:t>ті. --«құтылудың кең жолы». Махаяна Будла дінінің</w:t>
        <w:br/>
        <w:t>бұрынғы тұйықтығынан қол үзіп, барлық діндарларға</w:t>
        <w:br/>
        <w:t>&lt;ұтылудың болатындығын айтты, бұл Будда дінінің</w:t>
      </w:r>
    </w:p>
    <w:p>
      <w:r>
        <w:t>емдік болуына мүмкіндік туғызды.</w:t>
        <w:br/>
        <w:t>29</w:t>
        <w:br/>
        <w:t>гам қалыптасып, оның қайшылықтары көріне бастаған.</w:t>
        <w:br/>
        <w:t>Оған қосымша болған елдегі касталық (қдғамдық топ)</w:t>
        <w:br/>
        <w:t>жүйе болды. Ең жоғары каста брахмандар (абыздар)</w:t>
        <w:br/>
        <w:t>қоғамдық өмірде басты орын алды. Ал олардың діні қо-</w:t>
        <w:br/>
        <w:t>ғамның кастаға бөліпуін жақтады.</w:t>
        <w:br/>
        <w:t>Будда дінінің шығуы, касталық жүйенің төменгі әл-</w:t>
        <w:br/>
        <w:t>еуметтік сатысында тұрғандардып, брахмандардың үс-</w:t>
        <w:br/>
        <w:t>темдік етуіне наразылық білдіруішің көрінісі. Будда діні</w:t>
        <w:br/>
        <w:t>брахманизм дінінің көптеген әдет-ғұрыптарынан қол</w:t>
        <w:br/>
        <w:t>үзіп, адамдар будда іліміне бой ұсынып құтқарыла ала-</w:t>
        <w:br/>
        <w:t>ды деп жариялады. Сөйте тұрып, брахманизм дінінің</w:t>
        <w:br/>
        <w:t>бірқатар идеяларын да ұстап қалды.</w:t>
        <w:br/>
        <w:t>Будда дінінің уағыздары. Будда дінінің негізгі уа-</w:t>
        <w:br/>
        <w:t>ғыздары «Трипитака» («Үш себет даналық») деп атала-</w:t>
        <w:br/>
        <w:t>тын кітапта баяндалған.</w:t>
        <w:br/>
        <w:t>Будда діні уағыздарының өзіндік ерекшелігі, белгілі</w:t>
        <w:br/>
        <w:t>бір бейнедегі құдай жоқ. Будда барлық құдайлардан</w:t>
        <w:br/>
        <w:t>жоғары тұрады. Ол құтқару мүмкіндігі бар жеке тыл-</w:t>
        <w:br/>
        <w:t>сым күш емес, тек қана діндарлардың көзіп ашып, слар-</w:t>
        <w:br/>
        <w:t>ға ақиқатты танудың, сондай-ақ дұрыс жүрудің жолын</w:t>
        <w:br/>
        <w:t>көрсетеді. Будда діні де құдай идеясын жаратушы леп</w:t>
        <w:br/>
        <w:t>танымайды. Дегенмен, Веда (сжелгі үнділердің басты</w:t>
        <w:br/>
        <w:t>қасистті кітаптары) уағыздайтын құдайларды, періште-</w:t>
        <w:br/>
        <w:t>дерді, перілерді мойындап, басты құдай Брахманы да</w:t>
        <w:br/>
        <w:t>қолдайды.</w:t>
        <w:br/>
        <w:t>Барлық діндерге тән булда дінінде де материалдық</w:t>
        <w:br/>
        <w:t>дүниенің дербестігі теріске шығарылып, оны рухани бас-</w:t>
        <w:br/>
        <w:t>таманың жемісі деп есептейді. Дүниеде болып жатқан</w:t>
        <w:br/>
        <w:t>құбылыстар дхарманың шексіз қозғалысының нәтижесі.</w:t>
        <w:br/>
        <w:t>Олар материалдық емес рухани бөлшектер деп түсініле-</w:t>
        <w:br/>
        <w:t>ді. Қозғалыстағы дхармалардың тіркестері әр түрлі</w:t>
        <w:br/>
        <w:t>заттарды, жәндіктерді, адамдарды құрайды. Дхарма тір-</w:t>
        <w:br/>
        <w:t>кестерінің үзілісі өлімге әкеледі. Алайда дхарма жоға-</w:t>
        <w:br/>
        <w:t>лып кетпей жаңадан бірігіп, қайта туу басталады. Қай-</w:t>
        <w:br/>
        <w:t>та туғандағы түрі карма заңымен анықталады, яғни тірі</w:t>
        <w:br/>
        <w:t>жәндіктің тағдыры оның тікелей өзіне ғана емес, оның</w:t>
        <w:br/>
        <w:t>алдында болып өткендердің 16- -әрекеттеріне, ниеттеріне</w:t>
        <w:br/>
        <w:t>де байланысты, мұндай шексіз қайта туу процесі «өмір-</w:t>
        <w:br/>
        <w:t>дің доңғалағы» немесе «сансара» деп аталады. Ізгілікті</w:t>
        <w:br/>
        <w:t>өмірдің мақсаты будда діні бойынша Буддамен қосылу,</w:t>
        <w:br/>
        <w:t>яғни нирванаға бату. Нирвана ілімі адамдардың «жо-</w:t>
        <w:br/>
        <w:t>ғарғы болмысы» деген иллюзия. Нирвана туралы нақты</w:t>
        <w:br/>
        <w:t>лы түсінік, тұжырым будда әдебиеттерінде айтылмаған.</w:t>
        <w:br/>
        <w:t>Тек кайшылықты пікірлер бар.</w:t>
        <w:br/>
        <w:t>28</w:t>
        <w:br/>
        <w:t>Пүдей дінінің: өзегі: Яхве құдайдың құдіреттілігіне</w:t>
        <w:br/>
        <w:t>Муданзм қызметшілері діндарлардан құдайға со-</w:t>
        <w:br/>
        <w:t>ә сенімді талап етеді.</w:t>
      </w:r>
    </w:p>
    <w:p>
      <w:r>
        <w:t>Пҙданзмнің пайда болуы және қалыптасуы, яғни ал-</w:t>
        <w:br/>
        <w:t>іқы дәуірі әдетте інжілдік кезең аталады. Еврей аб-</w:t>
        <w:br/>
        <w:t>оры Яхве «құдай қалаған халыққа» Өснет арқылы</w:t>
        <w:br/>
        <w:t>ылып, осы қасиетті ілімді қастерлеп ұстауды тап-</w:t>
        <w:br/>
        <w:t>іы деп уағыздаған. Бұл өсиетке (Танақ) Тора (бес</w:t>
        <w:br/>
        <w:t>ап), Небиим (пайғамбарлар), Қетубим (жазбалар)</w:t>
        <w:br/>
        <w:t>ен. Осыларла нудейлердің діни, космологиялық көз-</w:t>
        <w:br/>
        <w:t>астары, олардың этикалық және зац нормалары, қо-</w:t>
        <w:br/>
        <w:t>олық пікірлері баяндалған.</w:t>
        <w:br/>
        <w:t>Пуланзм тарихының екінші кезеңі-- талмудтық</w:t>
        <w:br/>
        <w:t>п аталады. Рим үстемдігі жылдарында Палестинадан</w:t>
        <w:br/>
        <w:t>ейлердің көптеп эмнграцияға кетуі басталған бола-</w:t>
        <w:br/>
        <w:t>70-жылы Рнм легиондары Иерусалнм храмын тал-</w:t>
        <w:br/>
        <w:t>ідады, ал Иудей мемлекеті өмір сүруін тоқтатты. Ев-</w:t>
        <w:br/>
        <w:t>1 қоныстанушылары диаспора -- әр елдерде орын теп-</w:t>
        <w:br/>
        <w:t>Храмнайп қол үзген еврей қауымдары ғибадат сту</w:t>
        <w:br/>
        <w:t>Пи қоныстанған жерлерінде жиналатын болды. Онда</w:t>
        <w:br/>
        <w:t>заны оқып, оған түсінік берді. Тораны ауызша түсінік</w:t>
        <w:br/>
        <w:t>арқылы жазып, Мишпаны құрады. Ал Мишнаға</w:t>
        <w:br/>
        <w:t>сінік беріп, егжей-тегжейлеу Гемараны (толық түсінік</w:t>
        <w:br/>
        <w:t>бозу) құрайды. Мишна меп Іемазаның қосылысы 1ал-</w:t>
        <w:br/>
        <w:t>мадты берді.</w:t>
        <w:br/>
        <w:t>Галмуд ескі өсиет сияқты нудаизмде негізгі діни ілім-</w:t>
        <w:br/>
        <w:t>көзі. Онда әр түрлі қылмысты және азаматтық істер</w:t>
        <w:br/>
        <w:t>. адамгершілік нормалары, уағыздық және қағила-</w:t>
        <w:br/>
        <w:t>ережелер, отбасы және жеке өмір туралы тәжірн-</w:t>
        <w:br/>
        <w:t>гік кеңестер келтірілген: Талмудтың басты идеясы</w:t>
        <w:br/>
        <w:t>тағтырга мойын ұсыпу болып гді</w:t>
        <w:br/>
        <w:t>Пуланзм дін есебінде бірегей, тұтас емсс. Оның та-</w:t>
        <w:br/>
        <w:t>Пихының өне бойына жікке бөліпу, әр түрлі бағыттары-</w:t>
        <w:br/>
        <w:t>. арасында күрес жүріп келді.</w:t>
        <w:br/>
        <w:t>Қазіргі кезде каранм және хасид секталары сақтал-</w:t>
        <w:br/>
        <w:t>Қаранм -- талмудқа қарсы секта УШ ғ. еврей қол-</w:t>
        <w:br/>
        <w:t>першілері мен жер нелерінің арасында шықты. Хаси-</w:t>
        <w:br/>
        <w:t>м ХҮІ ғ. халық бұқарасының феодалдарға (діни</w:t>
        <w:br/>
        <w:t>Пе діни емес) қарсы шығулары кезінде пайда болды.</w:t>
        <w:br/>
        <w:t>ідизм равнпнаттың және оның қолындағы бай ка-</w:t>
        <w:br/>
        <w:t>сың (экономикалық, юридикалық т. б. қызметтер)</w:t>
        <w:br/>
        <w:t>тынан құтылуға ұмтылды. Оны хасидизм адамгер-</w:t>
        <w:br/>
        <w:t>гк шыңдалуы идеясынан ізделі.</w:t>
        <w:br/>
        <w:t>ПШудейлердің Яхве құдай туралы ілімнің құрамдас</w:t>
        <w:br/>
        <w:t>25</w:t>
        <w:br/>
        <w:t>Православие ілімінің негізіне үш бейпелеп: әке-құ-</w:t>
        <w:br/>
        <w:t>(сөрішетін, соп(ай-ак көрінбейтін дс дүпнені тарат-</w:t>
        <w:br/>
        <w:t>Саповоф), бала құлай (И. Христос) және құдай-</w:t>
        <w:br/>
        <w:t>йетті рухтан (ол тек әке-құдайлан шиығалзы) тұратын,</w:t>
        <w:br/>
        <w:t>қ шын мәнінде жалғыз құдайлы ташып білуге бол-</w:t>
        <w:br/>
        <w:t>іы леген түсінік жатады.</w:t>
        <w:br/>
        <w:t>Правосланне ілімінің кіндік мәселесі -- барлық алам-</w:t>
        <w:br/>
        <w:t>яң күнәлі екендігі, сол себепті белгілі бір әдет-ғұ-</w:t>
        <w:br/>
        <w:t>ар мен нормаларды ұстап, орындап отыру арқылы</w:t>
        <w:br/>
        <w:t>улан арылу туралы уағыз. Діндарлар, егер ыждағат-</w:t>
        <w:br/>
        <w:t>лықпен құлайға көз жасын төгіп жалбарыпса, дұға</w:t>
        <w:br/>
        <w:t>тес аспан патшалығынан үміт етуге болады дегенді уа-</w:t>
        <w:br/>
        <w:t>т. Православие уағызшыларының идеалы -- қү-</w:t>
        <w:br/>
        <w:t>га дұға стуші-мистик. монах-аскет. «Православиенің</w:t>
        <w:br/>
        <w:t>га ізі белгісі» ісп жер бетіндегі пендешіліктен аулақ</w:t>
        <w:br/>
        <w:t>геэганды, хонстиантылдық аскстизмі тұрақты уагыз-</w:t>
        <w:br/>
        <w:t>ғайлы. Дін басылары құдай мон діндарларлың ортасын-</w:t>
      </w:r>
    </w:p>
    <w:p>
      <w:r>
        <w:t>2 құдай мейірімін жеткізуші, ол адамдарды құтқару</w:t>
        <w:br/>
        <w:t>шіп қызмет етеді.</w:t>
        <w:br/>
        <w:t>Православие ток қана алғашқы жеті әлемдік собор-</w:t>
        <w:br/>
        <w:t>рдың бекіткен қағидаларын ғана ақнқат леп мойып-</w:t>
        <w:br/>
        <w:t>лайлы. Кейінірек енгізілген -- папаның күнәкар болуы-</w:t>
        <w:br/>
        <w:t>пын мүмкіп еместігі, тазалағыш туралы. филиөкве тура-</w:t>
        <w:br/>
        <w:t>ы. Мария қыздың адал бола түрып жүкті болуы және</w:t>
        <w:br/>
        <w:t>нын денесінің кекке көтерілуі, бұлар барлық правосла-</w:t>
        <w:br/>
        <w:t>айс шіркеулерімен қасиетті жазбаға және қасиетті аң-</w:t>
        <w:br/>
        <w:t>аға қайшы деп жарияланалы, Протестант шіркеулері-</w:t>
        <w:br/>
        <w:t>іі: көптеген құпиялары, сондай-ак діндарларды дін</w:t>
        <w:br/>
        <w:t>“зметкерлеріне және қарапайым діндарларға бөлуді</w:t>
        <w:br/>
        <w:t>-ате деп есептейді.</w:t>
        <w:br/>
        <w:t>Православис ғибадатының мақсаты -- діндарлардың</w:t>
        <w:br/>
        <w:t>сезіміне әсер ету. Сол себепті шіркеу, әсіресе храмның</w:t>
        <w:br/>
        <w:t>ішіп безендіруге, құлайға құлшылықты өткізуге дұға</w:t>
        <w:br/>
        <w:t>отутс ерекше назар аударады. Православие шіркеуі дін-</w:t>
        <w:br/>
        <w:t>арлатдың мінлетті түрде храмға барып тұруып, дене-</w:t>
        <w:br/>
        <w:t>сіне крест тағуын, құпияларды ұстауға, ораза ұстауын</w:t>
        <w:br/>
        <w:t>талап етелі. Православие шіркеуі миналай жеті құпия-</w:t>
        <w:br/>
        <w:t>ы мойынлайды: шоқыну, қош иісті май жағу, тәубеге</w:t>
        <w:br/>
        <w:t>олу, неке қаснеттілігі. асқынған ауруды жеті свяцсн-</w:t>
        <w:br/>
        <w:t>“іктің пемесе біреуіпің-ақ зәйтүн майымен силауы.</w:t>
        <w:br/>
        <w:t>Құлпиялықтарлы өткізу әлет-ғұрыптатмеп бірге жүр-</w:t>
        <w:br/>
        <w:t>гізіледі. Оларлың православне мет католиктерде айыт-</w:t>
        <w:br/>
        <w:t>машылықтары бар. Мысалы, шоқындыру пһавославиоде</w:t>
        <w:br/>
        <w:t>суға батыру арқылы өтсе, ал католнктерде су құю ар-</w:t>
        <w:br/>
        <w:t>37</w:t>
        <w:br/>
        <w:t>гыздауыпша «қаспетті рух» («снятой дух») тек құдай-</w:t>
        <w:br/>
        <w:t>олен ғана шиқпайды, сондай-ақ қүдай-баладан да шы-</w:t>
        <w:br/>
        <w:t>(патынша 1ШНовие-- баладан да). Бұл наным сим-</w:t>
        <w:br/>
        <w:t>ына қосымша паланпы Ишсус Хонстостың жердегі</w:t>
        <w:br/>
        <w:t>арушысы ретінде беделін бекітуге бағытталған.</w:t>
        <w:br/>
        <w:t>Қатолик дін басылары Инсуес Хрпстостың. құлай ана-</w:t>
        <w:br/>
        <w:t>ың және әулпелерініц ерекше еңбектерін көрсетіп</w:t>
        <w:br/>
        <w:t>гары мінлетті істер» («сверхдолжлыс лела»), «эулис-</w:t>
        <w:br/>
        <w:t>қазынасы» (сокровшце святых) доген ілімді дайын-</w:t>
        <w:br/>
        <w:t>ы. Папа Мисус Христостың жерлегі басқарушысы</w:t>
        <w:br/>
        <w:t>гінде, оның осынау еңбектеріне иелік етеді. Бұл док-</w:t>
        <w:br/>
        <w:t>аның шіркеудің діни және әлеуметтік-саяси билігін</w:t>
        <w:br/>
        <w:t>ітетін басты 9. темепттері нндульгенция жәпе чистили-</w:t>
        <w:br/>
        <w:t>туралы католиктік ілім. Соңғысы жұмақ пей тозақ-</w:t>
        <w:br/>
        <w:t>п ортасындағы ерекше орын, тәубеге келген мұр</w:t>
        <w:br/>
        <w:t>дің жапы олардың күнәләрі үшін кешірім алып</w:t>
        <w:br/>
        <w:t>пермегендіктеп, азаппен тазаланады. Содан соц жұ-</w:t>
        <w:br/>
        <w:t>-қа кешеді. Шіркеу индульгенция арқылы жаншың</w:t>
        <w:br/>
        <w:t>іплишеде болу мерзімін азайта алады. Индульгенция-</w:t>
        <w:br/>
        <w:t>ің етек алғаны сонша (арнайы таксалар тағайындал-</w:t>
        <w:br/>
        <w:t>зім. тіптен болашақ күнә үшін сатылды), оған барлық</w:t>
        <w:br/>
        <w:t>голиктік мемлекеттердегі діндарлар қарсылық білдір-</w:t>
        <w:br/>
        <w:t>&lt;Қатолицизмде «құдайды туған» қыз Мариянып беде-</w:t>
        <w:br/>
        <w:t>ерекше. Папа Пий ХП 1950 жылы Мария қыздып көк-</w:t>
        <w:br/>
        <w:t>көтерілгені туралы қағиданы енгізді. 1954 ж. «Көк</w:t>
        <w:br/>
        <w:t>шасы» Мария қызға арналған шіркеу мейрамы та-</w:t>
      </w:r>
    </w:p>
    <w:p>
      <w:r>
        <w:t>ондалды. Сонымен, католицизмде құдай-апаға та-</w:t>
        <w:br/>
        <w:t>шу православиомен салыстырганда күштірек.</w:t>
        <w:br/>
        <w:t>Қатолицизм Папаны Инсус Христостың жердегі бас-</w:t>
        <w:br/>
        <w:t>зұшысы деп жариялайды. 1870 ж.1 Ватикан саборып-</w:t>
        <w:br/>
        <w:t>З Папа сн басты, бірінші свяшенник ретінде күнәсіз деп</w:t>
        <w:br/>
        <w:t>ылып, оның шешімі епископаттып мақұлдауынсыз-ақ</w:t>
        <w:br/>
        <w:t>тәсіз деп жарияланды. Паланың күпәсіздігі туралы</w:t>
        <w:br/>
        <w:t>(гида католицизмде автаритарлық принципті олан әрі</w:t>
        <w:br/>
        <w:t>ігайтты.</w:t>
        <w:br/>
        <w:t>Рим -- католик шіркеуінің ұйымдастырушысы. Қато-</w:t>
        <w:br/>
        <w:t>к діні христиандық бағыттардың ішіндегі ец кол та-</w:t>
        <w:br/>
        <w:t>-іган, Батыс баспасөздерінің мәліметтері бойыпша</w:t>
        <w:br/>
        <w:t>тте ұлгантылған) 80-жылдардың ортасында като-</w:t>
        <w:br/>
        <w:t>ктердің саны 800 млн. адам-- шлмамен планета хал-</w:t>
        <w:br/>
        <w:t>ың 18 проц. болған. Қатолик шіркеуі бір орталыққа</w:t>
        <w:br/>
        <w:t>лғындырылған. Оның орталығы және рим папасының</w:t>
        <w:br/>
        <w:t>энденциясы Ватикан. Ол Рпм қаласының ортасына ор-</w:t>
        <w:br/>
        <w:t>аскан қала -- мемлекет (ауданы --44 гектар, шека-</w:t>
        <w:br/>
        <w:t>41</w:t>
        <w:br/>
        <w:t>қылы, қош иісті май жағу арқылы өтеді. Сондай-ақ пра-</w:t>
        <w:br/>
        <w:t>вославие дініндегілер причашениеде нап жеп, шарап іш-</w:t>
        <w:br/>
        <w:t>се, католик дініндегілерде тек дін басылары ғана пан</w:t>
        <w:br/>
        <w:t>жеп, шарап ішіп, ал жәй діндарлар тек нан арқылы ға-</w:t>
        <w:br/>
        <w:t>на атқарады.</w:t>
        <w:br/>
        <w:t>У ғ. Визаптия империясы шіркеуге қатысты төрт ай-</w:t>
        <w:br/>
        <w:t>маққа бөлінді: Қонстантинопольдық, Александриялық,</w:t>
        <w:br/>
        <w:t>Антнохийлік, Иерусалимдік болып патриархаттық атал-</w:t>
        <w:br/>
        <w:t>ды. Кейіннен патриархаттардан дербес православие шір-</w:t>
        <w:br/>
        <w:t>кеулері құралды.</w:t>
        <w:br/>
        <w:t>Қазіргі кезде 15 дербес шіркеулер бар. Олар Қон-</w:t>
        <w:br/>
        <w:t>стантинополь (Түркия). Александрия (Егинет), Антио-</w:t>
        <w:br/>
        <w:t>хия (Сирия, Ливан), Мерусалим, Орыс, Грузин, Серб</w:t>
        <w:br/>
        <w:t>СОгославия), Румын, Болгар, Қипр, Эллада (грек), Ал-</w:t>
        <w:br/>
        <w:t>бан, Поляк, Чехословакия және Американ шіркеулері.</w:t>
        <w:br/>
        <w:t>Бұлардың арасында неғұрлым ықпалы зор орыс право-</w:t>
        <w:br/>
        <w:t>славие шіркеуі. Сондай-ақ екі автономды. православие</w:t>
        <w:br/>
        <w:t>шіркеулері -- Фин 19587 жылдан және Жапон-- 1970</w:t>
        <w:br/>
        <w:t>жылдан бері қызмет етеді.</w:t>
        <w:br/>
        <w:t>Барлық православие шіркеулеріне ортақ діни уағыз,</w:t>
        <w:br/>
        <w:t>ғибадат, бұлардың заңдастырылған дербестігі сақтала-</w:t>
        <w:br/>
        <w:t>ды. Егер Константинополь патриархын әлемлік десек, ол</w:t>
        <w:br/>
        <w:t>«біреу болса бірегейі» деп ұғынылуы тиіс. Өйткені оган</w:t>
        <w:br/>
        <w:t>басқа православис шіркеулерінің іс-әрекетіне қол сұғуға</w:t>
        <w:br/>
        <w:t>құқ берілмеген.</w:t>
        <w:br/>
        <w:t>Дербес шіркеулер әкімшілік тұрғыдан экзархат, сЛ-</w:t>
        <w:br/>
        <w:t>архия, викарнат, благочиния, приход деп бөлінеді. Мы-</w:t>
        <w:br/>
        <w:t>салы, Орыс православие шіркеуі 4 экзархатқа бөлінеді.</w:t>
        <w:br/>
        <w:t>(Украина, Батыс Европа, Орта Европа, Орталық және</w:t>
        <w:br/>
        <w:t>Оңтүстік Америка экзархаттары). Сондай-ақ 76 спархия</w:t>
        <w:br/>
        <w:t>(ТМД-да және шет елдерде), 11 викарнаттар бар.</w:t>
        <w:br/>
        <w:t>Православие мен протестантизм де Ватикан сиякты</w:t>
        <w:br/>
        <w:t>бір орталыққа бағынбайды. Дербес шіркеулерді басқа-</w:t>
        <w:br/>
        <w:t>руши патриархтар (архиспископтар, митрополиттер)</w:t>
        <w:br/>
        <w:t>жергілікті соборларда өмір бақн сайланады. Патрнарх-</w:t>
      </w:r>
    </w:p>
    <w:p>
      <w:r>
        <w:t>тар жанында синод болады.</w:t>
        <w:br/>
        <w:t>Орыс православие шіркеуі. Христпан діні Русьте рсс-</w:t>
        <w:br/>
        <w:t>мп түрде 988--989 ж.ж. қабылданды. Хрпстнаншылдық-</w:t>
        <w:br/>
        <w:t>ты Қиев Русінің мемлекеттік діні етіп қабылдау Ярос-</w:t>
        <w:br/>
        <w:t>лав Мұлрыйдың (1019--1054) тұсында болды. Бұл</w:t>
        <w:br/>
        <w:t>кезде Қиев митрополиясы құрылды. Бірінілі орыс право-</w:t>
        <w:br/>
        <w:t>славия шіркеуінін әлемдік соборында құрылды, орыс</w:t>
        <w:br/>
        <w:t>митрополиті Иларион сайланды. Я. Мудрыйдың тұсында</w:t>
        <w:br/>
        <w:t>Киевте әулие София соборының іргесі көтеріліп және</w:t>
        <w:br/>
        <w:t>іру үшін, дәулетті христпандардың арасынан епископ-</w:t>
        <w:br/>
        <w:t>ә сайланды.</w:t>
        <w:br/>
        <w:t>Бұл жағдай үстем тап өкілдерінің жаңа діннен идея-</w:t>
        <w:br/>
        <w:t>ақ қаруды көре білгендігінің көрінісі. Дінге сенушілер</w:t>
        <w:br/>
        <w:t>э (дін басылары) және миряне (қатардағы діндар-</w:t>
        <w:br/>
        <w:t>г) болып бөлінді.</w:t>
        <w:br/>
        <w:t>Осылайша ІІ г. екінші жартысында-ақ қауымдарда</w:t>
        <w:br/>
        <w:t>бік шын мәнінде спископтардың бай христиандар</w:t>
        <w:br/>
        <w:t>лерішің қолына көшті.</w:t>
        <w:br/>
        <w:t>Шіркеудің нығаюи қасиетті жазбалар мен қасиетті</w:t>
        <w:br/>
        <w:t>лардың жасақталуымен қатар жүрді. Христиан Дді-</w:t>
        <w:br/>
        <w:t>ішц қасиетті жазбасы Библияда (грек. ВіҺ 1а -- кітап-</w:t>
        <w:br/>
        <w:t>р) жинақталган. Оның қазақша атауы Інжіл. Осы кі-</w:t>
        <w:br/>
        <w:t>птардың бірінші бөлігі (Ветхий Завет-- Ескі өсиет,</w:t>
        <w:br/>
        <w:t>айтор) Иуданзм дініне де ортақ. Барлығы 77 кітап. Олар</w:t>
        <w:br/>
        <w:t>лгі енрей, арамей (өте аз бөлігі) және грек-койне</w:t>
        <w:br/>
        <w:t>зы Завст-- Жаңа өсиет) тілдерінде жазылған. Қа-</w:t>
        <w:br/>
        <w:t>кезде Інжіл көптеген елдердің тілдеріне аударыл-</w:t>
        <w:br/>
        <w:t>35</w:t>
        <w:br/>
        <w:t>Қауымның әлеуметтік құрамының өзгерісі оның әлеу-</w:t>
        <w:br/>
        <w:t>ті: бағыттылығын анықтады. Алғашқы демократия-</w:t>
        <w:br/>
        <w:t>5 тспденциядан кетіп, император өкіметімен одаққа</w:t>
        <w:br/>
        <w:t>ікті. Сөйтіп, христиандық құл нелену құрылысының</w:t>
        <w:br/>
        <w:t>десін қорғауға шықты.</w:t>
        <w:br/>
        <w:t>Имлератор өкіметі әлемдік империяға әлемдік дін</w:t>
        <w:br/>
        <w:t>туді ұйғарды. Ескі діндер адамдардың қажетін өтей</w:t>
        <w:br/>
        <w:t>май қалғандықтан, олар ұлттық шекарадан шыға ал-</w:t>
        <w:br/>
        <w:t>ты және ол діндер орын алған мемлекеттер қиратыл-</w:t>
        <w:br/>
        <w:t>ам болатын. Ендеше ыңғайлы, тар ұлттық шеңбермен</w:t>
        <w:br/>
        <w:t>ктелмейтін және Рим империясының ең панасыз, қы-</w:t>
        <w:br/>
        <w:t>с құрақ тайпаларын қанағаттандыратындай дін ке-</w:t>
        <w:br/>
        <w:t>болды.</w:t>
        <w:br/>
        <w:t>Рим мемлекетінің христиандықты қудалауы немесе</w:t>
        <w:br/>
        <w:t>ан бейқам қарауы ГУ ғ. басында жаңа лінді қолдауға</w:t>
        <w:br/>
        <w:t>шті. 313 жылы имлератор Қоңстантин Эдикт үкім шы-</w:t>
        <w:br/>
        <w:t>рып, христиан лінін басқа діндермен теңгерлі, ал 324</w:t>
        <w:br/>
        <w:t>ялы христиандықты ресми түрле Рим империясының</w:t>
        <w:br/>
        <w:t>млекеттік діні деп жариялады. 395 жылы оның бас-</w:t>
        <w:br/>
        <w:t>Шылығымен Нике қаласында 1 Бүкіләлемдік христиан</w:t>
        <w:br/>
        <w:t>шіркгулерінің соборы шақырылды, ол христиан діни ілі-</w:t>
        <w:br/>
        <w:t>нде зор рөл атқарды.</w:t>
        <w:br/>
        <w:t>Христиан ліні ешқашан бірыңғай ағымда болған ем-</w:t>
        <w:br/>
        <w:t>Рим империясының провинцияларына тарай отырып,</w:t>
        <w:br/>
        <w:t>35</w:t>
      </w:r>
    </w:p>
    <w:p>
      <w:r>
        <w:t>теі жағындағылар оны мойындайды да, мифологиялық</w:t>
        <w:br/>
        <w:t>мектеп жағындағылар теріске шығарады. Марксист зерт-</w:t>
        <w:br/>
        <w:t>төзкшілердің ішінде де бұл туралы бірегей пікір жоқ.</w:t>
        <w:br/>
        <w:t>Писустіц тарихта болмағандығын дәлелдейтін ол тура-</w:t>
        <w:br/>
        <w:t>сол кездегі жазбалардың мүлдем мәлімет бермейтін-</w:t>
        <w:br/>
        <w:t>ішеп бөтен деректер де баршылық.</w:t>
        <w:br/>
        <w:t>Осы тұрғыда тагы бір дерек архсологиялық иконо-</w:t>
        <w:br/>
        <w:t>рафия, ежелгі христиандық бейнелерде керілген Иисус</w:t>
        <w:br/>
        <w:t>бейнесі кездеспейді. Ол тек УШПІ ғ. кейін ғана пайда бол-</w:t>
        <w:br/>
        <w:t>Маркстік ғылым үшін Иисустың өмір сүргені не өмір</w:t>
        <w:br/>
        <w:t>гүрмегеш маңызды болып сссптелмейді. Ф. Энгельс өзі-</w:t>
        <w:br/>
        <w:t>ц алғашқы христиандық туралы мақалаларында ондай</w:t>
        <w:br/>
        <w:t>лені қойған емес. Христнаншылдықтың негізін жске</w:t>
        <w:br/>
        <w:t>амның іс-әрекетінен емес, сол кезеңдегі қағамдық-сая-</w:t>
        <w:br/>
        <w:t>сп жағдайдан және идеялар күресінен іздеу керек. Осы</w:t>
        <w:br/>
        <w:t>ретте И. Христостың евангелиелік бейнесі белгілі бір та-</w:t>
        <w:br/>
        <w:t>рахи бейненің көрінісі емес, адамдардың ұзақ идеялық</w:t>
        <w:br/>
        <w:t>күресі барысында қайшылықты жақтарымен қалыптас-</w:t>
        <w:br/>
        <w:t>тырылған әдеби персонаж екеніп айтуымыз керек.</w:t>
        <w:br/>
        <w:t>Алғашқы христианшылдықтың эволюциясы, Христи-</w:t>
        <w:br/>
        <w:t>айшылдықтың пайда болуы туралы оны тарихи жағдай-</w:t>
        <w:br/>
        <w:t>лармен байланыстырып, мәселені ғылыми тұрғыдан ал-</w:t>
        <w:br/>
        <w:t>гаш рет қойған Ф. Энгельс болды. Христиан дінінің шы-</w:t>
        <w:br/>
        <w:t>туының ең басты және негізгі жағдайы деп, ол Рнм</w:t>
        <w:br/>
        <w:t>империясының құрылуын атады. Римнің жаулап алуы</w:t>
        <w:br/>
        <w:t>пәтижесінде жеке мемлекеттер күйреді. Онын қатыгез,</w:t>
        <w:br/>
        <w:t>зорлыққа сүйенген тәртібі, шеттегі жерлерді тонау, ауыр</w:t>
        <w:br/>
        <w:t>алым-салық, жаппай теңсіздік саясаты қалың бұқара-</w:t>
        <w:br/>
        <w:t>ның енжарлығын туғызып, моральдық күйін тоқырауға</w:t>
        <w:br/>
        <w:t>жеткізді,</w:t>
        <w:br/>
        <w:t>Құлдардың және бағындырылған халықтардың көте-</w:t>
        <w:br/>
        <w:t>рілісі, ерікті адамлардың жоктық, қайыршылық күйіне</w:t>
        <w:br/>
        <w:t>наразылығы, ертеңгі күнге сенбеуі осының барлығы құл-</w:t>
        <w:br/>
        <w:t>дық қоғамдық құрылыстың шиелінісінің көрінісі.</w:t>
        <w:br/>
        <w:t>Римнің жаулап алу кезеңінде бағындырылған шығыс</w:t>
        <w:br/>
        <w:t>халықтарының ескі ұлттық және тайпалык діни наным-</w:t>
        <w:br/>
        <w:t>дары әлсірей бастаған болатын. Осы елдерде қалыптас-</w:t>
        <w:br/>
        <w:t>кан қоғамдық қатынастарды жоюмен бірге Рим импе-</w:t>
        <w:br/>
        <w:t>риясы олардың діндерін де жоқ етті.</w:t>
        <w:br/>
        <w:t>Тығырыққа тірелген құлдар, кедейлер, қолөнерші</w:t>
        <w:br/>
        <w:t>адамдар рухани жұбанышты аспан құтқарушысынан 1із-</w:t>
        <w:br/>
        <w:t>деді, Осындай жұбанышты, ескі діндерді жаңа дінмен</w:t>
        <w:br/>
        <w:t>алмастырып және ол бұқараны соңына ілестіре алатын-</w:t>
        <w:br/>
        <w:t>93</w:t>
        <w:br/>
        <w:t>расының ұзындығы 2600 метр, халқы 1 мыш адам), өз</w:t>
        <w:br/>
        <w:t>гербі, гимні, жалауы, почтасы, радиосы, телеграфы, бас-</w:t>
        <w:br/>
        <w:t>пасөзі т. б., сондай-ақ азғантай ғвардиясы мен жапдар-</w:t>
        <w:br/>
        <w:t>мериясы бар.</w:t>
        <w:br/>
        <w:t>Рим католик шіркеуінің негізін тарамдалған басқару</w:t>
        <w:br/>
        <w:t>баспалдақтары құрайлы. Қлир және мирян болын бөлі-</w:t>
        <w:br/>
        <w:t>нуді ілгеріде айтқанбыз. Ұсқақ-түйекке дейін жасалған</w:t>
        <w:br/>
        <w:t>ғибадат жүйесінің өзегінде месса (француз. 116556 -- ЛИ-</w:t>
      </w:r>
    </w:p>
    <w:p>
      <w:r>
        <w:t>тургия, дұға сту) тұрады. Оны нпегізітен клир атқарады</w:t>
        <w:br/>
        <w:t>да, катардағы діпдарлар тек ең маңыздыларын ғапа үс-</w:t>
        <w:br/>
        <w:t>тайды. Клир үшін міндеттіліктің бірі - некесіздік. Жал-</w:t>
        <w:br/>
        <w:t>пы дін басылары бірлестігі үшін вита капоника тағайын-</w:t>
        <w:br/>
        <w:t>далғап (свишенниктердіп бауырластығы, монастырь өмі-</w:t>
        <w:br/>
        <w:t>рінің арнаулы Уеташы бойынша өмір сүру).</w:t>
        <w:br/>
        <w:t>Қатолик шіркеуінде жалпы хриестнан дініндегі дна-</w:t>
        <w:br/>
        <w:t>коп, пэесвитер, спископ дәрежелерінен басқа тағы да</w:t>
        <w:br/>
        <w:t>жаңа кардинал, митрополит, патриарх, примас шендері</w:t>
        <w:br/>
        <w:t>онгізілген, Қардиналдар сословиесі барлық епископат-</w:t>
        <w:br/>
        <w:t>тардап жогары қойылады. Католик шіркеуінде, әсіресе</w:t>
        <w:br/>
        <w:t>монахтық ордендер ерекше рөл атқарады.</w:t>
        <w:br/>
        <w:t>Ватикан католик шіркеуі төңірегінде әр түрлі діни</w:t>
        <w:br/>
        <w:t>емсс ұйымдар құруға да көңіл бөледі. Шіркеудің қолып-</w:t>
        <w:br/>
        <w:t>Да күшті көпшілік ақпарат құралдары, соның ішінде</w:t>
        <w:br/>
        <w:t>көптеген радностапциялар бар.</w:t>
        <w:br/>
        <w:t>Н. Ватикан соборы және «алжорнаменто». Католик</w:t>
        <w:br/>
        <w:t>дінін секірген діни ілім және ғибадат белгілерінен арыл-</w:t>
        <w:br/>
        <w:t>тып, кезіргі дәуірге бейімдеу мақсатинда Папа Иоанн</w:t>
        <w:br/>
        <w:t>ХХҮНІ П Ватикан соборын шақырды. Собор 1962-1965</w:t>
        <w:br/>
        <w:t>ж.ж. аралығында төрт жыл бойына өткізілді. Оның Ше-</w:t>
        <w:br/>
        <w:t>шімі шіркеу тағайындаған қағидаларды мызғымайтын</w:t>
        <w:br/>
        <w:t>стіп устаушы традиционалистерв мен діпи ілім және ғи-</w:t>
        <w:br/>
        <w:t>балатты жаңартуды жақтаушы реформистердіп бітімге</w:t>
        <w:br/>
        <w:t>келуімен сипатталды. Онда католик шіркеуінде жаңа</w:t>
        <w:br/>
        <w:t>тенденциялар идеологияда да және тәжірибеде де белгі-</w:t>
        <w:br/>
        <w:t>ленді. Айталық, Ватикан собордан кейін социалистік</w:t>
        <w:br/>
        <w:t>олдер мен коммунистік қозғалысқа қатысты саясатын</w:t>
        <w:br/>
        <w:t>жұмсартты.</w:t>
        <w:br/>
        <w:t>Н Востикан соборы жариялаған католик ғибадаты-</w:t>
        <w:br/>
        <w:t>нып басты росформасы құлайға құлшылық етуді улттық</w:t>
        <w:br/>
        <w:t>тілдерде жүргізу болды, латын Тілінен бас тартылды.</w:t>
        <w:br/>
        <w:t>Празославие және протестант шіркеулерімен қарым»</w:t>
        <w:br/>
        <w:t>қатынас күшейіп, бұрынғы орын алып келген ліни шы-</w:t>
        <w:br/>
        <w:t>дамсыздық тоқтатылды. Бірігіп дұға ету де тәжірибеге</w:t>
        <w:br/>
        <w:t>енгізіле бастады. Ватикан христиандық емес ұйымдар-</w:t>
        <w:br/>
        <w:t>42</w:t>
        <w:br/>
        <w:t>Ян орн</w:t>
        <w:br/>
        <w:t>п-де (мұсылмап, будда, иудашылар және т. б.) қазрым-</w:t>
        <w:br/>
        <w:t>ышасқа енді.</w:t>
        <w:br/>
        <w:t>ПІ Ватикан соборы қазіргі дәуір католик шіркеуі ал-</w:t>
        <w:br/>
        <w:t>на койған барлық мәселелерді шсіне алған жоқ. Қа-</w:t>
        <w:br/>
        <w:t>мде ішкі күрес күшеймесе, бәсеңдеген емес, Ол</w:t>
        <w:br/>
        <w:t>ізен-екі бағытта. Біріншіден, католиктер қатарында</w:t>
        <w:br/>
        <w:t>іктелу тереңдей түсті, прогрессивті бағыт, бей-</w:t>
        <w:br/>
        <w:t>қ, қарусыздану үшін күресшілер шықты.</w:t>
        <w:br/>
        <w:t>іпшіден, шіркеудің ішкі жагдайы мәселелері төші-</w:t>
        <w:br/>
        <w:t>«үрес күшейді. Діни ілімді жаңарту некесіздік-</w:t>
        <w:br/>
        <w:t>: тарту, әйелдерге свяпценник болуға құқ беру та-</w:t>
        <w:br/>
        <w:t>етілуде,</w:t>
        <w:br/>
        <w:t>Қатәлик шіркеуінің әлеуметтік локтринасы, Қатолик</w:t>
      </w:r>
    </w:p>
    <w:p>
      <w:r>
        <w:t>кеуінің әлеуметтік доктринасының манифесі Папа</w:t>
        <w:br/>
        <w:t>ХІП 1801 ж. жариялаған «Бегшп пуатшт» («Жаңа</w:t>
        <w:br/>
        <w:t>ар туралы») энцикликасы болды. Жұмысшылар</w:t>
        <w:br/>
        <w:t>сынла өз ықпалын сақтау үшіп, шіркеу олардың кей-</w:t>
        <w:br/>
        <w:t>талаптарын қолдады: материалдық жагдайларын</w:t>
        <w:br/>
        <w:t>арту, өмір сүру мипимумын қамтамасыз етуге, әй-</w:t>
        <w:br/>
        <w:t>ердің енбегін қорғауға, жұмыс күнін қысқартуға кө-</w:t>
        <w:br/>
        <w:t>к с әзір екендіктерін білдірді. Қапитализмнін кей-</w:t>
        <w:br/>
        <w:t>лектен шыққандықтарын айылтап, энциклика соны-</w:t>
        <w:br/>
        <w:t>І бірге жеке меншікті қогамның мызғымас негізі</w:t>
        <w:br/>
        <w:t>пп, ал әлеуметтік теңсіздікті жоғалмайды деп жария-</w:t>
        <w:br/>
        <w:t>лы</w:t>
        <w:br/>
        <w:t>Маркс жәле Ф. Энгельс «Қоммунистік Партияның</w:t>
        <w:br/>
        <w:t>тфссінде» пала үстемдігін коммунизмшіц бітіспес жа-</w:t>
        <w:br/>
        <w:t>п көрсетті, өйткені ол ҡоммулизмге қарсы сскі әл-</w:t>
        <w:br/>
        <w:t>ніп бар күшін «қасиетті» қудалауға біріктірді дегеп.</w:t>
        <w:br/>
        <w:t>ғиханның жүздеген жылғы іс-әрекеттері, айтылған</w:t>
        <w:br/>
        <w:t>ц дұрыстығына кепіл беретін Ватиканның каенст-</w:t>
        <w:br/>
        <w:t>аңпеляриес сінің конгрегациясы (бұрынғы инхвизиция)</w:t>
        <w:br/>
        <w:t>19 ж. шілденің 1-дегі декретімен коммунистік партия-</w:t>
        <w:br/>
        <w:t>тлаушыларды, олардың басылымдарын оқып,</w:t>
        <w:br/>
        <w:t>уда коммунист каплндаттарға дауыс берушілерді</w:t>
        <w:br/>
        <w:t>экеуден аластады. Ватикан 1920 ж. діндарларға тіп-</w:t>
        <w:br/>
        <w:t>іннен кол үзбей-ақ коммунистермен. қарым-хаты-</w:t>
        <w:br/>
        <w:t>ұстаған хонстиандық ұйымдармен байланыстарын</w:t>
        <w:br/>
        <w:t>1 ап етті.</w:t>
        <w:br/>
        <w:t>олик незархиясы көптеген Европа, Лзия және</w:t>
        <w:br/>
        <w:t>зика елдерінде халықтық демократиялық құрылыс-</w:t>
        <w:br/>
        <w:t>анына өшпенділік білдіріп, жас халықтық өкі-</w:t>
        <w:br/>
        <w:t>гі тұтшшықтыру үшіп, халықаралық реакцияға кемек-</w:t>
        <w:br/>
        <w:t>43</w:t>
        <w:br/>
        <w:t>сіпің мүфтиятын алчастырлы. Уақытша ерс осы экіл- |</w:t>
        <w:br/>
        <w:t>дерге қазақтардың ішіндегі дін басыларына басшылық!</w:t>
        <w:br/>
        <w:t>етіп, бірте-бірте қазақтардың өмітзінен исламти ығысты-|</w:t>
        <w:br/>
        <w:t>рып шығарып, оны христиан дінімеп алмастыру жүктел-</w:t>
        <w:br/>
        <w:t>ді, Осы мақсатта патша әкімшілігі православнс мисено-</w:t>
        <w:br/>
        <w:t>перлігі қоғампың міндетін өзіне алып, әрбір қазақ ба-</w:t>
        <w:br/>
        <w:t>лыстығына бір мешіт пен бір молдадан артық із</w:t>
        <w:br/>
        <w:t>рұқсат етпеді. :</w:t>
        <w:br/>
        <w:t>Ислам дінінің Қазақстана таралуына Қазапнап, Бұ-</w:t>
        <w:br/>
        <w:t>харадап. Ташкепттен, Уфадан келген діп қызметшілері.</w:t>
        <w:br/>
        <w:t>өз үлестеріп қосты. Олар мешіттерде имам болып, мек-</w:t>
        <w:br/>
        <w:t>тептерде діни тұргыда дәріс беріп, ислам идеологиясын |</w:t>
        <w:br/>
        <w:t>сол арасына таратты.</w:t>
        <w:br/>
        <w:t>Ислам дінінің ықпалы Қазақстан жеріпле, әсіресе</w:t>
        <w:br/>
        <w:t>Оңтүстік облыстарыпда молырақ; болды. Оған себеп</w:t>
        <w:br/>
        <w:t>Түркістан дін орталығының болуы, сондай-ақ Бұхара,</w:t>
        <w:br/>
        <w:t>Ташкент, Хиуа сияқты мұсылман діні орталықтарының</w:t>
        <w:br/>
        <w:t>жақыпдығы болса кетпек. Басты себептің бірі бұл өңірде |</w:t>
        <w:br/>
        <w:t>отырықшылдықтың негізгі экономикалық базис болған- |</w:t>
        <w:br/>
        <w:t>дығы.</w:t>
        <w:br/>
        <w:t>Ислам дінінің негізгі бағыттары. Исллмдағы пегізгі |</w:t>
        <w:br/>
        <w:t>бағыттар суннәттер және спиғәлар. Бұлайша бөліну |</w:t>
        <w:br/>
        <w:t>МП ғ. екінші жартысында болды. Мұсылман! дардып көп- |</w:t>
      </w:r>
    </w:p>
    <w:p>
      <w:r>
        <w:t>шілігі сүннәттар. Ол ортодокс і бағыт болып санала-</w:t>
        <w:br/>
        <w:t>ы. Сүннәттер Құрапға жәнс сұннәға сүйенеді. Шиғәлар</w:t>
        <w:br/>
        <w:t>(«шиа»-- партия) Құранды өзгеше түсіпліреді, ал сүн- |</w:t>
        <w:br/>
        <w:t>нәттәр тек төртінші халиф Мұхаммелтін күйеу баласы :</w:t>
        <w:br/>
        <w:t>Әлидің атымеп байланысты жерлерін ғана мойындайды. |</w:t>
        <w:br/>
        <w:t>Осымен қатар шиғәлардың жеке «касиетті аңыздары»- |</w:t>
        <w:br/>
        <w:t>хабар немесс ахбары бар. Шиголар сүнполардан өзгеше |</w:t>
        <w:br/>
        <w:t>діни өкіметті басқаруда тұқым қуалаушылық припципін</w:t>
        <w:br/>
        <w:t>жариялады. Бұл ретте Мұхаммедтіп заңды ізбасарлары,</w:t>
        <w:br/>
        <w:t>осыған сәйкес имамдары (рухани басшылар) деп Әлиді</w:t>
        <w:br/>
        <w:t>және опиң ұрнақтарын есептейді. Шигәлар аңыздарына</w:t>
        <w:br/>
        <w:t>сайкес, соңғы ГА ғасыруа әлтірілген имам Мұхаммед Іх</w:t>
        <w:br/>
        <w:t>ғасырда шындығында өлген жоқ, көкке тірілей алынған.</w:t>
        <w:br/>
        <w:t>Жалпы мұсылмандар мейрамларымен қатар шиғалар-</w:t>
        <w:br/>
        <w:t>дың өз мейрамы -- шахсет-вахсей бар. ол-- бірінші</w:t>
        <w:br/>
        <w:t>имамның соғыста өлгеп баласы Хүсейнді еске алу. Бұл</w:t>
        <w:br/>
        <w:t>қаралы мейрам шеруі кезінде қатысушылар өздерін-өз-</w:t>
        <w:br/>
        <w:t>дері жарақаттап, азантаған. ІПиязм-- Иранның мем-</w:t>
        <w:br/>
        <w:t>лекеттік діпі. Шиволар сондай-ақ Иракта. Иеменде, Ке-</w:t>
        <w:br/>
        <w:t>нияда, ТМД-да, Әлзірбайжаппа кездеседі.</w:t>
        <w:br/>
        <w:t>Мұсылман теологиясы. Мұсылмандардың қаснетті</w:t>
        <w:br/>
        <w:t>сл</w:t>
        <w:br/>
        <w:t>топ свангелиелік шіркеуі, Кезінде лютерандық патша-</w:t>
        <w:br/>
        <w:t>. самодержавиеге қызмет еткен. Ұлы Отан соғысы</w:t>
        <w:br/>
        <w:t>шарында лютеран діп басыларының бірқатары фа-</w:t>
        <w:br/>
        <w:t>стермен бірге қызмет атқарды. Соғыстан кейін гноте-</w:t>
        <w:br/>
        <w:t>г шіркеуінен көптеген дінзарлар кетін қалды. Қазіргі</w:t>
        <w:br/>
        <w:t>іс шіркеу бейімделу саясатып ұстайды. Діни уағыз-</w:t>
        <w:br/>
        <w:t>әла басты мәселе етіп, қоғам өмірін, әсіресе мораль-</w:t>
        <w:br/>
        <w:t>сэтикалық мәселелерді қояды. Қазіргі кезде ҡальви-</w:t>
        <w:br/>
        <w:t>м реформаторлық (бірқатар европалық елдерде) жә-</w:t>
        <w:br/>
        <w:t>пргевитериандық (Англия және АҚШ) шіркеулерде</w:t>
        <w:br/>
        <w:t>ады. Діндарлардың саны 40 млн. адамнан асады.</w:t>
        <w:br/>
        <w:t>ай-ақ, конгрегационализм 5 млн. алампан құралған.</w:t>
        <w:br/>
        <w:t>іәлемдік пресвитериандық одаққа 195 дербес шір-</w:t>
        <w:br/>
        <w:t>ер әр селден біріккен. ТМД-да Батыс Украина</w:t>
        <w:br/>
        <w:t>герінде аз мөлшерде реформаторшылдар жолып қуушы-</w:t>
        <w:br/>
        <w:t>ШІ бар. Қалвинизмде басты уағыз фаталистік идея.</w:t>
        <w:br/>
        <w:t>там үшін барлығын құдай ойластырып, тағдырын ал-</w:t>
        <w:br/>
        <w:t>амин ала шешіп қойған. Бұл діннің буржуазиялық мәні</w:t>
        <w:br/>
        <w:t>байлық, шашнпалықтан бас тартуга, үнемшілдікке уа-</w:t>
        <w:br/>
        <w:t>ыздауы. Құдайға құлшылық тақуалық сипатта. Қон-</w:t>
        <w:br/>
        <w:t>пегационализм (латынша «құрам» дегеи сөз). Англияда</w:t>
        <w:br/>
        <w:t>веформаторлық қозғалыс кезінде англикан шіркеуше</w:t>
        <w:br/>
        <w:t>өппозиция рстінде қалыптасқан. Оның ерекшелігі әрбір</w:t>
        <w:br/>
        <w:t>құрамның конгрсгацияның толық дербестігінде, діндар-</w:t>
        <w:br/>
        <w:t>сар құрамы өкімет орындарынан тәуелсіз. Олар алғаш-</w:t>
        <w:br/>
        <w:t>ыла нерархияға қарсы болғанымен, кейіннен Англияда</w:t>
        <w:br/>
        <w:t>әне Уэльсте Қонгрогациялық Одақтар құрылды. Қа-</w:t>
        <w:br/>
        <w:t>біргі англиканшылдық шіркеуі Англияның мемлекеттік</w:t>
        <w:br/>
        <w:t>шіркеуі.</w:t>
        <w:br/>
        <w:t>Англикан шіркеулері АҚШ-та, Үндістанда барлығы</w:t>
        <w:br/>
        <w:t>16 елде бар. 1867 жылдан бастап англикан шіркеулері</w:t>
        <w:br/>
        <w:t>дербестігін ұстай отырып, Англикан шіркеулерінің</w:t>
        <w:br/>
        <w:t>(ағына біріккен. Қонсультативтік органның қызметін</w:t>
        <w:br/>
        <w:t>18 жылда бір шақырылатын Ламбет конференциясы</w:t>
        <w:br/>
        <w:t>(қарады. Англикан діндарларының саны 80 млн. Шір-</w:t>
      </w:r>
    </w:p>
    <w:p>
      <w:r>
        <w:t>кеудің басшысы Анғлия көролі. Енископтарды премьер-</w:t>
        <w:br/>
        <w:t>уишистр арқылы король тағайындайды. Сыртқы әдет-</w:t>
        <w:br/>
        <w:t>ұрып жағынан католицизм англикан шіркеуінде</w:t>
        <w:br/>
        <w:t>формаға ұшырамаған. Құдайға құлшылық етуде басты</w:t>
        <w:br/>
        <w:t>лын алатын литургия. Ол күрделі ғұрыптарымен, сал-</w:t>
        <w:br/>
        <w:t>апаттылығымен срекшсленеді. Құрама штаттарда ан-</w:t>
        <w:br/>
        <w:t>шканшылдық, АҚШ-тың протестанттық, епиекоптық</w:t>
        <w:br/>
        <w:t>шіркеуі болып табылады. Оны спископтардың ішінен бі-</w:t>
        <w:br/>
        <w:t>Геуі сайланып, өмір бақи басқарады,</w:t>
        <w:br/>
        <w:t>47</w:t>
        <w:br/>
        <w:t>Мұсылман ұлтшылдығы үнді мұсылмандарының жап-</w:t>
        <w:br/>
        <w:t>пай қозғалысының идеологиясына айпалды. Кейбір үнді</w:t>
        <w:br/>
        <w:t>мұсылмандарының өкілдері әр түрлі саяси мақсаттарды</w:t>
        <w:br/>
        <w:t>көздеу ниетімен бұл пдеологияны теріске шығарады.</w:t>
        <w:br/>
        <w:t>Пелам жоне ұлтшылдық неғұрлым кең мәселелер дің</w:t>
        <w:br/>
        <w:t>меп саясаттың ара қатынасының бір аспектісі гана.</w:t>
        <w:br/>
        <w:t>Ислам соңнализмі ХХ ғасырдың 60-жылдары қалып-</w:t>
        <w:br/>
        <w:t>тасты, опы жақтаушылар мұсылман қауымының мақсат-</w:t>
        <w:br/>
        <w:t>тары меп социализм ндоясынан ортак мүдделер іздеп,</w:t>
        <w:br/>
        <w:t>олар бір-біріне қайшы смес деген пікірді қолдайды. Бұл</w:t>
        <w:br/>
        <w:t>тұжырымпың идеологтары жеке адамның діни сенімің</w:t>
        <w:br/>
        <w:t>орнықтырып, оның ислам этикасы принциптерін берік</w:t>
        <w:br/>
        <w:t>ұстауы әлеуметтік әділеттілікті сақтайтын қоғам құруға</w:t>
        <w:br/>
        <w:t>әкеледі деп сенеді.</w:t>
        <w:br/>
        <w:t>Ислам соцпализмі тұжырымы революциялық ілімді</w:t>
        <w:br/>
        <w:t>теріске шыгарып, құргақ қиялға келіп тіреледі. Қазіргі</w:t>
        <w:br/>
        <w:t>кезде «социализм» термині пайдаланылмайды, осылай-</w:t>
        <w:br/>
        <w:t>ша діни ілім болып қана қалды.</w:t>
        <w:br/>
        <w:t>Ислам экономикасы. Жеке меншік мәселесін ислам</w:t>
        <w:br/>
        <w:t>тұрғысынан қарап, оның несі түбінде Алла, сондықтан</w:t>
        <w:br/>
        <w:t>ол әділетті дегенді айтады. Қапиталистік даму жолын</w:t>
        <w:br/>
        <w:t>теріске шығарғанмен, іс жүзінде жеке меншікті қолдай-</w:t>
        <w:br/>
        <w:t>ды. Әлеуметтік әділетсіздіктің ссбебін «дұрыс» бөлмеу-</w:t>
        <w:br/>
        <w:t>де деп есептейді.</w:t>
        <w:br/>
        <w:t>Ислам зкономикасы тұжырымы бес ережеден тұрады:</w:t>
        <w:br/>
        <w:t>1. зекет, 2. рибаға (қарыз процепті) тыйым салу, 3. ша-</w:t>
        <w:br/>
        <w:t>риғат «серіктестікке қатысуға» рұқсат стеді, 4. табыс</w:t>
        <w:br/>
        <w:t>алу. 5. өлген адамның қарызын мемлекет өтейді.</w:t>
        <w:br/>
        <w:t>Ислам демократиясы теология мен құқты, ислам діни</w:t>
        <w:br/>
        <w:t>«Заңы» шариғаттың скі бөлігін құрайды. Бұл «Құдай</w:t>
        <w:br/>
        <w:t>заңы» сынға қайта қарауга жатпайды. )</w:t>
        <w:br/>
        <w:t>Ислам ортодокстары бұл күндері де адамдар енгіз-</w:t>
        <w:br/>
        <w:t>ген занды мойындамайтындықтарын айтады.</w:t>
        <w:br/>
        <w:t>ТМД-дағы ислам. Еліміздегі діпдарлардың көп бөлі-</w:t>
        <w:br/>
        <w:t>гі исламды уағыздайды. ІМД-дағы мұсылмандардың</w:t>
        <w:br/>
        <w:t>арасында ең көп тарағаны ханнфнт бағытындағы сүннәт-</w:t>
        <w:br/>
        <w:t>тер. Оны ұстаушы діндарлардың басым көпшілігі татар,</w:t>
        <w:br/>
        <w:t>башқұрт, қазак, каракалпақ, қырғыз, ұйғыр, дүнген, ӨЗ-</w:t>
        <w:br/>
        <w:t>бек, тәжік, түрікмен, дағыстан (аварлан басқа), қабар-</w:t>
        <w:br/>
        <w:t>да, адыгей жәпе черкес, балқар және қарашай, аджар,</w:t>
        <w:br/>
        <w:t>әзірбайжан (бір бөлігі) халықтарының діндарлары,</w:t>
        <w:br/>
        <w:t>сондай-ақ абхаз және мұсылман-осетиндердің бір</w:t>
      </w:r>
    </w:p>
    <w:p>
      <w:r>
        <w:t>бөлігі. Діндар аварлар, чечен, ингуш, мұсылман осетин,</w:t>
        <w:br/>
        <w:t>қурдтардың бір бөлігі (Армениядағы), талыштардың аз</w:t>
        <w:br/>
        <w:t>Соңғы жылдары католик шіркеуінің басшылары |</w:t>
        <w:br/>
        <w:t>ндеология мен саясаттарына жанарту спгізді. Опық бас-</w:t>
        <w:br/>
        <w:t>ты себебі Жер шарындағы болып жатқан әлеуметтік ӨЗ-</w:t>
        <w:br/>
        <w:t>герістер. Қазіргі кездегі Папа Иоанн Павел 11 (1978 ж.</w:t>
        <w:br/>
        <w:t>сайланды) өзінің көптегеп сездерінле бейбітінілікке</w:t>
        <w:br/>
        <w:t>іе қарусыздануға, термоялролық қауіпсіздікке Хель-</w:t>
        <w:br/>
        <w:t>санки келісіміп мүлтіксіз іске асыруға шақырып оты-</w:t>
        <w:br/>
        <w:t>рады.</w:t>
        <w:br/>
        <w:t>Сонымен қатар напа Иоан: Павел ПІ матерпалистік,</w:t>
        <w:br/>
        <w:t>атенетік дүппеге көзқарасты &lt;жетілмеген», дөрскі вуль-</w:t>
        <w:br/>
        <w:t>гарлы жекс адамнышп және қоғампың дамуына кедергі</w:t>
        <w:br/>
        <w:t>жасайды деп уағыздады. Мысалы, 80-жылдардың бірін-</w:t>
        <w:br/>
        <w:t>ші жартысында көптеген Африка және Азия елдерінде</w:t>
        <w:br/>
        <w:t>болғап сапарларында дүниеге материалистік көзқарас-</w:t>
        <w:br/>
        <w:t>ты «аламзат үшін деградация» деп сскертті.</w:t>
        <w:br/>
        <w:t>Қатолик шіркеуі үшіп бірінші мәселе -- енбекші бұ-</w:t>
        <w:br/>
        <w:t>қаранын арасында беделін сақтау үшіп күрес. Бұл үшін</w:t>
        <w:br/>
        <w:t>католицизм бар күшіп жұмсауда.</w:t>
        <w:br/>
        <w:t>Қатолик шіркеуіндегі ойшыл күштер және солшыл</w:t>
        <w:br/>
        <w:t>ағымдар. Қатолнцизмнің оңшыл идеологтары каниталис-</w:t>
        <w:br/>
        <w:t>тік құрылысты мадақтап, оның мызғымайтын және та-|</w:t>
        <w:br/>
        <w:t>биғи скенлігін уағыздайды. Осы мақсатта арнайы әлеу- |</w:t>
        <w:br/>
        <w:t>жеттік-ліни доктриналар жасақталып. ол буржуазиялық</w:t>
        <w:br/>
        <w:t>мемлекетті, антагонистік қоғамды, ен алдымен капита-</w:t>
        <w:br/>
        <w:t>анстік жеке меншікті сақтауға бағытталған.</w:t>
        <w:br/>
        <w:t>Католик ұйымдарының оңшыл билеуші топтарының</w:t>
        <w:br/>
        <w:t>реакциялық іс-әрекеті, әсіресе қазіргі халықаралық қа-.</w:t>
        <w:br/>
        <w:t>һим-қатынас мәселелерінде байқалды. Ммперналнетік</w:t>
        <w:br/>
        <w:t>күштердің көптеген реакцияшылдық бастамалары асы</w:t>
        <w:br/>
        <w:t>топтардың қолдауын тауып келелі. Мысалы, шіркеу Сол-</w:t>
        <w:br/>
        <w:t>түстік атлантикалық агрессивті блоктин құрылуын 60-</w:t>
        <w:br/>
        <w:t>лашақтың сң жақсы кепілі және «құдайсыздыққа» қар-</w:t>
        <w:br/>
        <w:t>сы ен ықпалды қару деп атады.</w:t>
        <w:br/>
        <w:t>Бұл кезле Ватикан капиталистік құрылысты және</w:t>
        <w:br/>
        <w:t>жеке меншікті жақтаудан жаңа жағдайға, «дүниемен</w:t>
        <w:br/>
        <w:t>диалогқа» көшуге мәжбүр болып отыр. Қатолинизмде</w:t>
        <w:br/>
        <w:t>бірте-бірте халықаралық қатынастарла аптинмпералис-</w:t>
        <w:br/>
        <w:t>тік бағыт, еңбекшілердің құқтарып қолдау, реакциялық,</w:t>
        <w:br/>
        <w:t>әсіресе фашистік режимдерді айынтау орын алып, сол-</w:t>
        <w:br/>
        <w:t>шыл ағимлар үлкен рөл атқарып отыр. Еңбекші кхато-</w:t>
        <w:br/>
        <w:t>ликтер ны демократиялық қозғалысқа қатысып. олар</w:t>
        <w:br/>
        <w:t>монополияларлын халыққа қарсы саясатына барлық де-</w:t>
        <w:br/>
        <w:t>мократиялық күштерді біріктіруге қатысуы кеңеюде.</w:t>
        <w:br/>
        <w:t>Рим католик шірксуі діндарлары ТМД-да, Литвада,</w:t>
        <w:br/>
        <w:t>44</w:t>
      </w:r>
    </w:p>
    <w:p>
      <w:r>
        <w:t>Ол кезеңде арабтар арасында әлі бірегей діп жоқ</w:t>
        <w:br/>
        <w:t>лып, Әр түрлі діни напымдар, ягни көп құдайлылық</w:t>
        <w:br/>
        <w:t>лын алған-ды. Осы негізде де ел ішінде алауыздық</w:t>
        <w:br/>
        <w:t>ғын алып отырды. Монотеистік (бір құдайлылық) көз-</w:t>
        <w:br/>
        <w:t>ірастың арабтар арасында тарауына, сөз жоқ, сол кез-</w:t>
        <w:br/>
        <w:t>салыптасқан монотенстік, иудаизм, христиан, зароас-</w:t>
        <w:br/>
        <w:t>нам діндерінің үлкен ықпалы тиді.</w:t>
        <w:br/>
        <w:t>Буржуазиялық тарихшылар, сондай-ақ мұсылмандар</w:t>
        <w:br/>
        <w:t>слім, арабша -- бағынышты) ислам дінінің шығуын</w:t>
        <w:br/>
        <w:t>І ШҢДІ ы Мұхаммед пайғамбардың атымен байланысты-</w:t>
        <w:br/>
        <w:t>ролы. Мұхаммедтің ислам дінінің уағыздаудағы және</w:t>
        <w:br/>
        <w:t>2. белсенді рөлін теріске шығармай-ақ, оны мұ-</w:t>
        <w:br/>
        <w:t>силмап ғұламаларының өтс күшейтіп дәріптейтінін айту</w:t>
        <w:br/>
        <w:t>керек. Мұхаммед --тарихи адам. Ол 570 жылдар шама-</w:t>
        <w:br/>
        <w:t>сында туған. Жас кезінде саудамен айналысқан. 610</w:t>
        <w:br/>
        <w:t>жылдар тұсында Меке ханифтарыныц («көп құдайлы-</w:t>
        <w:br/>
        <w:t>ыққа» қарсы күресуші монотенетер) бірі. Мұхаммед</w:t>
        <w:br/>
        <w:t>өзіп «бір құдайдың өкілімін» деп жариялады. Монотенс-</w:t>
        <w:br/>
        <w:t>уағыз алғашқыда Меке ақсүйектерінің арасында</w:t>
        <w:br/>
        <w:t>қолдау таппады, себебі Мұхаммед шектен тыс байлыққа</w:t>
        <w:br/>
        <w:t>наразылық білдірген болатын. Осылайша Мекеден қол-</w:t>
        <w:br/>
        <w:t>дау таппай, керісінше жауларының көбеюіне байланыс-</w:t>
        <w:br/>
        <w:t>ты, Мұхаммед өзін қолдаушы ханифтармен бірге 622</w:t>
        <w:br/>
        <w:t>жылы Мекеден Мәдине қаласына көшуге мәжбүр болды.</w:t>
        <w:br/>
        <w:t>Осы 622 жылдан бастап мұсылман елдерінде жыл са-</w:t>
        <w:br/>
        <w:t>нау, ай календары бойынша жүргізіледі, ол «Хижра»</w:t>
        <w:br/>
        <w:t>деп аталынады. Қазір ол елдер ХІУ ғасырға еніп отыр.</w:t>
        <w:br/>
        <w:t>Жаңа қоныста бір құдайға табынудың нәтижесінде ел-</w:t>
        <w:br/>
        <w:t>дің бірігуі туралы уағыз қолдау тауып, бірінші рет мұ-</w:t>
        <w:br/>
        <w:t>сылман қауымы құрылып, ол тек діни ғана смес, саяен</w:t>
        <w:br/>
        <w:t>да сипатта болды.</w:t>
        <w:br/>
        <w:t>Ислам басқа әлемдік діндер сияқты оппозициялық</w:t>
        <w:br/>
        <w:t>топтардың мүддесін қорғады. Рулық-тайпалық ақсүйек-</w:t>
        <w:br/>
        <w:t>тер қоғамда үстемдік етіп, оған орташа және ұсақ сәу-</w:t>
        <w:br/>
        <w:t>дегерлер оппозицияда болды. Құранда байлық және</w:t>
        <w:br/>
        <w:t>өсім алу үстем таптың, орташа топтардың мүддесіп</w:t>
        <w:br/>
        <w:t>қорғау мақсатында айыпталынды. Бұл ислам діні ба-</w:t>
        <w:br/>
        <w:t>сында ауқаттылардың билігін қолдағанымен, осы дінді</w:t>
        <w:br/>
        <w:t>леті аз адамдардың да қабылдауына мүмкіндік ту-</w:t>
        <w:br/>
        <w:t>ғызды.</w:t>
        <w:br/>
        <w:t>Мәдине төңірегінде ханифтардың басшылығымен, со-</w:t>
        <w:br/>
        <w:t>ның ішінде Мұхаммедтің де тайпалық одағы құрылып,</w:t>
        <w:br/>
        <w:t>830 жылы Меке ақсүйектерін жаңа дінді қабылдауға</w:t>
        <w:br/>
        <w:t>мэжбүр етті. Сөйтіп, бірегей идеология ұстаган шекара-</w:t>
        <w:br/>
        <w:t>5!</w:t>
        <w:br/>
        <w:t>Бұл негізгі үш бағытынап басқа &lt;кеш протестап-</w:t>
        <w:br/>
        <w:t>тизм» (методистер, квакерлер, баптистер, адвентистер,</w:t>
        <w:br/>
        <w:t>Исгова куәлері, мормондар т. б.) бар.</w:t>
        <w:br/>
        <w:t>Методизм ХУІІ ғ. біріпші жартысында ангдикан-</w:t>
        <w:br/>
        <w:t>шылдардың негізінде шықты. Протестантизм ішіндегі ірі</w:t>
        <w:br/>
        <w:t>құрылымдардың бірі. АҚШ пен Англиядағы дәстүрлі ор-</w:t>
        <w:br/>
        <w:t>талықтардан бзеқа методист шіркеулері қазір Аястра-</w:t>
      </w:r>
    </w:p>
    <w:p>
      <w:r>
        <w:t>лияда, Жаңа Зсландияда Фиджида, Канадада, Онтүстік</w:t>
        <w:br/>
        <w:t>Африка республикасында, Қореяда, ФРГ, Скандинавия</w:t>
        <w:br/>
        <w:t>слдспіпде, Франция, Италия, Венгрия, Болгария, Юго-</w:t>
        <w:br/>
        <w:t>слазияда 7. 6. елдерде бар.</w:t>
        <w:br/>
        <w:t>Дін оқуы ғибадат бойынша англикан шіркеуіне жа-</w:t>
        <w:br/>
        <w:t>қын, гибадаттары өте қарапайым. Ғұрыптардан сақтал-</w:t>
        <w:br/>
        <w:t>ған шоқыпу мен причашение. Қатоликтердің чистилитце</w:t>
        <w:br/>
        <w:t>тұралы ілімін жоққа шығарып, тәубеге келуді де мойшп-</w:t>
        <w:br/>
        <w:t>дамайды. Методист қауымдары 19 адамнан тұратын</w:t>
        <w:br/>
        <w:t>класқа, топқа бөлінген. Қауым аймақтарға бірігеді.</w:t>
        <w:br/>
        <w:t>ХІХ с. 30-жылдарында АҚШ-та адвентистер (лат</w:t>
        <w:br/>
        <w:t>«адвентус&gt;-- келу) соқтасы (жік) шықты. Оның негізін</w:t>
        <w:br/>
        <w:t>салушы В. Мнллер Инсус Христосты екінші рет жерге</w:t>
        <w:br/>
        <w:t>1844 ж. келеді деп сәуегейлік айтты. Сектаның діни ілі-</w:t>
        <w:br/>
        <w:t>мінің негізі Христостың жақында келіп, мың жылдық</w:t>
        <w:br/>
        <w:t>пазшалық құрып, күнәкарларға сонғы сот өткізеді деген</w:t>
        <w:br/>
        <w:t>жорамалы, Олардыд ойышпа, адам өлгеп соң жаны үй-</w:t>
        <w:br/>
        <w:t>қыға кетіп, сот болатын күні оянады. Адвентистер «жан</w:t>
        <w:br/>
        <w:t>өлмейді» дегенді бекерге шығарады.</w:t>
        <w:br/>
        <w:t>Алвентистер христиан ғибадатының көпшілігін теріс-</w:t>
        <w:br/>
        <w:t>ке шығарады. Олардың мойындайтындары шоқыну мен</w:t>
        <w:br/>
        <w:t>причашение, (ересектер үшін) қоғам кассасына табысы-</w:t>
        <w:br/>
        <w:t>ның опнан бір бөлігін өткізеді. Бұл сектаға тән нәрсе --</w:t>
        <w:br/>
        <w:t>миссионерлік іс, сондай-ақ «санитарлық реформа», ол</w:t>
        <w:br/>
        <w:t>адамның денсаулығып күтуді талап етеді, себебі дейді</w:t>
        <w:br/>
        <w:t>адвснтистер, дене -- «құдайдың ыдысы».</w:t>
        <w:br/>
        <w:t>Адвентистер бірлеше топтарға бөлінеді, оның ішінде</w:t>
        <w:br/>
        <w:t>ықпалы зор жетінші күн адвентистері. Американ уағыз-</w:t>
        <w:br/>
        <w:t>шысы Елена Уайт (1827-- 1913) сәуегейлігін басшылық-</w:t>
        <w:br/>
        <w:t>қа алып, аптаның жетінші күні-- сенбіні домалыс күн</w:t>
        <w:br/>
        <w:t>етелі, адвентистерден бөтен шіркеулерді құлдыраған</w:t>
        <w:br/>
        <w:t>дейді, адвентистерге құдай өсиеттерін уағыздау тапсы-</w:t>
        <w:br/>
        <w:t>рылғанып айтады. Қауым топтары құрамаға бірігеді,</w:t>
        <w:br/>
        <w:t>олар одаққа кіреді, одақтардан 12 «дивизион» құрала-</w:t>
        <w:br/>
        <w:t>ды. Олардың әрқайсысы бірнеше мемлекеттердің діп-</w:t>
        <w:br/>
        <w:t>дарлатынып бірлестігі болып табылады. «Дивизиондар»</w:t>
        <w:br/>
        <w:t>үш бөлімге таралады: европалық, американдық және</w:t>
        <w:br/>
        <w:t>45</w:t>
        <w:br/>
        <w:t>ұлман лініне лейінгі ліни нанымлардың берік орып</w:t>
        <w:br/>
        <w:t>хына жағдай жасаған болатын. Осы себепті көшпелі</w:t>
        <w:br/>
        <w:t>зэуашылық шаман дінін ұстауға пегіз болып, кейіннен</w:t>
        <w:br/>
        <w:t>аслам дінімен қатар араласып кетті.</w:t>
        <w:br/>
        <w:t>ХІУ ғ. зерттеушісі Вузбсханнип қазақтардың Күнге</w:t>
        <w:br/>
        <w:t>пынуы туралы деректерін ілгеріде келтірген болатын-</w:t>
        <w:br/>
        <w:t>ІЗ</w:t>
        <w:br/>
        <w:t>Қазақтардың Ресейтс қосылғанга дейін тек мұсылмап</w:t>
        <w:br/>
        <w:t>ы ғана болғанын, олардың шарнғатти қабылдамаға-</w:t>
        <w:br/>
        <w:t>ын, ал ислампып патша өкіметінің қазақ даласына</w:t>
        <w:br/>
        <w:t>шпен епдіргеніп ПІ. Уәлиханов кезінде өз зерттеулсе-</w:t>
        <w:br/>
        <w:t>іде келтірген.</w:t>
      </w:r>
    </w:p>
    <w:p>
      <w:r>
        <w:t>Көптеген зерттеушілер ислам дінін негізінен үстем</w:t>
        <w:br/>
        <w:t>ін өкілдері қабылдағанып жазалы. Кезінде Бөкей Ор-</w:t>
        <w:br/>
        <w:t>асының хашы Жәңгір жәрменкеге жиналған халықты</w:t>
        <w:br/>
        <w:t>мшымен мешітке айдап кіргізгенін, сондай-ақ Жәңгір</w:t>
        <w:br/>
        <w:t>ін алғашқы рет халыққа зскет (ислам принциптерінің</w:t>
        <w:br/>
        <w:t>ірі) төлеттіріп, 80000 сомға дейін күміс ақша жинаган,</w:t>
        <w:br/>
        <w:t>Осы фактілердің өзі-ақ исламнын фсодалдардың идеоло-</w:t>
        <w:br/>
        <w:t>ясы болғандығының айғағы. Халық арасында ислам</w:t>
        <w:br/>
        <w:t>теологиясып терепірек тарату мақсатында Жәңгір хан</w:t>
        <w:br/>
        <w:t>ғашқы рет қазақ даласында 1835 жылы.мешіт тұр-</w:t>
        <w:br/>
        <w:t>тызған.</w:t>
        <w:br/>
        <w:t>Патша әкімшілігі ХІХ ғ. бірінші жартысына дейін</w:t>
        <w:br/>
        <w:t>Казақ даласына мешіт тұрғызуға қаржы бөліп, мұсыл-</w:t>
        <w:br/>
        <w:t>али дін басыларына жағдай жасап, ислам діні тарату-</w:t>
        <w:br/>
        <w:t>і әрекет етіп бақты. Мұндай саясаттын төркіні патша</w:t>
        <w:br/>
        <w:t>өкіметінің отаршилдық саясатып жүргізуде өзіне көмек-</w:t>
        <w:br/>
        <w:t>пі табу мақсатында еді. Сондай-ақ қазақтарды право-</w:t>
        <w:br/>
        <w:t>тавие дініне кіргізу әрекеті де орын алды.</w:t>
        <w:br/>
        <w:t>Патша өкіметінің православие дінін қазақтар ара-</w:t>
        <w:br/>
        <w:t>ында таратушы миссионерлік әрекеті нсламды тарату-</w:t>
        <w:br/>
        <w:t>қарсы күреспен қатар атқарылды. Исламға бұлайша</w:t>
        <w:br/>
        <w:t>патша саясатының өзгеруі себебі, патша чиновпиктері,</w:t>
        <w:br/>
        <w:t>тисалы И.В, Аничкин, қазақ даласында ислам Фана-</w:t>
        <w:br/>
        <w:t>тизмінің бекіп нығаюы, қазақтар мен баска діндегілер-</w:t>
        <w:br/>
        <w:t>іп арасында алауыздық туғызуы мүмкін деген пікір</w:t>
        <w:br/>
        <w:t>айтты, сондай-ақ осы діни фанатпам казаҡтарды билеп-</w:t>
        <w:br/>
        <w:t>стеуде қиындық келтіретінін ескертті.</w:t>
        <w:br/>
        <w:t>Осындай себептерге байланысты дала өлкесін басқа-</w:t>
        <w:br/>
        <w:t>туралы 1868 жылы Қазан айының 21-дсгі уақытша</w:t>
        <w:br/>
        <w:t>эожеде мұсылман дін басыларына ерекше назар аудару</w:t>
        <w:br/>
        <w:t>қарастырылған.</w:t>
        <w:br/>
        <w:t>Патша өкіметінің өкілдері бұрынғы Орынбор өлке-</w:t>
        <w:br/>
        <w:t>55</w:t>
        <w:br/>
        <w:t>Қазіргі кезде баптизм, әсіресе АҚШ-та күшті. Амс-</w:t>
        <w:br/>
        <w:t>рикан баптизмінде 20-дан көп дербес топтар бар. Сон-</w:t>
        <w:br/>
        <w:t>дай-ақ баптистер Ұлыбританияда, Бразилияда, Қанада-</w:t>
        <w:br/>
        <w:t>да, Мексикада, Бирмада, Үндістанда, Австралияда 7. б.</w:t>
        <w:br/>
        <w:t>елдерде таралған.</w:t>
        <w:br/>
        <w:t>1905 ж. Бүкіләлемдік баптистер одағы құрылды. Бап-</w:t>
        <w:br/>
        <w:t>тистер ондаған газет, журналдар шығарады, 25 универ-</w:t>
        <w:br/>
        <w:t>ситет және жогары мектептері бар.</w:t>
        <w:br/>
        <w:t>Пятндесятниктер. ЛҚШ-та ХХ ғасырдың басында</w:t>
        <w:br/>
        <w:t>пайда болды. Олар шіркеуді мойындамайды, сектада</w:t>
        <w:br/>
        <w:t>тәртіп сақтауға көңіл аударып, оны діндарларды сскта</w:t>
        <w:br/>
        <w:t>басшыларына бағындыру үшін пайдаланады. Бұл сек-</w:t>
      </w:r>
    </w:p>
    <w:p>
      <w:r>
        <w:t>таның ерекшелігі, қасиетті рухтыц әр діндар адамның</w:t>
        <w:br/>
        <w:t>бойына даруы мүмкіндігіне сенуі, секта мүшелері қасиет-</w:t>
        <w:br/>
        <w:t>ті рух бойына дарыгян адам пайғамбарлық қасиетке не</w:t>
        <w:br/>
        <w:t>болып «басқа тілдерде» сөйлей бастайды дейді. Басқа</w:t>
        <w:br/>
        <w:t>протестанттар сияқты пятидесятпиктер де икон, крест,</w:t>
        <w:br/>
        <w:t>шіркеу ғұрыптарын мойындамайды. Шоқындыруды тек</w:t>
        <w:br/>
        <w:t>ересектерге, опда да оның ықыласымен өткізеді. Уағыз-</w:t>
        <w:br/>
        <w:t>шылар сектада үлкен беделге ие. Пятидесятниктер өз</w:t>
        <w:br/>
        <w:t>ішінде бірыңғай емес, бірнеше ағымдарға бөлінген.</w:t>
        <w:br/>
        <w:t>ТМД-дағы протестандықтың ең көп тарағаны -- ЛЮ-</w:t>
        <w:br/>
        <w:t>терандар. Олар негізінен латшштар, эстондықтар.</w:t>
        <w:br/>
        <w:t>ТМД-да тұратын немістердің көпшілігі де осы бағытта- |</w:t>
        <w:br/>
        <w:t>ғы дінді үстайды. Украинаның Закарпатье облысында |</w:t>
        <w:br/>
        <w:t>тұрушы венгрлердің бір бөлігі реформаторлар, басқа</w:t>
        <w:br/>
        <w:t>бөлігі - католиктер.</w:t>
        <w:br/>
        <w:t>Ислам діні. Ислам УП ғасырда батыс Арабстанда</w:t>
        <w:br/>
        <w:t>осы елдегі халықтардың әлеуметтік-экономикалық және</w:t>
        <w:br/>
        <w:t>мәдепи өзгерістеріне, бірқатар обьективті тарихи себеп-</w:t>
        <w:br/>
        <w:t>терге байланысты шықты. Бұл кезде Меке қаласында</w:t>
        <w:br/>
        <w:t>орын тепкен сң мықты курейшиттер тайпасыпың вкілде-</w:t>
        <w:br/>
        <w:t>рі орасан зор байлықтың иесі болатын. Ал орташа, соп-</w:t>
        <w:br/>
        <w:t>дай-ақ ұсақ соудегерлер құлдырап, күйзеліске ұшырап</w:t>
        <w:br/>
        <w:t>жатты. Осындай ел ішіндегі қайшылықтар көптеген</w:t>
        <w:br/>
        <w:t>арабтар өмірінде орнықсыздық туғызды.</w:t>
        <w:br/>
        <w:t>Жеке дара араб тайпаларының бейнеленуі болып та-</w:t>
        <w:br/>
        <w:t>былатын патрихалдық қауымдық құрылыстыц идеоло-</w:t>
        <w:br/>
        <w:t>гиясы мезгіл талабына сай келмеді. Әрбір тайпаның өЗ</w:t>
        <w:br/>
        <w:t>құдайы болды. Жалпы елдің мүддесі мықты және ұзақ</w:t>
        <w:br/>
        <w:t>ынтымақтылықты, экономика, саясат салаларында дә"</w:t>
        <w:br/>
        <w:t>Йектілікті талап етті. Ол үшін сөзсіз халықтың күшін</w:t>
        <w:br/>
        <w:t>біріктіретін идеялық негіз қажеттігі туындады. Ондай</w:t>
        <w:br/>
        <w:t>идеялық бірлік ислам болды.</w:t>
        <w:br/>
        <w:t>50</w:t>
        <w:br/>
        <w:t>штарыпа әр түрлі түсінік беріліп отырды. Неламда</w:t>
        <w:br/>
        <w:t>ашқы ди ғұламалар -- мұғтәзиләшілдер болды.</w:t>
        <w:br/>
        <w:t>ар омойялтар тәртібіне нарази болған Орта Азия</w:t>
        <w:br/>
        <w:t>Иран феолалдық қоғамның алдыңғы қатарлы</w:t>
        <w:br/>
        <w:t>ідерініп мүлдесін қорғады. Орта Азия және Ирап</w:t>
        <w:br/>
        <w:t>“нелерінің жәрдемімен өкімст басына келген Аббас-</w:t>
        <w:br/>
        <w:t>эр дипастияси Мамун халифи (813--838) тұсында</w:t>
        <w:br/>
        <w:t>әзилшілдікті «мемлекеттік ілім» деп жариялады.</w:t>
        <w:br/>
        <w:t>МЧұғтазиләшілдер ырымшылдыққа, ескі діни наным-</w:t>
        <w:br/>
        <w:t>оға қарсы болды. Олардың айтуы бойынша, құдай -</w:t>
        <w:br/>
        <w:t>і рух, ол туралы тек қапа «құдай бар» деп қана ай-</w:t>
        <w:br/>
        <w:t>га болады. Құран қоллан жазылған шыгарма болуы</w:t>
        <w:br/>
        <w:t>іті, «абсолютті ақиқат болуы мүмкін емес» дегенді</w:t>
        <w:br/>
        <w:t>тады. Соплай-ақ адам еркініп шексіздігі принципін</w:t>
        <w:br/>
        <w:t>ынды.</w:t>
        <w:br/>
        <w:t>Жоғ. мұғтазиләшілдерге қарсы исзамла ортолоксаллы</w:t>
        <w:br/>
        <w:t>ктрнпағга айналған кәләм (мұсылмандық ехоластика-</w:t>
        <w:br/>
        <w:t>- діни ілім) шықты. Ошың негізіп салушы Эль-Әш-</w:t>
        <w:br/>
        <w:t>ЭН (873--935) мұгтазиләшілдердің бағытына қарсы</w:t>
        <w:br/>
        <w:t>тып, ақыл-ойды, құдайды оймен танудың құралы деп</w:t>
        <w:br/>
        <w:t>растырды. Мүттәкәләмдар (кәламды жақтаушылар)</w:t>
      </w:r>
    </w:p>
    <w:p>
      <w:r>
        <w:t>агілердің атом туралы ілімін қабылдап алып, бірақ</w:t>
        <w:br/>
        <w:t>ап ндеалистік сипат берді. Алла абсолютті ерік бос-</w:t>
        <w:br/>
        <w:t>тдығына ме, әрбір адам өз еркінше үздіксіз қозғалыс-</w:t>
        <w:br/>
        <w:t>кез келген құбылыс құдайдып творчестволық қызмет</w:t>
        <w:br/>
        <w:t>әгі деп карастырылады.</w:t>
        <w:br/>
        <w:t>АҚұттәколомшылдар құбылыстардың арасындағы сс-</w:t>
        <w:br/>
        <w:t>байланыстарын теріске шығарыл, оны заттардын</w:t>
        <w:br/>
        <w:t>ігілі бір тәртіпте болуын көрудің қалыптасқан әдеті</w:t>
        <w:br/>
        <w:t>1 есептеген. Барлық заттар, сондай-ақ адам да құлай-</w:t>
        <w:br/>
        <w:t>т қолындағы қарум, Өз ісіне жауапты болғанымен</w:t>
        <w:br/>
        <w:t>см ерік бостандығына нис болған смес. Әль-Әшгарн-</w:t>
        <w:br/>
        <w:t>ің шікірішие, Құран мәңгі болған, бірақ жаратылған,</w:t>
        <w:br/>
        <w:t>ып сиясы, қағазы - адамның туындысы.</w:t>
        <w:br/>
        <w:t>Қэләм ресми түрле мұсылман теологиясы болғаны-</w:t>
        <w:br/>
        <w:t>н мұгтазиләошілдерді «дін бұзар» деп айыптамады.</w:t>
        <w:br/>
        <w:t>Пп басылары ағасында мұғтазиләшілдер қатары ҡкө-</w:t>
        <w:br/>
        <w:t>юде. Мысалы. ТМД-да бірқатар лін басылары «Құран-</w:t>
        <w:br/>
        <w:t>рапионалистік (ақыл-ой талабына ғана негізделгеп)</w:t>
        <w:br/>
        <w:t>гылап қарау керек» деген пікірді қолдайды.</w:t>
        <w:br/>
        <w:t>Қазір: 1 мұсылман теологтары ақыл-ойдың танымда-</w:t>
        <w:br/>
        <w:t>һөліне қарсы шығып қоймай, ғылымның құдайдан</w:t>
        <w:br/>
        <w:t>мндайлы деген идеяны ла қолдап отыр, Ислам ғылым-</w:t>
        <w:br/>
        <w:t>Ян өдақтасы деп қарастырылып, ал Құран барлық ғы-</w:t>
        <w:br/>
        <w:t>87</w:t>
        <w:br/>
        <w:t>паттық. Жетінші кұн адвентистерін Бас конференция</w:t>
        <w:br/>
        <w:t>өллейді, ол сайлаған атқару комитеті Вашингтонда</w:t>
        <w:br/>
        <w:t>Америка).</w:t>
        <w:br/>
        <w:t>Иегова куәлері (свидетела Иеговы) АҚШ-та өткен</w:t>
        <w:br/>
        <w:t>сырдың екішші жартысында шықты. Оның негізін са-</w:t>
        <w:br/>
        <w:t>шы У. Руссель Христосты жуықта келеді, барлығы</w:t>
        <w:br/>
        <w:t>ярылып, тек неговистер қалады, бұл армагсддон, яғни</w:t>
        <w:br/>
        <w:t>эиетос пен Ібілістін арасындағы соңғы соғыс деп</w:t>
        <w:br/>
        <w:t>ағыздаған. Исгов куәлері «о дүние» туралы діни ілімді,</w:t>
        <w:br/>
        <w:t>энстостың құдан мәнді екендігін теріске шығарады.</w:t>
        <w:br/>
        <w:t>.ристос олардың түсінігінде тек Иегованың еркін орын-</w:t>
        <w:br/>
        <w:t>аұшысы ғана. Соқтаны басқару орталықтандырылған,</w:t>
        <w:br/>
        <w:t>орталық Бруклинде (Америка). Басты бюро Бруклиннен</w:t>
        <w:br/>
        <w:t>аругтық бюро арқылы басқарады, насихат аппара:</w:t>
        <w:br/>
        <w:t>ы жақсы ұйымдастырылған. Айына екі рет «Стороже-</w:t>
        <w:br/>
        <w:t>ая башня» журпнагия бірнеше миллион дана болып, он-</w:t>
        <w:br/>
        <w:t>іаған елдерге, көптеген тілдерде таратылады. Бруклин-</w:t>
        <w:br/>
        <w:t>&lt; сектаның баспаханасы, басылымы, радиостанциясы,</w:t>
        <w:br/>
        <w:t>алрлар даярлайтын орталығы бар.</w:t>
        <w:br/>
        <w:t>Меннониттер Солтүстік Германияда Шаруалар соғы-</w:t>
        <w:br/>
        <w:t>ы (1524--1525 ж.ж.) жеңілген соң шықты. Оның пегізін</w:t>
        <w:br/>
        <w:t>алушы голландиялық Менно Симонс, ол зұлымдыққа</w:t>
        <w:br/>
        <w:t>арсы белсенді күреске қарсылық білдірді. Меннонит-</w:t>
        <w:br/>
        <w:t>эрдің діни ілімінің көзі-- Менно Симонс жазған «Шын</w:t>
        <w:br/>
        <w:t>“иетиан дінінің фундаменті».</w:t>
        <w:br/>
        <w:t>Меннониттер тағдырға мойынсынбайды. Олар тіптен</w:t>
        <w:br/>
        <w:t>қасиетті жазбадан» да жоғары деп есептейтін жеке ді-</w:t>
        <w:br/>
        <w:t>“т! нанымға зор мән береді. Меннониттер арасында мес-</w:t>
        <w:br/>
        <w:t>нандық және хилиастикалық түсініктер таралған.</w:t>
      </w:r>
    </w:p>
    <w:p>
      <w:r>
        <w:t>Баптизм діни ілімінде протестанттық ұйымдармен</w:t>
        <w:br/>
        <w:t>штасады. Олар жалны христиандық уағыздарды мо-</w:t>
        <w:br/>
        <w:t>ындай отырып, шіркеуді құлай мен адамдарды бір-бі-</w:t>
        <w:br/>
        <w:t>ріле шағыстырушы деген пікірді теріске шығарып, на-</w:t>
        <w:br/>
        <w:t>ым арқылы ақталу («оправдапия верой») принципін</w:t>
        <w:br/>
        <w:t>"&gt;ғыздайды. Ақырына дейін болмаса да тагдырға сене-</w:t>
        <w:br/>
        <w:t>1. Діни ілімде арминианшылдық, яғни адампың ерік</w:t>
        <w:br/>
        <w:t>тандығын көруге болалы.</w:t>
        <w:br/>
        <w:t>Ғибадаты барынша қарапайым. Олар иконнан, кре-</w:t>
        <w:br/>
        <w:t>/ян, әулиелерге сенуден бас тартқан. Құдайға құлшы-</w:t>
        <w:br/>
        <w:t>ық ету, дұға ету жиынымен алмастырылған. Тек ере-</w:t>
        <w:br/>
        <w:t>ктер шоқыпдырылады, опы құпия демей, адамның</w:t>
        <w:br/>
        <w:t>Тіркеу гс кіруін белгілейтін ғұрып деп есептейді.</w:t>
        <w:br/>
        <w:t>уметтік мәселелерде бэптистер жеке меншікті қор-</w:t>
        <w:br/>
        <w:t>ғайды.</w:t>
        <w:br/>
        <w:t>ЛИ 49</w:t>
        <w:br/>
        <w:t>Тсориялық аспектідегі жацару негізгі төрт мәселені</w:t>
        <w:br/>
        <w:t>мтИДЫ:</w:t>
        <w:br/>
        <w:t>1) Исламның уағыздық дүниеге көзқарастық ілімі-</w:t>
        <w:br/>
        <w:t>негізіне қазіргі ғылымп-техликалық жетістіктері</w:t>
        <w:br/>
        <w:t>ғысынан жаңаша көзбен қарау.</w:t>
        <w:br/>
        <w:t>2) Исламның ғибадат-гұрып талаптарын және дінн</w:t>
        <w:br/>
        <w:t>г-ғұрыптарын, діндарлардың өмір сүру жағдайын</w:t>
        <w:br/>
        <w:t>ше еңбек етуін сскере отырып жазалау.</w:t>
        <w:br/>
        <w:t>3) Ислампың моральдық- адамгершілік нормаларын</w:t>
        <w:br/>
        <w:t>өне діни әдет-ғұрыптарын қазіргі адамдардың құқы-</w:t>
        <w:br/>
        <w:t>"қ-адамгершілік идеяларымен салыстырып қайта ой-</w:t>
        <w:br/>
        <w:t>%) Исламның әлеуметтік ілімі негізін қазіргі әлеу-</w:t>
        <w:br/>
        <w:t>гтік экономикалық даму жағдайында қайта ойлау.</w:t>
        <w:br/>
        <w:t>Саяси аспектідегі ислам жаңаруы ислам идсологта-</w:t>
        <w:br/>
        <w:t>Іның және ұйымдарының жалпы екі әлсуметтік-экоПо-</w:t>
        <w:br/>
        <w:t>пжалық жүйеге саяси бағыттарының эволюциясынан</w:t>
        <w:br/>
        <w:t>қын байқалады. Қазір маңызды мәселе дінге сенбей-</w:t>
        <w:br/>
        <w:t>дерге қатынас жаңаша қарастырылады. Егер бұрын</w:t>
        <w:br/>
        <w:t>мұсылман әлетінде адамдарды мұсылмандарға, ягни ал-</w:t>
        <w:br/>
        <w:t>паның бақытқа бөлейтіндеріпе, сондай-ақ мұсылман</w:t>
        <w:br/>
        <w:t>“терге бөлген болса, қазіргі дін ғұламалары: «адам-</w:t>
        <w:br/>
        <w:t>ір бақытты өмір сұру үшін жаратылған»-- дейді. Дін-</w:t>
        <w:br/>
        <w:t>сенбейтіндерге «о дүниеде» тамұқтың азабын тарту-</w:t>
        <w:br/>
        <w:t>1 уәде еткен діни ілімнің жарлығына қарсы қазіргі</w:t>
        <w:br/>
        <w:t>пн қайраткерлер: «егер адамдар социалистік қоғам</w:t>
        <w:br/>
        <w:t>шін жақсы еңбек етсе, өз Отанын қару алып қорғаса</w:t>
        <w:br/>
        <w:t>маққа бару мүмкіндігі бар» деп жария студс.</w:t>
      </w:r>
    </w:p>
    <w:p>
      <w:r>
        <w:t>Діни ұйымдар мен дін иелерінің іс-әрекеттері көптс-</w:t>
        <w:br/>
        <w:t>геп діндарлар ислам діпи ғұрыптары мен жарлықтарын</w:t>
        <w:br/>
        <w:t>огиндауға епжарлығын сскеріп, діни гибадатты қазіргі</w:t>
        <w:br/>
        <w:t>еңге сәйкестендіруге багытталган. Дін қызметшілері</w:t>
        <w:br/>
        <w:t>(пдарлардың ліншілдік белгілерің жоғалтуын сергек</w:t>
        <w:br/>
        <w:t>ШІ отырады. Айталық, слу жыл бұрын жаңару процесі</w:t>
        <w:br/>
        <w:t>інн ұйымдардың және дін қызметшілерінің ашық наһра-</w:t>
        <w:br/>
        <w:t>тығын туғызып, оларды белсенді іс- әрекетке итермс-</w:t>
        <w:br/>
        <w:t>тен болей, бұл күндерде олар осынлай жағдайлармеп</w:t>
        <w:br/>
        <w:t>лыраға келуге көнген.</w:t>
        <w:br/>
        <w:t>Осылайша дін қызметшілері көптеген дін талаптарын</w:t>
        <w:br/>
        <w:t>Тындамайтын діндар адамдарға олардың өзгеріп, &lt;ЛІШ-</w:t>
        <w:br/>
        <w:t>(ар» деп есептеулері үшіп әр түрлі дәлелдер ізд тестіруде.</w:t>
        <w:br/>
        <w:t>Бұт мақсатта Құранның: «құдай ислам жолын қуушы»</w:t>
        <w:br/>
        <w:t>ірға қиындық келтірмей, оларға жеңілдік туғызуға</w:t>
        <w:br/>
        <w:t>алпыналы» деген сүрелерін еске алады. Мұндай алғы-</w:t>
        <w:br/>
        <w:t>89</w:t>
        <w:br/>
        <w:t>ны ұлғайтып, баю үшін жаулап алу согысын жүргізген,</w:t>
        <w:br/>
        <w:t>феодалдық теократиялық, мемлекет -- Халифат қалып-</w:t>
        <w:br/>
        <w:t>тасты, Кейіннен Қарказ, Мессопотамия, Снрия, Египет,</w:t>
        <w:br/>
        <w:t>Персия, Орта Азия т. б. елдер жаулап алынып, аталмыш</w:t>
        <w:br/>
        <w:t>елдерде нелам діні енгізілді. 632 жылы Мұхаммед өлген</w:t>
        <w:br/>
        <w:t>соң, өкімет билігіне талас басталып кетті. Соның нәти-</w:t>
        <w:br/>
        <w:t>жесіпде исламда негізгі екі ағым -- сүнноттар және ши-</w:t>
        <w:br/>
        <w:t>ғәлар (шиғәлар Мұхаммедтің күйсу баласы Әлнді--</w:t>
        <w:br/>
        <w:t>оның бірден-бір ізбасары деп есептейді) шықты.</w:t>
        <w:br/>
        <w:t>Исламның идсялық көзі араб жерінде орын алган,</w:t>
        <w:br/>
        <w:t>Иуданзм және христиан діндерінің түсініктерін, сондай-</w:t>
        <w:br/>
        <w:t>ақ политенстік көзқарастарды да қабылдады. Құранға</w:t>
        <w:br/>
        <w:t>өзгерілген түрде Адам, Хауана туралы дүниенің және</w:t>
        <w:br/>
        <w:t>адамның жаратылуы, әлемдік топан су туралы інжілдік</w:t>
        <w:br/>
        <w:t>аңыздар енген. Бастысы исламға адамдар мен құдайдың</w:t>
        <w:br/>
        <w:t>арасындағы елшілік иудей-христиандардың бір құдай</w:t>
        <w:br/>
        <w:t>идеясы, қасиетті жазбалардың құдай туындысы екенді-</w:t>
        <w:br/>
        <w:t>гі, о дүннеде қылығына қарай құрметтеу немесе жаза-</w:t>
        <w:br/>
        <w:t>лау, сондай-ақ эсхатологиялық түсініктер енуі. Ежелгі</w:t>
        <w:br/>
        <w:t>арабтардың діни нанымынан ислам «қара тасқа» Қағба-</w:t>
        <w:br/>
        <w:t>ға табынуды, рухтарды (жындарды) қадірлеуді алды.</w:t>
        <w:br/>
        <w:t>Қурсйшиттер тайпасының құдайы-- Алла бүкіл араб</w:t>
        <w:br/>
        <w:t>тайпаларының бірден-бір құдайына айналды,</w:t>
        <w:br/>
        <w:t>Исламның Діни ілімі. Мұсылман діни ілімінің негізі</w:t>
        <w:br/>
        <w:t>«қасиетті кітап»-- Құран (араб. «құран»-- оқу) 114 сү-</w:t>
        <w:br/>
        <w:t>реден тұрады. Ислам уағызында Құран алланың үмбеті</w:t>
        <w:br/>
        <w:t>Мұхаммедке Жебірайіл пайғамбар оқып берген делінеді.</w:t>
        <w:br/>
        <w:t>Құранның мазмұны әртектес, қайшылыққа да толы,</w:t>
        <w:br/>
        <w:t>оның тексі алғашқы рет Осман (644--656) халифтің</w:t>
        <w:br/>
        <w:t>тұсыпда пайда болып, ҮПІ ғасырға дейін өзгеріліп отыр-</w:t>
        <w:br/>
        <w:t>ды. Сүрелердің орналасу тәртібі алдымен ұзақ, кейін-</w:t>
        <w:br/>
        <w:t>нен қысқалары орналасқан (бірінші сүреден бөтен).</w:t>
        <w:br/>
        <w:t>Құранды жинақтағаннан соң, бірнеше жылдардап</w:t>
        <w:br/>
        <w:t>кейін неламныц қағидаларын, әсіресе этикалық ілімді</w:t>
        <w:br/>
        <w:t>нақтылау қажеттігі туды. Исламның нақтыланған этн-</w:t>
      </w:r>
    </w:p>
    <w:p>
      <w:r>
        <w:t>калық ілімі «Сүннә» деп аталынатын Хадистер жипа-</w:t>
        <w:br/>
        <w:t>ғында баяндалған. Онда Мұхаммед өмірдің әр қилы</w:t>
        <w:br/>
        <w:t>жағдайларында адамгершілік, құқылық, күнделікті тір-</w:t>
        <w:br/>
        <w:t>шілік мәселелерін қалай реттегені айтылған. Сүннә жа-</w:t>
        <w:br/>
        <w:t>ңа белгілермен толықтырылып, жетілдіріліп отырды.</w:t>
        <w:br/>
        <w:t>Сүнпә төрт жинаққа жазылған мұсылман зацы -- шари-</w:t>
        <w:br/>
        <w:t>ғаттың басты көзі болып табылады.</w:t>
        <w:br/>
        <w:t>Қаснетті кітаптарда исламның мынадай негізгі идлея-</w:t>
        <w:br/>
        <w:t>лары баяндалған.</w:t>
        <w:br/>
        <w:t>52</w:t>
        <w:br/>
        <w:t>жан енгізген деп түсіндіріледі. Адамға оны әлсіз, ақыл-</w:t>
        <w:br/>
        <w:t>сыз, абыржулы деп, Алланы дана, күшті етіп көрсетеді.</w:t>
        <w:br/>
        <w:t>Ислам заң пормаларына діни сипат берді. Мұсылман</w:t>
        <w:br/>
        <w:t>заң жүргізу жинақтарында (фикха) феодалдардың мүд-</w:t>
        <w:br/>
        <w:t>десін қорғаған, феодал қоғамының нормалары баяндал-</w:t>
        <w:br/>
        <w:t>ған Мұсылман занларынын жинағы «шариғат» деп</w:t>
        <w:br/>
        <w:t>аталынады. Ол ҮШІ ғасырда Құран мен Сүннәнің негізін-</w:t>
        <w:br/>
        <w:t>де, сондай-ақ ядаттың, яғни патриархалды рулық қаты-</w:t>
        <w:br/>
        <w:t>настар кезеңінің әдет-ғұрыптарыпың ықпалымен қалып-</w:t>
        <w:br/>
        <w:t>тасты. Шариғат барлық мұсылмандарға міндетті заң,</w:t>
        <w:br/>
        <w:t>адамгершілік және ғибадат жарлықтарышпан тұрады.</w:t>
        <w:br/>
        <w:t>Шариғат әлеуметтік теңсіздікті және жеке меншікті</w:t>
        <w:br/>
        <w:t>жақтайды.</w:t>
        <w:br/>
        <w:t>Шарнғатқа сәйкес мұсылмандар мынадай бес «қү-</w:t>
        <w:br/>
        <w:t>дай берген» негізгі парыздарды ұстауы тиіс. Бірінші -</w:t>
        <w:br/>
        <w:t>«Алладан басқа құдай жоқ. Мұхаммед опың елшісі» де-</w:t>
        <w:br/>
        <w:t>ген қағиданы қайталайтын нанымды сөзсіз мойындау.</w:t>
        <w:br/>
        <w:t>Екіншісі -- намаз оқу, бұл зароастризмнен көшкеп,</w:t>
        <w:br/>
        <w:t>бес мезгіл Құран сүрелерінен үзінділер оқылады, Намаз-</w:t>
        <w:br/>
        <w:t>ды мешітте, үйде, тіптеп көшеде дс оқуға болады.</w:t>
        <w:br/>
        <w:t>Рамазап айында ораза ұсталады. Бұл кезде күн көзі</w:t>
        <w:br/>
        <w:t>шыққаннан батқанға дейін ештеңені ішуге, жеуге, теме-</w:t>
        <w:br/>
        <w:t>кі тартуға тыйым салынады. Ораза құдайға тәнімен бе-</w:t>
        <w:br/>
        <w:t>рілгендік белгісі болып саналады (рухани -- намаздан</w:t>
        <w:br/>
        <w:t>ерекшелігі), күнәсін шәйіп кетіру құралы.</w:t>
        <w:br/>
        <w:t>Ораза мейрамынан 70 күн өткен соң құрбандық ша-</w:t>
        <w:br/>
        <w:t>лу мейрамы өтеді.</w:t>
        <w:br/>
        <w:t>Төртіншісі -- Зекет, заңды қайыр беру, бұл мұсыл-</w:t>
        <w:br/>
        <w:t>мандар төлейтін салық ссепті. Бұдан басқа исламда өз</w:t>
        <w:br/>
        <w:t>еркімеп қайыр-садақа да бар.</w:t>
        <w:br/>
        <w:t>Бесіншісі -- Мекегес қажылыққа бару. Бұлардан</w:t>
        <w:br/>
        <w:t>басқа шариғат мұсылмандарға міндеттер -- Құран оку,</w:t>
        <w:br/>
        <w:t>неке, жерлеу, сүндетке отырғызу парыздарын жүктейді,</w:t>
        <w:br/>
        <w:t>Ислам дінінің Қазақстанда таралуы. Ислам дінінің</w:t>
        <w:br/>
        <w:t>Қазақстапда таралуы турасыпда әдебиеттерде, зерттеу-</w:t>
        <w:br/>
        <w:t>лерде әр түрлі пікірлер айтылған. Тарихи фактілер</w:t>
        <w:br/>
        <w:t>ХІХ в. басы кезіпде де ислам идсологиясын көшпенді</w:t>
        <w:br/>
        <w:t>қазақтар санасына сндіру әрекеттері болганына куә. Ис-</w:t>
        <w:br/>
        <w:t>ламның кеш тарауына негізгі себеп -- болған қазақтар-</w:t>
        <w:br/>
        <w:t>дың көшпелі шаруашылық жүргізуі. Көшпелілердің дү-</w:t>
        <w:br/>
        <w:t>ңиеге көзқарасы олардың өмір сүру тәсіліне байланыс-</w:t>
      </w:r>
    </w:p>
    <w:p>
      <w:r>
        <w:t>ты қалыптасты. Табиғат күштеріне тікелей байланысты</w:t>
        <w:br/>
        <w:t>болған экономикалық базие қазақтардың арасында мұ-</w:t>
        <w:br/>
        <w:t>лынғап деп түсіндіріледі). Алла осыларға дем е</w:t>
        <w:br/>
        <w:t>54</w:t>
        <w:br/>
        <w:t>лымдардың аламдар бірте-бірте талдай бастаган спым-</w:t>
        <w:br/>
        <w:t>ды ыдысы деп санайды.</w:t>
        <w:br/>
        <w:t>Біпкатар мұсылман тоологтары гылым меп діннің</w:t>
        <w:br/>
        <w:t>арасында қайшылық жоқ, тек теологтар мен ғылымдар-</w:t>
        <w:br/>
        <w:t>дың арасында аз ғапа келіспеушілік бар, ал исламды</w:t>
        <w:br/>
        <w:t>ғылымның шынайы хҡамқоршысы дегенді айтады. Ғи-</w:t>
        <w:br/>
        <w:t>лымга бұлайша қарау діни наным меп ақыл-ойдың гар-</w:t>
        <w:br/>
        <w:t>мониясы принципіне негізделгендігін байқау Қиын</w:t>
        <w:br/>
        <w:t>емес.</w:t>
        <w:br/>
        <w:t>Мұсылман тсологиясында мистицизм белгілерін кез-</w:t>
        <w:br/>
        <w:t>дестіреміз. Исламдағы мистикалық аскеттік багыт ал-</w:t>
        <w:br/>
        <w:t>ғашқыла исламға ресми оппозиция ретінде шықты. Оның</w:t>
        <w:br/>
        <w:t>алғашкы уағызшылары (УІН-ІХ ғ.ғ.) әлеуметтік ТЕң-</w:t>
        <w:br/>
        <w:t>сіздікке қарсы шығып, қалың бұқараның көңіл күйіп</w:t>
        <w:br/>
        <w:t>білдірді. Олар кедейлікті, ұстамдылықты, аскеттікті уа-</w:t>
        <w:br/>
        <w:t>ғыздады. Құранға өзгеше түсіпік беріп, діни гұрыптарды</w:t>
        <w:br/>
        <w:t>орындаудап бас тартты. Сопылық тсологиясына сопы-</w:t>
        <w:br/>
        <w:t>лардың құдай туралы пантенстік көзқарасы бейнеленген</w:t>
        <w:br/>
        <w:t>пеоплатонинзм мен буддизмніцп белгілері ло енді. Со-</w:t>
        <w:br/>
        <w:t>пылардың басты мақсаты -- Құдаймен тұтасұға жету.</w:t>
        <w:br/>
        <w:t>ІХ-ХІ г.ғ., сойылық үстем тап тарапынан қуғынға ұшы-</w:t>
        <w:br/>
        <w:t>рады, алайда сопылар сол кездегі қогамдық құрылысты</w:t>
        <w:br/>
        <w:t>бекітуге қызмет еткен еді. Өйткеті олардың негізгі тала-</w:t>
        <w:br/>
        <w:t>бы айналаға парықсыздық, пендешілік көзқарастан бой</w:t>
        <w:br/>
        <w:t>тарту. Сопылықтың кейбір белгілерін ислам дініне жа-</w:t>
        <w:br/>
        <w:t>рия енгізгеп теолог әл-Ғазали болды. Ол құдайды та-</w:t>
        <w:br/>
        <w:t>нып білу құраны стіп, мистикалық иптуноияны қабыл-</w:t>
        <w:br/>
        <w:t>дап, ақыл-ойды құдайды тапуда дәрменсіз деген. Мисти-</w:t>
        <w:br/>
        <w:t>ҡалық пайымдау, әл-Ғазали ілімі бойынша құдайды</w:t>
        <w:br/>
        <w:t>түсінуге адам рухының құдай нұрына бөлену пәтижесін-</w:t>
        <w:br/>
        <w:t>де жеткізеді. Бұл ретте мұсылман тұрыптарын орындау</w:t>
        <w:br/>
        <w:t>міндетті деп есептеді, Әл-Ғазали іліміп қазіргі мұсыл-</w:t>
        <w:br/>
        <w:t>ман ғұламалары жоғары бағалайды.</w:t>
        <w:br/>
        <w:t>Исламдағы жаңару. Мұсылман ғұламалары ғасырлар</w:t>
        <w:br/>
        <w:t>бойына нслам дінн ілімі, оның ғибалат жарлығы және</w:t>
        <w:br/>
        <w:t>әлеуметтік максаты өзгеріссіз деп келлі. Алайда қоғам-</w:t>
        <w:br/>
        <w:t>дық өмірдегі және діндарлардың сапасындағы өзгеріс-</w:t>
        <w:br/>
        <w:t>тер діни қайраткерлерге көптеген мәселелерге, діни</w:t>
        <w:br/>
        <w:t>комплекстерге «жаңаша» түсінік беруге ықпал стеді.</w:t>
        <w:br/>
        <w:t>Мұндаты мақсат-- дінді қазіргі адамдарға, қоғамға</w:t>
        <w:br/>
        <w:t>пайда әкеліп, жер бетіндегі мәселелерді шешүге көмек-</w:t>
        <w:br/>
        <w:t>теседі деп иландыру.</w:t>
        <w:br/>
        <w:t>Қазіргі исламдағы жаңару екі аспектіде сипаттала-</w:t>
        <w:br/>
        <w:t>ды: теориялық жаңару және саяси жаңару.</w:t>
        <w:br/>
        <w:t>Б8</w:t>
      </w:r>
    </w:p>
    <w:p>
      <w:r>
        <w:t>шарттан әдет-ғұрыптар меп жарлықтарды қысқартып</w:t>
        <w:br/>
        <w:t>орындау мүмкін болады детен шешім тузлы. Бұл үшін</w:t>
        <w:br/>
        <w:t>көп ғасырлық ғұрыптарды қайта қарау өз алдына, қа-</w:t>
        <w:br/>
        <w:t>спетті кітаптардың тікслей нұсқаларын да бұзуға тура</w:t>
        <w:br/>
        <w:t>келелі. Мысалы, діни қайраткерлер памазды белгілең-</w:t>
        <w:br/>
        <w:t>геп мерзіміпен басқа уақытта өткізуге «ұлықсат» отеді,</w:t>
        <w:br/>
        <w:t>ал мүмкіндік бар да ораза ұстауға, онда ла рамазан</w:t>
        <w:br/>
        <w:t>айынып өне бойына емес, басында, ортасында, аяқ жа-</w:t>
        <w:br/>
        <w:t>ғында бірнеше күн ораза ұстаудан босатылатын кәсіп</w:t>
        <w:br/>
        <w:t>пелерініп шеңбері кеңеюде. Кейбір ғұрыптарды ұста-</w:t>
        <w:br/>
        <w:t>май-ақ мешітке құрбапдық өткізіп «құтылуға» да бола-</w:t>
        <w:br/>
        <w:t>ды. Мысалы, құрбандық шалу мейрамы кезіпде мал</w:t>
        <w:br/>
        <w:t>союлын арнына мешіт кассасына сойылған малдың тсе-</w:t>
        <w:br/>
        <w:t>рісінің құнын өткізсе болғаны. Мұндай «жеңілдіктер»</w:t>
        <w:br/>
        <w:t>діндарларға өздеріп осылайша діни ғұрыптарды опын-</w:t>
        <w:br/>
        <w:t>дағандық сезімін тұрғызуға жағдай жасайды, сондай-</w:t>
        <w:br/>
        <w:t>ақ діпи ұйымдардың қаражат мүмкіндігін толықтыру</w:t>
        <w:br/>
        <w:t>болып табылады. Исламның әлеуметтік тұжырымдарға</w:t>
        <w:br/>
        <w:t>қатысты жаңару, социализм жағдайында шет елдердегі</w:t>
        <w:br/>
        <w:t>ислам ндоеологтарына қарағанда ерекше. Оныш себебі:</w:t>
        <w:br/>
        <w:t>ліннің социалистік және социалистік емес елдердегі</w:t>
        <w:br/>
        <w:t>жағдайына байланысты шығыс шет елдеріндегі ислам</w:t>
        <w:br/>
        <w:t>идеологтары «ислам социализмі» деген ерекше ілімін</w:t>
        <w:br/>
        <w:t>капитализмнен де, сондай-ақ коммунизмнен де өзгеше</w:t>
        <w:br/>
        <w:t>етіп көрсетіп келелі, ТМД-дави Ислам идсологтары ис-</w:t>
        <w:br/>
        <w:t>ламлы лемократия идеяларымен тонестіруге, Ислам</w:t>
        <w:br/>
        <w:t>атынан қоғамның жетістіктерін түсіндіруге талпынады.</w:t>
        <w:br/>
        <w:t>Мұсылман ліп басылары және ұйымдары маңызды</w:t>
        <w:br/>
        <w:t>саясн және халықаралық мәселелерге деген көзқараста-</w:t>
        <w:br/>
        <w:t>рыл өзгертуде, мұнын өзі діни жанарудып саяси аспек-</w:t>
        <w:br/>
        <w:t>тідегі көрінісі.</w:t>
        <w:br/>
        <w:t>Соғысты боллырмау және жер бетінде бейбітшілікті</w:t>
        <w:br/>
        <w:t>сақтау, алдыңғы қатарлы адамзаттың зор қозғалысына</w:t>
        <w:br/>
        <w:t>айналып отырған кезде ТМД-дағы мұсылман ұйымдары</w:t>
        <w:br/>
        <w:t>мсн дін басылары да бұл мәселеле үлкен белсенділік</w:t>
        <w:br/>
        <w:t>білдіріп келеді.</w:t>
        <w:br/>
        <w:t>Ислам және қазіргі кездегі саяси әлеуметтік қозға-</w:t>
        <w:br/>
        <w:t>лыс. Мемлекеттік тәуелсіздік үшін күрес кезеңінде әр</w:t>
        <w:br/>
        <w:t>Түрлі таптар мен қоғамдық топтардың басын ұлт-азат-</w:t>
        <w:br/>
        <w:t>тық қозғялуис жолына біріктіретін таптап жоғары тұра-</w:t>
        <w:br/>
        <w:t>тын идеологияға, зінге қол созуын, исламдың «біріктіру-</w:t>
        <w:br/>
        <w:t>ші» рөлін бағдарламалық құжаттардан да кездестіре-</w:t>
        <w:br/>
        <w:t>міз.</w:t>
        <w:br/>
        <w:t>ралы қайта ойлауға әкеліп тірейді. Бір жағынан, лін на-</w:t>
        <w:br/>
        <w:t>нымға соқтырады, монахтық некесіздік сыналады, ғи-</w:t>
        <w:br/>
        <w:t>бадат жеңілденеді. Екінші жағынан, күнделікті тірлік</w:t>
        <w:br/>
        <w:t>діни мән алады.</w:t>
        <w:br/>
        <w:t>Реформаторлық қозғалыстың Германиядағы алғаш-</w:t>
        <w:br/>
        <w:t>қы қауымының бірі Мартин Лютердің индульгенцияға</w:t>
        <w:br/>
        <w:t>қарсы шығуы. Жалпы реформаторлық козғалыс екі ла-</w:t>
        <w:br/>
        <w:t>ғсрьге бөлінді: Лютер бастаған бюргерлік -- орташа жә-</w:t>
        <w:br/>
        <w:t>нс Томас Мюлшер бастаған плебейлік революциялық</w:t>
        <w:br/>
        <w:t>болып, Ф. Энгельстің айтуы бойыпша, Мюнцердің діни</w:t>
        <w:br/>
        <w:t>философиясы атеизмге жақын еді, өйткені ол «құдай»</w:t>
        <w:br/>
        <w:t>және &lt;дүние» ұғымдарын пантенстік тұрғыдан теңдесті-</w:t>
        <w:br/>
        <w:t>ріп қарады.</w:t>
      </w:r>
    </w:p>
    <w:p>
      <w:r>
        <w:t>Протестантизмнің негізгі бағыттары. Протестантизм</w:t>
        <w:br/>
        <w:t>пайда болғаннан бастап, үш бағыт бөлініп шыққан: лю-</w:t>
        <w:br/>
        <w:t>тераншылдық, кальвиншілдік және англиканшылдық.</w:t>
        <w:br/>
        <w:t>Ең ірі протестанттық ағым лютерианшылдыс. Европада</w:t>
        <w:br/>
        <w:t>оның ықпалы Скандинавия елдерінде -- Исландияда, Да-</w:t>
        <w:br/>
        <w:t>нияда, Швецияда, Норвегияда, Финляндияда және Гер-</w:t>
        <w:br/>
        <w:t>манияда, Солтүстік Америкада лютеран шіркеулері</w:t>
        <w:br/>
        <w:t>күшті, ал Оңтүстік Америкада бәсең. Бразилияда люте-</w:t>
        <w:br/>
        <w:t>ран шіркеуі мықты болып саналады.</w:t>
        <w:br/>
        <w:t>Лютерандық діни уағыздың өзегі ліп паныммен ақ-</w:t>
        <w:br/>
        <w:t>тау болып табылады. Лютер скі саланы нақты шектей-</w:t>
        <w:br/>
        <w:t>ді: діни және қоғамдық өмір, Біріншінін мазмұны уағыз,</w:t>
        <w:br/>
        <w:t>ол шіркеудің ісі; екіншісі -- азаматтық мораль, күнделік-</w:t>
        <w:br/>
        <w:t>ті тіршілік, мемлекет және ақыл-ой.</w:t>
        <w:br/>
        <w:t>Евангелиелік теологияның ең ықпалды бағыты «диа-</w:t>
        <w:br/>
        <w:t>лектикалық теология». Оның негізгі идеясы: христиан</w:t>
        <w:br/>
        <w:t>діни нанымы сырттан ақыл-ой дәлелдерімен, философия-</w:t>
        <w:br/>
        <w:t>лық дәлелдермен бастаса, ғылыми деректермен негіз-</w:t>
        <w:br/>
        <w:t>делмейді. Ол құдаймен «тікелей іштей кездесу» арқылы</w:t>
        <w:br/>
        <w:t>шығады, шын дін-- аян діні. «Диалектикалық теология-</w:t>
        <w:br/>
        <w:t>ның» жақтаушылары евангелиені христиан дінінің бір-</w:t>
        <w:br/>
        <w:t>ден-бір көзі деп есептейді. Лютеран храмдарында икон</w:t>
        <w:br/>
        <w:t>жоқ, Христостың керіп тастаған суреті, дін басылары-</w:t>
        <w:br/>
        <w:t>ның киімі, алтарь, орган музыкасы, хор өлеңі сақталған.</w:t>
        <w:br/>
        <w:t>АИютерандардың құдайга құлшылық етуінде басты орын</w:t>
        <w:br/>
        <w:t>уағыздауға берілген.</w:t>
        <w:br/>
        <w:t>1947 ж. Лундада (Швеция) лютерандардың дүние-</w:t>
        <w:br/>
        <w:t>жүзілік федерациясы құрылды. Ол 35 елдің 60 шіркеуін</w:t>
        <w:br/>
        <w:t>біріктіреді.</w:t>
        <w:br/>
        <w:t>Жалпы лютеран Балтық жағалауы елдерінде тара-</w:t>
        <w:br/>
        <w:t>ған. Ең мықты лютеран үйымы архиеннскоп басқаратын</w:t>
        <w:br/>
        <w:t>46</w:t>
        <w:br/>
        <w:t>Сөз жоқ, дінді сонымен қатар қанаушы өкімет мүд-</w:t>
        <w:br/>
        <w:t>" қолдаушылар да пайдаланды.</w:t>
        <w:br/>
        <w:t>Көптеген саяси партиялар мен ұйымдардың бағдар</w:t>
        <w:br/>
        <w:t>талары діни түрде қабылданған. Тіпті дінді саяси</w:t>
        <w:br/>
        <w:t>-саттарға пайдалапуға тыйым салган заң қабылдан-</w:t>
        <w:br/>
        <w:t>Түрік елінде де, ислам партиялардың арасындағы</w:t>
        <w:br/>
        <w:t>сетің құралы есебінде пайдаланылуда. Мұндай жағ-</w:t>
        <w:br/>
        <w:t>дыц себебі, бұқара арасында кең тараған діншілдік,</w:t>
        <w:br/>
        <w:t>түрлі қогамдық күштердің, соның ішінде прогрессив</w:t>
        <w:br/>
        <w:t>багыттағылардың да ислам ұрандарын пайдалануы-</w:t>
        <w:br/>
        <w:t>іі мүмкіндік тугызады.</w:t>
        <w:br/>
        <w:t>ұлт-азаттық қозғалысы жолына біріккендер, қоғам-</w:t>
        <w:br/>
        <w:t>із қай тапқа жататынына қарамастан, алдарына ортақ</w:t>
        <w:br/>
        <w:t>мокеат қойған, ол-- отарлық езгіден құтылу, тәуелсіз-</w:t>
        <w:br/>
        <w:t>&lt;ко жету. Азаттыққа колдары жеткен соң, алдымен</w:t>
        <w:br/>
        <w:t>уметтік азаттық алу мәселесі шықты. Міне осы кезде</w:t>
      </w:r>
    </w:p>
    <w:p>
      <w:r>
        <w:t>елдерде оның шешілуі түрліше жағдайда өтуде. Әлеу-</w:t>
        <w:br/>
        <w:t>гтік азаттық алудыц даму бағыты қоғамдық дамудын</w:t>
        <w:br/>
        <w:t>апдай жолмен жүріп отырганына тікелей байланысты.</w:t>
        <w:br/>
        <w:t>Иелам билеп отырған елдерде қоғамның дамуы тура-</w:t>
        <w:br/>
        <w:t>ы ар түрлі тұжырымдар бар. Соның бірі -- панисля-</w:t>
        <w:br/>
        <w:t>мизм ХІХ ғ. екінші жартысында шықты. Панисламизм</w:t>
        <w:br/>
        <w:t>іәуірде азаттық жолындагылардың отарлық саясатқа</w:t>
        <w:br/>
        <w:t>реы күрестегі ұранып атқаргап болатып. Қейіннеп</w:t>
        <w:br/>
        <w:t>ы мұсылман елінің дін басылары, үстем тап өкілдері</w:t>
        <w:br/>
        <w:t>мүдделері үшін пайдалана бастады.</w:t>
        <w:br/>
        <w:t>Панисламизм тұжырымдарының мазмұны исламның</w:t>
        <w:br/>
        <w:t>басқа дішдерден артықшылығын уағыздау, ислам дініп</w:t>
        <w:br/>
        <w:t>ұстаушыларды «құдайдың қалаулы адамдары» деп</w:t>
        <w:br/>
        <w:t>септейді. Сондай діни фанатизмді қоздырып, оның идея-</w:t>
        <w:br/>
        <w:t>ін уағыздаушылар «мұсылман бауырлар», «Джама-</w:t>
        <w:br/>
        <w:t>И-- ислам» тәріздес діни-экстремиестік ұйымдар.</w:t>
        <w:br/>
        <w:t>Қазіргі паписламистер «діпи негізде құрылған ұлт-</w:t>
        <w:br/>
        <w:t>тардың бірлігі социалистік, сондай-ақ капиталистік</w:t>
        <w:br/>
        <w:t>лдерге қарсы тұруы тяіс» деп есептейді. Осылайша бұл</w:t>
        <w:br/>
        <w:t>(ся мұсылман елдерінде кертартпа күштердің идеоЛо-</w:t>
        <w:br/>
        <w:t>аясына айналуда. Ислам ұлтшылдығы туралы тұжырым-</w:t>
        <w:br/>
        <w:t>ың қалыптасуында Сайид Ахмад-хан үлкен рөл атқар-</w:t>
        <w:br/>
        <w:t>ы. Кейбір ислам идеологтары ұлт идеясын діни ҡауым-</w:t>
        <w:br/>
        <w:t>чең теңдестіріп қарады. Бұл тұрғыдап Пакистан мысал</w:t>
        <w:br/>
        <w:t>бола алады, оның мемлекет болуына «мұсылман ұлт-</w:t>
        <w:br/>
        <w:t>тылдығы» тұжырымы негіз болды, ол Үндістанда екі</w:t>
        <w:br/>
        <w:t>Т-- үшдістер меп мұсылмандар өмір сүреді догенге</w:t>
        <w:br/>
        <w:t>сүйенген.</w:t>
        <w:br/>
        <w:t>61</w:t>
        <w:br/>
        <w:t>с Латвияда, Украйна меп Белоруесияның баты-</w:t>
        <w:br/>
        <w:t>) бар, сондай-ақ біздің елімізде тұратын псмістер-</w:t>
        <w:br/>
        <w:t>бір бөлігінде кездеседі.</w:t>
        <w:br/>
        <w:t>Сонымен қатар 1946 жылы православисмен қосылған</w:t>
        <w:br/>
        <w:t>скатолик шіркеуі (униат) 1990 жылдан бастап өз</w:t>
        <w:br/>
        <w:t>(ына тіркелді. Олар негізінен Украина, Белоруссия-</w:t>
        <w:br/>
        <w:t>2 батыс бөліктерінде орналасқан,</w:t>
        <w:br/>
        <w:t>Протестантизмнің шығуы, діни ілімі және ғибадат.</w:t>
        <w:br/>
        <w:t>Протестантизм ХҮІ ғасырда реформация кезеңінде</w:t>
        <w:br/>
        <w:t>іқты. Оның ерекшеліктері негізінен адамдардың ка-</w:t>
        <w:br/>
        <w:t>гілиетік қоғамдағы өмір сүру жағдайының мистифи-</w:t>
        <w:br/>
        <w:t>капиялық бейнеленуінің көрінісі.</w:t>
        <w:br/>
        <w:t>Протестантизм, христиан діндерінің құтылуы, шір-</w:t>
        <w:br/>
        <w:t>"үдің әдет-ғұрыптарын формальды ұстауына байланыс-</w:t>
        <w:br/>
        <w:t>ты емее, Мисус Христостың өтеуші құрбандығына, жеке</w:t>
        <w:br/>
        <w:t>панымға байланысты деп жариялады. Сөйтіп, мәселе</w:t>
        <w:br/>
        <w:t>сыртқы тақуалықтан гөрі адамның шын көңілді діни</w:t>
        <w:br/>
        <w:t>панымына көшті. Протостантизмнің ерекшеліктері,</w:t>
      </w:r>
    </w:p>
    <w:p>
      <w:r>
        <w:t>Қ. Маркстің айтуынша, реформацияның басты өкілдері-</w:t>
        <w:br/>
        <w:t>пің бірі М, Лютер (1483-1546) құдайшылық жолымен</w:t>
        <w:br/>
        <w:t>құл болуды жеңгенде, оның орнына сенім бойынша құй-</w:t>
        <w:br/>
        <w:t>пақты қою арқылы жеңді. Ол сепім беделін қалпына</w:t>
        <w:br/>
        <w:t>келтіріп, беделге сенуді талқандады. Ол жай адамларды</w:t>
        <w:br/>
        <w:t>поптарға айналдырып, поптарды жай адамдарға айнлал-</w:t>
        <w:br/>
        <w:t>рды. Ол діншілдікті адамның ішкі дүниесіне айнал-</w:t>
        <w:br/>
        <w:t>сырып, адамды сырттай қарағандағы діншілдіктен 60-</w:t>
        <w:br/>
        <w:t>сатты. Ол адам жүрегін тұтқындау арқылы оныц тәнін</w:t>
        <w:br/>
        <w:t>бұғаудан босатты.</w:t>
        <w:br/>
        <w:t>Протестантизм дін оқуының бірден-бір көзін «Інжіл»</w:t>
        <w:br/>
        <w:t>деп танып, бұл ұғымдағы шіркеу ғұрыптарын теріске</w:t>
        <w:br/>
        <w:t>шығарды. Оның қауымдарында Інжілдің орны өте зор,</w:t>
        <w:br/>
        <w:t>барлық уақытта өз тілдерінде оқып отырады, діни уа-</w:t>
        <w:br/>
        <w:t>гыздарды пайдаланады. Протестант реформатарлары ал-</w:t>
        <w:br/>
        <w:t>ғашқы христианшылдықты жандандырып, оны кейін</w:t>
        <w:br/>
        <w:t>шіркеу бұрмалаушылықтарынап тазартуға талпынды.</w:t>
        <w:br/>
        <w:t>Протестантизмдсе үлкен рөл күнәкарлану туралы уа-</w:t>
        <w:br/>
        <w:t>ізға берілген. Оның мәші: алғашқы күнә адамның</w:t>
        <w:br/>
        <w:t>«ыл-ойын, еркін, жүрегін жоймағанмен де, оғап кері</w:t>
        <w:br/>
        <w:t>әр етіп, соның кесірінен аламның табиғаты мүлдем</w:t>
        <w:br/>
        <w:t>өзгереді, «сөйтіп, адам жақсылық жасау қасиетін жоғал-</w:t>
        <w:br/>
        <w:t>ілды» деп тұжырымдайды.</w:t>
        <w:br/>
        <w:t>Құдайға сөзсіз мойын ұсынуды ендіре отырып, протс-</w:t>
        <w:br/>
        <w:t>“таңтизм сонымен қатар дербес адамның діні болуға</w:t>
        <w:br/>
        <w:t>галпынады. Мұның бәрі протестантизмде діни өмір ту-</w:t>
        <w:br/>
        <w:t>42</w:t>
        <w:br/>
        <w:t>Пслам жалғыз құлай -- Аллаға нанымды талап стеді.</w:t>
        <w:br/>
        <w:t>Алладан басқа құдай жоқ, Мұхаммед оның елшісі» қа-</w:t>
        <w:br/>
        <w:t>ондасы-- ислам ліпи ілімінің формуласы. Монотеизм</w:t>
        <w:br/>
        <w:t>гіншіципі иеламла басқа діндерге қарағанда дәйектірек.</w:t>
        <w:br/>
        <w:t>сыған байланысты қазіргі мұсылман діни ғұламалары</w:t>
        <w:br/>
        <w:t>им барлық діндердің ішінен сң жетілгеші деп уағыздай-</w:t>
        <w:br/>
        <w:t>ы. Құран христиан іліміндегі құдайдың үш бірлігін</w:t>
        <w:br/>
        <w:t>риединство) мойындамайды. Құдай -- бүтін, ол бөліп-</w:t>
        <w:br/>
        <w:t>ейді, жалғыз.</w:t>
        <w:br/>
        <w:t>Алайда бұл монотеизм исламда ла басқа діндердегі-</w:t>
        <w:br/>
        <w:t>қой салыстырмалы, өйткені басқа да күдірст күштері --</w:t>
        <w:br/>
        <w:t>періштелер және перілер, сондай-ақ пайғамбарлар да</w:t>
        <w:br/>
        <w:t>удайша қадір тұтылады. Сонымен қатар құранда Алла</w:t>
        <w:br/>
        <w:t>лгілі бір бейнеге ие болып қарастырылған смес, ол</w:t>
        <w:br/>
        <w:t>мәңгілік, бірінші, соңғы Т. т. Аллапы осылайша көрсету</w:t>
        <w:br/>
        <w:t>соцғы кезде мұсылман ғұламаларының арасында ислам-</w:t>
        <w:br/>
        <w:t>га діни философиялық ілім тәп деген пікірді жақтаушы-</w:t>
        <w:br/>
        <w:t>тір санын көбейтуде, Олар «құлай барлық жерде кө-</w:t>
        <w:br/>
        <w:t>вінбейтін және тапып білмейтін рухта» дейді.</w:t>
        <w:br/>
        <w:t>Ислам монотенетік діндерден адамдар мен құдайдың</w:t>
        <w:br/>
        <w:t>арасындағы елшілік туралы ілімді қабылдады. Мұсыл-</w:t>
        <w:br/>
        <w:t>ман тұламаларының көзқарас бойынша, Мұхаммед--</w:t>
      </w:r>
    </w:p>
    <w:p>
      <w:r>
        <w:t>құдай қалаған адам, сондықтан ол басқалар көрмегенді</w:t>
        <w:br/>
        <w:t>көріп, естімегенді естиді, құдаймен және періштелермен</w:t>
        <w:br/>
        <w:t>тілдеседі. Осылайша Мұхаммод құдірет қасиетіне ие.</w:t>
        <w:br/>
        <w:t>Ол адамдарға Құдай ашқан, жаратылмағап жәпе мәңгі</w:t>
        <w:br/>
        <w:t>Құранды жеткізді.</w:t>
        <w:br/>
        <w:t>Исламда монотеизммен тығыз байланысты нарсе --</w:t>
        <w:br/>
        <w:t>құдайға мүлтіксіз бағыныш, оны тындап, бой ұсыну. Ба-</w:t>
        <w:br/>
        <w:t>гыпыштылық мұнда жалпылама сипатта: адам -- құдай-</w:t>
        <w:br/>
        <w:t>ға, балалар -- ата-анаға, әйелдер -- ерлерге бағынышты.</w:t>
        <w:br/>
        <w:t>Құдай белгілеген тәртіпке бағыну, құдайдыц кудірет</w:t>
        <w:br/>
        <w:t>еркіне бағыну ілімі тағдырға сенуге әкеледі. Қ. Маркс:</w:t>
        <w:br/>
        <w:t>«мұсылман дінінін өзегін фатализм құрайды» дегеп бо0-</w:t>
        <w:br/>
        <w:t>латын, Құранда адам және құдай еріктерінің ара қаты-</w:t>
        <w:br/>
        <w:t>сы қайшылыққа баяндалған Тағдырға жүгіну принципі</w:t>
        <w:br/>
        <w:t>бұқараға қоғамдағы әділетсіздіктерді өзгерту мүмкін</w:t>
        <w:br/>
        <w:t>еместігіне иландыруға тиіс болатын.</w:t>
        <w:br/>
        <w:t>Ислам космогонияси, антропологиясы және эсхатоло-</w:t>
        <w:br/>
        <w:t>гиясы Құранда Иудей-христиан түсініктерімен, сәл ғана</w:t>
        <w:br/>
        <w:t>өзгерістермен қабысады. Әлем Құран бойынша құдай-</w:t>
        <w:br/>
        <w:t>лың ісі, алты күн ішінде болымсыздан жаратылған.</w:t>
        <w:br/>
        <w:t>Адамдар материядан таратылған (құранда әр жерінде</w:t>
        <w:br/>
        <w:t>әр түрлі балшықтан, судан, қан тамшыларынан жаса-</w:t>
        <w:br/>
        <w:t>53</w:t>
        <w:br/>
        <w:t>ті шафипт бағытына жаталы. Сүшпәт-мұсылмандар</w:t>
        <w:br/>
        <w:t>т Орталық басқармаларына біріккен: Орта Азия ді-</w:t>
        <w:br/>
        <w:t>басқармасы, резиденциясы Ташкент қаласында,</w:t>
        <w:br/>
        <w:t>4.1-ның европалық бөлігі жәпе Сібір мұсылмандары-</w:t>
        <w:br/>
        <w:t>діни басқармасы, резиденциясы Уфа қаласында,</w:t>
        <w:br/>
        <w:t>түстік Қавказ және Дағыстан мұсылмандарының</w:t>
        <w:br/>
        <w:t>і басқармасы, орталығы Махачкаллада, 1990 жылдың</w:t>
        <w:br/>
        <w:t>птар айыпда өз алдына Қазақстан діни басқармасы</w:t>
        <w:br/>
        <w:t>ылды, орталығы Алматыда. Әрбір дінп басқармага</w:t>
        <w:br/>
        <w:t>фтий жетекшілік стсді. Шиго багытын ұстаушылар</w:t>
        <w:br/>
        <w:t>идар әзірбайжандардың үштеп екі бөлігі, тальштар-</w:t>
        <w:br/>
        <w:t>і( басым көпшілігі, мұсылман-татар, күрдтердің бөлі-</w:t>
        <w:br/>
        <w:t>(әзірбайжан және Түркімендегі) және тәжіктердің</w:t>
        <w:br/>
        <w:t>р бөлігі. Қавказ мұсылмандары Қавказ діни басқар-</w:t>
        <w:br/>
        <w:t>сыпа біріккен, резидотниясы Бакуде. Они басқарушы</w:t>
        <w:br/>
        <w:t>Пойх-уль нслам. Тәжік Республикасының Таулы Ба-</w:t>
        <w:br/>
        <w:t>хшап автономиялы облысында мұсылман исманлит-</w:t>
        <w:br/>
        <w:t>&gt; қауымы бар.</w:t>
        <w:br/>
        <w:t>Халықаралық діни ұйымдар</w:t>
        <w:br/>
        <w:t>Буддашылардың бүкілалемдік бауырластығы. Буд-</w:t>
        <w:br/>
        <w:t>шылардың діни ұйымдары, соңғы кездерде жаца си-</w:t>
        <w:br/>
        <w:t>і ала бастады. Өзінің алдына қазіргі кезеңнің өзекті</w:t>
        <w:br/>
        <w:t>селесі, бейбітшілікті сақтауды мақсат етіп қойған</w:t>
        <w:br/>
        <w:t>дашылардың халықаралық бірлестіктері ұйымдасты-</w:t>
        <w:br/>
        <w:t>яла бастады. Олардың алғашқысы 1950 жылы Қолом-</w:t>
        <w:br/>
        <w:t>да құрылған, буддашылардың бүкіләлемдік бауырлас-</w:t>
        <w:br/>
        <w:t>ғы, Жоғары органы -- Бас. ассамблся, атқарушы ор-</w:t>
        <w:br/>
        <w:t>пы атқару комитеті. Ол бюллетень, будда діні тұралы</w:t>
        <w:br/>
        <w:t>гаптар, брошюралар шығарады. Аталмыш ұйым қа-</w:t>
        <w:br/>
        <w:t>ілдаған құжаттарда бейбітшілік үшін күрес идеясы,</w:t>
      </w:r>
    </w:p>
    <w:p>
      <w:r>
        <w:t>іролық қарусыздану, мемлекеттер арасындағы даулы</w:t>
        <w:br/>
        <w:t>әселелерді келіссөздер арқылы шешуді қолдайды.</w:t>
        <w:br/>
        <w:t>Бұл ұйымның орталығы кейіннен американ имперна-</w:t>
        <w:br/>
        <w:t>лэмнің ықпалы зор Тайландқа көшірілді. Американдық</w:t>
        <w:br/>
        <w:t>рд алғашкы вице президент құқын алып, ұйымның іс-</w:t>
        <w:br/>
        <w:t>зін неоколонналистер мүддесін қоргау бағытында жүр-</w:t>
        <w:br/>
        <w:t>ді. АҚШ-тың Оңтүстік Азиядағы агрессиялық багы-</w:t>
        <w:br/>
        <w:t>ін қолдай отырып, буддашыларды ұлт-азаттық үшін</w:t>
        <w:br/>
        <w:t>күрестен аулақ әкетуде, социалистік елдерге байбалам</w:t>
        <w:br/>
        <w:t>жасап келеді.</w:t>
        <w:br/>
        <w:t>Бүкіләлемдік ислам конгресі. Қәптеген елдердің мұ-</w:t>
        <w:br/>
        <w:t>сылман қайраткерлерін біріктіреді. 1926 жылы Меккеде</w:t>
        <w:br/>
        <w:t>63</w:t>
        <w:br/>
        <w:t>птура т. б. қайнар кезіне айналды.</w:t>
        <w:br/>
        <w:t>Рухани мәдениеттін лін ықпалынан арылуы қапита-</w:t>
        <w:br/>
        <w:t>стік қоғлмда қарама-қайшылықтар арқылы өтеді. Се-</w:t>
        <w:br/>
        <w:t>) діннің әлеуметтік негіздерінің сақталуы, ата-</w:t>
        <w:br/>
        <w:t>тырғап процеске қ:</w:t>
        <w:br/>
        <w:t>“олса. кейіннен өнер шыгармаларының пьеса, поэма,</w:t>
        <w:br/>
        <w:t>ірсы әсер күші бар.</w:t>
        <w:br/>
        <w:t>Еркін ойшылдық пен атеизм -- рухани мәдениеттің</w:t>
        <w:br/>
        <w:t>белгілері</w:t>
        <w:br/>
        <w:t>Дінге қатысты сркін ойшылдық, қоғамның үстем тап</w:t>
        <w:br/>
        <w:t>дерінің әлеуметтік, материалдық және мәдени ар-</w:t>
        <w:br/>
        <w:t>қшылықтарын жақтаушы діни идеологияның ШығУы-</w:t>
        <w:br/>
        <w:t>ен қатар пайда болды. Еркіп ойшылдық термилін</w:t>
        <w:br/>
        <w:t>ғашқы рст ағылшып философы денст А. Қоллипз</w:t>
        <w:br/>
        <w:t>ХУПІ ғ.) діни уағызға және авторитаризмге, басқа ДІН-</w:t>
        <w:br/>
        <w:t>мойындаушылыққа қарсы күресте пайдаланды. Ол</w:t>
        <w:br/>
        <w:t>т, еркін ойшылдықты ақиқатқа жетудің «ен дұрыс</w:t>
        <w:br/>
        <w:t>ТЫ» леп тауып, ақыл-ойдың барлық нәрсе туралы,</w:t>
        <w:br/>
        <w:t>тың ішінде дін туралы еркін пікір айту құқын дәлел-</w:t>
        <w:br/>
        <w:t>Тарихи дамудың барысында терминнің мазмұны да</w:t>
        <w:br/>
        <w:t>“ез ұшырап отырлы. Еркін ойшылдық дінді және</w:t>
        <w:br/>
        <w:t>оиягон ортаны сын тұрғысынан қарастыруға ақыл-</w:t>
        <w:br/>
        <w:t>құқын мойындаудан шығатып қоң рухани ағым.</w:t>
        <w:br/>
        <w:t>Нн тен ерекшелігі, ол адамдардың шындық дүниенін</w:t>
        <w:br/>
        <w:t>дына үстемдігін бейнелейді. Еркіп ойшылдықтың</w:t>
        <w:br/>
        <w:t>жонс кәрішу түрлері әр түрлі.</w:t>
        <w:br/>
        <w:t>ор кең мағынада қарастыратын болсақ, еркін ой-</w:t>
        <w:br/>
        <w:t>кіл дамыған рухани мәдениетті есептеу-</w:t>
        <w:br/>
        <w:t>айда әдеттегі еркін ойшылдық туралы</w:t>
        <w:br/>
        <w:t>ін ұғым оны мынадай түрде қарастырады:</w:t>
        <w:br/>
        <w:t>цеймен үрес. діни енжарлық, дінге қарсы скопти-</w:t>
        <w:br/>
        <w:t>язм, аптиклерикализм.</w:t>
        <w:br/>
        <w:t>Құдаймет: һүрес адамдарлың құдірет күші бар екенін</w:t>
      </w:r>
    </w:p>
    <w:p>
      <w:r>
        <w:t>чойындай отырып, оған қырып көзқарасы, яғни діни с&lt;2-</w:t>
        <w:br/>
        <w:t>?дан әрі шыға қоймағсан, дінге қарсылық білдірудің</w:t>
        <w:br/>
        <w:t>ісіз түрі. Ол таптық қоғам тарихында фольклорда.</w:t>
        <w:br/>
        <w:t>би, тіптен теологиялық әдебиеттерде де орын алады.</w:t>
        <w:br/>
        <w:t>Онын шы» себептері ар түрлі: әлеуметтік теңсіздікті</w:t>
        <w:br/>
        <w:t>зіну, рге қанағаттанбау, күйзеліс т. 6. Құдайға</w:t>
        <w:br/>
        <w:t>білліру құдірст күшін өмірде кездесетін ке-</w:t>
        <w:br/>
        <w:t>лең р үшін гайбаттау, қорқыту түрлерінде бола-</w:t>
        <w:br/>
        <w:t>ы. Адам; дар осылайша өзіпің құдірет күшіне қарсы</w:t>
        <w:br/>
        <w:t>71</w:t>
        <w:br/>
        <w:t>Атензмнің дейзм меп паптеизммен сабақтастығы МЫ-</w:t>
        <w:br/>
        <w:t>нада: пантеист немесе денст неғұрлым &lt;вологиялықтан</w:t>
        <w:br/>
        <w:t>жұтаң болса, соғұрлым дінді сынауы күштірек жӘне ке-</w:t>
        <w:br/>
        <w:t>рісінше.</w:t>
        <w:br/>
        <w:t>Дін туралы шынайы білім тек қана диалоьгикалық</w:t>
        <w:br/>
        <w:t>материализмнің негізінде тууы мүмкін. Осы негізге сү-</w:t>
        <w:br/>
        <w:t>йенетін ғылыми атеизмнің негізгі ерекшелігі Маркеке</w:t>
        <w:br/>
        <w:t>дейінгі атеизм жете алмаған кең әлеуметтік негі». ;</w:t>
        <w:br/>
        <w:t>Маркске дейінгі атенстік ой, сөз ж, өз КӨЗІНІҢ</w:t>
        <w:br/>
        <w:t>дамыған әлеуметтік күштеріне сүйенеді Ежелгі дүннеде</w:t>
        <w:br/>
        <w:t>құл неленушілік кезеңінің демократиясына, феодалдық</w:t>
        <w:br/>
        <w:t>езгіге қарсы күресушілер шаруаларға. капиталистік Құ-</w:t>
        <w:br/>
        <w:t>рылыстың калыптасуы кезінде буржуазияның бірқатар</w:t>
        <w:br/>
        <w:t>бөлігі алдыңғы қатарлы интеллигенцияға. Сөз ЖОҚ, ай-</w:t>
        <w:br/>
        <w:t>тылған өз кезінде дамыған күштердің потенциалдық</w:t>
        <w:br/>
        <w:t>мүмкіндігін іске асыруы нашар және тарихн шекті бол-</w:t>
        <w:br/>
        <w:t>ған еді.</w:t>
        <w:br/>
        <w:t>Маркске дейінгі атеизмнің әлсіз жағының сірі, оның</w:t>
        <w:br/>
        <w:t>пайымдаушылығында, революционер-лемократтар 1&lt;к6</w:t>
        <w:br/>
        <w:t>алма-</w:t>
        <w:br/>
        <w:t>асыра алмаған теория мен тәжірибені ұштастыра</w:t>
        <w:br/>
        <w:t>уында. Діннен арылудың басты құралын Маркуке дейін-</w:t>
        <w:br/>
        <w:t>гі атеистер дінді сынауды күшейтудеп, сондағақ бұқа»</w:t>
        <w:br/>
        <w:t>раға білім беруден іздестірді.</w:t>
        <w:br/>
        <w:t>Маркске дейінгі атенстер діннің әлеуметік МӘНІН</w:t>
        <w:br/>
        <w:t>аша алмады. Оныц шығу кезін, орын алуын және ЖОлЫ-</w:t>
        <w:br/>
        <w:t>тыра біл-</w:t>
        <w:br/>
        <w:t>лу себептерін қоғамдық тәжірибемен байланыс</w:t>
        <w:br/>
        <w:t>меді.</w:t>
        <w:br/>
        <w:t>Алайда тарихтың даму барысынд</w:t>
        <w:br/>
        <w:t>пен атензмнің қоғамның алдыңғы қатарлы</w:t>
        <w:br/>
        <w:t>күштерімен, дүниетанымымен және ғылыми-т/Хникалық</w:t>
        <w:br/>
        <w:t>дамумен байланысты болғанын ілгеріде айияп кеттік.</w:t>
        <w:br/>
        <w:t>Атенстік ілімпің әлеуметтік даму барысымен оанланыс-</w:t>
        <w:br/>
        <w:t>тылығы, оның халық бұқарасының көшіл күш МЕн мұң-</w:t>
        <w:br/>
        <w:t>мұқтажып бойына сіңіргендігінде. Ал адамдар қогам</w:t>
        <w:br/>
        <w:t>дамуыныц шиеленіскен жағдайлары кезінде оған тікелен</w:t>
        <w:br/>
        <w:t>араласып отыруы, бұқараны тек тарихты жасауға қа-</w:t>
        <w:br/>
        <w:t>тыстырып қана қоймай, оның өз күшіне сенізін туғы-а-</w:t>
        <w:br/>
        <w:t>ды. Міне, осындай тарихтың дүрбелоц шағы!ла қоғам</w:t>
      </w:r>
    </w:p>
    <w:p>
      <w:r>
        <w:t>ның алдыңғы қатарлы таптарының өкілдері гламдардың</w:t>
        <w:br/>
        <w:t>іс-әрекстінде ешқандай кқұдіреттен тәуел“ екендігі</w:t>
        <w:br/>
        <w:t>а еркін ОІШШЫЛдық</w:t>
        <w:br/>
        <w:t>әлеуметтік</w:t>
        <w:br/>
        <w:t>ндеясын ұсынады. Мысалы, 6. д. д. У--УІғ. Грек елі-</w:t>
        <w:br/>
        <w:t>нің қоғамдық және мәдени дамуының өрлеу! "Ррекпарсы</w:t>
        <w:br/>
        <w:t>болатын,</w:t>
        <w:br/>
        <w:t>соғысында гректердің жеңуімен байланысты з</w:t>
        <w:br/>
        <w:t>ол грек қоғамының кейбір бөліктерінде күлірет күшіне</w:t>
        <w:br/>
        <w:t>78</w:t>
        <w:br/>
        <w:t>өз ретіше қоғамның ілгерілеуімен бірге дамып отырды.</w:t>
        <w:br/>
        <w:t>ғап бакланысты басқа запдылық -- атензмпің когам</w:t>
        <w:br/>
        <w:t>М процссінде отың ықпал &lt;1 ш ортасының кеңейіп</w:t>
        <w:br/>
        <w:t>ру течденциясы. Атенстік іс-әрекет қогамдық даму-</w:t>
        <w:br/>
        <w:t>әлгуметтік және селен дам; ының тездетілген кезең-</w:t>
        <w:br/>
        <w:t>іле неғұрлым белсенділік көрсетіп отырды.</w:t>
        <w:br/>
        <w:t>мен діннің қарым-қатынасы атеизмнің про-</w:t>
        <w:br/>
        <w:t>іларының діннің эволюциясына сәйкес өзгеріп</w:t>
        <w:br/>
        <w:t>зу заңдылықтарынан көрінеді. Бұл жагдай буржуа-</w:t>
        <w:br/>
        <w:t>м5 нлеологтардып айтуындағыдай атензмніц мазмұ-</w:t>
        <w:br/>
        <w:t>і түгелдей дінге байланысты екенін білдірмейді. Діп-</w:t>
        <w:br/>
        <w:t>шоциясының әр ксозеңінде атенстердің алдында</w:t>
        <w:br/>
        <w:t>а-тарихи міндетте, оның әр түрлі болып түрле-</w:t>
        <w:br/>
        <w:t>; піндеттері тұрды. Мысалы, политеизмнің 18</w:t>
        <w:br/>
        <w:t>а 5 нде атеизм заттардың иғи себентілігін</w:t>
        <w:br/>
        <w:t>іздеп, құдай ұғымин анықтайды, гуманистік мақсат-</w:t>
        <w:br/>
        <w:t>лім қооқынышынап арылту үшін, жанның өлмейтін-</w:t>
        <w:br/>
        <w:t>Н</w:t>
        <w:br/>
        <w:t>ға алады. Атенстер монотенстік діндердің үс-</w:t>
        <w:br/>
        <w:t>еткен дәуірінде діннің уагыз және авторитарлық</w:t>
        <w:br/>
        <w:t>ыш сынап, қасиетті кітаптардың қайшылық идея-</w:t>
        <w:br/>
        <w:t>н көрсетіп, опың «құдай жберген» деген идеясын</w:t>
        <w:br/>
        <w:t>с шығарып отырды.</w:t>
        <w:br/>
        <w:t>ргі кезде атеизм діннің негұрлым «бейімделгеп»</w:t>
        <w:br/>
        <w:t>іш сыпап, діни философияның ерекшеліктерін, дін</w:t>
        <w:br/>
        <w:t>орамдық сананың басқа салаларының ара қатына-</w:t>
        <w:br/>
        <w:t>п, сондай-ақ діп мен рухани мәдениеттің байланысын</w:t>
        <w:br/>
        <w:t>тұрғысыпап зерттейді. Бұл заңдылық атензмнің Іл-</w:t>
        <w:br/>
        <w:t>п дамуы белгісі ретінде, атенетік ілімнің сабақтас-</w:t>
        <w:br/>
        <w:t>тығын теріске шығармайды. Атеизмнің дамуының саты-</w:t>
        <w:br/>
        <w:t>зының арасындағы, оның жеке атеистік ілімдермен</w:t>
        <w:br/>
        <w:t>алысы мынада: оларда дінді зерттеудегі кейбір мә-</w:t>
        <w:br/>
        <w:t>мен әдістер сақталып отырады. Дтейетік теория-</w:t>
        <w:br/>
        <w:t>бойғы белгілері діннің жер бетінде шыққанды-</w:t>
        <w:br/>
        <w:t>ясы, дүниенің діни суретінің дұрыс еместігі, әлем-</w:t>
        <w:br/>
        <w:t>және адамның жаратушысыз пайда болғандығы, дін-</w:t>
        <w:br/>
        <w:t>союдың жолдарын қарастыру. Әрине, кейбір мазмұ-</w:t>
        <w:br/>
        <w:t>згеріске ұшырап отырды.</w:t>
        <w:br/>
        <w:t>Атепомнін дінге қарсы сананың басқа түрлерінен</w:t>
        <w:br/>
        <w:t>аңызды ерекшелігі, атеметік ілімнің филасофиялық</w:t>
        <w:br/>
        <w:t>чатерналязмнің нақтылы түрлеріне енуі, (дензм және</w:t>
        <w:br/>
        <w:t>Пантсизм түріндегі ашық немесе бүркемелепген мате-</w:t>
        <w:br/>
        <w:t>! зм). сондай-ақ философиялық материализмнің дӘ-</w:t>
        <w:br/>
        <w:t>лігіне байланысты, атензмнің ғылымилығы және</w:t>
      </w:r>
    </w:p>
    <w:p>
      <w:r>
        <w:t>Оьективтілігіне байланысты.</w:t>
        <w:br/>
        <w:t>19)</w:t>
        <w:br/>
        <w:t>77</w:t>
        <w:br/>
        <w:t>ып табылады, Егер христнан ліші бейне-</w:t>
        <w:br/>
        <w:t>не-мозыпа өнерін өзінің ғибадат жүйесіне</w:t>
        <w:br/>
        <w:t>НЕ уағызы, керісінше жалпы тірі жанды бей-</w:t>
        <w:br/>
        <w:t>ыйым саллы. Сонымен қатар Е.Г. Яковлевтің</w:t>
        <w:br/>
        <w:t>ша, исламда оның тарихи ламу барысыпда, діни</w:t>
        <w:br/>
        <w:t>соркемдік мәні бар белгілі бір символдар жүйесі</w:t>
        <w:br/>
        <w:t>ы. Мысалы, «джамал» атты ұғымдағы қ ІШретті;</w:t>
        <w:br/>
        <w:t>сұлулықтың символы -- мешіттің күмбезі, құдай</w:t>
        <w:br/>
        <w:t>етінің сихволы («джалал» ұғымы) минарст, құдай</w:t>
        <w:br/>
        <w:t>г сомволы («енфат» ұғымы) мешіт қабыргала-</w:t>
        <w:br/>
        <w:t>жазулар. Осылайша мұсылмап архитектурасы-</w:t>
        <w:br/>
        <w:t>іни-көркемдік символдары қалыптасқанын айтуы-</w:t>
        <w:br/>
        <w:t>болады. Өте күрделі байланыс лін мен филосо-</w:t>
        <w:br/>
        <w:t>н арасында орпаган, Мұнлағы өзекті сұрақ</w:t>
        <w:br/>
        <w:t>іялық негізгі мәселесіне сойкес шешіледі.</w:t>
        <w:br/>
        <w:t>дай-ақ діп меп моральлың ара қатысы да өзінше</w:t>
        <w:br/>
        <w:t>Тін нелері морал нормаоларлыц шығу көзін</w:t>
        <w:br/>
        <w:t>илан деп жариялап, қоғамдағы әлеуметтік әділет-</w:t>
        <w:br/>
        <w:t>ерлі ақтауга тирысып бағалы. «Діни мораль-</w:t>
        <w:br/>
        <w:t>аталып жүрген нормалар, жалпы адамгерші-</w:t>
        <w:br/>
        <w:t>ала да болып табылалы. Қазіргі қайта құру</w:t>
        <w:br/>
        <w:t>қайырымдылық көрсету жолыпда белсенділік</w:t>
        <w:br/>
        <w:t>2 жүрген діні ұйымдар меп оның қызметшілері</w:t>
        <w:br/>
        <w:t>сұлай жолы» деп санайды. Шын мә-</w:t>
        <w:br/>
        <w:t>ар арасындағы қарым-қатынастың</w:t>
        <w:br/>
        <w:t>| дегеп қамқораығын, кішінің үл-</w:t>
        <w:br/>
        <w:t>ны тыңдауын т. б. толың жатқан адамзат</w:t>
        <w:br/>
        <w:t>"рын өміз сүруі үшін ауалай қажетті нормаларды</w:t>
        <w:br/>
        <w:t>агызсазсыз-ақ ідаланып отырғап. Қарапайым</w:t>
        <w:br/>
        <w:t>ы% поэмалазсыз адамзат қоғамы өмір сүрсе ал:</w:t>
        <w:br/>
        <w:t>лар елі.</w:t>
        <w:br/>
        <w:t>Го мен гылым өз мәнінде, сопдай-ақ олардып ко-</w:t>
        <w:br/>
        <w:t>:оруханп өмірінде алатып опһыппларымен сәйкес”</w:t>
        <w:br/>
        <w:t>Шіоксу барлық уақытта тылымды чіни уагыздық</w:t>
        <w:br/>
        <w:t>бағынлыруға кизметтенд: немесе ғылыми жаңа-</w:t>
        <w:br/>
        <w:t>арлы мойында , Оларға тыйым салынды. Мыса-</w:t>
        <w:br/>
        <w:t>тихап 12 ллан бастап тыйым салған сегіз</w:t>
        <w:br/>
        <w:t>қалар, тек 1966 жылы ғана рұқсат</w:t>
        <w:br/>
        <w:t>астам шығ: ;</w:t>
        <w:br/>
        <w:t>1. Кантеген ғасырлар бозыпа шіркеу ғылымға қар”</w:t>
        <w:br/>
        <w:t>; гізіп келді.</w:t>
        <w:br/>
        <w:t>р ғылымның белелі артып</w:t>
        <w:br/>
        <w:t>н шақта дінді жақтаушылар көп мәселелерде ӨЗ"</w:t>
        <w:br/>
        <w:t>69</w:t>
        <w:br/>
        <w:t>энітандыру, оқытуда, өперсалаларыпла</w:t>
      </w:r>
    </w:p>
    <w:p>
      <w:r>
        <w:t>де бірдей смес. Мі ислам жанлы дене:</w:t>
        <w:br/>
        <w:t>тыйым салды) сіш теріске шы 21</w:t>
        <w:br/>
        <w:t>ды. Алайда осы гізге сүгеніп, «тек дін ваза рухани</w:t>
        <w:br/>
        <w:t>мәдениеттің көзі болды» дегей пікір тұ керек. Ғы-</w:t>
        <w:br/>
        <w:t>лымның, әдебиеттің, әнергін, мозальдың, алая ВУХАНИ</w:t>
        <w:br/>
        <w:t>сананың дамуы өндірістік маториалдық. көт. ма Қ8-</w:t>
        <w:br/>
        <w:t>жеттіліктен шыққан қондырма. Жана ндеялер. (сория-</w:t>
        <w:br/>
        <w:t>лар мен ұгымдар қоғамның материалдық жағлнал келі-</w:t>
        <w:br/>
        <w:t>несі іспетті. Маркстік мстерпелсық өмірдің</w:t>
        <w:br/>
        <w:t>тәсілі әл ттік. саяси және жалпы сұхант бзара</w:t>
        <w:br/>
        <w:t>прәцесін қамтамас тіні Қ і г оАзам</w:t>
        <w:br/>
        <w:t>дардың сазасы оның сөз ы, керсінше</w:t>
        <w:br/>
        <w:t>олардың қоғамдық оолмысын, олар; санасын апық-</w:t>
        <w:br/>
        <w:t>тантынын айтқан, Ендеше, мәденнезтің 25мы ыйілі</w:t>
        <w:br/>
        <w:t>диде емес, қайта дін рухани құбылыс с</w:t>
        <w:br/>
        <w:t>тік- &lt;ономикалық процестердің табигат</w:t>
        <w:br/>
        <w:t>мыл таралған. Рухани мәлениеттің қалыптасып дамуына</w:t>
        <w:br/>
        <w:t>діни ұйымдар мен шіркеулер өз үлесін косты. Шіркеу,</w:t>
        <w:br/>
        <w:t>Ф. Энгельс айтуынша, езінің феодалды: жоз немденуі-</w:t>
        <w:br/>
        <w:t>мен бірге әр алуан елдер арасында” лақты бап чыс</w:t>
        <w:br/>
        <w:t>болды... Юриспрудениияны, жаратылыстан: ғылымын,</w:t>
        <w:br/>
        <w:t>философияны алсаңы бұл ғылым) азмұлының</w:t>
        <w:br/>
        <w:t>бәрі. мұның шіркеу іліміне үйле</w:t>
        <w:br/>
        <w:t>келетініне қарамастан шіркеу іліміне сә? ;</w:t>
        <w:br/>
        <w:t>Діп таптық қоғамда орын алып отырған әлеуметтік жар-</w:t>
        <w:br/>
        <w:t>дайдың мүддесін қорғайтын үстем таптың құралы. 60-</w:t>
        <w:br/>
        <w:t>нымен қатар антагонистік қогамда рухани мәделпеттің</w:t>
        <w:br/>
        <w:t>құрамдас бөлігі болып қаша қоймай, белгілі уақыт ара-</w:t>
        <w:br/>
        <w:t>лығында (айталық орта ғасырда) бүліл рауани дүмпенія</w:t>
        <w:br/>
        <w:t>билеушісі де болды. Мұндай кезде жалпы қоғамдық</w:t>
        <w:br/>
        <w:t>сана түгелдей діннің ықпалында дамып отырды, ал фи-</w:t>
        <w:br/>
        <w:t>лософия болса діншіп «қызметшісіне» айналды.</w:t>
        <w:br/>
        <w:t>Шіркеу діп уағыздарының орындалуын қатан қада</w:t>
        <w:br/>
        <w:t>галап, ошы іске асырып отырды. Еркін сишылдық, ДІН-</w:t>
        <w:br/>
        <w:t>неп безешілік аяусыз жазаға тартылған бола -</w:t>
        <w:br/>
        <w:t>Алайда ортағасырлық рухани мәдениетті түгелдей</w:t>
        <w:br/>
        <w:t>дерлік шіркеу мәденуетінен құралды десек дұрыс бол-</w:t>
        <w:br/>
        <w:t>майлы. ТМД ғалымдары Русьте халықтық мәдейнетте</w:t>
        <w:br/>
        <w:t>орын алғандығын келтіреді. Мысалы, Орта ғасырдағы</w:t>
        <w:br/>
        <w:t>қалың бұқара арасында тараған әзіл-оспақ М ниеті</w:t>
        <w:br/>
        <w:t>(карнаваль тәріздес).</w:t>
        <w:br/>
        <w:t>Дін, өнер және мораль. Дің рухани мәдениеттің 14!</w:t>
        <w:br/>
        <w:t>саласында болмасып өзінің таңбасын қалдырып отырды.</w:t>
        <w:br/>
        <w:t>58</w:t>
        <w:br/>
        <w:t>дшдер-</w:t>
        <w:br/>
        <w:t>элеуге</w:t>
        <w:br/>
        <w:t>олмай-</w:t>
        <w:br/>
        <w:t>ары</w:t>
        <w:br/>
        <w:t>ТБ</w:t>
        <w:br/>
        <w:t>1</w:t>
        <w:br/>
        <w:t>тыпша &lt;саЮпта» -- тәрбие, білім. ламу. құрмет) мәшн</w:t>
        <w:br/>
        <w:t>өр буржуазиялық идеологияның өкілдері идеалистік</w:t>
      </w:r>
    </w:p>
    <w:p>
      <w:r>
        <w:t>дан түсіндіреді. Адамзаттың рухани мәденнетішің</w:t>
        <w:br/>
        <w:t>пегізі-- материалдық және өндірістік іс-әрекетінде ексе</w:t>
        <w:br/>
        <w:t>ні ауызга да алынбайды.</w:t>
        <w:br/>
        <w:t>Рухани мәдениеттің өзекті мәселесі жеке алам. Ей-</w:t>
        <w:br/>
        <w:t>деше, рухани мәдениетті қарастыру жеке адамды, оның</w:t>
        <w:br/>
        <w:t>жән дүннесінің қалыптасуының жәпе ламуынын зайды-</w:t>
        <w:br/>
        <w:t>лықтарын, сондай-ақ рухани мүмкінліғін іс-әрекетінде</w:t>
        <w:br/>
        <w:t>іеке асыруды зерттеумен ұштасады. Осы тұрғыдан адам-</w:t>
        <w:br/>
        <w:t>парға қоғамдық сананын діни және атейетік салалары</w:t>
        <w:br/>
        <w:t>эн екеніп ескере отырып, осылардыд қоғамда орын</w:t>
        <w:br/>
        <w:t>шып себептерін ашу, рухани мәдениетте алатын</w:t>
        <w:br/>
        <w:t>хандарын өз мәнінде көрсе білу керек болады.</w:t>
        <w:br/>
        <w:t>Діни зерттеулерде және әдебиеттерде мәдениеттің</w:t>
        <w:br/>
        <w:t>көсіп оның құндылығын «құ лайдан» деп айтады. Прав0-</w:t>
        <w:br/>
        <w:t>сгівие діңінің ғұламасы П. Флоропский діни ғибалат</w:t>
        <w:br/>
        <w:t>ның және табигаттың жұмбақ бірлігі, сол себепті</w:t>
        <w:br/>
        <w:t>адамның барлық іс-әрекетінің сананың ішінде мәде-</w:t>
        <w:br/>
        <w:t>ниетінің де негізі деп уағыздайды. Діп мен мәдениетті</w:t>
        <w:br/>
        <w:t>гендестірін, оларды бір-бірімен біте қайнасқан деген</w:t>
        <w:br/>
        <w:t>пікір де кездеседі. Дін мәдениеттің дамуының қажетті</w:t>
        <w:br/>
        <w:t>мерзімі, осының арқасында адам өзінің санасып қалып-</w:t>
        <w:br/>
        <w:t>тастырып, өзін, өзінің күшін қияли сезінеді, өзінің әлсіз-</w:t>
        <w:br/>
        <w:t>"ін, өзінің тарихи біртогалығын толықтырады.</w:t>
        <w:br/>
        <w:t>П Ватикан соборы қабылдаған Пастырь конститут-</w:t>
        <w:br/>
        <w:t>циясында христиан діпі рухани мәдениетті жапғыртып</w:t>
        <w:br/>
        <w:t>қапа қоймай, қүдірет күшімен оны іштей тазалап, мере-</w:t>
        <w:br/>
        <w:t>Мін арттырып отэады деп көрсетіліп, мәдениеттің Шығу</w:t>
        <w:br/>
        <w:t>көзі құдайдан, сондықтан оның дамуы құлай арқылы</w:t>
        <w:br/>
        <w:t>гана қарастырылуы мүмкін деп жарияланады. Бұл мә-</w:t>
        <w:br/>
        <w:t>леде ислам діні де осы рухта. 1980 жылы хижраның</w:t>
        <w:br/>
        <w:t>Он бесінші ғасырға өтуін мерекелеу кезінде исламды</w:t>
        <w:br/>
        <w:t>«өркениетті жасаушы» дін етіп көрсетуге ерекше көніл</w:t>
        <w:br/>
        <w:t>бөлінді.</w:t>
        <w:br/>
        <w:t>Сонымен қай дінм тұжырымда болмасын дін рухани</w:t>
        <w:br/>
        <w:t>мәдениеттің бірден-бір көзі болып көрсетіледі. Яғни дің</w:t>
        <w:br/>
        <w:t>арқылы ғана ғылым, мораль, өнер, философия толық</w:t>
        <w:br/>
        <w:t>мәніне және дамуға пе болды. Мәселені ғылымп тұрғы-</w:t>
        <w:br/>
        <w:t>дан шешу үшін, діншің рухани мәдениетке көзқарасын,</w:t>
        <w:br/>
        <w:t>Діни ұйымдардың және дін идеологтарының рухани мӘ-</w:t>
        <w:br/>
        <w:t>Дениетті дамытуға қосқан үлестеріне талдау жасау</w:t>
        <w:br/>
        <w:t>керек. Айта кету керек шіркеулер мен монастырьлардың,</w:t>
        <w:br/>
        <w:t>“Ін қайраткерлерінің рухани мәдениетті дамытуда, с4-</w:t>
        <w:br/>
        <w:t>ры 67</w:t>
        <w:br/>
        <w:t>Қ</w:t>
        <w:br/>
        <w:t>тұ</w:t>
        <w:br/>
        <w:t>ШН2 атеистік әдебиеттерде діни енжарлық еркін ойшыл-</w:t>
        <w:br/>
        <w:t>тың дінге қатысы тарихи прогрессивті формасы тү-</w:t>
        <w:br/>
        <w:t>"5 қарастырылады.</w:t>
        <w:br/>
        <w:t>Дін. қайраткерлері дін мәселесіпде енжарлыққа жақ-</w:t>
        <w:br/>
        <w:t>тырмай қарады. Қазірдің өзінде шіркеу қызме тшілері</w:t>
      </w:r>
    </w:p>
    <w:p>
      <w:r>
        <w:t>жақтастарының арасында діни енжарлықты болдыр-</w:t>
        <w:br/>
        <w:t>ұға тырысалы, себебі ол матерализмго, атеизмге өту-</w:t>
        <w:br/>
        <w:t>мүмкіндік береді.</w:t>
        <w:br/>
        <w:t>Діпи пигилизмге ғылыми тұрғыдан биға беру қазіргі</w:t>
        <w:br/>
        <w:t>дегі идеопогиялық күресте маңызды рөл атқарады.</w:t>
        <w:br/>
        <w:t>Бүржуазиялық идеологтардың айтуынша атеизм өткен</w:t>
        <w:br/>
        <w:t>кәне қазіргі мәденистке, адамгершілікке, нигилистік</w:t>
        <w:br/>
        <w:t>алпы адамға қатынас. Шындығында атеизм діни нигиИ-</w:t>
        <w:br/>
        <w:t>Ізмге еш қатысты емес, себебі дін адамзаттың құпды-</w:t>
        <w:br/>
        <w:t>ықтарын теріске шығарады немесе оған өзі иелік етеді.</w:t>
        <w:br/>
        <w:t>Піын мәнісінде, діни нигилизм дінге қарсы өзімшілдік</w:t>
        <w:br/>
        <w:t>нвидтің сшқандай жағымды илеалга сүйенбей, дінді</w:t>
        <w:br/>
        <w:t>сріске шығаруы. Қарапайым санада да руханисыздық-</w:t>
        <w:br/>
        <w:t>ті, әмірге жыртқыштық, прагматикалық тұрғыдан қа-</w:t>
        <w:br/>
        <w:t>ал тсориялық деңгейде ол волюнтаристік бағытта-</w:t>
        <w:br/>
        <w:t>ы субьективті - ндеалистік философиямен байланыс-</w:t>
        <w:br/>
        <w:t>іы, Діпи ннгилизмнің әлеуметтік базасы пауперлер</w:t>
        <w:br/>
        <w:t>іюомесе барлық антагонистік қоғамдағы үстем таптарлыт</w:t>
        <w:br/>
        <w:t>шта топтары, капиталистік қоғамда негізінен. үсақ</w:t>
        <w:br/>
        <w:t>“ржуазия немесе ірі буржуазиялық жыртқыштар.</w:t>
        <w:br/>
        <w:t>Діни ингилизм атензм үшін қауіпті сурогатт, өйткені</w:t>
        <w:br/>
        <w:t>лінмен бірте бүкіл мәдениеттен де қол үзіп қоймай-</w:t>
        <w:br/>
        <w:t>ітензмнің шала уағыздық нұсқасы түрінде бой көр-</w:t>
        <w:br/>
        <w:t>уі мүмкін. Марксизм о баста-ақ діни нигилизмнен</w:t>
        <w:br/>
        <w:t>пыш аулақ салған болатын. Бұл туралы Қ. Маркс пен</w:t>
        <w:br/>
        <w:t>Ф. Энгельстін «Неміс плеологиясы» еңбегінде жазылған.</w:t>
        <w:br/>
        <w:t>Нигндизм дінмет өзінің анархистік еркін нығайтып, «ез</w:t>
        <w:br/>
        <w:t>"ұқараға» қарсы тұра алатын күшті жеке адамдар үшін</w:t>
        <w:br/>
        <w:t>зеседі. Мысалы, Ништце идеясында христиан діні әл-</w:t>
        <w:br/>
        <w:t>сіздер үшін, олар «қайырымдылық пен зұлымдықтың</w:t>
        <w:br/>
        <w:t>ты жағыпда тұрған» дәудің болашақ жешісі үшін «өл-</w:t>
        <w:br/>
        <w:t>керск болады». Міне, осы тұрғыдан ғана Нацце хрн-</w:t>
        <w:br/>
        <w:t>мап дінін «ой жететін жерлсегі ең бүлінген» деп бага-</w:t>
        <w:br/>
        <w:t>лаған. Марксизмпің буржуазиялық бұрмалаушылары-</w:t>
        <w:br/>
        <w:t>ІІ РЫЛЫМИ атеизмді дінн нигилизммен теңестіруі</w:t>
        <w:br/>
        <w:t>гізсіз. Марксизм онымен олақ құра алмайды, өйткеші</w:t>
        <w:br/>
        <w:t>1 туманизмге, онын ғылымн сийатыпа қарсы.</w:t>
        <w:br/>
        <w:t>Еркін ойшылдықтың бүркемеленген материалистік</w:t>
        <w:br/>
        <w:t>ээмадагы атензм түрінде көріну - деизм. Дейзм діни</w:t>
        <w:br/>
        <w:t>78</w:t>
        <w:br/>
        <w:t>анысты. Экуменистік козғалыс басты: органгарынып</w:t>
        <w:br/>
        <w:t>кеттері, осы діп дағдарысыпан өтуге жұмылдыры-</w:t>
        <w:br/>
        <w:t>га. Бұл қозғалыс бірнеше деңгейлер көрінеді.</w:t>
        <w:br/>
        <w:t>Алдымен бұл қозғалыс-- әлемдік шіркеулер Қеңесі</w:t>
        <w:br/>
        <w:t>тіретін христиан шіркеулерінің бірігуі. Екішші ден-</w:t>
        <w:br/>
        <w:t>тей-- халықаралық протестант ұйымдары, Лютерапдар-</w:t>
        <w:br/>
        <w:t>бүкіләлемдік федерациясы, Метөдиетердің бүкіл-</w:t>
        <w:br/>
        <w:t>к кеңесі 6.1 іс-әрскеттері. Үшінші деңгей -- Бір</w:t>
        <w:br/>
        <w:t>ің масштабындагы «шіркеулердің ұлттық ке Б</w:t>
        <w:br/>
        <w:t>(аты діни бірлестіктердің іс-әрекеттері, олардың ішіне</w:t>
        <w:br/>
        <w:t>ло көзге түсетіні АҚШ-тағы христос шіркеулерішің ұлт-</w:t>
        <w:br/>
        <w:t>«ық кеңесі, Британия шіркеулерінің кеңесі, төртінші</w:t>
        <w:br/>
        <w:t>деңгей-- регион масштабындағы, көптеген елдердегі</w:t>
        <w:br/>
        <w:t>Бүкілафрикалық шіркеулер копферепциясы) діни</w:t>
        <w:br/>
        <w:t>стіктерінік іс-әрекеті.</w:t>
        <w:br/>
        <w:t>Әлеуметтік қозғалысқа Ватикан да қатысады. ГІ Ва-</w:t>
        <w:br/>
        <w:t>ан соборында (1962--1965) «Экуменизм туралы дек-</w:t>
      </w:r>
    </w:p>
    <w:p>
      <w:r>
        <w:t>абылданды.</w:t>
        <w:br/>
        <w:t>Экуменизм идеологиясы қайшылықты тиянақсызды-</w:t>
        <w:br/>
        <w:t>ғымен сипатталады. Ол әр түрлі буржуазиялық идсоло-</w:t>
        <w:br/>
        <w:t>ұжырымдарына, діни социологияға сүйенеді. Сон-</w:t>
        <w:br/>
        <w:t>қ соцвалистік елдердегі шіркеулердің багыты да</w:t>
        <w:br/>
        <w:t>алады. Қөптеген элеуметтік ұйымдар халықаралық</w:t>
        <w:br/>
        <w:t>айдың жақсаруына, бейбітшілік үшін, күрес үшін</w:t>
        <w:br/>
        <w:t>тсалысады.</w:t>
        <w:br/>
        <w:t>Шйіркеудердің әлемдік кеңесі. Экуменуестік қозғалыс-</w:t>
        <w:br/>
        <w:t>ің басшы органы Қеңес 3 протестанттық қозғалыстың</w:t>
        <w:br/>
        <w:t>(«Діни паным және тәртіп», «Әмір және іс-әрекет», «Ха-</w:t>
        <w:br/>
        <w:t>лықаралық миссионерлік кеңес») 1948 жылы Амстер-</w:t>
        <w:br/>
        <w:t>мда өткен І ассамблоясында құрылды. Оны уйымдас-</w:t>
        <w:br/>
        <w:t>тырушылар әр түрлі шірксулерлің айырмашылықтарын</w:t>
        <w:br/>
        <w:t>пыстырып зерт әне олардың тәжірибелік істерле</w:t>
        <w:br/>
        <w:t>с қосуы нәтижелерінде бірегей христиап есін</w:t>
        <w:br/>
        <w:t>құруға болады деп үміттенді. Келесі өткен конферел-</w:t>
        <w:br/>
        <w:t>цияларда дінді «жаңарту» ұраны жарияланды.</w:t>
        <w:br/>
        <w:t>Бұл тенденция Найробида өткеп У ассамблеяда</w:t>
        <w:br/>
        <w:t>(1975 ж), әсіресе 1979 АҚШ-та, Массачусетс технология-</w:t>
        <w:br/>
        <w:t>лық инетитутында өткеп «Діни наным, ғылым және б60-</w:t>
        <w:br/>
        <w:t>лашақ» мәселелері бойынша конференцияда ерекше</w:t>
        <w:br/>
        <w:t>байқалды. Мұлда фидензм тұрғысынан қазіргі кезеңнің</w:t>
        <w:br/>
        <w:t>көкейтесті мәселелері, әлеуметтік және гылыми-техника-</w:t>
        <w:br/>
        <w:t>лық даму зкология, футурология, бейбітшілік және қа-</w:t>
        <w:br/>
        <w:t>русыздану 7. б. сөз болды.</w:t>
        <w:br/>
        <w:t>4--482 65</w:t>
        <w:br/>
        <w:t>бір</w:t>
        <w:br/>
        <w:t>дерінің айқындамасын өзгертуге мәжбүр. Тек дін ғұла- |</w:t>
        <w:br/>
        <w:t>маларының кертартпа көзқарастары тылымды теріске |</w:t>
        <w:br/>
        <w:t>шыгаруда. Оларлин біркатарлары жаратылыстану ғы-</w:t>
        <w:br/>
        <w:t>лымдарын мойыплапн, опын өтеуше ғылым жаңалықта- |</w:t>
        <w:br/>
        <w:t>рынан атенстік т,жырым жасамауға, тіптен ол жаца- |</w:t>
        <w:br/>
        <w:t>лықтар құдай болмысын дәлелдеуге қызмет өтуін талап |</w:t>
        <w:br/>
        <w:t>етуде -</w:t>
        <w:br/>
        <w:t>Т</w:t>
        <w:br/>
        <w:t>іхта кейбір талымдардың діни нанымда болғаны</w:t>
        <w:br/>
        <w:t>белгі Оларлың діни нанымы жеке бастарының ісі,</w:t>
        <w:br/>
        <w:t>Алайда діп қызметшілері, рухапи мәдениеттің белгілі</w:t>
        <w:br/>
        <w:t>қайраткерлерін де дінге көзқараста деп ұлғайтуға даяр.</w:t>
        <w:br/>
        <w:t>Правослазие төңірсгінде А. С. Пушкинді өлер алдында</w:t>
        <w:br/>
        <w:t>тәубеге келіп, шіркеуге оралған деген өсекті ушықты-</w:t>
        <w:br/>
        <w:t>рады.</w:t>
        <w:br/>
        <w:t>Қөп ретте діннің қарсы жағындағылар ұлы адамдар-</w:t>
        <w:br/>
        <w:t>дың Діндар болғандыгыш ауызға алудан қашкақтайды.</w:t>
        <w:br/>
        <w:t>Ол дұрыс емес. Әдетте лін дегенде оны надандықтан, бі-</w:t>
        <w:br/>
        <w:t>лімнің аздығынан немссе алдаутшылардың өз мүдделерін</w:t>
        <w:br/>
        <w:t>қорғауынан шыққап деген пікір орын алып келді. Осын-</w:t>
        <w:br/>
        <w:t>дай пікірді сынға алу дінлі диалектикалық-матсриалис-</w:t>
      </w:r>
    </w:p>
    <w:p>
      <w:r>
        <w:t>тік түсіндірудің мәні.</w:t>
        <w:br/>
        <w:t>Діни көзқарастың қалыптасуының әлеуметтік астары</w:t>
        <w:br/>
        <w:t>бар, өмір тәжірибесінен, мәдениет срекшелігінен, басқа</w:t>
        <w:br/>
        <w:t>да себсптеоргс байланысты.</w:t>
        <w:br/>
        <w:t>Мысалы, орта гасырда және осжелгі буржуазиялық</w:t>
        <w:br/>
        <w:t>революция сәуіріндс дін адамның дүние тапымынпып</w:t>
        <w:br/>
        <w:t>бөлінбейтін белгісі болды. Галымдар арасында еркін</w:t>
        <w:br/>
        <w:t>ойшылдық скептицизм орып алса да, ол құлаплы теріс-</w:t>
        <w:br/>
        <w:t>ке шығару дәрежесінс жетпеді.</w:t>
        <w:br/>
        <w:t>ХҰП ғасырға дейін ғалымдар дінді амгершілік</w:t>
        <w:br/>
        <w:t>көзі» леп түсініп келді. Кейінпен ЖҮП ғ. дәйекті атсис-</w:t>
        <w:br/>
        <w:t>тік тұжырымдама қалыптасты.</w:t>
        <w:br/>
        <w:t>5 һеңиетті ліни ықпалдан арылту, адамныц</w:t>
        <w:br/>
        <w:t>қоғам еміріше, табиггтқа белсенді осер етуі мүмкіндігі-</w:t>
        <w:br/>
        <w:t>нің артуына байланысты.</w:t>
        <w:br/>
        <w:t>Рухавнп мәдениеттің тарихи даму процесіндегі запды-</w:t>
        <w:br/>
        <w:t>лықтарының бірі онып діни жақтарынан арылуы. Фео-</w:t>
        <w:br/>
        <w:t>дализмнен капитализміс өту кезелінде рухани мәдениет-</w:t>
        <w:br/>
        <w:t>тің салалары -- философия, ғылым, өнер, мораль бірте-</w:t>
        <w:br/>
        <w:t>бірте дін ықлалышпан арылды.</w:t>
        <w:br/>
        <w:t>Сондай-ақ кептеген мифтер, бейпелер жонс символ-</w:t>
        <w:br/>
        <w:t>дар тарихи даму барысыпла дін шеңберінеп шыгып,</w:t>
        <w:br/>
        <w:t>өнермен бітісіп кетті. Мысасы. ежелгі грек мифтері,</w:t>
        <w:br/>
        <w:t>кезінде ежелгі эллиндлор діндерінің басты белгісі</w:t>
        <w:br/>
        <w:t>70</w:t>
        <w:br/>
        <w:t>цін «діннен құтылудыпц ыңғайлы және жеңіл жолыпап</w:t>
        <w:br/>
        <w:t>ақа» ештеңе смсс болатын.</w:t>
        <w:br/>
        <w:t>Орта ғасыр дәуірінде атенстік көзқарасты мегзеу тү-</w:t>
        <w:br/>
        <w:t>іс орын алған еркін ойшылдықтың тағы бір түрі пан-</w:t>
        <w:br/>
        <w:t>Пантенстік ілім құдай мен табиғатты жақында-</w:t>
        <w:br/>
        <w:t>ты немесе толықтай біріктіріп қарастыратын фнлосо-</w:t>
        <w:br/>
        <w:t>лық ілім. Ортағасырлық натуралистік пантеизм</w:t>
        <w:br/>
        <w:t>ы айын табиғаттан тысқары тұратын күш» деген идея-</w:t>
        <w:br/>
        <w:t>а қарсы тұрып, «дүниені өз еркінше, құдірет күшінсіз</w:t>
        <w:br/>
        <w:t>гдзалады» дейлі. Мистикалық пантеизм шіркеудің көме-</w:t>
        <w:br/>
        <w:t>үнсіз әрбір адамның өзінде орналасқан құдайшылыктың</w:t>
        <w:br/>
        <w:t>кемегімен ұғынатын бейнесіз құдай бар деп үйретеді.</w:t>
        <w:br/>
        <w:t>Қайта өрлеу дәуірінде ХУ1--ХУПІ ғ.ғ, пантензм ӨЗ</w:t>
        <w:br/>
        <w:t>:муының шегіне жетті. Итальян философы Д. Ванини</w:t>
        <w:br/>
        <w:t>оқудай» дегеніміз «табиғат» деп, әрі қарай дүниені құ-</w:t>
        <w:br/>
        <w:t>гі жаратты, ал табиғат аспап меш жерді жаратты деп,</w:t>
        <w:br/>
        <w:t>гітеизмнің өзінше түрін жасады.</w:t>
        <w:br/>
        <w:t>Ванинидан да батыл пантеистік пікір айтқан Д. Бру-</w:t>
        <w:br/>
        <w:t>гг болды. Болмыс оның ілімі бойынша шексіз және МӘП-</w:t>
        <w:br/>
        <w:t>опы құдай жаратпаған, Онда өне бойы қозғалыс, ө3-</w:t>
        <w:br/>
        <w:t>егіс жәпе даму орын алып отырады. Осы ілім бойынша</w:t>
        <w:br/>
        <w:t>галмыс, құдай-жаратушыны теріске шығапады, табиғат-</w:t>
      </w:r>
    </w:p>
    <w:p>
      <w:r>
        <w:t>гсі бірігіп кеткен құдай материалдық дүниенің өзінле</w:t>
        <w:br/>
        <w:t>таласқан. Құдай өзіне қозғалыс және даму заңдары</w:t>
        <w:br/>
        <w:t>табиғат. Бруноның пантсизмі христиап құдайына</w:t>
        <w:br/>
        <w:t>сұян қалдырмай материализмге жақын натуралистік си-</w:t>
        <w:br/>
        <w:t>“пта.</w:t>
        <w:br/>
        <w:t>Материалистік пантензм дсизмгс, дуализмге және</w:t>
        <w:br/>
        <w:t>ұзационизмге қарсы тұрады. Атензм рухани мәдениет-</w:t>
        <w:br/>
        <w:t>а табиғи белгісі болуы себепті, оның нағыз дамыған</w:t>
        <w:br/>
        <w:t>«ақтарымен байланысты: дінді сынауда философиялық</w:t>
        <w:br/>
        <w:t>оідың, ғылымның, өнердің жетістіктеріне сүйенеді, Атс-</w:t>
        <w:br/>
        <w:t>мніп басқа еркін ойшылдық түрлерімен қатынасы</w:t>
        <w:br/>
        <w:t>-ндайа Еркін ойшылдық қоғамның рухани дамуында</w:t>
        <w:br/>
        <w:t>ізмет атқарады, себебі гуманистік, рационалистік жақ-</w:t>
        <w:br/>
        <w:t>рымен қатар атейстік идеяларға толы еді. Атензм</w:t>
        <w:br/>
        <w:t>жшц тсориялық түрінде осы идеяларды, мақсаттарды</w:t>
        <w:br/>
        <w:t>кійеге келтіріп, қорытып, дінді сынауда жаңа сатыға</w:t>
        <w:br/>
        <w:t>атеріледі. Қоғамның дамуының алғашқы кезеңінде атс-</w:t>
        <w:br/>
        <w:t>емді діпге қарсы скептицизмнен айыру қиын болады,</w:t>
        <w:br/>
        <w:t>птен кейінгі кезеңнің өзінде атейзм меп оның түрлері-</w:t>
        <w:br/>
        <w:t>іі арасында шекара байқалмай жатады.</w:t>
        <w:br/>
        <w:t>Белгілі бір тарихи дәуірдің ішінде атеизм дінді және</w:t>
        <w:br/>
        <w:t>уың институттарын сынауда еркін ойшылдықтың басқа</w:t>
        <w:br/>
        <w:t>78</w:t>
        <w:br/>
        <w:t>Сауд Арабстан королінің бастамасымен құрылған Реан-</w:t>
        <w:br/>
        <w:t>депциясы Қарачиде. Ұйымға 26 мемлекет мүшелікке</w:t>
        <w:br/>
        <w:t>енген, оның жұмысының жандануы 1949 жылы Қарачиде</w:t>
        <w:br/>
        <w:t>өткен конференциядан соң басталды.</w:t>
        <w:br/>
        <w:t>Басқару органы Жоғары Қеңес, конгресс жыл сайың</w:t>
        <w:br/>
        <w:t>мұсылмандардың Мекеге қажылығы аяқталғанпап ке-</w:t>
        <w:br/>
        <w:t>йіп өткізіледі.</w:t>
        <w:br/>
        <w:t>Жоғары Қеңесте Сауд-Арабстан королі төрағалық</w:t>
        <w:br/>
        <w:t>етеді. «Мұсылман әлемі» апталыгы - конгрестің баспа</w:t>
        <w:br/>
        <w:t>орғаны. Көптеген діпи кітаптар шығарылады. Басылым-</w:t>
        <w:br/>
        <w:t>дарда исламның әлеуметтік тұжырымын қарастырады.</w:t>
        <w:br/>
        <w:t>Мұсылман елдерінде мемлекет аралық көмек үшін ерек-</w:t>
        <w:br/>
        <w:t>ше ұйымдар құру бастамасын көтерді. Сонымен қатар</w:t>
        <w:br/>
        <w:t>исламды «Батысқа, сондай-ақ Шығысқа бірдей қарсы</w:t>
        <w:br/>
        <w:t>тұратын» дербес саяси күшке айналдыру идеясын да уа-</w:t>
        <w:br/>
        <w:t>ғыздайды. Сондай-ақ копгресс панисламизм негізінде</w:t>
        <w:br/>
        <w:t>мұсылман мемлекеттерін біріктіру идеясының жағында.</w:t>
        <w:br/>
        <w:t>Біріккен Ұлттар Ұйымы жанында өкіметтік смсс коң-</w:t>
        <w:br/>
        <w:t>сультативті ұйым статусы бар.</w:t>
        <w:br/>
        <w:t>Ислам Әлемі лигасы 1969 ж. құрылған, резиденциясы</w:t>
        <w:br/>
        <w:t>Мекеде. Жоғары органы -- Құрылтай кенесі оған 54</w:t>
        <w:br/>
        <w:t>дін қайраткерлері мүше. Іс жүзінде басшылық етуші</w:t>
        <w:br/>
        <w:t>Сауд-Арабстан діп ғұламаларының бірінен сайлапатын</w:t>
        <w:br/>
        <w:t>бас хатшы. /Інганың мақсаты-- бүкіл әлемде ислам ілі-</w:t>
        <w:br/>
        <w:t>мін тарату. Араб тілінде «Ислам әлемінің жаңалықтары»</w:t>
        <w:br/>
        <w:t>апталық газетін, араб және ағылшын тілдерінде «Ислам</w:t>
        <w:br/>
        <w:t>әлемінің лигасы» журналын шығарады. Кең түрде мис-</w:t>
      </w:r>
    </w:p>
    <w:p>
      <w:r>
        <w:t>сионерлік істер атқарады. 10-нап астам елдерде филиал-</w:t>
        <w:br/>
        <w:t>дары бар. Бұл ұйым бүкіл халықаралық өкіметтік емес</w:t>
        <w:br/>
        <w:t>ислам ұйымдарының басқарушы орталығы рөліпе ұм-</w:t>
        <w:br/>
        <w:t>тылады. 1974 жылы Мекеде лиганың бастамасымен</w:t>
        <w:br/>
        <w:t>әлемнің нслам ұйымдарының халықаралық конферен-</w:t>
        <w:br/>
        <w:t>циясы шақырылып, онда жер шарының ислам ұйымда-</w:t>
        <w:br/>
        <w:t>рының іс-әрекетін үйлестіретін жоғарш комитет құрыл-</w:t>
        <w:br/>
        <w:t>ды. Лига әлденеше рет мұсылмандарды, мұсылман елЛ-</w:t>
        <w:br/>
        <w:t>дерінің өкімет басшыларын коммунистергс, коммунистік</w:t>
        <w:br/>
        <w:t>ілімге, социалистік бағыттағы мемлекеттерге қарсы кү”</w:t>
        <w:br/>
        <w:t>реске шақырды.</w:t>
        <w:br/>
        <w:t>Біріккен Ұлттар Ұйымы жапында өкіметтік смес, кон-</w:t>
        <w:br/>
        <w:t>сультативті ұйым статусы бар.</w:t>
        <w:br/>
        <w:t>Экуменистік қозғалыс (грек сөзі -- ОіКітпепе, әлем).</w:t>
        <w:br/>
        <w:t>Христиан конфессияларын біріктізу туралы қозғалыс</w:t>
        <w:br/>
        <w:t>Оның шыгу төркіні христиан діні, жалпы дін идеология"</w:t>
        <w:br/>
        <w:t>сы дағдарысына, қоғам өміріндегі секуляризацияға бай:</w:t>
        <w:br/>
        <w:t>64</w:t>
        <w:br/>
        <w:t>«мықтылығын» сезінелі, екінші жагынап осы күдіреттен</w:t>
        <w:br/>
        <w:t>өзінің тәуелсіздігін ле көпсетуі мүмкін.</w:t>
        <w:br/>
        <w:t>Құл аймен күрес діні этикалық идеалдың кейбір</w:t>
        <w:br/>
        <w:t>алларалан: езліктет. момыплықтан. күйзеліс, адам</w:t>
        <w:br/>
        <w:t>нгізігі үшін сенімнен бос тарғолы. Құдай дүниедегі зұ-</w:t>
        <w:br/>
        <w:t>лымлоыққа жауапты деп жарияланалы.</w:t>
        <w:br/>
        <w:t>Дісте қатысты скептициям лішінің акиқаттыгына не-</w:t>
        <w:br/>
        <w:t>месе кейбір тарынып оқиқаттыгына күмән келтіру,</w:t>
        <w:br/>
        <w:t>жамшан мә дамуылыл өне бойына орын алды. Оны</w:t>
        <w:br/>
        <w:t>философиялық скептипиаммен шатыстыруға болмайды,</w:t>
        <w:br/>
        <w:t>соңғысы рапнонализмге сүйенген дүннеге апаттық, мате-</w:t>
        <w:br/>
        <w:t>рналистік көзқарасымен сипатталалы. Кұмәнлану-- та-</w:t>
        <w:br/>
        <w:t>нымның олістемелік приичип ретінде ақиқатқа жетудің</w:t>
        <w:br/>
        <w:t>басты қаруы. Діни жаглайдағы құмәндапу ақиқатты</w:t>
        <w:br/>
        <w:t>Ізлеу жолында діни емес - жолдарлы іздезгге алып келе-</w:t>
        <w:br/>
        <w:t>ді. Скепти! атенстік ілімнін шығуын лайындады.</w:t>
        <w:br/>
        <w:t>Ежелгі шығыс қоғамларында Египетте, Вавилонда, Па-</w:t>
        <w:br/>
        <w:t>лестинада -- ліни әдеттерге қарсылық иегізінеп «0 дү-</w:t>
        <w:br/>
        <w:t>пменіц» бар екендігіне пемесе діні гұрыптардың ықпал-</w:t>
        <w:br/>
        <w:t>лылйығрына күмәндану түрінле орып алды. Орта ғасыр</w:t>
        <w:br/>
        <w:t>дәуірінде сколтициям сркін ойшыл "ықтың сң таралған</w:t>
        <w:br/>
        <w:t>саласы болып философияны, поэзияны, идеологияны жӘ-</w:t>
        <w:br/>
        <w:t>пе фольклорды қамтыды.</w:t>
        <w:br/>
        <w:t>Аптиклсвикализм қогамдық институт түрінде шіркеу-</w:t>
        <w:br/>
        <w:t>ге қарсы багытталған, оның қоғамды билеу виетіне,</w:t>
        <w:br/>
        <w:t>сондай-ақ қоғауаы клерн ндып% саясатына козеы</w:t>
        <w:br/>
        <w:t>бағытталған нгц ялық әлеуметтік қозғалыс.</w:t>
        <w:br/>
        <w:t>Әлеуметтік белгілері бойыпша антиклорикализмпің</w:t>
        <w:br/>
        <w:t>екі типі баз: демократиялық. прогрогснит 2, орып алып</w:t>
        <w:br/>
        <w:t>отырған әлілетсіз когамның таүшме шіркеуге</w:t>
        <w:br/>
        <w:t>қарсы саяен қарсылас терінде зүресттін үстем та" бе.-</w:t>
        <w:br/>
        <w:t>гінің антиклорикализмі: (мысалы, Германиядағы като-</w:t>
        <w:br/>
        <w:t>інк шіргеу Бисмарктің қарсы шығуы).</w:t>
      </w:r>
    </w:p>
    <w:p>
      <w:r>
        <w:t>Дүшнеге ке қарастық” белгі: ДЕДІ: ыңша, ділн және</w:t>
        <w:br/>
        <w:t>зиялы гптиклерикализм болып бөлі</w:t>
        <w:br/>
        <w:t>Автиклерикализм, әгіпесе Шсод</w:t>
        <w:br/>
        <w:t>ы. Шіркеуге қарсіз</w:t>
        <w:br/>
        <w:t>терулсрмеон бітісіп жатты.</w:t>
        <w:br/>
        <w:t>Діни өнш ымп сдебиетте әр түрлі мағыналя</w:t>
        <w:br/>
        <w:t>қолданыла. зерттеушілер діни енжарлық</w:t>
        <w:br/>
        <w:t>кейбір аламл із: жайылу пропесіне 64 І</w:t>
        <w:br/>
        <w:t>қатысын &gt; &lt; болымсыздығы ;</w:t>
        <w:br/>
        <w:t>дай-ақ әлеуметтік енжарлығымен байланыстыпасы.</w:t>
        <w:br/>
        <w:t>лизм дауірінде зор</w:t>
        <w:br/>
        <w:t>ырда Ба-</w:t>
        <w:br/>
        <w:t>арсы бас кө-</w:t>
        <w:br/>
        <w:t>72</w:t>
        <w:br/>
        <w:t>діни ғұрыптарының алғашқы магиясын, мысалы</w:t>
        <w:br/>
        <w:t>апдықтың қанымен күнәдан арылту ғұрпып қатты</w:t>
        <w:br/>
        <w:t>алы. Оның идеяларында пантвивстік пікір дәйекті</w:t>
        <w:br/>
        <w:t>іе баяндалады. Құдай туралы пантенстік түсінік</w:t>
        <w:br/>
        <w:t>осып онтологиялық жүйесінде дүниенің мәңгілігі және</w:t>
        <w:br/>
        <w:t>ің өне бойына қозғалыста болатындығы туралы ілі-</w:t>
        <w:br/>
        <w:t>іе көрінеді. Жан туралы мәселеде оны адамды рух-</w:t>
        <w:br/>
        <w:t>ыратын бастама дей отырып, оның мәнін матернал-</w:t>
        <w:br/>
        <w:t>дейді. Жан логоспен, «әлемдік ақыл-оймен» бай-</w:t>
        <w:br/>
        <w:t>аысты, осы себепті адамның ақыл-ой мүмкіндігі</w:t>
        <w:br/>
        <w:t>Ежелгі дүниедегі ағартушы және еркін ойшылдар-</w:t>
        <w:br/>
        <w:t>бірі Қсенофан «Гректердің құдайлары неліктен адам</w:t>
        <w:br/>
        <w:t>несінде?» деген сұрақ қойып, «Себебі адамдар құдай-</w:t>
        <w:br/>
        <w:t>тазын өздеріне ұқсас деп түсінеді» деген жауап қайта-</w:t>
        <w:br/>
        <w:t>М. Шындығында, дейді ол, негрлер құдайларын қара</w:t>
        <w:br/>
        <w:t>етіп, ал фракийцтер сары өңді және көк көз етіп бейне-</w:t>
        <w:br/>
        <w:t>і. Гомер поэмаларында құдайлар бір-біріне бағы-</w:t>
        <w:br/>
        <w:t>нышты, ендеше олар құдіретті емес. Өз ойын ашық жа-</w:t>
        <w:br/>
        <w:t>ай алмаса да құдайлар адамдардың ойдан шығар-</w:t>
        <w:br/>
        <w:t>деген пікірді тұжырым стеді. Құдай-- мәңгілік</w:t>
        <w:br/>
        <w:t>с барлық әлем, барлық табиғат өзгермейді. Бүл,</w:t>
        <w:br/>
        <w:t>арине, атеистікке жақын тұрған пантенстік көзқарас</w:t>
        <w:br/>
        <w:t>Атомистік мектептің негізін салушылар Левкипп пен</w:t>
        <w:br/>
        <w:t>Демокриттің ілімі ғылым мен діни көзқарастардың бір-</w:t>
        <w:br/>
        <w:t>не сәйкес келмейтіндігінің куәсі.</w:t>
        <w:br/>
        <w:t>Демокриттің пікірінше, табиғатты детерминизм прин-</w:t>
        <w:br/>
        <w:t>ципі билейді, кездейсоқ ештеңе жок, барлығы табиғат-</w:t>
        <w:br/>
        <w:t>тып заңымен анықталады. Табиғат барлығын өзі билеп,</w:t>
        <w:br/>
        <w:t>белгілейтін болса, дүниеде құдайға орын жоқ деген сөз.</w:t>
        <w:br/>
        <w:t>Левкипп ашқан атомистік теория дүниенің негізі бө-</w:t>
        <w:br/>
        <w:t>тін ұсақ атомдар деген пікір, атомистерге мате-</w:t>
        <w:br/>
        <w:t>злистік тұрғыдан космогония туралы түсінікті қалып-</w:t>
        <w:br/>
        <w:t>“тыруға мүмкіндік берді. Құдайлар Демокриттің</w:t>
        <w:br/>
        <w:t>гірінше, атомдардыц оттарымен бірге шығып басқа-</w:t>
        <w:br/>
        <w:t>ан жоғары тұрады. Құдай ұғымынан түгелдей бас</w:t>
        <w:br/>
        <w:t>та алмаған ол, құдай аламдарға жақын тұрған бейне</w:t>
      </w:r>
    </w:p>
    <w:p>
      <w:r>
        <w:t>түсіндіреді. Осылайша құдай туралы әдеттегі ұғым</w:t>
        <w:br/>
        <w:t>сриалистік теория рухында қарастырылады.</w:t>
        <w:br/>
        <w:t>Діннің шығуын Демокрит адамдар аспан құбылыста-</w:t>
        <w:br/>
        <w:t>. күннің күркілін, пайзағай ойнауын, күннің және</w:t>
        <w:br/>
        <w:t>ың тұтылуынан зәрелері кетіп, оны «құдайдың әре-</w:t>
        <w:br/>
        <w:t>&gt; деп түсінгендігінен шығарады.</w:t>
        <w:br/>
        <w:t>81</w:t>
        <w:br/>
        <w:t>селбеушілік таратып, матерналистік және атеистік ілім-</w:t>
        <w:br/>
        <w:t>біп дамуына мүмкін тік берді. Орта ғасыр дәуірінде шір-</w:t>
        <w:br/>
        <w:t>зің қоғам өміріпдегі үстемдігі дінге қарсы еркін ой-</w:t>
        <w:br/>
        <w:t>лдықтыңц әр түрлі түрлеріпің шығуымен көрінді, әсі-</w:t>
        <w:br/>
        <w:t>&gt; дін басыларып сынға алып, оларлың жағымсыз қы-</w:t>
        <w:br/>
        <w:t>&lt;тарып мазақ стті. Негізінен адамдардың санасы дін-</w:t>
        <w:br/>
        <w:t>л.болганимен, феолалларға қарсы күрес, егер ол дү-</w:t>
        <w:br/>
        <w:t>зо көзқарастық сипотта болған болса, сөз жоқ, ДІНИ</w:t>
        <w:br/>
        <w:t>тыса қайшылық туды. Халықтың қозғалысы діни</w:t>
        <w:br/>
        <w:t>сүмен күш жинап, жетістіктерге жетуге үміттендір-</w:t>
        <w:br/>
        <w:t>ол келіп секуляризацияға себепші болып шықты.</w:t>
        <w:br/>
        <w:t>“Энгельс Германиядағы 1594-1595 ж. ж. Шаруалар</w:t>
        <w:br/>
        <w:t>ысының жетекшісі Т. Мюнцердін діни философиясы</w:t>
        <w:br/>
        <w:t>гәнамге жақын келді деген пікірі белгілі.</w:t>
        <w:br/>
        <w:t>Ғылымн таным жаратылыстану жетістіктеріне сүйс-</w:t>
        <w:br/>
        <w:t>с-отырып, еркін ойшылдық леп атеизмге жетекші бол-</w:t>
        <w:br/>
        <w:t>Ежелгі гректерлің ұғымында «құдайлар Солтүстік</w:t>
        <w:br/>
        <w:t>циялағы ең биік тау Олпмлде тұрады»-- теп еселте-</w:t>
        <w:br/>
        <w:t>ілі. Кейіннен мәлениеттіп және географиялық білім-</w:t>
        <w:br/>
        <w:t>ердің дамуы нәтижесінде олардың Олимпде ешқандай</w:t>
        <w:br/>
        <w:t>ұлай тұрмайтыныпна көздері жетіп, аспан Олимпі жа-</w:t>
        <w:br/>
        <w:t>алынды да, ол кейіннен олимпия құдайларышың тұрағы-</w:t>
        <w:br/>
        <w:t>айналды.</w:t>
        <w:br/>
        <w:t>Ежелгі грек философтары, соның бірі Лукреций өзі-</w:t>
        <w:br/>
        <w:t>ШІ: «Заттардың табиғаты туралы поэмасында» дінге</w:t>
        <w:br/>
        <w:t>ялымгы, нақтылы деректерге негізделген зерттеуді жә-</w:t>
        <w:br/>
        <w:t>2 оны табиги тұрғыдан түсіндіретіп гылымды қарсы</w:t>
        <w:br/>
        <w:t>ояды. Осылайша танымның көзін табиғатта деп көр-</w:t>
        <w:br/>
        <w:t>теді. Орта гасыр еркін ойшылы, француз философы</w:t>
        <w:br/>
        <w:t>Пьер Абеляр «Теологияга кіріспе» деген еңбегінде «Бар-</w:t>
        <w:br/>
        <w:t>Ы імн уағыздар босқа айтылған, әйтпесе олар адам-</w:t>
        <w:br/>
        <w:t>ің ақыл-ойына, танымына түсінікті болуш тиіс»-- деп</w:t>
        <w:br/>
        <w:t>жазды. Олай болса діпи ақиқат ақыл-ойдың бақылауы-</w:t>
        <w:br/>
        <w:t>ла жатады. Ақыл-ойдың, танымның беделіп жоғары кө-</w:t>
        <w:br/>
        <w:t>еріп, діни нашымды қолдамауға шақырды: «Құдай айт-</w:t>
        <w:br/>
        <w:t>ыпдықтан сенбе, кезің жеткен соң сен» деді.</w:t>
        <w:br/>
        <w:t>Діни көзқарастардың ыдырап, еркін ойшылдық пеп</w:t>
        <w:br/>
        <w:t>теизмнін дамуына рылымни-техникалық дамудың тарн-</w:t>
        <w:br/>
        <w:t>Іі жегістіктері, өндірісте, саудада, теңізде жүзуде, сон-</w:t>
        <w:br/>
        <w:t>ай-ақ табиғат тұралы ғылыми көзқарастың қалыпта-</w:t>
        <w:br/>
        <w:t>уы. осының бәрі өз үлесін қосты. Қайта өрлеу дәуірін-</w:t>
        <w:br/>
        <w:t>егі теографиялық жаңалықтар, орын алып келген жер</w:t>
        <w:br/>
        <w:t>іәне оның тұрғындары тұралы пікірлерге түбегейлі өз-</w:t>
      </w:r>
    </w:p>
    <w:p>
      <w:r>
        <w:t>іеріс енгізді. Дүниенің құрылымы туралы діңи көзқарас</w:t>
        <w:br/>
        <w:t>79</w:t>
        <w:br/>
        <w:t>Жанның өлетіндігі туралы материалистік пікір .Лук-</w:t>
        <w:br/>
        <w:t>рецияның да шығармаларында орын алады. Сонымен</w:t>
        <w:br/>
        <w:t>қатар ол, «о дүннені» де теріске шығарады. Өзінің</w:t>
        <w:br/>
        <w:t>философиялық ой-пікірлерін «Заттардың табиғаты тура-</w:t>
        <w:br/>
        <w:t>лы» атты поэмасында баяндаған. Материалистік тен-</w:t>
        <w:br/>
        <w:t>денция оның «адамзат-- қоғам тарихы» деген көзқапра-</w:t>
        <w:br/>
        <w:t>сынан да байқалады. Қоғам табиғаттан тысқары</w:t>
        <w:br/>
        <w:t>құдірет күшінсіз, өзіндік табнғн процесс ретінде дамиды.</w:t>
        <w:br/>
        <w:t>Еркін ойшылдық феодализм дәуірінде. Орта ғасыр-</w:t>
        <w:br/>
        <w:t>дың тарихи кезең есебінде ерекшеліктері әлеуметтік-</w:t>
        <w:br/>
        <w:t>экономикалық жағынан феодалдық құрылым, идеоЛо-</w:t>
        <w:br/>
        <w:t>гняда-- адамның дүннетанымын толықтай билеген</w:t>
        <w:br/>
        <w:t>руханн күш--дін болды. Орта ғасырдың өне бойына</w:t>
        <w:br/>
        <w:t>діннің ықпалы артып отырды. Орта ғасырдың бас кезін-</w:t>
        <w:br/>
        <w:t>де, феодализм әлі нығая қоймаған мезгілде, бірқатар</w:t>
        <w:br/>
        <w:t>жерлерде әлі де болса еркін ойшылдыққа жағдай мүм-</w:t>
        <w:br/>
        <w:t>кіндік берді, алайда феодализм нығайып алған соң, дін</w:t>
        <w:br/>
        <w:t>толықтай билік жүргізді.</w:t>
        <w:br/>
        <w:t>Еркін ойшылдық Италияда, ХІІ ғ, Флоренцияда бір</w:t>
        <w:br/>
        <w:t>қатар эпнкурейлік, матерналистік және дінге қарсы</w:t>
        <w:br/>
        <w:t>идеялар көтерген ғалымдардың көзқарастарында орын</w:t>
        <w:br/>
        <w:t>алды.</w:t>
        <w:br/>
        <w:t>Бұл кезеңде бірқатар дінге қарсы еркін ойшылдар</w:t>
        <w:br/>
        <w:t>мұсылман әлемінде шықты.</w:t>
        <w:br/>
        <w:t>Орта ғасырдағы мұсылман әлеміндегі еркін ойшыл-</w:t>
        <w:br/>
        <w:t>дық араб халифаты тарихымен байланысты. Араб-мұ-</w:t>
        <w:br/>
        <w:t>сылман мәденнетін «әдебтер», яғни жан-жақты білімді</w:t>
        <w:br/>
        <w:t>және тәрбиелік әдеб талаптарына сәйкес келетін адам-</w:t>
        <w:br/>
        <w:t>дар атқарды. Әдеб философияны, астрономияны, мате-</w:t>
        <w:br/>
        <w:t>матиканы білетін, әдебиетті, тарихты, географияны мең:</w:t>
        <w:br/>
        <w:t>геруі арқасында әңгіме жүргізе алатын болуы тиіс еді,</w:t>
        <w:br/>
        <w:t>Осы адамдардың арасында еркін ойшылдар көп кездес:</w:t>
        <w:br/>
        <w:t>ті. Олардың бастыларының бірі-- Абу Хаян ат-Тавхиди</w:t>
        <w:br/>
        <w:t>(1010 ж, шамасында өлген) қауіпті атенст есебінде са-</w:t>
        <w:br/>
        <w:t>налды, оның көзқарасы пантенстік тұрғыда. Оның үстіне</w:t>
        <w:br/>
        <w:t>ол діни морольдан дінсіз моральды жоғары қойды.</w:t>
        <w:br/>
        <w:t>Еркін ойшылдар ортағасырлық ақындар ішінде де аз</w:t>
        <w:br/>
        <w:t>болғап жоқ. Солардың бірі парсы-тәжік ақыны, матема"</w:t>
        <w:br/>
        <w:t>тик және философ Омар Һайям (1048--1123 ж. шама"</w:t>
        <w:br/>
        <w:t>сында). Оның поэтикасын Европаға алғаш таныстырған</w:t>
        <w:br/>
        <w:t>Хаммердің айтуына қарағанда «ол өзінің рубаяттарын"</w:t>
        <w:br/>
        <w:t>да парсы поэзиясының Вольтері етіп атауга болатын,</w:t>
        <w:br/>
        <w:t>дінді келеке еткен еркін оншыл» болып көрінеді.</w:t>
        <w:br/>
        <w:t>Һайям өлендерінің желісі құдайға қарсы. Олар.</w:t>
        <w:br/>
        <w:t>82</w:t>
        <w:br/>
        <w:t>түрлерімен салыстырғанда пеғұрлым негізделген және</w:t>
      </w:r>
    </w:p>
    <w:p>
      <w:r>
        <w:t>дәйекті. Сонымен қатар, атсизм лінді жою жолдарын</w:t>
        <w:br/>
        <w:t>іздеуші, оныһ мені мен қоғамда атын орағы с&gt; меш-</w:t>
        <w:br/>
        <w:t>сінде анықтай алатын ғылым. Бұл -тұрғылан атеизм</w:t>
        <w:br/>
        <w:t>ақыл-ойдың жоғары көрінісі.</w:t>
        <w:br/>
        <w:t>Атспзэм адамның, табиғаттып немесе қоғампып к:</w:t>
        <w:br/>
        <w:t>теріне қатысты еркіндігін бейнелейді. Әлсуметтік багыт-</w:t>
        <w:br/>
        <w:t>тағы салыстырмалы еркіндік, діншіп табиғат пен қо-</w:t>
        <w:br/>
        <w:t>гамның бұрмаланған түрде бейнеленуі тапымдық бос-</w:t>
        <w:br/>
        <w:t>тандықты шығаралы. Философиялық, жаратылыстану</w:t>
        <w:br/>
        <w:t>ғылымы жоне тарихи жағдайлармен нығайтылған дінді</w:t>
        <w:br/>
        <w:t>сынау әлсіз болған болар еді.</w:t>
        <w:br/>
        <w:t>Атензм үшін дінді сынау-- адампың білімін және</w:t>
        <w:br/>
        <w:t>абыройлылығын діни құрсауда” қорғау, қоғамды гума-</w:t>
        <w:br/>
        <w:t>пизациялаудың қүралы. Кезінде ПІ. Гольбах ы</w:t>
        <w:br/>
        <w:t>басты мақсаты дінмен күрес емес, ол үшін басты -- та-</w:t>
        <w:br/>
        <w:t>биғатты, ақиқатты зерттеу екендігіп сезінген болатын.</w:t>
        <w:br/>
        <w:t>Марксистік атенст үшін, бұдан басқа дінді сынау,</w:t>
        <w:br/>
        <w:t>нллюзияны туғызатын әлеуметтік жағдайлар ы а</w:t>
        <w:br/>
        <w:t>шақыру: Қ. Маркс айтқандай «көкті сынау»; «жерді</w:t>
        <w:br/>
        <w:t>сынауға» айналуы тиіс.</w:t>
        <w:br/>
        <w:t>Теориялық деңгейде атсизм діншің лайда болуы</w:t>
        <w:br/>
        <w:t>дылықтары және эволюциясы туралы езекше фил</w:t>
        <w:br/>
        <w:t>фиялық білім, онын қоғамда алатып орнын, оныс</w:t>
        <w:br/>
        <w:t>рес жүргізуді тарихн, зогикалық жәпе тажазибе</w:t>
        <w:br/>
        <w:t>тыда зерттейді.</w:t>
        <w:br/>
        <w:t>Алғашқы атсист:к ілімдер</w:t>
        <w:br/>
        <w:t>тұрса да, дін туралы Прзіннее ті жүйе же</w:t>
        <w:br/>
        <w:t>білдірді. Атензмді жүйе</w:t>
        <w:br/>
        <w:t>курда және Лукрециста болды.</w:t>
        <w:br/>
        <w:t>гұрлым-дамыған және жетілген жоесі харкспа атензм</w:t>
        <w:br/>
        <w:t>курды.</w:t>
        <w:br/>
        <w:t>Атенам теория сессбін-</w:t>
        <w:br/>
        <w:t>тың негізінде шықты. Стихиялық ате!</w:t>
        <w:br/>
        <w:t>бір тобына рухани істермен ош. ісатып</w:t>
        <w:br/>
        <w:t>ға: жаратылыстану зерттеушілеріне, үре</w:t>
        <w:br/>
        <w:t>зушыларға, саяси қай ерлерге тен 602 )</w:t>
        <w:br/>
        <w:t>Ә; леумел 5 МӘДӘПИ Қ »лыс реті! де а “Әнь</w:t>
        <w:br/>
        <w:t>оның қоғамла дамын орып алу заңды: тықтары а зерттеу</w:t>
        <w:br/>
        <w:t>нәтижесінде анықталады. Ол өз ретінше атензмнің та-</w:t>
        <w:br/>
        <w:t>рихи қажеті болып, рухапи мәдениеттін: стимуляторы</w:t>
        <w:br/>
        <w:t>болып бтырғантығына тұжырым жасауға әкелелі.</w:t>
        <w:br/>
        <w:t>Атейетік ілім халық бұқарасының дінге қарсы пен-</w:t>
        <w:br/>
        <w:t>хологиясын бойына сіңіріп отырды, оның интенсивтілігі</w:t>
        <w:br/>
        <w:t>стихиялық еркіп озшылдық-</w:t>
        <w:br/>
        <w:t>М СВӨРКШЕ</w:t>
        <w:br/>
        <w:t>76</w:t>
        <w:br/>
        <w:t>Қоперник нен Галлнлейдің жаңалықтары нәтижесінде</w:t>
        <w:br/>
        <w:t>теріске шығарылды. Дінге қарсы қатты соққы болған,</w:t>
        <w:br/>
        <w:t>әсіресе ұлы поляк ғалымы Н. Коперниктің гелиоцентри-</w:t>
        <w:br/>
        <w:t>зм ілімі болды.</w:t>
      </w:r>
    </w:p>
    <w:p>
      <w:r>
        <w:t>Сонымен, еркін ойшылдық Пен атеизмнің 72муы, қо-</w:t>
        <w:br/>
        <w:t>ғамның рухани өмірінің белгілері есебінде, адамзат да-</w:t>
        <w:br/>
        <w:t>муының тарихымен тығыз байланысты болып, әрбір та-</w:t>
        <w:br/>
        <w:t>рихи жағдайларда өзгеріп, ілгерілеп отырды.</w:t>
        <w:br/>
        <w:t>Еркін ойшылдық пен атензинің дамуының негізгі ке-</w:t>
        <w:br/>
        <w:t>зеңдері. Еркін ойшылдық Пен стсизмнің дамуының қай</w:t>
        <w:br/>
        <w:t>кезеңі болмасын тарихтың әлеуметтік және рухани да-</w:t>
        <w:br/>
        <w:t>муымен тығыз байланысты. Адамдардың өмір сұру бел-</w:t>
        <w:br/>
        <w:t>гілері белгілі бір идея түрінде пемесе жүйеге келтіріл-</w:t>
        <w:br/>
        <w:t>геп түрде болсын, идеялар мен тенденциялар занды құз</w:t>
        <w:br/>
        <w:t>былыс. Атеизм тектен-тек пайда болган емес, өл дінге</w:t>
        <w:br/>
        <w:t>қарсылық білдіру ретіндегі табиғн құбылыс. Қоғампың</w:t>
        <w:br/>
        <w:t>рухани дамуының барысында адамдар ылғи да табигат-</w:t>
        <w:br/>
        <w:t>тың, өмір сүріп отырған ортаның оларға белгісіз тыл-</w:t>
        <w:br/>
        <w:t>сым күштеріне түсінік беріп, оны билеуге әрекет стті.</w:t>
        <w:br/>
        <w:t>Онын көрінісі атензмнің пайда болуынан да байқалады.</w:t>
        <w:br/>
        <w:t>Тарих ілгерілеген сайын орын алуы күшейе түсетіп адам-</w:t>
        <w:br/>
        <w:t>ның Әлеуметтік бостандығы дүннені және оның сүретін</w:t>
        <w:br/>
        <w:t>дұрыс танып білуіне жағдай туғызады.</w:t>
        <w:br/>
        <w:t>Еркін ойшылдық пен атсизм қоғамның даму саты-</w:t>
        <w:br/>
        <w:t>сында ашық түрде немесе тарихи жағдайларға байла-</w:t>
        <w:br/>
        <w:t>нысты әр түрлі түрде көрінді. Негізінен еркіп ойшыл-</w:t>
        <w:br/>
        <w:t>дық, атеистік идеяларды қоғамның алдыңғы қатарлы</w:t>
        <w:br/>
        <w:t>топтары қалыптастырды. Егер атеизмнің даму тарихына</w:t>
        <w:br/>
        <w:t>ой жүгіртетін болсақ, әлеуметтік дамуда атеизмнің ық-</w:t>
        <w:br/>
        <w:t>палы ылен да кеңейіп отырғанын байқауғә болады.</w:t>
        <w:br/>
        <w:t>Еркін айшылдық пен атеизм құл неленушілік қоғам-</w:t>
        <w:br/>
        <w:t>да. Еркін ойшылдық, атензм, философия ғылыммен қа-</w:t>
        <w:br/>
        <w:t>тар Қіші Азиядағы ежелгі грек қалаларында, Ионнида</w:t>
        <w:br/>
        <w:t>пайда болды. Біздің дәуірімізге дейінгі УП- ПІ ғ.ғ. пай:</w:t>
        <w:br/>
        <w:t>да болған алғашқы еңбектерінің өзінде-ақ адамды қор:</w:t>
        <w:br/>
        <w:t>шаған орта қалай пайда болды, оның мәні неде? деген</w:t>
        <w:br/>
        <w:t>сұрақтар, сондай-ақ діннің шығу себептері де мәселе</w:t>
        <w:br/>
        <w:t>етіп қойылды. Ионии философтарының ішіндегі белгіле:</w:t>
        <w:br/>
        <w:t>рі милеттік Фалес, Анаксимандр. Анаксимен және 9фсс-</w:t>
        <w:br/>
        <w:t>тік Гераклит болатын. Олар дүпиенің пайда болу себе:</w:t>
        <w:br/>
        <w:t>біш «Табиғаттан тысқары күштерден емес, табиғи себен:</w:t>
        <w:br/>
        <w:t>терден»-- деп түсіндірді.</w:t>
        <w:br/>
        <w:t>Монни натурфилософтарының ішіндегі ең көрпектісі</w:t>
        <w:br/>
        <w:t>Гераклит болды. Гераклит ырымшылдықты, халықтар:</w:t>
        <w:br/>
        <w:t>80</w:t>
        <w:br/>
        <w:t>Қеңесте жүздеген елдерден үш жүзден артық бірлес-</w:t>
        <w:br/>
        <w:t>тіктер болды, олар 440 млн. діндарларлы қамтиды.</w:t>
        <w:br/>
        <w:t>ТМД-дан кеңеске Орыс правосланис шіркеуі, грузип</w:t>
        <w:br/>
        <w:t>православие шіркеуі, армян -- Григорян шіркеуі, сон-</w:t>
        <w:br/>
        <w:t>дай-ақ Латвия және Эстонияның лютераш шіркеулері,</w:t>
        <w:br/>
        <w:t>евангелие-христиан бантистер одағы мүше.</w:t>
        <w:br/>
        <w:t>Қенестің басшылары скі әлеуметтік жүйенің арасын-</w:t>
        <w:br/>
        <w:t>дағы қайшылықтарды бітімге келтіруге тырысады. Іс</w:t>
        <w:br/>
        <w:t>жүзінде ол капитализмді жақтау шеңберінен шықпай-</w:t>
        <w:br/>
        <w:t>ды. Алайда кейбір кеңес басшылары қазіргі кезеңнің</w:t>
        <w:br/>
        <w:t>көкейтесті мәселелеріне обьективті түрғыдан қарайты-</w:t>
        <w:br/>
        <w:t>нын айтуымыз керек.</w:t>
      </w:r>
    </w:p>
    <w:p>
      <w:r>
        <w:t>ПІ. РУХАНИ МӘДЕНИЕТ ЖӘНЕДІН</w:t>
        <w:br/>
        <w:t>Діннің рухани мӛдениетте алатын орны. Руханилық</w:t>
        <w:br/>
        <w:t>дегеніміздің өзі қосым тарихында бірден пайда болған</w:t>
        <w:br/>
        <w:t>емес. Оның өзіндік ерекше; діктері тапсыз қогамнан тай-</w:t>
        <w:br/>
        <w:t>тық қоғамға өту барысында айқындала түсті. Өмірдің</w:t>
        <w:br/>
        <w:t>қай саласында болмасын үстемдік етуші таяп өз мүдде-</w:t>
        <w:br/>
        <w:t>. қорғайтын сананы қажет сетті. Мұндай ұғымдар мен</w:t>
        <w:br/>
        <w:t>қөзіерастарды қалыптастырып, ойы қоғамда тарату</w:t>
        <w:br/>
        <w:t>үстем таптын әлеуметтік өмірдегі орнын «қалыпты жағ-</w:t>
        <w:br/>
        <w:t>дай» доп қарастыратын сананы бекітті. Ой еңбегінің де-</w:t>
        <w:br/>
        <w:t>не еңбегіне бөлініп шығуы, рухани дүнне мәселелерімен</w:t>
        <w:br/>
        <w:t>арнайы айналысатын адамдардың ерекше топтарын (дін</w:t>
        <w:br/>
        <w:t>қызметшілерін, саясатшыларлы, юристерді, суретшілер-</w:t>
        <w:br/>
        <w:t>ді, жазушыларды 7. 6.) шығарды.</w:t>
        <w:br/>
        <w:t>Рухани құндылықтардың ерекшелігі, материалдық</w:t>
        <w:br/>
        <w:t>өндіріс өнімдерімен салыстырганда пайдалану барысын-</w:t>
        <w:br/>
        <w:t>да жоғалып кетпейді. Міне, сондықтан рухани мәдениет</w:t>
        <w:br/>
        <w:t>шығармаларын адамдар шексіз уақыт пайдаланулары-</w:t>
        <w:br/>
        <w:t>на мүмкіндігі бар. Рухани мәдениет қогамдық сананың,</w:t>
        <w:br/>
        <w:t>яғни ғылымның, өнердің, діннін, философияның, мораль-</w:t>
        <w:br/>
        <w:t>дың т. б. жиынтығы екенін айтуымыз керек. Осылардың</w:t>
        <w:br/>
        <w:t>тарихи пайда болуы рухани мәденнеттің тууының айға-</w:t>
        <w:br/>
        <w:t>ғы. Рухани мәдениеттің өзегін кең мағынада адамдар-</w:t>
        <w:br/>
        <w:t>дың дүниеге, ондағы өзінің алатын орнына көзқарасы,</w:t>
        <w:br/>
        <w:t>сондай-ақ шындықты ұғынып, оған баға беретін көзқа-</w:t>
        <w:br/>
        <w:t>растардың жалпы жүйесін күрайды. Ендеше дүниеге</w:t>
        <w:br/>
        <w:t>көзқарас рухани мәдениеттің өзсг , өлшемі бола отырып,</w:t>
        <w:br/>
        <w:t>діннің және ғылымнын рухани мейеннеггі түсіндірудегі</w:t>
        <w:br/>
        <w:t>айырмашылықтарын ашады. Жалпы мәдениеттің (ла-</w:t>
        <w:br/>
        <w:t>686</w:t>
        <w:br/>
        <w:t>философиялық ілім, онын пдоясында құдай дүпиені жа-</w:t>
        <w:br/>
        <w:t>ратушы бейнесіз алғашқы себеп, оі табиғаттан тысқары</w:t>
        <w:br/>
        <w:t>тұрып оңың дамуына араласпайлы. Оның шығу көзі ор-</w:t>
        <w:br/>
        <w:t>та ғасыр дәуірі философиясында. Ол кезде шіркеудіп</w:t>
        <w:br/>
        <w:t>рухани өмірдің билеушісі болуы себепті, денетік ілім</w:t>
        <w:br/>
        <w:t>табиғаттың құдай еркінен тәуелсіздігін білдір: тін атейс-</w:t>
        <w:br/>
        <w:t>ік мидеяның көріну түрі болып, ал ЕҢ делсен; ділігін,</w:t>
        <w:br/>
        <w:t>дүниені танып білудегі шексіз мүмкіндігін біл ірді.</w:t>
        <w:br/>
        <w:t>Жаңа дәуірлегі буржуазияпың мү ддесін бейнелсуші</w:t>
        <w:br/>
        <w:t>философиялық бағыт ретінде дспәм ХУН ғасырда қа-</w:t>
        <w:br/>
        <w:t>аыптасты. Оның негізін салушы ағылшын Чербери бо-</w:t>
        <w:br/>
        <w:t>лыш есептелінеді. Денстік көзқарас біртекті емес, оған</w:t>
        <w:br/>
        <w:t>материалистік тс, идсалистік те багыттағыла ар қатысты,</w:t>
        <w:br/>
        <w:t>Матсоналистік деизмпіц көрпекті өкілдері ағылшын</w:t>
        <w:br/>
        <w:t>еркін ойшылдары Д. Толанд пен А. Қоллинз болды.</w:t>
        <w:br/>
        <w:t>Толапдтың пікірінше, егер дін ақыл-ойға сыйымсыз, та-</w:t>
        <w:br/>
        <w:t>пыл білуге мүмкін болмаса, онда ешқандан дінді қабыл-</w:t>
        <w:br/>
        <w:t>лауға болмайды. Сонымен қатар ол христиан діні бас-</w:t>
        <w:br/>
        <w:t>шыларып оған мистикалық сипат беріп бұрмалаганы</w:t>
        <w:br/>
        <w:t>үшін айыптады. Жаппыц өлмейтіндігіпе байланысты</w:t>
        <w:br/>
        <w:t>ырымшылдықты әшкерелеп, құлайлы қастерлеп, ди</w:t>
        <w:br/>
        <w:t>ғұрыптардың орын алуының әлсуметтік негіздерін аш-</w:t>
        <w:br/>
        <w:t>ты. Қоллинз де діннін өзекті моселесері, құдай жәпе</w:t>
        <w:br/>
        <w:t>опыц атрибуттарын сын көзімен карастырды. Бұл сын-</w:t>
        <w:br/>
        <w:t>ның деистік тұрғыдап болгандығы мыпала: ол «мәңгілік</w:t>
      </w:r>
    </w:p>
    <w:p>
      <w:r>
        <w:t>нәрсе» бар деп есептеп, құдайдың болмысын теріс</w:t>
        <w:br/>
        <w:t>шығаруды», «абсурдты ай» деп санайды, Осыған сәі</w:t>
        <w:br/>
        <w:t>ол «атсизм жүйесіп» қабылдамай, тіптен құлайсыстар-</w:t>
        <w:br/>
        <w:t>лы гайбаттады. Ұлы ағылшын ағартушысы Вольтер</w:t>
        <w:br/>
        <w:t>денстік бағытта болып, діні ырымдармен күресті, ө.1 құ-</w:t>
        <w:br/>
        <w:t>дайдың бар екендігін теріске шығармай, оған құлшы-</w:t>
        <w:br/>
        <w:t>лық студі талап елігі. Алайда құлам ойың үғымында</w:t>
        <w:br/>
        <w:t>христиан діні құлайымен тіпті де сәйкеспейді, өлткепі</w:t>
        <w:br/>
        <w:t>дейді ол, құдай «жогары ақылды пәрее&gt; әңгі өзімен-</w:t>
        <w:br/>
        <w:t>әзі әмір сүріп, барлық басқа но рдің себебі болып</w:t>
        <w:br/>
        <w:t>табылады». Құлай Вольтердің ұғымына дүншелің ақыр-</w:t>
        <w:br/>
        <w:t>ғы себебі болып матери қозғалыс беріп, ош» реттеуші</w:t>
        <w:br/>
        <w:t>күш. Дейстер «әдеттегі діндерліп» орнына оғап рсы</w:t>
        <w:br/>
        <w:t>«ақыл-ойдың табиги дішінп» қойды. Олар құландың ал-</w:t>
        <w:br/>
        <w:t>дын ала болжамын, көптеген дин ү2 тар меп ғұрып-</w:t>
        <w:br/>
        <w:t>тарды теріске шыгарып, діпи төзімділікке, ождап бос-</w:t>
        <w:br/>
        <w:t>тандығына қарсы болды. Ғыльы меп философяясы</w:t>
        <w:br/>
        <w:t>шіркеуден, ақыл-ойды діни напиямшпап тазалау тырыс-</w:t>
        <w:br/>
        <w:t>ты. Ф. Энгельстің айтуы бойынша, дензм материалистер</w:t>
        <w:br/>
        <w:t>а</w:t>
        <w:br/>
        <w:t>74</w:t>
        <w:br/>
        <w:t>май қалған</w:t>
        <w:br/>
        <w:t>қарасқа</w:t>
        <w:br/>
        <w:t>іган тә-</w:t>
        <w:br/>
        <w:t>тымды түрде қо-</w:t>
        <w:br/>
        <w:t>абездар осылайша</w:t>
        <w:br/>
        <w:t>пларды тырып тастап, мәсе-</w:t>
        <w:br/>
        <w:t>растыара басталы.</w:t>
        <w:br/>
        <w:t>. ісізен</w:t>
        <w:br/>
        <w:t>қараетып арасын</w:t>
        <w:br/>
        <w:t>петте</w:t>
        <w:br/>
        <w:t>шы</w:t>
        <w:br/>
        <w:t>іла 0 лу-</w:t>
        <w:br/>
        <w:t>1 о. тардың</w:t>
        <w:br/>
        <w:t>әні», Мі да</w:t>
        <w:br/>
        <w:t>әрби тесі еу Шіе-</w:t>
        <w:br/>
        <w:t>пылады, табытхана</w:t>
        <w:br/>
        <w:t>қ шалудың бекер</w:t>
        <w:br/>
        <w:t>илелік ғибалаттарга</w:t>
        <w:br/>
        <w:t>ішінде бізге Ч</w:t>
        <w:br/>
        <w:t>амнипц ақыл-ойы,</w:t>
        <w:br/>
        <w:t>деген діпи патымын:</w:t>
        <w:br/>
        <w:t>; және өлгендерге</w:t>
        <w:br/>
        <w:t>мойындалады.</w:t>
        <w:br/>
        <w:t>д дамлардың діннен бетін бұрып әкетуі, әсіресе але а</w:t>
        <w:br/>
        <w:t>меттік кү преу ке зін; ДЕ күшейіп отыр; ДЫ, себебі о. лар бұ-</w:t>
        <w:br/>
        <w:t>рынгы күйлерінің қирағанын көріп, құдайдып бар екен-</w:t>
        <w:br/>
        <w:t>дігіне нанымын жоғалтады.</w:t>
      </w:r>
    </w:p>
    <w:p>
      <w:r>
        <w:t>Ежелгі Египетте қалыптасқан ліни көзқарасқа сын</w:t>
        <w:br/>
        <w:t>тұрғысынан қарау бар екендігі скептинизмді білдіреді.</w:t>
        <w:br/>
        <w:t>Әрине, ол әлі философиялық скептицизм смес, ал кейбір</w:t>
        <w:br/>
        <w:t>діни түсініктерліп және әдет-ғұрыптардың ақиқаттығына</w:t>
        <w:br/>
        <w:t>күмап келтіру гала.</w:t>
        <w:br/>
        <w:t>Ежелгі Үнді елінде еркін ойшылдық аскетизм түрін-</w:t>
        <w:br/>
        <w:t>л2 болды. Аскетизм рухани ізленістің сипаты мен бағы-</w:t>
        <w:br/>
        <w:t>тын ғана бейнелеп қойган жоқ, жор бетіндегі қызық-</w:t>
        <w:br/>
        <w:t>тарлан баз кешкепдлердің әлсуметтік бағыты еді.</w:t>
        <w:br/>
        <w:t>Ежелгі Кытай әдебиетінде Аспанға табынган дін</w:t>
        <w:br/>
        <w:t>нанымның әділеттілігіне күмәндапу «Әндер кітабында»</w:t>
        <w:br/>
        <w:t>(«Шиңзин») жазылған, Бұл фольклорлық жинақ б. д. 4.</w:t>
        <w:br/>
        <w:t>І мың жылдықтың бас кезімен белгіленеді. Онда аспан-</w:t>
        <w:br/>
        <w:t>ға табынып құрбандық шалғанмен одап пайда жоқ екен-</w:t>
        <w:br/>
        <w:t>дігін, жер бетіндегі адамдардың да әділетсіздігі жыр-</w:t>
        <w:br/>
        <w:t>ланады. Сондай-ақ адамда құрбан етуді талап ететін</w:t>
        <w:br/>
        <w:t>қатал жерлеу ғұрыптарына қарсы ызалы қарсылық біл-</w:t>
        <w:br/>
        <w:t>діру де бар.</w:t>
        <w:br/>
        <w:t>Алайда ежелгі Қытайдағы еркіп ойшылдықтың ал-</w:t>
        <w:br/>
        <w:t>ғашқы түрі құдайға қарсы тұру. Ол алғашқы қауымдық</w:t>
        <w:br/>
        <w:t>құрылыстың ыдырауының сонғы сатысында доннь дәуі-</w:t>
        <w:br/>
        <w:t>Піндегі әлеуметтік тепсіздікке қарсылық көрсету 6о-</w:t>
        <w:br/>
        <w:t>латын.</w:t>
        <w:br/>
        <w:t>9</w:t>
        <w:br/>
        <w:t>тырып, Нисус Христос еш уақытта Евапгелиеде күлме-</w:t>
        <w:br/>
        <w:t>еп деп уағыздады.</w:t>
        <w:br/>
        <w:t>Ортағасырлық күлкі мэдениеті феодалдық шіркеулік</w:t>
        <w:br/>
        <w:t>мәлениетке қарсы бағытталды. Оның рөлі адамдардың</w:t>
        <w:br/>
        <w:t>анлсында шіркеуге сын тұрғыдан қатынасын туғызып,</w:t>
        <w:br/>
        <w:t>арла ресми түрле шіркеу уағыздап отырған дүниета-</w:t>
        <w:br/>
        <w:t>пымға қарсы көңіл-күй мен дүниетанымды, құндылық-</w:t>
        <w:br/>
        <w:t>ты оятты.</w:t>
        <w:br/>
        <w:t>Оси себепті Батыс Европа елдерінле, революоцияға</w:t>
        <w:br/>
        <w:t>пінгі Рессейде де шіркеу зиялы, дінсіз өнерді қудалап,</w:t>
        <w:br/>
        <w:t>оган қарсы болды. «Андрей Рублев» атты фильмдегі</w:t>
        <w:br/>
        <w:t>әзілкешті дін қызметшілерін әжуалағаны үшін, монах-</w:t>
        <w:br/>
        <w:t>тарлың оны жендеттерге жеткізіп, олардың әзілкешті</w:t>
        <w:br/>
        <w:t>азаптауы көп нәрсені аңғартады. Жалны Русьте, Орыс</w:t>
        <w:br/>
        <w:t>пранославие шіркеуі скоморохтарды қатты қуғынға</w:t>
        <w:br/>
        <w:t>ұшыратты. Скоморохтар ел аралап, сахнаға әр түрлі</w:t>
        <w:br/>
        <w:t>музыкалық-драмалық және би өнерін шығарын, өнер</w:t>
        <w:br/>
        <w:t>көрсеткен халық актерлары. Олардың творчествосында</w:t>
        <w:br/>
        <w:t>феодалдыққа және шіркеуге қарсы күшті сатнралық</w:t>
        <w:br/>
        <w:t>тонденция орын алды. Халық арасында олардың өнері</w:t>
        <w:br/>
        <w:t>кең тарады.</w:t>
        <w:br/>
        <w:t>Халық өнері тіптен шіркеу билеген кезде де өзінің</w:t>
        <w:br/>
        <w:t>өміршеңдігін көрсетіп отырды, оптимистігін жоғалтқан</w:t>
        <w:br/>
        <w:t>жоқ. Онда барлық уақытта діни дүниетаныммен, ресми</w:t>
        <w:br/>
        <w:t>діни идеологиямен келіспейтін тенденциялар қатысты.</w:t>
        <w:br/>
        <w:t>Олардан тікелей дін қызметшілеріне қарсы, тіптен дінге</w:t>
        <w:br/>
        <w:t>қарсы көріністер, ойлар байқалады. Көптеген халықтар-</w:t>
        <w:br/>
        <w:t>дың ертегілерінде, әндерінде, мақалдар мен мәтелдерін-</w:t>
      </w:r>
    </w:p>
    <w:p>
      <w:r>
        <w:t>де дін қызметшілері, діннін өзі сыналады. Мысалы, мы-</w:t>
        <w:br/>
        <w:t>надай халық мақалдары «Өлеңді жерде өгіз семіреді,</w:t>
        <w:br/>
        <w:t>өлімді жерде молда семіреді», «Алтынды көрсе періште</w:t>
        <w:br/>
        <w:t>жолдан таяды», «Құдай жарлының жалғыз малын ала-</w:t>
        <w:br/>
        <w:t>ды» дін қызметшілеріне, кұдайдың өзіне деген көзқарас-</w:t>
        <w:br/>
        <w:t>ты сын тұрғысынан түйрейді. Әсіресе, халық ертегілерін-</w:t>
        <w:br/>
        <w:t>де жәй адамдар, шаруалар немесе әскер діни персонаж</w:t>
        <w:br/>
        <w:t>шайтанды барлық уақытта, барлық жерде ойлылық,</w:t>
        <w:br/>
        <w:t>діпге скептикалық қару болып отырғандығын білдіреді.</w:t>
        <w:br/>
        <w:t>Ежелгі Шығыс әдебиетінде діни шығармалармен қа-</w:t>
        <w:br/>
        <w:t>тар құдайға қарсы тұру және скептицизм байқалатын</w:t>
        <w:br/>
        <w:t>ертегілер, повестер және махаббат лирикалары да бол-</w:t>
        <w:br/>
        <w:t>ды. Фольклорды және әдебиетті діннен арылту жолында</w:t>
        <w:br/>
        <w:t>сауатты және ізденгіш жылнамашылар болды.</w:t>
        <w:br/>
        <w:t>Мысалы, Египет абыздары уақыт өткен сайын тәжі-</w:t>
        <w:br/>
        <w:t>рибелік жолмен жинақталған білім мен таза діни көз-</w:t>
        <w:br/>
        <w:t>93</w:t>
        <w:br/>
        <w:t>шын мәнісінде құдайға қарсы тұрған да емес, мысалы</w:t>
        <w:br/>
        <w:t>Байрон. Құдайға қарсы тұру бейнесі кейде жске адам-</w:t>
        <w:br/>
        <w:t>дардың бостандыққа ұмтылған, кейде дүниені өзгертуге</w:t>
        <w:br/>
        <w:t>ақындық снмволы ғана болды.</w:t>
        <w:br/>
        <w:t>Қапиталистік қоғам тұсында құдайға қарсы тұру</w:t>
        <w:br/>
        <w:t>сюжеті әр түрлі пайдаланылды. Мысалы, Ницшенің &lt;құ-</w:t>
        <w:br/>
        <w:t>дайға қарсы тұрушысы» Заратустра құдаймен күресте</w:t>
        <w:br/>
        <w:t>жалпы адамзаттың адамгершілік нормаларын мойында-</w:t>
        <w:br/>
        <w:t>мау құқын көздейді, осылайша оның құдайға қарсы тұ-</w:t>
        <w:br/>
        <w:t>рухы, діни нигилизммен ұштасады.</w:t>
        <w:br/>
        <w:t>Діни көзқарас рухани өмірді билеген орта ғасырдың</w:t>
        <w:br/>
        <w:t>қоғам өміріндегі қиын-қыстау кезеңінің өзінде бірқатар</w:t>
        <w:br/>
        <w:t>шығармаларда құдайға жүгінбейді. Егер сол дәуірде</w:t>
        <w:br/>
        <w:t>Діннің қандай билігі болғанын ескерсек, әрине, бұл үл-</w:t>
        <w:br/>
        <w:t>кен батылдық. Осындай құдайға қарсы тұру нышаны бар</w:t>
        <w:br/>
        <w:t>шығарманың бірі «Игарь полкы тұралы аңыз». Мұнда</w:t>
        <w:br/>
        <w:t>ешқандай дінн терминология қолданылмайды, тіптен</w:t>
        <w:br/>
        <w:t>«құдай» деген сөз тексте тек бір рет қана айтылады.</w:t>
        <w:br/>
        <w:t>Жорықтың басында, қиын ұрыс кезінде, жеңіліс күйзелі-</w:t>
        <w:br/>
        <w:t>сінде, Снятослантың князьдарға арнаған сөзінде де, еш</w:t>
        <w:br/>
        <w:t>нәрсе құдайды көмекке шақыртпайды. Әрине, автор</w:t>
        <w:br/>
        <w:t>үшін құдайга сол кезде мұндай көзқарас үлкеп ерлік.</w:t>
        <w:br/>
        <w:t>Еркін ойшылдықтың халық арасында көп тараған</w:t>
        <w:br/>
        <w:t>көрінісі күлкі мәдениетінен де көрінеді. Қүлкілі өнер</w:t>
        <w:br/>
        <w:t>туындыларында халықтың өмірге деген құштарлығы,</w:t>
        <w:br/>
        <w:t>оның өміршеңдігі байқалады. Қай дін басылары болма-</w:t>
        <w:br/>
        <w:t>сын бекерге өнердегі күлкіні жақтырмаса керек. Күлкі</w:t>
        <w:br/>
        <w:t>өмірде және өнерде шындыққа сын көзімен қараумен</w:t>
        <w:br/>
        <w:t>байланысты. Қүлкі адам жанының саулығы, оптимисті-</w:t>
        <w:br/>
        <w:t>гі. Дін керісінше енжарлықты, мойынсынушылықты, ез-</w:t>
        <w:br/>
        <w:t>Дікті адам бойына сіңіреді. Күлкі шіркеу үшін дұшпан,</w:t>
        <w:br/>
        <w:t>себебі ол «жанның құлшылық сту күйіп» бұзады.</w:t>
        <w:br/>
        <w:t>Ежелгі Русьте көптеген әдеби шығармалар күлкі дұ-</w:t>
        <w:br/>
        <w:t>ннесіне арналған. Орта ғасырда орын алып, кейіннен</w:t>
        <w:br/>
        <w:t>ұзақ уақыт бойы жалғасқан осы құбылыс, мәденнеттің</w:t>
        <w:br/>
        <w:t>қалыптасқан салаларын, соның ішінде құдайға құлшы-</w:t>
      </w:r>
    </w:p>
    <w:p>
      <w:r>
        <w:t>лық етуді, шіркеу қызметін т. 6. пародия етті.</w:t>
        <w:br/>
        <w:t>Қүлкі мәденнетінің еркін ойшылдық бағытын түсіну</w:t>
        <w:br/>
        <w:t>үшін күлкіге, жалпы өнердегі комедияға көзқарасын</w:t>
        <w:br/>
        <w:t>анықтаған дұрыс. Хриетнан діні үшін күлкіге жалпы те-</w:t>
        <w:br/>
        <w:t>ріс көзқарас және өнердегі комедияға да қалыптасқан.</w:t>
        <w:br/>
        <w:t>Қай діни кітап болмасын қызықты, күлкілі жағдайды</w:t>
        <w:br/>
        <w:t>келтірген емес. Шіркеу нелері де осы ғұрыпты жалғас-</w:t>
        <w:br/>
        <w:t>92</w:t>
        <w:br/>
        <w:t>Асонардо да Винчи схоластикаға қарсы мазмұнтла</w:t>
        <w:br/>
        <w:t>жаңа ғылыми тапым әдісін шығарды. Осы әдіске сүне-</w:t>
        <w:br/>
        <w:t>і г“ехниһа, оскери өпер т. 0. салаларда</w:t>
        <w:br/>
        <w:t>р ашты.</w:t>
        <w:br/>
        <w:t>жш-й ғы лимыған, сұлу мүсінді күшті</w:t>
        <w:br/>
        <w:t>рлоу-дәкірі атоизмілің қа-</w:t>
        <w:br/>
        <w:t>рған, ұлы -палек астрономы</w:t>
        <w:br/>
        <w:t>өшік (14725-15). Оның</w:t>
        <w:br/>
        <w:t>си қатты соққы болып иі.</w:t>
        <w:br/>
        <w:t>лломен- жүйеге келгірген</w:t>
        <w:br/>
        <w:t>ғын, Көпефтік ошкан</w:t>
        <w:br/>
        <w:t>І-паапстамыздың жүйе-</w:t>
        <w:br/>
        <w:t>сінің ортасы Қүн сеп жариялай, опы шіркеу кқөзқарасы-</w:t>
        <w:br/>
        <w:t>ның мызғымас белгеі болғап іеопентризмге қарсы қой</w:t>
        <w:br/>
        <w:t>ды. Ф. ӘЛИ ЗГІМ сясының шыгүши «таби</w:t>
        <w:br/>
        <w:t>гатт 2 тте) өзіпіп ТӘ гіп жариялаған рсволю-</w:t>
        <w:br/>
        <w:t>циялық әкт болты», деп багалады.</w:t>
        <w:br/>
        <w:t>Осылайша діни көзқарастың негізіне үлкен соққы</w:t>
        <w:br/>
        <w:t>берін, болмысқа апотақ Өбтективті заңдылықты айтып,</w:t>
        <w:br/>
        <w:t>дүннеші кұдай жарлтты» доген шіркеу қағидасын кү-</w:t>
        <w:br/>
        <w:t>мәнді етті. Коперник плеясипа шіркеу 900 жылдап ар-</w:t>
        <w:br/>
        <w:t>тық уақыт бойына тыйым салды.</w:t>
        <w:br/>
        <w:t>Өз кезіндегі гылымп жашалықтардан ұлы итальян</w:t>
        <w:br/>
        <w:t>ойшылы Джорлапо Бруно 11548--1600) батыл филосо-</w:t>
        <w:br/>
        <w:t>фиялық тұжырымдар жасалы. Ол «құдай жаратқан»,</w:t>
        <w:br/>
        <w:t>«Жер дүшенің ортасы» деген: діни көзқараспен күресті</w:t>
        <w:br/>
        <w:t>ақырына жеткізді. Ол Коперішіктен дс әрі кетіп, «Бол-</w:t>
        <w:br/>
        <w:t>мысты күн айпаласындағы кеңістікпен шектеу кате» де-</w:t>
        <w:br/>
        <w:t>ген пікірді дәлелдеді.</w:t>
        <w:br/>
        <w:t>Бруно атонзм үшін, дінге қарсы күресіпле фпилософия-</w:t>
        <w:br/>
        <w:t>лық матерализмге сүйенді. Алайда ошың материализмі</w:t>
        <w:br/>
        <w:t>және атензмі пантсистік сипатта болды. Табигатты ол</w:t>
        <w:br/>
        <w:t>құдаймен қабыстырады. Оның тезнеі: «Табигат - зат-</w:t>
        <w:br/>
        <w:t>тарлағы құдай». Бұдан шығатын атеистік мән, дүниеден</w:t>
        <w:br/>
        <w:t>тысқары тұрып өз заңып жүргізетін кұдай жоқ, ол бір</w:t>
        <w:br/>
        <w:t>жағынан қанша кіші болса ла әрбір заттың жаты бар,</w:t>
        <w:br/>
        <w:t>жалпы Дүниенің жаны бар. Ол материяны, жалпы бар-</w:t>
        <w:br/>
        <w:t>лық құбылыстарлы қозғалысқа келтіретін «әлемдік</w:t>
        <w:br/>
        <w:t>жан» бар скендігіп мойынлады.</w:t>
        <w:br/>
        <w:t>Ол ғылым мен діннің қарама-қайшылыгын дәлелдеп</w:t>
        <w:br/>
        <w:t>«ақиқаттың екі айрықтылығына» қарсы шықты. Діпшің</w:t>
        <w:br/>
        <w:t>ақиқаты жоқ, ақиқат ғылымда, Қай дінді болса да ЗИ"</w:t>
        <w:br/>
        <w:t>янды деп жариялады. Писус «құдай адам» деген хрис-</w:t>
        <w:br/>
        <w:t>тиап уағызын мифтік «кентаврмосн» салыстырды.</w:t>
      </w:r>
    </w:p>
    <w:p>
      <w:r>
        <w:t>86</w:t>
        <w:br/>
        <w:t>тәртіп орнату үшін керек, ал жер бетіндегі билеушілер</w:t>
        <w:br/>
        <w:t>дінді пайлаланып өздерінің өкіметін нығайтады. Ірі</w:t>
        <w:br/>
        <w:t>мемлекеттерде қоғам дін қызметшілерін, философтарды</w:t>
        <w:br/>
        <w:t>ұстап, олар өздерінің ақыл-ойын жетілдіруінің нәтиже-</w:t>
        <w:br/>
        <w:t>сінде «бірегей әлемдік құдай» ұғымына жетті деп айта-</w:t>
        <w:br/>
        <w:t>ды. Әрине, діннің шыгуы туралы мұндай идеалистік тұ-</w:t>
        <w:br/>
        <w:t>жырымнан дұрыс бағыттағы ой-пікір табуға әбден 60-</w:t>
        <w:br/>
        <w:t>лады.</w:t>
        <w:br/>
        <w:t>Егер Вольтер денстік құдай арқылы фсолалдық би-</w:t>
        <w:br/>
        <w:t>леп-төстеушілерді «бұғалықтағысы келсе», Жан Жак</w:t>
        <w:br/>
        <w:t>Руссо осы құдай арқылы адамдар арасындағы әлсумет-</w:t>
        <w:br/>
        <w:t>Тік теңсіздікті жойып бірдей жағдай жасауға талпынды.</w:t>
        <w:br/>
        <w:t>Руссо құдайдан тәуелсіз материяның өмір сүруін мо-</w:t>
        <w:br/>
        <w:t>йындайды. Құдай оны жаратқан жоқ және жоя да ал-</w:t>
        <w:br/>
        <w:t>майды. Материя енжар, ол өзінің бастамасын құдайдан</w:t>
        <w:br/>
        <w:t>алады, ягни алғашқы түрткі деген сөз. Алайда дүнісге</w:t>
        <w:br/>
        <w:t>белгілі бір заңдылық тән. Руссоның пікірінше, Құдай-</w:t>
        <w:br/>
        <w:t>дың бар екендігіне куо біздің жанымыз бар екенлігі, ол</w:t>
        <w:br/>
        <w:t>адамдағы материалдық емес субстаниня. Ол адамның</w:t>
        <w:br/>
        <w:t>қоғамдағы еркіндігін насихаттап, ешқандай діни атрн-</w:t>
        <w:br/>
        <w:t>буттарсыз «табиги лінді» адам жүрегінде ұстайтын эм0-</w:t>
        <w:br/>
        <w:t>цияналдық жағдайлы ұсынды. Франция буржуазиялық</w:t>
        <w:br/>
        <w:t>революциясына, оның әлеуметтік радикализмі меп «та-</w:t>
        <w:br/>
        <w:t>биги діні» үлкен ықпал етті.</w:t>
        <w:br/>
        <w:t>Буржуазиялық атеизмнің күшті дамуы ХУПІ ғ. фран-</w:t>
        <w:br/>
        <w:t>цуз матерналистерінің еңбектерінен көрінеді. Олар Дени</w:t>
        <w:br/>
        <w:t>Дилро (1713--1784), Қлод Гельвеций (1723--1771),</w:t>
        <w:br/>
        <w:t>Жюльен Ламетри (1709--1751) және Поль Гольбах</w:t>
        <w:br/>
        <w:t>(1723--1789).</w:t>
        <w:br/>
        <w:t>Діннің шығу себептерін қарастыра отырып, олар көп</w:t>
        <w:br/>
        <w:t>мәселелерге, әсіресе танымдық жақтарына көңіл бөлді.</w:t>
        <w:br/>
        <w:t>Құдай абстракция, оның негізінде обьективті нақтылық</w:t>
        <w:br/>
        <w:t>жоқ, фантазияның, елестің, иллюзияның нәтнжесі ғана.</w:t>
        <w:br/>
        <w:t>Діни психологияның шығу себебінде олар өлім алдында-</w:t>
        <w:br/>
        <w:t>ғы қорқынышқа көп көңіл бөлді. «Дінлі жоюдың жолда-</w:t>
        <w:br/>
        <w:t>рып ұждан бостандығын қамтамасыз етумен, әлеумет-</w:t>
        <w:br/>
        <w:t>тік қайта құрумен байланыстырды.</w:t>
        <w:br/>
        <w:t>Орыс ағартушыларының және революцнионер-демок-</w:t>
        <w:br/>
        <w:t>раттарының озық ндеялары қазақ халқының алдыңғы</w:t>
        <w:br/>
        <w:t>қатарлы ойшылдары Шоқан Уәлиханов, Абай Құнанба-</w:t>
        <w:br/>
        <w:t>ев. Ыбырай Алтынсарин т. 6. творчествосына оң ықпал</w:t>
        <w:br/>
        <w:t>етті.</w:t>
        <w:br/>
        <w:t>Ш. Уәлиханов дүниеге діни көзқарасты жоққа шыға-</w:t>
        <w:br/>
        <w:t>рып, оған табигат туралы материалистік ілімді қарсы</w:t>
        <w:br/>
        <w:t>қа</w:t>
        <w:br/>
        <w:t>қатынаста болуды ұсынды: аламдардың мектепте, отба-</w:t>
      </w:r>
    </w:p>
    <w:p>
      <w:r>
        <w:t>сында мемлекетке қарым-қатынасы пайдалылық негізін-</w:t>
        <w:br/>
        <w:t>де құрылуы керек. Бұл теорил ортағасырлық христпан</w:t>
        <w:br/>
        <w:t>моралінің негізін шайқалту деген сөз.</w:t>
        <w:br/>
        <w:t>Қайта өрлеу дәуірінің кейінгі кезецініп еркін ойшыл-</w:t>
        <w:br/>
        <w:t>дық пікір айтқан ХҮІ ғ, қайраткерлері Мартин Лютер</w:t>
        <w:br/>
        <w:t>(1483--1546), Томас Монцер (1490--1525), Томас Мор</w:t>
        <w:br/>
        <w:t>(1478-1535) болды.</w:t>
        <w:br/>
        <w:t>Германияда әлеуметтік қайшылықтардып шиеленіс-</w:t>
        <w:br/>
        <w:t>кен кезінде .Лютердің діни қағидаларда гуманистік тұр-</w:t>
        <w:br/>
        <w:t>ғыдан қатты сынауы, католик шіркеуіне қарсы шыгуы,</w:t>
        <w:br/>
        <w:t>үлкен оқнға болды. Оның 1517 ж. индульгениняга қарсы</w:t>
        <w:br/>
        <w:t>тезисі діни пікір таласының шеңберінен шығып, католик</w:t>
        <w:br/>
        <w:t>шіркеуініц және онып уағызының негізіне нұқсан кел-</w:t>
        <w:br/>
        <w:t>тірді. Тезисте діп қызметшілері және барлық шіркеу құ-</w:t>
        <w:br/>
        <w:t>дай мен адамның байланыстырушысы ретінде керегі жоқ</w:t>
        <w:br/>
        <w:t>деген пікір айтылып, соборлар меп папаның күнәсіздігі</w:t>
        <w:br/>
        <w:t>жоққа шығарылды.</w:t>
        <w:br/>
        <w:t>Лютердің ашық еркін ойшылдығы бүкіл Европаның</w:t>
        <w:br/>
        <w:t>ндеологиялық өміріне және Қайта өрлеу дауірінің көп-</w:t>
        <w:br/>
        <w:t>теген өкілдерінің ойларына үлкен ықпал жасады.</w:t>
        <w:br/>
        <w:t>Алайда ресми түрде Лютеран шіркеуі құрылғаннан</w:t>
        <w:br/>
        <w:t>кейін шаруалар көтерілісін басуға араласып, князьдіктің</w:t>
        <w:br/>
        <w:t>қаруына айналған соң, еркін ойшылдық аяқталды.</w:t>
        <w:br/>
        <w:t>Осылайша Лютердің еркін ойшылдығы шектеулі бол-</w:t>
        <w:br/>
        <w:t>са, халық Реформациясының басшысы Томас Монцердің</w:t>
        <w:br/>
        <w:t>тезистері атеизмге жақын деңгейге көтерілді. .1ютер</w:t>
        <w:br/>
        <w:t>діни нанымды енжар ішкі күй деп санаса, Монцер бел-</w:t>
        <w:br/>
        <w:t>сенді іскерлігін айтты. Ол тек католик шркеуіне гана</w:t>
        <w:br/>
        <w:t>қарсы шығып қоймай, жалпы кез келген мемлекеттік</w:t>
        <w:br/>
        <w:t>шіркеуге қарсы шықты.</w:t>
        <w:br/>
        <w:t>Француз Гуманнсі Франсуа Рабленің (1494--1552)</w:t>
        <w:br/>
        <w:t>шығармаларында әлеуметтік тәртіптерді, сондай-ақ до-</w:t>
        <w:br/>
        <w:t>уірдің идеялық жағдайларын көрсетуде еркін сын айту</w:t>
        <w:br/>
        <w:t>тән. Оның өткір қаруы мысқыл болды. Шіркеудің уағыз-</w:t>
        <w:br/>
        <w:t>дары мен ғұрыптарын, дін қызметшілерінің қылықта-</w:t>
        <w:br/>
        <w:t>рын, әсіресе еркіп ойшылдықтың жаулары, екі жүзді</w:t>
        <w:br/>
        <w:t>христиан моралінің уағыздаушылары монахтар мен схо-</w:t>
        <w:br/>
        <w:t>тастарды аяусыз әшкереледі. Өзінің «Гаргантюа және</w:t>
        <w:br/>
        <w:t>Пантагрюэль» деп аталған философиялық романында</w:t>
        <w:br/>
        <w:t>нағыз еріктілік жағдайында өмір сүріп, өмірдің барлық</w:t>
        <w:br/>
        <w:t>жағдайымен пайдаланып отыратын мемлекет суреттеле-</w:t>
        <w:br/>
        <w:t>ді. Рабленің шығармасы діни моральдан арылған, адам-</w:t>
        <w:br/>
        <w:t>97</w:t>
        <w:br/>
        <w:t>Еркін ойшылдық пен атензмпіп жалғасын, өзінің</w:t>
        <w:br/>
        <w:t>көзқарасына сенімі жолында табандылық көрсеткеп</w:t>
        <w:br/>
        <w:t>Джулпио Ванини (1585-- 1619). Шіркеуге, дінге қарсы</w:t>
        <w:br/>
        <w:t>қорықпай күрес жүргізген итальян ойшылын оның За-</w:t>
        <w:br/>
        <w:t>мандастары «атеизмнің патриархы» деген болатын, Ол</w:t>
        <w:br/>
        <w:t>материяның бірлігіне және мәңгілігіне үйретіп, табиғат-</w:t>
        <w:br/>
        <w:t>тан тысқары құдай жоқ екенін айтты. «Дүннедеп тысқа-</w:t>
        <w:br/>
        <w:t>ры тұрған құдай шіркеудің ойлап шығарғаны» деді.</w:t>
        <w:br/>
        <w:t>Оны инквизиция отқа жакты.</w:t>
      </w:r>
    </w:p>
    <w:p>
      <w:r>
        <w:t>Атенстік ойлың әрі дамуы Жаңа кезең атеизмінде</w:t>
        <w:br/>
        <w:t>орып алды (фсодализмнен капитализмге өту). Осы ке-</w:t>
        <w:br/>
        <w:t>зеңнің көрнекті атенсі, индерланд философы Бенедикт</w:t>
        <w:br/>
        <w:t>Слиноза (1632--1677). Оның атеистік көзкарасы фило-</w:t>
        <w:br/>
        <w:t>софиясымен тығыз байланысты. Айтуынша бір ғаня суб-</w:t>
        <w:br/>
        <w:t>станция өмір сүреді. Ол «құдай және табиғат». Ендеше,</w:t>
        <w:br/>
        <w:t>құдай дсген табиғат та, ал табиғат дсген құдай. Бұл,</w:t>
        <w:br/>
        <w:t>әришпе, паңтенстік көзқарас. «Құдай» деп ол сырттай</w:t>
        <w:br/>
        <w:t>рухани нәрсені түсінбейді, оғап дәлел опың субстанция</w:t>
        <w:br/>
        <w:t>турасындағы детермепизмі. Осылайша құдайдың құдіре-</w:t>
        <w:br/>
        <w:t>тіп табиғатқа ара: ырып жіберіп, оны жаратушы дс-</w:t>
        <w:br/>
        <w:t>ген қаспеттен айырады. Діннің шығу көзін «соқыр па-</w:t>
        <w:br/>
        <w:t>ным» деп атайды.</w:t>
        <w:br/>
        <w:t>Спиноза Жаңа дәуір атензмінде алғашқы болып Ін-</w:t>
        <w:br/>
        <w:t>жілді сынға алды. Мемлекетті ошқандай құдайдың ара-</w:t>
        <w:br/>
        <w:t>ласуынсыз шықты деп жариялады, ал оның күші адам-</w:t>
        <w:br/>
        <w:t>дардың қайратына байланысты, ол өз петінше адамның</w:t>
        <w:br/>
        <w:t>еркін ойлау мүмкіндігішің туындысы. Міне, адамның қо-</w:t>
        <w:br/>
        <w:t>гамдағы орнып осылайша құдайдып еркінсіз-ақ жоғары</w:t>
        <w:br/>
        <w:t>қойды. Мемлекет адамдардың еркін шектемеуі тиіс, әйт-</w:t>
        <w:br/>
        <w:t>Песе мемлекет «адамдарын құлға айналдырады».</w:t>
        <w:br/>
        <w:t>Егер ХУП--ХҮШІ ғ. г. Англияда дінге қарсы ойдың</w:t>
        <w:br/>
        <w:t>депстік түрі стек алган болса, Францияда бұл кезеңде</w:t>
        <w:br/>
        <w:t>скоптицизмнен бастап, ашық жауылгер материализмге</w:t>
        <w:br/>
        <w:t>дейін жетті. Оның ерекшелігі өткір тілді және ойын</w:t>
        <w:br/>
        <w:t>жеткізе білуінде болды.</w:t>
        <w:br/>
        <w:t>Донзмнің көрнекті өкілдері француз философы-ағар-</w:t>
        <w:br/>
        <w:t>тушысы Франсуа-Мари Вольтер (1694--17/8) және ойың</w:t>
        <w:br/>
        <w:t>заманласы ағартушы Жан Жак Руссо (1712--1778).</w:t>
        <w:br/>
        <w:t>Вольтер діп мен шіркеу билік жүргізген феодализм дӘ-</w:t>
        <w:br/>
        <w:t>уірін «қиратушы» болды. Өзінің шығармаларының бі-</w:t>
        <w:br/>
        <w:t>рінде ол «мен қатал жауыпнгермін... дін басыларына с0-</w:t>
        <w:br/>
        <w:t>ғыс жарияладым» деп жазған, Дінмен күрес оған өмір</w:t>
        <w:br/>
        <w:t>бойына «мәселелердің мәселесі» болып қалды.</w:t>
        <w:br/>
        <w:t>Айта кететін нәрсе, ойың ұғымында құдай қоғамда</w:t>
        <w:br/>
        <w:t>87</w:t>
        <w:br/>
        <w:t>істерінде дінге қарсы күресіп келді. Христнан діні білім</w:t>
        <w:br/>
        <w:t>ге сүйеніп емес, адасулан шыққан деп көрсетеді. Адасу-</w:t>
        <w:br/>
        <w:t>дың басты себебі -- қорқыныш және ол өлім алдындағы</w:t>
        <w:br/>
        <w:t>қорқыныш, Дінді сыпауда психологиялық, эмоцпонал-</w:t>
        <w:br/>
        <w:t>дық жағынан әрі бармай, әлеуметтік жағына жетпеді.</w:t>
        <w:br/>
        <w:t>Расселдің діни уағыздарды сынауда осал болу себебі,</w:t>
        <w:br/>
        <w:t>философиялық идсализм тұрғысында болуы, ақыр со-</w:t>
        <w:br/>
        <w:t>цында оның марксизмге өшпенділігі дінге қарсы күресті</w:t>
        <w:br/>
        <w:t>әлеуметтік өзгерістермен ұштастыра жүргізуге мүмкін-</w:t>
        <w:br/>
        <w:t>дік бермеді.</w:t>
        <w:br/>
        <w:t>Сартрдың атензмі басқаша. Оның атензмінің негізі-</w:t>
        <w:br/>
        <w:t>не логикалық тұрғыдағы деректер емес, психологиялық,</w:t>
        <w:br/>
        <w:t>моральдық тұрғыдағы желілер келтіріледі. Дінге сын</w:t>
        <w:br/>
        <w:t>опың философиялық сцбектерінде смес, әдеби шығарма-</w:t>
        <w:br/>
        <w:t>ларында орын алады. Сартрдың мақсаты теологиялық</w:t>
        <w:br/>
        <w:t>дәлелдерге логикалық тұргыдан қарсылық білдіру емес,</w:t>
        <w:br/>
        <w:t>діни нанымның змоцияналдық қуатына қарсы түру, діни</w:t>
        <w:br/>
        <w:t>сезімнен аттап өту.</w:t>
      </w:r>
    </w:p>
    <w:p>
      <w:r>
        <w:t>Сартрдың пікірінше, құдайға наным адамды мойын-</w:t>
        <w:br/>
        <w:t>ұсынушылыққа, көнбістікке соқтырып, үмітін өзіне смес,</w:t>
        <w:br/>
        <w:t>илаюзорлы құдірет күшіне артуын туғызады. Бұл на-</w:t>
        <w:br/>
        <w:t>ным адамдардың әлсіздігіне және дүрдараздығына жағ-</w:t>
        <w:br/>
        <w:t>дай жасауына байланысты гуманизмге қарсы. Сартр өз</w:t>
        <w:br/>
        <w:t>кейіпкерлерінің аузына «Мен құдайды мені адамдардан</w:t>
        <w:br/>
        <w:t>аластағаны үшін өлтірдім» дсген сөз салады. Дінн на-</w:t>
        <w:br/>
        <w:t>ным және адамның бостандығы бірін-бірі теріске шы-</w:t>
        <w:br/>
        <w:t>ғарады. Құлай берген діни мораль адамгершіліктің көзі</w:t>
        <w:br/>
        <w:t>болып табылатын адам еркіндігін теріске шығару.</w:t>
        <w:br/>
        <w:t>Айтылган пікірлер батыл атенстік болып көрінеді,</w:t>
        <w:br/>
        <w:t>алайда олай емес. Сартр құдайдың алдын ала белгілеуі-</w:t>
        <w:br/>
        <w:t>мен бірге жаратылыстану заңдылықты, жалпы детерме-</w:t>
        <w:br/>
        <w:t>низмді де лақтырып тастайды. Еркіндік субьективті-во-</w:t>
        <w:br/>
        <w:t>люнтаристі абсолютке айналып, осыдан кейін себеп бай-</w:t>
        <w:br/>
        <w:t>ланыстылығын, обһективті қажеттілікті тануды мұмкін</w:t>
        <w:br/>
        <w:t>болмай қалады. Әлеуметтік нормаларды теріске шығара-</w:t>
        <w:br/>
        <w:t>тын мораль «өзіңмен өзің бол» деген императивті қол-</w:t>
        <w:br/>
        <w:t>данып, этикалық нигилизмге айналады.</w:t>
        <w:br/>
        <w:t>Маркстік-лениндік атеизм. Атенстік ойдың шыңы --</w:t>
        <w:br/>
        <w:t>маркстік атеизм. Маркстік атсизмнің шығуы филосо-</w:t>
        <w:br/>
        <w:t>фияның дамуымен тығыз байланысты. Маркске дейінгі</w:t>
        <w:br/>
        <w:t>атейзмнің құнды жақтарын алып өзін байытып, ны-</w:t>
        <w:br/>
        <w:t>ғайтты.</w:t>
        <w:br/>
        <w:t>Қ. Маркс пен Ф. Энгельстің басты жаңалығы диИа-.</w:t>
        <w:br/>
        <w:t>лектнкалық-матерналистік әдісті тарихқа пайдаланып,</w:t>
        <w:br/>
        <w:t>90</w:t>
        <w:br/>
        <w:t>та ғасыр еркін ойшылдығы тсизмге қарсы бағытталды,</w:t>
        <w:br/>
        <w:t>Алланы белгілі бір бейнеден, сипаттан арылтып, оны</w:t>
        <w:br/>
        <w:t>ұғымға айналдырды.</w:t>
        <w:br/>
        <w:t>Еркін ойшылдық суфизмнен де көрінеді. Суфизм</w:t>
        <w:br/>
        <w:t>(араб. суф. «жүн») шығу тегін аскеттерден алады. Оған</w:t>
        <w:br/>
        <w:t>куә этимологиялық мәніндегі монахтардың жүннен жа-</w:t>
        <w:br/>
        <w:t>салған киімдер кніп жүруі. Аскеттік суфизмнің шығуы</w:t>
        <w:br/>
        <w:t>бас кезінде араб халифатындағы ел билеушілерге, қо-</w:t>
        <w:br/>
        <w:t>ғамдағы әділетсіздіктерге қарсылық ретінде орын алды.</w:t>
        <w:br/>
        <w:t>Осы себепті сопылықтың қай түрі болмасын, дінді жа-</w:t>
        <w:br/>
        <w:t>мылғы етіп, байлықта өмір сүріп отырғандарға наразы-</w:t>
        <w:br/>
        <w:t>лық білдіреді.</w:t>
        <w:br/>
        <w:t>Философияның дамып, оның идеяларының сопылық-</w:t>
        <w:br/>
        <w:t>қа енуі, онда құдай мен оның «туындысының» қабысуы</w:t>
        <w:br/>
        <w:t>идеясын шығарды. Болмыстың бірлігін тұжырымдаған</w:t>
        <w:br/>
        <w:t>сопылық паңтеизмнің келесі ғасырларда дамуына үлкен</w:t>
        <w:br/>
        <w:t>ықпал еткен Ибн аль-Араби болды. Сопылық пантензмі-</w:t>
        <w:br/>
        <w:t>нің мәні құдайдың жалғыз және мәңгілік өзгермейтіндігі</w:t>
        <w:br/>
        <w:t>ндеясында, оны болмыс немесе ақиқат деп атайды.</w:t>
        <w:br/>
        <w:t>Ортағасырлық пантензм әл-Фараби философиясында</w:t>
        <w:br/>
        <w:t>да көрінеді. Ол дінді философияға «еліктеуші» деп қа-</w:t>
        <w:br/>
        <w:t>растырды. Құдайдың міндеті немесе қызметі оның «жа-</w:t>
        <w:br/>
        <w:t>ратушылығымен» шектелді. Философиямон жақындығы</w:t>
        <w:br/>
        <w:t>дінге болмыс табиғаты және адамның өмір сүруінің</w:t>
        <w:br/>
        <w:t>мақсатын қарастыруларымен көрінеді, алайда олардың</w:t>
      </w:r>
    </w:p>
    <w:p>
      <w:r>
        <w:t>арасында негізгі айырмашылықтары бар. Әл-Фараби:</w:t>
        <w:br/>
        <w:t>«Егер философия барлық нәрсені мәнінде немесе ұғым</w:t>
        <w:br/>
        <w:t>түрінде берсе, дін оны елес түрінде береді»-- дейді. Фи-</w:t>
        <w:br/>
        <w:t>лософия барлығын дәлелдеу арқылы, ал дін иландыру</w:t>
        <w:br/>
        <w:t>арқылы ұғындырады.</w:t>
        <w:br/>
        <w:t>Өзінің еркін ойшылдығы үшін қуғынға ұшыраған-</w:t>
        <w:br/>
        <w:t>дардың бірі тәжік ғалымы философ, дәрігер Ибн Сина</w:t>
        <w:br/>
        <w:t>болды. (980--1037 шамасында). Ол «дүнпнені құдай жа-</w:t>
        <w:br/>
        <w:t>ратты» деген идеяны теріске шығарып, «материяны мәң-</w:t>
        <w:br/>
        <w:t>гілік» дейді. Дін басыларының тылымға араласуына</w:t>
        <w:br/>
        <w:t>қарсылық білдірді. Дүнненің жаратылуын ол эманация-</w:t>
        <w:br/>
        <w:t>лық (лат. «шығарылу») жөлмен түсіндіреді, яғни құ-</w:t>
        <w:br/>
        <w:t>дайдан шығады, бірақ құдайдың еркімен емес, қажет-</w:t>
        <w:br/>
        <w:t>тіліктен. Құдайды және дінді мойындай отырып, нслам-</w:t>
        <w:br/>
        <w:t>ның кейбір уағыздарын сынап, «табиғатта барлығы</w:t>
        <w:br/>
        <w:t>заңдылық арқылы өтеді»-- деген пікірлер қалдырлы.</w:t>
        <w:br/>
        <w:t>Құдай туралы осыған ұқсас пікірді пантенстік интер-</w:t>
        <w:br/>
        <w:t>претация түрінде араб философы Мбн Рошд (Авверроэс)</w:t>
        <w:br/>
        <w:t>(1126-1198) дамытты. Дін «құдай» деп атап отырған,--</w:t>
        <w:br/>
        <w:t>84</w:t>
        <w:br/>
        <w:t>кс, өмірге өлім әкелетін етіп жаратқан көк әмір-</w:t>
        <w:br/>
        <w:t>оның осынлан қатыгездігін айыптайды. Сонымен</w:t>
        <w:br/>
        <w:t>исламның өзегі болып табылатын фатализмніц</w:t>
        <w:br/>
        <w:t>тарын ашып, «Адамдардың білімі құдайдың</w:t>
        <w:br/>
        <w:t>1- белгі. і болса, ендеше неге адамдар құ-</w:t>
        <w:br/>
        <w:t>ары үшін азапта-</w:t>
        <w:br/>
        <w:t>асыларын «қап-сор-</w:t>
        <w:br/>
        <w:t>1, адамгершілік</w:t>
        <w:br/>
        <w:t>ісі болуға тұр"</w:t>
        <w:br/>
        <w:t>есайыптап.</w:t>
        <w:br/>
        <w:t>гансадам Ды</w:t>
        <w:br/>
        <w:t>ндарын бет ба</w:t>
        <w:br/>
        <w:t>: р</w:t>
        <w:br/>
        <w:t>иясында еркін ойшылдық</w:t>
        <w:br/>
        <w:t>заАПы аоль-Маврит (9:</w:t>
        <w:br/>
        <w:t>ям мұсылман</w:t>
        <w:br/>
        <w:t>гстіріліп келуге нанымды уа-</w:t>
        <w:br/>
        <w:t>ЫҢ әділе пс -ақылға конбайтынлығын</w:t>
        <w:br/>
        <w:t>. Екі пқында да ліни күмәндану өмірдің тез өте-</w:t>
        <w:br/>
        <w:t>туралы ойлармен, пұшайман болған песенмиетік</w:t>
        <w:br/>
        <w:t>атар жүреді. Абу-ль-Аля дінді өз мүддесіне пайда-</w:t>
        <w:br/>
        <w:t>Һһ-аламдарды күйзеліні отырған ел билеушілеріне</w:t>
        <w:br/>
        <w:t>тай-ақ олардың орынбасарлары мен сәудегерлер-</w:t>
        <w:br/>
        <w:t>талар мен судьяға бірігіп, елсіздегі қарақшылар</w:t>
        <w:br/>
        <w:t>гы тонаушысындар деп айыптайды.</w:t>
        <w:br/>
        <w:t>Пш Абу-ль-Аляның пікірі бойынша, ашкөздік пен</w:t>
        <w:br/>
        <w:t>“қорлықтан шығалы, ал адамның санасында алдау-</w:t>
        <w:br/>
        <w:t>әәне әдет-ғұрыптар жетегінде қалыптасатынын көр-</w:t>
        <w:br/>
        <w:t>Іі. Ол өзінің замандастарын исламдағы әр түрлі</w:t>
        <w:br/>
        <w:t>ылардың басшыларының уәделеріне, дүннеде әділет-</w:t>
        <w:br/>
        <w:t>ітіп Алланың шисті арқылы келетінін уәде ететініне</w:t>
        <w:br/>
        <w:t>тан тыс сепбеулеріне шақырады.</w:t>
        <w:br/>
        <w:t>қынның ойынша; адамдар үшін бірден-бірі сүйене-</w:t>
      </w:r>
    </w:p>
    <w:p>
      <w:r>
        <w:t>өзінің интеллекті болуы керек, Ислам және діни ілім-</w:t>
        <w:br/>
        <w:t>алардың өтірігі, бір-біріне қайшылықтары, ал бар-</w:t>
        <w:br/>
        <w:t>гы адамзаттың ең жоғары имамы ақыл-ойға қарсы</w:t>
        <w:br/>
        <w:t>тыны үшін теріске шығарылуы тиіс.</w:t>
        <w:br/>
        <w:t>1бу-ль-Аляның сатирнктік таланты Құран сияқты</w:t>
        <w:br/>
        <w:t>лерге, аяттарға бөлініп, Құранға пародия ретіндегі</w:t>
        <w:br/>
        <w:t>пдор шығармасынан көрінеді.</w:t>
        <w:br/>
        <w:t>Құранның қасиетті текстерін еркін ойшылдық идея-</w:t>
        <w:br/>
        <w:t>икемдеп алу, оларға қарсы традиционалистік уа-</w:t>
        <w:br/>
        <w:t>ылардың Құранды өзінше талдаған адамдар та-</w:t>
        <w:br/>
        <w:t>а барады, Құран туралы «қалай?», «неге?» деген</w:t>
        <w:br/>
        <w:t>ік қоюға тыйым салу түрінде көрінген қарсылығын</w:t>
        <w:br/>
        <w:t>болмыс негізінің шегін танып білуге байланысты, ор-</w:t>
        <w:br/>
        <w:t>сыяқғ!</w:t>
        <w:br/>
        <w:t>әоыоез</w:t>
        <w:br/>
        <w:t>дейлі ол, барлық заттарда бар үндістік пеп тәртіп, мұны</w:t>
        <w:br/>
        <w:t>философтар «табиғат» деп атайды. Дүниеде орын алып</w:t>
        <w:br/>
        <w:t>отырған тәртіпті болмыстық ақыл-ой деп қарастырады,</w:t>
        <w:br/>
        <w:t>ягни бейнесіз субстапция. Осыған байланысты жеке</w:t>
        <w:br/>
        <w:t>жандардың, тіптен адамзаттың өлмейтіпдігін айтты. Ав-</w:t>
        <w:br/>
        <w:t>срроэс орта ғасырдағы еркін ойшылдықтың саласының</w:t>
        <w:br/>
        <w:t>бірі «ақиқаттың екі айырықтылығы туралы» ілімнің не-</w:t>
        <w:br/>
        <w:t>гізіп салушылардың бірі. Ол ілім бойынша ақиқатқа</w:t>
        <w:br/>
        <w:t>және құдаймен табысуға скі жолмен жетүге болады, бі-</w:t>
        <w:br/>
        <w:t>рі дін жолымен, екіншісі философия арқылы. Бұл ілім-</w:t>
        <w:br/>
        <w:t>пің негізгі идеясы-- ғылым мен философияны діннің</w:t>
        <w:br/>
        <w:t>құрсауынан құтқару.</w:t>
        <w:br/>
        <w:t>Мұсылман орта гасырышынң еркін ойшылдығы 1Х--</w:t>
        <w:br/>
        <w:t>ХИ ғ.ғ. шырқау шегіне кетіп, одан кейін бірте-бірте</w:t>
        <w:br/>
        <w:t>құлдырады.</w:t>
        <w:br/>
        <w:t>Буржуазиялық қоғамдағы еркін ойшылдық және</w:t>
        <w:br/>
        <w:t>атензм. Дін билеп-төстеген орга ғасырдың орныпа жаңа</w:t>
        <w:br/>
        <w:t>кезең буржуазиялық атеизмнің алғашқы сатысы -- Қай-</w:t>
        <w:br/>
        <w:t>та өрлеу дәуірі келді. Экономикалық жағынан ол тоуарлы</w:t>
        <w:br/>
        <w:t>капитализмнің нәтижесі де, әлеуметтік таптық тұр-</w:t>
        <w:br/>
        <w:t>іыдап жаңа тап буржуазияның дүннетанымын аңғарт-</w:t>
        <w:br/>
        <w:t>гы. Бұл процеске алғашқы араласқан сл Италия болды.</w:t>
        <w:br/>
        <w:t>Оның қалалары Флоренция, Милан, Неаполь, Венеция</w:t>
        <w:br/>
        <w:t>ірі экономикалық және рухани орталыққа айналды.</w:t>
        <w:br/>
        <w:t>Дінге қарсы көзқарас бұл кезенде негізінен екі бағытта</w:t>
        <w:br/>
        <w:t>болды. Біріншіден, жаратылыстану арқылы дүнненің</w:t>
        <w:br/>
        <w:t>діни суретін, діни космологиясын жоққа шығарды. Екін-</w:t>
        <w:br/>
        <w:t>шіден, әдебиет пен өнер арқылы адам, діни антропология</w:t>
        <w:br/>
        <w:t>туралы діни түсініктерді жоққа шыгарды.</w:t>
        <w:br/>
        <w:t>Осы кезеңнің нтальян суретшісі, ғалымы, ойшылы,</w:t>
        <w:br/>
        <w:t>ақыны Леонардо да Винчи (1454--1519) қалдырған мұ-</w:t>
        <w:br/>
        <w:t>палардан көреміз. Оның ғалым ретінде істері табиғат</w:t>
        <w:br/>
        <w:t>тану және жаңа ғылыми әдіс жасауға бағышталған.</w:t>
        <w:br/>
        <w:t>Оның айтуыпша, жап денеде өмір сүреді, дене арқылы</w:t>
        <w:br/>
        <w:t>білінеді. «Денесіз жап» жоқ. Інжілге сын тұрғысынан</w:t>
        <w:br/>
        <w:t>қарай отырып ол «әлі» жазылмаған табигат кігабыпа</w:t>
        <w:br/>
        <w:t>жүгінеді. «Сондықтан -- дейді -- ғылымның бірден-бір</w:t>
        <w:br/>
        <w:t>обьектісі табиғат болу керек. Екі ақиқат жоқ, ақиқат</w:t>
        <w:br/>
        <w:t>жалғыз -- ол ғылым. Табиғатты сезім тәжірибесі арқы-</w:t>
      </w:r>
    </w:p>
    <w:p>
      <w:r>
        <w:t>лы зерттеп білу керек». Леонардо да Винчидың дүниеге</w:t>
        <w:br/>
        <w:t>көзқарасына тән сезімде, оның негізінде нақтылық жат-</w:t>
        <w:br/>
        <w:t>қанып көрсету.</w:t>
        <w:br/>
        <w:t>Мұндай пікір айтуға себеп болган оның ұлы суретші</w:t>
        <w:br/>
        <w:t>болып, сезім органы «көзге» сенгендігі болса керек.</w:t>
        <w:br/>
        <w:t>ғарды ешкім жаратқан емес, олар тек қосылу және айы</w:t>
        <w:br/>
        <w:t>лысу арқылы бе ен анайы түрл арлың</w:t>
        <w:br/>
        <w:t>талу заңын келлі шепің ғылыми суретін</w:t>
        <w:br/>
        <w:t>іе, әрине, бұл қырлық. Апақсагар</w:t>
        <w:br/>
        <w:t>УЫП механ ік тұрғыдан түсіндіріп,</w:t>
        <w:br/>
        <w:t>ұбылыстарында құдайға орып қалдырмалы.</w:t>
        <w:br/>
        <w:t>ұтымды білім і ері тұрғысын</w:t>
        <w:br/>
        <w:t>тығы</w:t>
        <w:br/>
        <w:t>те</w:t>
        <w:br/>
        <w:t>Дүнпені</w:t>
        <w:br/>
        <w:t>г</w:t>
        <w:br/>
        <w:t>Ы. Бы та:</w:t>
        <w:br/>
        <w:t>маңызы бар. Әрп</w:t>
        <w:br/>
        <w:t>ананы пікірлер, де</w:t>
        <w:br/>
        <w:t>ялық гылыми с</w:t>
        <w:br/>
        <w:t>имен, ол адамдарға ді</w:t>
        <w:br/>
        <w:t>дүние құрылымымен салыстырға шоқтығы</w:t>
        <w:br/>
        <w:t>да биік сді. Адамның жаратылысты талып білуі, ілгері-</w:t>
        <w:br/>
        <w:t>леген сайып өзін қоршаған ортаны, озінің де жан дүніе-</w:t>
        <w:br/>
        <w:t>ін ашуы, олап әрі тереп шындық обьективтік жолмен</w:t>
        <w:br/>
        <w:t>өтеді.</w:t>
        <w:br/>
        <w:t>Антикалық ойшылдар құдайдың атын жамылып «қа-</w:t>
        <w:br/>
        <w:t>тып» қалған діни түсіндірмелердің орнына себеп-салдар,</w:t>
        <w:br/>
        <w:t>пақты мүмкінділік категорияларын нандаланып, әр түрлі</w:t>
        <w:br/>
        <w:t>оқиталардың нақты себептерін осы категориялар арқы-</w:t>
        <w:br/>
        <w:t>лы табиғаттың өзінен шығарын, діни мифологияның кө-</w:t>
        <w:br/>
        <w:t>зіпе тосқауыл қойды.</w:t>
        <w:br/>
        <w:t>Жаратылыстану ғылымының қалыптасу кезеңі, жал-</w:t>
        <w:br/>
        <w:t>пы прогрестің дамуы тәрізді күрделі жолдармен жүрді.</w:t>
        <w:br/>
        <w:t>Шіркеу нелері жаңалықтарға, жаца ндеяларға ғылыми</w:t>
        <w:br/>
        <w:t>теорияларға барынша кедергі келтірді. Орта ғасырда</w:t>
        <w:br/>
        <w:t>жаратылыс ғылымы ламуына Үплі, Хорезм, Қытай, Ар-</w:t>
        <w:br/>
        <w:t>аб халифаты ғалымдары үлкен үлес қосты. Жаратылыс-</w:t>
        <w:br/>
        <w:t>тану ғылымынын әр саласындағы қосқан жаңалықтары»</w:t>
        <w:br/>
        <w:t>мен Әбу Насыр әл-Фараби жане Әбу Райхан әл-Бируни,</w:t>
        <w:br/>
        <w:t>Пбн Снна және Ибн Рошл, Ұлықбек т. б. көптеген ұлы</w:t>
        <w:br/>
        <w:t>адамдар табиғат туралы діни түсінікті теріске шығарып,</w:t>
        <w:br/>
        <w:t>дүнненіп ғылыми суретін ашуда көп ецбек сіпірді. Мы-</w:t>
        <w:br/>
        <w:t>салы, Бируни Жердің қозгалысы туралы идеясының нә-</w:t>
        <w:br/>
        <w:t>тижесінде діни «космологияның» өзекті идеясы жер мен</w:t>
        <w:br/>
        <w:t>аспанның қарама-қарсылығы идеясын теріске шығарды.</w:t>
        <w:br/>
        <w:t>Әлемде басқа да дүниенің бар екендігіне болжам айтты.</w:t>
        <w:br/>
        <w:t>Ибн-Сина мен Нбн Рошд материалдық принцип</w:t>
        <w:br/>
        <w:t>тұргысынан жаратушы дегенді құдірет күші емес «бір-</w:t>
        <w:br/>
        <w:t>ліктегі Әлем» деп атады, ягни «дүниенің физикалық»</w:t>
      </w:r>
    </w:p>
    <w:p>
      <w:r>
        <w:t>бірлігін айтты.</w:t>
        <w:br/>
        <w:t>ғы дүнненің фупл(</w:t>
        <w:br/>
        <w:t>шіліктерін қалыптастыр-</w:t>
        <w:br/>
        <w:t>ылып отырған</w:t>
        <w:br/>
        <w:t>99</w:t>
        <w:br/>
        <w:t>нен 6</w:t>
        <w:br/>
        <w:t>аспана са</w:t>
        <w:br/>
        <w:t>ада т қоғам!</w:t>
        <w:br/>
        <w:t>ғамның; ы</w:t>
        <w:br/>
        <w:t>пікіз.</w:t>
        <w:br/>
        <w:t>Хіптериаллық н обь-</w:t>
        <w:br/>
        <w:t>ективті жақта і-қытайдың фн-</w:t>
        <w:br/>
        <w:t>лософиялық 2 ахазт қоғамы-</w:t>
        <w:br/>
        <w:t>ның шығушы</w:t>
        <w:br/>
        <w:t>ұсыпды, Ос</w:t>
        <w:br/>
        <w:t>тыц дам</w:t>
        <w:br/>
        <w:t>былыс сескеніп</w:t>
        <w:br/>
        <w:t>жырымып жа</w:t>
        <w:br/>
        <w:t>Хань Фэйиз</w:t>
        <w:br/>
        <w:t>дегистер адам</w:t>
        <w:br/>
        <w:t>тінде тұ сіндіреді</w:t>
        <w:br/>
        <w:t>лер</w:t>
        <w:br/>
        <w:t>) ық;</w:t>
        <w:br/>
        <w:t>п-тарихи тұ-</w:t>
        <w:br/>
        <w:t>&gt; отырып,</w:t>
        <w:br/>
        <w:t>22.</w:t>
        <w:br/>
        <w:t>қоғамының тарихып, аму</w:t>
        <w:br/>
        <w:t>амзат жайлай Ппен ІҢ дамуы-</w:t>
        <w:br/>
        <w:t>нын аяқгалу си, сол кездегі өркениет жетістігінің</w:t>
        <w:br/>
        <w:t>шыңы, легиетік идеалдагы қоғамзық-мемлекеттік құры-</w:t>
        <w:br/>
        <w:t>лымға жетуі керек. Хань Фэйизы құдайға табыпуға,</w:t>
        <w:br/>
        <w:t>діпі-мисгикага қарсы болын, адамдар құдайға немесе</w:t>
        <w:br/>
        <w:t>перілерге, сиқыршыларға, бал ашушыларға қызмет ет-</w:t>
        <w:br/>
        <w:t>кеннен бастап, құлдырауға көшеді» деп жариялады.</w:t>
        <w:br/>
        <w:t>Сондай-ақ адам, оның тарихы турасында білім ежелгі</w:t>
        <w:br/>
        <w:t>гректердің Гомер эпосында да орын алған. Опың өзекті</w:t>
        <w:br/>
        <w:t>мәселесі өмір және адамдардың тарихы, Онда адамдар-</w:t>
        <w:br/>
        <w:t>дың құдайдан тәуелді болуын мойындаумен қатар, құ-</w:t>
        <w:br/>
        <w:t>дайға қарсы тұру да бар. Құдайға қарсы Дномед Афро-</w:t>
        <w:br/>
        <w:t>дитаны жарақаттайды. Ол құдайлармен тең түсуге</w:t>
        <w:br/>
        <w:t>дайын, Құдайлар құдірет бейнесін жогалтын. аламдар-</w:t>
        <w:br/>
        <w:t>дың арасында адамдарша өмір сүрелі. Мысялы, Ахилл-</w:t>
        <w:br/>
        <w:t>Пелей патша мен Фетнда құдайдың баласы.</w:t>
        <w:br/>
        <w:t>Гомер эпосы тарихты тек діни тұрғыдан баяндаудан</w:t>
        <w:br/>
        <w:t>бас тартудың көрінісі. Оның куәсі Ахилл жер асты пат-</w:t>
        <w:br/>
        <w:t>шасы болудан бас тартып, жер бетінде балуды қалауы.</w:t>
      </w:r>
    </w:p>
    <w:p>
      <w:r>
        <w:t>Адамзат қоғамының тарихына материалистік көзқа-</w:t>
        <w:br/>
        <w:t>рас ежелгі грек ақыны .Тукрешийдің «Заттардын табиға-</w:t>
        <w:br/>
        <w:t>ты» поэмасында жырланған. Ақын тарихты «табиғаттан</w:t>
        <w:br/>
        <w:t>тысқары тылсым күштің қатысыпсыз жүретін табиги</w:t>
        <w:br/>
        <w:t>тарихи процесс» деп есептейді. Адамзат коғамы өзінің</w:t>
        <w:br/>
        <w:t>дамуында алғашкы қауымдық сатыдан өткен. Адамның</w:t>
        <w:br/>
        <w:t>өмірі ал кезде күнкөріс үшін күрес болған. Кейіннен</w:t>
        <w:br/>
        <w:t>адамдар от жагуды және оны пайдалануды үйреніп, бас-</w:t>
        <w:br/>
        <w:t>пана және киімді ойлап тапқан. Адамдарды осыларға</w:t>
        <w:br/>
        <w:t>мәжбұр еткен кажеттілік деп, .Тукреций екі мын жыл бұ-</w:t>
        <w:br/>
        <w:t>рын сол кездегі өлшеммен алғанда адамзат қоғамының</w:t>
        <w:br/>
        <w:t>) Кк</w:t>
        <w:br/>
        <w:t>102</w:t>
        <w:br/>
        <w:t>Чазркен:</w:t>
        <w:br/>
        <w:t>тың т2биға-</w:t>
        <w:br/>
        <w:t>тарихты матерпалистік ;</w:t>
        <w:br/>
        <w:t>шіп тарихи еңбегі діпнің әле;</w:t>
        <w:br/>
        <w:t>пуында</w:t>
        <w:br/>
        <w:t>Чаркеиз м классиктері ато</w:t>
        <w:br/>
        <w:t>ІН бірі ы ОНЫҢ Ғы 1</w:t>
        <w:br/>
        <w:t>той олар іннің жой!</w:t>
        <w:br/>
        <w:t>ін ламуымен 6</w:t>
        <w:br/>
        <w:t>Іі Әлеуметтік</w:t>
        <w:br/>
        <w:t>атенәмді</w:t>
        <w:br/>
        <w:t>руге мүмкін. ік 4, Іі. Бұл жағдан маркеті генз</w:t>
        <w:br/>
        <w:t>шлылыги меп біртұтастығының шн</w:t>
        <w:br/>
        <w:t>шимен қатар маркетік әтепзмнің</w:t>
        <w:br/>
        <w:t>ісстволық сишатында, оның өне бойы даму тенден-</w:t>
        <w:br/>
        <w:t>ы өзіп жаца идеялармен толықтыруға ұмтылуы.</w:t>
        <w:br/>
        <w:t>Гылыми атоизм теориясына сүбелі үлес қосқан</w:t>
        <w:br/>
        <w:t>В. П..Лонии болды. Осы себепті маркстік-лениндік ате-</w:t>
        <w:br/>
        <w:t>изм деи атаймыз. Өз шыгармаларыпда .Ленип дүниеге</w:t>
        <w:br/>
        <w:t>матерналистік көзқарас пен атсизмніц тұтастығы пПринН-</w:t>
        <w:br/>
        <w:t>шиін жақтады. Материализмнеп сәл де болса аулақ ке-</w:t>
        <w:br/>
        <w:t>ту фидензмге, (попшылдыққа) әкеліп ұрыпдыратынын</w:t>
        <w:br/>
        <w:t>дәлелдейді. Маркстік тапым тсориясын дамыта отырып,</w:t>
        <w:br/>
        <w:t>іш мен нилеализмнің танымдық негіздерінің бірлігін</w:t>
        <w:br/>
        <w:t>ашып берді.</w:t>
        <w:br/>
        <w:t>ЕРІН</w:t>
        <w:br/>
        <w:t>басты ерскиелаке</w:t>
        <w:br/>
        <w:t>ігі, Осы ет</w:t>
        <w:br/>
        <w:t>(-қозғалыс-</w:t>
        <w:br/>
        <w:t>зге сүйенді-</w:t>
        <w:br/>
        <w:t>нің</w:t>
        <w:br/>
        <w:t>Ғы</w:t>
        <w:br/>
        <w:t>ігі, оның</w:t>
        <w:br/>
        <w:t>Әдебиет пен өнердегі еркін ойшылдық пен атензм.</w:t>
      </w:r>
    </w:p>
    <w:p>
      <w:r>
        <w:t>Еркіп ойшылдық пен атеизмнің ежелгі көріну түрле-</w:t>
        <w:br/>
        <w:t>рі құдайға қарсы тұру, антиклерикализм, яғни діп қыз-</w:t>
        <w:br/>
        <w:t>метшілерін сынга алу, философтардың, жазушылардың</w:t>
        <w:br/>
        <w:t>және суретшілердің шығармалары мен туындыларында,</w:t>
        <w:br/>
        <w:t>глемдік фольклорда көнтеп орын алды.</w:t>
        <w:br/>
        <w:t>Қоғамдаты сокуляризаңия процесінде құдайга қар-</w:t>
        <w:br/>
        <w:t>сылық идеялары ойшылдықтың одан да жоғары түрлері-</w:t>
        <w:br/>
        <w:t>не өтіп отырды. Сөйтіп, құлайга қапесы тұру, зиялы әде-</w:t>
        <w:br/>
        <w:t>бистке де ауысты. Зиялы әдебиет шығармаларында құ-</w:t>
        <w:br/>
        <w:t>занға қарсы тұру бейнелері жеке адамлардың абыройы</w:t>
        <w:br/>
        <w:t>плеясын, индивидтердің қоғамдагы әділетсіздіктерге на-</w:t>
        <w:br/>
        <w:t>разылығын бейнеледі. Әдеби бейнелерге айналған бұл</w:t>
        <w:br/>
        <w:t>идея әділетсіздік тәртінке қарсы бағышталған, құдайға</w:t>
        <w:br/>
        <w:t>қарсы тұрудың әлеуметтік сипаттары жинақталғанлық-</w:t>
        <w:br/>
        <w:t>тан. қоғамдық зор мәні бар, Құдайға қарсы тұру нидея-</w:t>
        <w:br/>
        <w:t>сы мәдени әдет-ғұрыптарда жинақтала отырып, қоғам-</w:t>
        <w:br/>
        <w:t>ТН5 санаға жағымды ықпал еті. Жаңа дәуірдің көпте-</w:t>
        <w:br/>
        <w:t>он мәдени қайраткерлері діндар болған емес, алайда</w:t>
        <w:br/>
        <w:t>қойды. Қоршағап ортаны рухтан, сападан тәуелсіз</w:t>
        <w:br/>
        <w:t>обьективті нақтылық деп түсінді. Онын айтуынша, таби-</w:t>
        <w:br/>
        <w:t>ғат Пен адамды құдай жаратқан смес, керісіпше адам</w:t>
        <w:br/>
        <w:t>табиғаттың ықпалымен құдайды ойлап тапқан.</w:t>
        <w:br/>
        <w:t>Шамамен діннің шығуын және мәнін зерттеген Уә-</w:t>
        <w:br/>
        <w:t>лиханов адамдарга табиғаттың қуатты ықпалы болға-</w:t>
        <w:br/>
        <w:t>нын көрсетіп, оның адам санасында не істеп, не қою ке-</w:t>
        <w:br/>
        <w:t>рек екеніне ойлануына мәжбүр еткен кагндаларды қа-</w:t>
        <w:br/>
        <w:t>дыптастырды деп жазды.</w:t>
        <w:br/>
        <w:t>Уәлиханов, әсіресе ислам дінінің адамларлың қарым-</w:t>
        <w:br/>
        <w:t>қатынасына, достығына, басқа ұлттармен араласуына,</w:t>
        <w:br/>
        <w:t>орыс мәдешнетімен танысуына кслергі екенін ерекше</w:t>
        <w:br/>
        <w:t>атап айтты. Сонымен қатар кез келген қогам өмірі еш-</w:t>
        <w:br/>
        <w:t>қандай құдайдан тәуелді емес, ол өзгеріске ұшырап оты-</w:t>
        <w:br/>
        <w:t>ралы деп озық пікір қалдырды.</w:t>
        <w:br/>
        <w:t>А. Құнанбаев шығармаларыпла діни сарып кездесіп</w:t>
        <w:br/>
        <w:t>отырғанмен, «құдайды дүннені жаратушы» деп мойын-</w:t>
        <w:br/>
        <w:t>ламайды. Оның ақыл-ой, жан туралы өлеңдерінде кезде-</w:t>
        <w:br/>
        <w:t>естін пікірлер мұсылмап діні уағыздарымен еш ортақ-</w:t>
        <w:br/>
        <w:t>тығы жоқ.</w:t>
        <w:br/>
        <w:t>Абай шығармаларының өзегі «Адам бол» деген фи-</w:t>
        <w:br/>
        <w:t>лософиялық этикалық қагида. Бұл ретте адамшылықты</w:t>
        <w:br/>
        <w:t>құдайдан емес, өмір сүріп отырған жағдайдан шығарып,</w:t>
        <w:br/>
        <w:t>адамгершілікті дәуір қалыптастыратынын білдіреді.</w:t>
        <w:br/>
        <w:t>Абайдың дінге көзқарасы туралы ғылыми әдебиет-</w:t>
        <w:br/>
        <w:t>терде дсистік немесе пантенстік бағытта деген әр түрлі</w:t>
        <w:br/>
        <w:t>пікірлер айтылады. Алайда анық нәрсе -- ол адамдарды</w:t>
        <w:br/>
        <w:t>құлшылық етуге шақырмайлы. Керісінше, ол адамның</w:t>
        <w:br/>
        <w:t>жасампаздығына сенім білдіреді. Ақын қазақтардың</w:t>
        <w:br/>
        <w:t>діншілдігіне күмән келтіреді.</w:t>
        <w:br/>
        <w:t>Қазіргі заманғы марксистік емес еркін ойшылдық.</w:t>
        <w:br/>
        <w:t>Марксистік емес философ илеалистердің ішіндегі езкін</w:t>
        <w:br/>
        <w:t>айшыл өкілдері ағылшын неопозитивисі Бертран Рассел</w:t>
      </w:r>
    </w:p>
    <w:p>
      <w:r>
        <w:t>11872--1970) және француз экзистениналнсі Жап Поль</w:t>
        <w:br/>
        <w:t>Сартр (1905-1980). Псопозитистік бағыттағы идеалис-</w:t>
        <w:br/>
        <w:t>гік философияның негізін салушы Рассел өз философия-</w:t>
        <w:br/>
        <w:t>сынан Сартр сияқты атеистік қорытындыга келмейді.</w:t>
        <w:br/>
        <w:t>Чгни, марксистік емес философиялық ағымда діни және</w:t>
        <w:br/>
        <w:t>гінге қарсы пікірлер орын алады деген сөз.</w:t>
        <w:br/>
        <w:t>Рассел жанның өлмейтіндігі туралы уағызды теріске</w:t>
        <w:br/>
        <w:t>пығара келіп, құдай жаратушыны негізсіз, ал бұл тұр-</w:t>
        <w:br/>
        <w:t>ылағы құдай болмысын теологтардың дәлелдеулері</w:t>
        <w:br/>
        <w:t>шындықтан аулак деп тұжырымдалды.</w:t>
        <w:br/>
        <w:t>Рассел ондаған жылдар бойына өз шығармаларында,</w:t>
        <w:br/>
        <w:t>89</w:t>
        <w:br/>
        <w:t>Хан империясы тұсында жауыпгер еркін ойшылдық</w:t>
        <w:br/>
        <w:t>және жоғары азаматтық ерлік керсеткен атеист және</w:t>
        <w:br/>
        <w:t>агартушы Ван Чун (97-104) болды. Оның «Сыншыл ш-</w:t>
        <w:br/>
        <w:t>кір толғанысы». («Лун хэн») трактатында матсрналис-</w:t>
        <w:br/>
        <w:t>тік философия жүйесі баяндалған.</w:t>
        <w:br/>
        <w:t>Осы сцбектің басым бөлігін Ван Чуп Аспанның сана-</w:t>
        <w:br/>
        <w:t>лы Еркі туралы конфуплияшылдық теологиялық тұжы-</w:t>
        <w:br/>
        <w:t>рымын сынауға арналғап. Аспанды құдайландыруға</w:t>
        <w:br/>
        <w:t>қарсы философ «Аспап жер тәріздес дене» деген тұжы-</w:t>
        <w:br/>
        <w:t>рым негізінлегі материалнстік жәпе атонетік тұжырым</w:t>
        <w:br/>
        <w:t>жасады.</w:t>
        <w:br/>
        <w:t>«Адам әлемінің мызғымас бөлігі» деп қарастырылып,</w:t>
        <w:br/>
        <w:t>сонымен бірге басқа табиғаттан оның жалғыз ақыл-ой-</w:t>
        <w:br/>
        <w:t>дың несі болуы себепті бөліп қарайлы.</w:t>
        <w:br/>
        <w:t>Еркін ойшылдық идеясының құдайға карсылық түрі</w:t>
        <w:br/>
        <w:t>ежелгі грек сатиригі Лукиапның диалогтарында да көрі-</w:t>
        <w:br/>
        <w:t>неді. Оның «Промстей» немесе Қавказ, «Зевс және Па-</w:t>
        <w:br/>
        <w:t>нимедл», «Эрот және Зевс» диалогтарында олимпия құ-</w:t>
        <w:br/>
        <w:t>дайлары жағымды түрде сипатталмайды. Мысалы, Зевс</w:t>
        <w:br/>
        <w:t>ұсақшыл, кекшіл, лөрекі, қызғаншақ болып келеді.</w:t>
        <w:br/>
        <w:t>Яғнн, құдайлар адамдардың еп жаман қасиеттеріне ие</w:t>
        <w:br/>
        <w:t>болган күйде, комикалық тұрғыда бейпелепелі.</w:t>
        <w:br/>
        <w:t>Құдайға қарсы тұру идеясы тарихтың даму барысын-</w:t>
        <w:br/>
        <w:t>да өнер туындыларында да өз ерекшеліктерімен көріпіп</w:t>
        <w:br/>
        <w:t>отырды. Жалпы өнер нақтылы тарихи мазмұнда және</w:t>
        <w:br/>
        <w:t>көркем түрдегі гуманизм екенін ескерсек, оның адамды</w:t>
        <w:br/>
        <w:t>«ұлы» етіп көрсететіні сөзсіз. Ендеше, құдай құдіретінің</w:t>
        <w:br/>
        <w:t>орныпа адамның мүмкіндігі келеді.</w:t>
        <w:br/>
        <w:t>ХІУ ғ. Италияда басталған Өрлеу дәуірінің гуманис-</w:t>
        <w:br/>
        <w:t>тік мәденнеті дамуының ерекшелігі, адам итальян Өр-</w:t>
        <w:br/>
        <w:t>леуі өнерінде дүниеге үстемдік етуші күштің иесі болыл</w:t>
        <w:br/>
        <w:t>көрінеді.</w:t>
        <w:br/>
        <w:t>Европа халықтарышның өнерінде бейнелеу, сурет салу</w:t>
        <w:br/>
        <w:t>туындыларында көптеген діни сюжеттер пайдаланылга-</w:t>
        <w:br/>
        <w:t>ны белгілі, алайда өздерінің идеялық бағыттылығында,</w:t>
        <w:br/>
        <w:t>дүниені сезінуінде христиан дішіпен өте аулақ болды.</w:t>
        <w:br/>
        <w:t>Мысалы, Өрлеу дәуірінің ұлы суретшілері Леонардо да</w:t>
        <w:br/>
        <w:t>Винчи, Микеланджело және басқаларының жұмыста-</w:t>
        <w:br/>
        <w:t>рында діни сюжеттер, тақырыптар жәпе бейпелер көп</w:t>
      </w:r>
    </w:p>
    <w:p>
      <w:r>
        <w:t>реттерде таза жер бетіндік мазмұнды бейнелеуді ерек-</w:t>
        <w:br/>
        <w:t>ше тәсілі болды. Олардың шыгармаларында мистика-</w:t>
        <w:br/>
        <w:t>лық және таза діни мазмұн алынып тасталған. Осы тұр-</w:t>
        <w:br/>
        <w:t>ғыдан Леонардо да Винчидың «атақты Құпия кеш» ту-</w:t>
        <w:br/>
        <w:t>ындысын айтуға болады. Өнер зерттеуші В. Лазаревтің</w:t>
        <w:br/>
        <w:t>95</w:t>
        <w:br/>
        <w:t>пайымдауынша, бұл &lt;юЖет суретшіні «уағыздық мазмұ-</w:t>
        <w:br/>
        <w:t>нымен емес, көрушілердің алдында үлкен адамзат дра-</w:t>
        <w:br/>
        <w:t>масын ашуды, әр түрл! характерлерлі көрсетіп, адамның</w:t>
        <w:br/>
        <w:t>ішкі дүннесіне үңіліп жӘне оның жан күйзелісін көрсету-</w:t>
        <w:br/>
        <w:t>ді мақсат еткен».</w:t>
        <w:br/>
        <w:t>Осындай діни илеясын аулақ жер бетіндік мазмұн-</w:t>
        <w:br/>
        <w:t>ды, осы дәуірдің басқа Ла өнер туыпдыларынан көруге</w:t>
        <w:br/>
        <w:t>болалы. Айталық, Микеланджелоның бірқатар жасақта-</w:t>
        <w:br/>
        <w:t>ған бейнелері және Тақырыптары христиан мифология-</w:t>
        <w:br/>
        <w:t>сынан алынган, солай бола тұрса да оңың туындылары-</w:t>
        <w:br/>
        <w:t>ның мазмұны, пафасы және ндеялық бағыттылығы, хри-</w:t>
        <w:br/>
        <w:t>стианлықтан алыс кетіп қана коймай, кейзе тіптен оған</w:t>
        <w:br/>
        <w:t>қарсы тұрады. Скульптура және сурет бейнелері Мике-</w:t>
        <w:br/>
        <w:t>дланджело еңбектерінде ғаламат күшке ие, Оның орта-</w:t>
        <w:br/>
        <w:t>сында барлық ынтасымен буырқанған күресуші, ойшыл</w:t>
        <w:br/>
        <w:t>және күйзелістегі алам.</w:t>
        <w:br/>
        <w:t>Қайта өрлеу дәуірінің алгашқы итальянтуманист фн-</w:t>
        <w:br/>
        <w:t>лософы, ақыны Франческо Петрарка (1304-1374). Оның</w:t>
        <w:br/>
        <w:t>поэмаларында алам даусы тек замандастарына ғана</w:t>
        <w:br/>
        <w:t>емес болашақ ұрнаққа да арналады. Петрарканың бас-</w:t>
        <w:br/>
        <w:t>ты тұлғасы адам: «Адамдар таудың биіктігіне, теңіздің</w:t>
        <w:br/>
        <w:t>толқынына, мұхиттың шексіздігіне, жұлдыздың қозға-</w:t>
        <w:br/>
        <w:t>лысына таңданады. Тек өзіне таңданбайды»-- деп жаз-</w:t>
        <w:br/>
        <w:t>ған болатын ақы!</w:t>
        <w:br/>
        <w:t>Петраркенің жана адам қайшылыққа толы, оны ол</w:t>
        <w:br/>
        <w:t>өзінік «Құпия деп аталатын шығарма-диалогында кел-</w:t>
        <w:br/>
        <w:t>тірегі Бұл қайшылық Қайта өрлеу дәуірі аламның туу-</w:t>
        <w:br/>
        <w:t>ын және күресінің козғалысының бейнеленуі.</w:t>
        <w:br/>
        <w:t>Италия Қайта өрлеу дәуіріндегі әдебиеттің атенстік</w:t>
        <w:br/>
        <w:t>бағы:ы оныц азаматтык гуманизмінде. Осы ағым өкіл-</w:t>
        <w:br/>
        <w:t>дерінің көтерген олеуметтік мәселедері еркін ойшылдық</w:t>
        <w:br/>
        <w:t>идеясының күшейіп тереңдеуіне мүмкіндік беріп, алам-</w:t>
        <w:br/>
        <w:t>ның беделін арттырып, оның сипатын кеңейтті.</w:t>
        <w:br/>
        <w:t>Бүл кезеннің ойшылдары әдеттегі мәселелермен ғана</w:t>
        <w:br/>
        <w:t>айпалысып қана қоймай, мемлекет құрылымы мәселе-</w:t>
        <w:br/>
        <w:t>леріне арнап азаматтық идеяларын қарастырды. Ол шы-</w:t>
        <w:br/>
        <w:t>ғарчоларла демократия және бостандық адамзат ҚОғН-</w:t>
        <w:br/>
        <w:t>мының Табиги күйі ретінде орын алып, аламның-азамат-</w:t>
        <w:br/>
        <w:t>тың састы міндеті-- коғамға, отанға, мемлекетке қызмет</w:t>
        <w:br/>
        <w:t>ету кәрсетіледі. 2</w:t>
        <w:br/>
        <w:t>ХҮғ. ойшылларының бірі .Лоронпо Валла (1407--</w:t>
        <w:br/>
        <w:t>14571 Шығармаларының басты ндеясы адамның жер бе-</w:t>
        <w:br/>
        <w:t>тіндегі бақыты үші! күрес. Ол адамдардың бір-біріне</w:t>
        <w:br/>
        <w:t>пайлалы негізінде сүйіспеншілікпен, жайма-шуақ қарым-</w:t>
        <w:br/>
        <w:t>96</w:t>
      </w:r>
    </w:p>
    <w:p>
      <w:r>
        <w:t>Жаратылыстану білімінің дамуы бірте-бірте дүпне,</w:t>
        <w:br/>
        <w:t>адам туралы діни-мистикалық көзқарастарды жоққа</w:t>
        <w:br/>
        <w:t>шығарып, әр түрлі формалардағы материалистік көзқа-</w:t>
        <w:br/>
        <w:t>растарлың қалынтасуына әкелді. Осылайша тылыми</w:t>
        <w:br/>
        <w:t>ндея мен дінн нанымның арасында күрес те қалыптасты.</w:t>
        <w:br/>
        <w:t>Жаратылыстану атеизмі. ХІХ гасырда жаратылыста-</w:t>
        <w:br/>
        <w:t>ну галымдары философиялық материализмнің негізінде</w:t>
        <w:br/>
        <w:t>тұрмаса да, стихиялы түрде өз ғылымдары салаларын-</w:t>
        <w:br/>
        <w:t>да матерналистік тұрғыдан дін мен дүниені ғылыми та-</w:t>
        <w:br/>
        <w:t>нымның қайшылығын батыл ашып көрсеткен кезең</w:t>
        <w:br/>
        <w:t>болды.</w:t>
        <w:br/>
        <w:t>Ғылыми атензмнің өзіндік жақтары бар. Бірінші жа-</w:t>
        <w:br/>
        <w:t>ғы анайы нақтылық, ол танымдық аморфтылығымен сн-</w:t>
        <w:br/>
        <w:t>патталады, екіншіден, философиялық материализм неме-</w:t>
        <w:br/>
        <w:t>се өзінің стихиялылығын жою тенденциясы бар жақын</w:t>
        <w:br/>
        <w:t>түрлері. Ғылыми атензм осы жақтарынан жоғары сапа-</w:t>
        <w:br/>
        <w:t>сымен бөлектенетін құбылыс. Оның ерекшелігі -- жара-</w:t>
        <w:br/>
        <w:t>тылыстанушы ғылымдардың табиғатты зерттеуімен</w:t>
        <w:br/>
        <w:t>стихиялы түрде болса да байланысы айырып алғысыз.</w:t>
        <w:br/>
        <w:t>Әлістемелік тұрғыдан айтатын болсақ, гылыми ате-</w:t>
        <w:br/>
        <w:t>изм гылыми материализмнің бір жағы. Әдетте жараты-</w:t>
        <w:br/>
        <w:t>лыстанушы ғалымдар тіптен өзі діндар болған уақытта</w:t>
        <w:br/>
        <w:t>да ғылыми ізденістерінде ешқандай діпи түсініксіздер-</w:t>
        <w:br/>
        <w:t>ақ стихиялық материалист болуы себепті, обьективті ше-</w:t>
        <w:br/>
        <w:t>шімдерге келеді. Жаратылыстану гылыми дүниенің</w:t>
        <w:br/>
        <w:t>ғылыми суретін жасау жолында құдай әлдеқашан қаси-</w:t>
        <w:br/>
        <w:t>етті кітаптарда «шешіп» қойған мәселелерге ғылыми</w:t>
        <w:br/>
        <w:t>тұрғыдан жауап іздеу барысында міндетті түрде дінн уа-</w:t>
        <w:br/>
        <w:t>ғыздармен қайшылыққа ұрынады. Осылайша олар ғы-</w:t>
        <w:br/>
        <w:t>лыми зерттеулердің нәтижелерінде еркінеп тыс асқан</w:t>
        <w:br/>
        <w:t>жаңалықтары жеке бастарының діндарлығына қарамас-</w:t>
        <w:br/>
        <w:t>тан атемстік мәнге ие болады.</w:t>
        <w:br/>
        <w:t>Марксизм классиктері материалистік, атеистік дүние-</w:t>
        <w:br/>
        <w:t>ге көзқарастың калыптасуындағы жаратылыстану мәсе-</w:t>
        <w:br/>
        <w:t>делерінің рөлін жан-жақты қарастыра келіп, оның ішін-</w:t>
        <w:br/>
        <w:t>де жаратылыс-- ғылымн білім мен дүниеге атенстік</w:t>
        <w:br/>
        <w:t>көзқарастың арасындағы байланыстың сипатын айқын-</w:t>
        <w:br/>
        <w:t>дады. Олар атеизмге терең гылыми негіз жасады.</w:t>
        <w:br/>
        <w:t>Тарихты алдын ала белгіленіліп койған құдірет кү-</w:t>
        <w:br/>
        <w:t>шінің іске асуы деп түсіндіретін атензмге қарсы пікір</w:t>
        <w:br/>
        <w:t>ретінде, ежелгі Үнді елінің санскрит әдебиетінде сваб-</w:t>
        <w:br/>
        <w:t>хавада ілімі келтіріледі. «Свабхава» термині», «өз таби-</w:t>
        <w:br/>
        <w:t>ғаты», «табиғи», «өзіндік» заттардың немесе құбылыс-</w:t>
        <w:br/>
        <w:t>тардың пайда болуы ия жоғалуын құдірет күшінсіз</w:t>
        <w:br/>
        <w:t>100</w:t>
        <w:br/>
        <w:t>ның рухани бостандығын жырлаған тамаша памфлет,</w:t>
        <w:br/>
        <w:t>еркін ойшылдықтың гимні.</w:t>
        <w:br/>
        <w:t>Ғылым, дінитаным, еркін ойшылдық және атеизм.</w:t>
        <w:br/>
        <w:t>Алғашқы ғылыми білімнің қарлығаштарының пайда</w:t>
      </w:r>
    </w:p>
    <w:p>
      <w:r>
        <w:t>болуы, оны философиялық тұрғыдан жинақтап тұжы-</w:t>
        <w:br/>
        <w:t>рымдау мен діни скептизмнің пайда болуы тығыз байла-</w:t>
        <w:br/>
        <w:t>нысты. Өйткені аз гана ғылыми жетістіктердің өзі діни</w:t>
        <w:br/>
        <w:t>уағыздардың ақиқаттығына, олардың өмірге сәйкес кел-</w:t>
        <w:br/>
        <w:t>меуінен адамдардың күмәнділігін күшейтті.</w:t>
        <w:br/>
        <w:t>Алғашқы астрономия, математика, медипина ғылым-</w:t>
        <w:br/>
        <w:t>дарының ұшқындары біздің дәуірімізге дейінгі Қытайда</w:t>
        <w:br/>
        <w:t>бірқатар жетістікке жетті. Инь дәуірінде 30 мыңға дейін</w:t>
        <w:br/>
        <w:t>сан білген. Б. д. д. 613 жылы Галлей кометасының пай-</w:t>
        <w:br/>
        <w:t>да болуы туралы астрономиялық бақылаудың жазбала-</w:t>
        <w:br/>
        <w:t>рын қалдырған. Б. д. д. Ган Дэмен бірге Ги Шэн көзге</w:t>
        <w:br/>
        <w:t>көрініп тұрған жұлдыздарды шоғырландырып, олардың</w:t>
        <w:br/>
        <w:t>каталогын дайындаған. Астрономдар күннің және ай-</w:t>
        <w:br/>
        <w:t>дың тұтылуын алдын ала есептеп шығара білген. Сон-</w:t>
        <w:br/>
        <w:t>дай-ақ суландыру шаруашылығының мұқтаждығы меха-</w:t>
        <w:br/>
        <w:t>никаның дамуын тездеттірді.</w:t>
        <w:br/>
        <w:t>Жаратылыстану білімінің одан әрі даму процесінің</w:t>
        <w:br/>
        <w:t>нәтижесі, дүниенің ғылыми суретін қалыптастыруға</w:t>
        <w:br/>
        <w:t>мүмкіндік. берді. Б.д. д. 28 жылы ежелгі Қытайдағы</w:t>
        <w:br/>
        <w:t>Хань астрономдары алғашқы рет Қүн көзіндегі дақтар-</w:t>
        <w:br/>
        <w:t>ды анықтаған. Мұнда физиктер алғашқы рет компасты</w:t>
        <w:br/>
        <w:t>құрастырды, глобус жасалды. Жердің сфералығы тео-</w:t>
        <w:br/>
        <w:t>риясы, әлемнің уақытта және кеңістікте шексіздігі тура-</w:t>
        <w:br/>
        <w:t>лы тұжырым айтылды,</w:t>
        <w:br/>
        <w:t>Жаратылыстану білімінің бұл жетістіктері дүниеде-</w:t>
        <w:br/>
        <w:t>гі гылыми көзқарастың дамып, осы кезеңнің өзінде Қы-</w:t>
        <w:br/>
        <w:t>тайда материалистік және атеистік ойдың қалыптасуы-</w:t>
        <w:br/>
        <w:t>на мүмкіндік берді.</w:t>
        <w:br/>
        <w:t>Кейінірек антикалық Грецияда да ұтымды білім</w:t>
        <w:br/>
        <w:t>одан әрі материалистік бағытта дамып отырды. Ионий</w:t>
        <w:br/>
        <w:t>натурфилософтары материалдық элементтер қозғалысы-</w:t>
        <w:br/>
        <w:t>ның нәтижесінде олардың ауырлары ортасында қалып,</w:t>
        <w:br/>
        <w:t>цилиндр түрінде Жерді құрайды да, қалғандары суды</w:t>
        <w:br/>
        <w:t>және ауаны құрайды -- дел, анайы материалистік бол-</w:t>
        <w:br/>
        <w:t>жам айтты. Табиғи жолмен адамдардың да пайда бол-</w:t>
        <w:br/>
        <w:t>ғандығын осылайша болжаған.</w:t>
        <w:br/>
        <w:t>Анаксагор «Күн, Ай, жұлдыздар, тағы басқа аспан</w:t>
        <w:br/>
        <w:t>денелері құдайлар емес, үлкен қатты қызған тастар»</w:t>
        <w:br/>
        <w:t>деп түсіндірді. Оның космогония теориясы дүниедегі зат-</w:t>
        <w:br/>
        <w:t>98</w:t>
        <w:br/>
        <w:t>түсіндіру. Осы тұрғыда свабхава дүние құбылыстары-</w:t>
        <w:br/>
        <w:t>ның дүниені таратушы -- құдайга тең келетін алғашқы</w:t>
        <w:br/>
        <w:t>себебі ретіпде орын алады. Лдампың жаратылуы, оның</w:t>
        <w:br/>
        <w:t>аяқ-қолының, арқасы, басы және жаны денемен бітілуі,</w:t>
        <w:br/>
        <w:t>дамуы бәрі де свабхава себебінен. Бұл туралы б.д.д.</w:t>
        <w:br/>
        <w:t>ІП ғасырда будда ақыпы және драматурғы Ашвагхоша</w:t>
        <w:br/>
        <w:t>«Будданың іс-әрекеті» атты поэмасында баяндаған.</w:t>
        <w:br/>
        <w:t>«Махабхарата» тексінде схабхава туралы былай де-</w:t>
        <w:br/>
        <w:t>лінген: «Адам дененін, сезімнің, сананың қосындысы.</w:t>
        <w:br/>
        <w:t>Олар бөлектенген, бірақ іс-әрекетінде бір-бірімен сабақ-</w:t>
        <w:br/>
        <w:t>тас».</w:t>
        <w:br/>
        <w:t>Осылайша свабхава ілімі алам туралы білімпің жи-</w:t>
      </w:r>
    </w:p>
    <w:p>
      <w:r>
        <w:t>нақталуының алғашқы қоры болып табылады да адам-</w:t>
        <w:br/>
        <w:t>ды құдай жаратқан емес эволюциялық, материалдық</w:t>
        <w:br/>
        <w:t>даму жолымен шығуы турасында үлкен тапқырлық бол-</w:t>
        <w:br/>
        <w:t>жау көрсетеді.</w:t>
        <w:br/>
        <w:t>Жер бетінде карапайым организмдерден бастап,</w:t>
        <w:br/>
        <w:t>адамға дейін өмірдің эволюциялық жолмен пайда бол-</w:t>
        <w:br/>
        <w:t>ғандығы туралы анайы-материалистік болса да, атенстік</w:t>
        <w:br/>
        <w:t>бағыттағы пікір айтқан ежелгі қытай философы Лецзы</w:t>
        <w:br/>
        <w:t>(6. э.д.У--У ғ.ғ) болды.</w:t>
        <w:br/>
        <w:t>Эволюциялық даму төрт сатыдан өтеді. Осы эволю-</w:t>
        <w:br/>
        <w:t>циялық даму барысында жануарлар пайда болып, оның</w:t>
        <w:br/>
        <w:t>еп жетілгені жылқыдан адам шығады деген пікір айты-</w:t>
        <w:br/>
        <w:t>дады.</w:t>
        <w:br/>
        <w:t>Лецзының эволюциялық даму ілімі адамның пайда</w:t>
        <w:br/>
        <w:t>болуы, «о дүние» және жанның өлмейтіндігі турасында-</w:t>
        <w:br/>
        <w:t>ғы діни түсінікті теріске шығарады.</w:t>
        <w:br/>
        <w:t>Ежелгі ойшыл Яң Чжу (б.д.д. 440 ж. шам.--360 ж.)</w:t>
        <w:br/>
        <w:t>адам турасыпда батыл атсистік пікір қалдырған. Ол</w:t>
        <w:br/>
        <w:t>табиғат және оның құрамдас бөлігі адамзаттардың өзін-</w:t>
        <w:br/>
        <w:t>дегі қажеттіліктен («дао») шығады деп үйретті. Адамды</w:t>
        <w:br/>
        <w:t>табиғаттан бөліп алмайды. Барлығы да өз-өзінен өрбіп,</w:t>
        <w:br/>
        <w:t>табиғи жолмен жүріп отыруы тиіс. Өз ілімінде философ</w:t>
        <w:br/>
        <w:t>дүнненің бірлігін тұжырымдайды.</w:t>
        <w:br/>
        <w:t>Дүннеде тіршіліктің, адамдардың пайда балуы тура-</w:t>
        <w:br/>
        <w:t>сындағы фантастикалық дінн-мифологиялық түсініктер-</w:t>
        <w:br/>
        <w:t>ге қарсы Демокрит те биология және адамзат қоғамы-</w:t>
        <w:br/>
        <w:t>ның шығуы жөнінде ұлы болжам айтты. Оның пікірін-</w:t>
        <w:br/>
        <w:t>ше, табиғатта өне бойына табнени сұрыптау жүріп</w:t>
        <w:br/>
        <w:t>отырады, ең бейімділері тірі қалып, әлсіздері өледі. Осы</w:t>
        <w:br/>
        <w:t>заң адамзат қоғамында да: алғашқыда адамдар аштан,</w:t>
        <w:br/>
        <w:t>суықтан өлді де, бейімділері үңгірлерге паналап, кейін-</w:t>
        <w:br/>
        <w:t>101</w:t>
        <w:br/>
        <w:t>Аханов Бекежан</w:t>
        <w:br/>
        <w:t>РЕЛИГИЯ И СВОБОДОМЫШЛЕНИЕ</w:t>
        <w:br/>
        <w:t>Учебно-методическое пособие</w:t>
        <w:br/>
        <w:t>(на казахском языке)</w:t>
        <w:br/>
        <w:t>Редакторы Ә. Смиағұлога</w:t>
        <w:br/>
        <w:t>Көркемдеуші редакторы Ә. Тілеулиев</w:t>
        <w:br/>
        <w:t>Техникалық рслакторы Ф. Овчинникова</w:t>
        <w:br/>
        <w:t>ПБ 589</w:t>
        <w:br/>
        <w:t>902 жійерілді: Басуға 28.01.03 қол қойылды. Пішімі МХ10Б”;</w:t>
        <w:br/>
        <w:t>е; баспаханалық қагаз. Шартты баспа жабды 708</w:t>
        <w:br/>
        <w:t>Таралымы 4030 дана. Тапсырыс ХХ» 489. Бағасы 20 сам.</w:t>
        <w:br/>
        <w:t>п Боспубликасы Білім мипистрлігінің «Қазақ университеті» баспасы,</w:t>
        <w:br/>
        <w:t>лматы қаласы; Касмоиянтар- көшесі, 65 «А» ұй</w:t>
        <w:br/>
        <w:t>стан Рұс</w:t>
        <w:br/>
        <w:t>ОҒАН а Не</w:t>
        <w:br/>
        <w:t>жиа, ЖЕНТ Алын</w:t>
      </w:r>
    </w:p>
    <w:p>
      <w:r>
        <w:t>қасы Баспасөз жане бүкапалық ақпалат министрлігінің</w:t>
        <w:br/>
        <w:t>ж. тленарыялығы шіійиетны. ңын 2 үні Айы Шай-</w:t>
        <w:br/>
        <w:t>қазағы; Базар ыратын Ж-Ұй</w:t>
        <w:br/>
        <w:t>МАЗМҰНЫ</w:t>
        <w:br/>
        <w:t>Алғы сөз</w:t>
        <w:br/>
        <w:t>І. Дін және еркін ойшылдықтың” тарихы мен теориясы</w:t>
        <w:br/>
        <w:t>Дін-- қоғамдық құбылыс 2</w:t>
        <w:br/>
        <w:t>Діннің әлеуметтік, танымдық және психологиялық негіз:</w:t>
        <w:br/>
        <w:t>дері</w:t>
        <w:br/>
        <w:t>Діннің пайда болуы Турасындағы Маркске дейінгі және</w:t>
        <w:br/>
        <w:t>маркстік емес тұжырымдар</w:t>
        <w:br/>
        <w:t>Ғылыми атензм діннің лайда болуы туралы . -</w:t>
        <w:br/>
        <w:t>П. Қазіргі кездегі ұлттық діндер 220.</w:t>
        <w:br/>
        <w:t>Иуданзм а</w:t>
        <w:br/>
        <w:t>Булла діні б ооо а оғ а аоа а осы 4 ша</w:t>
        <w:br/>
        <w:t>Хриетнан діні б00% 080% 508 Ж ЖОО</w:t>
        <w:br/>
        <w:t>Ислам діні КЕ" іш се йош со</w:t>
        <w:br/>
        <w:t>Халықаралық Діни ұйымдар. 420202010202.</w:t>
        <w:br/>
        <w:t>ШЕ</w:t>
        <w:br/>
        <w:t>Рухани мәдениет және дін й й</w:t>
        <w:br/>
        <w:t>Еркін ойшылдық пен атеизм -- рухани мәденнеттің бел:</w:t>
        <w:br/>
        <w:t>гілері</w:t>
        <w:br/>
        <w:t>Еркін ойшылдың пен атензмнің дамуының шегізгі кезеңдері</w:t>
        <w:br/>
        <w:t>Әдебиет пеп өнердегі еркін ойшылдық пен атғизм</w:t>
        <w:br/>
        <w:t>Ғылым, дінитаным, еркін ойшылдық және атеизм</w:t>
        <w:br/>
        <w:t>Қазіргі заманның көкейтесті мәселелері</w:t>
        <w:br/>
        <w:t>“чаВо</w:t>
        <w:br/>
        <w:t>ҚҮРМЕТТІ ОҚЫРМАНДАР!</w:t>
        <w:br/>
        <w:t>«Қазақ уннперситеті» баспасынан 1992 жылы мына-</w:t>
        <w:br/>
        <w:t>дай кітаптар шықты:</w:t>
        <w:br/>
        <w:t>1. Билер сөзі. Құраст. профессор Т. Кәкішев, 5 б. т.,</w:t>
        <w:br/>
        <w:t>қазақ тілінде.</w:t>
        <w:br/>
        <w:t>9. Қозыбаев М. Ақтаңдақтар ақиқаты. 15 6. т., қазақ</w:t>
        <w:br/>
        <w:t>тілінде.</w:t>
        <w:br/>
        <w:t>3. Есмағамбетов Қ, Біз туралы Батыс не дейді?</w:t>
        <w:br/>
        <w:t>13 6. т., орыс тілінде.</w:t>
        <w:br/>
        <w:t>4. Үмбетаев М. Менің пірім -- Сүйінбай. 9 б. т., қа-</w:t>
        <w:br/>
        <w:t>зақ тілінде.</w:t>
        <w:br/>
        <w:t>5, Бекмаханов Е. Қазақстан 20--40-жылдары. 95</w:t>
        <w:br/>
        <w:t>б. т. орыс тілінде.</w:t>
        <w:br/>
        <w:t>68. Құлкенова О. Тіл ұстарту. Б 6. т., қазақ тілінде.</w:t>
        <w:br/>
        <w:t>7. Әбдіғалиев С. Неміс тілің оқытудың негіздері.</w:t>
        <w:br/>
        <w:t>7 6. т., қазақ тілінде.</w:t>
      </w:r>
    </w:p>
    <w:p>
      <w:r>
        <w:t>8. Қожакеев Т. Көк сеңгірлер. 14 б. т., қазақ тілінде.</w:t>
        <w:br/>
        <w:t>9. Ақпанбеков Ғ, «Сызба геометрия». 6 б. т., қазақ</w:t>
        <w:br/>
        <w:t>тілінде.</w:t>
        <w:br/>
        <w:t>10. Сәбитова М., Таникина Ү., Елешева А., Мұқаше-</w:t>
        <w:br/>
        <w:t>ва Ж. Шеміс тілі. 19 6. т., қазақ тіліпде.</w:t>
        <w:br/>
        <w:t>11. Әлімбаев М. Толқыннан толқын туады. 15 б. т.,</w:t>
        <w:br/>
        <w:t>қазақ тілінде.</w:t>
        <w:br/>
        <w:t>19. Алпысбаев Қ. Поэма және сюжет. 4,5 б. т., қазақ</w:t>
        <w:br/>
        <w:t>тілінде.</w:t>
        <w:br/>
        <w:t>13. Қазақстан тарихы. Ежелгі дәуірден ХУІПІ ғасыр-</w:t>
        <w:br/>
        <w:t>дың соңына дейін. Құраст. Д. Дулатова. 10 б. т., орыс ті-</w:t>
        <w:br/>
        <w:t>лінде.</w:t>
        <w:br/>
        <w:t>өйткені</w:t>
        <w:br/>
        <w:t>і деген-</w:t>
        <w:br/>
        <w:t>тты қа-</w:t>
        <w:br/>
        <w:t>пагайиның</w:t>
        <w:br/>
        <w:t>арасында</w:t>
        <w:br/>
        <w:t>мет атқар</w:t>
        <w:br/>
        <w:t>арасында</w:t>
        <w:br/>
        <w:t>ағытта ете</w:t>
        <w:br/>
        <w:t>ардың</w:t>
        <w:br/>
        <w:t>ойы ше-</w:t>
        <w:br/>
        <w:t>тарын көрсетіп,</w:t>
        <w:br/>
        <w:t>Ы. Тар: баршылық.</w:t>
        <w:br/>
        <w:t>оптеген діні қайраткерл барлық кұш-</w:t>
        <w:br/>
        <w:t>1 өзара ыптымақтык ресе бейбітшілік жолыпа</w:t>
        <w:br/>
        <w:t>тақырады. «Московский патрнарх» журпалы-</w:t>
        <w:br/>
        <w:t>ның” біріпле православие діпн ғұламасы: «Өмір сүріп</w:t>
        <w:br/>
        <w:t>отырған ортаны қорғау, сөзсіз, халықтар арасындағы</w:t>
        <w:br/>
        <w:t>бейбітшілігсті талап етеді. Тек бейбітшілік жагдайында</w:t>
        <w:br/>
        <w:t>ғана ауқымлы масштабта ауаны және суды тазарту не-</w:t>
        <w:br/>
        <w:t>месе Жер тіршілігіпс қауіп төндіретін адамды физика-</w:t>
        <w:br/>
        <w:t>лық және биологиялық өзгерістерге ұшыратудан сақ-</w:t>
        <w:br/>
        <w:t>таптын шаралар жасау мүмкін» деп жазады.</w:t>
        <w:br/>
        <w:t>Экология мәселелеріп шешуде тсологиялық тұжы-</w:t>
        <w:br/>
        <w:t>рымдарлың ерекшелігі дін ғұламалары экология мэсе-</w:t>
        <w:br/>
        <w:t>лесің шешуде басты тұлға «құдай» деп көрсетелі. Бұл</w:t>
        <w:br/>
        <w:t>олардып шектілігі. Діп әлеуметтік мәселелерді шеше ал-</w:t>
        <w:br/>
        <w:t>майтындыгина тарих куә. Марксистік көзқарас ғылыми-</w:t>
        <w:br/>
        <w:t>техинкалық даму экологиялық мәселені тудырып қана</w:t>
        <w:br/>
        <w:t>қоймай, оны шешудің жолдарын табатынына да сенім-</w:t>
        <w:br/>
        <w:t>мен қарайды.</w:t>
        <w:br/>
        <w:t>ТМД Қ. Маркстіш «Жерді келесі ұрпаққа жақсар-</w:t>
        <w:br/>
        <w:t>тылған күйде» қалдыру туралы сөзін өзіпің табиғатқа</w:t>
        <w:br/>
        <w:t>деген қарым-қатынасыңың өзегі етін үстайды. Осы се-</w:t>
        <w:br/>
        <w:t>бепті қазіргі таңда мемлекстіміз табиғат қорғау мәселе-</w:t>
        <w:br/>
        <w:t>сіне қатты көңіл бөліп отыр. Оның көрінісі республика-</w:t>
        <w:br/>
        <w:t>107</w:t>
        <w:br/>
        <w:t>шығуы және дамуы турасында тамаша ғылымн идея қал-</w:t>
      </w:r>
    </w:p>
    <w:p>
      <w:r>
        <w:t>дырған.</w:t>
        <w:br/>
        <w:t>Адамның пайда болуы туралы эволюциялық ілім дұү-</w:t>
        <w:br/>
        <w:t>ннеге келместен бұрын ежелгі дүние адамдары, психн-</w:t>
        <w:br/>
        <w:t>ка мон сананың шығу төркінін қарастыруды ла мақсат</w:t>
        <w:br/>
        <w:t>етіп, өз ойларын қалдырған. Ежелгі үнді елінде локаята</w:t>
        <w:br/>
        <w:t>мектебінің философтары материалистік тұрғыдан бар-</w:t>
        <w:br/>
        <w:t>лық заттар материалды белгілерден тұратынын айтып,</w:t>
        <w:br/>
        <w:t>осы белгілер жеке түрінде санаға не болмаса да, олар</w:t>
        <w:br/>
        <w:t>құрайтын денеде сана бар деген. Дененің ыдырауымен</w:t>
        <w:br/>
        <w:t>сана да жоғалады. Мәселені материалистік тұрғыдан қа-</w:t>
        <w:br/>
        <w:t>растыруға әрекет еткен Демокрит болды. Оның айтуын-</w:t>
        <w:br/>
        <w:t>ша жан материалды. Ол әр түрлі қалыптағы тез қозға-</w:t>
        <w:br/>
        <w:t>латын атомдардан құралған. Жан да дене сияқты, олда</w:t>
        <w:br/>
        <w:t>өледі, өлім дегеніміз жан мен дененің айырылысуы.</w:t>
        <w:br/>
        <w:t>Ежелгі Үнді философтары локаяттар да «Сананы мате-</w:t>
        <w:br/>
        <w:t>риалдық белгілерден тұрады, депе өлген соц, ол да жо-</w:t>
        <w:br/>
        <w:t>ғалады» деген.</w:t>
        <w:br/>
        <w:t>Теологтардың пайымдауындағы «Сана адамға құдай</w:t>
        <w:br/>
        <w:t>берген денеден тәуелсіз, өлмейді» деген пікірге бұл қа-</w:t>
        <w:br/>
        <w:t>рама-қайшылық.</w:t>
        <w:br/>
        <w:t>Адам санасының орын алуы көпшілік жағдайда</w:t>
        <w:br/>
        <w:t>«жан» болуымен байланыстырылып отырган. Ортага-</w:t>
        <w:br/>
        <w:t>сырлық Ибн-Рошд: «Жеке адамның санасы дененің, әсі-</w:t>
        <w:br/>
        <w:t>ресе мидың қызметі» деп көрегендік тапытады.</w:t>
        <w:br/>
        <w:t>Психиканы жануарлар мен адамдардың «атрибуты»</w:t>
        <w:br/>
        <w:t>деп қарап, итальян атенсі Ванини оны жануарлар мен</w:t>
        <w:br/>
        <w:t>адамдарда бірдей деп түсіндірді.</w:t>
        <w:br/>
        <w:t>«Адамның жаны бар» деген түсініктен арыла алма-</w:t>
        <w:br/>
        <w:t>ған адамдар ауру-сырқаудың да себептерін осы төңірек-</w:t>
        <w:br/>
        <w:t>тен іздестірді. Әдетте аурудың себептерін «Адамның де-</w:t>
        <w:br/>
        <w:t>несіне кіріп алған ашушаң рухтардан» деген түсінік</w:t>
        <w:br/>
        <w:t>орын алады. Оны қуып шығу үшін, әр түрлі зікір салу</w:t>
        <w:br/>
        <w:t>пайдаланылды. Бұлайша луалаудан бөтен ұтымды ем</w:t>
        <w:br/>
        <w:t>жолдары да болған еді. Мысалы, ежелгі Египетте тауық</w:t>
        <w:br/>
        <w:t>соқырлығымен ауыратындарға сиырдың бауырын (А ви-</w:t>
        <w:br/>
        <w:t>тамнні), ішек-қарны ауыратындарға кастор майы бар</w:t>
        <w:br/>
        <w:t>заттарды беру 7. 6.</w:t>
        <w:br/>
        <w:t>Египет медицина папирустарында «Дәрігердің құ-</w:t>
        <w:br/>
        <w:t>пиясы -- жүректің жүрісін білу және жүректі білу» де-</w:t>
        <w:br/>
        <w:t>ген ілім баяндалғап. Бұл ғылым тарихында белгілі ауру-</w:t>
        <w:br/>
        <w:t>ды тугызушы туралы жалпы гылымн теорияның алғаш-</w:t>
        <w:br/>
        <w:t>қы ұшқыны. Онда «Адам организмі ауруының негізгі</w:t>
        <w:br/>
        <w:t>себебі, жүрекпен байланысты қан тамырлары жүйесінің</w:t>
        <w:br/>
        <w:t>103</w:t>
        <w:br/>
        <w:t>мыздағы Арал, Балкашты қорғау үшіп күрес жолыпнда-</w:t>
        <w:br/>
        <w:t>ғы ынтымақтастык.</w:t>
        <w:br/>
        <w:t>Экологиялық мәселелерді туғызып отырған ғылыми-</w:t>
        <w:br/>
        <w:t>техникалық даму адам өміріне, сана-сезіміне, көңіл-күйі-</w:t>
        <w:br/>
        <w:t>не де зор ықпал етеді.</w:t>
        <w:br/>
        <w:t>Біздің казіргі тарихымыз ғылыми-техникалық даму</w:t>
        <w:br/>
        <w:t>туғызған өндіріс салалары немесе ниституттар адамның</w:t>
      </w:r>
    </w:p>
    <w:p>
      <w:r>
        <w:t>өзін жат етіп отырғандығын ашып отыр, себебі оның</w:t>
        <w:br/>
        <w:t>нәтижесі кей жағдайда адамлардың бақылауынан тыс-</w:t>
        <w:br/>
        <w:t>қары. Жоғарыда айтылған атом энергиясы бұған куә.</w:t>
        <w:br/>
        <w:t>Атомды бейбіт мақсаттарға пайлалану жолындағы же-</w:t>
        <w:br/>
        <w:t>тістіктеріміз әзірге оны қару ретінде пайдаланулы мең-</w:t>
        <w:br/>
        <w:t>гергенімізден кенже қалды. Чернобыль трагедиясы немесе</w:t>
        <w:br/>
        <w:t>бірқагар атом электр станцияларын, ондағы технология-</w:t>
        <w:br/>
        <w:t>лык кемшіліктер болуы себепті тоқтату туралы шешім қа-</w:t>
        <w:br/>
        <w:t>былдау бүгінгі күннін деректері. Осы ретте адамзаттың</w:t>
        <w:br/>
        <w:t>міндеті кез келген термоядролық қауіпке қарсы сепімді</w:t>
        <w:br/>
        <w:t>техникалық және әлеуметтік шара қолдапу. Сөз жок,</w:t>
        <w:br/>
        <w:t>адамның ақыл-ойының жемісі тұралы мәселе қойылып,</w:t>
        <w:br/>
        <w:t>оның қогамлық-техникалық дамуды бакылауға алып,</w:t>
        <w:br/>
        <w:t>өзінің творчествосына жауапкершілікпен қарауы күн</w:t>
        <w:br/>
        <w:t>тәртібіне қойылуы тніс.</w:t>
        <w:br/>
        <w:t>Қапиталистік өндіріс жағдайында басы артык тауар</w:t>
        <w:br/>
        <w:t>көп өндіріліп, соның ішінде тамақ өпімі оны сатып алу-</w:t>
        <w:br/>
        <w:t>шылар болмаған соң жойын жіберу -- капитализм дағ-</w:t>
        <w:br/>
        <w:t>дарысына тән құбылыс. Бұл маркстік саяси экономияда</w:t>
        <w:br/>
        <w:t>капитализмді гуманистік тұрғыда сынауға пегіз қалады.</w:t>
        <w:br/>
        <w:t>Біздің елімізде осы жағдай керісінше қалыптасып отыр.</w:t>
        <w:br/>
        <w:t>Бұдан шығатын қорытынды: экопомикада адам факторы</w:t>
        <w:br/>
        <w:t>артып, шаруашылық механизмі гуманизациялануы тиіс.</w:t>
        <w:br/>
        <w:t>Атенстер мен діндарлардың қайырымдылық көрсету</w:t>
        <w:br/>
        <w:t>мәселелерінде кейінгі кезде жетім балалар үйі, жалғыз</w:t>
        <w:br/>
        <w:t>басты қарттар панснонаты, мүгедектер басты орын алып</w:t>
        <w:br/>
        <w:t>отыр. Бір ескерте кететін жай: қайырымдылық мәселе-</w:t>
        <w:br/>
        <w:t>сін тек діндарлар тарапынан күтетіп жалғап ұғым Ҡа-</w:t>
        <w:br/>
        <w:t>лыптасқан сияқты. Шындығында, бұл жалпы адамзат-</w:t>
        <w:br/>
        <w:t>тың ісі болуы керек. Бұғап Армениядағы жер сілкінісі,</w:t>
        <w:br/>
        <w:t>Чернобыльдағы атом реакторының жарылысы кезіндегі</w:t>
        <w:br/>
        <w:t>халықаралық қайырымдылық миссияларының, сондай-</w:t>
        <w:br/>
        <w:t>ақ жеке адамдардың зардап шеккендерге көрсеткен жәр-</w:t>
        <w:br/>
        <w:t>демі дәлел бола алады. Сонғы уақытта Аралды эколо-</w:t>
        <w:br/>
        <w:t>гиялық апаттан құтқару мәселелері де халықаралық</w:t>
        <w:br/>
        <w:t>қайырымдылық ұйымдарының назарына ілікті.</w:t>
        <w:br/>
        <w:t>108</w:t>
        <w:br/>
        <w:t>сатына батыл айылтау тагып отырган АҚШ-тың като-</w:t>
        <w:br/>
        <w:t>лнк шіркеуі, Тіптен 1982 ж. АҚШ-тың Ұлттық епископ-</w:t>
        <w:br/>
        <w:t>тар конференциясы пасторлық үндеу жобасын жаңғыр-</w:t>
        <w:br/>
        <w:t>тып, онда АҚШ-тың ядролық қаруды қысқартып, оны</w:t>
        <w:br/>
        <w:t>сынауды тоқтатуды талап еткен.</w:t>
        <w:br/>
        <w:t>Бүгінгі күнде тағы да бір көкейтесті мәселс эколо-</w:t>
        <w:br/>
        <w:t>гия. Экология барлық адамзатты толғандырула. Адам-</w:t>
        <w:br/>
        <w:t>зат өзінің табигатпен қарым-қатынасында жаңа тарихи</w:t>
        <w:br/>
        <w:t>шепке келіп отыр. Табиғат жүйесі қуаты зор техника</w:t>
        <w:br/>
        <w:t>күшін көтере алмай, қоршаган орта ластануда, ауа адам-</w:t>
        <w:br/>
        <w:t>дарга зиянды, мұхиттың көп бөлігінде тіршілік тоқтал-</w:t>
        <w:br/>
        <w:t>ған. Осының барлығы климаттың өзгеруіне соқтырды.</w:t>
        <w:br/>
        <w:t>Көптеген саясатшылар, ғалымдар, қоғам қайраткерлері</w:t>
        <w:br/>
        <w:t>әр түрлі идеологиялық лагерьлерде болуына қарамас-</w:t>
        <w:br/>
        <w:t>тан, экологиялық дағдарыстан шығудың жолдарын та-</w:t>
        <w:br/>
        <w:t>ба алмай, «тірі табиғат өледі» деген енжарлық тұжы-</w:t>
        <w:br/>
        <w:t>рымға келуде.</w:t>
        <w:br/>
        <w:t>Осындай жағдайда еліміздің өкімет орындарында,</w:t>
      </w:r>
    </w:p>
    <w:p>
      <w:r>
        <w:t>қоғамдық ұйымдарының қабылдаған құжаттарында ко-</w:t>
        <w:br/>
        <w:t>ғамдық даму «өркениет өмір сүруі керек» дсген оптимнс-</w:t>
        <w:br/>
        <w:t>тік пікір айтылып отыр, өйткені адамдар тарнхтың да-</w:t>
        <w:br/>
        <w:t>муына, адамзаттың ақыл-ойына толық сенеді. Экология-</w:t>
        <w:br/>
        <w:t>лық мәселеге нақты түрде қарай отырып, олар мәселені</w:t>
        <w:br/>
        <w:t>барлық мемлекеттердің жәпе халықтардың жұмылуы</w:t>
        <w:br/>
        <w:t>арқасында ғана мүмкін болатындығын түсіпдірді.</w:t>
        <w:br/>
        <w:t>Бұл мәселені шешудің халықаралык ынтымақтастық</w:t>
        <w:br/>
        <w:t>жолдарын іздестіргенде коғамдық, саясн күштерлің, со-</w:t>
        <w:br/>
        <w:t>ның ішінде шіркеудің дс өз үлегі бар. Кептеген діни бір-</w:t>
        <w:br/>
        <w:t>лестіктер ықпалды халықаралық ұйымдарға кірелі.</w:t>
        <w:br/>
        <w:t>Экологиялық мәселелерге барлық сіни бағылтарлың</w:t>
        <w:br/>
        <w:t>қайраткерлері көңіл бөледі. Олар қазіргі адам табиғат-</w:t>
        <w:br/>
        <w:t>қа қандай қарым-қатынаста болу керек? Оның құқы мен</w:t>
        <w:br/>
        <w:t>міндеттері қандай? Осы сұрақтарға тек дін ғана жауап</w:t>
        <w:br/>
        <w:t>бере алатындығын дәлелдеуге талпынады. Бұл ретте</w:t>
        <w:br/>
        <w:t>олардың бір бөлігі діни талаптардың моральдық күшіне</w:t>
        <w:br/>
        <w:t>сүйенсе, басқалары дағларысты құдірет күшімен шешу-</w:t>
        <w:br/>
        <w:t>ді айтады. Оның бастаушылары: «Адам құдайға қайтып</w:t>
        <w:br/>
        <w:t>оралуы тиіс, өйткені адамдардың табиғаттан құдайды</w:t>
        <w:br/>
        <w:t>қуып шыққан дәуірі аяқталды» деп уағыздайды.</w:t>
        <w:br/>
        <w:t>Православие шіркеу тек қапа піпларлар аламдарлың</w:t>
        <w:br/>
        <w:t>арасыпдағы жақын туысқандықты жонс адамдар мен</w:t>
        <w:br/>
        <w:t>қоғамның, сондай-ақ табиғаттың өзара байланысына кө-</w:t>
        <w:br/>
        <w:t>мектесс алады деп есептейді. Мұсылман теологтары бұ-</w:t>
        <w:br/>
        <w:t>дан да қатқыл пікір айтады. Олар барлык экологиялық</w:t>
        <w:br/>
        <w:t>106</w:t>
        <w:br/>
        <w:t>ғат. адамзат тарихи дамуы бағытындағы көкейтесті мә-</w:t>
        <w:br/>
        <w:t>селелерді қоя бастады.</w:t>
        <w:br/>
        <w:t>Мәселені шешу жолында тарихи даму процесіне фа-</w:t>
        <w:br/>
        <w:t>талистік және енжарлық тұрғыда қапаушылар да кезле-</w:t>
        <w:br/>
        <w:t>селі, негізінен олар соғыс және бейбітшілік мәселелері-</w:t>
        <w:br/>
        <w:t>не ұлттыһ және буржуазиялық ламыған елдердің регио-</w:t>
        <w:br/>
        <w:t>налдыңц ез мүддесін көздеушілік тұрғысынан қараушы</w:t>
        <w:br/>
        <w:t>кертартпа теоэияларлың өкілдері. Олар тарихи процесті</w:t>
        <w:br/>
        <w:t>бақылау мүмкіндігін мойындамай, «сағысты табиғи ат-</w:t>
        <w:br/>
        <w:t>тап өтуге болмайтын құбылыс» доп есептейді, Буржуа-</w:t>
        <w:br/>
        <w:t>зиялық қоғамның бейбітшілікті қызу қуаттаушы өкілде-</w:t>
        <w:br/>
        <w:t>рі, ядролық қаруды бейбітшілікті сақтаудың құралы</w:t>
        <w:br/>
        <w:t>етіп те ұсынады.</w:t>
        <w:br/>
        <w:t>Дін қызметшілерінің соғысқа қарсы қозгалысқа қо-</w:t>
        <w:br/>
        <w:t>сып отырған үлесі айтуға тұрарлық мәселе. Көптеген</w:t>
        <w:br/>
        <w:t>мұсылман дін нелері, ислам елдерінің саяси жетекшілері</w:t>
        <w:br/>
        <w:t>«бейбітшіліктің ислам тұжырымдамасына» сүйене оты-</w:t>
        <w:br/>
        <w:t>рып, бейбітшілік үшін күреске, қарусыздануға белсене</w:t>
        <w:br/>
        <w:t>қатысып жұр. Ескертетін жағдай, олар қасиетті кітап-</w:t>
        <w:br/>
        <w:t>тардағы кикілжің мәселені соғыс жолынан гөрі, бейбіт</w:t>
        <w:br/>
        <w:t>жолмен шешуді уағыздайтын жерлеріне сілтейді. Әрине,</w:t>
        <w:br/>
        <w:t>мұндай тұжырымдамалар бейбітшілік сақтаудың сенім-</w:t>
        <w:br/>
        <w:t>ді іргетасын қаламайды, алайта бұл халықаралық</w:t>
        <w:br/>
        <w:t>қауіпсіздік үшін әр түрлі күштердің топтасуының плат-</w:t>
        <w:br/>
        <w:t>формасы. Бірқатар «мұсылман бірлігінің» қайраткерле-</w:t>
        <w:br/>
        <w:t>рі осы күнде алдыңғы қатарга діни мүдделерді емес, қай</w:t>
        <w:br/>
        <w:t>діннің болмасын өмір сұру мүмкіндігін тугызатын адам-</w:t>
      </w:r>
    </w:p>
    <w:p>
      <w:r>
        <w:t>зат өркениетін сақтап қалу мәселелерін қойып отыр.</w:t>
        <w:br/>
        <w:t>Діпи қайраткерлердің бейбітшілік үшін қозгалысын-</w:t>
        <w:br/>
        <w:t>да ІМД мұсылмандары да үлкен үлее қосып жүр. Соны-</w:t>
        <w:br/>
        <w:t>мен қатар хрисгпан дінін жақтаушылардың соғысқа</w:t>
        <w:br/>
        <w:t>қарсы бой көрсетулері алдымен ядролық сағысқа қарсы</w:t>
        <w:br/>
        <w:t>бағытталған. Мысалы, Нидерландия, Дапия, ФРГ про-</w:t>
        <w:br/>
        <w:t>тестанттың шіркеулері соғысқа қарсы демонстраңиялар</w:t>
        <w:br/>
        <w:t>ұнымдастырудың бастамасын көтеріп жүр. Соғысқа қар-</w:t>
        <w:br/>
        <w:t>сы шығу тенденциясы англнкан шіркеулерінде дс кезде-</w:t>
        <w:br/>
        <w:t>сіп отыр. Тіптен АҚШ-гың ресми пасторы болып сана-</w:t>
        <w:br/>
        <w:t>аатын белгілі евангелист Бирли Грэим белсенді соғысқа</w:t>
        <w:br/>
        <w:t>қарсы насихатшылардың бірі балып отыр. Көптеген ел-</w:t>
        <w:br/>
        <w:t>дерлің католиктері осы бағытта іс-кимылдарын бірікті-</w:t>
        <w:br/>
        <w:t>ріп, үйлестіріп отыру мақсатында «Пакс Қристи» деп</w:t>
        <w:br/>
        <w:t>аталатын халықаралық ұйым құрған.</w:t>
        <w:br/>
        <w:t>Әсіресе соңғы кезде АҚШ-тың агресеивті сыртқы сая-</w:t>
        <w:br/>
        <w:t>105</w:t>
        <w:br/>
        <w:t>өзгеріске ұшырауы» деген. Жаңа патшалық тұсындағы</w:t>
        <w:br/>
        <w:t>Эдван Смиттің хирургиялық папирусында сынықтың 18</w:t>
        <w:br/>
        <w:t>түрі және оны ұтымды турғыдаш емдеу керсетілген.</w:t>
        <w:br/>
        <w:t>Ежелгі дүниенің өзінде-ақ халық молипинасынын</w:t>
        <w:br/>
        <w:t>дамуы, адамның ауру болу себептері құдай күліреті не-</w:t>
        <w:br/>
        <w:t>месе сикырдың күші, рухтардың іс-әрекеті емес, адам</w:t>
        <w:br/>
        <w:t>организміндегі өзгерістерге байланысты екенлігін көрсе-</w:t>
        <w:br/>
        <w:t>тіп, еркін ойшылдыққа үлкен негіз болды. Арбау-еикыр-</w:t>
        <w:br/>
        <w:t>лаудан бөтен «таза медицинаныц» емдеу нәтижесіп көр-</w:t>
        <w:br/>
        <w:t>геп адамдар, құдірет күшіне деген нанымына келтіреті-</w:t>
        <w:br/>
        <w:t>ні сөзсіз.</w:t>
        <w:br/>
        <w:t>Сонымен гылыми білімнің даму тарихы табиғаттың</w:t>
        <w:br/>
        <w:t>және қоғамның обьективті заңдарын танып білудің зац-</w:t>
        <w:br/>
        <w:t>дары да бола отырып, ақыр сопында құдай идеясын те-</w:t>
        <w:br/>
        <w:t>ріске шығаратын еркін ойшылдықты қалыптастырады.</w:t>
        <w:br/>
        <w:t>Қазіргі заманның көкейтесті мәселелері. Біз емір сү-</w:t>
        <w:br/>
        <w:t>ріп отырған қауіп-қатері мол ядролық ғасырда адамзат-</w:t>
        <w:br/>
        <w:t>тың және өркеннеттің болашақта өмір сүру мүмкіндігі</w:t>
        <w:br/>
        <w:t>әлеуметтік дамуға байланысты болып отыр. Осы әлеу-</w:t>
        <w:br/>
        <w:t>меттік дамудың өзі туғызган көкейтесті мәселелер</w:t>
        <w:br/>
        <w:t>көпгеп саналады. Бүгінгі күнде өркениетті сақтап қалу,</w:t>
        <w:br/>
        <w:t>адамзаттың бейбітшілікті жақтаушы күштері, халықара-</w:t>
        <w:br/>
        <w:t>лық даму процесін өз бақылауларына алып, халықтар-</w:t>
        <w:br/>
        <w:t>дың арасындағы ынтымақты күшейтіп, әділетті эконо-</w:t>
        <w:br/>
        <w:t>микалық, саяси, мәдени қатынастар орнатқан жағдайда</w:t>
        <w:br/>
        <w:t>мүмкін болады. Бұл мақсат жолында адамзат алдында</w:t>
        <w:br/>
        <w:t>өз борышын түсінген әлемнің алдыңғы қатарлы адам-</w:t>
        <w:br/>
        <w:t>дары нәсіліне, дініне қарамай күш қосуын туғызыл отыр.</w:t>
        <w:br/>
        <w:t>Бүгінгі таңда өркениетке ең қахіп төндіріп отырған</w:t>
        <w:br/>
        <w:t>ядролық соғыс. Соңғы кезге дейін орын алып келген</w:t>
        <w:br/>
        <w:t>ядролық соғыстың «сценарийі» бойыпша, адамзаттың</w:t>
        <w:br/>
        <w:t>белгілі бір бөлігі аман қалу мүмкіндігі айтылып келген</w:t>
        <w:br/>
        <w:t>еді. Ғалымдардың жүргізген есептеулері бойынша, бұл</w:t>
        <w:br/>
        <w:t>үмітсіз болыи шықты. Себебі ядролық жарылыс жаппай</w:t>
        <w:br/>
        <w:t>өрт шығарады, ол өз ретінше үлкен көлемде улы газ та-</w:t>
        <w:br/>
        <w:t>ратады. Осындай қосындылардан құрылған бұлт күн</w:t>
      </w:r>
    </w:p>
    <w:p>
      <w:r>
        <w:t>сәулесін жерге өткізбей, жердің жылу балансы бұзылып,</w:t>
        <w:br/>
        <w:t>«ядролық түн» басталады екен. Осыдан әрі ядролық со-</w:t>
        <w:br/>
        <w:t>гыстын салдары климаттық, экологиялық, биологиялық,</w:t>
        <w:br/>
        <w:t>медициналық апатқа алып келеді.</w:t>
        <w:br/>
        <w:t>Адамзат өзінін тарихи жағдайын дәл бүгінгідей анық</w:t>
        <w:br/>
        <w:t>сезінген емсе. Қазір маркстік және маркстік емес бағыт-</w:t>
        <w:br/>
        <w:t>тағы ойшылдардың әзі, өз әлеуметтік жүйесіндегі таби-</w:t>
        <w:br/>
        <w:t>154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
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М. ШОЛОХОВ</w:t>
        <w:br/>
        <w:t>ПОДИЯТАЯ ЦЕЛИНА</w:t>
        <w:br/>
        <w:t>РОМАН</w:t>
        <w:br/>
        <w:t>КНИГА. ПЕРВАЯ</w:t>
        <w:br/>
        <w:t>Переводча ки: Х. Узденбав</w:t>
        <w:br/>
        <w:t>КАЗАХСТАНСКОЕ ИЭДАТЕЛЬСТВО</w:t>
        <w:br/>
        <w:t>ХУДОЖЕСТВЕННОЙ ЛИТЕРАТУОЫ”</w:t>
        <w:br/>
        <w:t>АЛМА-АТА--1936--КАЗАНЬ</w:t>
        <w:br/>
        <w:t>М. СОҺОООУ</w:t>
        <w:br/>
        <w:t>КӨТЕНІ,СЕКТЫЬҚ</w:t>
        <w:br/>
        <w:t>КОМАМ</w:t>
        <w:br/>
        <w:t>ВІБІКСІ КІТАР</w:t>
        <w:br/>
        <w:t>“Жазагоалй г ЫЯЫ 0. Өгаепва/ер</w:t>
        <w:br/>
        <w:t>ОА?АСОІЬЗТАМ КӨККЕМ</w:t>
        <w:br/>
        <w:t>ӘТУЕВІЛЕТІ.ВАЗРА5Ь</w:t>
        <w:br/>
        <w:t>А1МАТЬ--1996-ОА2АМ</w:t>
        <w:br/>
        <w:t>ө</w:t>
        <w:br/>
        <w:t>Сауаріь гейгі4огь</w:t>
        <w:br/>
        <w:t>0, Фиуатсьр</w:t>
        <w:br/>
        <w:t>Ф</w:t>
        <w:br/>
        <w:t>Тед, тейіңіГогь</w:t>
        <w:br/>
        <w:t>С, А4т2/00</w:t>
        <w:br/>
        <w:t>ҚАСЫНЫҢ</w:t>
        <w:br/>
        <w:t>ЫҚ КІТД</w:t>
        <w:br/>
        <w:t>Т; ПХАНАСЫ</w:t>
        <w:br/>
        <w:t>1</w:t>
        <w:br/>
        <w:t>0 хоултрьх гіз4 Көгіпйе іипаһс ыкльдда сайьға-</w:t>
        <w:br/>
        <w:t>аяп сЦе вафатыпыу дос 1Йві алды. Салда) іуеНіп, сааьпба</w:t>
        <w:br/>
        <w:t>(қул ойуафар сайыа) да!ва) оцасйау даПатьвіз, С1|ө</w:t>
        <w:br/>
        <w:t>давьараьп Көтезій, шапйь опрать Көрзіреп дат4ьд (пос</w:t>
        <w:br/>
        <w:t>Фыть тпепеп, дағ азіһпал, во1цал ӨНЕ сарьтадфьц вауыһ-</w:t>
        <w:br/>
        <w:t>пал вьдаіадап дага сегбіп аівьпбь, айта ташпапаь шіь</w:t>
        <w:br/>
        <w:t>птауаь шепеп (ова Көбегі!еді.</w:t>
        <w:br/>
        <w:t>ЫпыЧ савыьр дав адага)аалара дейп, көсісіпп тпеп рөғ-</w:t>
      </w:r>
    </w:p>
    <w:p>
      <w:r>
        <w:t>Фавелдеп тур іәгілді а), выйа вшафатг агазьпап вһаш!а-</w:t>
        <w:br/>
        <w:t>далар, йейп, вешігдеп ао)апдат дат увйпе ігіпіп супбев</w:t>
        <w:br/>
        <w:t>бацвавып ваздалаа дейп пәдЕ дос 18 вадһып вавьпап</w:t>
        <w:br/>
        <w:t>атытаа)дь.</w:t>
        <w:br/>
        <w:t>болап воп-а9, азьпааап се1 дыт4ыу дьДа даваарьпал а|аФ</w:t>
        <w:br/>
        <w:t>уі Жеп сиуваппыдқ ассь деліп вадсаатаа совьЧ4адь, Куп-</w:t>
        <w:br/>
        <w:t>бізді дос 1із-спраг Көтіір, упдег іһпайь, ва) вШа сөр</w:t>
        <w:br/>
        <w:t>сөйеп, вшіа-сьта тшепеп, өпі дасдап апьлдыьц вей телеп,</w:t>
        <w:br/>
        <w:t>(өпкетШір сайдал ?әріц ісідьпдадал ба1ь таепеп еп Яа1ада,</w:t>
        <w:br/>
        <w:t>1% авар водьпап сивыгаап ылпьгі Көспкезіп саваШьр, даз-</w:t>
        <w:br/>
        <w:t>дьтдьц далеьарьпса вһвьвзьй-вьвбыгвь2, сьцьзійап даға &lt;ул</w:t>
        <w:br/>
        <w:t>сысы іупегеді.</w:t>
        <w:br/>
        <w:t>Пайз сад сеЖкі Көсе тпепеп 1930-сыдыц апауатьпып Ке-</w:t>
        <w:br/>
        <w:t>сіпде біхешәсіі 1001 веіепіпе віг вай айь ЕеПір Еігді. Өлеп-</w:t>
        <w:br/>
        <w:t>тіп, дазьлда, о1, дасьаал, вауьт суүлі влцта!ала дьыгауіал-</w:t>
        <w:br/>
        <w:t>арал, ағып іюдіайьр сегбе %узі. Тағ Көсепід сБі балып воЙа)</w:t>
        <w:br/>
        <w:t>Көзідеп, датауыдап вадатдыьп, ЧіогеШег агаһьһарыз узЙлел</w:t>
        <w:br/>
        <w:t>1 бігетасі 100--аугідөуіЕ ваі.</w:t>
        <w:br/>
        <w:t>ә)ейетйіп іөдіпсе Кул гайьп, дьлтейЙев воіадав айатдать-</w:t>
        <w:br/>
        <w:t>пьц сәйп вө2 дыр ойы4ь. Таябап дасадалба) дыйь сай</w:t>
        <w:br/>
        <w:t>вуіе8еті әгед дьшаыйбар, сапвавьпап сайьр вафау Еу|зедеп</w:t>
        <w:br/>
        <w:t>савал, дасьдал өпігбе), ейі егішір сә)шпәр обһьгйь. Талай</w:t>
        <w:br/>
        <w:t>сер воіЧаппап Еейіп, допад огпьпап Яшгьр, витьсіларь іо?ал,</w:t>
        <w:br/>
        <w:t>вазьр, вей Көтеві Шепдеп «әпігіпіп» вешпевіпе датар 4е?</w:t>
        <w:br/>
        <w:t>іе? содьпдһ 4а, һ)ьһарь (алау езі зьгі сербевішіп е(есіп4еді</w:t>
        <w:br/>
        <w:t>паппы) 4о4ыльп вьрытьр ілбіар:</w:t>
        <w:br/>
        <w:t>-- Тәңігі батысазьп, пап іпеьца вегеке вегвіп, гәшпеі....</w:t>
        <w:br/>
        <w:t>А, елді Тәкір Ілтісіс ві? сәйәр зөЙенейе, -- дейі.</w:t>
        <w:br/>
        <w:t>Вә)вісе теп Кейіп узікійід увілдебі ьйһв афадтатдь да-</w:t>
        <w:br/>
        <w:t>уы сылар а1дь да, уі) Цесіпіп давааьпьп дыһаыь шеп</w:t>
        <w:br/>
        <w:t>вегдеп вч)гьарпа, вадьпьр ауь2 уіде сыһвьр сьарьр КеНен.</w:t>
        <w:br/>
        <w:t>2</w:t>
        <w:br/>
        <w:t>5 АОЬНҺАҮ, до?аа!ьвь вдізуіау) аубал4Р4 рагік)а Кә-</w:t>
        <w:br/>
        <w:t>піЙейп, дайсьзь отьпйьада ойьтьр, ПавЦдаорда дыіаасбау</w:t>
        <w:br/>
        <w:t>датады 4а, Көз іегівіліп әсі даіратапьр, ПавЦдориц</w:t>
        <w:br/>
        <w:t>дакуутепбегіп ойы) вавіздь.</w:t>
        <w:br/>
        <w:t>Тьншіа івгелеліп іувіпдейі ігіероп выпдагып во)з) сөі</w:t>
        <w:br/>
        <w:t>ьвдыһр, ?пуыйба)дь, подбавьпал -сагвайда ваПапаап Еөк</w:t>
        <w:br/>
        <w:t>сода)4ьп (айьц) атадавьпба вауьздал векеМер вігдецеші со-</w:t>
        <w:br/>
        <w:t>дыр сайы. ПШуидьр войдап сеі вауьвдалпьд (атьдып %уте</w:t>
        <w:br/>
        <w:t>Көктір далап дадіһгадь. Віга4, вауьздап даЙйа огпьаьр</w:t>
        <w:br/>
        <w:t>дольр сап-саарпа, сыдьс Еөгі шеп шадібала датар, тшәп-</w:t>
        <w:br/>
        <w:t>дугі воіаап, Бәтіпе сепдеп ві|сага Көк соһадіып агдазьп</w:t>
        <w:br/>
        <w:t>сойы) вегді. бізпьйвалып увіпеп саудаапаап дата ва1</w:t>
        <w:br/>
        <w:t>сег вауыЛЙар өйр сайь. Апда-вапба вШИағдьц сайаһау</w:t>
        <w:br/>
        <w:t>сегіп сыгіьр ө!Еепде) Еулпіп Көгі Көйісіп азралпьц а)па-</w:t>
        <w:br/>
        <w:t>вьп во1сайьр, әшһеНеп Көгіпдеп Поп өгепіпіп 1үіші, опьц аг</w:t>
        <w:br/>
        <w:t>садьлдадь дайьц іоаа) ды: увіпдбейі сеі 8йітпелі, вәгі</w:t>
        <w:br/>
        <w:t>КөтКет өуугеб воһьр өІевіейі.</w:t>
        <w:br/>
        <w:t>574</w:t>
      </w:r>
    </w:p>
    <w:p>
      <w:r>
        <w:t>аліг) дер іубілуу Кетөк?-- дер ПавЦдор Кебегіпде даһсьда</w:t>
        <w:br/>
        <w:t>вптай до)дь.</w:t>
        <w:br/>
        <w:t>-- Опь выа) іувіп-даісь далпдотвьцалвьр сыпь)4ь-авіь4</w:t>
        <w:br/>
        <w:t>Фдафьлйау совратып огыздаддап дшад ваг ба, датьвьр огьп-</w:t>
        <w:br/>
        <w:t>Ялта) ойһтаап цшлафаг ваг. Мьва воцаь айыаал дшай</w:t>
        <w:br/>
        <w:t>сөпіпде шәзеіе айдап асьб: суд сейлсі в(аіыраль до1бала-</w:t>
        <w:br/>
        <w:t>вып ба, аузып вадайбаф вігад асьгавып. А1 елді (шшіадівд аі-</w:t>
        <w:br/>
        <w:t>дасаь іугіпе Кеідепде тшәнеіе дьфьпьтад. Мәзеіеп веп өліп,</w:t>
        <w:br/>
        <w:t>волаа) дшаяда пе ізет ейіпц?</w:t>
        <w:br/>
        <w:t>ПавЦйор аг Кеп ойалдь.</w:t>
        <w:br/>
        <w:t>-- Меп одал сацадап ізаһь совраг вегег ейшп.</w:t>
        <w:br/>
        <w:t>Мәязадал! Сой со/4ав о18), сатата)дь. Бу|Ю ветзеп,</w:t>
        <w:br/>
        <w:t>ві2йп сугашлір ойьгаап сатаатыпьтар. ес Еш папва)ып</w:t>
        <w:br/>
        <w:t>воіа4ь. беп о1а) еіейп воівап огіз сагпуа пе айрадсь?</w:t>
        <w:br/>
        <w:t>«Міпіке| боуеб уЮішен дапба)? Масьдіь о18) 4а, вша) 4а</w:t>
        <w:br/>
        <w:t>4ецдеіөп ебі» -йеійі оі. бата сауауапы;р рышы-рінгіп</w:t>
        <w:br/>
        <w:t>егексе еверЕе ала ойьтпуйь у)ге(сеп сой ра ейі Гепіп? бел</w:t>
        <w:br/>
        <w:t>«увіетпе соврат вегега» веізіп. Опьп ваһа1ЬТ воһайь сьга4.</w:t>
        <w:br/>
        <w:t>-- Ва181Ь42--ПавЦдор Еур-Кугеп, вор Кейі-- йа) во!ва</w:t>
        <w:br/>
        <w:t>веліпсе ббәеіп дайманьр ойыадапь та?</w:t>
        <w:br/>
        <w:t>-- Пә1! овь агадба Бішіптің дапса сагпуазь вал?</w:t>
        <w:br/>
        <w:t>-- беп опьп, әПді-да) таатКізейбет ейі, о) вөгеЕсійі-а),</w:t>
        <w:br/>
        <w:t>ӘНІ сег шәвеіеві сөпіпде, е) Кіп еді әП, воаг4ыц Кәпре-</w:t>
        <w:br/>
        <w:t>гепвевіпде вөЙедеп вөліп езіЖКеп с04 ра ейіп? | 2</w:t>
        <w:br/>
        <w:t>- Сег дьшпеісіегінің Кәпрегепвевіп айазып(ва?</w:t>
        <w:br/>
        <w:t>-- Це, Це 4Ә1 өлі.</w:t>
        <w:br/>
        <w:t>-- Е, опь дай йе)зіп?</w:t>
        <w:br/>
        <w:t>-- Озь вө2 вавыіцап «Ргаубаль» а14һтьр Көгсі.</w:t>
        <w:br/>
        <w:t>ІБ вавдагаусь «Ргахдаль» әкер вегйі, Паві(йор “сап іаав-</w:t>
        <w:br/>
        <w:t>дапда) Көтіп судігір ігдезіге вавіздь.</w:t>
        <w:br/>
        <w:t>Өзісь Күішпвігер, КуіКеп іәгізбі ПавЦЯорбап Көзіп афы-</w:t>
        <w:br/>
        <w:t>Яап сой.</w:t>
        <w:br/>
        <w:t>-- Міле, дейі Пав|йор,--шшпь даа) де|віп?</w:t>
        <w:br/>
        <w:t>-- «Ошафзт4ь садьобау өзіазайып доМапау Көз двга-</w:t>
        <w:br/>
        <w:t>12</w:t>
        <w:br/>
        <w:t>4атар в11К аврапба айып сптпав» іші ейі. Көсе во)ь 4)</w:t>
        <w:br/>
        <w:t>(һпьс, дагадаһь өтепшің аг сааылда ә!4е да) сегдс ЦИ</w:t>
        <w:br/>
        <w:t>өгееіепо Пьдаль езШІр, вағдый ой сьйһта)рдь. бай айһ</w:t>
        <w:br/>
        <w:t>впуь( ауапь бітіге һаттыр, авьтра!і 401 давьып сесей 4е сыып</w:t>
        <w:br/>
        <w:t>сесі, водап Кейп айһпьц афьп дайьгай (агр, бегінің,</w:t>
        <w:br/>
        <w:t>авіһпа ваувадтагып судігір, апып, йылды һвіһд даріалып</w:t>
      </w:r>
    </w:p>
    <w:p>
      <w:r>
        <w:t>авар ва)дадь 4а, вайладть делезіп сәрсәп Көкегір а(да доп-</w:t>
        <w:br/>
        <w:t>4һ. Оһьвілда дәйрайыз із)ь2 өгеппеп са!Мар өбе вазіадЬь.</w:t>
        <w:br/>
        <w:t>Өгеппіц іувіпдеді (өзеісеп пал (зсізгіь (адавь шеп сьды-</w:t>
        <w:br/>
        <w:t>Яздьр сугір ваға сайьр абь шо)пьп во?ыр ву ісууде шы-</w:t>
        <w:br/>
        <w:t>саба, (Цеві бевіпір авьайытаап воп (а1аарь догдыдар са)ват</w:t>
        <w:br/>
        <w:t>сцекке айыр сьдіь.</w:t>
        <w:br/>
        <w:t>Оатзь аІ4һпап Кеге сайюап айатдағдыц Кувігіп, сапа</w:t>
        <w:br/>
        <w:t>іавапьпьп вь2ыЫьр вьцьПааал Яһьвьвып езШПір вай айь і4-</w:t>
        <w:br/>
        <w:t>зі дА1аь. Айь дІ4ьабаарь 4ьвьвда «Іепдер ашады дайсыар</w:t>
        <w:br/>
        <w:t>тофаһп вптдь. Кушіз өпііЙітіЕ, отьв егбіп Еушісіедеп давь</w:t>
        <w:br/>
        <w:t>а)4іьц зөуіезіпе дөр Кеір, Кепейеп Көсепіп цагадаыһ-</w:t>
        <w:br/>
        <w:t>арада саға ейі. бай абаш 4егеу %12діпіп өгбіп давьпа Пе</w:t>
        <w:br/>
        <w:t>Завһар, сауытьаһпдбарь дағад-отьвіат ЕЦойп 4уДе суп са!ва-</w:t>
        <w:br/>
        <w:t>ада)ьп вавьпла ЕШір, вейа іатаһабь да дайь се!бігіір сутір</w:t>
        <w:br/>
        <w:t>кейі. Баусыалдап өкеппеп Кейп Яааһ аіапдадь, вігад</w:t>
        <w:br/>
        <w:t>вазьпдбаарь саівадафып сесКеп 604.</w:t>
        <w:br/>
        <w:t>бсісітіп ісіпе Ііге вегізбе цагзь Кейю оаідап сіеіӘдеп</w:t>
        <w:br/>
        <w:t>өптайь:</w:t>
        <w:br/>
        <w:t>-- Әі сепдбе), ТӘЕур Овіһтьвпор 4едеп да) уійе іпгайь,</w:t>
        <w:br/>
        <w:t>арысы!</w:t>
        <w:br/>
        <w:t>-- кур ІлуЕүсі айавь2 ва?</w:t>
        <w:br/>
        <w:t>-- Қе-Це.</w:t>
        <w:br/>
        <w:t>-- Е, опыП алау (егекіз, (азазьпбаарь іөвезіп далысай</w:t>
        <w:br/>
        <w:t>сада Кітріс реп сардал у)| 401, Көт4іціз ве?</w:t>
        <w:br/>
        <w:t>-- Көпір баштьп, гатек.</w:t>
        <w:br/>
        <w:t>Төвезіп дадысад сада Ісігріс реп сардап уікеп уйі да-</w:t>
        <w:br/>
        <w:t>вьпа Кер соһаусь аНал іузіде, ісі азарайап айып себеіер</w:t>
        <w:br/>
        <w:t>епцігір дағасыпьд вавь іне ашыгып өфпеікі іһтыдбафьр:</w:t>
        <w:br/>
        <w:t>6</w:t>
        <w:br/>
        <w:t>%дыпьлың авікпа до судігір арЫйьц дайь фатіЫьр,</w:t>
        <w:br/>
        <w:t>улепдініц Кө!Мелеп, (аліравь тейіпсе өгкіп, Кеп (аыса-</w:t>
        <w:br/>
        <w:t>пьпа. датар сойаусьыпың а!ьвіап, Көр сег варат еугір Кеіпе-</w:t>
        <w:br/>
        <w:t>піп алдадатьр а14ь.</w:t>
        <w:br/>
        <w:t>-- Сега вошаусылейі вепде, Тәкур Ілуіп)с?</w:t>
        <w:br/>
        <w:t>-- Алдар ваг. Аіһць2 |ісКепе саісыз, вауаагьр сеп?</w:t>
        <w:br/>
        <w:t>вететтпіг. Кәпе уе еугіпі?, віздбі Көгіг даізі дер айауаайа</w:t>
        <w:br/>
        <w:t>вілейршіп.... Вальпарһса айафып йевегі, іовьгдар да1шап вь-</w:t>
        <w:br/>
        <w:t>іадйыпып, сала опьд өгі Ыа)ьйвь? ӛәгігді... 4ер уі іөзі да-</w:t>
        <w:br/>
        <w:t>тапаһба допальпьп Көппеуіпіп вИвейе, ша!шап рісіп шеп</w:t>
        <w:br/>
        <w:t>сыла(дь.</w:t>
        <w:br/>
        <w:t>-- Өгшпшід айь сөпіш тпеп ай аһа) вег. (шпььр (адат</w:t>
        <w:br/>
        <w:t>содва ейіт,?2 4ейі допад, 84 догайап сп а1дь пеп сьцьр Евіө</w:t>
        <w:br/>
        <w:t>сайьр.</w:t>
      </w:r>
    </w:p>
    <w:p>
      <w:r>
        <w:t>-- О1 пе йедепіціз, бөтшап воаьзьпда вазвьпап а)аарла</w:t>
        <w:br/>
        <w:t>“еріп вігде во/4ь(... Апайа... 4а вігде вомуаа бауға Кеіебі</w:t>
        <w:br/>
        <w:t>ао). Меп візбі евке (ІП айьр ішгаусь ейік ӘІеЕвалдьг Әпі-</w:t>
        <w:br/>
        <w:t>інірпіс, - ӘІ0І.... Мово-Беве)|йе а)тыһвдалпап Кейп сыт</w:t>
        <w:br/>
        <w:t>сыав Біздеп ес дапд4а| дават-осат воітіа) Кейі до). Мет</w:t>
        <w:br/>
        <w:t>2 әвігбі айь КағзаМал жеп Тутісіеде сыйь ао) 4ер оЙар ебшп.</w:t>
        <w:br/>
        <w:t>Екеуі ойьадь өгіе) салдал ав уіде Еігйі. Кейюеп аопа4</w:t>
        <w:br/>
        <w:t>вазьпйааь са!вааа)дь вьрыгьр ізвізр, ай еІНгі допаыша</w:t>
        <w:br/>
        <w:t>вөтКіп сесір Бірге вауыты сас даріалап вазып саладасбадь.</w:t>
        <w:br/>
        <w:t>Оаздыгаа вИКеп даздаау сой тшаддбафыпып авіь шеп уҙ</w:t>
        <w:br/>
        <w:t>ісіп айфпа!а соһьр өйі 4е, (егеп улдіг шавьпап аьфпайа са|-</w:t>
        <w:br/>
        <w:t>падал а)дып Көпісіп Көлдегіп Ккуішдебе вһаьтайьр, сЦек</w:t>
        <w:br/>
        <w:t>зафа)да ойьтдап вәівісе теп Кейппе ваяьп сай.</w:t>
        <w:br/>
        <w:t>-- Ашап ваузьпбаппа Көвеіеікегіт!</w:t>
        <w:br/>
        <w:t>-- Өайа)да суЕі-Ййер воівісе вазы: шеп сауар дафыьр,</w:t>
        <w:br/>
        <w:t>«пьпауыц пе еп сап, вааап далба) Куй Кетек» йер.</w:t>
        <w:br/>
        <w:t>вштадапда), вауьпа Чейшіте дагадь.</w:t>
        <w:br/>
        <w:t>-- Кесіі (ашай әгіНепдег, дер Тәкур Ілуііс дыздаса</w:t>
        <w:br/>
        <w:t>ваьд ей йе, доладіь (өг уіде зШьр сугйі,</w:t>
        <w:br/>
        <w:t>Оопад, сосда ейпеп бараадап вограпь ісір ойыьр,</w:t>
        <w:br/>
        <w:t>-- О) атьпауьп лө өКБеп ао), --(4ер өкіппепде), вагь</w:t>
        <w:br/>
        <w:t>(ук ау?ьп вавдал саз КағаЕ, л)дайар сізегеі, Пазцаоріьу,</w:t>
        <w:br/>
        <w:t>іөтіг шеп Көр аіпаһьадап а!адальпың догаавьп апбааь</w:t>
        <w:br/>
        <w:t>тпеп дала вшг іагідап өціп, тусідел пойь” Яытадтатын</w:t>
        <w:br/>
        <w:t>Көгір.</w:t>
        <w:br/>
        <w:t>-- Паба өтшез, віевіг, (етігсітіп, -Фер, сідііпц вөгіп</w:t>
        <w:br/>
        <w:t>сөпде ваШьр,--а1 вепбег Кепзейе пе айааіь Кеіе саһы-</w:t>
        <w:br/>
        <w:t>ньайаг--йбейі ПавЦдйор Ка?аЮатаа дагар.</w:t>
        <w:br/>
        <w:t>-- Әпсейп егікеппеп, дер-- вазра!4адіһц ец іөшепбі</w:t>
        <w:br/>
        <w:t>вайьвьаба, іпғыр, са! вәгіпіп шіпбейп сайаь2 өлі а1ңапйа|</w:t>
        <w:br/>
        <w:t>сатар вегйі,--ві?біп педе Ке!деліпізді вИдіті2 кеісйі де,</w:t>
        <w:br/>
        <w:t>едег ізарь авіһд Яа)ьпдайдаа!ь Ке!деп во1вадь2...</w:t>
        <w:br/>
        <w:t>-- Оа!дог?давіьтау ошаһвь теп Кке!дет.</w:t>
        <w:br/>
        <w:t>Са), оййой 4візіп 4едепйеі, тапца)ыр ьвдьыгьр сізвегі,</w:t>
        <w:br/>
        <w:t>сптНал вптьп ең аШйь шеп вазраМадіап вптыьр іуве</w:t>
        <w:br/>
        <w:t>вегй1,</w:t>
        <w:br/>
        <w:t>АМава вөштүеліп ісіһеп сівіпеп Фолпьып сыһ Куіпткізі,</w:t>
        <w:br/>
        <w:t>датада) ойьппьп Куілің Цві алдыр Теві водыдь. Үзігійіп,</w:t>
        <w:br/>
        <w:t>дазьлба Іаппрапьп рШеніп витаһоар, ПавЦдорда дағвь</w:t>
        <w:br/>
        <w:t>давдыфьр, іпута ьфьфь т?ьп нойь сілі ілт, әзкегі) се|деві-</w:t>
        <w:br/>
        <w:t>піп «ьгіһпап іөзіпе дығы ішу огдьпьп дабаріһ, Пав()|йор</w:t>
        <w:br/>
        <w:t>Сігетшәсіп ралы тЦавьпьц дайсьеь овЬ Кізі екепіп аЙра)-</w:t>
        <w:br/>
        <w:t>ад бапьйь.</w:t>
        <w:br/>
        <w:t>-- Мей аураліКкөтпіп өЮіппіп, шіа (айсьвь вепвізіп</w:t>
        <w:br/>
        <w:t>со1448?</w:t>
        <w:br/>
        <w:t>-- Це, ша даісьвь Мадууіпір 4өейіп тпешпіп. Ойьтьпь2</w:t>
        <w:br/>
        <w:t>со!4ав, веівоуейіп ва Көтіг Кер даат--Мадууінір Кегеде-</w:t>
      </w:r>
    </w:p>
    <w:p>
      <w:r>
        <w:t>пі Ддо1Ь шеп (ьұыйаҢь 4а, ВавЦйорда Зашал Ке!й1. баваг-</w:t>
        <w:br/>
        <w:t>4ьу-делпені а1рахавада), һіһарьпа 1өті сіңі шілір оһьтаралда),</w:t>
        <w:br/>
        <w:t>агсыл %өв, аіздіаль савьпап вай айда вейт, добалдбау</w:t>
        <w:br/>
        <w:t>воһьр вИКеп, аһпавыпың адь затдафыцаьгадцап, ісіпдеді</w:t>
        <w:br/>
        <w:t>Көшігде) даласьаһ ваг, Көлбегіліп узіп до)іу даға давь</w:t>
        <w:br/>
        <w:t>ізпегір вугКер іш, Кісйеу Көідеп аһтаь) Вшпвьаь іш</w:t>
        <w:br/>
        <w:t>өгевке! КегНес бапауь воШтпа), Көлдегіпіп сьгааь ыз)ау</w:t>
        <w:br/>
        <w:t>19</w:t>
        <w:br/>
        <w:t>выпба іпшаралыльдда дШадһат4ь КәпревКеІеуде вотайьт</w:t>
        <w:br/>
        <w:t>ейі». «болап әгі оғыз) айыз пегйі. Айдапдаі тпіліКет...</w:t>
        <w:br/>
        <w:t>«А1 Кәлігсі? Кәзіг і вавдаеа, Кәтіг адиасіатаа а)аувьа</w:t>
        <w:br/>
        <w:t>саваты базауара, тутііпсеіідішіз ват, оһатбып датзыраыт</w:t>
        <w:br/>
        <w:t>1а1Чап дыр, оізтдь (ар тейпде тауідеті соһауаа тпутЕІлсі-</w:t>
        <w:br/>
        <w:t>Ндікйі2 ваг». Тар гейде сошуаа, віІііц ве? Елдесе еніпсі</w:t>
        <w:br/>
        <w:t>тей диадда әзіһ( созратьп ваШуаа педе воһта)4һ? Медйе</w:t>
        <w:br/>
        <w:t>епдесе віг соһа вьдьр ізсіатафтпь2?</w:t>
        <w:br/>
        <w:t>Озісь сыпь)аалдь до)д4ь, 4егеу апзйапьр:</w:t>
        <w:br/>
        <w:t>-- ӘП дата) ойы) вегвец опьйа айадь: дшпадбагдь да1-</w:t>
        <w:br/>
        <w:t>4догаа Кігдеп Еейеі огіасаіні впдагавь КәпревКеіс)йі дө-</w:t>
        <w:br/>
        <w:t>деп. бөізі таа еКеп? Одьр дагась-- (бейі.</w:t>
        <w:br/>
        <w:t>-- Өі, веп өліп.</w:t>
        <w:br/>
        <w:t>-- Ө), веп өгіп йер, веп вопса ша? - даісь көр «а/Яь,</w:t>
        <w:br/>
        <w:t>Ірі дауьвь да даЙьгапаьтар Кейі. -- А1 вепіп 118ЬПьвыз</w:t>
        <w:br/>
        <w:t>пе? Вав Кө? 4етпе), әг віг (шад лізуіһдда әНітіеШЕ сатазып</w:t>
        <w:br/>
        <w:t>добал ЯетвЕрізіт,? Ва1 ӘН дайдо?дйавпу саитьвьп 1400 дала:</w:t>
        <w:br/>
        <w:t>отьпйбар, огіасавь епйі-епі адапа да!цо2аа веб вагыр оһь-</w:t>
        <w:br/>
        <w:t>аап аудал еКеліп вПешізіп? ВуЙе вегзеп тпо)пьц авіһца</w:t>
        <w:br/>
        <w:t>Кеіууі дырып воһпав. Міпе, «ІӘіп са) салда)ып вПтетіт</w:t>
        <w:br/>
        <w:t>овьпдбаЙаг Ееіейі бс...- дайсь өліп-өгі іссер, айьтызьтад</w:t>
        <w:br/>
        <w:t>вөПе) вавіадь-веп тьла Кеу датазіатьп теп ізіз| вәіеде</w:t>
        <w:br/>
        <w:t>далайь еКетбсіп.</w:t>
        <w:br/>
        <w:t>-- Опь Еетілде Көгетпіг (1.</w:t>
        <w:br/>
        <w:t>-- беп вав ра! Опба) сатапьд уадыь сейр, Кегесі воіьр</w:t>
        <w:br/>
        <w:t>оіһтва ӨТкейіе Ратіһіа КәшіЙей «дшадіь циғі» йер іпута-</w:t>
        <w:br/>
        <w:t>4ал-іпуга айрав ра еб12 Раса!һвіа у) йе)іп во1ва делбе</w:t>
        <w:br/>
        <w:t>сафып (бавагаһ: 40). МІІШІке во1зып, вагіьЮ аралай во!вьп,</w:t>
        <w:br/>
        <w:t>доМЮадь Кусіп вәгіп овьцап аЙапдылпайфаь2 па2.. А1 әгі-</w:t>
        <w:br/>
        <w:t>тіпсе віні сатыпдар да1ьве воіь агдыь, су? йе сейпсі абы.</w:t>
        <w:br/>
        <w:t>во)ьпса авіһ( іһдаап дшадіь сагаіар сагауасыһ( сөпілде</w:t>
        <w:br/>
        <w:t>дьзыт вегешіз.</w:t>
        <w:br/>
        <w:t>-- Бепіцсе ваһһьтадтат, Кейе|-- ома сатпуа!Тат ашафь</w:t>
        <w:br/>
        <w:t>Кәпрезеелеуде датвь воһаг де)віп ве? Ошайһь садаг йе)зіп</w:t>
        <w:br/>
        <w:t>13</w:t>
        <w:br/>
        <w:t>дән ШПвіпіп, о)һпа із өЮКеп воп іузейі ао). Паві/4әр а,</w:t>
        <w:br/>
        <w:t>та өт йе айьвдалда аьльр Кейр завда ар ауьзаа, 1у8-</w:t>
        <w:br/>
        <w:t>кеп дәіеііетйбі айа нӘ/Юіь. байпадһһгад айып дап топ</w:t>
        <w:br/>
        <w:t>авра)-завра) вөйезууіш Кегек ейі-йер орыһдь, валагдыу а1а-</w:t>
      </w:r>
    </w:p>
    <w:p>
      <w:r>
        <w:t>цьпа іптыр дайдал дадбь сырыЯайа, өдіз4егдіп |оцазьчап</w:t>
        <w:br/>
        <w:t>(егеділе вугше давьпа Евіз сайьр:</w:t>
        <w:br/>
        <w:t>-- Әйеп, айьвіһ оф а/ьр бавіліьі, әйредепбе теп велі</w:t>
        <w:br/>
        <w:t>вьдымдар ассь івгіпбі сьцатағьп ейік, -- “ер а)даПар</w:t>
        <w:br/>
        <w:t>"айыр вә14Ь 4ә, датвь а/іьпа КеПйір ааһдап ә)е! Еуішпзігер</w:t>
        <w:br/>
        <w:t>Кейір вага сайдапьп велір, аһтагыр ішпавата до)йь.</w:t>
        <w:br/>
        <w:t>Епісісі ваяьр «Пымапсыаг у)ле» Кейр ПавЦдор сана-</w:t>
        <w:br/>
        <w:t>Фапьп а14ь 4а, КөйЙсЕ, віап, с)ьа, кәзбөтдегйел вавда сава-</w:t>
        <w:br/>
        <w:t>балбадь ледігді 4упЦеві, едеу, вага, Кепіріг ауьз, (ааь</w:t>
        <w:br/>
        <w:t>вопба) Һеліпдітайап аІа сьддап өгіпіп өпдігізіе (шШьпьр</w:t>
        <w:br/>
        <w:t>сугдеп дата!багь еКепі евіпе %узір Еуір сівегйі: «е, вшатдь</w:t>
        <w:br/>
        <w:t>ойьшпуаа ба. воітадбь екеп, іһгаы: ваг (01, ер(ер сөпйер</w:t>
        <w:br/>
        <w:t>аШала о) дезет, шапба іһтаЮьгба с04 екеп-ау віғә, өзір,</w:t>
        <w:br/>
        <w:t>аудаһ Еөішютіпде өші воһьр сардыар сутешіл-ау еді! Віг</w:t>
        <w:br/>
        <w:t>азідотсь пөбада веге ваш 4а, дайеш шяпь»-- (ер ойар</w:t>
        <w:br/>
        <w:t>савадальп сапада (әзіз) ва14ь.</w:t>
        <w:br/>
        <w:t>Аха!Көтпіп, сетде різір бшаап беті? аЦать ауда вуегі</w:t>
        <w:br/>
        <w:t>әсекеЙер велеідеп сепі Көсева)| сапапь вьтаыьр аа сө-</w:t>
        <w:br/>
        <w:t>пеі8і. Быз| сьда вегір-ад Пав(бор саута) вазілдь. (еді</w:t>
        <w:br/>
        <w:t>дьғыһр, еулі іһрьйапаап өІігі садаяьпьп ісіпе шофпьп</w:t>
        <w:br/>
        <w:t>іһцрыр, Өшпвьаьп Көтір, Керкевіп сарьтайа Кіүве 4е увіігік</w:t>
        <w:br/>
        <w:t>се, 4ыпды вауьй садавьпып, сеңіпіп ісіп дууівір, а)аз</w:t>
        <w:br/>
        <w:t>воаьр даувыа, вегйі. Әнігезе гелепКе ізвадп Көпе вәіюпКе-</w:t>
        <w:br/>
        <w:t>йеп өҒкеп һ?даг афзаьп шая дахвау теп сепвегійедепде</w:t>
        <w:br/>
        <w:t>секвіпе сьфь.</w:t>
        <w:br/>
        <w:t>бітетәсіп беісоүей «балИвабал 98 ЮІШотшейт, соісьва)</w:t>
        <w:br/>
        <w:t>в1 04, сарап іу?. Опва соп. Собапьп дыг агдазь Еуппіп</w:t>
        <w:br/>
        <w:t>сьгафь теп өгір, вауығы ізгідап, сапсацһьц нәгі Көд сейег</w:t>
        <w:br/>
        <w:t>15</w:t>
        <w:br/>
        <w:t>АтКасЕеті вавіь0 дыаалса /аКір Іууі|с Овіһговпоріь</w:t>
        <w:br/>
        <w:t>вавіһТ ДЫва)сь. Әпе о! сага)ь. Ктавпойатйаап тепория.</w:t>
        <w:br/>
        <w:t>вЦЯа)рь 4едеп азы вЦйбз| а!ьгьр екі, апуалсыһшьц дап-</w:t>
        <w:br/>
        <w:t>дафыпа воіва да іөіер вегейі, ейіп ЕЕ сетгіпе упеті дағ</w:t>
        <w:br/>
        <w:t>іодіаіадь, дасап 4а воіва еді олгйбьп аІбіь во1аУ шеп</w:t>
        <w:br/>
        <w:t>Кеіейі. Абы. іпдытдь тпа1даг өзігір ог. Ңав, в21Ь4 олда)</w:t>
        <w:br/>
        <w:t>тапдбафаа Кеідепйе таһсыр аһпдыйбар воіабьпь таз, вітай</w:t>
        <w:br/>
        <w:t>әЙеуіг өгі оцдь сагпуа, шадіау далагь 4а ват.</w:t>
        <w:br/>
        <w:t>-- больппып өгі, өз ісішігде 16 айа даса ойьтафыр</w:t>
        <w:br/>
        <w:t>одас сугейі д0|і, упеті аьцьг іагьр, вөтеКіспе вегейі-</w:t>
        <w:br/>
        <w:t>дер Мәдууілор Куйіепір вавьл сафдадь.</w:t>
        <w:br/>
        <w:t>-- Со-со4, аугьца айта, о1 ві?1ІК а|01,- 4ейі На? тейпот»</w:t>
        <w:br/>
        <w:t>ть)авь2-а4.</w:t>
        <w:br/>
        <w:t>3</w:t>
        <w:br/>
        <w:t>Тәке Ілуідіс Овіһговпоріьц у)шпе вагыьһшь Катапаһть</w:t>
        <w:br/>
        <w:t>сазауы Рыорвір Кеідеп іупі еКеу ага плай әпдіпетегі</w:t>
        <w:br/>
        <w:t>во14ь. ӘЛаБір Ілуі|с овь еМеді адыһ ші, фуікісе айаКет,</w:t>
        <w:br/>
        <w:t>өйе вад БівПетдіп вігі еді, а1а| 4а веіелдбегде аьгьр, «аздап</w:t>
        <w:br/>
        <w:t>шШь Кугезіеп сеЙе даа аһпа)4ь, ірітіп вау4ы) үйігшезіпе:</w:t>
        <w:br/>
        <w:t>вушдідепде) 2ьг аҙпа!ьр одьраада ата!аяьр Ісеіе вагдь. бойат</w:t>
        <w:br/>
        <w:t>выа) Тәір ІлуКүсіп өшіті дісті Ыйь)аа дала) зьтаала)</w:t>
        <w:br/>
        <w:t>вегйй...</w:t>
      </w:r>
    </w:p>
    <w:p>
      <w:r>
        <w:t>Кесіп (ашаді ісір воіюсалпал Керп ТаБір ІлуіБ|с до1рла.</w:t>
        <w:br/>
        <w:t>Кезейп (іетеіі даЙаяып) аһьр, дайһьц іодыла піьа Кіүдеп</w:t>
        <w:br/>
        <w:t>арада азіпа вудір таз!йав дагыр, вапФьд4а ойьтьр вө?де</w:t>
        <w:br/>
        <w:t>Кітіві, песе сыдаг во)ьпа іске вадіа1аап сегіп іөдір ва14ь.</w:t>
        <w:br/>
        <w:t>-- Меніп айавьп АІвЕвапдьт АтЦв1ішіс? Өшіг дедеші-</w:t>
        <w:br/>
        <w:t>дізйіп дь?ьаь воһтпа) воһьр вагадь, Көпі0е саНьд, вет0уу</w:t>
        <w:br/>
        <w:t>со4. Әпе віг Кезбе Қаламйаг сагауазып Шкетшдер вафы</w:t>
        <w:br/>
        <w:t>вавбар ей, сыылпа аЙьпеь, сыфыппа сейпсі сыдать ва1Ь6-</w:t>
        <w:br/>
        <w:t>23</w:t>
        <w:br/>
        <w:t>войла) Кеһмеп воіза ошЙап жа вөйеп войаадап теп</w:t>
        <w:br/>
        <w:t>әсеуіәуіг Көзде іусенп вшау, әзешт етбіп виі воіцалда).</w:t>
        <w:br/>
        <w:t>КөтсПен вөпейеп іувійі «ІНгі додадда вет се!кеніпе</w:t>
        <w:br/>
        <w:t>%лтаап вығаала| іувКеп, впі селе іп таауырпап ФікКіздет</w:t>
        <w:br/>
        <w:t>дьвда даштойһь двівьгар екі сай вапьпа Қаласы) Шагса Көк</w:t>
        <w:br/>
        <w:t>әбір судігКеп былып ад суп ва)радтьц ісіпе сівегбет</w:t>
        <w:br/>
        <w:t>детівеісе БатаЕ сьдр, Кейі.</w:t>
        <w:br/>
        <w:t>-- бохеб адраяһ Апфіте)| Назтеіпор де інілі овь во1адь.</w:t>
        <w:br/>
        <w:t>боуеб адаяь Кунігівітер, айсы впфтМау ішпгіі вь)ра),</w:t>
        <w:br/>
        <w:t>пазаЙалаалба) рісіп шеп ПавЦдорда 401 вегді.</w:t>
        <w:br/>
        <w:t>-- Тапыпайһд, біз Кіші воіавь2? АуратЖкөтшпіп өсішір</w:t>
        <w:br/>
        <w:t>Әсіві? ве? Вәгеке!ді. біздіп дәкуушелйетіціг... Әбөп Бөтір</w:t>
        <w:br/>
        <w:t>ре ейіп, Мадат?. бі вітә да!долданіьтау липьвь шөп</w:t>
        <w:br/>
        <w:t>суівій-ау 8сішіп,- йер ПавЦйоріь вавал а)ад Көсісіт</w:t>
        <w:br/>
        <w:t>айдып Көзбегіп сій-сці сьырыьдайа далар өйі. Маңдафьа</w:t>
        <w:br/>
        <w:t>афдыга веіӘеуібі| іувКеп а) іапваіь Көріп аһтытадап</w:t>
        <w:br/>
        <w:t>іуіні Кугец вейпйе (һадьгсьр Еуір шғаалдьй віілді.</w:t>
        <w:br/>
        <w:t>РавЦдор уІКеп үзісібіп дазьпа Кеір ойьтьр раліьа шөп</w:t>
        <w:br/>
        <w:t>у-ітейіп даіюоздан(ьтау сөпіпде сутпігір оһтарл сі аЙьд</w:t>
        <w:br/>
        <w:t>айальязьпьқ тпіпбейетіп іубіпдігте Ееір, егеп КкейеПетйіп</w:t>
        <w:br/>
        <w:t>сапа веівеп Шеті сытпаіһвьп садьгаудь өйпді.</w:t>
        <w:br/>
        <w:t>Кәдуіпор дә!-са)4ь %юіһа вайалда) Кеіе бігетасіппіц</w:t>
        <w:br/>
        <w:t>ейіп вегісідіше іодіа1дь.</w:t>
        <w:br/>
        <w:t>Нәлтейпор Еутедбепдеп а!адапьп баарлап афьттадап</w:t>
        <w:br/>
        <w:t>во)ь шеп опь 4а ава ьцыавіапьр ікцдар, Ке|-Ее)4е віг-еі</w:t>
        <w:br/>
        <w:t>ауь2 көз дьяйыһр цоваліалыр оіһгіь.</w:t>
        <w:br/>
        <w:t>-- Озьпда. ві2йіп віг-віГевір едіп айдау вегііді де)і-</w:t>
        <w:br/>
        <w:t>пішіз ваг. Оалітейпіз0е шәіті во1іва тпеп ві20е афа)ьп,</w:t>
        <w:br/>
        <w:t>со!4аз олтаһвсып, овь вегііЕ деделіпізйіт “өгі ағ!До70ав-</w:t>
        <w:br/>
        <w:t>тьгаудь шагад ейкелйіК, воуей укішейпе зыалпап вазда</w:t>
        <w:br/>
        <w:t>вегегі соа--(дейі Кәдуіпор Кәйбууі6і4е|-а4 аідьпыр -- 055</w:t>
        <w:br/>
        <w:t>вегіешкке өпЕе) віпігі сьадап оп вейі? у)| Еейе) тусе</w:t>
        <w:br/>
        <w:t>воіьріһ. босс впбал пе сьдіь--дбепіз еп0бі9 Әпсейп іг</w:t>
        <w:br/>
        <w:t>әуте, сагіда Еуікі, әйреве оп весіг уҙ) вігіпірі, огбМатьнба;</w:t>
        <w:br/>
        <w:t>20</w:t>
      </w:r>
    </w:p>
    <w:p>
      <w:r>
        <w:t>-- бүйір паудавіапыьр Новіора віг аг КійігйФіті Өсізіл</w:t>
        <w:br/>
        <w:t>пе? Есіеше ебрев. бепеп вазда «сьыфьтта ев тльцбьфагйыт»</w:t>
        <w:br/>
        <w:t>ведігі Кедей ус Еуп во14ь. Міішді сазабьб, да10о74атдық</w:t>
        <w:br/>
        <w:t>өкібегі оһагдь датвь а4ь. Оаісь ойапаапда| бөтепді өтпіп</w:t>
        <w:br/>
        <w:t>дытдыгдь.</w:t>
        <w:br/>
        <w:t>-- Кәліг вігде сада) өйе ауы. ВуЕй ауйап Кө!етіпйе</w:t>
        <w:br/>
        <w:t>даідогдазіһгау 14,8 ргоізепі дала воһьр ойьт. Опыу 4а Көр-</w:t>
        <w:br/>
        <w:t>СШді ветікік (Т02). Оліа4 ваЙатдьд шофпьлба авіьа 4а) ьп-</w:t>
        <w:br/>
        <w:t>дахйал отыһбзітаі даіап вогьс ват. Кісі Кегек-ай, өіе</w:t>
        <w:br/>
        <w:t>Кетек! Оа164о2баг дығь( ус ситьвсь вавсызт Кеізіп дер</w:t>
        <w:br/>
        <w:t>Шек дофьр ейі, вепбетдеп Кеідеп Іі (оаь2-ад іі. - Сі)еді</w:t>
        <w:br/>
        <w:t>ізіпдеп дә4раліь Көгіпіп азіь шеп дайісь ізаь йа віг іугі</w:t>
        <w:br/>
        <w:t>сацаса, вьпар вашшадіздралда), т724 уады: Пав(доріЫіп, Көл</w:t>
        <w:br/>
        <w:t>датасьарда 1лр-іпуга дагар, ПавЦдорЫп доһпал пе КеТей-</w:t>
        <w:br/>
        <w:t>піп воісауара, іьтьвйал вь)адіь.</w:t>
        <w:br/>
        <w:t>-- бу)ір, соһбав, веп (ешітсі екепвіп ао)? Вәгеке!бе-е!</w:t>
        <w:br/>
        <w:t>РауіБЙьр гауыһлда Көріеті із(ер Ке!егпізіп? Мә, сы (гі.</w:t>
        <w:br/>
        <w:t>-- ӘвЕетдеп вовальр Кеідеппеп выа)| дата), іа ь2 сы--</w:t>
        <w:br/>
        <w:t>дейі ВавЦ4ор сыылаа упШір. Озісь Көгіпіп дьырьаь теп</w:t>
        <w:br/>
        <w:t>ПавЦдорііл, долбар» дата досдыдаларал, 1)де тпеп сапсьр</w:t>
        <w:br/>
        <w:t>ізіедеп веіділі Көтір, ва1рь егіпдегіпіп, сеп әлек дыфвайыр</w:t>
        <w:br/>
        <w:t>Куітіеігеді.</w:t>
        <w:br/>
        <w:t>-- Жешеі. Хазайьа ра? РыоНа воһьр ра ейіп?</w:t>
        <w:br/>
        <w:t>- Це.</w:t>
        <w:br/>
        <w:t>-- Вәве, |ағытьц ват еКеп. )</w:t>
        <w:br/>
        <w:t>-- Сав во!8һ0 40). Әуіпезегепір сугір... Тулер вуугей</w:t>
        <w:br/>
        <w:t>ваідал етпев ре?--Павійор ісіпеп ь2айапьр, сепіп (агйь.</w:t>
        <w:br/>
        <w:t>сілеп: «Көгі дагаһгып фуврев сегде іузейі еКеп. Авід</w:t>
        <w:br/>
        <w:t>да)ьпдбау оатьзып Көппе)-а4 даһа салбазац да»--4еді.</w:t>
        <w:br/>
        <w:t>Олісь улбетеі, даватьцдфь (ауды! асатьпйбадыь (ейіппеп</w:t>
        <w:br/>
        <w:t>(есіп Еуішібедеп долай са) рісіпйі вьрьтьр і4азіадалда)</w:t>
        <w:br/>
        <w:t>(тпватаь.</w:t>
        <w:br/>
        <w:t>-- бой4ав, беп вудіппеп вавіар аубапдьй рауіһ)а Кәті-</w:t>
        <w:br/>
        <w:t>іейішіп өКШІ вогьр ғарра) да!до2бавһьгиу сашпьзып суг(і2уү-</w:t>
        <w:br/>
        <w:t>10</w:t>
        <w:br/>
        <w:t>ве? Ойагіь диайда дагвь п)ыпбазіыьр айалдьтшу етек</w:t>
        <w:br/>
        <w:t>етев ре еКеп?</w:t>
        <w:br/>
        <w:t>Ошісь һ?аалалыьр, рагірейпіп, дарып вал е!сілір сауыр</w:t>
        <w:br/>
        <w:t>азар:</w:t>
        <w:br/>
        <w:t>-- Зеп Көвешпіп әт ві: көшіп өтіңсе даізі впгшаар</w:t>
        <w:br/>
        <w:t>паһпат дезең бе ьоіьфатьц вал, вал аудал ісіпде ваша.</w:t>
        <w:br/>
        <w:t>опы ісіпбе тепіп даға вазып сауаріһ. Біз сівегдеп сегде</w:t>
        <w:br/>
        <w:t>ві?йіп вадыбыпьайь ізке азыпуңа, тпіпдеНініп. ВуігеМеп-</w:t>
        <w:br/>
        <w:t>вҺта4 сьцатьр сугууіпе с01 с04. белі шеп Көр шьсьр</w:t>
        <w:br/>
        <w:t>іштауада, арау ейпіз, шепіп уадығыт: со04. бепвіз де сашпьв</w:t>
        <w:br/>
        <w:t>ваз(бап авьр сайьг,-- бер давадыһ іыгсыйьр өгаьпал (штьр-</w:t>
        <w:br/>
        <w:t>а4 а1бь.</w:t>
      </w:r>
    </w:p>
    <w:p>
      <w:r>
        <w:t>Паві)дор ідарь 4а. Еур Кугеу, вор, ?ьарьть далар Кеіве йе,</w:t>
        <w:br/>
        <w:t>өтіп өгі (сді.</w:t>
        <w:br/>
        <w:t>-- Меп рагіһ)апьц васрьбыл івКе авьтат. Задап ойда,</w:t>
        <w:br/>
        <w:t>ошпаьвсыагса, (ауға дыз Кезір айаш: вөліп вадыы дайау</w:t>
        <w:br/>
        <w:t>вауазы) дафа, ран.</w:t>
        <w:br/>
        <w:t>-- Меп өз вадыыпа өзіп сауаріылып. ВіЙІҢ не, өспіп</w:t>
        <w:br/>
        <w:t>сапаьвсыатьуса влізаһбап вегйі айыһр Еее сайқал...</w:t>
        <w:br/>
        <w:t>Теіероп сый4ь: іе да18Һ. (айсы іейероппьп, вавьпа саг-</w:t>
        <w:br/>
        <w:t>таз. Вөйпеде сагі іоіз вавілаалдырап Ваві (Әор а)ышдан-</w:t>
        <w:br/>
        <w:t>һытау вөШтіліп, вазіһарьла ватдь.</w:t>
        <w:br/>
        <w:t>«Вайсадаг, оп а)а(4а адвауіь еКепніп, раЕй»--дер ойа-</w:t>
        <w:br/>
        <w:t>4һ Паві)йор гасотолел сьдьр вага сайьр. «501 сег дьгтледсі-</w:t>
        <w:br/>
        <w:t>Тегі Бәпрегепвезіпде вөйепшеп көлді ізаь віт ойыр сьда-</w:t>
        <w:br/>
        <w:t>Іһпеһ, төп сьпь шшеп-ай дабайавьр суішіп ве, озь? бой,</w:t>
        <w:br/>
        <w:t>сыла, аарпу ейціз. бөп озым) сьйайшып 4ер сутір ашас--</w:t>
        <w:br/>
        <w:t>батада. ігдіпді ветір до)а вегірвіп. Озьпь ӨШтіЕНЕ разы</w:t>
        <w:br/>
        <w:t>кәтеҢейілпде 4е «ізКет сіпі» дер сутвеп с04 ра ей, таппьп-</w:t>
        <w:br/>
        <w:t>пьц фшадагдап сыпар аа аітпа) сугдеп аніһарь іоіьр”саһьт»</w:t>
        <w:br/>
        <w:t>Ошіаціь вьашу вітвавда да, ыалКез воіаапдьш ал опь Фур</w:t>
        <w:br/>
        <w:t>баюьгь теп доратыр (азіау вік ваз4а. Хеде Көрсійісі</w:t>
        <w:br/>
        <w:t>водьцпап егіре) ойьтвып, ә!--деөр ісіпеп дайсь теп а1іһ-</w:t>
        <w:br/>
        <w:t>вауьп дорла) Кеіө сайь. Оасап ба воіва, седейіп вөлдің,</w:t>
        <w:br/>
        <w:t>14</w:t>
        <w:br/>
        <w:t>Яоз Еушівігеді, Паві(йор айат4ып дашыһа сарсад вһьрьгьр</w:t>
        <w:br/>
        <w:t>сайьр, әзійеве вегді.</w:t>
        <w:br/>
        <w:t>-- бой, 1ізіеп а)мышайһь Көр воЮь, шазв воіьр сугір</w:t>
        <w:br/>
        <w:t>(ардан о1ібаш. бітә Нейп віі--(атытьпып Кет воіаапь</w:t>
        <w:br/>
        <w:t>Фа істіз етез-ау бейшіп. Ә)е!йег ізіер Аайь дер догарайьз</w:t>
        <w:br/>
        <w:t>воһайь. бой) та Кәгііө?</w:t>
        <w:br/>
        <w:t>Әті0е ес Ейа Кев-Кеніетейі, са! вотаы)а па!ьаалвьр</w:t>
        <w:br/>
        <w:t>вавьп са)дадь.</w:t>
        <w:br/>
        <w:t>-Меп сығай аязатыпдь азар, сазағыпдь сазадалтыьп,</w:t>
        <w:br/>
        <w:t>тепшіп (інітш (өтеп дәла) ваівьтачаіь дасаһ?</w:t>
        <w:br/>
        <w:t>бата вшта вадаідь Бағак тагсапда) ізідеп ад Чізіегіп</w:t>
        <w:br/>
        <w:t>вадвытьр дьвьтайфып уйгіпе сапа іуөКеп вәуігіксе атаьтар</w:t>
        <w:br/>
        <w:t>Еуійі іодыша. секрепіп веіууатьпап ізгідап ць2ы веівеу-</w:t>
        <w:br/>
        <w:t>Істіпіп, ппарьвьлап ЕуіКійеп сатыһр Кеіеіпдбе) до!Әагьп</w:t>
        <w:br/>
        <w:t>афьтаал с04.</w:t>
        <w:br/>
        <w:t>БавЦдор Ба?аМатаа сыып вьЙар, өті 4е сыытпьп во-</w:t>
        <w:br/>
        <w:t>тәрізі, веізотейіп Кепзевіпе дата) а)ацбайь.</w:t>
        <w:br/>
        <w:t>-- Ваг, дагадып ват, воуеі вавіць вопда, ратіһцалаь2-</w:t>
        <w:br/>
        <w:t>Яһц 4аісьвь 4а вопба,--дер кудінійе)-Еудеійбеі) са! 4а</w:t>
        <w:br/>
        <w:t>Пав(Ц4оріеп өКсе!евір дайпадь.</w:t>
        <w:br/>
        <w:t>КалаЮаг сыытаһ даваіьпап еКі гейеп сайьпьр дал-амаг</w:t>
        <w:br/>
        <w:t>бзШір Кеіе сайь, Мьпа Квідеп соһаусь, аудаппал Кеіебіп</w:t>
        <w:br/>
        <w:t>іөгеіегйе) аЙал %узе вайьр, ратіреіп дойьшар Кейзедйе</w:t>
        <w:br/>
        <w:t>(ала) өіюе сьара) айатд4һ өлі 4оаатьзьр әйсьвьпа во1ьвьр</w:t>
        <w:br/>
        <w:t>сутдеті, айһьа сауыз Көрбіеп һПИейпдідіп Көтвейр севегЕ</w:t>
      </w:r>
    </w:p>
    <w:p>
      <w:r>
        <w:t>вПйөгдені КазаЮатаа цпар Кейі, еНпсі сайьпап іөгепіп</w:t>
        <w:br/>
        <w:t>зі дыһаһ іадыгдайдалда) йа. во14Ь.</w:t>
        <w:br/>
        <w:t>-- Оа1а)са, веп соібаз, аі реп әтгеізпууде патьвіал-</w:t>
        <w:br/>
        <w:t>ва)зыц, із0йі вШІ/ дьдшейсішд ошпьвь ша ейі? Опба)</w:t>
        <w:br/>
        <w:t>воіцалда айсь ва!апь пезіпе аһьр сугвіп, 22-. дава вада!</w:t>
        <w:br/>
        <w:t>вавзьт дытпа) айыр. ва14ь.</w:t>
        <w:br/>
        <w:t>-- Мапьпь?да, ві? (ып бадвьз,-йер са! да асытап</w:t>
        <w:br/>
        <w:t>асьд тоупьпа аЛдь.</w:t>
        <w:br/>
        <w:t>ПавЦдор сахар даҙьтауара. уідіге 4в аітайь.</w:t>
        <w:br/>
        <w:t>18</w:t>
        <w:br/>
        <w:t>де сьдазыһ. ӨШеШЕ раубыа БәшіЙейліп вопаь дегеісівіп</w:t>
        <w:br/>
        <w:t>одьр ра ейіп? Одап іапьврьвьп? Глдйссе вел бітетәсіп</w:t>
        <w:br/>
        <w:t>веіоуүейпе ватасып. Кейп (бе а!агяьи, Кәгіг одап тады!</w:t>
        <w:br/>
        <w:t>со4. Вааһіһд- 6у2 ргоівелі да1до24аяіһтПУ воівьі. Олда</w:t>
        <w:br/>
        <w:t>егдесейде) Біскелізі віт да1002 ваг. А! ві2 &gt;Шыр дайдолдат</w:t>
        <w:br/>
        <w:t>датауыть? Еегек. Үйі Кәіопавьп (ита ваіьвь шеп «асап</w:t>
        <w:br/>
        <w:t>көшекКе сівегеттпіг. Әгіг вата іш, аШадһатдь вафдар-ва)дар</w:t>
        <w:br/>
        <w:t>ава)ар дьва ойыгьр (21402 4ататвьп. Оататаларыададь ват-</w:t>
        <w:br/>
        <w:t>Іһе КейеЙет, оға сағауа!аг іуееі даподйа воһтуь Кетек.</w:t>
        <w:br/>
        <w:t>бойбап воп аала да14024ьд 1980-быаь ватіһа онадц(аві-</w:t>
        <w:br/>
        <w:t>тышап едівіпе Кегері іпдып догып сазадіпуара. Гігізегвіп-</w:t>
        <w:br/>
        <w:t>4ет. АваПар 16 ды, отіасальп ішікі салрала)зып. бтіт-</w:t>
        <w:br/>
        <w:t>тәсіпде ус Котапулівіеі датыпап ратіһфа ч|авь ваг. Раг-</w:t>
        <w:br/>
        <w:t>іМа л)авьпып дайсьзь ба, воуеб адавь 4а ізуіг сіпіШет,</w:t>
        <w:br/>
        <w:t>ватып дьғы ратығап во!ацапдат, -іаа 4а егпіп дыпаь-</w:t>
        <w:br/>
        <w:t>тьр-овьдал ішуайьп дотіһпйыать теп,-- 4бейі.- Пдіьц ва?</w:t>
        <w:br/>
        <w:t>ба)вы) вауаНать Кетпігек, айавьпдығар Кебууіегі шутікіп.</w:t>
        <w:br/>
        <w:t>Едег вітет дыһасыһфаг іпуа да1ва, аудалаа, сар. Оідбі,</w:t>
        <w:br/>
        <w:t>і"ероп дайпавь (04, озьпьвь сапап. Опвоп, опйааь рагіь)а</w:t>
        <w:br/>
        <w:t>Шазьпьп дайсьзь дь2ы отдіпі ват, Зыпьтьфау сіп, КІШ</w:t>
        <w:br/>
        <w:t>вшғыьр Ке(ейіп... Сашдалыр даһа тіпейдегі 4е ват.</w:t>
        <w:br/>
        <w:t>Озісь рагіреітіп ашірып сегір іһдыдаікр оіһгіӛь, Павіу-</w:t>
        <w:br/>
        <w:t>дорЫп іугедеіууде ьдаа)алаальп Көтір:</w:t>
        <w:br/>
        <w:t>-- бә1 (пга (шт, (ааһ айаіһпып, куп вау)ып вьва) аі реп</w:t>
        <w:br/>
        <w:t>агпауіь сардыпсь атдыь тәтіеі-бівойЕе сіветір ілт. Өліп,</w:t>
        <w:br/>
        <w:t>Кәтіг вілбіп шіыпдавбьгиу вөйшіпіп вазіаһпа со1іһа (а</w:t>
        <w:br/>
        <w:t>іе? сөпеі. Зепі ауаікөп, аЙать теп аратыр іззізт, шеп</w:t>
        <w:br/>
        <w:t>айыр дофаттьп. Це ву), да!цо?баніьгаудь су2 ртоізеліке</w:t>
        <w:br/>
        <w:t>сегкепсе ?ьцарьіа вет. беліп, дьгтейітді овь да!цо?бавіьгау</w:t>
        <w:br/>
        <w:t>әгоівепіше дата) вьпафпь?. Оп ве0і2 ауы Кецевіпеп віг</w:t>
        <w:br/>
        <w:t>аІЬр 421002. аптатаь2. Оа!з), ә? Ауы саспуасыьдыпып Кі-</w:t>
        <w:br/>
        <w:t>тавпо-рпу Шві-- дер, дайсь іелеейгууі өгіпе апар Пейр</w:t>
        <w:br/>
        <w:t>сыпьып даді.</w:t>
        <w:br/>
        <w:t>-- Овь веп дшайбагтдь аваЙа 4едепде) воі4ьц, озьпь</w:t>
        <w:br/>
        <w:t>п</w:t>
        <w:br/>
        <w:t>айыда сапа %пт. Кепзепіп (аваібьтьаьлда сыып Фатыр</w:t>
        <w:br/>
        <w:t>уіте-суіте сей Бігі Баға Мат іпт. Вауяальр, іегіздел с1гі</w:t>
        <w:br/>
        <w:t>аі вшта супдегілеп ват сһавр вазрайьабып а/бһпа Кеір</w:t>
      </w:r>
    </w:p>
    <w:p>
      <w:r>
        <w:t>іодйадь.</w:t>
        <w:br/>
        <w:t>-- Ашапвьпдат та алатайаг? АҰ дога аа|442?</w:t>
        <w:br/>
        <w:t>Озтізддау КағаЕ дофап ісгізіпеп (ідідеп сопақша: вәгі-</w:t>
        <w:br/>
        <w:t>Кіпіп 6)еңіпе доіһп Көйетір, вәгіпіп атапдазау іпіпдейіп</w:t>
        <w:br/>
        <w:t>өті увіпе аІаапдаі:</w:t>
        <w:br/>
        <w:t>-- бәіетлей во/4һцьа2 ва?--бейі--А4 дога волау далаһв</w:t>
        <w:br/>
        <w:t>іөвеН вата). :</w:t>
        <w:br/>
        <w:t>-- бой) даға) суь--Өер аісьда вшыйь йа ота воЙЬ</w:t>
        <w:br/>
        <w:t>Кезек 4ешвеісе ВавЦйор сапайап дагаһр іунір, дьгауьыдап</w:t>
        <w:br/>
        <w:t>сафатьып доіаавыпьың вьь шеп пудаізі-пүдаізі) салапьу</w:t>
        <w:br/>
        <w:t>агіһпап сутйі.</w:t>
        <w:br/>
        <w:t>Кейдеп сойаусыпьп, вһті рісіпі дьдпейсіпе пава8, огьяса</w:t>
        <w:br/>
        <w:t>«4» әгріп аайап айтап Кізі воіва ба Кепвейе Еігшезізп</w:t>
        <w:br/>
        <w:t>салальц аәгіпап Певір вага сайдапьпа Фалбальр Каза аг</w:t>
        <w:br/>
        <w:t>да аі догада дата) а)ҙаддадь.</w:t>
        <w:br/>
        <w:t>Езідіпеп водьшьц сыь вауь вптдьтар сьцьр шата ай</w:t>
        <w:br/>
        <w:t>дОгальц аІьпа Кер, Ауа(Көюш аәйсьзь айатьып іо(айь.</w:t>
        <w:br/>
        <w:t>"Вав|бор ровіһготЕвіегйі вәекіеп ады вавіздь. Содьга-</w:t>
        <w:br/>
        <w:t>пьр іағарап Кағ?аЮат ап-бап воіьр віг-вігіпе вагайь. Үвіше</w:t>
        <w:br/>
        <w:t>ә)еІліп ад іопып Е)деп ай вадайь са, альп тпгірпа</w:t>
        <w:br/>
        <w:t>дайдап вуйт тап?дағ4ь вауығьр сайһьр, іәйітівір сылы:</w:t>
        <w:br/>
        <w:t>-- Ва)4а сойав 4етір далпавьп!</w:t>
        <w:br/>
        <w:t>ПавЦдор аЙьп аафтьцьдап с1Ңәпі вовабьр іштыр сайда</w:t>
        <w:br/>
        <w:t>дагар, АЮьцаһь віг 8зіпіп ойдыьа(ьп Көтгвеіе, Кегегдев</w:t>
        <w:br/>
        <w:t>егіпдегіп ьтеьйьр:</w:t>
        <w:br/>
        <w:t>-- Айвада1, шеп .ро!һетейсік вор әзКегде аь&gt;теі е еш,</w:t>
        <w:br/>
        <w:t>вШат4һц әКевіпйе| аНЙагбьц ашааьп 4а ошадаптьп,-</w:t>
        <w:br/>
        <w:t>дейі. ;</w:t>
        <w:br/>
        <w:t>-- Тізіпі іедіпбе вайа! івтір орығайрадь та екеп</w:t>
        <w:br/>
        <w:t>өгі,--Пер вта вадаһь (апауьпа 4ейп дарізі вПИкеп іддап</w:t>
        <w:br/>
        <w:t>бәтгігді (ага Кіні-віг саарьпал доваліалдь. КалаЮаг шөйпал-</w:t>
        <w:br/>
        <w:t>574. Оорағыюап %ьп--2 17</w:t>
        <w:br/>
        <w:t>-- Оосарьып, әБір Ішу |с. воті сьаьр Кейлігсі, -- дер</w:t>
        <w:br/>
        <w:t>садьгдь.</w:t>
        <w:br/>
        <w:t>Саһап вав, спда весрепбіліп өшігіп даузьттавбал, у) Цеві</w:t>
        <w:br/>
        <w:t>зазра!/дадда сьарр, соһзусьаіа. дайаіз датар, іуве вазіздь.</w:t>
        <w:br/>
        <w:t>-- Мегдізід сутдеп ва үшізьпьц2--йбейі вауты ілгідал</w:t>
        <w:br/>
        <w:t>төлгіһпап Куітдет Фувір.</w:t>
        <w:br/>
        <w:t>-- Тапыпа)| іпттпьзьц2 ІлуН|с үйіңе допдьт, шыла айь</w:t>
        <w:br/>
        <w:t>даа до)аг екепві2? Сыһтад сег во1ва!</w:t>
        <w:br/>
        <w:t>-- Со4, сыгад, іапыла) іпттьп. Ауа Көтпепвізне? ӘЮйе</w:t>
        <w:br/>
        <w:t>сег вөшпіпепвійве? Еріср сһталпыадьп вырадбылып, дауь-</w:t>
        <w:br/>
        <w:t>вьлдһ шепгебелде) воһата, віг (апьв Кізі іәгілді..</w:t>
        <w:br/>
        <w:t>Соһаусь цьтпа шатИһ егіпдегіп әсітдбсів Ккуіптіер, ва-</w:t>
      </w:r>
    </w:p>
    <w:p>
      <w:r>
        <w:t>вьпбадшь са!вадафьп сесі.</w:t>
        <w:br/>
        <w:t>-- Рыорівірі тыңдап содзьп ва9</w:t>
        <w:br/>
        <w:t>Тәкур ІлзіНіс Кепей вавдап фар сап сааьпа ойьта)а,</w:t>
        <w:br/>
        <w:t>сай-сай дагайдь ба өпі дауағьр, вор-во2 во!ьр, вьвьгіа)</w:t>
        <w:br/>
        <w:t>«Та19ь.</w:t>
        <w:br/>
        <w:t>-- АІАьҙаг Фадвьт! Өа)дап сугвіг?... сазауЫ шыга! Айһ-</w:t>
        <w:br/>
        <w:t>пьодь Бәгіг ад саЙазіһгаліть2, аб догааа, до)атаь2 40),</w:t>
        <w:br/>
        <w:t>іуу.... віз Еөгівредей Көр талап во1бь-ау?</w:t>
        <w:br/>
        <w:t>-- Сага)4ь-сага)дь, веп адыгыпыад.... Це іа) ?ашалдаг</w:t>
        <w:br/>
        <w:t>өШі до). А4 савпуыц вағгша ей17... урпде саб Ніві сойра?</w:t>
        <w:br/>
        <w:t>Соһаусь айһаһпц %20іп уі) Цевіпе пе(айь. Оасьаал а),</w:t>
        <w:br/>
        <w:t>сай айатшпы) доһыапыц дыршыһпа савапдау, пет дшта)дь</w:t>
        <w:br/>
        <w:t>ваарьпаралба), вазьп Кексепйеіе то)пьп во?ьр атіаь а)адіа-</w:t>
        <w:br/>
        <w:t>тып егіпе вуігейр, дотааа даға) а)апдабь. Оотапьп (ада)</w:t>
        <w:br/>
        <w:t>14епіп (айды теп бутзійеіе вавыьр натьппап іштарап сай</w:t>
        <w:br/>
        <w:t>айыу 1івіп вегір, ісіп іатірр віг оздыгьр а14ь. Саб айатпьц</w:t>
        <w:br/>
        <w:t>доіЬ ер реп «ала у|гепсікі ізвЙ шеп Бешвігдіпеп, вавьр</w:t>
        <w:br/>
        <w:t>Яштьр ауь?дьдцьп адьйь, сатсар Есіпеп аі, сатыдавьп афы-</w:t>
        <w:br/>
        <w:t>Яапбаі, одьгапьр сөріе сәрсәпц ауь2 ва1дь.</w:t>
        <w:br/>
        <w:t>-- А)Ыьа вовайып, әтігсе етііәүі-ай ла іптвьп, вауь-</w:t>
        <w:br/>
        <w:t>яцап боп егіп а1атть2,-йейі у| Цеві, впуьү дагьаал аі</w:t>
        <w:br/>
        <w:t>савпуйь салад айып увіпе саЙар сауьр саһьр. бу йе</w:t>
        <w:br/>
        <w:t>7</w:t>
        <w:br/>
        <w:t>сег АІата)ь теп даг 4елігі. Ке)бе сайаь2 апуга), %овыаь</w:t>
        <w:br/>
        <w:t>датадап вьрадбыат д4еМЦір дат азіпап дыйырьр Көгіпір</w:t>
        <w:br/>
        <w:t>да4адь. Собйат4ы, Еупде) сад вейпеп, ва)-ва)4ьц ал!алпа-</w:t>
        <w:br/>
        <w:t>вьпап іорыадь ватаа)ыр сег КөгіпФі, евре сс! датд4һ</w:t>
        <w:br/>
        <w:t>іодйаіра) вш -агаат4ап вығдыһр сөлейЕеп, опьц өзезіпе</w:t>
        <w:br/>
        <w:t>барвайальп ісі аудь таптпь дагаа ісіһр Керіеідеп, даһьц</w:t>
        <w:br/>
        <w:t>дазді.</w:t>
        <w:br/>
        <w:t>Пав|йор вауь4да сьйа) апа) салальп саарааьпал пзһар</w:t>
        <w:br/>
        <w:t>Көр судісеі, а)афағы сыһпа %узкеп воц салада піпір</w:t>
        <w:br/>
        <w:t>вугібір обыр дайаы)ып дейі. (Лдыһ-о)ау салапьп (овап</w:t>
        <w:br/>
        <w:t>(ешілегіліп выдьПасдап бавьвьп, аЙатдьп өШЕіг ізаайатьлыз,</w:t>
        <w:br/>
        <w:t>етсеШегіпіп дыьПар датаа. Еугі Кугі ейр Ке/Кеп іһдьгьп</w:t>
        <w:br/>
        <w:t>һһддар ойьтдь. Са1аь2 Тегіеде доваПала сепідеп аНатбһц</w:t>
        <w:br/>
        <w:t>әпіек возадвьр Кеіксепде Ке)де 1егіейе войіьддап вәіеділіп</w:t>
        <w:br/>
        <w:t>іеліішіеті сьааьдар до)адь. Оһгау ваздап НіріНетішпіп со1</w:t>
        <w:br/>
        <w:t>увбпев Еепеі Көбегібеп даға іадалдатдьп дшасізі вегше-</w:t>
        <w:br/>
        <w:t>беп Көсшісіп дапаЙатьтьп даһа ауыз дагар до)адь, са|ва1-</w:t>
        <w:br/>
        <w:t>дап сапапьдц сеп дьыһшыь фвгвеір даһадап да!аыьр Көгі</w:t>
        <w:br/>
        <w:t>Шпір Кетеді.</w:t>
        <w:br/>
        <w:t>Тша во)ьз сутейіп ша2 аптвауда) дьвьр, өптепіпе өбе</w:t>
        <w:br/>
        <w:t>сьадап воуьйда сьйа) аһпа) ВавЦдор о)апьр, Көтіп асіһ.</w:t>
        <w:br/>
        <w:t>Сазаутадал Көгіпіп, Еетіріт адовафьц аь2ыдь-сазыдь өпіп-</w:t>
        <w:br/>
        <w:t>де) іуті іувіев савь атдыь влуьЧ сьгайь Купді, ай Кевіп</w:t>
        <w:br/>
        <w:t>сашышцап улвіг, афвать сальа дайапь, сег шеп Көкіп</w:t>
        <w:br/>
        <w:t>буҙівкел сШейіпде догцавьп ватары 1 аврапьпьд сейп Көгі,</w:t>
        <w:br/>
        <w:t>сода іліау дөппіп ад іыпад а) соса)чап іөвевіпде са1Һһпда)</w:t>
        <w:br/>
        <w:t>сашааап вать Хоа)да сулі сыіьтар, шатпьдаларатп %уіКіпі</w:t>
        <w:br/>
        <w:t>көгеі. Түні ісдап ахһар сутдеп іәгізді, еі агіпь афаарпа</w:t>
      </w:r>
    </w:p>
    <w:p>
      <w:r>
        <w:t>НЕ ішыр ошадсыйь, сарсьр 1ісегі датаһр аІіьцаһ ею</w:t>
        <w:br/>
        <w:t>таль теп сшпвай датдһ вагаьгайьр, сатаһтадап Күшів</w:t>
        <w:br/>
        <w:t>іо?адпып азіпа ЕөпШПейі, савағЫьр сшпвад аштьар ву)ге-</w:t>
        <w:br/>
        <w:t>ІШр, саһьалыьц вуЙт Шіпдбе| (агба ва)ау сысьаалда| во1здь.</w:t>
        <w:br/>
        <w:t>Сігетшәсіпде Пав|доріат Куп екіпді әІеіпде сейі. беі-</w:t>
        <w:br/>
        <w:t>воуеНід 4аһЬадат. са!рад ау!авьпыу ісіп4е вов сайдап, екі</w:t>
        <w:br/>
        <w:t>16</w:t>
        <w:br/>
        <w:t>Еуціййеп ашыа апайы во, «Бәгі сесеніп әкеПір ві06</w:t>
        <w:br/>
        <w:t>шаяы дыһр до)йь, өгі (40140268 сшпьв івістеійі» двіНп</w:t>
        <w:br/>
        <w:t>ей си. Ва)да)вьі ва, сагйы) овьпда) сіпіске сегбеп</w:t>
        <w:br/>
        <w:t>пәба)ьпь воһадь. АІ епші рағіматьтдып усіпсі тусезі--</w:t>
        <w:br/>
        <w:t>кәгір адат, екі двоь 4а со184, ейіп ваваһһ шәсіпе доыз</w:t>
        <w:br/>
        <w:t>саьр әкейі, ойа әгісіпе Юігууде сугі сьдатафйь, ав ісір</w:t>
        <w:br/>
        <w:t>2184 вовайагіат олда тепеп вавда да %юіьр сай 4ейі.</w:t>
        <w:br/>
        <w:t>-- Це, візйіп ветіШНіп дай тусісі, -йер Вагтеілор</w:t>
        <w:br/>
        <w:t>іа довбабь,-- бөгеШЕНҢ вавіһць Аткаске Товір опвадаһ</w:t>
        <w:br/>
        <w:t>абаш, сатпуаһьаь с04, сугдеп віг вгі, вегікЕ тусе!егіпде</w:t>
        <w:br/>
        <w:t>йе ез &lt;94, вопь вазіьт ао)ыр сугдеп. Сьаьп айшу (сегек,</w:t>
        <w:br/>
        <w:t>Міпә өзипіздеп бе ваг. Ме аа вопь вавіһ(да вайайьс,</w:t>
        <w:br/>
        <w:t>ва Ілірау Еегек еді.</w:t>
        <w:br/>
        <w:t>Ошадатйы тәуе Ншітіп датар ойытадап Павфйор:</w:t>
        <w:br/>
        <w:t>-- Е, о пейе?--д4ер впгадь вавьып Көйетпезіет, хы</w:t>
        <w:br/>
        <w:t>- 501--йбейі Надпетор Еуіпізігер, пайатьв пеше</w:t>
        <w:br/>
        <w:t>опьп өгі. Өтіт соь во)ьпса одап вәуйедег аала воіпу</w:t>
        <w:br/>
        <w:t>Кегек ей, вәуйедетіЕ сьпь савьвдап одапл, доіьпа пе</w:t>
        <w:br/>
        <w:t>%увзе вопь айфызвазіар, ваййьвь Кеіеді Яв іптабь. Әндеп</w:t>
        <w:br/>
        <w:t>бетіЕНц іһиьаьпа сейр во!8ь. бетікНЕ віг ағы! (шаыпйь</w:t>
        <w:br/>
        <w:t>впаа айыр еді, әді сағып ев вагьріь 4а опь 014 реп</w:t>
        <w:br/>
        <w:t>еутейп екі а)а4 агвада айһтваяар сінегірі. Өз тусе!еті-</w:t>
        <w:br/>
        <w:t>піп вазып әвбеп айала!бһтыр айдап, ес Чаізыпьд веп ады-</w:t>
        <w:br/>
        <w:t>давравіап, віг Күлі дагавай віапвабап ояь екі айад атвапь</w:t>
        <w:br/>
        <w:t>әкейе сабы. Мьпаль ачайа) пғаап еКеп дер, вәгітіс йе</w:t>
        <w:br/>
        <w:t>бап4ь вігад во4Іь4. боғіь ва)дав агваль ашуып д1ва да,</w:t>
        <w:br/>
        <w:t>еутаізууіп вШпе)Фі екеп. бо! атва одап педе Кегек еді</w:t>
        <w:br/>
        <w:t>Әейліп-ау, овда Еуікі, 4аврапаа (ава воіьр. бізі вуігер,</w:t>
        <w:br/>
        <w:t>вШа) ву)гер сутділе ашпа) адьтьпда. зілзала аратыр. віг</w:t>
        <w:br/>
        <w:t>вИейп Кініде Көтзейр ейі, о1 датар-дағар «тьпапь во)ар</w:t>
        <w:br/>
        <w:t>вьПар, Еөсебе сьцагьр Көгіпізке (о)ааппап ваза опа)»</w:t>
        <w:br/>
        <w:t>со4» 4ебелді а)йь. Буйзек сададь се! төзізлыу ізгі еНШіЕ-</w:t>
        <w:br/>
        <w:t>Івгі с04 еКеп, опь тауы: воһпава впі шадаба айбат на1авь</w:t>
        <w:br/>
        <w:t>деі ішпей савар сьцала аһпайьп воһьр сьдіһ, Вл вардазағ</w:t>
        <w:br/>
        <w:t>29</w:t>
        <w:br/>
        <w:t>іөгі аі, еШі-а4 өдіс ваг, дагатафальпйааһь сапдать 107.</w:t>
        <w:br/>
        <w:t>Ойат дайьр епйі Күп Көгейі? Бав, оһагада шәсіпе ау</w:t>
        <w:br/>
        <w:t>үсіп, КӨШЕ аШу усіп пай уадьйь4 дагь&gt;йаг вегінр обы.</w:t>
        <w:br/>
        <w:t>Вшіат пезЦеде ветідепдйі, аҺьр вайрапдар вогьсда вашудаа</w:t>
        <w:br/>
        <w:t>еЙегі сішігірейі, вігай дапса п2а4 ғадьйьй во1цап теп</w:t>
        <w:br/>
        <w:t>опь өіеі гізіп ешез. Мапьц вевеві даа) 4еці?; пеп віл(е</w:t>
        <w:br/>
        <w:t>айып: 66ег о1ағда (һта Қы: воіва, опда әддіше өзде ао|ь</w:t>
      </w:r>
    </w:p>
    <w:p>
      <w:r>
        <w:t>Виад 01 вафдавіагара, ыға ы: вегідеп со, өШ2 веп вафау</w:t>
        <w:br/>
        <w:t>опа) ешев. бозьп, іадь ві: айа Кейеіп -өлдіпе -вш</w:t>
        <w:br/>
        <w:t>аліпгаалдаг іегіз сора. іусір, ісгів ва|аваі доідальр ог,</w:t>
        <w:br/>
        <w:t>тадап ваіва шеп вшагдаь Бәуи-ай іпу іаадафып сьцатаг</w:t>
        <w:br/>
        <w:t>еш, дойһг вп?ауаа пвар воуей уКітейп еупі?і Шер вогаап-</w:t>
        <w:br/>
        <w:t>дап вавда війгеПегі 04, дапса вогза йа віг өзрейдйі.</w:t>
        <w:br/>
        <w:t>Вшатдһу ісіпде-таһпада) рШбіт ват: «ві206е вәгі віг, укішей</w:t>
        <w:br/>
        <w:t>веге вегейі, ві?діп петпігді а1абь» - 4ӛеЙіпйег ваг. Озыйап</w:t>
        <w:br/>
        <w:t>Ееір вшат ба іәгірів войта) офыт, віто ветіНЕ вудіп</w:t>
        <w:br/>
        <w:t>етеп (01-а1ааһп КөзШір о 4дуп1|е00 вараг седейп воа та</w:t>
        <w:br/>
        <w:t>Әеітпіп. Саты вәтіп даіо2аа, арыпдазфығау бейеп (ірі</w:t>
        <w:br/>
        <w:t>садвь ріЮіт. Өтпітіп сығызып (а1о24а арала іавауаа во1а-</w:t>
        <w:br/>
        <w:t>іаһпа дау сой. Вітайд пьпау Қалас бепепіціз Кег фзгіра</w:t>
        <w:br/>
        <w:t>а21Ь4, Ілеп вігде аЙйафып, вшагда өріер ле Көтзеіревеп</w:t>
        <w:br/>
        <w:t>волаадд....</w:t>
        <w:br/>
        <w:t>-- Бепдегііш ісіпбе сапась вегіеіКЕе тусе во!далда-</w:t>
        <w:br/>
        <w:t>тып ват а?--4ейі ПавЦйор, вөйезір ойытаап со1баайа-</w:t>
        <w:br/>
        <w:t>тьпа (атар.</w:t>
        <w:br/>
        <w:t>-- Соф шеп өзіш сыышпапеь сыь Қотшппупаа, Тітір</w:t>
        <w:br/>
        <w:t>өй, опыть2 бшаьһ ашпаліһаып, Көзігіпеп адьтьзда, вьс-</w:t>
        <w:br/>
        <w:t>%с во14ь,-йейі Хавууіпор. - Өз даға: вазып во! сыһ-а4</w:t>
        <w:br/>
        <w:t>секе телсіСеп вегпеш. Секе тепсік дөделдбе сьһып ват.</w:t>
        <w:br/>
        <w:t>Золбьбал өдігдегіш төп «піта! вайпалдағыпдь КөгеЙев</w:t>
        <w:br/>
        <w:t>6-вапйь Котиоиупаса: неубіт, (О1 қопшшаупа әП де ваг),</w:t>
        <w:br/>
        <w:t>ву|Ер әрейта теп еКеутпілдіп іудішід 46 со4. Назпейпоріһу</w:t>
        <w:br/>
        <w:t>опда) уіші Көгяеіууіпе шушібіпЕ воппайь: үЙКепі өлі</w:t>
        <w:br/>
        <w:t>во)4а4 Кізі, саһцьй дала сесезі вал, әмеіде Кігзе цваб</w:t>
        <w:br/>
        <w:t>21</w:t>
        <w:br/>
        <w:t>іа. һасатадь еді. А) Кәгіг вәгі бе Кегі Кейі. Ола) відегдіп</w:t>
        <w:br/>
        <w:t>віапь)ваба да!цо2дбавіһгиу давать вьзьвь ваг ша?</w:t>
        <w:br/>
        <w:t>долад огадаһ сыыпьпың дала?ьаьп 6едіп саһар, Көлі-</w:t>
        <w:br/>
        <w:t>піп авіһ теп у) Цевіпе дата) ойьгьр:</w:t>
        <w:br/>
        <w:t>-- Оаватзьй етеврі? --дер дьвда сауар вегді.</w:t>
        <w:br/>
        <w:t>-- Епбесе ваі «сығаудаһ»: сыашадап сап дайпадь 4е-</w:t>
        <w:br/>
        <w:t>веісі? Епйі вігйе өл офыпдь аЙйаҙып. фасдап адат әнкегі</w:t>
        <w:br/>
        <w:t>дайатьлал 920-сыь да) ып, ЕНі раг ай, вагіһд Өбупҙет Оата</w:t>
        <w:br/>
        <w:t>Іеці2 сачавьлда ада14ь. Сатда) воһьр дапаһгар ішаап</w:t>
        <w:br/>
        <w:t>уде Іеібіш, бойал вша) Еулі-іупі сатаьв ізісйіп. А)аасдь</w:t>
        <w:br/>
        <w:t>Кегде «соавт» авіып тәзвегізкеві шеп Көр о)вьгайь.</w:t>
        <w:br/>
        <w:t>Баг азіһдыпдь іуішіп дайһйылпа) вьрьтьр а14ь 4а ілгдь.</w:t>
        <w:br/>
        <w:t>Вага-ваға ва тепеіууіегіпіп езевіпе сьда айпа) айаяьр</w:t>
        <w:br/>
        <w:t>дайы. АЙрадсь езевіпе сейууде во1адь еКеп, «со14аБіат»</w:t>
        <w:br/>
        <w:t>гепсіууіл тепейве 4е шпыьравьп 4ер ІБПівИалва вегуүсі ейі.</w:t>
        <w:br/>
        <w:t>ТаЕір ҺууЕіе огпьпаһ ішьр, давышайааь УІКеп афпальц</w:t>
        <w:br/>
        <w:t>агіһпа доп дыр, іедізіер дьгаватп төпгіһп яһірар сыпь-</w:t>
        <w:br/>
        <w:t>ір віг вауйа да(а2 впуығьр а/4ь.-- Міші сырпта. вігіпсі</w:t>
        <w:br/>
        <w:t>сыаь өйКізделдетітпіп вәгі овьпба, вегпедеп тайып с04:</w:t>
        <w:br/>
        <w:t>авзіьа (а вегдшп, ей 1ө вегдбіш, ша) 4а, (егі 4е вегбшп, суп</w:t>
        <w:br/>
        <w:t>де вегФіп, дав ба һегішп, о! іптвьз (з18) айап өдіздегішді</w:t>
        <w:br/>
        <w:t>?адоКопіотаа: өз долы тпеп сеіеіер аратыр вегір сугішп</w:t>
        <w:br/>
        <w:t>ау.-- Мьла вігеуіөгі ауы сагауа ваһһаып іөіедеп дада2-</w:t>
        <w:br/>
        <w:t>дат. Оауьрвьадалдыгиу заһһаһп өіедеп ЕіріИапяайат 4а</w:t>
        <w:br/>
        <w:t>ват. Үішіпеп іуіп сьадалаа 4а адса івіедиа, дотайа</w:t>
        <w:br/>
        <w:t>тайып атап ілтаап үсіп 4в адса іөһейші... Шшата) адса</w:t>
      </w:r>
    </w:p>
    <w:p>
      <w:r>
        <w:t>іөіедеп дадалдатып віг дар воіайь-ау йефліп. Оһвдаяь</w:t>
        <w:br/>
        <w:t>Меквалбыс АтЦвзійпіс ө?ша де сег Көзіві шеп %о)ьпьр</w:t>
        <w:br/>
        <w:t>ваздаль 4а іою|ыпдыыьр сет вор Ееійіші. Тегітп 4з1а) ігер</w:t>
        <w:br/>
        <w:t>во)ьр іолайва, 4а дайа-дайа доц вИе вегеді. Ең г14һь тзеп</w:t>
        <w:br/>
        <w:t>ею іа) ыпса вМШ, о1аг өзір та! воһа вегдепбе вігеуіп ца2-</w:t>
        <w:br/>
        <w:t>пада ее өШіліпп. Оаіһпыппық із дейі тшәсүпевіп</w:t>
        <w:br/>
        <w:t>1 Ов!долбазіьшудь КеКер сьгау (еіді.</w:t>
        <w:br/>
        <w:t>24</w:t>
        <w:br/>
        <w:t>вәгі огіа4 во1айь: (айьп йа, вл1а ба, дазьб, айад-(авад вәгі</w:t>
        <w:br/>
        <w:t>де. Мәзеіел еп 4а2 ейіп (іпугадал вогра ісігі Кеіейі сКоп,</w:t>
        <w:br/>
        <w:t>вадап опьц огпьпа, Күәв вегейі. Вавь ва) сетде вайауіь</w:t>
        <w:br/>
        <w:t>а во1авьа.</w:t>
        <w:br/>
        <w:t>-- Меп очап Көпвезеті пе дыайь?</w:t>
        <w:br/>
        <w:t>-- бепеп га4ваб өпгашав.</w:t>
        <w:br/>
        <w:t>-- Е, о даа)?</w:t>
        <w:br/>
        <w:t>2-- бой).</w:t>
        <w:br/>
        <w:t>-- Мәв:.. вадал.</w:t>
        <w:br/>
        <w:t>-- Е, елді, даа) воівг дер ейіп! Оос.... Елйі шеп зачап</w:t>
        <w:br/>
        <w:t>вптау д4о)ауьп: елді .шипап әгі офыізі Еуп Көгууде во1а</w:t>
        <w:br/>
        <w:t>та?</w:t>
        <w:br/>
        <w:t>-- Епді вагаг сөг, ваваг (ау с04.</w:t>
        <w:br/>
        <w:t>-- Епбесе ватаг сег вазаг бау войпава Еугевуу Кегек,</w:t>
        <w:br/>
        <w:t>а1һвау Кетек. .</w:t>
        <w:br/>
        <w:t>-- Айа Бөппедіп МеКквалдыг Апі)віішіс, вій Еугезір іс</w:t>
        <w:br/>
        <w:t>ва)дайьс. ТуЕ өпейпетев. Опь оіаа а!ауаа вошпа)дь.</w:t>
        <w:br/>
        <w:t>-- Сод, ө!4Ә йе ва)дау Кегек.-- бойа4 у) Цевіле ідтап</w:t>
        <w:br/>
        <w:t>садыпыад сыһяьр ойьтдь ба, агіһабадыь даЙь савыдап</w:t>
        <w:br/>
        <w:t>езіске віг батар (аһьр, өді дауага іувір, вьвьгізі вөйе-</w:t>
        <w:br/>
        <w:t>81.-- Меп вааап ілутавьп аЙйаіьп, вадап велетіп. ізің</w:t>
        <w:br/>
        <w:t>віапь)івальц БазаЮать Көбегіів .сазааайь сайы. Зеп &gt;ппь</w:t>
        <w:br/>
        <w:t>ӘШбе да1а) сөрре!детпе бер оЙатпа. Віздіп МәвКеу іпеп ва)-</w:t>
        <w:br/>
        <w:t>Папьзыпь нат, (Оь2ы. әттіііеде дьлпей ейр сугдеп депе-</w:t>
        <w:br/>
        <w:t>та!бат, рәнігіс тауьНатда ішер сутдеп епсепегйег шеп,</w:t>
        <w:br/>
        <w:t>Зірі опал Яа рттеп сей шөшіекейег шеп бе вайальвть2</w:t>
        <w:br/>
        <w:t>ваг. Наз, таз, едег віг віг сегйеп вөг, віг сеппеп 401 сьа)а-</w:t>
        <w:br/>
        <w:t>тыр. садвь ш)ыпдавьр, 4ө! Кәгіг бау Көкегізек, Көшетде</w:t>
        <w:br/>
        <w:t>дейп сей шешекейетдіп Көшеді теп Поп ілатыр сьцаг</w:t>
        <w:br/>
        <w:t>“йі. болда сәрі Өл іпдыпы, шеп өліп усіп дала айбар</w:t>
        <w:br/>
        <w:t>вевейп во1авып... Тата іші веп Кейп вөйегвіп. - біз4іп</w:t>
        <w:br/>
        <w:t>ааудалда ві?де ШөЮевсіег Көр. болагдь віг сөгде сышпаві-</w:t>
        <w:br/>
        <w:t>жыр, м)ыпдавіьтиу Кегек. Үзі дорьгаайа теп овь сатьв</w:t>
        <w:br/>
        <w:t>рөп вата саһьтпып. беп ні20е досыазып ва? Вігдіп арында,</w:t>
        <w:br/>
        <w:t>овь Купшіп іөгіпйе-ад ус су?деп агіһ( вагыз әвКкегде во1-</w:t>
        <w:br/>
        <w:t>чал БагаМаг рат. Ппувьтовіві14е, Во|вКово)йа, Туувалів-</w:t>
      </w:r>
    </w:p>
    <w:p>
      <w:r>
        <w:t>ЕІ)4е, Кісі (О1цово)да Чадь вазда веіепіетде ві?діп сауьп-</w:t>
        <w:br/>
        <w:t>бег іоріатыть2 ваг. Озьпда) іоріагдь вігдіп Сігешөсіпде Яе-</w:t>
        <w:br/>
        <w:t>шыпдавіһгіутпь2 Кетек... Кәпе пе деівіп.</w:t>
        <w:br/>
        <w:t>-- (иШыц нәгі да!По2аа датвь, авіһ( вегууде йе Еуп-</w:t>
        <w:br/>
        <w:t>Еййбер сут.</w:t>
        <w:br/>
        <w:t>-- Таға іш. богйь Пе дыавыьп, өгіңді а). Меп вепеп-</w:t>
        <w:br/>
        <w:t>вшгар ойытпып (0), Еөпе?</w:t>
        <w:br/>
        <w:t>-- Малда) ікіегпе Яегбе ве! вайауада здің та? ВаҒ</w:t>
        <w:br/>
        <w:t>вав Кебейіп із 601.</w:t>
        <w:br/>
        <w:t>-- Ойал... Сағь(д вофьпса ваьд зеепдетдеп дауы а/-</w:t>
        <w:br/>
        <w:t>Аапатпь2. АІбь теп вігбіп вҒапыйваль сауыр Ааюь2. МІЙ-</w:t>
        <w:br/>
        <w:t>Шүвіе шеп Жопипапізіетді вігіпдер уййі-уйпеп пвізр а!а-</w:t>
        <w:br/>
        <w:t>шығ. бойап һыа) іеізіг-а4 өгі дауізі вегенпі даувь2.</w:t>
        <w:br/>
        <w:t>-- Мейегіп шеп савпуы Фавафвьпдат.</w:t>
        <w:br/>
        <w:t>-- Тавыадь. бепбе йе БаДЫр іпгаап віг йепе сов дейті--</w:t>
        <w:br/>
        <w:t>віп.</w:t>
        <w:br/>
        <w:t>-- Кіт эцедйі. Айра4Сь віг 4епе сдідап фәгігді еді-ау,</w:t>
        <w:br/>
        <w:t>ауьяьтыаыб ра өкеп. да1а1?</w:t>
        <w:br/>
        <w:t>-- Ваг1ейЕ-ізі вавілуба. бойап Кейп дата), Көр во1в2-</w:t>
        <w:br/>
        <w:t>віг сейтіп ісіпйе сер шепйекеНег рагадо: реп сеңвігек (е,</w:t>
        <w:br/>
        <w:t>вев абат ба, о4 бөгі де Кеіігейі. А)һтьрызп 4а Кеіейі Көпе</w:t>
        <w:br/>
        <w:t>пе-айавьп? .</w:t>
        <w:br/>
        <w:t>-- Ойалауаа шагвайапа вегіпіг -- базағы шы?а. Тып:</w:t>
        <w:br/>
        <w:t>бьврапьгсь івітдеп. Еш</w:t>
        <w:br/>
        <w:t>Оопад өлі қтауатаал вофь теп сайадап ресКе салізфдь..</w:t>
        <w:br/>
        <w:t>Куддігі 4ауьв реп:</w:t>
        <w:br/>
        <w:t>-- Віф «а!долаа садьтыьр штаашылы: 04 40) дьврад ді.</w:t>
        <w:br/>
        <w:t>быз. 16 Кіпді дьврафшпьз. Өліппіп ісі һаыалып, вітад</w:t>
        <w:br/>
        <w:t>Әле Це воһазьп... Вайда Іліуід|с, ауғыцпап сьдатвап |аь-</w:t>
        <w:br/>
        <w:t>польп аЙауып а!бһ Фпеп валап, дайаапь. дер ваттааь-</w:t>
        <w:br/>
        <w:t>теп сал даЦавыпбаар патапьпып ватавапьп әлек 4өйде-</w:t>
        <w:br/>
        <w:t>Іенйір/ вьвдьгіліһр до)дь. |</w:t>
        <w:br/>
        <w:t>92</w:t>
        <w:br/>
        <w:t>Көр садвыьа Көтдіпі. бол4ьфап очал до! өтегууде ваіһ-</w:t>
        <w:br/>
        <w:t>ыт ватлтпа)4ь.</w:t>
        <w:br/>
        <w:t>-- Сьд сышаһьвіап одвацаһ! - Кәсууілор асьр іугедеір,</w:t>
        <w:br/>
        <w:t>даЙьгапаал дауһв реп вшігьр-а4 (а14ь.</w:t>
        <w:br/>
        <w:t>- Сов, сізі саташа)дь со!бав Хәдууіпор -- Пав |Яор ЛІ</w:t>
        <w:br/>
        <w:t>вөз ве Мәпууіпоры 11Н іодіаНь -- алатаі веп сыпайьвбат</w:t>
        <w:br/>
        <w:t>кере. Өз ріНіпді асыр ай. Зепіпсе ПошавКор ашаб ра,</w:t>
        <w:br/>
        <w:t>дшад етев ре?</w:t>
        <w:br/>
        <w:t>-- Меп о1 атавып парараыз, цалапаһь айапштыьп. Мөпі</w:t>
        <w:br/>
        <w:t>сытаһьяіап вовайпу!атьцьейь вағафпып,</w:t>
        <w:br/>
        <w:t>-- (од, веп епді вігде ПалипавКірісп пе садзыьб Көгде-</w:t>
      </w:r>
    </w:p>
    <w:p>
      <w:r>
        <w:t>підді айыр вет.</w:t>
        <w:br/>
        <w:t>-- 01 таадап упеші доіцавьв ебр ішшіь. Өдід вегір</w:t>
        <w:br/>
        <w:t>ісгіһ, дәтьзада. шып вегір іпгдь.. Ватдал ізлава) іпта</w:t>
        <w:br/>
        <w:t>ша?9.. Вігад, төеп уКітей Шедіп тарн Кейрертіп, шеп</w:t>
        <w:br/>
        <w:t>уЕішей сааьпдбалтыьп...</w:t>
        <w:br/>
        <w:t>-- Олдарлаппда) әпділе воіа даіва шпадап ата 1%ув,</w:t>
        <w:br/>
        <w:t>йөр А)Ныша о1 валап, адсайа) шәдатіс (е вегдеп сьааг?</w:t>
        <w:br/>
        <w:t>Азіһшап йа дагаздап во1пг? АЙва|сь сьльцдь, догара? --</w:t>
        <w:br/>
        <w:t>бер Наттвішір (е әпдітпеге агалавьр Кейі. - АЙва)сь, вадап</w:t>
        <w:br/>
        <w:t>ле вегшексі вор уәйеіевір ейі-- (еді 4е өгіпіп впта!дь</w:t>
        <w:br/>
        <w:t>япғағ до)дальпап 9. сала ала Бізіпің дыһарпап 4а. тіальр</w:t>
        <w:br/>
        <w:t>сытьүбь.</w:t>
        <w:br/>
        <w:t>-- ТуЕ іс аШаадап сьцаппьй, веп да)бап вПезіп?</w:t>
        <w:br/>
        <w:t>-- Өйтік айыр ойһтяһі Тішпорсі, вайыіюап Кізііп вөп.</w:t>
        <w:br/>
        <w:t>Озі воіва, дшьгеьаяьц веп-- йер агйа оіһтаапдалдып,</w:t>
        <w:br/>
        <w:t>віті а)аа) ва194ь.</w:t>
        <w:br/>
        <w:t>-- Ке дезеңдет. о белдег. Һойыһвг өлдегіцде.</w:t>
        <w:br/>
        <w:t>ПавЦйор вауьтйау Кепітбекке рьоааьп ізіз| ішпгаал</w:t>
        <w:br/>
        <w:t>айатпса, вшаудь Ккезіпеп до)дь.</w:t>
        <w:br/>
        <w:t>-- беп боуеб уЮітшей сасьпбатшьзьп, дШашағ фааьп-</w:t>
        <w:br/>
        <w:t>Фалаьвыц? беп алаша, КейеЙет іавьп тпавдата!атпа? Асьр</w:t>
        <w:br/>
        <w:t>ай сылайьзда: Кіп сааьпбавып веп өтіп?</w:t>
        <w:br/>
        <w:t>ПухвісЕілді ьга Кетпер, впуіһаьр Кейі.</w:t>
        <w:br/>
        <w:t>42</w:t>
        <w:br/>
        <w:t>боуей уішейілің ізіапьсьвьцдаг. бепдег, (әді Шеуіпді</w:t>
        <w:br/>
        <w:t>негаШет, даідо?аа өлдетіп апа Кітір войта), во!ңЫба4-</w:t>
        <w:br/>
        <w:t>іада згіһпаап отбасааг ептіскіһаьп да дацозаа вуйге)</w:t>
        <w:br/>
        <w:t>Кеіууіегід Кеген.</w:t>
        <w:br/>
        <w:t>-- Е, өзі дайар Кігшезе, опь даа) ву)гейліе? Муугіпеп</w:t>
        <w:br/>
        <w:t>вшбШар а1зіьп 01 өПі2? ве ейі?-- дейі АтКасЕа-афьгвав</w:t>
        <w:br/>
        <w:t>даа.</w:t>
        <w:br/>
        <w:t>-- Павадьыт, іугіпбіг. Өтіп теп вігйпе өлдепі еШісігір</w:t>
        <w:br/>
        <w:t>“ әкейе айпазап, веп дафір вігдіп сьыпйьб усіп Еугевсі воа</w:t>
        <w:br/>
        <w:t>аІавьп? Тап егеп сьіпаіьв во!ад4ь, ө?іпйе да1402 үсіп до!</w:t>
        <w:br/>
        <w:t>Көгег, Көгсіп огіасаль 4а удіЙер до! Көгі. Епді вігЙег</w:t>
        <w:br/>
        <w:t>ашадһбат тәзеіезіп іа!дЫ ауда, Кігівеші. -- Оа1з|, оһат4Ь 01</w:t>
        <w:br/>
        <w:t>іувШЕ дарда ө!Еезілеп сег аудагауаа, дауіь дыатпь2 ва,</w:t>
        <w:br/>
        <w:t>дәйетпі?</w:t>
        <w:br/>
        <w:t>-- Вәгіпій 4в водап шайаПпь2.</w:t>
        <w:br/>
        <w:t>-- Татыпа 4ейп дьтдау Кетек вә!етдегдіп ?</w:t>
        <w:br/>
        <w:t>-- Сод, батпа дейп дала өшев, іашьғь теп Фур</w:t>
        <w:br/>
        <w:t>Еөіеге доратьр ізвіау Кегек, -- дер ПавЦЯор іугейр сівегді</w:t>
        <w:br/>
        <w:t>4е БаттеіпірКе:</w:t>
        <w:br/>
        <w:t>-- Ошафатды; Шгішіп сағышіа, оһагдь дагіг сәпрезЕеде</w:t>
        <w:br/>
        <w:t>векіуу сағазьпа Іігізвейе беделді а)йь.</w:t>
      </w:r>
    </w:p>
    <w:p>
      <w:r>
        <w:t>Апдіте) дайьгаһвьлап віг Завай дада а!ьр Вав|дорда</w:t>
        <w:br/>
        <w:t>аяьпдь.</w:t>
        <w:br/>
        <w:t>-- Рыьгоі БашавКор, рго!еібатыфа? узіетйійіліп овьпба|</w:t>
        <w:br/>
        <w:t>Кәгіпе асьгауь шасші та?</w:t>
        <w:br/>
        <w:t>Сарабаптада) 401 Көбегійі. Бігад, вала) Кейе Паві)4ор</w:t>
        <w:br/>
        <w:t>впеуфіп вШатар дайһаальп а)аьпдадь.</w:t>
        <w:br/>
        <w:t>-- КМетепе, ы?а етенвіп ве?</w:t>
        <w:br/>
        <w:t>Пав|йор Ферсідеп давадрьп Көбегір а1йь.</w:t>
        <w:br/>
        <w:t>Віг Көптпеде сауазбау сарыпь фөгіздіеу, 401 Кө(тпеі</w:t>
        <w:br/>
        <w:t>дайюЮап Ка?ак КеЦеніпеп дафьгдь:</w:t>
        <w:br/>
        <w:t>-- Оа!іьв дайзтпьп.</w:t>
        <w:br/>
        <w:t>-- бевер?</w:t>
        <w:br/>
        <w:t>-- Меде дезеді?, о1 тепіп Көгейп сала 4а теп опал</w:t>
        <w:br/>
        <w:t>574 41</w:t>
        <w:br/>
        <w:t>«ЧатпорКе восЦь вьібафыппап віг ауьв впгар айыр, үкіте?</w:t>
        <w:br/>
        <w:t>огьлдатьпа Көтвейкеі Вовіорда 4а сөпе!Кеп,-- дер /аКір</w:t>
        <w:br/>
        <w:t>Ішүкіс павайала, Көбетіе вөйЙейі.</w:t>
        <w:br/>
        <w:t>-- Аідасдь сыһ вез деЮіг дала аЙайып, ваға-һата</w:t>
        <w:br/>
        <w:t>өМептел ва)ып Көвітек Еус сштва) вавіадып: ус вев, сен</w:t>
        <w:br/>
        <w:t>Кутійіст1 афйба) вавіайып. Көтйіңці? ве? Вішде сатьвіь б1івь-</w:t>
        <w:br/>
        <w:t>гайл ізіеіп ә)еіпі теп ваат сапа шеп өзі. Тек ен те!</w:t>
        <w:br/>
        <w:t>«ала дьяыЫсад уадьйа тазіз) са!бар а/йып. %оғей уКітей</w:t>
        <w:br/>
        <w:t>Фі віг сыйагдь пе дер ебі? Саша Ке!зе пе ашып Бөзігек</w:t>
        <w:br/>
        <w:t>еңіп ек дейіп. Меп едіпді еде ветбшт. ЕКксепде де сальп</w:t>
        <w:br/>
        <w:t>сьдата, еі. А1 Кәгіг А1вКвапдь” Апівійтвіс вайадап Ке-</w:t>
        <w:br/>
        <w:t>Зсйп, пап дидафда шеп бе жәте с04, тәге сой. Овь сей</w:t>
        <w:br/>
        <w:t>Жугік есіп усіп віа4дә Фальр Фалырадба іатліһарытйь 401-</w:t>
        <w:br/>
        <w:t>шафаь до) 4ефтіп. Озь вәіеде сойатафьп дер сйіт. Ваг</w:t>
        <w:br/>
        <w:t>во: өгішігбіп воуе адазь, дьы рагіьішап Валтейпор</w:t>
        <w:br/>
        <w:t>бауальсіып, өзішід оь Көзвіпеве Әлбігууске бейім, во) ваг</w:t>
        <w:br/>
        <w:t>воарьгдаьц аПразіытааь. «ҮәКір ІліуіБіс епіпді сашап Ісеіе</w:t>
        <w:br/>
        <w:t>ле далып то! вер, боуей урішебле 401 сайда, уісітеіке</w:t>
        <w:br/>
        <w:t>азіьд овь Еупі өіе Кеген» -- (бейіп. Әі, озьпы буві віг вә!е-</w:t>
        <w:br/>
        <w:t>пе зодайь ао) дер ісітпел КубіКепір-ад өйіші. «Ваірал</w:t>
        <w:br/>
        <w:t>аштьт, палрымтап іедіппет (өліп сабдап а Ңтьф» деусі ейіп,</w:t>
        <w:br/>
        <w:t>Айдалып кейді. Еле! овь «то! ворКепіш» шойуыта шай</w:t>
        <w:br/>
        <w:t>воһараЛь ойы. Олда) шып.</w:t>
        <w:br/>
        <w:t>-- Зепдетіс да140244 садыҺр сайдапдат ваг тапа? дер,</w:t>
        <w:br/>
        <w:t>екі доіьі атіһпа (аувьгьр, сайадал рөсіп даяьада Ялааг</w:t>
        <w:br/>
        <w:t>ала азіьдда дивар іптаап спуап вав, Кең сауыгып, детт-</w:t>
        <w:br/>
        <w:t>веісе допад вшгат до)йь.</w:t>
        <w:br/>
        <w:t>-- Фа1цоғада бе)ві? һе? Әзіг опь ваарьльр ішаап өс біт</w:t>
        <w:br/>
        <w:t>&lt;о4. Етеп Кейейетдіт, сыпаһьвь воізіьада павайдь, сапа Еуп</w:t>
        <w:br/>
        <w:t>вааг аЮьпап у|йі уійе айьр давагіапйьтьр сугдеп. Озьп-</w:t>
        <w:br/>
        <w:t>Әааһь өуішізбіп, батаалдат дә1цоға а. Кітезіпбег Яер аьвы, ”</w:t>
        <w:br/>
        <w:t>өтіавьпал вегі ойар сутейіп. Вігад, саг ойап рьсад КезКеп-</w:t>
      </w:r>
    </w:p>
    <w:p>
      <w:r>
        <w:t>1 Кугік-іөгі ӘезеҢііпе.</w:t>
        <w:br/>
        <w:t>--“ІШіше Це вошшпават Же сьавьп, О1 вадьпал уафыт</w:t>
        <w:br/>
        <w:t>жеше)-ад до)ьць2. Бігад, бі?дбіп шылау івіпіг быт делі</w:t>
        <w:br/>
        <w:t>із. Савьтайһль (о4 іпапда) івКе вазвып4ь вәйтеде іюутде</w:t>
        <w:br/>
        <w:t>Зып догдатшьп. Педеп Іпеп өштігйіп 4е со1ь Чаувыьр ойы.</w:t>
        <w:br/>
        <w:t>ӘВатгаг “сег, ваваг Чау дайда .Ссой.-- Тып іһтв.- Ва) айатп-</w:t>
        <w:br/>
        <w:t>Чағдауаһа, дьвып "воШтпава, вәШсіі пеп да?ьг бе өгітпіп</w:t>
        <w:br/>
        <w:t>ьобеаайьаып, адапайьцып ігаавьпйба озь еМіп а/бьпа</w:t>
        <w:br/>
        <w:t>“ыййал во!ағ ейіш, Егісіп өшіг во1ва, Кі вПеді, Кәзіг шепіп,</w:t>
        <w:br/>
        <w:t>д аріфшшаваа бе тоһап воһаг ейі епі,--4ер Тәінір</w:t>
        <w:br/>
        <w:t>пайд. Вігег |пуіпейе) упдетше| (шпвшыр офьтадалтал Кейл</w:t>
        <w:br/>
        <w:t>Іәкір Ілуісіс 4адь Чьыпсыьр-оһ. воп, сайарь? өгіпі папда)</w:t>
        <w:br/>
        <w:t>ізке вазыпбь рвайауаа Яөтгеу сеКеттпеп сөгвеп ұйьгат?..</w:t>
        <w:br/>
        <w:t>-- Кеде(саіаь2 воізіьп Әер ойа|вьп - 4ейі допай ьда18-</w:t>
        <w:br/>
        <w:t>тықаьгар,.</w:t>
        <w:br/>
        <w:t>-- Це, шеп опсейп вЬді аьла вөлдің сөпіп айашып</w:t>
        <w:br/>
        <w:t>“01, 21 ваяда ісі да1л| өкеп. Көр өівүтеб вағ ша? Оа1Һа</w:t>
        <w:br/>
        <w:t>-“овьаап Көпе ше?</w:t>
        <w:br/>
        <w:t>--- Озі дойаһдааь о) еөтев ре9 Опь вавілу Көгек-</w:t>
        <w:br/>
        <w:t>Кӛпе веп өліп, Вс вайайып ва?</w:t>
        <w:br/>
        <w:t>-- Меп айып ао), АІвквалдьг АһЦвітшвіс, ) і</w:t>
        <w:br/>
        <w:t>-- бой. Меп Еуйіквіс віг соіз БТЕЫ Кегек. Ве) вайа-</w:t>
        <w:br/>
        <w:t>“һа ва, (04 ра, асьр ай.</w:t>
        <w:br/>
        <w:t>-- Вайашадалба даа ватат. Атпа! соб, ве! ваЙадып.</w:t>
        <w:br/>
        <w:t>Тәтеке!. Әуйзе 4в айыда вайьр ойальр өіууде теа</w:t>
        <w:br/>
        <w:t>вегіпі?. Оа!аап вөлітді Зап етед айафыз.</w:t>
        <w:br/>
        <w:t>-- беп, өгіппеп вавда, Яаарь віг дайат велітбі КазаЮагдйь</w:t>
        <w:br/>
        <w:t>да Көпдітутіп Кегек! боуей уіБтленше Вініп ағар сугдеп-</w:t>
        <w:br/>
        <w:t>«ег воіва вопдаЙагдь іййе, 4ер Роһорівір епді вшть4</w:t>
        <w:br/>
        <w:t>вегууде а)|па1дь.</w:t>
        <w:br/>
        <w:t>-- Малда) а1з1-іуібі| өтітбіп Яйвьлба Енп Кіпбс воіва</w:t>
        <w:br/>
        <w:t>Пвіп дадтахі.</w:t>
        <w:br/>
        <w:t>-- бешіп өз |ва1ау, “дан?</w:t>
        <w:br/>
        <w:t>-- баувай добал шар (аба Кейег 4в|зі?. Меп дауда</w:t>
        <w:br/>
        <w:t>зоізата 01 Яз болда ізаь.</w:t>
        <w:br/>
        <w:t>31</w:t>
        <w:br/>
        <w:t>-- Төсдйіп. Вігад, веп вопса а)дайатавадсь.</w:t>
        <w:br/>
        <w:t>-- Сода, аҙдаЙауоьа, А1, дай Рьго1 сыгьдеь? Сальцпьң,...</w:t>
        <w:br/>
        <w:t>-- Са-са! Хадуушор оадьтьа тпеп узіеійі ппдьр до)дь.</w:t>
        <w:br/>
        <w:t>-- Сыһ! Рьо1 -созратып огьпбайыпа,? -- Отьпдадал 604.</w:t>
        <w:br/>
        <w:t>-- Отыпбашава, в04 одаһ афьр вайьр, азіһарып а1дь (101.</w:t>
        <w:br/>
        <w:t>дейі Кө? сафар. Шуувісііппіп вөгі Көгіпе сапьпа сасыр,</w:t>
      </w:r>
    </w:p>
    <w:p>
      <w:r>
        <w:t>афь?ь дальр іьцдар ойытаап НБазтейпор довалапьр:</w:t>
        <w:br/>
        <w:t>«Ваддар 1ів дыаіьа пеге, вепі овьпда сівегег тпе ейі» -</w:t>
        <w:br/>
        <w:t>дер ПавЦдор га Шот дабсьвьып езіпе іувігір а14ь.</w:t>
        <w:br/>
        <w:t>-- О1 выы іадаь Рьго! Тапайьс, абалыр “алда) вор суг</w:t>
        <w:br/>
        <w:t>ейі, көшетіде тепі Яааһ саМйар д1айь. - Іуув|сКіүп ьгаіа-</w:t>
        <w:br/>
        <w:t>пьр са!вьг дала допдарлазып Пав|4орід, аіадьльп авірпа</w:t>
        <w:br/>
        <w:t>Іадйытьр сівегбі -- Кетшепе веп өгіп да1до2бь іусіпдітір</w:t>
        <w:br/>
        <w:t>слтИьц вавьп дайһгавып, а14ь теп цшадіатдып ізтьгьпа</w:t>
        <w:br/>
        <w:t>ваЙа савьддат. болда дала цаЮоғаа сатьғар Кігеппі.</w:t>
        <w:br/>
        <w:t>Оліадйатдыпц тшәсі)леіегіп, варпалдатып, опьд Кусіп ві?де</w:t>
        <w:br/>
        <w:t>аыр вегіпдег. болда арала віл (еп воіать?. Әйреве даг</w:t>
        <w:br/>
        <w:t>әпсейп дагаай вө2: «дшадһатаа савауы саваіһьЮ, ашаа,</w:t>
        <w:br/>
        <w:t>һаЙатдь шігізікд» дер дылавьпдат. Оһат сы варып 116егі</w:t>
        <w:br/>
        <w:t>өшйер вагайьһ, Еуп-- давай давар Еуппіп зәуіевіп віг4еп</w:t>
        <w:br/>
        <w:t>вугкеҙді. |</w:t>
        <w:br/>
        <w:t>-- Рьтобһп дупфеніп ві2де айыр вегзе, АткасКе «вәуйе-</w:t>
        <w:br/>
        <w:t>дег» опь аурыьрыапаа айытвазіа)4ь до), -- 4ейі ПетКе да!-</w:t>
        <w:br/>
        <w:t>сылдар.</w:t>
        <w:br/>
        <w:t>Сот бау Еуійі.</w:t>
        <w:br/>
        <w:t>-- Тауьр а|Йыц-ау овь сөлді.</w:t>
        <w:br/>
        <w:t>-- ӘІеутпеі шьпальц догіһаһпа Кууә во1Ьць2.</w:t>
        <w:br/>
        <w:t>-- Туу-до|зацеь вөз ев Шітпейіп (61 %уде.</w:t>
        <w:br/>
        <w:t>-- Метшепе, вопсата, ысап, ыьусап!</w:t>
        <w:br/>
        <w:t>-- Кәлпе, до)ьддатсь!</w:t>
        <w:br/>
        <w:t>ФавЦйор дып дауы, а)да) сауд4ь әгеп навіһ.</w:t>
        <w:br/>
        <w:t>-- Райыһшапьд ва)азайьпыьц ө?і 4е озь. беп дьгагацдаша-</w:t>
        <w:br/>
        <w:t>зад 4а рагікма тиапь асьфал асьб до)ьр оф. Ошадатдь</w:t>
        <w:br/>
        <w:t>бар тейпде тәубеш аагір, туіКіп дайдойдатай. вег 4ер</w:t>
        <w:br/>
        <w:t>39</w:t>
        <w:br/>
        <w:t>увіе гі ЗатяЫйбайдальпа дағатавіал Пешке АДтЕесігеде цага)</w:t>
        <w:br/>
        <w:t>тотыйь:--адһапа айта)вьц. Біз аа1407 айатпьп азбь-</w:t>
        <w:br/>
        <w:t>аһпал Кейейепдеп сой, вепіп ар ваһаліһцьцпаһ атьҙһ.</w:t>
        <w:br/>
        <w:t>«Еістпені» йедешіп усіп тпепл велі сағалық оц аутьпа ізті-</w:t>
        <w:br/>
        <w:t>дьғатаһа, Ес Кішпеп вптатавіап вадапь шоіоізі 106 а)ы-</w:t>
        <w:br/>
        <w:t>заяіабьц һа? Афывавбадыу. (хипьгіса адрьс (ауьшалдь аыг-</w:t>
        <w:br/>
        <w:t>вавіаудь Бі сьцау4ь?</w:t>
        <w:br/>
        <w:t>-- Мапьцба өйтік!-Аткаска со! сөпеке) өгіп догғаһа)</w:t>
        <w:br/>
        <w:t>Кейі.</w:t>
        <w:br/>
        <w:t>-- Үс воібад реп дасагдь атвада а)ьтванбауаа (21402СЬ-</w:t>
        <w:br/>
        <w:t>Іагіһ Көпдігдеп веп еше) Кіп? Вод алғы вәуйедег!...</w:t>
        <w:br/>
        <w:t>Біліп ве? 4ер ПетКе пазаНалдь.</w:t>
        <w:br/>
        <w:t>-- Завьг дывапдатсы! бога? апвар сшдьвьр вепбегде пе</w:t>
        <w:br/>
        <w:t>көгіпйі? бер Хадуурор вйууала а)һ, өгілід 4в салар4</w:t>
        <w:br/>
        <w:t>веудегі Кугелдепдеп ве (егізінің авіһпйба сь)ьтсьд аль.</w:t>
      </w:r>
    </w:p>
    <w:p>
      <w:r>
        <w:t>-- Мааап іәгір во)ьпса вөй вегіпігсі-- Үзісі0е садьп-</w:t>
        <w:br/>
        <w:t>дар КеПр да!шап АтБаска вө өпгайь. Сігеп вада!ьп а1а-</w:t>
        <w:br/>
        <w:t>дальпа пуьшар вөЙеуде әгійепе 4е вавіар ейі, Пав(дор,</w:t>
        <w:br/>
        <w:t>опь ьяьтьЦцфьгар; 4</w:t>
        <w:br/>
        <w:t>- Меп айы» во!афыз, әгіс Кезкезіете) (о)а іпт. Зопь</w:t>
        <w:br/>
        <w:t>тел вуЙір, соһданіят, шөп ві2(6 айват, өу|Нр ісі да140%</w:t>
        <w:br/>
        <w:t>ағдыь шапа...</w:t>
        <w:br/>
        <w:t>-- Оі, зеп өзің візді убіЙер әуте воітаД-а4 40). Ві2 зеп</w:t>
        <w:br/>
        <w:t>айравап 4а, сеК-датьпыпьй веп адйатыа да10о248. слдей</w:t>
        <w:br/>
        <w:t>іштаап сапбагть2 -Яер, евікке ізіау ойһтаап дь?ы рагһь)-</w:t>
        <w:br/>
        <w:t>тап Рауы І.уувісііш ПавЦдборбың вөгіп вв1йі.</w:t>
        <w:br/>
        <w:t>-- Бәгішіп де (42140242. һу2аТаЬ?.</w:t>
        <w:br/>
        <w:t>-- ӘмеМенір әКөлді итауба ола) д4едеп еглев рс?</w:t>
        <w:br/>
        <w:t>-- Тек сатиуасыырь садвыар вавдага вИуу Кетек.</w:t>
        <w:br/>
        <w:t>Әді Іуувісіішліп дауьвь. айда) спуйь Көшір бівегді.</w:t>
        <w:br/>
        <w:t>О1 оғпьлап іутедеір сап сосыйьй дов4а)чап уІКеп дага</w:t>
        <w:br/>
        <w:t>вөгСіп вавьдап саһьр Тавр, еңделетіеі 4елезі тпеп езен</w:t>
        <w:br/>
        <w:t>Кегір, шта да1бь. ;</w:t>
        <w:br/>
        <w:t>-- Сьтад воса өтіп ва)див екепзіп світ, боуей уісіліен</w:t>
        <w:br/>
        <w:t>36</w:t>
        <w:br/>
        <w:t>-- Влад далда! сіп, Чавапдь ша?</w:t>
        <w:br/>
        <w:t>-- Малда) а!4ь Калақ,--4ер ТаКір адығып (апа паваЕ-</w:t>
        <w:br/>
        <w:t>бапьр 4о|д4ь.</w:t>
        <w:br/>
        <w:t>Ооладда (өг уі0ө, омадапһ ресіп салыһап ват Фөкетей</w:t>
        <w:br/>
        <w:t>(вер, увіпе сачаіь айық (оп вегіді. Оопад ейпіп сесір</w:t>
        <w:br/>
        <w:t>вавда. ЕІдбетіп сесрезіен ы)ваҙа Кейі. Машьд 1Іві ацдь-</w:t>
        <w:br/>
        <w:t>дап ва!4ьп савіһада вавь Шет Шпеніс-ад дог еі іувй.</w:t>
        <w:br/>
        <w:t>-“ Тад аМьпба ҮәКір ІлтЕЦе ауьз у|йе сайдал 80. сазаг</w:t>
        <w:br/>
        <w:t>сесезіп о)айыр, савауыйып, теде Квідепдіпіп дьвбаса айыр,</w:t>
        <w:br/>
        <w:t>бувіпйігіі. Кетіріг зауьабагь вауьфап увір, тьсьтаҙаат:</w:t>
        <w:br/>
        <w:t>дата віңіг айадатып сайадал ресіеп ваівьғайьр, аштьвдап</w:t>
        <w:br/>
        <w:t>ваттадоать теп вағаыб ашады сешігсе-егіп Авг</w:t>
        <w:br/>
        <w:t>дазыр %вадар оһьгдь.</w:t>
        <w:br/>
        <w:t>-- Әсе, ваіпцйь вег!--4ер. Үөіір ІлуЕіс Пуевіп вудір:</w:t>
        <w:br/>
        <w:t>вазьп Цбі. Е</w:t>
        <w:br/>
        <w:t>-- Айап сызадын, (айап овь сауьтдагаа! Оагадыш а14ьц</w:t>
        <w:br/>
        <w:t>езі воІвьп, сөгкеуіетбі сарі, рорізгаа, Куп Көгзеіредіі,</w:t>
        <w:br/>
        <w:t>сетКеуді апгНь, айал, аһап.... ;</w:t>
        <w:br/>
        <w:t>Тал, егеп Тәкір ПууК|с допадыз о)айь.</w:t>
        <w:br/>
        <w:t>-- Ве! ваЙайыш. Ва)ьгьць2.</w:t>
        <w:br/>
        <w:t>-- Мьлаль одь да. (1 д(о1,-</w:t>
        <w:br/>
        <w:t>дер Роһрівор %өз даЦавьлал (аа) агып аАІЬр вегді.</w:t>
        <w:br/>
        <w:t>Бігде дада) сай! Меп шьвіһ, шь Боп әзрегі-</w:t>
      </w:r>
    </w:p>
    <w:p>
      <w:r>
        <w:t>піу Багарі. Өгітпіп рік сиовр, Біпдір Вездеп“ а)-</w:t>
        <w:br/>
        <w:t>вьлдь Поп ө!кетді ағай ейуо" ойаағпа Вігір дазьу</w:t>
        <w:br/>
        <w:t>дальт дайцапса өгітпіп вазсыағытнып вш/ьғьаь</w:t>
        <w:br/>
        <w:t>воуьлса вағіһ0 Йус, диғайып да)ғаһтаһ ситзар</w:t>
        <w:br/>
        <w:t>4ьгезИ/ап йіпіп доғіағсь,Кеве/ да!бып егугсі боттиа-</w:t>
        <w:br/>
        <w:t>лізгер теп -- воісегітер теп а/апва/ 8уғезудре тіп-</w:t>
        <w:br/>
        <w:t>дейі войбатып. Өгітігпіп пәсәпдіз Фотапаьнегі-</w:t>
        <w:br/>
        <w:t>піп айдапьп ейі дытау оғлаптаа тіпдейі войа-</w:t>
        <w:br/>
        <w:t>топ. Өгітпіп ғаның та!-сап Нгі Прітдйі ғидапь</w:t>
        <w:br/>
        <w:t>оғапыппап ағтапыта ситзатаа тіпйейі войатьй..</w:t>
        <w:br/>
        <w:t>Озытап 4о1вт до)йып&lt;,</w:t>
        <w:br/>
        <w:t>32</w:t>
        <w:br/>
        <w:t>саяауьпба) бүйе) датасьць сілісКегір сытьцдар Куіітпві-</w:t>
        <w:br/>
        <w:t>тейі.-- Айдалып Ке!пеп со04 ра? Хово-Вевеіде вагаал</w:t>
        <w:br/>
        <w:t>воп пеп соЮбазбатыппал айығыһр вопдба да/Яып, о1аг теп</w:t>
        <w:br/>
        <w:t>Кеіе арпайып, О1 Ке?де ойасбавіаг теп егісі әтіі1|е әвЕет-</w:t>
        <w:br/>
        <w:t>Іегі віз(і байыр Кейі ао). бойап Кейп шеп дь?ы әтіііеде</w:t>
        <w:br/>
        <w:t>Іігіша. Евкайбьтопца Қашалды: вот, Рөісі та)йапьпа</w:t>
        <w:br/>
        <w:t>ваға (саішалыпьййа... оһатда вигьпадь өрезегіегді бекветір</w:t>
        <w:br/>
        <w:t>вугдібеп өШігейп Кәтпевце вағ ейі.. 5о1 Кәтезі)е таепі</w:t>
        <w:br/>
        <w:t>отпышпал айыр, (йаьпдар йітіваулалара. сөлеШі. СоЮМазіаг</w:t>
        <w:br/>
        <w:t>шеті вөд со4 а4аіһп ейі, петезе Кольвіздіггте сізегеніп еді.</w:t>
        <w:br/>
        <w:t>Ке усіп екепіп іузіШін ао). Біг ІШШіц ваавь өгітігдің</w:t>
        <w:br/>
        <w:t>ауыдав шепі РойіоікорЫ өШігдепішіц ісіпде во14ь дер са-</w:t>
        <w:br/>
        <w:t>цыт дыьріь. Тіпіваупайда а)йар вага сайсалба теп со1-</w:t>
        <w:br/>
        <w:t>сьва) 4асыр Кейша. Көр ғады. дасы) сугайа, рәтпеЦетпді</w:t>
        <w:br/>
        <w:t>өздегір ваза вітеудйіт, әКезіпіп айьа Цөтделір сугдіп.</w:t>
        <w:br/>
        <w:t>1923-сЫһ өдішізіп вбальйвада Ке/йіт. Әпе віг кегдегде</w:t>
        <w:br/>
        <w:t>евкабьтоп Каталдытһ воһаалдһарыт баутазьпбадь даа)а-</w:t>
        <w:br/>
        <w:t>тындь вафар даа вИдеп ейип, іәуіг сіпіег бар ЕеІір әйе-</w:t>
        <w:br/>
        <w:t>тіг шпал 4а/4ып, А1цасаь Ке?4е тпспі ӨшігіЕКке оп Сека-</w:t>
        <w:br/>
        <w:t>пьл ва)аваі вп|тавьпа вуігейер сугді. Ббуйве дв евзевіп</w:t>
        <w:br/>
        <w:t>бауыр дайыЯып. Одышусыһфь Кәзір ей. &lt;опь теп у2-</w:t>
        <w:br/>
        <w:t>Фві? озь воцаһ үадыда «ейп одыпуеь воһьр Кейіп. А2</w:t>
        <w:br/>
        <w:t>Бәтіг? Көліг 1 вуйілбе) ваядаса... Спшаьвыт во1Ьр узідорп-</w:t>
        <w:br/>
        <w:t>Ча Кейр ваташ, евКі (іде соШазып воіаалбаьШап валаһ</w:t>
        <w:br/>
        <w:t>соісьва) воча. кейеп дер аі вавьп ізтНып,</w:t>
        <w:br/>
        <w:t>-- Одыіпусь воМып 4еізіз ве? 5оға-І.. 615 ойьаап,</w:t>
        <w:br/>
        <w:t>аыылаьу, еө01деп ІНівізід ао). Хе воһаг егепві2 Рн да1цо2</w:t>
        <w:br/>
        <w:t>йеделіп, віз0і да)4а аратыр іолдаізп авьтаг екеп?</w:t>
        <w:br/>
        <w:t>-- Көтіпшпігікі0е ватавь). Мааь2 өгіпе. Меп ҚКагі</w:t>
        <w:br/>
        <w:t>Магӛзіпді 4е, аба ь Копипашівіег рагіһіазьызыц пөпересіп</w:t>
        <w:br/>
        <w:t>йе одьаат. ВИевің ве (а1402 ізішіп а)ааь педе вочаіһпьһ?</w:t>
        <w:br/>
        <w:t>Әуей да1402, войал Кейіп Копипаула воһабь, тшуШЕ тепсік- .-</w:t>
        <w:br/>
        <w:t>Ші туйею ашыйь. Өдігбетіц выа) (штап, ва!аІағьйь</w:t>
        <w:br/>
        <w:t>дз (бағһьр а1Ьр шешеке іәгвіезіпе вегейі. Ме воіва вопьп,</w:t>
        <w:br/>
        <w:t>28</w:t>
        <w:br/>
        <w:t>вайһр ізаь віг өдпіг аі4ып. Ағдбап Кейп сыһтыпа вевіпсі</w:t>
        <w:br/>
        <w:t>сыдагь өз вьырығыппьқ впитау!атьпап еКі өйі2 (ады өзі.</w:t>
        <w:br/>
        <w:t>бүйір екі раг өді?, еі вьіытып ноЮ4һ. Пауьвыппап өіф</w:t>
        <w:br/>
        <w:t>афьтарл 604, ә)ізе 4е тьдіь отіаса даһатьпа дозьр Ке!есеЕ-</w:t>
        <w:br/>
        <w:t>Ке да4дьгбь.</w:t>
      </w:r>
    </w:p>
    <w:p>
      <w:r>
        <w:t>-- АйЙатып ваг ша?--дер допад віПдйізі Кер ымаЛапдь.</w:t>
        <w:br/>
        <w:t>-- ЗӘІ бавыг еі, айагдьп, сайып 4а айЙйат. Көтсі тпағса-</w:t>
        <w:br/>
        <w:t>дап віг птаась із) баһһр айып. Та) воідпапба далда),</w:t>
        <w:br/>
        <w:t>пада? іа?а Поп (адыпдь азы ваЙа! (вуі! веіеп(е вігеу-аЯ</w:t>
        <w:br/>
        <w:t>даіцал воһатьт), ваЙа1 йа віг-ені сыйа өзір сыдь во1й4ь,</w:t>
        <w:br/>
        <w:t>пезіп аЙавьп, су”1ііп Еөгіпеп өп ейі. Во)да ал-Кета</w:t>
        <w:br/>
        <w:t>ШаваПау ейі, әзкетіЕ дьлпейпе оһюдыау водайып, сатып</w:t>
        <w:br/>
        <w:t>вугеекі ісіһадьгата)дь, а! сугівке 4едепбе сапьпа даға</w:t>
        <w:br/>
        <w:t>Шевігіпе)ді. ӨНгіНе во1 вайлып усіп ауы сагауасыһа</w:t>
        <w:br/>
        <w:t>көгіпізіпйбе (выставка)вьйьП айып, сала вайайыпа азы</w:t>
        <w:br/>
        <w:t>дытдь дер тадбау дада ветійі. бойап выа| шеп адьта-</w:t>
        <w:br/>
        <w:t>потшдаг шеп адыдав воіа вазбайып, зөоіатд4ып Шіп а1а сут-</w:t>
        <w:br/>
        <w:t>біт. Сегді аутпу әреішілеп агіһд куйіт. Мепіп судегіпа</w:t>
        <w:br/>
        <w:t>овь веіелпіп еп а1Әһцарьвь, өліші сптИап аздап вошу теп</w:t>
        <w:br/>
        <w:t>Ке!ейі. Меп ішдытдь да упеті дәгіе)іп ейшп, аьвһа едів-</w:t>
        <w:br/>
        <w:t>ШЕ сегіпе дах іодіадайып ейпп. Көшетті едізішбі бек зәр</w:t>
        <w:br/>
        <w:t>афбадал бегде вевейіптаіп, КөМешде сег айатшарйышпып,</w:t>
        <w:br/>
        <w:t>ратаь 4а еп а14ь шеп осогИап впагьп айбар, Еуір, вааса</w:t>
        <w:br/>
        <w:t>вадьр дадьр, еІеп өздесе садвь вар(айьптаһа. Оьвдавь</w:t>
        <w:br/>
        <w:t>УІ0Ші тәйепЦейі сагауа во/йыш, овь ішүтаіһ ӨБігтау, әйді</w:t>
        <w:br/>
        <w:t>сег вөішпі де) тае, пеглепе, вольп, вегдеп шадах дада?»</w:t>
        <w:br/>
        <w:t>да ват. Мілекеі| Көгдіші? Квізе.</w:t>
        <w:br/>
        <w:t>Оопай ЛаБір ІлуіГісіпц пиядадап ваттасьла даға) вл-</w:t>
        <w:br/>
        <w:t>тыьр Бөліпіп дьіьаь теп, ВогосьЙор вүутей шеп аайағ</w:t>
        <w:br/>
        <w:t>шал ізша шеп &lt;1сКеіделп сылы вугдісіер шөг вазы-</w:t>
        <w:br/>
        <w:t>дап дайһтаһ дадагаа цагайь.</w:t>
        <w:br/>
        <w:t>-- Цә, овь дадалдыь сіветірі. О), ойша адьгапош теліп,</w:t>
        <w:br/>
        <w:t>1 ТөдКегізіср виғьпа әзКеүНЕ дьішеЙп айаагайыі Казаііһц гзКкегі)</w:t>
        <w:br/>
        <w:t>айҺ 2 ағсьз сапа сағып вугсек в ІКНсісде ноічу Кегек во!айвп,</w:t>
        <w:br/>
        <w:t>25</w:t>
        <w:br/>
        <w:t>оһьт. ГәКЕ! беп соібав рағьтап веткілді а)ад азіпа векет</w:t>
        <w:br/>
        <w:t>1аза1вып, вавьда о1 1зіз). Кетек воіаг әП, бСегйі саца а!ьр</w:t>
        <w:br/>
        <w:t>тала) саЮауда епбі со! со4. Ошадтатаа ві2 Кхупітіг усіп</w:t>
        <w:br/>
        <w:t>сьбар Кек. Ойат да!доғдал Көгі авікдіһ уіітейксе Көзігек,</w:t>
        <w:br/>
        <w:t>вегір Кеі0і. Кәтіг ің вуілде) Еегівіпсе. біліп сойдаз на!</w:t>
        <w:br/>
        <w:t>евері падіь 4зіӘер езеріер сьаратьр, ашадһағаь өшігделі</w:t>
        <w:br/>
        <w:t>а1азіаддаг, опьц ша1-туіКіп дайдогдбагара, вегіпйег беделді</w:t>
        <w:br/>
        <w:t>а)... беп тпападап вегі тәсіпе, 4ер ?агайьп... Озіцолдат</w:t>
        <w:br/>
        <w:t>бе2 Көбеніір оцамуь усіп уіілей вев су2 тауіПЦеп вот</w:t>
        <w:br/>
        <w:t>заса вегір ойы. Бі 1адыада ізг Ке!етде! ЕвіНр ре ейіп</w:t>
        <w:br/>
        <w:t>шапда) Еуі0і19 Епдесе петепеде 2атізпавьд, АІЯь тпеп (421-</w:t>
        <w:br/>
        <w:t>4024һ іпудьтьр а!һр, зобап Керп шәсіпепіп далаһп сеу</w:t>
        <w:br/>
        <w:t>Кетек. беп әуей даты вайыр айыр, водап дала) айь саа)ьп-</w:t>
        <w:br/>
        <w:t>Яагазасьвьп, опық сөпі Кейет те еКеп? Ә, пезіпе Куісвіп,</w:t>
        <w:br/>
        <w:t>сьпь 801 ешев ре?</w:t>
        <w:br/>
        <w:t>-- Пуув)сЕіп Көбепсе”ер сугдікі іден асі.</w:t>
        <w:br/>
        <w:t>-- Оа-4а-да!!</w:t>
        <w:br/>
        <w:t>-- Сода, ві2 өшсішіг да!до2аа. вөззі2 ІКігейп воіаап қор,</w:t>
        <w:br/>
        <w:t>тәсітпеті айыр сайытпып (0) тпелі!</w:t>
        <w:br/>
        <w:t>-- баты іпутаіь алау... Озіһтдь-ау.</w:t>
      </w:r>
    </w:p>
    <w:p>
      <w:r>
        <w:t>-- Сапып, овь да14о2Һца вудіпб іуппеп вавзіар-ад Кіг</w:t>
        <w:br/>
        <w:t>Әевеп 4в НгеһЕ.</w:t>
        <w:br/>
        <w:t>-- Кәзіп-а4 1гітде а1а ветілдет.</w:t>
        <w:br/>
        <w:t>-- Вавіаддат, ашадібатйьц Күйіп КөкЕе псьгаль2.</w:t>
        <w:br/>
        <w:t>Хәдухіпор, азыпьв Кігдімді.</w:t>
        <w:br/>
        <w:t>-- Кіш бе Ііш (44140248 сарыатьп йедепбетіп абд»</w:t>
        <w:br/>
        <w:t>кө(ет!-- бала) Кепепде до! 83 во!дь. ӘШде а|вьвь аауал-</w:t>
        <w:br/>
        <w:t>ааппап еш доп вігде) Көістірі.</w:t>
        <w:br/>
        <w:t>Үріп Мойыаь, ауы: ауазь ПавЦ4оріу рәМеніп 4е,</w:t>
        <w:br/>
        <w:t>рігепсіліп бе сесісіШі. О1 вьгі се)бесіпіу садазьп йа ады-</w:t>
        <w:br/>
        <w:t>іь, сыпыр, сатИып, аҙда) сауь вазЫыаалып іовьр ікті.</w:t>
        <w:br/>
        <w:t>-- бал ыһфатьца вө2 сой. РаЕН! Бігад, вепбег да1-</w:t>
        <w:br/>
        <w:t>цоғ&gt;Ча. өлдетіп аапа Кітдеп шеп ін віНі дер оЙйа|выпдағ</w:t>
        <w:br/>
        <w:t>ша? -- Со4-соЮавһат, о! дала сейіШіні?. Зепдет, Кейейет,</w:t>
        <w:br/>
        <w:t>40</w:t>
        <w:br/>
        <w:t>Зетілеп аЙар өйр, ріі)е116уіаде даға) есугір Кейе саікр, сы-</w:t>
        <w:br/>
        <w:t>іһі саіватыпьп іушпезіп ааһьйь, садьпаа) вегдепбе Көйеді-</w:t>
        <w:br/>
        <w:t>шш еіедіп іутір Цейі шеп дыпдығыь) ватдыб датпымбп,</w:t>
        <w:br/>
        <w:t>шьдьпьлда, сытыһр датьвьр вИКеп догаьпьсіь фьгіьаатып</w:t>
        <w:br/>
        <w:t>Көгвейі. -- Кәйейег вататіһаьаьп овь Ы ыш теп (Шер</w:t>
        <w:br/>
        <w:t>ааь йе|віпдегтпе?</w:t>
        <w:br/>
        <w:t>-- ПШаівь2 сітЕіп, веп ойал 4а датпваһьцаь ту!йеті іукі-</w:t>
        <w:br/>
        <w:t>тір біветууіп, Кете: до)--д4ер ВетКа Пусакоріьц даволда</w:t>
        <w:br/>
        <w:t>ойьтадал сеніг өшіһі Әнде аспуіапьр ь?аагіь сіпіске да.</w:t>
        <w:br/>
        <w:t>уьв реп а)63з1 ва14ь.</w:t>
        <w:br/>
        <w:t>-- Көгдің Көйір ре ейі?-- ПетЕе сек Көгір, Көзіпіп дырь-</w:t>
        <w:br/>
        <w:t>аһ пеп датар во)бь.</w:t>
        <w:br/>
        <w:t>- беп Әшівіе селдеі, іі һе, ойы. Өгіштіп сагадайа-</w:t>
        <w:br/>
        <w:t>тыпдь ошпьвсь айаютаа Көтбебууіттің іуЕ ш)айь с04. Көг-</w:t>
        <w:br/>
        <w:t>віп. Опвол, таппал агар сетбе овь Куйпі2 веп іпга вегеніп</w:t>
        <w:br/>
        <w:t>во!Івад, вәгі віг, опь сауыр сутегі іе саша дааап со04.</w:t>
        <w:br/>
        <w:t>Көтігйе бе далаваі беген ліһ дала детпевей. Купйб12 дь2-</w:t>
        <w:br/>
        <w:t>Зат давьпал сутейп са) дайпадйь, гәгевіп чсьталіьд.</w:t>
        <w:br/>
        <w:t>Аті сала ойытааддағ вылдыдар, датдыар үпә2-тә)-гәт</w:t>
        <w:br/>
        <w:t>воіһвіһ. ҺуувЦек|а аспуіь Кенііп теп, вәгіп а)айа віг</w:t>
        <w:br/>
        <w:t>соһьр, өйір ейі, вағ веркепде) сып войьвіһ, тпафь іаувысап:</w:t>
        <w:br/>
        <w:t>сатапьп віҢезі выйһу-зИыг сальр ішадапьпа дерп ев Шебіп-</w:t>
        <w:br/>
        <w:t>де) івльсіһд огпайь.</w:t>
        <w:br/>
        <w:t>-- Әпә, шеп һәйейег шеп воаһвйфалйа вайЙағ ваізаьса</w:t>
        <w:br/>
        <w:t>садвь йштаһьвіл, іәйі (аулай сер тадайа йшвьа ба, теп</w:t>
        <w:br/>
        <w:t>пап тпеп опуа сер, суге вегейп йер войьядат «о). боз)</w:t>
        <w:br/>
        <w:t>та еі вөгі, сппьвсь ео14ав? Әі), Мадал веп Көгіпді адьера)</w:t>
        <w:br/>
        <w:t>ойы. Меп сыьпда віт-ад зөЙейтіп. Ісіеді сегйі озымба) йа</w:t>
        <w:br/>
        <w:t>айаттайдалал,</w:t>
        <w:br/>
        <w:t>-- бөЙеі вег вөЙе) вег-- авЦбор вавьп ішеді.</w:t>
      </w:r>
    </w:p>
    <w:p>
      <w:r>
        <w:t>-- бөЙейшіп во. Меп выцыаь сыһ ус йевейле вЦйа)</w:t>
        <w:br/>
        <w:t>воріта. Өзішітіп ус ваіа, аугиу ә)ейш, 2адрьр датьпбавып</w:t>
        <w:br/>
        <w:t>ваг. Зо1а) воіз іштва 4а шеп өгіпе іузКеп явік( совротьп</w:t>
        <w:br/>
        <w:t>іе ве, сой ра, а Нат?теіпір?</w:t>
        <w:br/>
        <w:t>38</w:t>
        <w:br/>
        <w:t>таьцдаа аала воШпава, (еге ва1ва сьдыайһь іптаап %һс-</w:t>
        <w:br/>
        <w:t>дад (арылса... Оайдалдатыпда Көніпезе епсекі өділ. Өдід</w:t>
        <w:br/>
        <w:t>вӘ)атда дала о1.. Тудіп 4згіва ша)ы сьцайһьа.</w:t>
        <w:br/>
        <w:t>-- бадап вопь ай бер іптдап вітеу ваг та? Атірцдь</w:t>
        <w:br/>
        <w:t>ен сіріер дьвыр, іһпье іш,--Яер віг дыгыйад дауьз теКір</w:t>
        <w:br/>
        <w:t>Дазбадь.</w:t>
        <w:br/>
        <w:t>-- Ра сігіп, адыйь еКепвіп, адыһадь дайһпьда ай,</w:t>
        <w:br/>
        <w:t>тепде сшьвыу войпавьп.</w:t>
        <w:br/>
        <w:t>-- Тьтайьг шеп с1?</w:t>
        <w:br/>
        <w:t>Бав(Яор 4авы: вазЫпуып іовьр ілтьр сауар вегйі:</w:t>
        <w:br/>
        <w:t>-- ТығаЮйы шөп (бепіз. Мьваһь ві?Фіп РауіБИор ғауыһ-</w:t>
        <w:br/>
        <w:t>пьқ та ығып а1вапьз 4а іһтаюьтеһяһ і вИейп садзь вор</w:t>
        <w:br/>
        <w:t>Кеізе екі өтеп шелйе віг вөЖейе оп екі дезайШ|пе аДдауда!</w:t>
        <w:br/>
        <w:t>во1адь.</w:t>
        <w:br/>
        <w:t>Сышайьр оіһтаалдат садазып пзіадь.</w:t>
        <w:br/>
        <w:t>-- ВәгеКе!й... Во1ва тшіпе озьпда) во!вьі. Міпе озьпдба)</w:t>
        <w:br/>
        <w:t>а)аыг шеп едіп а)йаг ша ейі!-дер вігеу супеінЕ вібігір</w:t>
        <w:br/>
        <w:t>ьвйьгьр сізвегді.</w:t>
        <w:br/>
        <w:t>ПавЦдор еугеді Іовір, Келегдеп егіпйегіп аіадапь тпеп</w:t>
        <w:br/>
        <w:t>вугіе вөЙеі вегйі, .</w:t>
        <w:br/>
        <w:t>-- МіпеКе) ві2 тауыйа (ьтаюйытдь вімдег усіп базар са-</w:t>
        <w:br/>
        <w:t>(һшаһд. Кейеі пе отіаса са!арь2 өл вей теп (һгашьг айыр</w:t>
        <w:br/>
        <w:t>а1а аһпа)дь, до1ь. дьвда, (оп КеПе. Ойа) воіза іһга йт діпу</w:t>
        <w:br/>
        <w:t>усіп вайһтад, Еейеі, очЧасайат даботаа. цылдбазат!агь Кө-</w:t>
        <w:br/>
        <w:t>тек. Өздйегіп вПевіпдег, іһтайыьг у) отпьндбаі сегде а)пая</w:t>
        <w:br/>
        <w:t>ата)дь, опйа 2ь)аппап вав Еөіеге аһта)вьп, оңдап датьсіа)</w:t>
        <w:br/>
        <w:t>ваза еп Файа, егіп са?ьа Кете. Пвад әгісійет де ойап</w:t>
        <w:br/>
        <w:t>раШа Чарра)дь.</w:t>
        <w:br/>
        <w:t>-- ӘтЦпе, аздап ра|4а. сод,- дер вігеу даһың дауыв реп</w:t>
        <w:br/>
        <w:t>вІішівір довалапа. ;</w:t>
        <w:br/>
        <w:t>-- Епдесе дала) ебуу Кетек?. (ейі ПавЦдор садасьльц</w:t>
        <w:br/>
        <w:t>дозалапаап вөгіпе палаг ваһпавізп,-рагіь)а сарраі аа!-</w:t>
        <w:br/>
        <w:t>дог?дазіьтау оштьвып сугйіууді дасей йер вПеді вепдегді</w:t>
        <w:br/>
        <w:t>тайы атд/ь солсыһшап аИдағау усіп. Һепіп со!бав</w:t>
        <w:br/>
        <w:t>84</w:t>
        <w:br/>
        <w:t>де) вав ЗатНь. Іс Кіт сайыашла сөдіһ. Өліпде өзіні, давь</w:t>
        <w:br/>
        <w:t>ваг ша спғИьц2 бә етіс (сар 4а (шба іузір Көгейіп во-</w:t>
        <w:br/>
        <w:t>Пат? Вудіп аудапларп әде далаа) віг сппьвсь Кері, счті-</w:t>
      </w:r>
    </w:p>
    <w:p>
      <w:r>
        <w:t>іһд вәгіп (4а1олда а)дар Бігйігейі-шів, девір суг ао)!</w:t>
        <w:br/>
        <w:t>Епді вілйіп, өтітішід ады: адьвдагдь. Аіадальцдь вуісі ва-</w:t>
        <w:br/>
        <w:t>ыр, атдапдь вуКіг сауы: ейр (ардальцдь огіл да?алаа</w:t>
        <w:br/>
        <w:t>залағьп, таа14ь 4а даві 4а, авікдь да, уйді 4е, вәгіп 4е</w:t>
        <w:br/>
        <w:t>отадтазыһғатпь2 40) вітә! Өгілі? ойар Көгіпіз. Әлеквалдығ</w:t>
        <w:br/>
        <w:t>Ат44өіүішіс, шеп дабо?аа віг раг өй? әкейейі екетп</w:t>
        <w:br/>
        <w:t>(віг ратып өс вайадьпа, ваһьр уібітдеп ейіт), даһьайь авы</w:t>
        <w:br/>
        <w:t>вЦел тшепеп ват азіь(, вагіһі вайшпап-даталыт шепей</w:t>
        <w:br/>
        <w:t>кейейі еКеш, епйі вітеу!ег до)ь-допьсь (ода вШНел</w:t>
        <w:br/>
        <w:t>вазда іусі со4 сагйа) воһьр Кеіейі. Опь теп вігіпір (авьвіһ</w:t>
        <w:br/>
        <w:t>війбе) дыр вөіуу шааап ова! ешев ре? О), вәПбта өшіг</w:t>
        <w:br/>
        <w:t>зо)ь рес увіпде ӛзі а)дьба, аһ)! шеп вешігір Кеідеп во1аг</w:t>
        <w:br/>
        <w:t>«е» шепіц сазьдып пе... Кезіп айавый шьпау Чо) елй1-</w:t>
        <w:br/>
        <w:t>дізі--йер ТәКір Іліуіңіс шур?депдеп а!адапьльң дьгь</w:t>
        <w:br/>
        <w:t>шепеп Кедітбсі еп өтіп саһьр өйр датвьп вш әдуішелі өпді</w:t>
        <w:br/>
        <w:t>аочала)уьд. А1, өгіпігдйіп, са) дапба)? Кәгіг віг сегй4е дь2-</w:t>
        <w:br/>
        <w:t>ішеб еіеі2 ве? ӘШбе до1 Бәзіві теп спаыюбалавь2 на9</w:t>
        <w:br/>
        <w:t>болад Төкір ІлуНүейң давьпа Кер 4аваугеісете (атаа</w:t>
        <w:br/>
        <w:t>вуіеііпі 04 ізгі дыйь огьзбьф) ойьтьр, садайап сыыт</w:t>
        <w:br/>
        <w:t>отар өгіпіп сыып даЙавьпа впаапа датар ойьгаһ. Тәгір</w:t>
        <w:br/>
        <w:t>ІліКіс ольп, сьасыьпап (өтеп даға) екі са4 куте фалаыт-</w:t>
        <w:br/>
        <w:t>Пагь вПеуіеттеп дайь ізіптеп шофып вһарыр (шарап Б сеі-</w:t>
        <w:br/>
        <w:t>Яезіпіц сааавьпа датадь.</w:t>
        <w:br/>
        <w:t>-- беп ао) 2өКір Ілуісіс теліп зоінетде (су2415) дь2-</w:t>
        <w:br/>
        <w:t>тес ейіп,... Езіпйе те? Екаітпада тпа екеп, виә Ке)іп</w:t>
        <w:br/>
        <w:t>седіптелішізд4е во1ва Кегек, боуе үрішей шутаь төпіп</w:t>
        <w:br/>
        <w:t>Жаға!ат төп әпдішеіезіселііі9 Меп волба-ай айдай с04 ра</w:t>
        <w:br/>
        <w:t>ейші? «СізіНег саблавазьлздаг, Боптилі(ег велбегііц са-</w:t>
        <w:br/>
        <w:t>пьцдь сьцатат, іувіде сеіейі әй. Әкіпетвіңдет, вай өШКеп-</w:t>
        <w:br/>
        <w:t>Же өКіпір ваппад сашағаа дала ә!бегід Кеег»,-- бейеп</w:t>
        <w:br/>
        <w:t>со4 ра ейші?-- А? ікп-быз. Көйісіп Көлдегі Цпелід</w:t>
        <w:br/>
        <w:t>27</w:t>
        <w:br/>
        <w:t>о-- Оны ІШІ пеніпе . ә!ресіер ойһтвьпбат, Біт вөйюіКе</w:t>
        <w:br/>
        <w:t>ағадда, опь іур іпдьыіапь жеп вайьр ашуда во1адь. Тітто-</w:t>
        <w:br/>
        <w:t>ре), веп, пәчаііКе далауаа да Кіөзіпіп сүзі сьйатшафһ,</w:t>
        <w:br/>
        <w:t>001 Көбегшедеп Тішпоре) Вотсір адығьайа көріп ізіпь-</w:t>
        <w:br/>
        <w:t>вьпа Көпбепвір:</w:t>
        <w:br/>
        <w:t>7 -- Мөп уЮімей сааыпйашьп. Мешепе ваЙапаралдагып?</w:t>
        <w:br/>
        <w:t>бОаталаыһьдыл сылпадь шепі... йеді.</w:t>
        <w:br/>
        <w:t>Екіпсі ге(.4ауьвдӘ ваһцап4а. Тішпорві әтең аапа ыЫасвь2</w:t>
        <w:br/>
        <w:t>до! Көзіегді.</w:t>
        <w:br/>
        <w:t>Пав(дор дьвдаса до)ьп ІНпескезіпе іугір а/Яь: «Тітпоре)</w:t>
        <w:br/>
        <w:t>Вотсір іар сауыпып даппаарьпа Шшір ваяь афаа!аап ізі.</w:t>
        <w:br/>
        <w:t>Маһадйылу КегеЕ».</w:t>
        <w:br/>
        <w:t>Сыпа!һьв віг ауьйдап ізаь іөгі ашады венн.</w:t>
        <w:br/>
        <w:t>ПавЦйбор: )</w:t>
        <w:br/>
        <w:t>-- ТІЙ ВогобШа. Впаап доз) 4вівіпбег?- Яедеп 4е,</w:t>
        <w:br/>
        <w:t>сышпа!ьв %ып-іььв, (шаватыр да14ь. Мәпууіпор ваздааар</w:t>
        <w:br/>
        <w:t>КозтвілірКе далайь. Іуувісііп аьвымалпал саівы: даға:</w:t>
        <w:br/>
        <w:t>допдарпавь пеп шапдафыз вутіе вегді,</w:t>
      </w:r>
    </w:p>
    <w:p>
      <w:r>
        <w:t>-- Кеде был-іһгьв? бевер пе?-- Пав йор ац-бац воһр</w:t>
        <w:br/>
        <w:t>аша саПад-сайадй датаза 4а ес Кіп теп Көл во-Көй</w:t>
        <w:br/>
        <w:t>Келйезе аһпайь, вәгі іөшеп дагар ішпсьгар Кейрі. 5ойап</w:t>
        <w:br/>
        <w:t>Кеп КәдууіпорЕе ватыһр датадь. ;</w:t>
        <w:br/>
        <w:t>-- Ві выа)--дер Хөдууішір әшпаізь? вөшде Етгіні: Ва</w:t>
        <w:br/>
        <w:t>Вогбй1үл-- Көсейе опь ТііюЕ дейшіг-- өгі ьйыаг вор</w:t>
        <w:br/>
        <w:t>оп ведігіпсі бы віз веп дьды дінһәгііеде вагаал воһайып.</w:t>
        <w:br/>
        <w:t>Өгі Кейеі ішдыпьпап воһцапдьфап сау төп гіалва| Еу-</w:t>
        <w:br/>
        <w:t>тезі. Таз) сағаТапйь. ТөпКетізеіШіЕ сійегі усіп шасау</w:t>
        <w:br/>
        <w:t>а8ь-- Еуіпів вада. О1 өзі Вуушпевкорыц әйгебіпде во1афып.</w:t>
        <w:br/>
        <w:t>ВИвед ейі, веп соһбан ситьвсыт, о1 вігйіп сугейішігді</w:t>
        <w:br/>
        <w:t>даа) Псет-ШЕегі дыдалыз9 Үйпе Евідеппеп Кейп Ті,</w:t>
        <w:br/>
        <w:t>өһеЕведе дапьудап ав 1ІИсе, сагауасыһада Ніеіепе савьві,</w:t>
        <w:br/>
        <w:t>теп ваңап айарьп... бойап выа) вафы) вегйі, вафы) вегді,</w:t>
        <w:br/>
        <w:t>із12) евКетізек (е Шіпігді аПпайь. Куп-іупі сштпьв інісі.</w:t>
        <w:br/>
        <w:t>Біт давай сьгіһд сайват шеп дьв сьаайьп, іа во)ьп ук</w:t>
        <w:br/>
        <w:t>48</w:t>
        <w:br/>
        <w:t>усіп һіе4і удіШер, Кеседі (оіаззаап дап Көскеп воаьяба.</w:t>
        <w:br/>
        <w:t>вій өлішіз аһашалдығдап оуей уКкітей ао) 01. Сапа 4а2</w:t>
        <w:br/>
        <w:t>вавьр Ееіс сайдалда 4а өгішіз ыіһарыпь2 веп вуіер дегпе-</w:t>
        <w:br/>
        <w:t>делпі?. Ос!4024ыц пе еКепіп 4е вій садзь кШешіу. Тек</w:t>
        <w:br/>
        <w:t>вігде тәсіле вегіпдйег!</w:t>
        <w:br/>
        <w:t>Бууліссіулі Куві аПадалдағы. воубь-- іһта Чьт-сравь</w:t>
        <w:br/>
        <w:t>пәгве. О! вөлсій. ВБігад, ві/дег, стппьясыағ ікга Шьтдыь аш</w:t>
        <w:br/>
        <w:t>сава)вьпдат, іпіпе віг велдбетйі ви үсіп шьШар чтяашьу.</w:t>
        <w:br/>
        <w:t>Кәліг вігдіп саттпавабьп іудіші? воһта), тпіпе овьпьвь 5ог,</w:t>
        <w:br/>
        <w:t>воіьр ілі. Өді2 веп-віг доьц дәтсеміз, екіпсі доіьқ Еө</w:t>
        <w:br/>
        <w:t>савыхаа, о18| да14028Ь2 4а. тутіКіп. Меп өгіпійе оғь 421402</w:t>
        <w:br/>
        <w:t>іөпкетізі вавіашпаніап витьп, дата сагауайатаа. віг сада</w:t>
        <w:br/>
        <w:t>өшіг вазіауаа воіьввапдатсь дер КаШіпіппе 4А% сазвад</w:t>
        <w:br/>
        <w:t>ейші. Әйреве ааасаһ сыйагда вафаарь езіі талап дайа</w:t>
        <w:br/>
        <w:t>отпадалда) во!Әһ ао): вальд іөіе, даізі Еуп еНвеп, воіа) Еуһ</w:t>
        <w:br/>
        <w:t>еш ВКР пе війтейі? Сауйбь һвіг сепууде сепйіКк, войап</w:t>
        <w:br/>
        <w:t>агаһвь пе воһта4? Бәз вайааь евігі ішгіпьө: вігеудіп шішін</w:t>
        <w:br/>
        <w:t>ваг, вігеуйіКі со4. ВоІшава, аһадальцдь сафьр сөгкеу 21йьп-</w:t>
        <w:br/>
        <w:t>да төШезіп ве? Кешеве доара. адас Іше айыр Бөріг авбьп-</w:t>
        <w:br/>
        <w:t>да Әоуей вәуйедегіегі шеп Кәрегенрейегінің садавьп са-</w:t>
        <w:br/>
        <w:t>тша)зьп ва? ВаЙатаа саңа сег дауа, сайсь са!4ауа|а. со!</w:t>
        <w:br/>
        <w:t>асыдһь... ӘІ4е ол веділіпсі сыһ 1өдкегін овһа(ал во1з воіьр,</w:t>
        <w:br/>
        <w:t>ра ейі? Вәгіпліп 4ө Көгіпді се! дарізр Кейі. «Ке усіп дал</w:t>
        <w:br/>
        <w:t>ӨКШЕ, пейе а|ьвіһ47»-4евей, ой дөгіпің Цві шағгпьпа:</w:t>
        <w:br/>
        <w:t>Кейр Көгшебеп 5оуей дьлпвісіні шігіпап куіеніп, оһатаа</w:t>
        <w:br/>
        <w:t>агда ву)ер адһьпц саһшауьдйать тағай дЬр вьдыһдба)ьз.</w:t>
        <w:br/>
        <w:t>СоФф сьғад, веп вілбіп Шкішілді ешдетеі ад 40)! Әдеті</w:t>
        <w:br/>
        <w:t>вшау вөздіп віг іа1а)ып евИкепвіз. Чеп опап да ві?(е тәсі)-</w:t>
        <w:br/>
        <w:t>пе вег(12, дагьеЧа воівьз, авік( реп өйу сагіһ неп вд1-</w:t>
        <w:br/>
        <w:t>вьп. Мәсі)пе воһаапда апау-хаьйау ешев, па4ь2 садвь</w:t>
        <w:br/>
        <w:t>тәсПпе, садааь өгіп айдап (каны: выа(іь тәсіпеіег</w:t>
        <w:br/>
        <w:t>вегдіз. Әйреве дога вөзбіп ві2дә Кетеді со4. Мел таһаа-</w:t>
        <w:br/>
        <w:t>пь пейкеп а14ьт%</w:t>
        <w:br/>
        <w:t>Буувісі |а теьп вКатцксаагда ойһгарап айагайат4ып Н2е-</w:t>
        <w:br/>
        <w:t>37</w:t>
      </w:r>
    </w:p>
    <w:p>
      <w:r>
        <w:t>4</w:t>
        <w:br/>
        <w:t>Оть? ею адат бітетәбсіп Кейейеті төп веіепФИегі-ніг</w:t>
        <w:br/>
        <w:t>өкрейеп деті аШьр, віг сугейеп дап воддалдаа) вөгде о1з4</w:t>
        <w:br/>
        <w:t>сазда) ПавЦдоріып Кейіі-вайһть вө?іпе, абздіь сесеп</w:t>
        <w:br/>
        <w:t>сьтауйыц дьввавьп іһкблздіалдзі воТьр тыр оһьтьзіь,</w:t>
        <w:br/>
        <w:t>-- Меп өсіп со!базіг Ктавпы) РауШШор тауыһпың</w:t>
        <w:br/>
        <w:t>сотаьвеьвьтаьп, Мепі өзішілдің Көшкішпізбег рағіһіазь теп</w:t>
        <w:br/>
        <w:t>сшаһясь іавь д4а!йо2 тфыпбавіһтыр саірь сауыпьа дап</w:t>
        <w:br/>
        <w:t>вогаьс ва)-шШадһат4ь дпгіпуара. вепбегде Көте(Мевуу үсіп</w:t>
        <w:br/>
        <w:t>сіветйі. Меп Көр зөйетейшіп, Ге... дьяда айатьп, Це,</w:t>
        <w:br/>
        <w:t>Ыішп. бепйег вәгіп ваідо2ада афыпбавпуіальп кеге, сегді,</w:t>
        <w:br/>
        <w:t>ватіһ( дата! вайпапдатыцьайь, шайбатыьпйь о”адбавбылатіз-</w:t>
        <w:br/>
        <w:t>тың Кегек. Оа!дойда пе үсіп Кігуу Кете? Кейде ясвепі?</w:t>
        <w:br/>
        <w:t>өпе во)ь ву)ір йша ветууде войпа(йь Чо). Кәміг авіһд</w:t>
        <w:br/>
        <w:t>сөпіпеп дырыпсыһ( %шуьр ойһтітыйың тәпібі, азіһфь ва)-</w:t>
        <w:br/>
        <w:t>даадһат сегде Көтір сігіір ойы. Авіьфь ойап Кус реп</w:t>
        <w:br/>
        <w:t>багікр аШпава воһпа)дь. А1 вепдег вөз айра)-а4 вегаегіц</w:t>
        <w:br/>
        <w:t>Кеір іпгдап сьцаг, вітай өл4егіце сой, пезді вегерп дер</w:t>
        <w:br/>
        <w:t>ейіп. Кейе|-- огізсаізгіһі дала азіһаһь теп ву бохеі</w:t>
        <w:br/>
        <w:t>ойлап азьгар воһпа)йь. Көвігек еліп едуу Кеген. А1 адас</w:t>
        <w:br/>
        <w:t>з04а Пешезе віт ШІЙІ ршіьд реп дапса. Көр сег абай а1а-</w:t>
        <w:br/>
        <w:t>вы? ТығаЮы: аала вш дырасыһпап «адаауайь. Рақ 2</w:t>
        <w:br/>
        <w:t>Мел һІтейпіп, Овы білді Йолйатьць2 вік вода теп ыш 51</w:t>
        <w:br/>
        <w:t>во)ьпа дапса жәр а)бафдь өкеп... 2.</w:t>
        <w:br/>
        <w:t>-- Тад дыацдадаппап, ыпы4 савыьр дав дағафаалсй</w:t>
        <w:br/>
        <w:t>водальц (/давьпап афыыша) сутзеп йе (ьвда сейп ө8</w:t>
        <w:br/>
        <w:t>еню-ад девоШіһе а)4з)зьп. і :</w:t>
        <w:br/>
        <w:t>-- БіМің сітБіп, віІйіц, оп «іі декіт. Сег дайь воівӛ</w:t>
        <w:br/>
        <w:t>дает ейбіп? %%</w:t>
        <w:br/>
        <w:t>-- Ә) вепдег өзйегіп по вөЙер ойыньцдағ 1уді- дейі</w:t>
        <w:br/>
        <w:t>салдыбадап әфві 4ауьвв-водааа. ус пешене бөгі рағ во);</w:t>
        <w:br/>
        <w:t>уьДа) зізп өпіз Кетек. Вілйіп талдарыпьзда. олда) бшші|</w:t>
        <w:br/>
        <w:t>вИір Көгір ре ейі? Ваг во!ва, ойда вөгіцйе өтев вімі сать-</w:t>
        <w:br/>
        <w:t>574. Оорағыорпа ід--3 33</w:t>
        <w:br/>
        <w:t>өюегіпбе пе бер ейі? «Едвексі даға. сағауа 421402 атдыь</w:t>
        <w:br/>
        <w:t>дала кебе іШеп ашаіыа аһайһ. Ойап вазда со! соЯ4. Ошад-</w:t>
        <w:br/>
        <w:t>ваі, дап ісііс, іашіһцып да/йытпа) сағауаль яотыр аагіп-</w:t>
        <w:br/>
        <w:t>4...» йедеп 04 ра ейі. бепдег 4в Гепіплің злвйадап соһь</w:t>
        <w:br/>
        <w:t>теп Чафыпва) Шдегі вазау!алы, Кегек. Сатьвевь Фавь тпепі</w:t>
        <w:br/>
        <w:t>ойадаза ойыһр да1цо?сыаг валь вайатдьп, ашадатйыу</w:t>
        <w:br/>
        <w:t>Еуіп Көкке асьга а!айь. Пагьв ра айыр іпталлып? Енді</w:t>
        <w:br/>
        <w:t>бізйіп зегікіЕке нерк. бөпдегііп венішікіетіп ып ІНіс-</w:t>
        <w:br/>
        <w:t>көпіді, әікіз. Зоп4ьШав сштьвілтьд 4а. опва) ойы. Чопьц</w:t>
        <w:br/>
        <w:t>ва!батьлап вауб4ь «Шіілтпепіпе... 4ьвйавь, впуйь етев-ау,</w:t>
        <w:br/>
        <w:t>в01 вегісідіп ада во)ь ішғаап жьфан. Бітад, ва1 бөлгісі</w:t>
        <w:br/>
        <w:t>да!дозаа довьр, овь вопың шфыдьвь ейір, 4а1аьтпуыльд</w:t>
        <w:br/>
        <w:t>КегеЕ, вопьп өдегедіпе отбасатаг...</w:t>
        <w:br/>
        <w:t>-- бө! (пга (пгыць2, вөгіпйі вөіейіп,-- бер віғ кегдетде</w:t>
        <w:br/>
        <w:t>вегікіінп тпусезі воһюап Оы)ат, Пешке, бусакор огпьпат</w:t>
        <w:br/>
        <w:t>іутедеійі.</w:t>
      </w:r>
    </w:p>
    <w:p>
      <w:r>
        <w:t>ПавЦйор реп Апіте) Базтеіпоріц давьпда увісі, да-</w:t>
        <w:br/>
        <w:t>вьлба ойығаап Хефууіпор давааып сыр:</w:t>
        <w:br/>
        <w:t>-- Әуе вөг вптар а!ьр возып вөЙезеісі,- 4сдйі.</w:t>
        <w:br/>
        <w:t>-- Меп вагата) 4а вөЙейіп вөзітді айа дат Чер. Вет-</w:t>
        <w:br/>
        <w:t>Ке опьд вөліп сьытьпа, 4а. дьвіһттпа) віг Көгі теп рғііші|4уш-</w:t>
        <w:br/>
        <w:t>де віг Көгі шеп сьфпаюал сагіда дағавалаа) Көздегіп аы)-</w:t>
        <w:br/>
        <w:t>іаПалдьгдь. -- Арау ейшігдег вігдіц 2ыіалаа псьтар, боуей</w:t>
        <w:br/>
        <w:t>уіітейілід се/сезіп Кешітууішізбе пе зевер воійһ? Меш</w:t>
        <w:br/>
        <w:t>вшайтпьп вепдетйеп, пейЧеп дағьл вегісідіп вауып вы)ы-</w:t>
        <w:br/>
        <w:t>да) ешір КеіШіс? Вәті 4е кегікік вавіһаь Атһаска айытвав.</w:t>
        <w:br/>
        <w:t>даулатдып, Кезігіпеп.</w:t>
        <w:br/>
        <w:t>-- Мадь2 вІетелісе өйгік айыр іптзып? Оога?ды дыда-</w:t>
        <w:br/>
        <w:t>уьпба) віг вьвьгарь 4ауьв аті саат а)ааЙа4ь. АткасКа өкеп,</w:t>
        <w:br/>
        <w:t>екі сышадр шеп вігйе) саздар, іыгшьвьр рг|ғ1йута узіітпе</w:t>
        <w:br/>
        <w:t>еһіеіер Ке1р сейі.</w:t>
        <w:br/>
        <w:t>-- Мо)пьца яа!ьр вегеш.-- ПетКеліп суі аптатыр екі</w:t>
        <w:br/>
        <w:t>көзініп 4атасьаһ шагпьпьң отавьпа дата) ьвьтЫьр Кер</w:t>
        <w:br/>
        <w:t>дадь. Балтеіпорікд сойһға)дап ву Ен сайьтьфать телу</w:t>
        <w:br/>
        <w:t>35</w:t>
        <w:br/>
        <w:t>ваныр, іышадтагь өзір, вЦИер-дилйар КеЮепсе іһһып Көг-</w:t>
        <w:br/>
        <w:t>таейі. ӘуіНр, сутір шаддбаҙпа ус рат өдіс вИШ, үпеші</w:t>
        <w:br/>
        <w:t>ауы: Көйютдеппеп дағпьпа вөзіт 4ве сьарьр уідігді, волдба 4а</w:t>
        <w:br/>
        <w:t>оцап а2 Көгіпе вегйі! ЕНдеп усбеп сшпьвясыағ саба)</w:t>
        <w:br/>
        <w:t>вавһайь. Се! Шіппеп огпайь, Кейппеп вез айьб Күсі вал,</w:t>
        <w:br/>
        <w:t>ой реп сугейе Цай огпайь, та) ?ауыһп асів, ша!</w:t>
        <w:br/>
        <w:t>заудаяып ізіеді. ӘШеуіг ізіетеселі дайпайь. Өгі золда йа</w:t>
        <w:br/>
        <w:t>Ківе Іішібе, ісвв азда сатьцап со, та!аЙать Еуліпе</w:t>
        <w:br/>
        <w:t>90 ваааб ошаһв ізіеве йе, іуп підьвьп іөгі вөПр, айагаа</w:t>
        <w:br/>
        <w:t>іупі таеп васай седігір, тәаіһп вадьр сьаайьп во1ва йа,</w:t>
        <w:br/>
        <w:t>воһаг4һ ізадбда сағырадь. Ві? опь1ңізітей ратіһіа чфавьпа,</w:t>
        <w:br/>
        <w:t>воуей Ке садыр а)йьа, тіаШйыт.- ТІ, веп тьпау доша-</w:t>
        <w:br/>
        <w:t>ачайьардаь 40), боуе уБішейпіп соіһпа Кеве іувре! Адал</w:t>
        <w:br/>
        <w:t>таеп водьвьр, ігізі ша)бапда дап іөкКетіп озь воүеі үН-</w:t>
        <w:br/>
        <w:t>тең ешев ре, ейі 4ейік, -- Мәдучіпор 4етеңпеп іоіцар віг</w:t>
        <w:br/>
        <w:t>Еугвіпір, дойып вегшейі -- Ме дыазьп, айыз Көгве регісіе</w:t>
        <w:br/>
        <w:t>оо1баті 1а)айь? Тепізйе тапльц сутейіпе тепсікейлік шігіһ</w:t>
        <w:br/>
        <w:t>шыйар отпадап (о). КегдезКеп секбе ТІЙ реп әпдішсе-</w:t>
        <w:br/>
        <w:t>тіз --афаг таеп да) водьздалыпьз, далда) вейпеі, да-</w:t>
        <w:br/>
        <w:t>уыр-дәйелгіегіе Ке?девШЕ, озЫағ сафьлда воізіһі. Үш ер іе</w:t>
        <w:br/>
        <w:t>аЙалаь2, догцыһр 4а датайаье: сойыпь?аа, вөплеі воШБр,</w:t>
        <w:br/>
        <w:t>впгсоі воіа вазбазап, сег сугінк бөлкетіві Еуірейіп во!над,</w:t>
        <w:br/>
        <w:t>вепі сег шеп секвеп дыьр сівегешіз 4еіті?. Ошасьпа</w:t>
        <w:br/>
        <w:t>віт Еітвеісі 1 п!</w:t>
        <w:br/>
        <w:t>ПавЦЯор іһдыгсьр:</w:t>
        <w:br/>
        <w:t>-- беп дьвдалтіьр айва)сь-йер өнпді.</w:t>
        <w:br/>
        <w:t>Хәпууіліріп йауьвь даШйһьгапьр, а?ьгад вәафауіау вөйсі</w:t>
        <w:br/>
        <w:t>вавіадь. ;</w:t>
        <w:br/>
        <w:t>-- Ві іпугаіь дьядагіьр айпуаа войта)дь. Вай волба)</w:t>
        <w:br/>
        <w:t>аугау--дап шеп... АІ 01, ТіюЕНі айаш, “ві?де «пеп 5оуей</w:t>
        <w:br/>
        <w:t>уЕттейпіп ва)тьарыл оғыздараһп, есіп Көһіпіп атбьгьр</w:t>
        <w:br/>
        <w:t>ойылып. Майа) со!8ават, тал вофпса саЮар ойшы:</w:t>
      </w:r>
    </w:p>
    <w:p>
      <w:r>
        <w:t>әеШі паудав. Мелі саліһдадап боғей уКітей, тпоп вольц</w:t>
        <w:br/>
        <w:t>атдазыпда 4әуісИеп Зайыр обытавп, бопьц усіп 4е водьвда-</w:t>
        <w:br/>
        <w:t>44</w:t>
        <w:br/>
        <w:t>1за, іөверіп увбле дағарр сьдааіһ 1ШШІе) һадбать пеп сег</w:t>
        <w:br/>
        <w:t>ШӨелді іьаьтізір в) в1едепде|.</w:t>
        <w:br/>
        <w:t>Алдіге) давааьп сыр:</w:t>
        <w:br/>
        <w:t>-- ІЛсьаьцдь (012 ілгеь,- ЙӨеді.</w:t>
        <w:br/>
        <w:t>МагЦпе тпәсі)пе пгсьшып, вазра Ғавальпап вуйігіеу Кеніз</w:t>
        <w:br/>
        <w:t>Еіідеп айаарып вяпутьр, вешіз айьц вауытвьпда) сп1ра4 сауь«</w:t>
        <w:br/>
        <w:t>тыпып да)дайыр віг Кегіір а14ь.</w:t>
        <w:br/>
        <w:t>-- Сытаһьзба пе әпдігпе во14ь?</w:t>
        <w:br/>
        <w:t>-- Етеп дшадйатаь вььтіаҒать2?</w:t>
        <w:br/>
        <w:t>-- Сьпь теп ве?</w:t>
        <w:br/>
        <w:t>-- Вүдіп вагіье КейеЙйег сыша!ьвіа. ойьгаал даірей теп</w:t>
        <w:br/>
        <w:t>іудеі 42140242 са?ыдь.-- Ап іе) сарапсаяьп сесревіеп,</w:t>
        <w:br/>
        <w:t>іөзекід уөвбпе сапізіьр, витаһалаап вөвек 1айь доіһла</w:t>
        <w:br/>
        <w:t>айыр:</w:t>
        <w:br/>
        <w:t>-- Егівд веп йе ағыйьпдь араг, бебі Малцшебе.</w:t>
        <w:br/>
        <w:t>Мәт|пе ад-бап, да18ь.</w:t>
        <w:br/>
        <w:t>-- Ке дыдцап агь22</w:t>
        <w:br/>
        <w:t>-- Оа!догаа Кігетіз - дер.</w:t>
        <w:br/>
        <w:t>Малфпе сосыр Ке/Еепдйбе|, даНһ ь?аПальр, цпгоһарьп ресің</w:t>
        <w:br/>
        <w:t>дауьзһпа ва1бьг-Екуійіг еШігір, арағыр до)ьр да1Юь.</w:t>
        <w:br/>
        <w:t>-- беп, сьпдапдып ва ә!4е? Оа10о2а. Істір таадап пе</w:t>
        <w:br/>
        <w:t>Көгіпіріі.</w:t>
        <w:br/>
        <w:t>-- 00), МагЦпе, сайадіь (азба, веп (а1до2аа. Гігделіп,</w:t>
        <w:br/>
        <w:t>тада. «СатИьп вәгіп (а1407012 уігеі 1, өгіпіп Малі|певіп</w:t>
        <w:br/>
        <w:t>дғ10024а. Еігб120151 с04»-- ер саг телі Бул дыһтпа)-</w:t>
        <w:br/>
        <w:t>ша? Теді ШЦаі сьдаг таапьп.</w:t>
        <w:br/>
        <w:t>-- Ой!йогьпц аатвьа, шеп Біттейпіп, вазвыпдь Кезведде</w:t>
        <w:br/>
        <w:t>421402 Ьпа. вағдып с04.-- МагЦпе давадып дагьв сауыр</w:t>
        <w:br/>
        <w:t>іөзегііп, давьвал өіе сьдһь, өЙіі дьлау 4епевіліп 1ег біпдет</w:t>
        <w:br/>
        <w:t>іапьв ірві Апфгеййіп тағпып әйбер дыьа ар, сугеді сегіКеп-</w:t>
        <w:br/>
        <w:t>Ф“е) во14ь.</w:t>
        <w:br/>
        <w:t>-- Ва)да, МатлЦпе, оһа)| воіва асьгавиуыпьйада іпута</w:t>
        <w:br/>
        <w:t>Ке!еді.</w:t>
        <w:br/>
        <w:t>-- 81 таз. догдыдальп?</w:t>
        <w:br/>
        <w:t>61</w:t>
      </w:r>
    </w:p>
    <w:p>
      <w:r>
        <w:t>аалда Хәдууіпорыц Яау выльпап Кейр, КеНЕ зіп ьтсыйа,</w:t>
        <w:br/>
        <w:t>ауфьлап агай ||ві іәгілдепдеп Еуішпві Цвіп алдыа. ең-</w:t>
        <w:br/>
        <w:t>Кейр--шьла рагіь)зальць2 аудадіал, 4оар!Мау ваз екеп,</w:t>
        <w:br/>
        <w:t>вігад вепдег ішапь ігві)еіше) вен шеп до)а вегірсіпбст.</w:t>
        <w:br/>
        <w:t>Ран! Маль Яәгвіеіеу Кеген» -- (беделі Апфтеһйіп о)һьпа:</w:t>
        <w:br/>
        <w:t>вар еіе іувір «со4, ПавЦАдборіап дауьр 04, вугй1зе Мадаг</w:t>
        <w:br/>
        <w:t>һуійігейі, озьаап ва4 во11у Кегек, овьпь саусаЙар оһьліу</w:t>
        <w:br/>
        <w:t>кегек. Әйрезе ей дь?иуь шеп вігдеделі до)ьр да1айь оі.</w:t>
        <w:br/>
        <w:t>Мадагдһц віт вей аува, ауь4ьд реп аһьвьр айа дасайыһ</w:t>
        <w:br/>
        <w:t>әбей отев ре. Мадат4ып аафтьарьпа ао)ьвдал Шпве, агвад-</w:t>
        <w:br/>
        <w:t>пыз вуіедіп сыша) ашпаввып... Пе, сыпа) айпазвьп... Хепі</w:t>
        <w:br/>
        <w:t>сыта) аһпаввып.. агваппып... атвапдық влі атайа дапса</w:t>
        <w:br/>
        <w:t>сатпчавь ват? Мадат... Тііюе... Ешеп...» 4е|-4е) шаусьгайьр</w:t>
        <w:br/>
        <w:t>шіаь-віЙер вапазып Ишпалдайьр, сарьтадіыы сьрдьсалал</w:t>
        <w:br/>
        <w:t>вогаа1аадап сьфьһ Фатасьвьада) егпіпеп сытьфу-іөдідел</w:t>
        <w:br/>
        <w:t>Еуіппдеуі во)ь шеп Апйіге) аҙьФар Есін.</w:t>
        <w:br/>
        <w:t>6</w:t>
        <w:br/>
        <w:t>А?лхаь сада сейтіп, сатпавьпда Пав (бор веізоуеНі</w:t>
        <w:br/>
        <w:t>Кеңзевіпе Кеізе, опба. Сітешәсіп КейеЙегіпеп оп іөгі Кісі</w:t>
        <w:br/>
        <w:t>сытайыр із. да1аап, үзілеп сьдіь.</w:t>
        <w:br/>
        <w:t>-- Бі білді іап вөгідеп, Күбір ойьшпьу, дер ПавЦдоріыц</w:t>
        <w:br/>
        <w:t>доіһп өзішіп атвы)аап уІБеп аіадапь теп ауьвізі І/уувісісіт</w:t>
        <w:br/>
        <w:t>сыль)дь.</w:t>
        <w:br/>
        <w:t>-- Тадаі дыр іпта аһшабь(-- 4ейі СууЕөг са!.</w:t>
        <w:br/>
        <w:t>Баві)дор а!аас Кеідепде вәіноуеШЙіп, догазьзда да1сьпйая-</w:t>
        <w:br/>
        <w:t>дап, увіпде ә)еі!іц ад Фопь ваг са! овь воһайып. 801 Куп-</w:t>
        <w:br/>
        <w:t>пеп ваніар са! ВавЦдоріь садьп Еөгір, өзде!егдеп егексе,</w:t>
        <w:br/>
        <w:t>Яовсаліагса өгіпе вапа) зөЙезейп. ВавЦЯ4ор Кеіпев впагьып-</w:t>
        <w:br/>
        <w:t>ад дазыміадыагара «ві? ПавЦдор екеушіл даа) сесзек вөта)</w:t>
        <w:br/>
        <w:t>воіадь 4а до)адь. А!Әьцарь Кулі о1 шепі шеп Көр вөЙеві.</w:t>
        <w:br/>
        <w:t>Ші шәвееіег ауавьнда да!сьцдбавзьр 3а дофьр оһһгдьд. Көзі-</w:t>
        <w:br/>
        <w:t>63</w:t>
        <w:br/>
        <w:t>-- Вогофілді ашадда амыр та!-туібі Кәпрезкетепвіт</w:t>
        <w:br/>
        <w:t>?едепдегіт, до! КөТетіпдег!</w:t>
        <w:br/>
        <w:t>ПавЦдор ашайа Кө? судігір дагайь.</w:t>
        <w:br/>
        <w:t>ОоӘаг віг 4ӛугііп вошадһал тпеп, сара Запаада) көһетгі!бі.</w:t>
        <w:br/>
        <w:t>Сыша!ьвіап Кейп Мәдууіпор Пав(|Яоріһ допаада ө2 үйле</w:t>
        <w:br/>
        <w:t>аьр Кейі.</w:t>
        <w:br/>
        <w:t>боуеЙіп даладаһ Кәгійогьпал даппШар сьдыр Кеюе</w:t>
        <w:br/>
        <w:t>сайыр:</w:t>
        <w:br/>
        <w:t>-- Ейец өл аШһда сөке рәіет іауыр вегеттпіг -- 4өді.</w:t>
        <w:br/>
        <w:t>Екеуі дыһпай дагдь Кугі-Еугі вазьр Кеів сайь. Хәйу-</w:t>
        <w:br/>
        <w:t>ҮШшор дьяда іопыьп сеіведе)| (азібар вөзде Кігіві.</w:t>
        <w:br/>
        <w:t>-- Оыпвайь со14ав, ошпьзсып, азіһа еккеп секе теп-</w:t>
        <w:br/>
        <w:t>сік Цеізгіп дәйпоуда сарра) багілу Кегек детепді езЙКеп-</w:t>
        <w:br/>
        <w:t>пей вегі дата) теліп бальвып Кепійі. Овь шөпсікейдік</w:t>
      </w:r>
    </w:p>
    <w:p>
      <w:r>
        <w:t>Яедепде сазыппап далып дая. МатЕв-Епдеів вана!ать-</w:t>
        <w:br/>
        <w:t>Ішь2--валіһк( дьтзьыІ овь секе тепсісіікіе йер 4пгьв</w:t>
        <w:br/>
        <w:t>айдап. "Тірі яотеб уіішейпіп іпвьюба ба сагдьц Көві</w:t>
        <w:br/>
        <w:t>азіаубьа ашайазыпбадь сосая яыадіь овь цағаһв айдап</w:t>
        <w:br/>
        <w:t>саараһь егі (тепсе) усіп іөвеіевір, садыавыр вігіп-вігі</w:t>
        <w:br/>
        <w:t>сер до)а салбар сут. Вагьпаь езісі ?атапдь а1вап, бірН-бірбі</w:t>
        <w:br/>
        <w:t>таздата ейі. Айауца ейп Нйтепеді. Меліп әкелі ауааһфь</w:t>
        <w:br/>
        <w:t>Қалас ей, 4өгі рат өділ, вев ай ват ейі. Едйів- Бөіеші бс</w:t>
        <w:br/>
        <w:t>отавап уІКет ейі, аІрьз-ссірін декіт, бірі Ке)4в су2де йе</w:t>
        <w:br/>
        <w:t>себейт. Ү) сапбатыль Көр, вәгі Ә4етіЕ сшпьвйа сағада.</w:t>
        <w:br/>
        <w:t>(сипьвіһ ө?дегітіз ізбейЙіпві?, шаа) сайатайьавь2. Озіһп</w:t>
        <w:br/>
        <w:t>ашап ус адат ваг ейі. Биаг ішаапда вігде талізійьц</w:t>
        <w:br/>
        <w:t>Кегеді пе? ӘН евітбе тшьпайа) віг одьі4, әіі секе теп-</w:t>
        <w:br/>
        <w:t>сікейе1ЕКе дагвь һошуып 4а овь одь)а вөвер во1Юа ейі.</w:t>
        <w:br/>
        <w:t>Біг Еупі візйің адогада Көтсішіздіп віг сосдавь Ігігір ус-бөгі</w:t>
        <w:br/>
        <w:t>ур Котіоріь дадьр вуійігірЕ. Сесеш опь Көге ва!ьр дафпар</w:t>
        <w:br/>
        <w:t>іштаап іі өпуйап віг садығ ву абь ва талап “азат;</w:t>
        <w:br/>
        <w:t>Мадағ а)да алаль, шаеп дадрапық атіайба іпгафьып» -йеді.</w:t>
        <w:br/>
        <w:t>Мел во! Кейде оп ею савіз еді. Оа)йап вИейл. евсеті</w:t>
        <w:br/>
        <w:t>а)йа бедел воц әіді һҢсата сосдапь азардаа ізшал, аба»</w:t>
        <w:br/>
        <w:t>46</w:t>
        <w:br/>
        <w:t>таһп, дап іөккет. боуеі уЕітейшіп ішідаяь са10|Ь2 велдег</w:t>
        <w:br/>
        <w:t>дала етшев. Меп ө2 долы шеп вөусі уІішейіп іоіһійһтьр</w:t>
        <w:br/>
        <w:t>ойытаып, Зелдег рагіре! овіадапдатьда тпәззіпдег. Вәгіңліп,</w:t>
        <w:br/>
        <w:t>дв вьгь веі011,-4бе)йі. Вігде сугір воаьздаплылньғдь,</w:t>
        <w:br/>
        <w:t>ваніап Кесігдеп дырыасыһфатды айдапда Тій Ке)4е Көлі</w:t>
        <w:br/>
        <w:t>сазаутар Кеіве йе, одап со1 вегте) вһгі аШпа!ьр, сугедіп</w:t>
        <w:br/>
        <w:t>дайабал Фазізі ветКійр: «өЖсеп із өШі, опь Көкведеппеп</w:t>
        <w:br/>
        <w:t>пе ра)ба?»-д4ейіп. Тірі воһпа) вата сайдап з00, ві?</w:t>
        <w:br/>
        <w:t>опьц а?атайьд дааһаып со)4ьд. Әгі саріһ, веті саріһ,</w:t>
        <w:br/>
        <w:t>өІКеде 4е, Мәзкеудйе бе ать2 сағьр вадіь. Вігад, төп</w:t>
        <w:br/>
        <w:t>вы) ойаһаьп: МәвКеуде ОғайьТ тавЕстіеіегйе, содаға</w:t>
        <w:br/>
        <w:t>отьзбагдба дагі ЗөпКегізейдег ойһс до), һөлЕегізіп, Шедіп</w:t>
        <w:br/>
        <w:t>вайьр КеШеп Кікіпіп ві?пе сау еКепіп ор-оца) вИе доіза |</w:t>
        <w:br/>
        <w:t>Көген.</w:t>
        <w:br/>
        <w:t>-- ЛІні да вел дьвдагівап дерпіп,</w:t>
        <w:br/>
        <w:t>-- Кәтіг воіңіш. буйір, опба йа опьп, |ашшь) шәзегеп</w:t>
        <w:br/>
        <w:t>Тіп рьгававып дайыр вегдеп со. буйір; о! овь Купде</w:t>
        <w:br/>
        <w:t>дейп дадьбвь2. Бав, таза атып сьдатйь...</w:t>
        <w:br/>
        <w:t>-- Епдесе әдбіше пейе?- ВавЦбор Мәдууіпорда евіге)е</w:t>
        <w:br/>
        <w:t>дағадь.</w:t>
        <w:br/>
        <w:t>Бітад, Мәдучіпор Купде сагрыдап дында Кірікіетіп</w:t>
        <w:br/>
        <w:t>ошпыр Көгіп аудата адо)дь.</w:t>
      </w:r>
    </w:p>
    <w:p>
      <w:r>
        <w:t>-- быпаһвмз улдете) офьтаапь өсі.</w:t>
        <w:br/>
        <w:t>Мепіп аЙарыһ йедепітп, Көгігі(і ашай Вогой)а вафааь</w:t>
        <w:br/>
        <w:t>віг өбкеп Кулдегде дәлпд4а) воіаальп айыр вегуу еді.</w:t>
        <w:br/>
        <w:t>ПавЦдор авіһпаь етпіп дыпаьтыр, іуідір Кейі.</w:t>
        <w:br/>
        <w:t>-- Тгоізініді даЙКөпігпілді вПезіп ве? Зеп, петепе ояып-</w:t>
        <w:br/>
        <w:t>Зады согып ва)-вяуіедбіп вьгаһгаіаіь а)апьеіь әпдіпе</w:t>
        <w:br/>
        <w:t>айдалып? Рагіымап воіап еКеп вәгекеіШ, о! усіп аг4а-</w:t>
        <w:br/>
        <w:t>Зайбьа, 01 Бәгіг ашай, о! епбі вігде сау во14ь-- (игіпу</w:t>
        <w:br/>
        <w:t>Кегекю. Молда впбап ванда далда) әпдіше воіу Кегек?</w:t>
        <w:br/>
        <w:t>-- Мепіп одап сапып асыр ішаап 04. Зеп со14ав</w:t>
        <w:br/>
        <w:t>падад вө!е ваһпа!</w:t>
        <w:br/>
        <w:t>45</w:t>
        <w:br/>
        <w:t>пезе, да!доғйһ даа) дағаудың созрағын адыйбазіһү. Меп</w:t>
        <w:br/>
        <w:t>выіа(іһ ЕуПӨЛ Бөшійі адат екеп өлі»-- йер во)дап ноі-</w:t>
        <w:br/>
        <w:t>іп.</w:t>
        <w:br/>
        <w:t>Пав(Яор- са! үзіішдеді ад іопьпап (альр, өзі Яе влі-</w:t>
        <w:br/>
        <w:t>датавбап ва)ашвбь тесіір а14ь.</w:t>
        <w:br/>
        <w:t>-- Е, адвада! веп екепвіп ао). Көгдіп ве, а/йьцар» Күлі</w:t>
        <w:br/>
        <w:t>төлі педе Кеіпелігійі евИір тепсір дайьр ейіп, вудіп өлің-</w:t>
        <w:br/>
        <w:t>ад 421до2сь во1ьр ойьтаһп. Вәге Ке1йі.</w:t>
        <w:br/>
        <w:t>-- Ұады вошпадь... тады... зопбьфап да БеНшп ді, ер</w:t>
        <w:br/>
        <w:t>Еудіійер СууКәг са! дыгьада|-аһтьпда) Пав|йорізп һяьть-</w:t>
        <w:br/>
        <w:t>Тыр атааһғад Кейі.</w:t>
        <w:br/>
        <w:t>Ен іорда вөйпізір, дшашатдь сөг аудаларіь аҢапатаа,</w:t>
        <w:br/>
        <w:t>оуаагьвіһ. Бітіпсі ор рәве!Кепің вов садьпа еБіпсі ор</w:t>
        <w:br/>
        <w:t>айад саарьпа ватайьп воі8іь. Пав(дор нігіпсі іорда веп вав-</w:t>
        <w:br/>
        <w:t>сыьб ебегвіп дер Мәпууіпорі ошпвар еді, о! асырап асьд</w:t>
        <w:br/>
        <w:t>ваз Тагйь. СатИыу әгі сап-сашал сауізпдар дала) дайпрап-</w:t>
        <w:br/>
        <w:t>ал. дьвЫҺр ов1 ПавЦдоріһ опаса сьчцатьр ай4ь.</w:t>
        <w:br/>
        <w:t>-- беп петепе вуітеіеп выта4 сьцалавыһ? -4ейі Па-</w:t>
        <w:br/>
        <w:t>вЦйор ь&gt;ааліь рісіп шеп.</w:t>
        <w:br/>
        <w:t>-- Меп опал Фа еКіпсі (ор реп (өшепді сада вагафып.</w:t>
        <w:br/>
        <w:t>-- Е, опьц афыппавь дапса?</w:t>
        <w:br/>
        <w:t>Хәлууішор етпіп дыпдыгыр, агіһла віг зіпайьр дағар:</w:t>
        <w:br/>
        <w:t>-- Айра)-а4 до)вашп ва йер ейіа, дары епді, вәгі віг</w:t>
        <w:br/>
        <w:t>езйезіп 4о).. Мепіп әуейі... ІлчеКка... Рто) Патавіір</w:t>
        <w:br/>
        <w:t>Әсіп дШадіһа вайавь Тірпоре) пеп 4ать:. болбьтап 01</w:t>
        <w:br/>
        <w:t>сада ватдып Евішеуді, өс з1даіь суг бейеп өзек Көнсісді.</w:t>
        <w:br/>
        <w:t>Төшепді са44а-а( ватафыз, вігіпсі іор реп Базтпейпор</w:t>
        <w:br/>
        <w:t>ватяып,.</w:t>
        <w:br/>
        <w:t>-- Ооісь ӛә)ігі, өзеНеп дасата еКеп ізі... Әйвейс шепіп</w:t>
        <w:br/>
        <w:t>4атзЫһцып 604. Мепі тпеп-ад сут, еБіпсі (ор реп.</w:t>
        <w:br/>
        <w:t>Тәд егіепді Ғатадһь ісір обгаалда, Хәдууілірің әреіліп</w:t>
        <w:br/>
        <w:t>даваць Көдетір Фааутар іптаапьі Көгір аа!аапь Кепей</w:t>
      </w:r>
    </w:p>
    <w:p>
      <w:r>
        <w:t>евіпе іувір ПавЦЯор давааьп сыһр, садравьпа сөрііп 104Б-</w:t>
        <w:br/>
        <w:t>ть іувір дыһаьа ЕеШігделдсі шо)аып іске ілгікр:</w:t>
        <w:br/>
        <w:t>64</w:t>
        <w:br/>
        <w:t>-- МеШ-Апфте) датьвдап (04, адсы пипШагьп зы)-</w:t>
        <w:br/>
        <w:t>зар-зырар ао)дь.</w:t>
        <w:br/>
        <w:t>О1 іаарь Кевреде сшпыа веб до)аап ебі, МагШпа сада-</w:t>
        <w:br/>
        <w:t>дап опық дагвь абьада сыМаьсій| ва4 Көзіп а)ьппа), ушік-</w:t>
        <w:br/>
        <w:t>іеле дата) ойыгдь, ва)даузь2да Апдіге(йіп Көгі Мал|паліц</w:t>
        <w:br/>
        <w:t>сар-сатпьг то)пдатыпда віт Көдісіп (іатьГалдып іп дайь</w:t>
        <w:br/>
        <w:t>воаьр оіһтадальпа іуір Кер, педе өкеліп өгі де вішпеі</w:t>
        <w:br/>
        <w:t>оЙапыр д4азьаыа доіа, в214ь.</w:t>
        <w:br/>
        <w:t>-- Кеде ісредіп!-МатШпа әл-ап даьр до)му даға 4аз-</w:t>
        <w:br/>
        <w:t>(атып далаіса даһьфайьр веКігір до)дь.</w:t>
        <w:br/>
        <w:t>-- ВоЮып, тадьпеі. Егіс іәң егеп Кеір, іөвелпіп 431-</w:t>
        <w:br/>
        <w:t>шап сетіп сауыр вШітір Есіегшір.</w:t>
        <w:br/>
        <w:t>МалЦпа узіе Мі афпа!йа еутір сырпазіьга ваз(адь, Еуінпдер,</w:t>
        <w:br/>
        <w:t>тахсалда) дайат 82ідеп ай іівіегіп вігіе-вігів әсКеге)</w:t>
        <w:br/>
        <w:t>сашвад УІКеп таалпьй етсейегіп сапьса-- Апбіте)4е авь-</w:t>
        <w:br/>
        <w:t>іыр адытып дала вьывыПар вптайь:</w:t>
        <w:br/>
        <w:t>-- ВәШіті озьпйа допа Кеіегвіп?</w:t>
        <w:br/>
        <w:t>-- Воіва во!івьп, 4е) ва!4ь Апбіге) вазда есіепе деуде</w:t>
        <w:br/>
        <w:t>вө?. Зарра) вавдаіад ар.</w:t>
        <w:br/>
        <w:t>МатЦпа таппьп Яптьв бөл бауыр айа аһшадальп кек 4ь-</w:t>
        <w:br/>
        <w:t>Іһр, ІозЫьр Есів сайдап ауы: 4елевіп ша)ьвіыгыр ШШір (әсіп</w:t>
        <w:br/>
        <w:t>енр Кекейі.</w:t>
        <w:br/>
        <w:t>-- Опьцадйа тадышеі, сьғалып! Сезіг дайыппьқ вауавьп</w:t>
        <w:br/>
        <w:t>аЛатвып, Меп ва|416, догдьр ет, да)ытышав дер оЙйар еш.</w:t>
        <w:br/>
        <w:t>Пегеу Татарапь өсігір сівегір дагапарба, (өзек ваыр</w:t>
        <w:br/>
        <w:t>івікбіп, Әіпесіп 1141 4е Кеетес дыаалда), әпіек а)тыу веі-</w:t>
        <w:br/>
        <w:t>деп ь?а таепеп:</w:t>
        <w:br/>
        <w:t>-- бепбе ішпсьйа) Базак даль 604 до) дейлпіп. Тапвау-</w:t>
        <w:br/>
        <w:t>дьд сейекейегі савааал сьадат веші.</w:t>
        <w:br/>
        <w:t>-- Озіз|са2-- Алдіге) КөпіШіпе ауыс айьр ца14ь, (ірі ей-</w:t>
        <w:br/>
        <w:t>біп де сесір вМітпе) апьтьр іпгыр даЛдь.</w:t>
        <w:br/>
        <w:t>-- Әо1а). Көзіпе датаваш -- етШЕ оіһ ошар іш, аі, әйі-</w:t>
        <w:br/>
        <w:t>дел ірдепеніп, водьвіа аайа) вадап сауыьздетіЕ усіп Егев</w:t>
        <w:br/>
        <w:t>вегдеп? Сас іургеуісіетіп бізіер Малііпа сасып ізгдайа вая-</w:t>
        <w:br/>
        <w:t>6</w:t>
        <w:br/>
        <w:t>7</w:t>
        <w:br/>
        <w:t>айьп Көгіпде) сашар (-ау дер во(са!4айь. Тап а/бьпап</w:t>
        <w:br/>
        <w:t>МагШа АпФге)еп:</w:t>
      </w:r>
    </w:p>
    <w:p>
      <w:r>
        <w:t>-- Тәпегіед у|біп (өвебіп савпуаа Ке!езіп ве?--4ер</w:t>
        <w:br/>
        <w:t>ватадһ.</w:t>
        <w:br/>
        <w:t>-- Е, Кепедепде, дейі Апдіге) ЖобЗлЕВ:</w:t>
        <w:br/>
        <w:t>-- Кешпе)-ад ді.</w:t>
        <w:br/>
        <w:t>-- бевер?</w:t>
        <w:br/>
        <w:t>-- Савау беліп до1ьппал Кейуүсі ше еб1? СууЕәг са! өбпеп</w:t>
        <w:br/>
        <w:t>са4зьта4 савадь, дер вадыдар Еуіір сівегіі. - бепі у) іөзе-</w:t>
        <w:br/>
        <w:t>ніп сар дер сонда. садьгыр ейша. бүрір садытпазала Бірі</w:t>
        <w:br/>
        <w:t>Кейег етевзіп ао) беп шепі іеЕ ?ыіалаа арала вабьтьр</w:t>
        <w:br/>
        <w:t>Кейіп, Үйдіп іөвевіп вәгі віг дайа савпуаа іпута: Ке!ейі.</w:t>
        <w:br/>
        <w:t>Ек Еуппеп Керп Суукәг ва1 Алйгердіп сшаьвьп сатап-</w:t>
        <w:br/>
        <w:t>Яа)-саталда) у|0іц іөвезіп дайа сарі.</w:t>
        <w:br/>
        <w:t>Апдйіге) войап выз) іуп варып Маг|педе Ееіейп во1дь.</w:t>
        <w:br/>
        <w:t>Өзіпеп оп сав у1Кеп дайыппьп шадавайь одал (ауда өзкеп</w:t>
        <w:br/>
        <w:t>дыьг аһтальд ішцарьс дьтатаа, сатрыадалп фө ІІдіпдбе) ва</w:t>
        <w:br/>
        <w:t>Көгіпді.</w:t>
        <w:br/>
        <w:t>бейелдеріег вшағдып садьпдьаьп Көр п?ата)-а4 велді.</w:t>
        <w:br/>
        <w:t>Мапь әг Юл әг іуіі соғыйь. Апдте|йід сесеві патаьвіяльр</w:t>
        <w:br/>
        <w:t>сыадйь. «Мавдата-а|, Кегаріг шеп Я4ать: во!Іааль пезі»--</w:t>
        <w:br/>
        <w:t>дер Көгейегіпе сыар шацыьп сад. Суте Еее тшойьр Көлді,</w:t>
        <w:br/>
        <w:t>(ьпьсіадь. Көгсі у|йіц дьль Муугә теп Алдіге) Ке)бе (41-</w:t>
        <w:br/>
        <w:t>сьпдар ошар, дыьфар сугейп. Апдіге)дбіц тьпа дыһаь</w:t>
        <w:br/>
        <w:t>евісеппел Кейп Муутә Көрке дейп Апһдіте)де Көгіпвгі, са1-</w:t>
        <w:br/>
        <w:t>батыр, еугйі. Аіа)да ә!йе даа) обып Кезір сутдепбе Апдіге-</w:t>
        <w:br/>
        <w:t>де Еегдезір да14ь, впгіапьр:</w:t>
        <w:br/>
        <w:t>-- Кетірітіп вепі егЙер тіпір адал ва2-- бейі гогіа-</w:t>
        <w:br/>
        <w:t>пьр сыльфьр, ӘішіЙбедеп егіпдегіп, Көлдегіпіп сіесіпе төі-</w:t>
        <w:br/>
        <w:t>Әітер КеПр (ашап сазбагғыз, сазытуа)а, іһтьвра)-ад.</w:t>
        <w:br/>
        <w:t>-- Адай Ыау Кегек етевре?-- дер Апһфіге| дасьқйадап</w:t>
        <w:br/>
        <w:t>во/іь.</w:t>
        <w:br/>
        <w:t>-- Сазьтай віһеу (авытайыз ва ейі, дейі Муугә Кейр</w:t>
        <w:br/>
        <w:t>вата сайьр.</w:t>
        <w:br/>
        <w:t>58</w:t>
        <w:br/>
        <w:t>іаадалдьфал вө?деті альц езШіше): да4ь. - Мепіп, Мус-</w:t>
        <w:br/>
        <w:t>кетді шпыюдап сойвьп ва? Опы) во)ь тадап датааапдба</w:t>
        <w:br/>
        <w:t>а!аяаау ейі. беп тпепі шеп вігбеізіп (0), о1 альгай Кісітек</w:t>
        <w:br/>
        <w:t>ейі. Меп вопь іек өсейідіпе воіа садвь Көтейп ейіш. 01</w:t>
        <w:br/>
        <w:t>өгіпеп тыьшыагдаһп іаафып вавар Кеейп ейі, тапгпь далар</w:t>
        <w:br/>
        <w:t>ааЧальпа 4а дататавіап, іөвеіезе ветейп. БәШСіті, во1</w:t>
        <w:br/>
        <w:t>әсейіідіпеп даға Зардап воіаг. Меп опь ле усіп сагайда-</w:t>
        <w:br/>
        <w:t>пытюдь 01 вПсЕп 40)--дер пазаЙальр до)4ь.</w:t>
        <w:br/>
        <w:t>Апйіге іп о)ыда овь Мышды флутазьпда -- ойьц. вІшлі-</w:t>
        <w:br/>
        <w:t>піп Кууәіегі-- өг со!бавһатыпып вөЙеделдйелі вар ейе дб:</w:t>
        <w:br/>
        <w:t>іогпуыйа. сайдапда МыбаДы өгіпіп 2воіьп өгіпей екі езе</w:t>
        <w:br/>
        <w:t>кусі о! дь/ғы әвЕегісг(е датзь савауыаа. айапдьгаал,</w:t>
        <w:br/>
        <w:t>Ніғад, апа!зт «Шүууфв» 1 Чеп ой сауйығыр, вШагдь дасы-</w:t>
        <w:br/>
        <w:t>«ап. Оасыр вага (айдап іөгі Каган айьр іусігдеп. Ра)ат-</w:t>
      </w:r>
    </w:p>
    <w:p>
      <w:r>
        <w:t>Кірію өзіп вавда!ағьпал венр ар датаһар дауьр сейрексі</w:t>
        <w:br/>
        <w:t>воһаал. Садыьпд4ар Ке! вегдепде РаатЕр апуарпсыағдың</w:t>
        <w:br/>
        <w:t>үсеуіп сауыр Ке!е сайдап во)ь теп іавапда айьр өШігдеп,</w:t>
        <w:br/>
        <w:t>өгі вуе! роһьЮа айьц дшадылда офшайып еп садзь севег</w:t>
        <w:br/>
        <w:t>воіцалдьфап віг езе айық во1 саспа, віт езе оп садрьпа</w:t>
        <w:br/>
        <w:t>дағавр, йепезіпе о4 Язтырааал. Овь вей шеп шаыьр іл</w:t>
        <w:br/>
        <w:t>Көейейп сафь ваг еКеп, азіһпблаһь айь афадыьп садаладаа</w:t>
        <w:br/>
        <w:t>іһаһр айыр сьаыһр, РацатКіріп аһфаадьп вьпйьгаап, во1</w:t>
        <w:br/>
        <w:t>сегбе ег еугек өсеі вәдшізігйіп, да?аяь сеКеп.</w:t>
        <w:br/>
        <w:t>Рафагар сөпіпдеді озь әпдіше есіре іувір Ап4іте) шыгя</w:t>
        <w:br/>
        <w:t>ейр Еуір сівегді.</w:t>
        <w:br/>
        <w:t>МатЦпа сугеді 4ур-4ур воаьр, епідір, Алфіге)де азЫа</w:t>
        <w:br/>
        <w:t>іөзеЕке аша) Кейі. Сатіь вадайал Еейп вазіядап әпдійе-</w:t>
        <w:br/>
        <w:t>віп аДайа) вете, вһвьШар:</w:t>
        <w:br/>
        <w:t>-- Мііскепі өсейісі, ег еугеніідйі усіп сағаһьр едшп,</w:t>
        <w:br/>
        <w:t>вепі педе сагайюдалытшдь өгіпі 4в вішешпіп. -- Кіскепе да-</w:t>
        <w:br/>
        <w:t>іздізгь Япуыдар, Апдітеідіп, Көйітейіпе вавьп із)адь. Оа-</w:t>
        <w:br/>
        <w:t>талаһба Апйіге) Мат)|апіп Көгбегіп сапа у)ге сеп авау</w:t>
        <w:br/>
        <w:t>11 уу|із--КісКепе 401 26цнегек.</w:t>
        <w:br/>
        <w:t>57</w:t>
        <w:br/>
        <w:t>-- Мен өсіп йе сав ешезріп аоі.-- Апке) вөтііп дыр</w:t>
        <w:br/>
        <w:t>саапвазіальр вауты Тамдап сасіатып Көтсейі.</w:t>
        <w:br/>
        <w:t>-- Меп ашпай, веп 1/ШІ са! воізап да. ву)р ебші. Сала|-</w:t>
        <w:br/>
        <w:t>Ф?һь, бізі воіва, дос воі, дер Муугә шашафыр суге негді.</w:t>
        <w:br/>
        <w:t>Мадат Хәдууіпор із ев Кепдбе:</w:t>
        <w:br/>
        <w:t>-- бешіп тпьпа сугізіпйі шеп ппафрарпьп Алдігеі. Зепі</w:t>
        <w:br/>
        <w:t>Вавтцвіһ" (дпвабьр секе тпепеіксі0іКЕе найыйь арі о1</w:t>
        <w:br/>
        <w:t>дайып. Сата)дь во1аг із воіьр, вофауь віпірі аі, асауһап«</w:t>
        <w:br/>
        <w:t>ва)-ад (401. Озісьц аЙат, дер саваутайь. :</w:t>
        <w:br/>
        <w:t>Купдетде віг Еуп сесезі Апдітеібө:</w:t>
        <w:br/>
        <w:t>-- Сьгадып, овһ сугізіп да) еугів. Опал да во1 цайбьз-</w:t>
        <w:br/>
        <w:t>дь аІьр-ай до|зап дайейі. Біг сой. кен воһьр тадап ьл-</w:t>
        <w:br/>
        <w:t>теі гізіп -- (бейі шейгітдепір.</w:t>
        <w:br/>
        <w:t>Алдіте) Еөддіві Ееіте):</w:t>
        <w:br/>
        <w:t>-- Ә), 40|84 4о|сь вопь-- бе) ва!Яь.</w:t>
        <w:br/>
        <w:t>Мата сырылпа сазіпаһ Кейпсене) вор ашірьгьр кейі.</w:t>
        <w:br/>
        <w:t>Тупетеіде Апдіге) Кейпепде дымасізу Кеіпеп Көздегі паг-</w:t>
        <w:br/>
        <w:t>да) ваідыр Алйіте)йі егікешіегсе дайь дьвьр дасасайьп,</w:t>
        <w:br/>
        <w:t>ац вотагьр айдапса, досдыдау ву)гек вейпе сі)едеі, а)дып</w:t>
        <w:br/>
        <w:t>дығы Чал агғытайыз. 0Оһ2 уадыьпдадь дәугелі даЙа огпа-</w:t>
        <w:br/>
        <w:t>дап д4еізіп! Апйіте)де агпар сівек аптадіһагдап аштар, Кез-</w:t>
        <w:br/>
        <w:t>(ей КезейЙет йір вегйі, саарьпыр, опьц Көпііпіп давыһяьп</w:t>
        <w:br/>
        <w:t>шыр, дадьр айыр сататпазафапбь. Суге Ееів Мат|педв</w:t>
        <w:br/>
        <w:t>адат а)дьвь2 купеШшЕ, Апбіте)деп айьтыыр даят ва, 4едеп</w:t>
        <w:br/>
        <w:t>дауыр ра)а во|Яһ. Апдіте) сав Кеіпсешйег теп о)пата)</w:t>
        <w:br/>
        <w:t>ша еКкеп? Бігезіегде Кө вайьр сутпеп со4 ра екеп йер,</w:t>
        <w:br/>
        <w:t>әде) вадыада!ь сьшпаһьзіағара, вагайьп во1дь. Апдіге) аһаас-</w:t>
      </w:r>
    </w:p>
    <w:p>
      <w:r>
        <w:t>дь Кезбе таппба) іөйеппеп Кепес Кеідеп датдоНйьфал тца-</w:t>
        <w:br/>
        <w:t>ІБр, дызыһр МатЦпеде аспуіальр, Ірі, һ?а дыа вегдеп</w:t>
        <w:br/>
        <w:t>вол, вавар 1а, сугді. бойап Кейіп впаі даһьраа 4а воіь уүгепір</w:t>
        <w:br/>
        <w:t>Кейі. Әгі вегдеп зоп Матфпепіп в дыһаһ опьп өгік</w:t>
        <w:br/>
        <w:t>шел-тепйідіп пазаНалаалбыгаалда) воһьр сугйі. Маг|ле</w:t>
        <w:br/>
        <w:t>садрытараддалыр Еуісуіліп валь Еішпіп Авһйіге)е Еі49ігді.</w:t>
        <w:br/>
        <w:t>Бааал деу са!ва-саівЯ воһьр суғдеп Апдіге), Еусік Ку|еу</w:t>
        <w:br/>
        <w:t>59</w:t>
        <w:br/>
        <w:t>алаша воаьвь Кегіпбе ЦИегйі а)фата-ад КевіШейіп-ау.</w:t>
        <w:br/>
        <w:t>Кавіютпо) дедел сегде сасьғатаа одіһц тісаһпь НИр сетде</w:t>
        <w:br/>
        <w:t>Бөтшінр аа!ьррьп, войап вегі теіатпа!ь "воһьр, 1Шьр дәайьп</w:t>
        <w:br/>
        <w:t>во/4ып, бо1 усіп адал үпьвауып-Мәдууіпор арвайа) а1а-</w:t>
        <w:br/>
        <w:t>даль тпеп дь2ы огбіпбі Көшір сізегді, “ауызында, віг іулі</w:t>
        <w:br/>
        <w:t>ошавай садыпдыьд вПіпір КеШ--ваг. Ә)еіуіг овьпь Көт-</w:t>
        <w:br/>
        <w:t>депде ісі вауығып еісігер, саудап Кесіті дайдалда) во!ат</w:t>
        <w:br/>
        <w:t>4а іштатп. Пә! овь Еупі, шеп вадап айват--дыйвайь</w:t>
        <w:br/>
        <w:t>со14ав сшаьвсып, өгіш аташай воарһвьлдадьда), шафйбал-</w:t>
        <w:br/>
        <w:t>да сугаелде) воіьр суітпіп ө!іеЕк іс Еейе) очасапь іседі</w:t>
        <w:br/>
        <w:t>да1цога)а, ізгізіһа ӘЙеуіг сег сугііЕ іөпіетізсе слуьфа)-</w:t>
        <w:br/>
        <w:t>вегешіз 410).</w:t>
        <w:br/>
        <w:t>Ойальр, імпоьтадап вей шеп ШавЦдор а)апда) вегір:</w:t>
        <w:br/>
        <w:t>-- Ті ВогойШадь веп апьй садзь вПезіп ве, ага!агы)</w:t>
        <w:br/>
        <w:t>садьп ва ей14?</w:t>
        <w:br/>
        <w:t>-- Кеде вішейп, о! еКеушшід віг Кезде аташь?дап ды</w:t>
        <w:br/>
        <w:t>вірезіс) 406 ейік. Озыльц сеКе тпепсісКе ашшаліһарпал</w:t>
        <w:br/>
        <w:t>шеп а)ытыьр Кейші. Сырытпапсь сыһ о1 екеуі? Поп овь-</w:t>
        <w:br/>
        <w:t>Іһвьадады віг во1ьв е1біп Көнгіібіп вавдапвь2. ЕІсі езкайгол</w:t>
        <w:br/>
        <w:t>теп СОМ әзкегі савауы сазайь. Ойальп вьгіһадба ізігі</w:t>
        <w:br/>
        <w:t>4әд01 вауь2да1бь. ТііюЕ іуп сағыпьпда сайдап уйпе Кейрб,</w:t>
        <w:br/>
        <w:t>атдавыпда атіьр ашап віг дар суйі ват. Оаріь іувігір</w:t>
        <w:br/>
        <w:t>ісіпдедіегіп адізга іөдірі, өшеп ІізПетдіп 8 аһадрь зорат,</w:t>
        <w:br/>
        <w:t>өбйр сьаа Кейрі. СоЮавь «о) тпапьц пе, сьпдалдыьц ва</w:t>
        <w:br/>
        <w:t>әІ4е? Кәгіт сода! Көсітпе Көуіпве» йезе, «Көбегіів сазайьп</w:t>
        <w:br/>
        <w:t>пектеіет а). ЕКіпсі әгі ады во1ат. Төгі раг ейк теліп,</w:t>
        <w:br/>
        <w:t>ісіпіі івврев, ву уі ісіп КІ пейі» 4ері Тіок. Дұадат</w:t>
        <w:br/>
        <w:t>айьр даіаЮап еКеп, ресін вавһьпа (о)фьр сівШір, ідівіпеп</w:t>
        <w:br/>
        <w:t>дыһе реп вөдір вәгіп сесір аШьріь да, аіадфбатдь вавапаа</w:t>
        <w:br/>
        <w:t>аратьр Көшірі. Бі? ТҢИьп тшапьвьі в01 уадыНа вінпеі</w:t>
        <w:br/>
        <w:t>даібьа. Айыр іазбайыз еШЕ ІН. Со!Әавіать вьг вИЙігдеп</w:t>
        <w:br/>
        <w:t>со4. Кейп онь әпішепі езіКеп вод, өгіпеп впгаваш,</w:t>
        <w:br/>
        <w:t>«гая еШ, зауьйа дайһһр даһюшшап екеп, дыһс реп сауыр</w:t>
        <w:br/>
        <w:t>азайып. ЕйЕсі етезріп ве, сайвь ейкег сөгбе сігір</w:t>
        <w:br/>
        <w:t>48</w:t>
        <w:br/>
        <w:t>епітер ойыгаал Еепрітдеп сауар дайрабь, вазьп са)дар</w:t>
        <w:br/>
        <w:t>өкі) һегйі, Апфіге) әгет, 4сделде сауар а16ь.</w:t>
        <w:br/>
        <w:t>-- багадып, даіһпьцдь азьға) вПтейіті... КеНппеп кеуіп</w:t>
        <w:br/>
        <w:t>ов вен-ай Куп іптьр, Көк сөюідеп о1 4а өйі.</w:t>
        <w:br/>
        <w:t>Кетріт опал ва)ып өксір епігейі.</w:t>
      </w:r>
    </w:p>
    <w:p>
      <w:r>
        <w:t>-- Вадышаштасы! Меп, теп... өйеп шеп 501 сауьлбагдьу</w:t>
        <w:br/>
        <w:t>ізіп барвата! ЕвфоКЦепі дойадал Кіт%</w:t>
        <w:br/>
        <w:t>-- Вевә!Кіппіп Әпекей вуігер сугдеп дыппалара дата).</w:t>
        <w:br/>
        <w:t>Меті далсь теп віг (ағӘь... Оазьададь соһЮМазбагтып дыг-</w:t>
        <w:br/>
        <w:t>талда садьгдь. Сійег таеп ві1сата ЕеШппің до/Матьп вавар</w:t>
        <w:br/>
        <w:t>көпетір дар-азта вор Күйр іуіпір, Көгі аадалбаі воіьр...</w:t>
        <w:br/>
        <w:t>іепзенр әгет, Ке101-ау.</w:t>
        <w:br/>
        <w:t>-- Үйпде те о1 дау?</w:t>
        <w:br/>
        <w:t>-- Содғ, адат теп дасыр Кейі.</w:t>
        <w:br/>
        <w:t>-- Әй сапа әкені ваг. Оаталрып, сеп оһагаа 1ііте)|-84</w:t>
        <w:br/>
        <w:t>доі епйі. Вігеубіп Купәві усіп вігеуді Куійігтпе.</w:t>
        <w:br/>
        <w:t>-- беп пешепе.. Мадап ады айрадрьзьп?</w:t>
        <w:br/>
        <w:t>Аптер) іууісір, дар-4ата вор Кейі. Тізіепір, ьтазь-</w:t>
        <w:br/>
        <w:t>пал сепейніп даувьтаал іуішезіп сшьр іавһар выздь КөЙв-</w:t>
        <w:br/>
        <w:t>біліп садавып сьтьр сівегйі. Ошьгауып асдап во)ь теп</w:t>
        <w:br/>
        <w:t>дагалаа, елкейр, да?аппып ешеүгілеп 1івіепір воудь ды6.</w:t>
        <w:br/>
        <w:t>дыб счйь. Отпьпал іптдь 4а сесезіпе дагатавіап, ватадь:</w:t>
        <w:br/>
        <w:t>-- Әсе, өтег а/ғьпдз, Еейіпіп таадал ай дер есіепе Яедеп</w:t>
        <w:br/>
        <w:t>со ра? 5</w:t>
        <w:br/>
        <w:t>Сесеві аІіьцаһ нвітейе ватьр тауйзіе іптаап вуугейіп</w:t>
        <w:br/>
        <w:t>агіһпал ватаафаап віг сарьтаб дада? а1ьр ветйі. Маташп-</w:t>
        <w:br/>
        <w:t>пьп ө!ег абылда салаап зөгдегі Апдіге|йіп дшадрпа, йгі</w:t>
        <w:br/>
        <w:t>Күлді дауьвьлаа) воһьр е!өзіейі: «Зөһеті Апдбіте)ші! Сауь2-</w:t>
        <w:br/>
        <w:t>Чат шелі дог дыйь, тазадалайь. бепШЕ сугедітді шағад</w:t>
        <w:br/>
        <w:t>ейі, Епбі шеп велі Көге аһта)пьп. Сағы 4упіце елді шадап</w:t>
        <w:br/>
        <w:t>604. Мапда) аугау шеп Нті сугуубе ағып, патьвып сьбйа-</w:t>
        <w:br/>
        <w:t>та)4һ. Салып, дуіпа: Апфтейт, песе Купбег өйі Ігрік</w:t>
        <w:br/>
        <w:t>даарааа!ь ватіһа (өзедітійі сав реп саудйып. ЕКеушігбіп,</w:t>
        <w:br/>
        <w:t>52</w:t>
        <w:br/>
        <w:t>Я4ыт. Оадрайап сьда вегдепде сесеті әідіде ьвіь( виудь</w:t>
        <w:br/>
        <w:t>сәсіһ 4а сінегді. ВЦсатальц дьМапдағь іуіпір с14ір-а4</w:t>
        <w:br/>
        <w:t>даіцаль (о). Салды Еуші өй, сосдалық агдавь аагИар</w:t>
        <w:br/>
        <w:t>Кеші, адытьайа во1 сосда өШді. Көгісішіз тар өсіі.</w:t>
        <w:br/>
        <w:t>Біг сейбеп Кейіп ві?діп сырлпа ус сөтеіе. ві|4аҙыть2</w:t>
        <w:br/>
        <w:t>өгепір Кейі. Киппеп Көіпепіп әБеш (бегеу вИе (о)4ь,</w:t>
        <w:br/>
        <w:t>сьӛаі аһпайь, войда вегді. бойап вығ| екетіліп атавьпда</w:t>
        <w:br/>
        <w:t>вопба) өсрепдіНЕ Еуседі, шеп вадап аЙа)ып со14а8 саШпьв-</w:t>
        <w:br/>
        <w:t>сып, бкеуі ніп віті Көгпізі 4в ІБөшпейіп, вә! вігбеде</w:t>
        <w:br/>
        <w:t>ісір аІва-мІ воідапь. іӛөнеіев сьдайь!. Озыа)са вев Сы</w:t>
        <w:br/>
        <w:t>воіһпа дайь атал воһьр сугір адыгь Кізі өШті түлеп віШі.</w:t>
        <w:br/>
        <w:t>Ма) шыташылда дылпап атаяьпац Бөгсішізйіп валаяьпьц</w:t>
        <w:br/>
        <w:t>өшті сьіь. Кеуйезілеп ө!і4в песе сегдеп ары: Іпеп</w:t>
        <w:br/>
        <w:t>ӛуігер сапьсдыар өіНгірЕ. Ке) віг веідіегдеп вш із үпепіп</w:t>
        <w:br/>
        <w:t>ашаатыппап Ееідеп із екепіп шеп вегдіш. Тег02У сугді-</w:t>
        <w:br/>
        <w:t>218, Іі өШігдепі альдіаідал со4. Мав воһьр сутір өйрі</w:t>
        <w:br/>
        <w:t>Әер ӘБ сава!дь. Озьпыц вәгіп Бөгдеппеп Кеуіп теп әКеті-</w:t>
        <w:br/>
        <w:t>деп сьарыр Кейт, саһсыһ(аз са!бапьр сутдіт, әвкөтіЕке</w:t>
        <w:br/>
        <w:t>аШыпдып, воаьвіа сутді. 8о1 Ке?де ойайызьп пе Фенепсі.</w:t>
        <w:br/>
        <w:t>Сау садіап тепвігеніп од» ауыдар кеір саһайь, (увкеп</w:t>
        <w:br/>
        <w:t>сегіп уі олпьпба) доратьр, дага іулек азрапбьһ дарбар</w:t>
        <w:br/>
        <w:t>впудав-ваубад іуіп, борьғай ахаЛавьр КөЕКе сарсьудь, вав-</w:t>
      </w:r>
    </w:p>
    <w:p>
      <w:r>
        <w:t>рала дыр дальр айап садығыпьлда сайытаһ:. болдады</w:t>
        <w:br/>
        <w:t>оіып: теліп озь сайбапып да) сәіһв. Кіп усіп, Кіпшіп</w:t>
        <w:br/>
        <w:t>туп - Сіттпіп тепсідіп догаау усіп, шеп озьпба өй</w:t>
        <w:br/>
        <w:t>таеп Егініп .агавыпба, сапыпаь (9) сааышпап Кеір вауһ-</w:t>
        <w:br/>
        <w:t>гьр Есісді, йер сайьшаыьп»--йейтшіп. Өтіп (аса! оаһлап</w:t>
        <w:br/>
        <w:t>дайьр ашызгаа віше), сөгдіп іевілі воіва Кітір Кейегйе)</w:t>
        <w:br/>
        <w:t>воіьр сайыпшып: арыппа) йевеүсі, дайьр ашал азіаалыта</w:t>
        <w:br/>
        <w:t>ӘН Залтыз. Пуіһ дағ 1ізігер, пчіальр даһьр вік ө1е сарда-</w:t>
        <w:br/>
        <w:t>Яып. Овь Еуші, Не) өгде са)ау сьца вавіпваті, өкрегі</w:t>
        <w:br/>
        <w:t>(ьвыьр, вазыт афаа!айь, сьда аһпарпьз. бо! воаьв тпа)-</w:t>
        <w:br/>
        <w:t>Язльпда сугдепітдйбе-ай ады. Цені айашдат іпута Евір,</w:t>
        <w:br/>
        <w:t>Көзіпейі әсіһ. МаЙаппап во!севіЕ воһьр даШып, А1, епді</w:t>
        <w:br/>
        <w:t>47</w:t>
        <w:br/>
        <w:t>-- Ооғдықюалып етпев, вігай войап вавда аша! сой.</w:t>
        <w:br/>
        <w:t>-- Кеівеп Көйпе а)ааып, Меп са1аЬ2 тпәскетіді зоһатара</w:t>
        <w:br/>
        <w:t>арагыр ветвеш-ау. Ө?ші да)ар Еуп Көуетю? Кеіюшг ейің</w:t>
        <w:br/>
        <w:t>вПегі іепігер, Көгіппіп, ва!асьарьп ваівьытайыр.</w:t>
        <w:br/>
        <w:t>-- буі оға воһадь.</w:t>
        <w:br/>
        <w:t>-- ВәШіп дайһпдаг 4а, огіа воһайьп сьааг? Әде вопь</w:t>
        <w:br/>
        <w:t>теп догаыаып Еее ше?</w:t>
        <w:br/>
        <w:t>- ӘІ, овь вепі дайвет екеп? Сопьцпап дак шаг ейіт</w:t>
        <w:br/>
        <w:t>өіі егіір йитпьп, вадыһц!</w:t>
        <w:br/>
        <w:t>Апге) асау!апьр огпьпап чсьр іугедеійі, доіһадааь</w:t>
        <w:br/>
        <w:t>Іадіһ 1|4епде ӛузігір сівегір, вөгІіпе шшамыдь, іуві сәгірі</w:t>
        <w:br/>
        <w:t>сыапса ІЗгШЕІр шофьпа оға) азар, сьца сөпеійі.</w:t>
        <w:br/>
        <w:t>«Әт ніг шәспупде саһьпьр, сайрашуаа іпута Ке!ебі. Ед</w:t>
        <w:br/>
        <w:t>аһааһ Матіпкес Мағ|па да (өве сась ЧЕ іштьр дагьвыр</w:t>
        <w:br/>
        <w:t>ойьг. Етіеп са!рь сьіпаһьв даа) өтег екеп. Тып дьва вегзей</w:t>
        <w:br/>
        <w:t>вавар із (авіат.» - ?ер Апйіге) вадсайагдьп ата-атавь теп</w:t>
        <w:br/>
        <w:t>өз у)пе дата) далдар ь?аіь оЙапьр Кеіе сайь.</w:t>
        <w:br/>
        <w:t>Апдіте) Көрке 4ейп шіьдіа) ашпа), аупадсьр, іөшвексір</w:t>
        <w:br/>
        <w:t>сайь. Кәті сесевіпіп еі гей 4шьр, пап асыдапьда дерп</w:t>
        <w:br/>
        <w:t>вШір сайь. бата)|4һп ісіпде дауьвь шітйіп очьылда| віг дота2</w:t>
        <w:br/>
        <w:t>адаЙар ашай ебп сер, о! ба таала вегпейі. Апйіте)йіш</w:t>
        <w:br/>
        <w:t>шаһвь дасьр іһпьсвь2дапаиуь - 01 елепді Еупбі оЙар сайь,</w:t>
        <w:br/>
        <w:t>ауы сагауасыһарп вайвьі214Ь со! теп даа дагау тпәвеіеві</w:t>
        <w:br/>
        <w:t>аьойааһ дьіз1 етев, вудіппі бадда сесууді ійар ейр сага-</w:t>
        <w:br/>
        <w:t>ухалып, возааавьп вазьр, іава!бьгьарльпд айадаһь ішталап</w:t>
        <w:br/>
        <w:t>шәзеіе ейі, Апдбіге)іі ікпьсвь?бапдьгьр оЙапдьғыр сайдап</w:t>
        <w:br/>
        <w:t>да овь ейі. Мейтгшаві2, (ав вауь: ПавЦд4ор (Алдіге)де о!</w:t>
        <w:br/>
        <w:t>вопда) воіьр Көгіпейп) алдауіһаь кеп ацдаувь?йа сад-</w:t>
        <w:br/>
        <w:t>вадіһа ізіер ота сагиуайатдь да!долдап а!ьвіліьр сівет-</w:t>
        <w:br/>
        <w:t>юаеве ейі й4едеп дауыр Апйіге)йі дова/сыНь. Вігад, ігіпсе</w:t>
        <w:br/>
        <w:t>ПавЦдоріһд салрад, сылы, Кітрісіеп воддалда) селек бе-</w:t>
        <w:br/>
        <w:t>пезі, ауьяіар віг бегде сыіпадалда) о) тпепдегдеп, сапаа-</w:t>
        <w:br/>
        <w:t>аһпал даіь дайрат іагідап әсіпі, адыаа вИКкеп Куіш</w:t>
        <w:br/>
        <w:t>Кө?дегі «Іенісі Кейі, сышпаһьа. І.ууліскіп вө2 зөЙер ішг-</w:t>
        <w:br/>
        <w:t>62</w:t>
      </w:r>
    </w:p>
    <w:p>
      <w:r>
        <w:t>вугЕе), Оп іувіШеп бо! іузНЕКе дата) аідафвье, епувье</w:t>
        <w:br/>
        <w:t>Кәйәг у)гек, ваға аа да? уйт-у)тг воһьр чисыр вага; сайь.</w:t>
        <w:br/>
        <w:t>Кәшелізінуде Апһіге) соһбазілгьпап вөйпір да!4һ. Үогов</w:t>
        <w:br/>
        <w:t>&lt;ыЙьр әнтеНетініңгвігі пеп МотодьввіСІде ТватьИяьабө Яагі»</w:t>
        <w:br/>
        <w:t>із. Мадаг Кәдууіпор, Іуувісііп сала вавцаать Вогопев-</w:t>
        <w:br/>
        <w:t>деп Кер сьдіь. Үс айап Кейп Оызьй шада іузілде</w:t>
        <w:br/>
        <w:t>Апфге) (талайы сасығапдьаһпап сағаһальр іздбьгауара;</w:t>
        <w:br/>
        <w:t>Ееідеп вейпйе оЙападап сегдеп өл візпьйвавылың віг</w:t>
        <w:br/>
        <w:t>айальла. Кезбевір, Ройіөікор өйтейп (аз-ба1Чап дысаппап</w:t>
        <w:br/>
        <w:t>Кеп, айып әзкегегі Апфітейіп өл ауыбавзіать таапың</w:t>
        <w:br/>
        <w:t>дьгыдатаа. КеіКепіпе өсіпір, өріп тшавдала!ааталып, впі</w:t>
        <w:br/>
        <w:t>одьыча вальд е106 са)ыьр воіцальй, Аһйіге)діп әре Пуувө</w:t>
        <w:br/>
        <w:t>вШ догіьдда сьйа. |ашпа) өтіп өуі өшітпеліп өзіні...</w:t>
        <w:br/>
        <w:t>2 фьвдь вадыйааап айа&gt;даь Еуп. Пековітдіп гіз4 сөші.</w:t>
        <w:br/>
        <w:t>бгетәсіп. Оога-дорвь, вага), сейп, ацасіаг во2 дыгауаа</w:t>
        <w:br/>
        <w:t>вө!ептеп. Көз псьпба тшапайапаап іөвепіп аг садь во-</w:t>
        <w:br/>
        <w:t>Чьв. бепега! буувее іріп &gt;опвеге егіп шыдау аутвй-</w:t>
        <w:br/>
        <w:t>?ер, до)айһ. Азіьлйааь айьпы, ад Көзіпіп адыр, Апйіге)</w:t>
        <w:br/>
        <w:t>КесіінЕ веіепіпе сауыр Ке!0і. Көзді сапьр, өбксеп Еулдегіп</w:t>
        <w:br/>
        <w:t>евіпе іувітзе-а4 во!аапь, 601 Ке?бедіет Апігеййе) овь Еуп-</w:t>
        <w:br/>
        <w:t>бе 4ейп Көз а1йьлйа. «Іезіеійі... Озара яьдьпар асыдь. ЕНІ</w:t>
        <w:br/>
        <w:t>Әпіпеп бетіп аһьр, Апфіте) ?огьдьр (еңзеідеп. а/ып (ігпі-</w:t>
        <w:br/>
        <w:t>пеп сөіШер догада етмілді. Сөсеві сасып сафыр уідеп</w:t>
        <w:br/>
        <w:t>субіге сьфь. ӨШдеп ЕеНпіпе Кешріг бзуьв дыьр вог?дадаль</w:t>
        <w:br/>
        <w:t>Алйге)йіп, аайаа балпьПатын сыпьЛайнь.</w:t>
        <w:br/>
        <w:t>-- батадып-ау, ааьпып-ау! Сатаыпыппьң са)дать Көз-</w:t>
        <w:br/>
        <w:t>деті сшшпыйь-ау, алпалба...</w:t>
        <w:br/>
        <w:t>Авфте) әМіе Кішпің дотазьпа айазьр Іігделбеі езіпеп</w:t>
        <w:br/>
        <w:t>садыйь. Вавра/Шадфьп ізрапьсьла Шшдіпді Еугшер вай)</w:t>
        <w:br/>
        <w:t>ваьр у)де Юітеі. ӨШЕйд Көгіпдбеі ушіге)деп Көздегі теп</w:t>
        <w:br/>
        <w:t>альтарьр айбыа дайапап урп ашай. дагадь, вов. іштаап</w:t>
        <w:br/>
        <w:t>веві Ке уді0і: ;</w:t>
        <w:br/>
        <w:t>-- Ва да)4а?</w:t>
        <w:br/>
        <w:t>Көзіпіп савь вейп сауыр сылыдьада ішазьаһа іһаьр</w:t>
        <w:br/>
        <w:t>51</w:t>
        <w:br/>
        <w:t>шадавағыльеды шпыаг өшезріп, о)! 4улЦебйе 4е итыраз-</w:t>
        <w:br/>
        <w:t>рып. Сайць2-ад ағтапьт: сБеутеедет іпудап саарь2 даға-</w:t>
        <w:br/>
        <w:t>сьдып тепеп веп екеуің афауіһвьп. беліп үпеп вігде өШій-</w:t>
        <w:br/>
        <w:t>деп (4һ2аыһдіь іәНі өтітдіп, шадавайыЦ дьвда воһюцальда</w:t>
        <w:br/>
        <w:t>өКБіпет. Вавда ө)сі а1вап, 01 іәлігі дайь усіп - Сйіаь2 дат-</w:t>
        <w:br/>
        <w:t>аалайь тепейре) ваавьп. Өліп 4е шепіп сейшедіте Көзіп-</w:t>
        <w:br/>
        <w:t>ніп дығы ва11 Бөт. Епетше аЙ: таепіп азы. КөЙеЕ, сівек</w:t>
        <w:br/>
        <w:t>сӘйетітійі біпШітше вегвіп. О! Еуісуйе сьаабьа Кізі «101,</w:t>
        <w:br/>
        <w:t>ода Кете во1аг...»</w:t>
        <w:br/>
        <w:t>Алде) ПевәЙілдегйіп уйпе псдап дивіа) сауыр Ке!бі.</w:t>
        <w:br/>
        <w:t>Айап іуве зайыр, дыьсыз дьпавьпан вауьтыр ар, еудігдеп</w:t>
        <w:br/>
        <w:t>во)ь теп уде епісіі Інгбі. Әлеке) ВевИЕіпшіп әкені --Т2ЬП</w:t>
        <w:br/>
        <w:t>ноЙь а4 вадайійь са! Аплдбіге)йі Көге ваһьр, віг еі давлі</w:t>
        <w:br/>
        <w:t>содьпьр сіветір, тпуіізЕе далар Шгегелір ойһьға да1бь.</w:t>
        <w:br/>
        <w:t>-- Апбіте) біррапьс! 4сүдйе-а4 сашавь Кеіді, Аһйіте)-</w:t>
      </w:r>
    </w:p>
    <w:p>
      <w:r>
        <w:t>«іп аҙааһпа вав штьр, вавда Іәіш-шет 4еуйе ШІ Ккүгшеіді,</w:t>
        <w:br/>
        <w:t>айдь?ығытай давда вазьп Цйеппеп Көбеттпе|, саһа вегді.</w:t>
        <w:br/>
        <w:t>-- Ва усіп веп сауар вегезіп. Олдбарыцпьп, Шігезіц-</w:t>
        <w:br/>
        <w:t>піш ісіп... Алфіге) во1 до1ь тпеп са1йь вадаһьпап тізһар, езіп</w:t>
        <w:br/>
        <w:t>Четір ағ ьр, са!4һ ва бы-дуійіг ваврайадһбавн вуіге) сөпе!ді.</w:t>
        <w:br/>
        <w:t>Кеттік ресін давьпда езі ауыр ашар даЮдь. Кейті (Әпе-</w:t>
        <w:br/>
        <w:t>кейіп, дайьпь) вайьб ваһЛағып (айь ваһавь ваг ейі) аасад-</w:t>
        <w:br/>
        <w:t>ізі ейігер завра!бадда сьдіь. Алйіге), аррад, Күсі тпеп се10е</w:t>
        <w:br/>
        <w:t>дауатаап дау вудекісі дхуалтьр, вуйгіп іаапа, ва!йып 1ш01|-</w:t>
        <w:br/>
        <w:t>пьһ сардайһь дыьсьп вегшеі вегдепбе -Алдігебіп айаь-</w:t>
        <w:br/>
        <w:t>пьц аяіһпа сыңарһғыр, өнітір вадыгыр, уіКеһбі-Кісіі шалда</w:t>
        <w:br/>
        <w:t>ваШаг Форса 4ошаальр Кейр %уві.</w:t>
        <w:br/>
        <w:t>-- Вәгіп бс сар, вәгіп 4в КевіШе, вәгі Әлпеке)діп, війіді-</w:t>
        <w:br/>
        <w:t>пеп іпудап Кусік. Мепі 4в Көзііе!-4ер Фоіь дайһьп (4ы2-</w:t>
        <w:br/>
        <w:t>дын КөПедіпіп іуйллейетіп адыр Көр Еусікіндеп агьд</w:t>
        <w:br/>
        <w:t>дапсьдса вауаһьр апугар даһдап өшсексетіп ваірыдафыр,</w:t>
        <w:br/>
        <w:t>вадьтьр сейір Кейі.</w:t>
        <w:br/>
        <w:t>Бігішеп вігі Нісі ісісісв Кеп чай ваіа: Апфте|біп</w:t>
        <w:br/>
        <w:t>жіаарла сьта!бь... Алдіге) седішір, тпәспуп айатса Көзі</w:t>
        <w:br/>
        <w:t>53</w:t>
        <w:br/>
        <w:t>әпдеп аЯсапь сесеві тпеп ө)еіпе сівегір іагіһ. Кәгі Кептріг,</w:t>
        <w:br/>
        <w:t>кешіпі теп озь адсала 1% сапып КөдітеЙір Еуп Көгір іпгіь.</w:t>
        <w:br/>
        <w:t>Апйіге|йіп дьльдрь сесезі әнйеп Кәгінк сөейір, Көліпіп бавь</w:t>
        <w:br/>
        <w:t>әвдеп вауа!аалда. азла Көгі.</w:t>
        <w:br/>
        <w:t>босарһьв афадіайзт Кеуде АпбтеМіп әтей Кугбеп вавіар</w:t>
        <w:br/>
        <w:t>едіп вавіһгіу сатьвьпа саМапьр, віг а2 адса сыфпар, егі</w:t>
        <w:br/>
        <w:t>теп Көгізкен тпа)дапара, Кейі. Ма)4алаа Кер сейр вапауіь</w:t>
        <w:br/>
        <w:t>Еуп (Апдіге) цьдтеб ейсеп Поп КалаЮатьпьп 11 ро!Ні 4әі</w:t>
        <w:br/>
        <w:t>во1 Кегд4е дет а1ьвіа еді) егіліп допьпда, сайьр, тада бальр</w:t>
        <w:br/>
        <w:t>даййь. Ва! іулдег сагаһ іадпьц (ьвда іпелдііпдбе), Көгдеп</w:t>
        <w:br/>
        <w:t>іувісі Еө?ді асыр сшпааапса талар өйр Кейі. Олвіьц</w:t>
        <w:br/>
        <w:t>Кулпөвілде), дайьалып дотала| вадьіһпа далса уады Еегек?</w:t>
        <w:br/>
        <w:t>Ма)даплап Көгі кКуішпйер, көпі іазыр у)де да)йь, а)шмуіь</w:t>
        <w:br/>
        <w:t>Күлдегі өйір, тпе20Ші сейКеп вод, Көр дьіһайпа)-ай, ды"</w:t>
        <w:br/>
        <w:t>вавьпда сштпьв ізер сугір-ад Апйіге)ід өгіпе аафьр, до1-</w:t>
        <w:br/>
        <w:t>далда) віг өг вал барі.</w:t>
        <w:br/>
        <w:t>Оп сесігіпсі сыь Базпеіпор а2 уадыда аала өз? ейіле</w:t>
        <w:br/>
        <w:t>бтетәсіпде да)йь. Вігад, Көр іпнпайь: дь)ттар-іо2ыр та:</w:t>
        <w:br/>
        <w:t>іһедәп вайпалдатып, сігідеп дога іөвеіетіп сөпдер ен</w:t>
        <w:br/>
        <w:t>Әезе пе едіп айдар бавілдь ба, віг Еуп Күпі во)ь ва1авьп</w:t>
        <w:br/>
        <w:t>гіресіер, егі 1Іві алдаьцап дьгіһд се!Кезіпе ойһьгарьдыр у1</w:t>
        <w:br/>
        <w:t>ісіпйе етвіШ-датвыь бутгір, ЕКуір авьг вайьр сугфі. Һлаагіһ</w:t>
        <w:br/>
        <w:t>Көлдегіпіп сЦейіпде таөШідер сыпайдап сазіһ Көтір әре</w:t>
        <w:br/>
        <w:t>во?атьр Кеші:</w:t>
        <w:br/>
        <w:t>-- ӘІбе ізаь 4а Кей”ей сутвіц ве, Апһйіге)2-- «Егіец</w:t>
        <w:br/>
        <w:t>Фоіда альй Я4адагіз!»</w:t>
        <w:br/>
        <w:t>Егіепіпе Апйтге)|, Мадаг Мәпууіпор, ҺуувфсКСіп, Ті</w:t>
        <w:br/>
        <w:t>ВотаФ іп сала 8 шайбап Еагайі еге төпеп Аплдгеййіп</w:t>
        <w:br/>
        <w:t>у)шіп давьпда сыпаһьр, аЗатьп егИер, во1 сөтйеп аЙапдь.</w:t>
        <w:br/>
        <w:t>ЕгНеідеп, Фугі іузіев айать теп вьрьзьр се! іңімпеппіп</w:t>
        <w:br/>
        <w:t>выйьпа сьарьр, сөпер ветді. ЕтсеЕві іаа2 шеп сада ізда-</w:t>
      </w:r>
    </w:p>
    <w:p>
      <w:r>
        <w:t>Палдал аНатаһц айаарьпып іо?аль вагаыдар аврапаа сьдіь,</w:t>
        <w:br/>
        <w:t>Пә! во! Еупі бтешесіштіп, увішеп, б4абьдап өуеппіп</w:t>
        <w:br/>
        <w:t>дыПатдып, дааТатаһу үні елеп, Көйісіпш аяраппып авфьп</w:t>
        <w:br/>
        <w:t>50</w:t>
        <w:br/>
        <w:t>шальр сап-сааьпа аПадбар, дыһсый дьлавьпа фьоһь 4а,</w:t>
        <w:br/>
        <w:t>Зер-«іедіз сөгбе ігі) вугілір, діһпа, дала) афапдайь,</w:t>
        <w:br/>
        <w:t>Опуапааппал, бада дала вазьпап Кесігдеп ааіегйев</w:t>
        <w:br/>
        <w:t>төгезі аспуьпәл есі-іедіі өлігепеп Кәгі са! даарада дейп</w:t>
        <w:br/>
        <w:t>Атігедіп, вольпал даа), узепдізіп ву леЕКе еңкейр өМе</w:t>
        <w:br/>
        <w:t>песе тшіЫЯһ, Алдіге) &lt;ітКештелде) саал а)адып ізгіыр.</w:t>
        <w:br/>
        <w:t>аһьр, аһтыйаддал ӨЯауьв реп:</w:t>
        <w:br/>
        <w:t>-- Сата)дь вадыһьп, ва1а1ат во1бь...</w:t>
        <w:br/>
        <w:t>Үйпе Кедер вол 01 ус Куп шавіь ваташоп ісір, ша</w:t>
        <w:br/>
        <w:t>воіьр сар еугді. Екіпсі ҒЯупі, Иуувә азыьр өідеп ватаййы</w:t>
        <w:br/>
        <w:t>өтбер сівегйі. Төгіпсі Ісулі әвбел Көгі вавьівіпір, сап сосы-</w:t>
        <w:br/>
        <w:t>Іһ(із| ь?автіь рісіп шеп сесевіпе дос айьвіһ. Сесезі ваЛавыт</w:t>
        <w:br/>
        <w:t>Көкігеділе адьвьр (тыр, опық вагаы 5 сасіагьпа ад Кігір,</w:t>
        <w:br/>
        <w:t>вауты ізтіһр даһдалып ішаһьс гей вайцар ад.</w:t>
        <w:br/>
        <w:t>Екі сыбап Кейп Апбіге) Роісі тафбапьдап упе бтетә-</w:t>
        <w:br/>
        <w:t>сіпбе дайіь. Біг сыйа) ағьд4унЕ әйтейегіпе дозыьр (о-</w:t>
        <w:br/>
        <w:t>чатаһ Поп ө!Нігіпіпде еутір, уйпе дайьр, зойап выз) сага-</w:t>
        <w:br/>
        <w:t>уасыһ(да сашыйь. Сесезіпіп уЙепвейсі 4едепіпе сауар-</w:t>
        <w:br/>
        <w:t>вегше), улбеше) еугді. Біг Еулдегі воһдалда сесезі тәзе-</w:t>
        <w:br/>
        <w:t>Тепі давытдавьпап до)йь, 4птьв сауар вегууіп іШар өйі:</w:t>
        <w:br/>
        <w:t>-- Үйеп вайат, Меліп елді іашад ізіеуіш бө дьфып вор:</w:t>
        <w:br/>
        <w:t>ватайь. Оатіа)йып. Оз) адьәйь а1ала ӨЯевеп, 4в залал ааса-</w:t>
        <w:br/>
        <w:t>ап сауыр Ееіейі. А датадып, дайзьвьа а)Ньга)ьп?</w:t>
        <w:br/>
        <w:t>-- Үйепвершіп, өсе, вазыпдь дайытпа!</w:t>
        <w:br/>
        <w:t>-- Тардап еКеп віг сө. Үйепвейт 4е үйепвейтіп. Са-</w:t>
        <w:br/>
        <w:t>сьда а4 Еігдеп елді. Оатізісапда уйепвекрівіп. Сесепбі 4е</w:t>
        <w:br/>
        <w:t>оЙазаісь віг ауьд. Меп ве)вад, чғалаа) петпетеіегітіді ва-</w:t>
        <w:br/>
        <w:t>ца ао) 4ер 4әше!ешір суішіт. Ені есіітпіп, іувііп сыфпар,</w:t>
        <w:br/>
        <w:t>ва1атара іувИі ва)рад іодырад вор еугвет... Меліп дойыт</w:t>
        <w:br/>
        <w:t>вӘ18 адау, воіат4һ ада)ьабытау, афьшайау. Әһфьг вауау 4а</w:t>
        <w:br/>
        <w:t>дырып вор Кейі таадал, ваузадіатып ілдаувь2 ноя вавіадь</w:t>
        <w:br/>
        <w:t>де) КеПр вьцяһр сыз! ваніз)|4һ-- Опйа)-ау Кішде пвар іпу-</w:t>
        <w:br/>
        <w:t>чал өзі. Тогаһьр оһьгайь да аПайь. Хеде улдетпеізіп епді,</w:t>
        <w:br/>
        <w:t>рөтісіеті,</w:t>
        <w:br/>
        <w:t>54</w:t>
        <w:br/>
        <w:t>Апіте) оп4а) 4а улдете) вөгііп аізіһі 4а сьарр Еее</w:t>
        <w:br/>
        <w:t>вегейп. Кетіріт дыг зольпап (а1абьз воһпаадбь: КөтеПег тпелі</w:t>
        <w:br/>
        <w:t>КулдіІйенір, вьвьПавьр, ады айдь?ьр, таалайа| ветді,</w:t>
        <w:br/>
        <w:t>-- Вуузәдеп Кейп у)йе ес Еилдбі Пігідіздіші со4, дер</w:t>
        <w:br/>
        <w:t>Апфте| іупегір ө? 4едепіпеп д4аЙрайь.</w:t>
      </w:r>
    </w:p>
    <w:p>
      <w:r>
        <w:t>Тірі вота| вата сайдап воп, Еешріг валйьд Кәгіп өһдеп</w:t>
        <w:br/>
        <w:t>Кейпіпе іөКі. бьыһыгып іавьыпаа (ов421Ь сьддалда, петезе</w:t>
        <w:br/>
        <w:t>далралпьц іузіпде ойһтаапда о1 ЕөгсПетіпе:</w:t>
        <w:br/>
        <w:t>-- бымыйар до)шап ао) ала вшг сыап! Өлі өдейі теп</w:t>
        <w:br/>
        <w:t>бштпа) ваһаталыь, өтітіп өквЙейп во14ь. Вавдапь а1!а)ьян</w:t>
        <w:br/>
        <w:t>Кейпе|йі. Овыа) вушепдер сугуу шадап оца) 4е|ві2 ве?</w:t>
        <w:br/>
        <w:t>Аіпайадып ау!... (атйьп пешегеіетіп Көгделде Көгіте саз</w:t>
        <w:br/>
        <w:t>Ктте)-Еіте) Кейі. Киппіп уйпе вагвад 4а Кетірітіеті</w:t>
        <w:br/>
        <w:t>тадаЙальр, сайапьр ваһа-садавь ішеп ітө?-таә)гәт воіздір</w:t>
        <w:br/>
        <w:t>да. сайадь. Саһаь2 тпеп аала, япуыг вешійі іпйе вота)ыр</w:t>
        <w:br/>
        <w:t>сааьа сабап...</w:t>
        <w:br/>
        <w:t>801 “сыһ Длбіге)| ХоуосегЕав шапьпба о44Ә асыр өйшюеп</w:t>
        <w:br/>
        <w:t>Вадтчүвіг Мы)даЙа РадфагКоріьц сезіг ә)ей Матьшпа теп</w:t>
        <w:br/>
        <w:t>һатшы: во/аЬ.МагШша дыгьдіап азьр вага сайва 4а, опы вегі</w:t>
        <w:br/>
        <w:t>Көегвег депезіпдбе, в1)4з1 өлді асағьылда дьгдь вшйіпу вьтвді-</w:t>
        <w:br/>
        <w:t>іагь сорЫа до)аал с04 еді.</w:t>
        <w:br/>
        <w:t>ОЮәвг ісіпде Аплйге) Мағ)апыц уйпіп іөвевіп аз</w:t>
        <w:br/>
        <w:t>саріһ Ылыьт савыьр, дав аәта)аап боп МағШтпа Апдіге|йі</w:t>
        <w:br/>
        <w:t>у)пе садытыр, Чел-ей аапа узісіліп увіпе ав Пба)алар,</w:t>
        <w:br/>
        <w:t>Ә14ьпа Еезіен огатааі саҙьр допад ейі. Өлі сайып ізіальр</w:t>
        <w:br/>
        <w:t>Жайігеіде дагаша датвь ойьг4һ. Апһфіе) одіа-залда, Еөгіпі</w:t>
        <w:br/>
        <w:t>дырһаһ жеп Матіаліп іуі беп, сыйыг даға сасьпып заһпады.</w:t>
        <w:br/>
        <w:t>вавдап іаБават вав рісіпіпе далар до)адь. Ольц сасбагь</w:t>
        <w:br/>
        <w:t>до)ау, дататай4а сыдьпьц сайьпда) дайы, іеЕ вашаЙа-</w:t>
        <w:br/>
        <w:t>тылда вӘЛаса, вейпага, ошпвай вцтаһалихіь ейі. Маті|па:</w:t>
        <w:br/>
        <w:t>Көздегіп Аплбіте)|йеп айыпта), әпіЕ вһаьта)ьр, бір-блуга,</w:t>
        <w:br/>
        <w:t>датайь да о4ьһгдь.</w:t>
        <w:br/>
        <w:t>-- Тадь аайарьп ва?</w:t>
        <w:br/>
        <w:t>55.</w:t>
        <w:br/>
        <w:t>цазар һашаьрьтды), уйауыһ саіватьп, КөЙекістіп (садавь</w:t>
        <w:br/>
        <w:t>дьвьр, сеңдегі соЙьфьр іпгва 4а) тайпа) |Шійшір вопдепір</w:t>
        <w:br/>
        <w:t>сугді.</w:t>
        <w:br/>
        <w:t>Сап вуіргіпе бі саліуасыһ6 ешаьойалда йа. көтеЮМевір</w:t>
        <w:br/>
        <w:t>іпгайып, ада сыудапдба доҙап, дығадауы яыасыатдь аһьр</w:t>
        <w:br/>
        <w:t>әкер ветейіп. А1а)ба. МағШЦпаә Апігеййі віЙер а1Чапьпа І25-</w:t>
        <w:br/>
        <w:t>балваліь, Апдіге|іп сесевіп ісіпеп сек Көгве 4е опь тепсіі-</w:t>
        <w:br/>
        <w:t>рейі, Алдіте|ің Чардальпап (ша ізвідтайь,</w:t>
        <w:br/>
        <w:t>Опыу, увбіле сағауасыһдбь Маг|пеліп, өзі йе садвь қапа</w:t>
        <w:br/>
        <w:t>ваздатаіһп, егкекің Көшесіпіг-ай өл Еуліп өзі Көтууде</w:t>
        <w:br/>
        <w:t>әвдеп сахпавь Ксеіеііп, МатЦпепіп райптал вИе|ӘЧетіп вьвальр</w:t>
        <w:br/>
        <w:t>в|йарйық вуЮІ віг сөшейезіп дайдарыр агвада айдальп,</w:t>
        <w:br/>
        <w:t>петпезе іогвьрьр ііз. різкеп аграпьц ва/бл(ағын тьг апді-</w:t>
        <w:br/>
        <w:t>дап, да1Чапдатдып азіпап вар еЙНігір, аубатыр Ғазіар оіһг-</w:t>
        <w:br/>
        <w:t>арапдатып Аюфте) 4з1а| ісіпеп пазайИалыр дьдьаьр датар</w:t>
        <w:br/>
        <w:t>іпғаіһа. МатШпа езкеЮМетдеп іу а)ыппаяь 604, дафайь,</w:t>
        <w:br/>
        <w:t>ері, дагауіь ейі. А( сеЕкепде бе егкекегсе дашыНық одра-</w:t>
        <w:br/>
        <w:t>пьпһ і2еві шеп гер іштьр ішпад вауьп віг-а алайып,</w:t>
        <w:br/>
        <w:t>Сыйағ өйі. Апфте)біп Көдін Мат|педе өвдеп огпьфі,</w:t>
        <w:br/>
        <w:t>вттьпарь далып апба-валба сапа евКе іувітве бе, вагьп-</w:t>
        <w:br/>
        <w:t>Яһда) сугеді пуіапы) ьда Кегпетейіп во14ь. Ке)-Ее)де</w:t>
        <w:br/>
        <w:t>дала, Рьтапзьрада дасыьр Кекеп Әлеке) Певәбгіппің а)па4-</w:t>
        <w:br/>
        <w:t>(азь со4 өгіле ізтідап уІКеп ваһазьпа Кеудезір даіцалдба,</w:t>
      </w:r>
    </w:p>
    <w:p>
      <w:r>
        <w:t>АадітеМдіп өпі ауды Фагіһр валалыр, вәіз. вегеніп,</w:t>
        <w:br/>
        <w:t>Кейз, іадь да сатаһв рет віг Көлігйекіп, «тШаһаь со1Һл-</w:t>
        <w:br/>
        <w:t>бааь Еугея реп атраіьвьр Апйше)йіп аспуь, ь?авь (атар,</w:t>
        <w:br/>
        <w:t>віг Ес?4е Майһь)ат әревегішің дыьоь таңдафыз дыіаіар Нідеп</w:t>
        <w:br/>
        <w:t>з) 1ацвапь ашабал Көгір, ауьтараль евке іуяКөп выіақіь су-</w:t>
        <w:br/>
        <w:t>тедінің батавьпа іп2 ва1аат тьпау евкегікіс іе, вігіс-вігіе</w:t>
        <w:br/>
        <w:t>ьбһгар тіпы во1айьз.</w:t>
        <w:br/>
        <w:t>КейеЙегйіп сырпаіьвьпа сьцьр Апйіге) (аута МагЦпепіт,</w:t>
        <w:br/>
        <w:t>Уйпе Кейі. Матіпе опь Фовьр суп іішір ойы: ейі. Оьайь</w:t>
        <w:br/>
        <w:t>іөре) саддап Шавшау ьвіьб у)йіц ісіпде чтсьдіһц ғьтыда-</w:t>
        <w:br/>
        <w:t>чап һоьдь дала іһпьксікдік впгаапда), вараіалаап 1еліеі</w:t>
        <w:br/>
        <w:t>60</w:t>
        <w:br/>
        <w:t>Чаьр вата сайдальпа сапып асыр Кейі. Вігад, овь Буг</w:t>
        <w:br/>
        <w:t>өгітшпіп езіше іуеве іөне сасіатып НК іптадь. Ке)йе іупбе</w:t>
        <w:br/>
        <w:t>сосыр о)апат. Ә)еішілеп ігйе салйа сайьтауы. өйпеш,</w:t>
        <w:br/>
        <w:t>сеМе дотдьйьс» де)йі тіаһпа) аһ?атта). Міпе візіп уійе</w:t>
        <w:br/>
        <w:t>Бейр іе да18ьа.</w:t>
        <w:br/>
        <w:t>Мәдууіпор сотада Кігір, еніп Жетітіп вһлартіа Б.</w:t>
        <w:br/>
        <w:t>5</w:t>
        <w:br/>
        <w:t>П ушке) Базтпейор сыззіь өзкенік дьлпейіне 1913-</w:t>
        <w:br/>
        <w:t>сыһ аһьадь. 501 Ге?йеді өзкегік іәгіі во)ыпса, о! 4ьәте!Ке</w:t>
        <w:br/>
        <w:t>-ө2 Әіһ төп вагптаа |в өйі. Аб выа) штаһп, Қала Шып</w:t>
        <w:br/>
        <w:t>ө? 4ата вазьпа Көгекі савіьПалдь ашуда да Алдігейдіп</w:t>
        <w:br/>
        <w:t>іубі с04 ейі. Әкезі шагфшплап тшпатааа дыгыһр яьгідь</w:t>
        <w:br/>
        <w:t>саПьгауьаь дорзыр вИкөп Көгі ваваяьльп дыһеь аала</w:t>
        <w:br/>
        <w:t>да1чал ейі. Алйіте) тапба) догіһа, Кеше 8гіде) тыз</w:t>
        <w:br/>
        <w:t>аһпав! БізльківАь( сьфпа!ьйа адзада!баг Апйіте)ді овКег</w:t>
        <w:br/>
        <w:t>дагасаіь теп сіветтеіс во1бь. О1 үсіп: одап агдал вааада</w:t>
        <w:br/>
        <w:t>віг Еутеп а4 ег ойып, еігі сепе!, еі «ыт саіват, ен ваһьр</w:t>
        <w:br/>
        <w:t>әрегйі. «Ап(біге)|- велі әйеттейіп цагасайь теп сөпеНкет</w:t>
        <w:br/>
        <w:t>ойытпь2. Езіпйе воівып сьғадып, ві?йіп садвыһцытьғдь</w:t>
        <w:br/>
        <w:t>атырадып, вілпьИвалық вейпе сігкеу КеШіттпе, ад раізада</w:t>
        <w:br/>
        <w:t>айа! дьлпей е.»-бөйі адзада!дат.</w:t>
        <w:br/>
        <w:t>Ва) Балама вайаЛать ай савьвіз, Когоікор ?ауыһпап</w:t>
        <w:br/>
        <w:t>аІіьгаап әзКөтіЕ аЙагь тпеп, петене РговаШейепі азы</w:t>
        <w:br/>
        <w:t>ашылдь әіаьтатдап (птарат суітЕ аЙағь теп, Еушіз ег</w:t>
        <w:br/>
        <w:t>бодып. судеп, өтійігіМегі теп, Цпе сіріеп сада сьедал</w:t>
        <w:br/>
        <w:t>уг сада Кі)табегі теп таадіальр Нікініп Еөліп дьуьцьгайы).Һ..</w:t>
        <w:br/>
        <w:t>Апһіте|біп сег у!еніп віяпьЙва вавйагпавь өліпе ар,</w:t>
        <w:br/>
        <w:t>Апке) ша)бапда әде Кішпіп ваЙьаып, вайалаНь өшітіп</w:t>
        <w:br/>
        <w:t>догаар ісішітір сугдепбе, упеті са!а вегуу теп во1бь..</w:t>
        <w:br/>
        <w:t>бегтпал восьвһпап Апйіге) өгіЕ сауьпдетіді усіп тадат</w:t>
        <w:br/>
        <w:t>тегінде аіцат ус деогвйір Нітізіп адыр дай, «Кітіметдало</w:t>
        <w:br/>
        <w:t>574. Ооратыоап іһд-4 49</w:t>
        <w:br/>
        <w:t>Осіһальп, салайра) ішсаральп ішуійе ке?зедепвір, Хадухі-</w:t>
        <w:br/>
        <w:t>пор іадь вағайь:</w:t>
        <w:br/>
        <w:t>2 -- Айатьц у|йеше?</w:t>
      </w:r>
    </w:p>
    <w:p>
      <w:r>
        <w:t>-- Ү)4е.</w:t>
        <w:br/>
        <w:t>/-- Өдзі?дегіпсі?</w:t>
        <w:br/>
        <w:t>-- бой. Өздегід леде ІеМілдег золь айьцдаго» әтеПі.</w:t>
        <w:br/>
        <w:t>2 -- беші таеп ві2 вөЙеве аһпайтьг...-- дер Суукәг сгі</w:t>
        <w:br/>
        <w:t>іадь видецепі доңызыа вазіааапда, Ііууніскіп евікке</w:t>
        <w:br/>
        <w:t>дәлаі &lt;епіптеп во)ь шеп СууЕәг са1бь еіедіпен вышдрліг</w:t>
        <w:br/>
        <w:t>іагіБр, ауь2 у|беп віғад сыдагдь, са! вазіадап вөліп а)адіді</w:t>
        <w:br/>
        <w:t>ба аітаі даЮһ.</w:t>
        <w:br/>
        <w:t>-- Өсігдегіп дафйа епді.</w:t>
        <w:br/>
        <w:t>-- ТІЙ сейір Кейі.</w:t>
        <w:br/>
        <w:t>-- байа?</w:t>
        <w:br/>
        <w:t>-- АШ ып до), вішейліп - дер.</w:t>
        <w:br/>
        <w:t>- Хәдуушор ПавЦдорда Көгіп дьвіь да зьтіда сьціь.</w:t>
        <w:br/>
        <w:t>Сугір (ее сайдап вофызда СууКкәг сайып вадайһпа сайьть-</w:t>
        <w:br/>
        <w:t>аһ 1адар: )</w:t>
        <w:br/>
        <w:t>-- Өліппеп ышашачап уадыйа веп оі Е..бі дьвь»</w:t>
        <w:br/>
        <w:t>Шаг Ф?ер до)дь. Пав)йорда дагар:</w:t>
        <w:br/>
        <w:t>-- в пасаг. Өділдетйі дада сыһгдь екеп, даға Кегек,</w:t>
        <w:br/>
        <w:t>в: сайда -азьтьр сівегтеде) ейі,-- деді.</w:t>
        <w:br/>
        <w:t>-- Олда өдігдекніг-ас...</w:t>
        <w:br/>
        <w:t>-- Оі, вадап пе воһдап, - дер Мәдууіпор сосьр Кейі.</w:t>
        <w:br/>
        <w:t>Мать өдігдегі ву ө!Йе сой, авьпвац до сейісіз, тпуй2-</w:t>
        <w:br/>
        <w:t>дегі даладайба). Оз1аіса Ғазіар Кейууде воһайь. ТҢНІт, өшіп</w:t>
        <w:br/>
        <w:t>4е-өдіздегіп йе іздеу Кетек.</w:t>
        <w:br/>
        <w:t>Шуувісісіп пеп вьвьНавіһ йа. Мәдууіпор Г.уувісііп неп</w:t>
        <w:br/>
        <w:t>екехі ула! догавьпа, ойап вагаіаа, дылпапара. ватьр Кейі.</w:t>
        <w:br/>
        <w:t>5 тушейеп кеп Шуүвісіін доһһпа зоры. айыр, ШІ дихыр</w:t>
        <w:br/>
        <w:t>Шешіп, авіьпа (һ(іь. Хәрууіпор догабап агаыпад Көк айь</w:t>
        <w:br/>
        <w:t>Шыр еьаьр еудепбейі 4е сайһпал Язтіьр дагаьр тілір:</w:t>
        <w:br/>
        <w:t>-- Кешепе, веп Мадаг, тпаваінь2 вігеуйіп, догавьпа,</w:t>
        <w:br/>
        <w:t>Жігір Ценк дыьр сугвіп? -дер ТҮЙЕ дайһаһ судігір сьцьр</w:t>
        <w:br/>
        <w:t>67</w:t>
        <w:br/>
        <w:t>дедеп айт ?алапарь әгір реп сағысап вөдег көсейе аца-</w:t>
        <w:br/>
        <w:t>Яа)дал Көгде са!һһабьп.</w:t>
        <w:br/>
        <w:t>ПавЦдор у)4і аьгьца-дь?ьца ашайа датар соһьр өйі.</w:t>
        <w:br/>
        <w:t>Озараца еп айы шеп Хәдууіпор Кігбі. Оадра іепігіліп,</w:t>
        <w:br/>
        <w:t>сыйьйасальпһ евір Шейіп аніһпап даздығай 145а5 еп6е-</w:t>
        <w:br/>
        <w:t>тегде) 1 сыпеьгыз вуітейр сьча Ке!41. Үтшеніеп іпта: сар-</w:t>
        <w:br/>
        <w:t>сыр, вауьтьпыұ, сайы: ад суліп сатаьтайыр, атіпь ей а)ать</w:t>
        <w:br/>
        <w:t>теп 1іугепер, айпыпыз вьцдап дағаһаа дыарпьр дығыдар</w:t>
        <w:br/>
        <w:t>ығыйайь. Пдегі дала) ьтеьр-ыссыр іузкелде ваЙауіһ сьасы:</w:t>
        <w:br/>
        <w:t>іаліьр аайыр сайдавьпал іуір, сыпсьгдь угір Кебууе із)</w:t>
        <w:br/>
        <w:t>ішірыпва, 4а сахпавь ІКешпедеп вол 2%. д0гаца дата) судіге:</w:t>
      </w:r>
    </w:p>
    <w:p>
      <w:r>
        <w:t>сөпеійі, спуап выпаа, өШізідеп іетіг вайыла сьқцыдат-</w:t>
        <w:br/>
        <w:t>зытпьп узіпеп віғде зьгааладь.</w:t>
        <w:br/>
        <w:t>2-ғ“Мьпа вайап увіше сьдаг воіва, “іті 4в айыз аШпав-</w:t>
        <w:br/>
        <w:t>выз, дер СууКәг са! Күп ейе да14ь, датьріепір іөзеіке</w:t>
        <w:br/>
        <w:t>Көтіпіп аһіьцьп вайьр, әде даәйейі озь 4едепбе) сеіепді</w:t>
        <w:br/>
        <w:t>сада!а) сугді.</w:t>
        <w:br/>
        <w:t>Үуде хшаат-сшпат нәгі ав Еітйі. Тіінп ә)ей, а2ьп атьб</w:t>
        <w:br/>
        <w:t>аайьп, КенреЮеп “эплау впуцатьр іш екеп. Куйітпегеп</w:t>
        <w:br/>
        <w:t>долатағда асауіһ ь2арат теп, суйікіеле датар өШі. Ашап-</w:t>
        <w:br/>
        <w:t>бавдалдағада, веһдетді сып садытбыпа, ӨЯедепде) віт 4вцепі</w:t>
        <w:br/>
        <w:t>Кувітіеді.</w:t>
        <w:br/>
        <w:t>-- ТЕ уійе те?--дер витадь Хәдууіпор.</w:t>
        <w:br/>
        <w:t>-- Со4.</w:t>
        <w:br/>
        <w:t>-- Ов)/ба Кейі?</w:t>
        <w:br/>
        <w:t>-- Меп да)дап вИейп,--йер уі) Цеві ә)еі КІМ дафьытыр</w:t>
        <w:br/>
        <w:t>Заріайь. .</w:t>
        <w:br/>
        <w:t>-- ВИевіпве РегреБйвпа, ві? пейе КөіШЕ, віг.. дер</w:t>
        <w:br/>
        <w:t>СууКөг са! ошавай давайьр віт деделі ньсьгайьр Еее сабьғ</w:t>
        <w:br/>
        <w:t>ейі, Мәдууіпор асауіь Көгіп віг а)агідалда, СууКәт са)</w:t>
        <w:br/>
        <w:t>завдіаПар Жуіігітіп сліһр, віг Ееіігбі де 11 Ееһпедеп,</w:t>
        <w:br/>
        <w:t>ад іопып айатазыр даузьтьпьр, войабізіда вы6 ейр ойға</w:t>
        <w:br/>
        <w:t>Кейі: :</w:t>
        <w:br/>
        <w:t>86</w:t>
        <w:br/>
        <w:t>-- Ә)еіңтіп давааьпһ Көдетгір до)дап вепвізіп, вавайызһ</w:t>
        <w:br/>
        <w:t>вя ейіп?-- дер вогайь. :</w:t>
        <w:br/>
        <w:t>ы- Со4, теп епев.</w:t>
        <w:br/>
        <w:t>&lt;-- Еһбі іп?</w:t>
        <w:br/>
        <w:t>-- 01.</w:t>
        <w:br/>
        <w:t>-- Өіһд. Еп?</w:t>
        <w:br/>
        <w:t>-- Әізі. ТйштосЕа, Рьтодьп, ва1азь.</w:t>
        <w:br/>
        <w:t>ПавЦдор іу чара), а? Кет -ацбатыыр іптьр дайй4ь. Зойап</w:t>
        <w:br/>
        <w:t>кейп асауіпьр:</w:t>
        <w:br/>
        <w:t>--- 01) атвьпов, іуЕ пазат вофьытпазып. Сага)дь ва! %іу-</w:t>
        <w:br/>
        <w:t>төіь Кейп зөЙезегшіг.</w:t>
        <w:br/>
        <w:t>Паві)4ор, Кәдууіпор, СууКәг са!, П.уувісііп сапа ус</w:t>
        <w:br/>
        <w:t>Қатак веізоуейіц сотавьпап сьіь.</w:t>
        <w:br/>
        <w:t>-- Кішпеп вавіайпь2?--4ейі Павүйор Мәдууіпорыіп ве-</w:t>
        <w:br/>
        <w:t>Чпе тауга дағгатазтан. Сацааь әпдішейеп Кейп еКеуі йе</w:t>
        <w:br/>
        <w:t>өзіпсе 4018|ь24ь4 зегді.</w:t>
        <w:br/>
        <w:t>-- ТШНап вавба1Ь6.</w:t>
        <w:br/>
        <w:t>Көсейе ес да)зьвь 4а зөЙевревіеп улдеше) Кейі. Озізп-</w:t>
        <w:br/>
        <w:t>Чат Чаңыьгдар іегег?ейеп датар да!адь. Ваіа-сад!аг втатдыу</w:t>
      </w:r>
    </w:p>
    <w:p>
      <w:r>
        <w:t>водьдап сивьтаьвь Кейр еді, І,уувісі|аліп сейеппеп цильа</w:t>
        <w:br/>
        <w:t>із! сывырь впуьтьр аюаапьп Көтір дьтадрь ва1а1аг ізі ьц-</w:t>
        <w:br/>
        <w:t>чафып вегір 441а. вегді. ТІШНІп уйше садьпдадапдба Мәпухі-</w:t>
        <w:br/>
        <w:t>пір ес 4а)вьзьльц вейпе дагатазбал:</w:t>
        <w:br/>
        <w:t>-- Мьпау у)йі дайдозйьп вавдатпазьпа ау Кегек. Кең</w:t>
        <w:br/>
        <w:t>уі. ЗагаЙатьп да1цолдық әб догазь ейегіліг.</w:t>
        <w:br/>
        <w:t>ТШШіп үй сыпьпда йа Кеп, етгііп, арваба) уІКөп үі еді.</w:t>
        <w:br/>
        <w:t>Асатсыһй сы ТІ опь віг іпу вьфы, ус впі ппаа Таувәп</w:t>
        <w:br/>
        <w:t>разөІЕезіпеп вайьр асап. ҮМіп впагьпарһ (Цезіпіп вагіһе</w:t>
        <w:br/>
        <w:t>сатпь дығыһр дашап воізікі. ТҢНІҢ впуаап-ваудаһ дыр,</w:t>
        <w:br/>
        <w:t>дьзысалдьд реп ра)4аапьр а!ңапьп дәІе!Әер 4ауіава4ьп өс</w:t>
        <w:br/>
        <w:t>Еш даіңап соя. ТІ уійі Сітетәсіпде Көсігір әБер, іөвезіп</w:t>
        <w:br/>
        <w:t>сапар вайьр, давьпа дәтааа)бап бага) аі догаһаг ва1һБр,</w:t>
        <w:br/>
        <w:t>тіӛпдіНЕ дыр отпайьр а!бь. Төве с|еШегіп во)ау шеп вы-</w:t>
        <w:br/>
        <w:t>аНь. бьтоьпьп, севег до» теп «Т. К. ВогобіШіл. 1993-сы»</w:t>
        <w:br/>
        <w:t>574. Оорағысшап іь1-5 65</w:t>
        <w:br/>
        <w:t>алау 4а дауьмепір айылы вазып ізгіһр, Ееүішдеі вегйі,</w:t>
        <w:br/>
        <w:t>өдігдет ә!йе да)ба оһағбап агар Кейі.</w:t>
        <w:br/>
        <w:t>Кәдууіпор іа, ТіМап Көгіп аһпа), дайавьададь барап-</w:t>
        <w:br/>
        <w:t>савьп віг до1Ь таеп 4ьвьр:</w:t>
        <w:br/>
        <w:t>-- богаа-4огаа ТІ, -- дейі. ТіШІп шшілегіп Мадаг өл-</w:t>
        <w:br/>
        <w:t>дейеп егексе садвь вИейіп--веп өіз) Кейу сейіпсек (етпе.</w:t>
        <w:br/>
        <w:t>сығад. Айыр сівегууде оЙадалы, шеп нәгі віг уіпіге аі</w:t>
        <w:br/>
        <w:t>та)зьп, :</w:t>
        <w:br/>
        <w:t>-- беп өгіп догдай воһьр, Бейірвіп о) Мадат.</w:t>
        <w:br/>
        <w:t>"ІЙ есуу (згіһр сытыйһ да, доһһададь да)ьв вав сір</w:t>
        <w:br/>
        <w:t>реп айһпа віг ізгізр Шегі соғіһр Еейн.</w:t>
        <w:br/>
        <w:t>1.</w:t>
        <w:br/>
        <w:t>А МІІБЕ) Балтпеіпір өгіпе дағадап тор реп Рьгоі Ію-</w:t>
        <w:br/>
        <w:t>шавКіріп уі-ісі шеп іюд-елецді ішптпадрып іскен сайдалда</w:t>
        <w:br/>
        <w:t>Егір Кеібі. Үзіві давьпда ойһғаапдаг: Рьто/йыц өлі сойса</w:t>
        <w:br/>
        <w:t>зафа!бь, віг іапауь сыға (ваһа Бетінде ашпа адасыпьп,</w:t>
        <w:br/>
        <w:t>вавьпап (Шар іусір, іапауып ШІМІгір аіцап, зойап негі</w:t>
        <w:br/>
        <w:t>сагі опь сытьц бейіп) ағыт са!, опық, әіеНі, ішіБа, воцаадік-</w:t>
        <w:br/>
        <w:t>Бетіріг, һаһазь Тішпоре)- сыфыппа. екі-сыыппа ус сашавьп-</w:t>
        <w:br/>
        <w:t>дадь сідИ, сапа Еу)еуде ветдей ойьгаәп во) себкеп дьгь..</w:t>
        <w:br/>
        <w:t>Сөсезіпе ізгідап вылваНь, өшШау 4өпей Тірпоре) огпьпапһ</w:t>
        <w:br/>
        <w:t>ішдь. Оыіырыр сада віНпір Кейе сайлап угрек тошіьпьып,</w:t>
        <w:br/>
        <w:t>азікпап шшаЙапьр сыйьгар іптарл егіпдегіп сувітек реһ</w:t>
        <w:br/>
        <w:t>вугір, айьга)цаһ агньи Көлдегіп әтек 4ьзьр, рәзө!Кейеді</w:t>
        <w:br/>
        <w:t>еп садвь далпопеь воһюцапды ал, дьлбатдып еткені воһһр</w:t>
        <w:br/>
        <w:t>сатап уітепір (дайцап егБіп во)ванік| рісіп шеп:</w:t>
        <w:br/>
        <w:t>-- Сочать сьаьцйбат, дагшейі уЕітей Цеізгі,--дер во1</w:t>
        <w:br/>
        <w:t>401Ь тпелі огьпаҺ ь павдадь. ;</w:t>
        <w:br/>
        <w:t>-- Ойыпуда уады: со4-Апйігеі дада ваіцап дафыс-</w:t>
        <w:br/>
        <w:t>Чьзьпап віг іаваш дадаг ай4ь. Алатаб Рьго1 Башавіір,</w:t>
        <w:br/>
        <w:t>Кейейег сышюайьвь, вөпі уйлпеп сьчатьр, вальс тпа!-ту1-</w:t>
      </w:r>
    </w:p>
    <w:p>
      <w:r>
        <w:t>72</w:t>
        <w:br/>
        <w:t>-- Мадат, ашыра һә овьпыміһ, -Фөр агіһпа дафығьр</w:t>
        <w:br/>
        <w:t>Задьр ваЙадап до!йатып вШЕШІр, тпав адатаса ТҢЕ 4а а1421-</w:t>
        <w:br/>
        <w:t>4з4ь.- Гапыра, вөһеті віг Ке?дезегвіп. Көзіг велтпелі Аарар</w:t>
        <w:br/>
        <w:t>Ұшып 40), епб10і Кезек шепікі воіат. Оайвет 4е зепі өШіг-</w:t>
        <w:br/>
        <w:t>жібі іһпваврып, 4озіһаытпь2 Көтде Көпііді.</w:t>
        <w:br/>
        <w:t>Мәдууіпор дікі вітад вегшеді.</w:t>
        <w:br/>
        <w:t>-- Сой21, іөпКетіз сауы!</w:t>
        <w:br/>
        <w:t>“Тьацьссьр Япгаал ветіп айЙат догабап тыға) сөпеіді.</w:t>
        <w:br/>
        <w:t>9</w:t>
        <w:br/>
        <w:t>А КИІНЕ өлі шеп вігде ізіевір сугдеп КейеЙет до! давьв</w:t>
        <w:br/>
        <w:t>Яовьп Көске сайып дала возайь 4а, Кәпревке!епдеп шад</w:t>
        <w:br/>
        <w:t>Фафыріап а1ьпарал па! тауіііц еп адытаһ Ызальп, вшаадіат-</w:t>
        <w:br/>
        <w:t>Фһц валіьц шуіігісгі сыпар дофыьр сайдап, ТІНІ ууле</w:t>
        <w:br/>
        <w:t>сөпе(Шр, зеіБоуейКе ваг4ь. О1 дағацаь фувкелпеп Кері са-</w:t>
        <w:br/>
        <w:t>ағыта воіцал са!рь сыпай яда віг вааа4 даіаалда ве!во-</w:t>
        <w:br/>
        <w:t>хейіп Келзевіпбе Пав|йор реп іавьврай воһьр іәдегепдііс</w:t>
        <w:br/>
        <w:t>тәдйе!езір Кейсеп елі.</w:t>
        <w:br/>
        <w:t>ЗеівоуеНі, вагьеааь вөшевіпбе сатьд натіьаьз Апіге)</w:t>
        <w:br/>
        <w:t>зелекеп Кіте ветінів ай Көгір, еяіді Кең ветрір іззіар</w:t>
        <w:br/>
        <w:t>вөітеде Кігйі. Тьрығдь езЙір, Павібор ад сувегек (алап</w:t>
        <w:br/>
        <w:t>тазып балиу Кіпескезідеп Көтетір аһьр, сыпыүйһь.</w:t>
        <w:br/>
        <w:t>-- Міше, Балпейпір із Кейі. Ойьг, ашадғаудал һавыюап</w:t>
        <w:br/>
        <w:t>авіьфь еверіеді. АІ, даіа)-вепде? ӨНІ те?</w:t>
        <w:br/>
        <w:t>-- ӨШІ...; веп пешепе, ваяьцдь іадцьр а1Чальц?</w:t>
        <w:br/>
        <w:t>Кәзей дачальпап 1атірьда дадап дагавіһтыр | сәйдап</w:t>
        <w:br/>
        <w:t>Кәдууіпор егілір дала:</w:t>
        <w:br/>
        <w:t>-- ТіоЕ до) опь валыһап теп, Меп ТіНь ?адагсепкеде,</w:t>
        <w:br/>
        <w:t>арчдс сөлеіНітп,</w:t>
        <w:br/>
        <w:t>-- бәІ вавьг еі. Кә?іг вавьпап іувінігешіз -- ПавЦдор</w:t>
        <w:br/>
        <w:t>увісібіп увіпйе евер соНь ьвҺьтЬр (І0)4ь-ва!) су2 оп вев,</w:t>
        <w:br/>
        <w:t>вай, ва?-буз вейіг...</w:t>
        <w:br/>
        <w:t>82</w:t>
        <w:br/>
        <w:t>аштағ АтіклеКе алал ашыр, Үлдетевіо (аддала дағар,</w:t>
        <w:br/>
        <w:t>піһь (альр айда ар сіветйі.</w:t>
        <w:br/>
        <w:t>-- Міпе, ншшь шеп Кус вьпавьр ва)датта ейіУ</w:t>
        <w:br/>
        <w:t>Атібте) сазыр уйге әһпадь. ҮІкеп вөһтпедел, дойадй</w:t>
        <w:br/>
        <w:t>у|Әеп ПетКе ҰсаКор, АтБасЕе, Вәв|ІШве сепде) (Апігеі</w:t>
        <w:br/>
        <w:t>(овьпйааь вітбеп віг ә)еі) віг вігі шеп сағьва бауьвар:</w:t>
        <w:br/>
        <w:t>-- ӘреМің (ашад ісібі, Пөлівіо).</w:t>
      </w:r>
    </w:p>
    <w:p>
      <w:r>
        <w:t>-- Сада!іь ісік.</w:t>
        <w:br/>
        <w:t>-- Ұс раг уг сада ей, Кә!осіегі шеп.</w:t>
        <w:br/>
        <w:t>-- Төті (ор шауыһ.</w:t>
        <w:br/>
        <w:t>-- Апдіге).. Бажпейтор, сығай шалпда іауат деделіңд|</w:t>
        <w:br/>
        <w:t>Шамар Фаяыр вИйге аШааввьп, сы 12. ват, вәюеп де влг,</w:t>
        <w:br/>
        <w:t>ғавдМаль да ісіһр сайы.</w:t>
        <w:br/>
        <w:t>Оолад у|йе даға) вата сайьр Апйіте) вьгйа дь24ы сь-</w:t>
        <w:br/>
        <w:t>Іатаһтар са1һһпарал бауьзьп, сесезіпіц васыйааальп, Папа-</w:t>
        <w:br/>
        <w:t>белье садсаМавыр сайдальп евШір велекіп евідіп асы)</w:t>
        <w:br/>
        <w:t>сінетді.</w:t>
        <w:br/>
        <w:t>2 -- Вшагьц пе?</w:t>
        <w:br/>
        <w:t>Көлі выаудйа) воһьр ізір Кейкеп рпсьТ дьл езікЕе ілізлікр</w:t>
        <w:br/>
        <w:t>вотдыйар сыар іпг екеп, опьц афа!һяьиба, авьтесьр, іауьб-</w:t>
        <w:br/>
        <w:t>са дымыдар сесезі сут. ЕапабетіЕ дьр-дь?ы вор івішір,</w:t>
        <w:br/>
        <w:t>шайыр, дьлдь еіебілеп саюыар іше:</w:t>
        <w:br/>
        <w:t>Апйтте) івіп шол-сафып іузіпвезіел асау дьвьр, ваг Куүсі</w:t>
        <w:br/>
        <w:t>теп Едпайепокй 1/егір да0ь.</w:t>
        <w:br/>
        <w:t>-- беп пе ар, сафь:зьл шіпба2 Алапдбь.. Есілепов</w:t>
        <w:br/>
        <w:t>Біз ваірадіь әйатать авраппап Кенр, сайпаяһаап са1р</w:t>
        <w:br/>
        <w:t>сіс чайіь.-АШшаалпып вәті вафазаі, іар сауьпа савпуы</w:t>
        <w:br/>
        <w:t>савар сайытпь2. беп, іуЕрігбе дь2 апсадар, аушіар сут-</w:t>
        <w:br/>
        <w:t>іп. ойда. вегуу Кетек вспі ші усіп.</w:t>
        <w:br/>
        <w:t>Папоіспок ваздаласТар, асыр іугедейді.</w:t>
        <w:br/>
        <w:t>-- О)варау, веп өуіп іпта іптвадоь. Меп опь вуйр, ци-</w:t>
        <w:br/>
        <w:t>сафар вопсаша, пете дәгі бвізіп? Оазтавацеһ өліп, әуеП,</w:t>
        <w:br/>
        <w:t>шьпа расьу увіпе (іоаһьльась КөЙекі ІШір сайы. Меп</w:t>
        <w:br/>
        <w:t>водал ЗаЛавыр сайылпып. беп Кею ва Кізіші өпшепде</w:t>
        <w:br/>
        <w:t>76</w:t>
        <w:br/>
        <w:t>Зеп савьвдап 4о1Һ іөвейі ағалар, СууКЮәг са 1ШШің датьс-</w:t>
        <w:br/>
        <w:t>датье сайдыауыпал (әШтекер сЕі вагсап сег сугір Еейі.</w:t>
        <w:br/>
        <w:t>Өйдіті-іа/4ыт. 4епепбе ваг рәгіпепі шеп ншдьльр віг да-</w:t>
        <w:br/>
        <w:t>?ьЧць воуыгьр аЮаь. Са!4һьп, іопьп (84 а)ыьр уійігдеп (өзе;</w:t>
        <w:br/>
        <w:t>далзыар догада даға) сөпеійі.</w:t>
        <w:br/>
        <w:t>-- Мадал вег (арапсаддь, Мадат-- 4ейі Көгі сатаяьпал</w:t>
        <w:br/>
        <w:t>сьаьр айдьпаал СууКог са! вайьтаБпьр - вег, сутек сапьр-</w:t>
        <w:br/>
        <w:t>һ2а. Кетпедепде, вәіетйі апа дайһп төп дояа дапеа1а1а)ьа-</w:t>
        <w:br/>
        <w:t>ВшШаг вуіір, сугдепде ПавЦйоріь вітеуіег ву)етеійер.</w:t>
        <w:br/>
        <w:t>уі0е ІПтділір, сағалық афайавьзда йы сасып да)сь тпеп:</w:t>
        <w:br/>
        <w:t>дығдьр, дата дап Көрігсір, соғаа!лдал саталь спуьр, ады)</w:t>
        <w:br/>
        <w:t>гей спветек (тәті) реп іадьр ізвіздь. Оогада Һуувісііп</w:t>
        <w:br/>
        <w:t>ТІП раг аіһі салада седір суг ейі. Мәдухуіпір укісійіп,</w:t>
        <w:br/>
        <w:t>давьпа оіһга даһьр ахбалаа дай салдь.</w:t>
        <w:br/>
        <w:t>АУРАМОЬО 8А/А5Ь/ МЕКЕМЕ ӨКІМ</w:t>
        <w:br/>
        <w:t>ФАОАРЕЕМКІ СО.ОА80А</w:t>
        <w:br/>
        <w:t>Зігдіп бағатайыльгоа дшіад Вғойп ТИЕ</w:t>
      </w:r>
    </w:p>
    <w:p>
      <w:r>
        <w:t>Бопвап повісН іөң егіз-е саз сыап віетпі во/оапаь-</w:t>
        <w:br/>
        <w:t>орь зепгірі сігегір обығтьг, Маі-ту КСіпе даГ ао вайьр:</w:t>
        <w:br/>
        <w:t>суғбепітігде- вші дшіад вігде с вегідеп сы/ғта</w:t>
        <w:br/>
        <w:t>тьл4ы4 Рав(аор соййавда гезті) іцғае савидыі</w:t>
        <w:br/>
        <w:t>сазар, іестіг затьуап теп ейі ағыр вазьп сағаь.</w:t>
        <w:br/>
        <w:t>Малың зопьпаа вйійітетіп: | ВогоаИпаа оғы вев:</w:t>
        <w:br/>
        <w:t>шағылып цгілдізіп (Көгйіт, віға) іағізр айшдора</w:t>
        <w:br/>
        <w:t>а) 4с!іада воі0ллдойҒап дап іөдуәдеп доғьдіьт.ВаГ</w:t>
        <w:br/>
        <w:t>вевағағ угіпайзіп, о! вегдйігғте/ дағда Фазғар сівегір-</w:t>
        <w:br/>
        <w:t>Н. Татыр а!оаппап Еейіп, га! езевіпйе 5ігре сіве-</w:t>
        <w:br/>
        <w:t>тіг.</w:t>
        <w:br/>
        <w:t>Сбгетәстп рағһь/а а)авьпоп дайісьызь дьы2ы/ оғаһпа»</w:t>
        <w:br/>
        <w:t>М. МӘСҮРІМОР,</w:t>
        <w:br/>
        <w:t>ТІ сапада ойығаһыйь. О1 віг сайып бау ветууді сала</w:t>
        <w:br/>
        <w:t>Кәдууіпоры садыгпуйь өйіһйі. Хәдууіпор вазрАа!Әадіап іп-</w:t>
        <w:br/>
        <w:t>тьр айда) ва1дь.</w:t>
        <w:br/>
        <w:t>-- Залал пе Кетек?</w:t>
        <w:br/>
        <w:t>574. Оорағь дап %іьц- 6 8%</w:t>
        <w:br/>
        <w:t>-- Тодйа, юдіа, -4ейі сойьц вуіеЮетіп ерер дала да-</w:t>
        <w:br/>
        <w:t>яр оһьтаап Кәпууіпор вавдшасйбар.</w:t>
        <w:br/>
        <w:t>Авһге| вШагаа дағар егпі даЙьталдьгар Еуці ө!е да1дь.</w:t>
        <w:br/>
        <w:t>-- Елбі ізіетеутпіп?</w:t>
        <w:br/>
        <w:t>-- Оайа)са ізіетеівіп, да)ба ізіетісізіп2 -(бейі Мәсууі-</w:t>
        <w:br/>
        <w:t>пор сойь дальр да1ьр.</w:t>
        <w:br/>
        <w:t>-- Ошіздйатбь Копревкеіеуде елді вагтарпьп2 Котепе</w:t>
        <w:br/>
        <w:t>Көгіпйі айьгайавып, іааіь до)апсьарьц пөбадайь ойыста?</w:t>
        <w:br/>
        <w:t>-- Ә), веп таврьвьц өгіп?--ПавЦдор Аплйіте)діп аспау</w:t>
        <w:br/>
        <w:t>Кетпедеп ьлаать әціпе Еуйікіспе дәга) дайь.-- бадап</w:t>
        <w:br/>
        <w:t>пе воішап? Оа1а)са ізіетейтшіп 4е)віп?</w:t>
        <w:br/>
        <w:t>Малы) выа|са вапай реп вөйедепіпе Апдіге)йіп опал</w:t>
        <w:br/>
        <w:t>вайьып сьпь Кейі, (шіьаьр, ь2айапьр айртыр сівегді.</w:t>
        <w:br/>
        <w:t>-- Меп уігелдеп ізі өшевріп. Меп... тпеп... вйа сала</w:t>
        <w:br/>
        <w:t>теп іөнеіөзууде у)гепдейіт сод. Ма)бап во1ва-ів ваздаса.</w:t>
        <w:br/>
        <w:t>Олда дыьс реп, пе Шевеп вопь шеп Көл |свідепбі са)гайа-</w:t>
        <w:br/>
        <w:t>вып, Ах184.... таьпа вәеіегіппел.... вағтафтпьп.</w:t>
        <w:br/>
        <w:t>Атлбітекіц дауьвь дшааьп дайь вигацал йотвьтапың</w:t>
        <w:br/>
        <w:t>себіпде| вьпартадалһап вьцаьла) сіпіскете вегйі, епбі-</w:t>
        <w:br/>
        <w:t>епбі уз Пір Кеіейілде) во1а Ееір, дьгыда) Кугвішір БепеЙеп</w:t>
        <w:br/>
        <w:t>вьвьтата. Көс.</w:t>
        <w:br/>
        <w:t>-- Оньйба ошпьз ра? Меп петепе? бопсата? Мепің</w:t>
        <w:br/>
        <w:t>сугедітді (ав дөр вЙевіпдег пе? Меп водьяа аапа....-</w:t>
        <w:br/>
        <w:t>АпФге) іадь йа вадьыта вавіадь- бафьріу вайавь ваг.</w:t>
        <w:br/>
        <w:t>Ві Кеідеп вол вәті сауар, вегіш аһьр сойьпьр доз вегді.</w:t>
        <w:br/>
        <w:t>Мешп Фөве сәсіп ШЕ іштыр ашіда іотьЛагып сыльйар</w:t>
        <w:br/>
        <w:t>Кейі. Үйпеп сьдцала вавіабь(... Мен Көгітді сшпаьр дша-</w:t>
        <w:br/>
        <w:t>аышдь іаьр, догааа дасыр Кейіп. Озіһайать өНЕ аавар</w:t>
        <w:br/>
        <w:t>ФЛЬр дайдь. Кейпіп... вааатьп... вау жЦьр бүгіні... Ө,</w:t>
        <w:br/>
        <w:t>әліпі-дайадьддьп.....</w:t>
      </w:r>
    </w:p>
    <w:p>
      <w:r>
        <w:t>-- беп альтай сыар а!. СепПе)егвіп -- дер Апбітеййі Ее-</w:t>
        <w:br/>
        <w:t>Кейр Мәдучіпор ады афьыідапвьіһ, сааьпьц сьзьтіадап</w:t>
        <w:br/>
        <w:t>вШсьд ейп аІадаль шеп Көпетпепсе дайь вьаьр, о% вор</w:t>
        <w:br/>
        <w:t>са)падап Көзбегіп Ап(ітеййеп айыпта) іші.</w:t>
        <w:br/>
        <w:t>73</w:t>
        <w:br/>
        <w:t>ЖеіесеЮіе озь шеп аала сап вадайьп воһюгтьп, Мадап</w:t>
        <w:br/>
        <w:t>Шісіегдіп Кегеді сатайь.-- Өоіка егйіп дазьпап афытпа</w:t>
        <w:br/>
        <w:t>ТІій вЫ4-в/д Куір вазыш сеаібадь. Мәдууіпор іе дайыр</w:t>
        <w:br/>
        <w:t>шыйыфь вег йер дьябатайь. «Рәзе!Кепе вагцап 5оп вег-</w:t>
        <w:br/>
        <w:t>тпевіде дофтпаярып» -- 4едеп о)да КеШйі.</w:t>
        <w:br/>
        <w:t>ТЦЕ вөтіп іодізідап со.</w:t>
        <w:br/>
        <w:t>-- Ва! педе шыіьд аа сьфь есеп дер ойайып еьацатвын</w:t>
        <w:br/>
        <w:t>Мадат. Мапы тпеп Купәда.. в0і шепіп дойыла ФузЕен</w:t>
        <w:br/>
        <w:t>дасал, дадо!Әат КөіегПізіпеп әкеідеп сой ра ейіп, езіпде</w:t>
        <w:br/>
        <w:t>&lt;ьацат. бойап негі сайт ейі, 44 вазьр дарі. Меп опь әвдет</w:t>
        <w:br/>
        <w:t>іататіһр шайЙар до)йып. Ш-див ваг, тей сатап аб4атбаг</w:t>
        <w:br/>
        <w:t>вак, вігі войшпава, вігіпе сагат йер ойар айыр. дофьр еш.</w:t>
        <w:br/>
        <w:t>Кесе впеуйеп вепбегйі дшадізтдьң ә!епіп дараппап Ке!Нг-</w:t>
        <w:br/>
        <w:t>дей сайь: Әер езйір ейшп. Са!а|ь2-а4 Купі вудіппеп вазһар</w:t>
        <w:br/>
        <w:t>Кітізейпдеікіөтіпді вегвеі даһьррыз. Әйрезе өбілбегді іулйе-</w:t>
        <w:br/>
        <w:t>а4 сыһтайып әдіп.</w:t>
        <w:br/>
        <w:t>:-- Кіппеп езіің. :</w:t>
        <w:br/>
        <w:t>2 -- Кішпеп езИКетінпді пе дыазьп? КІ дшіадь віуу 4едеп</w:t>
        <w:br/>
        <w:t>ешев ре? Це--вуйір дайһпа теп адыдазьр өдйі?детді віг</w:t>
        <w:br/>
        <w:t>зепіийі айатшпыпң доһһпа арағыр дойтад воһьр ейіп. МЫ-</w:t>
        <w:br/>
        <w:t>4һ(іь өліп таеп аһ сьадалып, аі догапьц КЕегедевіпе</w:t>
        <w:br/>
        <w:t>іһаа)ып дер ейіп, іауыр г1аг дейш, а)айып «із, опьц увіле</w:t>
        <w:br/>
        <w:t>жіпе веп де Бөір да!бьа, сутедип ау өйе да18һ, -4ейі.</w:t>
        <w:br/>
        <w:t>ТІН” дазадала шысьцйьдда яа!һпьр, таһздыдар Көздегіл</w:t>
        <w:br/>
        <w:t>офтадсыһр вайайалып, отьгать хпеп Мәдууіпорып аһып 04-</w:t>
        <w:br/>
        <w:t>Яьга, ьаьвһьта,</w:t>
        <w:br/>
        <w:t>-- Беп ТІ), дәісьцдь Кейп айагвьп, әгітсе өгіпйі вайдар</w:t>
        <w:br/>
        <w:t>әзіз. | :</w:t>
        <w:br/>
        <w:t>-- Е! ә! Кәзіт даісыңдайып салып. Әйй у-ішейі дотаар,</w:t>
        <w:br/>
        <w:t>ЖәШі, вадыйь өшігйі Еугез реп сепір айтап адат ешезріп</w:t>
        <w:br/>
        <w:t>нө, уііпеша алыгызба, адылыйпал.вітай вьть ао). ТҢНід</w:t>
        <w:br/>
        <w:t>Зауьвь даНьгалыр, ЕШ у2ій1.</w:t>
        <w:br/>
        <w:t>“бойап. выа) ТІ, упдетейі. Айьпьц вазып ізсер, сагір</w:t>
        <w:br/>
        <w:t>Жет воіва ба Мадатдь дюрағай сьаатауаа Фһтьвіһ. Вітад,</w:t>
        <w:br/>
        <w:t>71</w:t>
        <w:br/>
        <w:t>өдігдегйіц іште іузір, «Зітә фапьоһатыты», вігеуіпе аратыр-</w:t>
        <w:br/>
        <w:t>Тазіааывь Ке/йі-ау, ә»-- бер ісіпеп ойар до)іь. Собалыьқ</w:t>
        <w:br/>
        <w:t>КегівКе) салрьпа авьр %узе вегізіе өП бөвелің ейебіпде датдыр,</w:t>
        <w:br/>
        <w:t>узілде:өдігдіп сая (егедіп Көгі саһьр, айһа ідізір даға)</w:t>
        <w:br/>
        <w:t>да1ь: садашь әгігйе апа вагазадап екеп, ней іовагзыр</w:t>
        <w:br/>
        <w:t>сида чәпа жаа Кіөеде) дайраПапаап. Мәдууіпор даЙазьп-</w:t>
      </w:r>
    </w:p>
    <w:p>
      <w:r>
        <w:t>Фадрь Тарапсазьпьпа, вавьп пвбар ва)дадь 4а, арацдар зайіһу,</w:t>
        <w:br/>
        <w:t>ісіпе іуві. Сагіь салыгыпда) сег сугдеппев Кейп віг іур</w:t>
        <w:br/>
        <w:t>саладас ілпепйбегйіп ат садьпба вав сір реп довадаіцат</w:t>
        <w:br/>
        <w:t>екі өпізді вьва) аб реп а)бар вата сайдап айшайь Бөгді.</w:t>
        <w:br/>
        <w:t>Айда шіпдеп Ііні доіһаба 1іегісбеп во)Ыь ват, сыыштып,</w:t>
        <w:br/>
        <w:t>көкнедкөк іуііпіп ваудадфбайьр аҰ узіпеп елкерір өдігдетін.</w:t>
        <w:br/>
        <w:t>дафьв вав сір реп саздар вага сайь.</w:t>
        <w:br/>
        <w:t>---.Көйп вагы.</w:t>
        <w:br/>
        <w:t>ТІЙ Нініпер сінегдеі вЦезішід вавып Зесер, агіһпа.</w:t>
        <w:br/>
        <w:t>далар, сыыпып іуіКігір (азідь бл, адыгынбар өдігдетіпіп,</w:t>
        <w:br/>
        <w:t>аӘһпа сьарьр, вәзедбеу ФЯауьв реп: ;</w:t>
        <w:br/>
        <w:t>-- Ме кеверіі? Тьрьгиу, а! (одадьс.</w:t>
        <w:br/>
        <w:t>Хәдууіпор садыьпдбайь. ТЕЙ: опь Гөзіп афыппаніәп бігіге)е:</w:t>
        <w:br/>
        <w:t>дагар датяь а1бь,</w:t>
        <w:br/>
        <w:t>-- Оа)йа Кейр вагавып?</w:t>
        <w:br/>
        <w:t>(-- Өділбегішіі ваарып Зер ейіш, теп сазығыпааь Кебір</w:t>
        <w:br/>
        <w:t>вага саіюап содрып Мадат.</w:t>
        <w:br/>
        <w:t>Ті віпвігіпір, іөшеп даға) ваівьтадал сіігеп, шалам</w:t>
        <w:br/>
        <w:t>шагіыз доіцавь теп азьара) вһірар дойь. Екеуі йе аНаһ</w:t>
        <w:br/>
        <w:t>бузре) (агата-(атвь ішт4һ, аНать олығаныр төоіьабатыһ</w:t>
        <w:br/>
        <w:t>жозыр вігіп вігі ійзКеізі. Мәдууіпоріт, се! датьцап вейегі</w:t>
        <w:br/>
        <w:t>Чьоыр, аспу ьлаатьп вьгіда фвуір іптӛһ. ТІН вы: һИйілпеі,</w:t>
        <w:br/>
        <w:t>асауып вьгіда. сьчатша), тотадалвьр іпгдь.</w:t>
        <w:br/>
        <w:t>Хәдузіпор сеШсегігек вағыдь да, ФПйетір впіаь:</w:t>
        <w:br/>
        <w:t>--- бай-уі0е, өді?детіпді азіьг!</w:t>
        <w:br/>
        <w:t>ТШ вітөг ішу)ейеі Іідігір өші ойь воіьр, әгі зөгіі ке</w:t>
        <w:br/>
        <w:t>буй... Вазьп епкейіңіпгер, Көздегіп оштьрлпаусытадалдад,</w:t>
        <w:br/>
        <w:t>Егдіпбегіп сырыр доһьпа. 21%», добал. оаьацал өшг сөкреті-</w:t>
        <w:br/>
        <w:t>69</w:t>
        <w:br/>
        <w:t>-- Хе айдалып вйа)ь аНылйа) өкеп. біте сеге Көпнтеп-</w:t>
        <w:br/>
        <w:t>пеп дадьр ай”ал-ау дерліп, 4ыпды алғыр, іорыгад Цві</w:t>
        <w:br/>
        <w:t>віцір дайьріһ.</w:t>
        <w:br/>
        <w:t>Арывав дшпаг АтҚаске теп ізаь віг сірі та! дотапь</w:t>
        <w:br/>
        <w:t>гпа1аьгдь. Ісіпеп судегіпіп вИеу дәпі Еөгіпір сайдал өдіг-</w:t>
        <w:br/>
        <w:t>“ің сав дь)ьп павдар Аткаске сігеп вадаьп ағірдіз!:</w:t>
        <w:br/>
        <w:t>-- Ва! өпілдег ддізіса ваг ошпьніь вИЙігшевіп, (едеп-</w:t>
        <w:br/>
        <w:t>бегі дьр-дьғы Яәп. Вігдің вегіііНе рісепліп өзі бе (ады-</w:t>
        <w:br/>
        <w:t>ады. ) ; :</w:t>
        <w:br/>
        <w:t>КИейің ісіпеп «шуапьсіь дасып, вьшыһфадал Еуіні, ая-</w:t>
        <w:br/>
        <w:t>Әфьц 1івИ іозадь Ке)-Бе)йе дайь іпшісідап «уг вө?дес де</w:t>
        <w:br/>
        <w:t>езіШір сайь...</w:t>
        <w:br/>
        <w:t>Аәйте) уіде дайа Нілді. Кег”ес ілпау дата 4ь% сесегі</w:t>
        <w:br/>
        <w:t>шеп екеуі іешіг ішшпьгіалбь дарда іоШьгыр сайы: еКеп.</w:t>
        <w:br/>
        <w:t>Рьо! өідеп айтса (о/Яатып іөзіпе айдавіһга доіьр, сйац</w:t>
        <w:br/>
        <w:t>сшьт реп дала во) бада)йа возыыр сайьт екеп, Тішпоре)йіц</w:t>
      </w:r>
    </w:p>
    <w:p>
      <w:r>
        <w:t>авауіһаь вазыһріһ, аа. Көлі теп од айьр, вьг“ ашпаіьр Кейі.</w:t>
        <w:br/>
        <w:t>Төг у)4е Апдіге) судіпір ойьгаап Үрдетеві Көгді. Діа-</w:t>
        <w:br/>
        <w:t>арпа выдіать теп Шатідап РьгоМЙьу сада рышпазыьп Бір</w:t>
        <w:br/>
        <w:t>аІьріь. Апбіте)біп Кеібепіп ва)датпа), дадыйы: вауһНась</w:t>
        <w:br/>
        <w:t>ва14ь давьд реп (оНьга Фо йһга айыр, іатазапьр, тадайапьр,</w:t>
        <w:br/>
        <w:t>Көтіп ошпьр, ватаы% пәгік ілтпсыатдь вадаһһпа Язтпь?а-</w:t>
        <w:br/>
        <w:t>балпьта ағЙар сайы: еді...</w:t>
        <w:br/>
        <w:t>8</w:t>
        <w:br/>
        <w:t>Ты реп Мәдухіпор веіепде 4уя Ксгіпде даіь. Вшаг</w:t>
        <w:br/>
        <w:t>сойа ПавЦдор вБі ошадіьц шаітуіНп дайар, өгдегіп</w:t>
        <w:br/>
        <w:t>Уі йеп сьдатдь. бойап Кейіп ТҢІНң уйпе дайа Кейр, Іуувіс-</w:t>
        <w:br/>
        <w:t>Кіп екеуі іелек вага)ьпьц ісіпе іһадал азіһфь Яауьр а)ьр,</w:t>
        <w:br/>
        <w:t>дайа ә!сер адо)йь, Суу-әг са! дотайааһ дойЙатаа сөріп</w:t>
        <w:br/>
        <w:t>дығцылбіһвьа ва14ь да ТІП дайыр кезе сайдалыьп Бөгір,</w:t>
        <w:br/>
        <w:t>401 дотайып сыһвьр сьда, вегді.</w:t>
        <w:br/>
        <w:t>78</w:t>
        <w:br/>
        <w:t>бегі пу-сау вор сайдалдба рпсьЦ 4Һ2 өуінің саяауіағыл</w:t>
        <w:br/>
        <w:t>савығыр аһьр сьцыр, уөбйше дазайар Кір Шалып Апдіге)</w:t>
        <w:br/>
        <w:t>вопда аапа вафдайбь. (ь2 виғьсда ватьр, іша во)ып дьвьр</w:t>
        <w:br/>
        <w:t>Ке(кеп ісіһр сайсап ІПішібегі шеп спр-сауап вор евейе)ніз-</w:t>
        <w:br/>
        <w:t>депір сойышмаап ейеМегіп іувіге вегді. Оо)алпьп Көзіпдеі</w:t>
        <w:br/>
        <w:t>дьгатыьр, вЫаудба) воідал 4»24ьт Көздегі Алдіте)дое сіүгісепіс</w:t>
        <w:br/>
        <w:t>сапа а)апьсіь Көгіпді, сезік іағьв сауыр Едпаіелоікө:</w:t>
        <w:br/>
        <w:t>-- Ә) доіа4-до)сь вопь сшаыаша), ЕЦір уіпігдей, дан</w:t>
        <w:br/>
        <w:t>ветвіп, шейі. Туйлесіні шьр өтіп вегі сут,-йейі. |</w:t>
        <w:br/>
        <w:t>Үйеді шун даЙйау ошпьвь а)адашуша (адайдь,</w:t>
        <w:br/>
        <w:t>-- КШейіп КІН да)йа9-4ейі Апте) 2Ш6епір.</w:t>
        <w:br/>
        <w:t>Ртоі, Еуідеп іувігде) дар-дбага воіьр Фуйідір Есікеп, доһьі</w:t>
        <w:br/>
        <w:t>вітад вегшейі.</w:t>
        <w:br/>
        <w:t>-- КІШ &lt;04.</w:t>
        <w:br/>
        <w:t>Апдйіге) егі Ее вотьб ейН:</w:t>
        <w:br/>
        <w:t>-- Ваг, во2 арып.</w:t>
        <w:br/>
        <w:t>Со! сөлеке| ағвапық Кілйідіп вауытыр айыр Вета ІНІНКе</w:t>
        <w:br/>
        <w:t>дата). а)ацбайь. Вев дабаеіһа аШыьр альріь әгед Фдеделбе</w:t>
        <w:br/>
        <w:t>ваНа таеп Фоідалдар өніЕН ас.</w:t>
        <w:br/>
        <w:t>-- еп өБЕйі кп вуіЙігте. КИеі епбі өдміміің во1бь</w:t>
        <w:br/>
        <w:t>аоі. Ва)4а, ваіда-- ер рьвыбар Еусепір сайюап Пеші|4-</w:t>
        <w:br/>
        <w:t>үпдетезке ПетКе ады а)/дапвьйь.</w:t>
        <w:br/>
        <w:t>Авікді вісе) вав(адь.</w:t>
        <w:br/>
        <w:t>Опуальсь допьпа вырпа) шавізпадал ЕдпабелоЕ:</w:t>
        <w:br/>
        <w:t>-- ӘШдезніг соһа вер іе іазіаһаһ2 ва? Зуувеке дайвығда</w:t>
        <w:br/>
        <w:t>саһһг еКеп,-- (еді.</w:t>
        <w:br/>
        <w:t>Оазьпдадыаг бпу Еуір, опь іә!Бек дыбь. Тозьра| (оғаы)-</w:t>
      </w:r>
    </w:p>
    <w:p>
      <w:r>
        <w:t>дап ваішасіь вЦдаЙатдаь дарбар сайһр со!Чазбать КөрЕе</w:t>
        <w:br/>
        <w:t>«ейп Едпаһюелові дасып, дыпу шеп во1бь.</w:t>
        <w:br/>
        <w:t>Пешке Үсакор дәлді 8гезіпеп Ессір сутір:</w:t>
        <w:br/>
        <w:t>-- Мапда аязіһ0 даҙьлбауда ветейп әй 4с 900 раШа)</w:t>
        <w:br/>
        <w:t>авік( ваг еКеп,-- (еді. Вуйа)|бь іәгде дагар ЕугеЕ реп ьвв-</w:t>
        <w:br/>
        <w:t>тыр, а1адальпа ва!Һр, тсьтьр датадь.</w:t>
        <w:br/>
        <w:t>-- РучІЕеде ваІБа пайаугазыпыу, вашшайь ауы-ас ізтізг.</w:t>
        <w:br/>
        <w:t>77</w:t>
        <w:br/>
        <w:t>тің, сааардыс сыйьй ашадсьыпьла вава ІБі)деп да!рьпда.</w:t>
        <w:br/>
        <w:t>аааьдал вугЕй іәгігдепді. Кәдууіпор ТіМел Көзіп ауылша)</w:t>
        <w:br/>
        <w:t>«едетде секрепіпіп азіьіба нігіеде эо1ва, Кәзіг ііпесіп</w:t>
        <w:br/>
        <w:t>адышуара, із» бер ісіпеһ оЙар ішгдь. Бігад, ТІ), аа1аауь</w:t>
        <w:br/>
        <w:t>зегріпепде) вавыу Кепеі. Көбетір айыр, өділдегде ворыһп</w:t>
        <w:br/>
        <w:t>зер 4а/4ь. Өдігдег Ке!беп ігі тпеп у)0е (атар дайа</w:t>
        <w:br/>
        <w:t>Татбь.</w:t>
        <w:br/>
        <w:t>Көрке йейп упбеюше) Еее сабап ТІ% давааьпа дерп</w:t>
        <w:br/>
        <w:t>вазіһга. ібеп саівадафьпьб, авіһпал Көзіп аатір Хәйухі-</w:t>
        <w:br/>
        <w:t>порЕе далар:</w:t>
        <w:br/>
        <w:t>-- ТаЧыьр а!авьпбалтаа, адайадав Тагіазьнбаста? &lt;4ер</w:t>
        <w:br/>
        <w:t>ӛптадь.</w:t>
        <w:br/>
        <w:t>-- Вавьца ЖБуп іпудь вәһета, веп 1 ішідып афбадагаа</w:t>
        <w:br/>
        <w:t>пвағьр афбаупыз өпді, 4ер Мәдууіпор вавь: дыша) а)ба)</w:t>
        <w:br/>
        <w:t>Тар сінегді.</w:t>
        <w:br/>
        <w:t>ТІ ішшавагыр, епзеві іусір, созда сьддапса үпдетезіөп</w:t>
        <w:br/>
        <w:t>кебі. Сойада сьдьр аШшаппап Кейп |адь влтайыь | 77,</w:t>
        <w:br/>
        <w:t>-- Мепі да)ба сіветезіпдет. :</w:t>
        <w:br/>
        <w:t>-- бег аубағатьу. Ала сөкрейіцпіп авіһайадь іошарыьр</w:t>
        <w:br/>
        <w:t>(атап пе?</w:t>
        <w:br/>
        <w:t>-- Мыьайһыа Есевіпдікі (0).</w:t>
        <w:br/>
        <w:t>Т. Кәдууіпорке көліпіп дыфыь теп датайь 4а, секре-</w:t>
        <w:br/>
        <w:t>пішіп өшігіп асіһ. Ейедіпіп азіһпап, ісіі даттоһтып, а):</w:t>
        <w:br/>
        <w:t>бадьпап СІНЕ дивзар добал саза!цап, сай қолыңап Чвзев</w:t>
        <w:br/>
        <w:t>вар Чыйыфыр сьарьр ішг еді.</w:t>
        <w:br/>
        <w:t>-- Апауьайь шадатп вегсі, -- бер Мәдууіпор док воғ4в,</w:t>
        <w:br/>
        <w:t>Ті вавы: шеп опьп дойыа әтпеп ійегір:</w:t>
        <w:br/>
        <w:t>-- Сов вегшейртіп, йер сызы)», ваівьтадалп үпптИатьыпыц</w:t>
        <w:br/>
        <w:t>әзіһпап, іуіпде зағааҙдап (ізіегіп һғзыйьр, Еулеппің</w:t>
        <w:br/>
        <w:t>көзіпдйеі өіКіт дата ошадь Көздегіп КәдууіпорКе дадар,--</w:t>
        <w:br/>
        <w:t>Веге аһпафпьп. Ма! тәуікішді (шар а!цалбағың сеіредеп,</w:t>
        <w:br/>
        <w:t>адіьа тпыіьдіь Өз аһшыалып Ееідеп екеп? Ошадфьз доһьайба</w:t>
        <w:br/>
        <w:t>тыйыфып Еззіпбіві воішу тіпбей, Кәгейе йе воіз) 4еуйі,</w:t>
        <w:br/>
        <w:t>ао). Зөз сод, хпыйьа таепде “вопу тпіпдеі, вә!Еіп теп</w:t>
        <w:br/>
        <w:t>70</w:t>
      </w:r>
    </w:p>
    <w:p>
      <w:r>
        <w:t>Жіңбі Кәпревкеіеүде дауіь дыйь. болбьйап әзні-велі 1а-</w:t>
        <w:br/>
        <w:t>шадрцдь ісір воһьр, уі|йел сьд. Кәліг від бөліп вағьф у)-</w:t>
        <w:br/>
        <w:t>ӛсіпді даЙафпь2.</w:t>
        <w:br/>
        <w:t>Рыо1 дазьаьп (авһар сівегір, отпьпап тоьр іугедеіді.</w:t>
        <w:br/>
        <w:t>--- О1 пейің адьвь?</w:t>
        <w:br/>
        <w:t>-- белі ва|-дшад іавь тейпйбе, со)ахпь2,</w:t>
        <w:br/>
        <w:t>Фер Пешіс Үсакор одап іувіпік негі.</w:t>
        <w:br/>
        <w:t>Рьоо, ұШалып вычать теп сатадап сайвь рытавьпып,</w:t>
        <w:br/>
        <w:t>Ұавапып яьдьтіайьр уІКеп вөтпеде ІӘітір һіг даца2 аШьр</w:t>
        <w:br/>
        <w:t>сьдіь. ”</w:t>
        <w:br/>
        <w:t>--- Мше апьдішпа, На?теіпор веп өшіп 401 до)ыр вет-</w:t>
        <w:br/>
        <w:t>бепвіц.</w:t>
        <w:br/>
        <w:t>-- Ке дыдап альдшаша?</w:t>
        <w:br/>
        <w:t>-- Авіһй совратыа. огьайадалпдһьаыт Фаутайь.</w:t>
        <w:br/>
        <w:t>-- Авіһ0 совратыү оғыздадап, отыпбатаадалы, саг</w:t>
        <w:br/>
        <w:t>өпез.</w:t>
        <w:br/>
        <w:t>2-- Епдйесе уіМеп дауыр сьаьр, Бәпрезкеіедепде) шөліп</w:t>
        <w:br/>
        <w:t>пе сальаып вағг?</w:t>
        <w:br/>
        <w:t>--- Айып ао), КейеЙет дауіь дыйь йер.</w:t>
        <w:br/>
        <w:t>2 -- Олда) гад сод--4ер Тірпоре)| асау!апыр адыгыр сі-</w:t>
        <w:br/>
        <w:t>ветй1--велдег із1-іуеіе і8іңіьі Ә4едеп екепсіпдег. ғара, теп</w:t>
        <w:br/>
        <w:t>”ауаіКотде вағаш, ег азба?</w:t>
        <w:br/>
        <w:t>7 -- Бей ау-айкошде вагаһц Кеіве, сайау ізгі, аб вегі-</w:t>
        <w:br/>
        <w:t>тпеійі.</w:t>
        <w:br/>
        <w:t>“ Алдшке) унісійіп сейпе ойһыгыр даш, дададып аһьр сала</w:t>
        <w:br/>
        <w:t>ваз(айь.</w:t>
        <w:br/>
        <w:t>“РыгоЙь) сыгьыі іалауь Көпегір, вавь дайыйар Кейі.</w:t>
        <w:br/>
        <w:t>Тугедер ішгаап во)ь сайдазьпап іузір, датафьр, Кеуір ізіп-</w:t>
        <w:br/>
        <w:t>беп ШІ Култейр әгед дыпыдар:</w:t>
        <w:br/>
        <w:t>-- Пііл... ШШіп ва1а1ать. Таізцдаг! ӨНЕгілдег!</w:t>
        <w:br/>
        <w:t>ВШКес, әкевіп доНьарпап вуфер, еңгер,(о)а вегді.</w:t>
        <w:br/>
        <w:t>-- Рарлізі, бштьць2, іптьаһ2 аба усіп.</w:t>
        <w:br/>
        <w:t>&lt;&lt; Рьтоі өніп сыр, іугедеір сөпдеір во) іадізіда войь-</w:t>
        <w:br/>
        <w:t>Шр сайа Кейі, ПетКес Үсакор реп алып воЙь шал Мы-</w:t>
        <w:br/>
        <w:t>574 73</w:t>
        <w:br/>
        <w:t>ғавыЛыьд вәгі ғо! шу)ейе (04 во1йь. Ісіе ой воһьр вЫпаһыр»</w:t>
        <w:br/>
        <w:t>(шарап, вітаа тей ЕКеідепсе- іесер вафар Кеідеп асау, даЙь</w:t>
        <w:br/>
        <w:t>ьланьң, атыһьр выМ4а сьцауһпа Пав(|д4оріьц вөгі дать</w:t>
      </w:r>
    </w:p>
    <w:p>
      <w:r>
        <w:t>воідалаа) воі8ь. ТІЛ Керп седіпсе”ебеп Пал(йорда дата)</w:t>
        <w:br/>
        <w:t>олШыа вегір, догапь, отіавьыпда сайдап тойып Флгьд4а.</w:t>
        <w:br/>
        <w:t>вугішір Кейгеп воһьр, 601 сөпеке) іетіг ватьфапдыь вауыгьр:</w:t>
        <w:br/>
        <w:t>аЮь. Кәдуішпор рел Пуувісіп ШавЦйорда КөшеШМевкеті.</w:t>
        <w:br/>
        <w:t>оһат ба га шайыйь. Сууіог са1 догадап сьда дасдарь</w:t>
        <w:br/>
        <w:t>судие вегір, 4ав дыаралда), а?ып (опьпьц ейедіпе сытпаһьр»</w:t>
        <w:br/>
        <w:t>сьцыьр, ассь йауьв реп а)а21 ва1бь.</w:t>
        <w:br/>
        <w:t>-- О)ва). шейгішбі сш ау адафдавьп, өШігі, өШігді....</w:t>
        <w:br/>
        <w:t>БавЦбор ТіЙің во1 до1іһпа сагшава вегдепйе ТІ) оп (40-</w:t>
        <w:br/>
        <w:t>Іьпбларь іеіг ватышал пеп Пав(|дйоріь секейеп вайьр сінег-</w:t>
        <w:br/>
        <w:t>(аі. ПавЦдор ЖІШтеНер вагғыр, сыцыша) дА1іь. Сатыаап</w:t>
        <w:br/>
        <w:t>секевіпеп вогагіздал аһ2ы дал Көгіп спуьр Кейі. Пав114от»</w:t>
        <w:br/>
        <w:t>Тіп аоіһі до)а ветір, 4 Ште”йер а!адаль теп Көгіп</w:t>
        <w:br/>
        <w:t>вазіһ. ТІ екіпсі тей ваьр сівегдепбе Вав1|дор саір еіе д21-</w:t>
        <w:br/>
        <w:t>дь. Пәі во) Келбе Пуувісііп ТІНІ ілу вьгіһдап (саса).</w:t>
        <w:br/>
        <w:t>аІіһ, вігай дапса тьдціһ воіюап тпеп пвіар ілга аһтпадһ.</w:t>
        <w:br/>
        <w:t>Ті сшаьпьр, Һухнісііппеп возапьр аіьр, веідге ер судіг-</w:t>
        <w:br/>
        <w:t>дел по)ь дылаалара. сөле10і1. Озарадда се!е вегдепде Мәдууі-</w:t>
        <w:br/>
        <w:t>пор ТІ аауьр сейр, барапсалыц завь теп далып, сас ваз-</w:t>
        <w:br/>
        <w:t>ада ө1рад Көк се!Безіпел таһфар до)ьр да14ь.</w:t>
        <w:br/>
        <w:t>Арыьт-борье сапсайіь ТІП адайьпь опап зайып удйейі.</w:t>
        <w:br/>
        <w:t>Ба)ьла дата) Һуувіскіп шеп Хәдууіпор іша шшаыаалыһ</w:t>
        <w:br/>
        <w:t>Көудеп воп, дайьп вата)да судітір вагьр паЙау4ааь дава-</w:t>
        <w:br/>
        <w:t>дап Фөвейі возаһьр сівегді. Мо)аьадааь Фешіг дагаһвы»</w:t>
        <w:br/>
        <w:t>ва бьйайьр аіцасаь дагдыпьпда догапь афшайа віг сауьр-</w:t>
        <w:br/>
        <w:t>сыфь да догьдданьпап аіда) вайьр сайлап Сухіәг сайда</w:t>
        <w:br/>
        <w:t>датаһц увіпдйе са)ыьр саідап опьц %опьпа Көгі іунір, ага.</w:t>
        <w:br/>
        <w:t>вав яа10ь... Сайьп (опьпап іо?адь вигдьгар выһт-выһг енрь</w:t>
        <w:br/>
        <w:t>істіпің 4әтіһав, суі ватдьтар авралаа псі. Сууіәт са</w:t>
        <w:br/>
        <w:t>отпьлап іутедейр ШІ вағ рәгтпелі теп іеріШер сеісппет</w:t>
        <w:br/>
        <w:t>віг да?ьфь вауртьр гішгіь сап ізі. ҺтЫдар Көк се!Ке-</w:t>
        <w:br/>
        <w:t>89</w:t>
        <w:br/>
        <w:t>адды. Цалаепов Апфіте)де пәгвеіетбіп вапьп, айып айар»</w:t>
        <w:br/>
        <w:t>іаштаалыз Пшпавальр ікцдар сайа вегеі.</w:t>
        <w:br/>
        <w:t>-- Ссапыьғ Күшіз вазіһ іөшіг Көгууеі, шашьб в іөзеЕ,,</w:t>
        <w:br/>
        <w:t>ус сазік( сала еш адас Кегууеі.</w:t>
        <w:br/>
        <w:t>-- Һйьв аізд сіөвь. Һйьз-а|адіь 4а айЙашьл ва? Өр</w:t>
        <w:br/>
        <w:t>овь сорсагбьц Кетеді пе?</w:t>
        <w:br/>
        <w:t>-- Оп еш отьздьа, віг о2ьпса, отьпабьд атада вуіегі шеп,</w:t>
        <w:br/>
        <w:t>ус дайаліь далпол.</w:t>
        <w:br/>
        <w:t>Тишлпоре) далаовдь еткелі цоһлал ошШьр ав.</w:t>
        <w:br/>
        <w:t>-- баттопдь вегтеітіп. Садьп Кешпе дьЙӘат пеше, іша-</w:t>
        <w:br/>
        <w:t>вьарьцаь вагаттьл.</w:t>
        <w:br/>
        <w:t>-- Ваеадалтьп әкезіп тпепсеп Көтетвіп, сссеп, спуьр Таувдгі.</w:t>
        <w:br/>
        <w:t>аШтпав.</w:t>
        <w:br/>
        <w:t>-- Вәівісе вапдьдіьц ЕШІП вегіпіз.</w:t>
        <w:br/>
        <w:t>-- Веттпецій әсе, рьгава!Тать воіза ватьр а1вьп.</w:t>
      </w:r>
    </w:p>
    <w:p>
      <w:r>
        <w:t>-- Ватабьп рьтаватьу ваг ша ө412 дейі ешепір, аяа.</w:t>
        <w:br/>
        <w:t>ніг Еегекі уайьШа аапа вөЙе)іп әді Петі4 упдешев.</w:t>
        <w:br/>
        <w:t>Вавда уадьйа о! (ірі улбетеуіп, улбетпеі ошшаьвып ізіейіп,</w:t>
        <w:br/>
        <w:t>улдетеі сыыпып ізгізіһа, тештатда Калайат таеп ваз</w:t>
        <w:br/>
        <w:t>довдалда да, сыіпа!һьвіатда йа үлдеше) оіһга вегейп, әцді-</w:t>
        <w:br/>
        <w:t>шеіезір ойыюадал Еінізіпе офа вапда аала сауар вегейш</w:t>
        <w:br/>
        <w:t>саһватьпаал, Кесітіп впталап рісіп пеп сыпыр, асьд, &gt;</w:t>
        <w:br/>
        <w:t>егкіп өшіг ВегайаКе Кегеквій айда) 4ьвауда ісіһр, ЕеіКеш</w:t>
        <w:br/>
        <w:t>віг та воіьр Көтіпейіп, о1 бьвьвізг оцал өшігбі Көшегіпе-</w:t>
        <w:br/>
        <w:t>денп Еосгпер, іулйе 4с 4дшы Еөппеіілде), %ьпьсіьдда!</w:t>
        <w:br/>
        <w:t>дшад ваһьр іһадауауа егіс вегте)іпіеі, Еу?бі Еулді тпептеу:</w:t>
        <w:br/>
        <w:t>ааа, оппалльц балаіьдь (пье уүшіпіп іһпьсіһдып ва2а-</w:t>
        <w:br/>
        <w:t>бвліз| воіьр Көгіпейіл. Пет18 айбат ?аПьц КууіЙйедеп һ?ышж</w:t>
        <w:br/>
        <w:t>спуьп сек Көгейп. Үй 4в еп сейЙе, одсау воігікп, сатьөда.</w:t>
        <w:br/>
        <w:t>Шыль 604, Чата Күске ву! өкітініе а1йьпа сап вайпайы</w:t>
        <w:br/>
        <w:t>дат МКЕег, ейі өгі. А1а) 4а ізддіг ода тгепсіз, дата Күпдег:</w:t>
        <w:br/>
        <w:t>Көр іпуйьуйь, өде) ваіаба) үлеті тааагап ей. О1! вез сы:</w:t>
        <w:br/>
        <w:t>айбары теп Рьоі Патшавіріз саһсыһШа во14ь, войап Кейш</w:t>
        <w:br/>
        <w:t>әІсі Шыр, өз ШАьпа уі воһьр іпта вавіздь. Бігай, дата.</w:t>
        <w:br/>
        <w:t>1</w:t>
        <w:br/>
        <w:t>74</w:t>
        <w:br/>
        <w:t>-- Сыава даЙеб12 беп да)бап вИевіп, шеп өз вайатайһ....</w:t>
        <w:br/>
        <w:t>Атийте) Кепей ішіһдыр, тізісгіп вадвыЙа Көзіп а|атіьр 75-</w:t>
        <w:br/>
        <w:t>К1906 атдавьп ветір ЕШ ісі виғыбь,</w:t>
        <w:br/>
        <w:t>Тыт-бытьв.</w:t>
        <w:br/>
        <w:t>Вав(йор айығып авьара)| оупьпан |утеде!йі. Талыпадфдіһ</w:t>
        <w:br/>
        <w:t>Бау секеві вопйаЙьд адьгып, іорав-Көшісітде Көпір, 41-</w:t>
        <w:br/>
        <w:t>Падь вогата ветді. Апфге)йіт, давьла. кеір, һіһаһпатһ ШАРТ</w:t>
        <w:br/>
        <w:t>седі алпа өшіпе дәга) витьр, сатазьпал сьца уіКе)деп</w:t>
        <w:br/>
        <w:t>Көлдегіп Апйіте)йеп а)ыпшан(ал, вауіһаьр, елібір вөйгі</w:t>
        <w:br/>
        <w:t>һазіздь.</w:t>
        <w:br/>
        <w:t>-- беп войат4ь айафвып ва? Оһеадальсіһаың авар Кейі</w:t>
        <w:br/>
        <w:t>ше? Ойаг війді ауар ра ей17 Бігбіп ва!а!агыпьсйы), сазы»</w:t>
        <w:br/>
        <w:t>Бөтір 4пврапбатыпьі сЫар ра ейі? Өздегіпіп ӨШігдеп</w:t>
        <w:br/>
        <w:t>айатабатыпьп, сей вайШатьпа сапь асыр сыар ра ейі? Ә?</w:t>
        <w:br/>
        <w:t>Меліп әКетбі етеуіЙеп Кейп ішідьпаа аһьр, вівігде айар</w:t>
        <w:br/>
        <w:t>бізегді.... Сесетшшпіп іөгі влавь ваг еді... Ең уІКелі теп,</w:t>
        <w:br/>
        <w:t>(одьубалтьпһ во1 Кегдбе. Сейіп іу войпадап қоп, азьгайьа</w:t>
        <w:br/>
        <w:t>вавда шушКіп Е воппадап во сесеші.... веті дага, сесеш,</w:t>
        <w:br/>
        <w:t>сел өксөШЕ соһһпа іувір Көседе Кейн, ві/ді десізп өзр да!</w:t>
        <w:br/>
        <w:t>шавып Ф4ср. Пі? авіһдарһ у|4ө іштайылвь2, вөйпешішде ә1!4е-</w:t>
        <w:br/>
        <w:t>Ешбөгді егір әкейеіп. Сайаьлай Бегууейішіз ваг ейі, Біз.</w:t>
        <w:br/>
        <w:t>сылыдьцшһц ісіле іһдыайыьпвь2.... сегйе саһайһпвьа, шазЕу-</w:t>
        <w:br/>
        <w:t>петідег Ксісііп.... Кіскепе сатьлбазбатып сыз) вавізза пеп</w:t>
        <w:br/>
        <w:t>ауыйатып вавьр сызірайыпаһп. Зопда вігбіп Кө? савь-</w:t>
        <w:br/>
        <w:t>тығ?дь Кіп Көгейп ей19 Езінр оьгяьп ва? Тал егеп сесепь</w:t>
        <w:br/>
        <w:t>Тардап іг вотаа-- Пав|йор шуйте воһьр КеЖеп а1ада-</w:t>
        <w:br/>
        <w:t>пы Апфте)йіц вейпе іадар, Чзівтіп сытьПайь-пал вар</w:t>
        <w:br/>
        <w:t>а1айызвь2-- Кепейеп Пав|йбор догадавьп ғадәйаі дар даға</w:t>
        <w:br/>
        <w:t>оо4ытьаып велшпер увіеМі дофьр дайьр адыгьр сівегді.--</w:t>
        <w:br/>
        <w:t>Зеп... веп, (а1а1са ота. араусыь( ейевіп?</w:t>
        <w:br/>
        <w:t>Тачь ба 4ып-быгьв. Мәдууіпор увісібіп ей Задіадьда саг-</w:t>
        <w:br/>
        <w:t>шазыр, Іьсдап Шдеп вугКіЦе) дайь дьвыр авар аШьріһ.</w:t>
        <w:br/>
        <w:t>Апйге) улйеше), (ошавығафыр оһьгдь. ПавЦ(йор ауы, өКвір</w:t>
      </w:r>
    </w:p>
    <w:p>
      <w:r>
        <w:t>іһпып айыр, вігег туіпеҢе) вөпе ісінде етейі датзыь сугді</w:t>
        <w:br/>
        <w:t>84</w:t>
        <w:br/>
        <w:t>тіца) зз18Ь, ӨБ доьа вуйтіне ізіапьр (шыр, - һә 718</w:t>
        <w:br/>
        <w:t>Кейбіп, вьрааацаһ вегдітегіл.</w:t>
        <w:br/>
        <w:t>-- Басыбжпа! Ү)бе воіза шеп “Опь шеп өзіш-а4 зөйе-</w:t>
        <w:br/>
        <w:t>вейп ей, Соһав Пав(йор, вегі Кеісі!</w:t>
        <w:br/>
        <w:t>БавЦбор Кәдууіпірі» ле дыарайь сугдепіп пара) алаң</w:t>
        <w:br/>
        <w:t>вор садьпдадь.</w:t>
        <w:br/>
        <w:t>-.Оыппаалпапл сацааь әгікйе азла дыгар а)дар Ккейкеп</w:t>
        <w:br/>
        <w:t>өшілдегдіп ігі саһьт. 5ігә, ТІ) велве КегеЕ, өші?дегіп сабаь</w:t>
        <w:br/>
        <w:t>айдар КейКепде паза)4ь. Сапайать вәгі 4е вата)дьу азіьлда.</w:t>
        <w:br/>
        <w:t>Жіт. Мьпа дайып өнгік айыр іпт. бепбег әгіг ватьр Көсе-</w:t>
        <w:br/>
        <w:t>іоріһ дода аһһудат, теп содагь дала) Таувәпізі) сауып.</w:t>
        <w:br/>
        <w:t>соһьр Кеюфл. бойап вазда са44а өсісйегйі аратабыз бегі</w:t>
        <w:br/>
        <w:t>&lt;о4. Мадап апа віг сьвьдіь уір әрегеі!</w:t>
        <w:br/>
        <w:t>Мәдууіпәр дығшаппап өйр іпута дығаа даға) суу дер</w:t>
        <w:br/>
        <w:t>сөпеійі. Айһпьц ішіааь Көвіс датйь вштаызіьр аррад</w:t>
        <w:br/>
        <w:t>Зо?алдь аяврапаа Көкегйі, іо2ап ц/дыр Кейр Көс сасып</w:t>
        <w:br/>
        <w:t>аррад Кушів аьтауа пвар, себепбе егві)деп егтепдбетуйіп</w:t>
        <w:br/>
        <w:t>яавыпа Кейр 4опьр сатаһтайь. ЕШ өдігдіп сивьгаал ігі</w:t>
        <w:br/>
        <w:t>таеп дозагала а)басап айып ігі дөппіп вазьпа вағыр</w:t>
        <w:br/>
        <w:t>даға сегде Ееідепбе сочайьр Еейі. Мәдууіпор ТпчвәпнівіН|бе</w:t>
        <w:br/>
        <w:t>дала) су2 ватсап4а) сег ?ьгарһьр өк сьдіь. Со1ісьва) Еуте-</w:t>
        <w:br/>
        <w:t>біп агліь сейегде өдіздегдіп Яорьтадіь дауыр ЕеЖКеп Ял-</w:t>
        <w:br/>
        <w:t>Задіһгыйың 12дегі Бөгттір аайьр ойьтйь. Вей аһьвь іугуу</w:t>
        <w:br/>
        <w:t>әКепіпе Көзі сейкеп вол Кәдууіпор адьгьпығай сугді. 501</w:t>
        <w:br/>
        <w:t>“ вофь іһеп садьтып сатышда) сег сутір іадрь віг Іутезіп дал-</w:t>
        <w:br/>
        <w:t>Яап ізді (арра) адазыр 4а/Юйь. Айыьц вазып ІІІ ватыр</w:t>
        <w:br/>
        <w:t>датаыр Фувір, се! угір Керейді ппе, еЕБеп дер ілді дагайь</w:t>
        <w:br/>
        <w:t>Яа, дағаз Ш|деп 4цәшыьц ігі войлацат воп КМәзууінор,</w:t>
        <w:br/>
        <w:t>вофала восәла айьпа тиіпір афапдар, сал-сачьпа дата)-</w:t>
        <w:br/>
        <w:t>дала) Кенп да)йь. Птатпад ізді іздь атыр аЮь. Өдіздег</w:t>
        <w:br/>
        <w:t>сода, сьца вегір дыйап са ватыңап еКеп, дайЙь сутір</w:t>
        <w:br/>
        <w:t>Жее сайһр Мәодууіпор ва)дяпа) өйр Кейбірі. Соғайап әгі</w:t>
        <w:br/>
        <w:t>азытьр, Ті) өпігдегіп Во|вЕово| рәзө!Еезіпе іөбесіпеп а)бар</w:t>
        <w:br/>
        <w:t>Кейкеніт іувіле даһіһ 4а, Мәдууіпор арпьп вавьп тесер,</w:t>
        <w:br/>
        <w:t>68</w:t>
        <w:br/>
        <w:t>ТІН сеереліпіп өдігіп сеінейеі іабар-сайал, вав етзШ-дат-</w:t>
        <w:br/>
        <w:t>«ы догальц ісілде сутеі. Оһттпалала, дата) Кейр вага сайһг</w:t>
        <w:br/>
        <w:t>йі Мәдууіпор атікпап а)4а) ва/іь.</w:t>
        <w:br/>
        <w:t>-- ба) сарсап, әйрезе өліпді ЕІеіке «атар до)алпьп.</w:t>
        <w:br/>
        <w:t>Хәдууіпор аспу1Һ ейі, сугеді дайь зодьр, секе ғаты</w:t>
        <w:br/>
        <w:t>Чать вигьпаьбал ве(ег Затіьр-атіһр сівегууі өйі. Тіп, 441-</w:t>
        <w:br/>
        <w:t>Яа даізіса доіһабадь таы1ь( Кезіпдізіп бағар КеЖсепіп Көт-</w:t>
        <w:br/>
        <w:t>шпе) дарі. Оылпалаа сайыпбадап йа:</w:t>
        <w:br/>
        <w:t>-- Мыіьарһцдь вегетісіп? Вегетедешіп теп адойпа)ть2</w:t>
      </w:r>
    </w:p>
    <w:p>
      <w:r>
        <w:t>вәгі віг іатір а1атпь2,-- йеді.</w:t>
        <w:br/>
        <w:t>Ті сыпыр, егуу ізгі.</w:t>
        <w:br/>
        <w:t>-- Оаісьцдь доівадеь. ӘЗеп теліп шыйьарылдь іузіп де</w:t>
        <w:br/>
        <w:t>Жөтдеп во1атвьп. !</w:t>
        <w:br/>
        <w:t>Секрепіліңц еіейіліп азіһпда йа тшы%ьй6 404 вор сьсіз.</w:t>
        <w:br/>
        <w:t>Файа афпайБр вағыр іздеуде вәгі віг ра)4авьл воіліһп но1йһ,</w:t>
        <w:br/>
        <w:t>Зегец дат, дайьп, даута)дьц ісізеп бавпу ішуіпКіл ешся еді.</w:t>
        <w:br/>
        <w:t>Хәдууіпор өгіпе өтгі һ?ыапьр, вагіһю са)йь ПазьМорда</w:t>
        <w:br/>
        <w:t>а)ыр вегйі, ПавЦдйор КулпдбікКе дьзьцвьпаалйа1 Тійаа дагар</w:t>
        <w:br/>
        <w:t>бшг ейі, садьпьтад Еейр:</w:t>
        <w:br/>
        <w:t>-- Азашюаі, веп дагпудйь вегууің Кеусі. Өліде 4е іһпһев-</w:t>
        <w:br/>
        <w:t>тай во1аг,-- 4ейі.</w:t>
        <w:br/>
        <w:t>-- Мыіь4 ә4зуіһ шепдбс воһьр Көгдеп ешев. Мәдууіпор</w:t>
        <w:br/>
        <w:t>дазіһа реп әйайь.</w:t>
        <w:br/>
        <w:t>ТІ Еудеп Көлдегіп о)ладсыьр сышырр 4о|бь.</w:t>
        <w:br/>
        <w:t>-- ОбаЙетіш, оіз)| воіва веші ішдьпаа аШьр, ахдапаа</w:t>
        <w:br/>
        <w:t>жійайвр сіветууде ілута. Ке!ейі.</w:t>
        <w:br/>
        <w:t>-- Мепі ше?</w:t>
        <w:br/>
        <w:t>-- Це веші. беп цаіз) дер оЙар ейіп? Зешіп өЖкепбеті</w:t>
        <w:br/>
        <w:t>епведіп теп валазаг бор ре о41? Ватьп садзь воідальц</w:t>
        <w:br/>
        <w:t>таеп Кәтіг веп авіьтіь (іегеЕке іһаьр, тпегпіекей се даль</w:t>
        <w:br/>
        <w:t>сьдьр оһһтзһо, 4аДатіһ( сазар...</w:t>
        <w:br/>
        <w:t>ТІ дагаһр Кеіууде шабыіпалда, оцЕейр делі вһғЫ да):</w:t>
        <w:br/>
        <w:t>-- Мепі те?..- ер дайа вагадь.</w:t>
        <w:br/>
        <w:t>Мападап вегді вагіьд дайсьп, са)дағь тіпе2, бавалдыд,</w:t>
        <w:br/>
        <w:t>79</w:t>
        <w:br/>
        <w:t>фитапь дштавіһтьр із уійігтейі, ватьц дагаПьвь өтіепір</w:t>
        <w:br/>
        <w:t>іе Кейі. Біг сыйап Кейп іаарь өгі сьарьр, Көпігвітел Ккуі</w:t>
        <w:br/>
        <w:t>теп вьаһф водайап вавда 4Ып даМьтпа) шірар Көйі.</w:t>
        <w:br/>
        <w:t>Птата) даіһпь 4а. Кейр дабь: «вөлі теп еКкі сыйа) өшіт</w:t>
        <w:br/>
        <w:t>вугііЕ, ей ауьй вөй езШкеліпі 604. (04, елді, саһаьд</w:t>
        <w:br/>
        <w:t>өшіп-ай іпта вет. Огталдба апйап қабады топ іптват йа</w:t>
        <w:br/>
        <w:t>өшіг вепеп аьтцыһшьғай воһат. белі шеп ішгвац адыМап</w:t>
        <w:br/>
        <w:t>айазатвьп. Сьпдь айатаа пвар өгіпі шеп өзіп вөЙеве</w:t>
        <w:br/>
        <w:t>вавіайыт епбі» - бер.</w:t>
        <w:br/>
        <w:t>Ваудав Кейіпсек, Петі)4Ке 1іісіспір вауы: ваяьр ад Іейр,</w:t>
        <w:br/>
        <w:t>ей. Һав, аіцасаь аЙатба сыар, «ПетедуусКа воп Яытп</w:t>
        <w:br/>
        <w:t>воһтпава, (ів сатьр віг ауь2 вөл зөЙевведсі, шеші теп. Айсь</w:t>
        <w:br/>
        <w:t>сапып»--4ер Еуісуіпіп шағазьп аһьр сугді. ВетЦ4 опда|-</w:t>
        <w:br/>
        <w:t>Яа ІУЕ вавдап ошьгауып давьпыр ва!зізтеа өшуу Фагівр</w:t>
        <w:br/>
        <w:t>сыпыыр» аапа до)аіһі. Озікпь (айа-дайа тпалаізі ветве</w:t>
        <w:br/>
        <w:t>сьй4ата), Куцдігіедеп даһьц Фауьвь шеп «өліп вавыр іптарал</w:t>
        <w:br/>
        <w:t>вауьвдап еКепвіп» дер у|4еп сьдьр Кетейп, Дізі 4а спгі,</w:t>
        <w:br/>
        <w:t>Пеші)4Ке «өс адыь өліпде» аЕЕі, апу, (әкәвнаг дбзтп дрі,</w:t>
        <w:br/>
        <w:t>йедеп айай ізді. ПҺәШЕні, пуь-спуіь айашдатдап дайь</w:t>
        <w:br/>
        <w:t>дьвьвіап, өтіг вофьла ауіз8 сутейп (асырар усіп во1</w:t>
      </w:r>
    </w:p>
    <w:p>
      <w:r>
        <w:t>аіадіһ балара во1ат,</w:t>
        <w:br/>
        <w:t>болаьдбал. ба Атфте), Көк се!Кевіпде ПешііНп Еупі-</w:t>
        <w:br/>
        <w:t>тепдеп Еуңдіті 4ауьзьп евіір сшьр а!шанба1 вавьп Бөбетір:</w:t>
        <w:br/>
        <w:t>-- Рьгавашь2 валта беівіпве? -.. Пешійі өшігіпде ішп-</w:t>
        <w:br/>
        <w:t>Чьс Көтдеп абашса дабзіз датар -пе(е воШпаяыз, рыга-</w:t>
        <w:br/>
        <w:t>ватьғ әндеп вағ,-- (еді.</w:t>
        <w:br/>
        <w:t>Пегій добал айадфалтып 4аНапдаһр, діадьлбіааы сатап</w:t>
        <w:br/>
        <w:t>вазбатавзь шеп әзет уійіп ейеліп ыазіз) допас уібе</w:t>
        <w:br/>
        <w:t>сьціь. Сылышап во)ь шеп, езіне іптаап Тішореібі вшіад</w:t>
        <w:br/>
        <w:t>дагіһ Көтіпеі, ор-оца) Шегідіігер арааьпьң вайпаадь тпеп</w:t>
        <w:br/>
        <w:t>айапьсіһ вьцарладап ьйһьв-а)ад, дов4ь|4ьц даяьпап өйр,</w:t>
        <w:br/>
        <w:t>валдьдда Кеіді. Тігетіспір ойһтдь 4а, ауы: вайшадһь дайьріь</w:t>
        <w:br/>
        <w:t>доіһ шеп ватар, виғар-даьр вігет туіпеНеп Кейп се!кезі</w:t>
        <w:br/>
        <w:t>75</w:t>
        <w:br/>
        <w:t>Көшбегіп Шатыр вавьп сайайыр, өйЙгіт алад айда) байы!</w:t>
        <w:br/>
        <w:t>-- Сауыр өШіге... е... е.. т. 1. 1ІМ--ө01 доь теп</w:t>
        <w:br/>
        <w:t>өзіліп сашваяьлап дыһьсіыц аьпавып ігдер, оп до1ь шеп,</w:t>
        <w:br/>
        <w:t>со4 дыһсіыц вавьп дайьгала дәлтдізі “іг сааһьпа (шар</w:t>
        <w:br/>
        <w:t>вага сайь,</w:t>
        <w:br/>
        <w:t>Жайте) дет Кетіпйе Кеір опь вуіер уіпігйі, Мадагйық</w:t>
        <w:br/>
        <w:t>ауылафдап белесіліп вайьф вшсьб сб; Еуге батьғйать дайь</w:t>
        <w:br/>
        <w:t>сыһтыыр айадаль воіаб рагсьіпаса даһьр воғыа да1бь.</w:t>
        <w:br/>
        <w:t>Апдке) ьсаһпьр сап 4әгшеп а)да) өг18ь.</w:t>
        <w:br/>
        <w:t>-- Еві аудһ. А)адыл ивіз, айааып, бейі ПавЦЯорда....</w:t>
        <w:br/>
        <w:t>Віл.Ав шеЮерке Ке!епйе сырпаһьзда сырат қаіьц</w:t>
        <w:br/>
        <w:t>теЮберКе 1һө іоідап еді. Сылааст сші тексері ісіпе</w:t>
        <w:br/>
        <w:t>зыта Кейі. бьпадап КазаЮаг, дайыпаат, дьудат Когі|Яотаа,</w:t>
        <w:br/>
        <w:t>езік а1ьпа, вавра!йадда вьдыһвьр, ійп Штезір ішгіһ. Са1-</w:t>
        <w:br/>
        <w:t>даһа асылап евідеп (етпеһі іубпі ага!д8 вау вагдьтар</w:t>
        <w:br/>
        <w:t>вытіда айағыбь.</w:t>
        <w:br/>
        <w:t>Кәдууіпор, бізбер дәлайбдап өтпіпбе дап дайдап, во?ага)ать</w:t>
        <w:br/>
        <w:t>Еу, Көгі)4огарә еп а1Яь теп Шігді. Афшьв айылдадал һавал-</w:t>
        <w:br/>
        <w:t>Яатьыпьп азікада, сеупісКеліт, давьаь сыһыт-сығыр ей, КағаЕ-</w:t>
        <w:br/>
        <w:t>біт, одап 01 вегір, вавье Кө?дегіп анпа) дата) да1дь.</w:t>
        <w:br/>
        <w:t>Павһ1(4оріь Еөгір согі вьвьШава ваніздь.</w:t>
        <w:br/>
        <w:t>Ма савал сә! іагідап віг дье доіһабааь сетіске іуідет</w:t>
        <w:br/>
        <w:t>огата! іу)лседісаеп ВавЦйоріь пиядар, айдайар вптадь:</w:t>
        <w:br/>
        <w:t>-- ВаһЦдор 4еделдегіп овь па?</w:t>
        <w:br/>
        <w:t>-- РаНо Юүдеп... өлі опса уІКеп, етев есеп.</w:t>
        <w:br/>
        <w:t>-- ҮШеп воһпавайа са!ірад, іһаыгеьфа) өкеп. батась,</w:t>
        <w:br/>
        <w:t>ссісені азы ішдыпбь впдапың сөіЕевіпде) Күсігейір шт.</w:t>
        <w:br/>
        <w:t>Бігде іпдып зівьл дер сівегдеп аоі- ер вітеуі Әөлдейеіс</w:t>
        <w:br/>
        <w:t>вагдыЕ Бөліп дьвыцдьтар Ваві(йборда далар Еүтір сінегді.</w:t>
        <w:br/>
        <w:t>-- Сауьғызь са!рад «Кеп, таһддаһарцпы) есі, тьпал</w:t>
      </w:r>
    </w:p>
    <w:p>
      <w:r>
        <w:t>86</w:t>
        <w:br/>
        <w:t>сыанть, Шілде) сайып во?ыыр ватыр ,вазыдь. Імууісііп</w:t>
        <w:br/>
        <w:t>зөліпіп, дьрптдьвьца вуҺ1 сыпайьв ізді іуіпе аа19ь, іедіп-</w:t>
        <w:br/>
        <w:t>4е Ч)а4вь2 Кейетесйі віг Кер вошуара ҢІ. ҮйіКепі, Көзіпезе</w:t>
        <w:br/>
        <w:t>асауіһ Мәрууіпоріа. Көгдегі Еуішідер сыпыр дофйь. Спгі-</w:t>
        <w:br/>
        <w:t>Зһц педе Еуідепіп ПаһЦйор епбі, епйі яшауаа шыл</w:t>
        <w:br/>
        <w:t>вегдепбе Шуувфскіп сасҢы, сауып навә КөШНеі іадь 31-</w:t>
        <w:br/>
        <w:t>даЙадь. ;</w:t>
        <w:br/>
        <w:t>-- Пауьвьц өгіпбШі, впад әпіп: ваяйа. Әтіпе вепіцсе</w:t>
        <w:br/>
        <w:t>БізПегйі озыа) ігі ер аіпу райбаіһ, веп вігә шапь тшәсіпе</w:t>
        <w:br/>
        <w:t>ветікііпе үпусе воһьр ішаралба Рькоі сьуьдіп у)гепдеп</w:t>
        <w:br/>
        <w:t>&lt;ыцрагзьп. Піні)дәНЙідйегіп выйы: (атіьр әйпьр ейі. Кәлігде</w:t>
        <w:br/>
        <w:t>в12 Рькоіһппық 4а. Күііп Көкке пеьтйьд. Зепйег вәгіп Рьго1-</w:t>
        <w:br/>
        <w:t>дп Фіні|фәШІпіп, (өцетеріпе ауыпбавьр ейіпдет, ода. дайдог-</w:t>
        <w:br/>
        <w:t>аа двав, вітад аша даідодь ейі. Іллыдап содзып ва?</w:t>
        <w:br/>
        <w:t>Еліп вавіыгаараа дапса іюпайыз ейіпбег? Сен впі вәзік-</w:t>
        <w:br/>
        <w:t>тыр, веітіпсі виайьі өлдегіде аһьр даһпайыпва ейіпйег?</w:t>
        <w:br/>
        <w:t>ӘәІКыз келіп Шешіп әІМ4е 4е воізі, вайатбып ізвапып саар</w:t>
        <w:br/>
        <w:t>сугуу сьцаг?</w:t>
        <w:br/>
        <w:t>Оып дауы: һлы), аыудау, елу. Көбегідені вопда) - Калшпеі-</w:t>
        <w:br/>
        <w:t>пор әгед Федепбе (кісі огпайя а1йһ. Көрке серіп вш-</w:t>
        <w:br/>
        <w:t>тәдса сауаап уі НІ, сапьсра көлдег алрыбыьр сайь.</w:t>
        <w:br/>
        <w:t>-- Базе, агівМевір вафьр жыр ейіңйег-ау. әйеуіг?</w:t>
        <w:br/>
        <w:t>-- ба в ШЙегіпшің өтіп іһгаНы: шеп Фарар өШге-іі-</w:t>
        <w:br/>
        <w:t>эбавзьп.</w:t>
        <w:br/>
        <w:t>-- беліп Көкерюді іевКеп өшасіағ аі.</w:t>
        <w:br/>
        <w:t>-- беп сайар а1агаып.</w:t>
        <w:br/>
        <w:t>-- Белі), вазыц таеп сеюшіске һавіһтваба воіагалда).</w:t>
        <w:br/>
        <w:t>КегеКіеді көз әізіз? өгіз сағпуа Хюоіа Пууспәйә вегійі.</w:t>
        <w:br/>
        <w:t>-- беп айьвіь 401. Мәзеле аісьп, -- 4ер Кәдууіпор айып</w:t>
        <w:br/>
        <w:t>Ма. өзкегір 4о)йь.</w:t>
        <w:br/>
        <w:t>-- Зевер? Озіаҙса айьврараьп? БәТЕша теп айыьвит үсіп</w:t>
        <w:br/>
        <w:t>йе вөз вштар аһюап сьцалпь? ӘІбе вепіц рікітіпе датгвь</w:t>
        <w:br/>
        <w:t>айауара лйадап гпаваі сой ра? Меніп айатытп- таьпағ:</w:t>
        <w:br/>
        <w:t>аа6о). һйыать Фіууде дағызіып із. Тйезец Еіт, Шетезеп,</w:t>
        <w:br/>
        <w:t>90</w:t>
        <w:br/>
        <w:t>Зып айдар Кер сайыт, вігеуіег сөр бавьр әКер саіһг. ӘІдө</w:t>
        <w:br/>
        <w:t>Кітдег іодыпдьб, азіксіһ 4а. әкеіе сайыг есеп, тпеп оһагдь</w:t>
        <w:br/>
        <w:t>Яайатыр сівегбіті. Тадыпдь Еейлігек віг сой до1да аһпі-</w:t>
        <w:br/>
        <w:t>ва4. Кіші а1ваті еКөп вегікке?</w:t>
        <w:br/>
        <w:t>-- Әпе, апау Капбтайь а!вадсь. Әі, Капдгаі негі Ке!.</w:t>
        <w:br/>
        <w:t>Кәпе зеп шьпа воуей реп Іарефпірі Бәпревіеіеуде ват!</w:t>
        <w:br/>
        <w:t>Фогараузьң ва? Овьпда Ке) вігеуіег п|а!аапвьр, вагаьвь</w:t>
        <w:br/>
        <w:t>кейпе). ішг, шөвегеп шьлау Тірпоре) Вогсьр вышасызт...</w:t>
      </w:r>
    </w:p>
    <w:p>
      <w:r>
        <w:t>Вайьц цафтьаьп сайааапара тЦайпав ейі, ваЙотдьп ійар</w:t>
        <w:br/>
        <w:t>ашап туіБіп айюаплаа угі сьбатша)дь-тьв.</w:t>
        <w:br/>
        <w:t>-- Сода, пебе вагшпавда? Әнйеп ватат, ваппадапда?</w:t>
        <w:br/>
        <w:t>Теліса. Ұусакор Кер довыьр, усеуі Көседе сьытһь. Базшеі-</w:t>
        <w:br/>
        <w:t>пор Капйгайіда дагар вага) да1Фь:</w:t>
        <w:br/>
        <w:t>-- беп пешепе опсогаад іувір Кейі? Опталау Кете</w:t>
        <w:br/>
        <w:t>ешев ре, дагась вуКіІ вегеп сапбапдь, дшпыздалық тіа-</w:t>
        <w:br/>
        <w:t>вьəбаі дып-даты.</w:t>
        <w:br/>
        <w:t>-- Оптапауаа авьцьв со4. Оырыа воіайь оШ,-- дейі</w:t>
        <w:br/>
        <w:t>Каһ4таі алдіра).</w:t>
        <w:br/>
        <w:t>-- Кезі дыра?</w:t>
        <w:br/>
        <w:t>“--Епівіе шша!4ь вааау 4а опа) вопав. Көгйіп ве</w:t>
        <w:br/>
        <w:t>әле: ус-ад адат атьв ізер сайьг, дада оп садіһвь суйі-</w:t>
        <w:br/>
        <w:t>пір сыып 4згівр вовда ойһг уд.</w:t>
        <w:br/>
        <w:t>--.Вәгі 4е ізіе|йі өШ. А1цасаь Кезбе вуйейі до), сапата</w:t>
        <w:br/>
        <w:t>сааь о1дь вода, вазіаза, сыммд4ь дог.</w:t>
        <w:br/>
        <w:t>Көсейеп афһа!а вегізіе рШаг аьғыппап саідап салалыц</w:t>
        <w:br/>
        <w:t>узіпеп сьфь. Оавьзба довьтар сасыдап сөр. Сапапьц</w:t>
        <w:br/>
        <w:t>войраарь яһпьр сегде іусірі. Поаатьр до)дап өдігдег Көк-</w:t>
        <w:br/>
        <w:t>вецкөк сопьедаль аа веп ата!авіфыгыр вотыЫйайьр водыр</w:t>
        <w:br/>
        <w:t>Фш. Оа!догаа сала (ала Кігдеп беупеп Куселкоріьц ваавь,</w:t>
        <w:br/>
        <w:t>санау сідіі ус іалтпавіһ айы: шеп сөрі етіпір дапа сыіпав-</w:t>
        <w:br/>
        <w:t>быгьр сут өкеп,</w:t>
        <w:br/>
        <w:t>-- Хетөпе веп, агпуадса дьрпыйа)вьп. Меп өлде) Ее-</w:t>
        <w:br/>
        <w:t>жішде аба) сеіеНттпіп, өзір іе Ніні ошпьв ісігі ше екеп?</w:t>
        <w:br/>
        <w:t>Әрке! веппеп афьгдь! -- дер ПепКа Үусакор сыпыыр Еуір</w:t>
        <w:br/>
        <w:t>103</w:t>
        <w:br/>
        <w:t>-- Кійіп ве?--йер ватайь ә)еіі.</w:t>
        <w:br/>
        <w:t>-- Кітйіта.</w:t>
        <w:br/>
        <w:t>-- МаМагдь да арагазьп ва?</w:t>
        <w:br/>
        <w:t>-- Көліг арагат... Метпепе, вопса о)ваЙар сыпдь а!вавів.</w:t>
        <w:br/>
        <w:t>белі убіНер, іуніпдігір айдал вөзіпп аг воіцалыпа? Тал»</w:t>
        <w:br/>
        <w:t>ва)адьцдь вавһабыу ва? Өліп, ад ьтага воһр ейіп ао!</w:t>
        <w:br/>
        <w:t>-- Меп Қалбтаса выығыпдь дала афаупьп. Меп ы?а-</w:t>
        <w:br/>
        <w:t>тап Чо). Бігай еугепі дағаь: сыпыдар ІШКкешдепе вегейі</w:t>
        <w:br/>
        <w:t>йейі дабьпь өзуу ізгіһр -сыпыа а)сардыьсь тпеп Көліпіп</w:t>
        <w:br/>
        <w:t>санып вугір. Сесезіпіц воцьлат Іісі дь?ь, іөті сазаг Оығьв-</w:t>
        <w:br/>
        <w:t>і)сЕа 4а сыар сівегді.</w:t>
        <w:br/>
        <w:t>Калбтаі догапьц аугып асьр, выытьп, өдісйегіп зьгіба</w:t>
        <w:br/>
        <w:t>сьчатдь да айып подіаіар, ішіпір вауаа бата) а)бадь. бау</w:t>
        <w:br/>
        <w:t>іскеппеп Көйп өдігдег у)де дата) ве діьр ейі, Калдтай</w:t>
        <w:br/>
        <w:t>сугейіпбе дашар КеШжеп асау ьйавь шеп; айып іевіпір-</w:t>
        <w:br/>
        <w:t>Зевіпір велегір өсілдегіпіп г18һпа сьдһь 4а. неіоуе!Ке дата)</w:t>
        <w:br/>
        <w:t>байьгдь,</w:t>
        <w:br/>
        <w:t>Әшһеюіеп өтіп аһпавіап әіеійегт дагар ішшдь, КагаКіат</w:t>
      </w:r>
    </w:p>
    <w:p>
      <w:r>
        <w:t>Көгіпве| сейлеп вьашар фпгӛһ. Капбтайыу іуві давыьр,</w:t>
        <w:br/>
        <w:t>сутеді ІуріМер, езі атыйықаьтар, ЕеіКепбе) во14һ. Көселіп</w:t>
        <w:br/>
        <w:t>афаШпавь пеп Яьдьыгьдда сьца вегір воуе!Ке салыміа)</w:t>
        <w:br/>
        <w:t>ветделбе, Капйгаб сәгтепкейеі, сыпадап, дала сала)</w:t>
        <w:br/>
        <w:t>4аіьц өйі? вырьт, сыдыатдһь, доЙатдһ, Көгді. Та)ау Фьф-</w:t>
        <w:br/>
        <w:t>тьйа атбьпда, вав бір реп шуйгілеп сөйе!едеп вь)ыгь ваг</w:t>
        <w:br/>
        <w:t>БуувіеКіп Кер сьдів, епезіпіп аштьаьп то)ьпзбайь ваз</w:t>
        <w:br/>
        <w:t>сізіпеп співгіз. ва)аларп вагать өп(еіер Кей сайь.</w:t>
        <w:br/>
        <w:t>-- Кәпі, вшатбьц апфтьцьпап шабазбыьр вігде аба)ь4</w:t>
        <w:br/>
        <w:t>“ер ҺуувЦсЕіп да1сьпдауара іһтьвва, 4а, іуізі Кеп ваһпадів,</w:t>
        <w:br/>
        <w:t>ауыг оі, вавдап рісіп сугіпбе айфдып Көгіпір ішдіь. Әь)ьгьп</w:t>
        <w:br/>
        <w:t>әгеп йеделбе айыр сьддал фзгігйі. Сапааавп йа. ьтпадфьқ</w:t>
        <w:br/>
        <w:t>созыашал сапа ігі тпппь айдьп. Көтбейір ішті ейі.</w:t>
        <w:br/>
        <w:t>-- Вейпі зо) ьр іузКер да)зьвь1?</w:t>
        <w:br/>
        <w:t>100</w:t>
        <w:br/>
        <w:t>Чугер, вөзде Іігізі. Сагіь звадаЙаі ваалдайь, адьтьпа Кеі</w:t>
        <w:br/>
        <w:t>депбе даауьвь дагіһаьр, вагыр Фодіайь. Сыһпа!һьв іып-іһгьв,</w:t>
        <w:br/>
        <w:t>улдетевеп оһһытьр 18. Үйіп ісі ьяіьй, ауавь ауы" еКепі</w:t>
        <w:br/>
        <w:t>афдьл ве? Пе вазіай4ь. Сьрыһдіар сапарал еКі Таларыпьп Еуц-</w:t>
        <w:br/>
        <w:t>дігі сағьһарһлда ПавЦдор аМыьпаь дайатдааызтдһу, тайЙап-</w:t>
        <w:br/>
        <w:t>“дап, (ерсідеп сыйы: жейегіп Көге а/ь, Ке)пдіегіп Күшндіті</w:t>
        <w:br/>
        <w:t>Жөйеліе вугкер Бөтвеірейі. Павійор вөЙер іпгаалдба ес</w:t>
        <w:br/>
        <w:t>Жап опьц өліп ве1деп сой, вігад вөг а)адіаіьр, о1 вау іскен</w:t>
        <w:br/>
        <w:t>Шадалаа хшыЫз, вегдепбе-а вштау дата пөкегйе) аліыдь.</w:t>
        <w:br/>
        <w:t>-- Вәгіпде отіадіазіһтауаһд ва?</w:t>
        <w:br/>
        <w:t>-- Үйі-аайетіг? .</w:t>
        <w:br/>
        <w:t>-- Оа1402 дедопіц уадыса ша? ӘМе шәлі ре?</w:t>
        <w:br/>
        <w:t>-- СеКе сагауА1зта(а. далба) Еуп воһайь?</w:t>
        <w:br/>
        <w:t>-- Ойатдың сегіп багіһр айтпа) ша?</w:t>
        <w:br/>
        <w:t>-- Ташадіь йа віг сегдеп ісір сеуйе іпута Кейете?</w:t>
        <w:br/>
        <w:t>ПавЦдбор етіпвеі-саіһараі, авһара|-вавваі, івлаыһаь енір</w:t>
        <w:br/>
        <w:t>тауар вегір (іт4ь, Ауы сағпуасыһаьпьп Кер віг аыфыпьғад</w:t>
        <w:br/>
        <w:t>тпәвеіеіегіпе Ееідепйбе Мәдууілор реп Налтпейтор осал</w:t>
        <w:br/>
        <w:t>“өшеківвір обһт4ь. Ү1ңі пөіар іа одыьр сьдіь. ВБітай зодап</w:t>
        <w:br/>
        <w:t>“даттазап вшау Жодһайпа) вегПе Бегйі. Адьтында, ваяһаба</w:t>
        <w:br/>
        <w:t>іуІкі ашадоьаь ваг, узіпбейі дьваа соіай дата іопьты,</w:t>
        <w:br/>
        <w:t>жөпіті ааыбыаапл Казак оуіл сеппеп огпьпап іугедеір, вө7.</w:t>
        <w:br/>
        <w:t>“агай. Авраіь сатып дыас вәуізві (УІІ ашадеьыша</w:t>
        <w:br/>
        <w:t>-тыаа) 4узір, зағаыі рШе Тарыйа) сапыр, іуіеделде!.</w:t>
        <w:br/>
        <w:t>-- Меп өсіп ола сатпуа-ооіпейліп, шөп выа) дейшіп</w:t>
        <w:br/>
        <w:t>ғайлшайат, 12, 01, әг|пе, вә 904, садвь із (01 да1602. Яесеп-</w:t>
        <w:br/>
        <w:t>“Әегіп, вітай вШі сегйе шьфар ойЙапыр аШау Естек! Көз</w:t>
        <w:br/>
        <w:t>ешіва)да ваЛыр ШІзе (егеске, Шішеве вшіад4а 4есуйіц в</w:t>
        <w:br/>
        <w:t>“сетде сөлі Кеһтеійі. Ратбьыыалпып өБІН сода айадь: «Кус</w:t>
        <w:br/>
        <w:t>вігікШг, вольд өгі де райбз1ь, Нішді во1адь, бола) дер</w:t>
        <w:br/>
        <w:t>Беліп собав із аіыйдап»-4е)йі. ӨНІ соййав ауы сатауа-</w:t>
        <w:br/>
        <w:t>сыһаь сөпілде (узіпіді Жеті Шіві. Өті ошпьвсь воіцап</w:t>
        <w:br/>
        <w:t>“Боп, Өө! воШСіт, вода а/ар Көтпедеп йе воійг, өйітде цаі</w:t>
        <w:br/>
        <w:t>-сааһпап садолдбаудь ба вішейіп вомуь Кегек. боп4ьдшап</w:t>
      </w:r>
    </w:p>
    <w:p>
      <w:r>
        <w:t>283</w:t>
        <w:br/>
        <w:t>-- ВаШаль віг-екі дайь зегтедепде йе дага япуаа іун-</w:t>
        <w:br/>
        <w:t>Еспвіп ве? Ә), Мадат-а1, вігә дата; сашаьв веліп (0160, ешез-</w:t>
        <w:br/>
        <w:t>ау дерпіп--йейі Путвіссіп Еуішібігер-гаһла тзепі дага-</w:t>
        <w:br/>
        <w:t>вайсь 4в1а) віНерпіп, дах! дах!.. ЦИіц вуйпеті сатьфьа</w:t>
        <w:br/>
        <w:t>вуйпеп ад еКеп. бах! беп Мадаг іегігек со1ад іопьцбйь</w:t>
        <w:br/>
        <w:t>Кір а, ә)резе Бөгіг (ег шаайь да ішасбатьцйь Көзіір</w:t>
        <w:br/>
        <w:t>т2ьльшпап віг-ад (увегвіп.</w:t>
        <w:br/>
        <w:t>Мәдууіпор дьвда іолдь сойьйьр увбпе Кр а1Яь. Вейіп-</w:t>
        <w:br/>
        <w:t>деді вПеуіепдев дылы сьга) вігів-нігір ь4һта) вегді.</w:t>
        <w:br/>
        <w:t>-- 01 водывізаь спідап пті ба?ды, вабать аі. Ал-</w:t>
        <w:br/>
        <w:t>дәліз) дала сатпьв ізіеветі 4е, пешене өгде дала) сьцват</w:t>
        <w:br/>
        <w:t>4а, дегеу вауіһаала, сугейіт айа) іауіа)дь... Савар сәіпап-</w:t>
        <w:br/>
        <w:t>Фатды) еп зоцаь адьгь ша? Вәтеке!йі, әівәі һоріь. Көгйіп</w:t>
        <w:br/>
        <w:t>ве даа) вігйіп сагауасыһш-бейі Көлдегі сафар Кадуті-</w:t>
        <w:br/>
        <w:t>пор, сада аала савыарап, сапаальц 1|зі адаьаал адыдатара</w:t>
        <w:br/>
        <w:t>датар дә2-дайаг (1шІдеп өпігдегде дағар іптьр.</w:t>
        <w:br/>
        <w:t>Асьб сайапаа выфьгіатбһ отпайазіытьр воһцапса ПетКа</w:t>
        <w:br/>
        <w:t>Пусакор реп Базтеілір іе Кер азі4ь. Базтеіпор Хадухі-</w:t>
        <w:br/>
        <w:t>поріһ оцасатад аһьр сьдьр, доіһпал аШьр:</w:t>
        <w:br/>
        <w:t>-- Мадаг 4озіып, Кеседшп үсіп тепсіше, саға) таз? Ва!а-</w:t>
        <w:br/>
        <w:t>салальц пуіар-спуйар сыадальп Көгдеп воп, ө2 ва1аш өзі-</w:t>
        <w:br/>
        <w:t>те %увір, сугедіта дайа сатаіппаалда| воЯь.</w:t>
        <w:br/>
        <w:t>-- боғаідіпт Кегер ейі, веп векійі афапКев бпталапь!</w:t>
        <w:br/>
        <w:t>-- Айып во), Көгіппей-ад Көгіпір іпт, шасап Кәгіп</w:t>
        <w:br/>
        <w:t>дайдал еКеп.</w:t>
        <w:br/>
        <w:t>-- бә, воізт епйі, шысьцва!|, дайда. Кебкейі 1атвьц? Сәрб</w:t>
        <w:br/>
        <w:t>Аавьр апу Еегек еді. авЦдор да)ба өкеп?</w:t>
        <w:br/>
        <w:t>-- Ойаг афывав Фипатг екеуі воуеЙе, атьейатйь далар</w:t>
        <w:br/>
        <w:t>саһьт. Меп Кебейп, шеніп әШі віг ашалыштыьң уй ашал іш:</w:t>
        <w:br/>
        <w:t>а), бетпеп Паріторірц,...</w:t>
        <w:br/>
        <w:t>-- байыр Ееір ізаь вафат вайаяһц ва?--4ейі ҚМа-</w:t>
        <w:br/>
        <w:t>аууіпор -сыпыһр.</w:t>
        <w:br/>
        <w:t>-- Ә) до)сь епй! Кішді азат еКеп вегіЕКе? Сшпьв</w:t>
        <w:br/>
        <w:t>Йепеліп дафпар Кейі, воаьяіааьйа1, вав дабь. Вігеуіег та&gt;</w:t>
        <w:br/>
        <w:t>102</w:t>
        <w:br/>
        <w:t>4е, Алде ыһарлал айсадіді во) 1адйа)ая Кер ойьгыр,</w:t>
        <w:br/>
        <w:t>дытыйалаһтадал дауын рей:</w:t>
        <w:br/>
        <w:t>-- Ӛі, 4пуалавьц-ау өзің! Кеіе зайыр «івізшейтіл.... ва1а</w:t>
        <w:br/>
        <w:t>сад... дь?дальс» йвр васыда| пазіабьц. Кәпе, өгіп оЙа-</w:t>
        <w:br/>
        <w:t>тьр Көгсі, пелег сайы? Адыьпа адааЙсь. Ошадфагдаып дабьп-</w:t>
        <w:br/>
        <w:t>ваіз-еадавьп у)пеп а)йар сьддалыпь2 афатьсіь воһааль</w:t>
        <w:br/>
        <w:t>тпа? Ө) вәгекеі ! Сала іптшьв апғауаа вісде вөдей во1-</w:t>
      </w:r>
    </w:p>
    <w:p>
      <w:r>
        <w:t>таазып, вопып усіп 4е о1зт4ь сег аудагатаьй, ініпе овьз-</w:t>
        <w:br/>
        <w:t>ЯаЙатвьг-ад.... 5өесеКків елді да) айалаавтп.... Өзіл овь Сігс-</w:t>
        <w:br/>
        <w:t>шәсілдеді боусі уіПітейвіп, вепі йе теп утИетекріп</w:t>
        <w:br/>
        <w:t>ве?-- ВавЦйор доғапьр, дыра егуу (агйь.-А! певі</w:t>
        <w:br/>
        <w:t>ват, дшадіһагдь сег аубагать2, бзіорінуде абайпьг. болағ-</w:t>
        <w:br/>
        <w:t>“аь ө!ейі. бейлізіл! Сашпьв ізіеііп воіза авьгарпь2 40). Сала</w:t>
        <w:br/>
        <w:t>Яптпьв отыр аіцалпап Кейп о1 ва Іатба өша4 ва!авь</w:t>
        <w:br/>
        <w:t>воһІЬр сьарайфдь, сатпьвсь Фань о1агб4» даһа бәгвіеіер сьца-</w:t>
        <w:br/>
        <w:t>тайь.-- баПавьпап рарытов зауыһл аШьр, Гөрке--4еіп,</w:t>
        <w:br/>
        <w:t>4аШЙьгадап ваувадать рарьттовыьп (ірі дьвьр чөіз) алпайь.</w:t>
        <w:br/>
        <w:t>Аррад воіьр өШЕке пвар, ая іт К1Ідеп іәгізделір вага,</w:t>
        <w:br/>
        <w:t>сайбдап Мәдууіпоріьц веблеп Еөгіп ауыша| обьтаап сегіпен</w:t>
        <w:br/>
        <w:t>Албіге) Еепей асыр іугедеігі, 4ә! во! шу)леНе аябьпал віт-</w:t>
        <w:br/>
        <w:t>ЯАеде Көіетір (азіадалда) Мәдууіпоріп вепе ейр веНігір</w:t>
        <w:br/>
        <w:t>Кейі.</w:t>
        <w:br/>
        <w:t>-- 8ш сыал!--а)дып вьвьү шеп ьвыйар, Хәдууілор</w:t>
        <w:br/>
        <w:t>. &lt;айытьдып 3у|01-ТөпКегівке аьлпеб ейр сугшіп дер өйігі-</w:t>
        <w:br/>
        <w:t>вьп-ау вепбе? А)а)вьц-ва воһат4ь? Мадалп ва184.... һыу са,</w:t>
        <w:br/>
        <w:t>тпьп, даһа ваа садапдь дабат дойыр... оныатдь сег шеп</w:t>
        <w:br/>
        <w:t>секвеп -ды/ Яевел,.. іөцКетів тпадвай» усіп во!а| Кегек....</w:t>
        <w:br/>
        <w:t>Ясвеп,... шел. о1атдь..... тепветек реп сейпеп.... дьтаг</w:t>
        <w:br/>
        <w:t>йіп. - Хәдууіпор Кепейеп іадыагса ашшдаЙар сішегді.</w:t>
        <w:br/>
        <w:t>Сатавьпап сьар айьтаһдап Бөгіпіп дагаеьаымйа ааы-</w:t>
        <w:br/>
        <w:t>4қаапд4һа Шазшаапйьа сатьй сір, екі е?ууілеп ай Көзі</w:t>
        <w:br/>
        <w:t>Көрігеіді.</w:t>
        <w:br/>
        <w:t>2-- 0), а)чайашазацеь беп. Оһьгсь өзің! -Йейі ПавЦйор</w:t>
        <w:br/>
        <w:t>утейепір. і</w:t>
        <w:br/>
        <w:t>85</w:t>
        <w:br/>
        <w:t>отіазьпа зайыр сівегуу дапса дырып во1ва да ес далда) атпа!</w:t>
        <w:br/>
        <w:t>со4, огіадіавйытпа) воһпа)йь. Ояь жайарп-адь?аалсаліьд,</w:t>
        <w:br/>
        <w:t>афарьсікдіь да1зіда егір сәпсір суге-ке сөіууіпе с01 вег-</w:t>
        <w:br/>
        <w:t>теу Кегей». Капбгаі, догыдар шфьпадап дайлы да-</w:t>
        <w:br/>
        <w:t>зьаба, 4ып Көппе) датадаыьй патьп а1аап Көлдегі теп</w:t>
        <w:br/>
        <w:t>булпіп датцаыһара Зевір сіветгден 1Юер датар сабьр озьпь</w:t>
        <w:br/>
        <w:t>оЙалдь. «Оогь, Іадіатдь да)4а. вааат еКепві?. Ойһатара; уібе</w:t>
        <w:br/>
        <w:t>сыһ воіпуь Кегек, ваашу, ІЕуіууде Еусі воіау Кегек. 01</w:t>
        <w:br/>
        <w:t>талаат!атдь вігіпеп вігі даа) а)ытьр а!атзьп. Вәгіде пігйеі.</w:t>
        <w:br/>
        <w:t>Епеіегі 4е БізЙег 4е (апьр Ша аша) ііі сайазігайыу</w:t>
        <w:br/>
        <w:t>воіат. бьфьізтіһ дайег еКепві22 бопса шайбы альаьт</w:t>
        <w:br/>
        <w:t>4218) сейігір а1атть2? Таһарь сәсіір іөдіШір һвыгар во!адь</w:t>
        <w:br/>
        <w:t>ау? Оыһһасыһфал догдьр, саті ауыйдыр, віг сейбеп Кейт</w:t>
        <w:br/>
        <w:t>вей тпеп іогьр Ееіве пәЙйеші2? Олда... опда. бігешәсіп (40)-</w:t>
        <w:br/>
        <w:t>Дос ашап во! 4ер Көшіг дағаг!ь садһьара ізгіпудбап вавда</w:t>
        <w:br/>
        <w:t>аша! со4, Бул КөтегПЕ сәй далпа)дь.. Қалбгаб іап айып</w:t>
        <w:br/>
        <w:t>да. іоіюьвьр піьфа) Кейі. Тувіпбе ауы, догаьпьс, уітен</w:t>
        <w:br/>
        <w:t>іувіет Гөтір, вазіһгыһр сьфь. Калдьтайда даіаау опа)</w:t>
        <w:br/>
        <w:t>воддап сой. Саәзіа) віпізір Цетепдеп шепсікс, өдіздег шеп</w:t>
        <w:br/>
        <w:t>аба допьв сегіег шеп іһдьи поіағдап Кіпйідіп Капбһгаф</w:t>
        <w:br/>
        <w:t>дәлаһ .сазып іөпе-іөде угейл во1йь.</w:t>
        <w:br/>
        <w:t>Таң егеп отпьпал іштьр, іатадіалыьр айыр Капбтайьр,</w:t>
        <w:br/>
        <w:t>п?ад уады, шаба) іөгізі дайралалыр, Көр ойапыр ойһтьр,</w:t>
        <w:br/>
        <w:t>агь? сағдь. :</w:t>
        <w:br/>
        <w:t>»Сой4аз Мадағ, Мавуоіпиорда, боттипевН</w:t>
        <w:br/>
        <w:t>Сігетәсіп рағіьуа а)еазьпа.</w:t>
      </w:r>
    </w:p>
    <w:p>
      <w:r>
        <w:t>АРЬ?</w:t>
        <w:br/>
        <w:t>Меп Капавғаі Оьғь)віороағыр, Ма/дапь/кор оғіа</w:t>
        <w:br/>
        <w:t>сағаоатып телі ә/еііт теп, вайайағыт теп, ту %-</w:t>
        <w:br/>
        <w:t>іггіт теп сапа вағіь( а/а4%» та!дағыт теп даййо2</w:t>
        <w:br/>
        <w:t>ода аШшоьцьайды виға)тьып. Мепі сапа Шғтьзда-</w:t>
        <w:br/>
        <w:t>сеЙдгіпігу пере 4езеліг теп опь теп іоік4 Кейізе-</w:t>
        <w:br/>
        <w:t>тіп.</w:t>
        <w:br/>
        <w:t>К. МА/рАММІ/КІР</w:t>
        <w:br/>
        <w:t>99</w:t>
        <w:br/>
        <w:t>-- Вөтіпбі сес!</w:t>
        <w:br/>
        <w:t>-- байда-ад воча ветзенсі.</w:t>
        <w:br/>
        <w:t>-- Ва! вагьд өшігіп дааалара садыр ойы.</w:t>
        <w:br/>
        <w:t>-- Ха-ха-ха, Одь-шьв-іһ а)01.</w:t>
        <w:br/>
        <w:t>“МайалаШ Ар даНавьпап ша) ваздап до)ьһ Кіпескезіп</w:t>
        <w:br/>
        <w:t>жіьр, “обып аыіытьб “сьырпа) воіцап вейегіп Іел-“ер аса</w:t>
        <w:br/>
        <w:t>вавіадь.</w:t>
        <w:br/>
        <w:t>-- бепдег Еуіше) імта іпгьцбат, вәКіт, сыауаа (суға</w:t>
        <w:br/>
        <w:t>көег--дер вавіздь 01 ФШйепір-- Кезі ват, сататып, пе</w:t>
        <w:br/>
        <w:t>сер пе дойдапып вәгі ояьлба. Кәгіс волыпдь вепдегде</w:t>
        <w:br/>
        <w:t>аодыр вегейю. Овьйба әг Еша өг іуіі вөл нөЙейі. Вігад</w:t>
        <w:br/>
        <w:t>виде вігі сатыһр оцдь іс пөгзе айа аһпайь. Өшігйі аш</w:t>
        <w:br/>
        <w:t>оИапавьддатг...</w:t>
        <w:br/>
        <w:t>ПавЦдор дасып %де дійь. Айьцаһ диатдасыатдың</w:t>
        <w:br/>
        <w:t>б“езуу іалір сыльіапдаг Көгіпді, ат сегйеп вЫ4-зыб Куіе</w:t>
        <w:br/>
        <w:t>кувКеп ЯһньвҒаг “сьдһь.</w:t>
        <w:br/>
        <w:t>-.Мепіп, сағпуасыһдыт отба сатауальп саупуасыһаь --</w:t>
        <w:br/>
        <w:t>вавра) сәй теп вөл вавіпдь Ма)дал ір -- ӨЖКеп сыһ тел</w:t>
        <w:br/>
        <w:t>вев ӨЯевеііпе едіп вай4ып. Вәгіпйе вИевіп, тепде екі өйі?,</w:t>
        <w:br/>
        <w:t>іг аһ, віг яыфы, віг дайы ус вай ваг. Сшшьв ізіейіпйеті</w:t>
        <w:br/>
        <w:t>““овһ ӘІЯатьць?ба, іпғарап, Валіьа едіпіктіп өпіші: іодзаш</w:t>
        <w:br/>
        <w:t>ва нілі, оп вейій ни дата: н1йа), 93 впі өші, өз у)</w:t>
        <w:br/>
        <w:t>ісітді ваатлуара а!рьв вчі Көтек, дав, Көг-сет4е оп вийа)</w:t>
        <w:br/>
        <w:t>Кеген, вшіьль әгі се)йі. болда тпетіекейКе вайайьлып 4дапса?</w:t>
        <w:br/>
        <w:t>Оіһ2 кеде афпайа віг во ой йппеп өверігі вет, вопдяа;</w:t>
        <w:br/>
        <w:t>ада іавьв 4ыгьц віг вот воіайь. Опө вайваш, уітеКегді</w:t>
        <w:br/>
        <w:t>жіапьЙвадра аратыр өШізветп (аа)ь віг вен вода) (аваттьп,.</w:t>
        <w:br/>
        <w:t>--Көлбегіп дара вавдап рісі тпеп бауьвыз Кө)еге (үні --</w:t>
        <w:br/>
        <w:t>әвь адса аза Ейшп, ув Еш, сег шаа), вегепке, вавып</w:t>
        <w:br/>
        <w:t>зайыр ашуар. сейетпе? Оһвізі айық іөгі афады! вігйе)</w:t>
        <w:br/>
        <w:t>іздішізіпуаа. адса, Кегек ре, Кетек сшевре? Кеде упйеше)</w:t>
        <w:br/>
        <w:t>дабаһцбат? Вуүір айап өті ЕКуп Көгууде, сап ваашуаа</w:t>
        <w:br/>
        <w:t>һоһаша? Сата)бі әН, едіппіп сьаыль садвь воіва СЫ ва)ьып.</w:t>
        <w:br/>
        <w:t>Олауалсыь4 Көр едіп сьора| даһа дайег ейіт теп волда</w:t>
        <w:br/>
        <w:t>93</w:t>
        <w:br/>
        <w:t>10</w:t>
      </w:r>
    </w:p>
    <w:p>
      <w:r>
        <w:t>Каховлт Маубалһ ір сыпайһьяап дайьр вата саҢь.</w:t>
        <w:br/>
        <w:t>Азралба (лПбһ/йас сылып дааьр туіЦеп сьгад сырыһфар</w:t>
        <w:br/>
        <w:t>(иге). Афпаальқ вәгі ір іп, аШьяіз ә1йе да)ба впуьбіа</w:t>
        <w:br/>
        <w:t>выһпар сағыдап сеудіп вьбһть, іпі2 вор дайбал вціапьц</w:t>
        <w:br/>
        <w:t>зыз4һть а)дып евШей. Ү)пе Кеіпеп зоп Капбгай цотада</w:t>
        <w:br/>
        <w:t>Еігір, өпігбегбіп адыгьпа сатып дасай сөр ва18ь. Ігіпсе-ад</w:t>
        <w:br/>
        <w:t>етеп вшагдь да1до2Ча, аратыр вегенпі езіпе Үувір, дайайап</w:t>
        <w:br/>
        <w:t>Біг ат4а сөр ваһьр сайьр, вөЙепді:</w:t>
        <w:br/>
        <w:t>-- Міпе, өпбі велйег шеп а)ьтыһзайьлда уайы сей...</w:t>
        <w:br/>
        <w:t>кәпе даяда а?ьтай догазіьцдьгар доісь. Төгі сы аба</w:t>
        <w:br/>
        <w:t>шеп віг, КадаЕ өпілйег усіп, өрімдег Кала үсіп віг вігі-</w:t>
        <w:br/>
        <w:t>тіге ецвек віпігйШЕ.. болда йа вәіпд4еі шәлін оьацага,</w:t>
        <w:br/>
        <w:t>аІпайьд. бепдегйе іатшайда сагыпайьддаг, төлде ора іар-</w:t>
        <w:br/>
        <w:t>райып. болбьфал зепбегді огіай өшігде а)ытазіаааь</w:t>
        <w:br/>
        <w:t>Фаттаһц., КМетепе Көзіңі вадьгайавыз, вопсаша сьпь тпеп-</w:t>
        <w:br/>
        <w:t>а4 іузіпейпб6)%-- Капбтаі а)ааь тпеп вога?да!ьт өдігді</w:t>
        <w:br/>
        <w:t>іугір Еуівер іштаап вішейі ауыдьп до1ь теп Шегір, дь-</w:t>
        <w:br/>
        <w:t>?агдап аШадапба) Көздегіпе Көгі іубір Кебір, овь өпігді</w:t>
        <w:br/>
        <w:t>впдап вев сы вагьп далдаЙь4 іһаьгеьр Еуіір аішапь о)һпа</w:t>
        <w:br/>
        <w:t>зар еіе да/іь. Кәгі шөскепіп во! Кегйе дасал Куйесепіп</w:t>
        <w:br/>
        <w:t>та!сь 4а, Капдьгай (а ва)дата) даһьріь. Күлді купі Көр-</w:t>
        <w:br/>
        <w:t>Ке сейп вйыйы) витаг екепі айыз воһаа) Кеійі. «Оһвыг</w:t>
        <w:br/>
        <w:t>4аЮйь вПет, Кәрі» Яер, Капбгаі са!арь2 зырыгып Көгдеп</w:t>
        <w:br/>
        <w:t>вафып іша во)ь пағдар вай вегейп. А1в)йа, вазда далап</w:t>
        <w:br/>
        <w:t>вырьПатаа. азар, Капбтайыц вьфыгьйа вагауізтавізпі віг</w:t>
        <w:br/>
        <w:t>а) витып пофәвігйіп а)аарылба, вауа!іһ. Адраппыу ӛгіз! вьФы-</w:t>
        <w:br/>
        <w:t>Шаадап аҙағдь іупдетіпйе, Капдгай сьгі підьба сайдалда</w:t>
        <w:br/>
        <w:t>вігеу вуйгіпе іугір даішалда) дағарьр іштьр Яатвда1сап,</w:t>
        <w:br/>
        <w:t>бап а)адып езігі рьипада іһда вайыр, ақыт вауалар 441-</w:t>
        <w:br/>
        <w:t>шай тпа екеп 4ер сыь догада бзіа) судігір вагайьп. бьды--</w:t>
        <w:br/>
        <w:t>Шадап вауьда, сада іптаал сав вптау, епеві саар во1-</w:t>
        <w:br/>
        <w:t>дапса-а4 саутар дабьр да!зіһпь а)дьп. Отазальц з)ад Кә-</w:t>
        <w:br/>
        <w:t>574. Оорағышап іһ,-7 97</w:t>
        <w:br/>
        <w:t>(Сыраһьв іуп ойавь ағаапдап Кейп Көрісп: вол, 1агдадь.</w:t>
        <w:br/>
        <w:t>Сші даіцо?дь сашаріа, датвь ноһьріа дауьсать дальцьр</w:t>
        <w:br/>
        <w:t>көздегі датауыдапса вөз вөЙеді. Ке) сейеуде, ірі васпа-</w:t>
        <w:br/>
        <w:t>лып дазьмда. ба. сад с24 воһьр, вігілің вігі ошьғауьпаш аШьр,</w:t>
        <w:br/>
        <w:t>әт дафьвьвь ө? вөгіпіп Өптьвіһцьп дәісійейі. Өгіпіп %йуьв-</w:t>
        <w:br/>
        <w:t>цапь, олтадрайь Капдбьтаб Ма)балтЦ Кіріп узілдеді се)девіп</w:t>
        <w:br/>
        <w:t>Кіпбіліпе дейп да афьғыр іуеі. Төвеіеніе сьцьр Ке/е</w:t>
        <w:br/>
        <w:t>жсаздайь. Фетпка! ҰсаКор огьпдьбіатдан, оһьгаап сптівц</w:t>
        <w:br/>
        <w:t>вавьпав датаьр, Калдыьгайда воіһедаіһ отыр ейі, ен</w:t>
        <w:br/>
        <w:t>д4овіь ПавЦдор афьғыр сівегді... АІ4һ таеп Петкепіп, өлгі</w:t>
        <w:br/>
        <w:t>Капһдфьтайь шьвздыбзі ваябадь.</w:t>
        <w:br/>
        <w:t>-- Кәпе, Қапбылі, адыьца зайыр дагась, сыбысал се)-</w:t>
        <w:br/>
        <w:t>деце песе вадаі сег а)йар ілсізға,а іпута Есіеб1?</w:t>
        <w:br/>
        <w:t>-- Өліп енеріе, дайьпыцтың дәлез...</w:t>
        <w:br/>
        <w:t>-- Сә, сө ви! зытыдь аайсьпдаг үсіп шеп сыіпаіьабалда</w:t>
        <w:br/>
        <w:t>жтьцатыр сівететтпіп,</w:t>
        <w:br/>
        <w:t>Пеші4 үпдетев, вкәтііаіатбһд авілпа Еітір саф» тпеп</w:t>
        <w:br/>
        <w:t>тадаНапыр езік(еп воддап се!де апса вавьп іөвер, агіаса</w:t>
        <w:br/>
        <w:t>айда) саудап дасьр, сеірепіпіп, егеді тпелі вугкелір шырар</w:t>
      </w:r>
    </w:p>
    <w:p>
      <w:r>
        <w:t>сайь. Зать датып КәгПеу дайьпбаг доһбатызбайы іодыьр</w:t>
        <w:br/>
        <w:t>еутаеп іюшаіна вафытдатып 4а жа Ееідеп во)|ь, вһғыүба</w:t>
        <w:br/>
        <w:t>тшшіпір доладааал бауһьайа), івкөтіе увіпде даһаыр до!ба-</w:t>
        <w:br/>
        <w:t>гыйдадь дотаһабіаты бегде іувігір сівегууі. Саты) Көні</w:t>
        <w:br/>
        <w:t>Кейпр амйбь. Озійоййь сатар ілізі вө? вөЙедеп афывав</w:t>
        <w:br/>
        <w:t>-бшпаг АтКаске 4ааһба віг 4дете айра воһюцалйа ауь2ь-</w:t>
        <w:br/>
        <w:t>һап дағдыц ь/аіапьр һвЫйадальпба) віг іуші Яһвьв сьдіь.</w:t>
        <w:br/>
        <w:t>АткасКе ашылып вавьр, Ыасвь2 доіһі вігай віНейі, дініда</w:t>
        <w:br/>
        <w:t>&lt;ьйар іплга айтайь, отпьпа. ойһтьр, вөзбі? ыт төпеп, да!-</w:t>
        <w:br/>
        <w:t>дога Көгіпе «датвь сьбаал М(ЦКкоіз) Асва(Кіпде, сарра)</w:t>
        <w:br/>
        <w:t>да!догйанаудап Кейіп одап далда) Куп іпуайьпыз Көтзенр,</w:t>
        <w:br/>
        <w:t>осыып Үпеп ватаа)аат вав ваттасрыйыпц іктпасрпа еКіпсі</w:t>
        <w:br/>
        <w:t>Зытадып ваікр, вьғы ейгігір вһаьр до)дь. М1үко1з| зьвьйар</w:t>
        <w:br/>
        <w:t>зофар сегде выһе еШігір віг іуЕітді.</w:t>
        <w:br/>
        <w:t>%6</w:t>
        <w:br/>
        <w:t>тіпде Капдгаі төуійе чідьаь д4010ь... Кулдетгде віг Еушг</w:t>
        <w:br/>
        <w:t>ә)ен Аппа, іәд егеп догааа ватыьр Ееір, дауальсіһ рісіп</w:t>
        <w:br/>
        <w:t>теп сайапалпа атваіацда) Іітй1.</w:t>
        <w:br/>
        <w:t>-- Кәгекетш сопьп ваіьріһ, вігә вудіп іупде атапдьЯ</w:t>
        <w:br/>
        <w:t>воіва, вагау!ава Кегек. 2</w:t>
        <w:br/>
        <w:t>О1 Еупі іупетеіде Капдгаб сесіпвевіеп, салып вөпдіг-</w:t>
        <w:br/>
        <w:t>шезіеп, вегдек сайь. Туп ісіпйе ә!віл-әізіп, сей теі сьаыр</w:t>
        <w:br/>
        <w:t>датар Кеібі. Тек весітпсі ге), іац а!бьаба, выдыг цогальту</w:t>
        <w:br/>
        <w:t>дадразып аса, вегдепйе ай ауыг ьцды, Еусепдеп, ьцьгвьаар</w:t>
        <w:br/>
        <w:t>Яьвьвіь евіНІ. Кігве, сауып Тавіадаль саһьт екеп, ІКісКепе</w:t>
        <w:br/>
        <w:t>дала ад ізпау впгау, елезіпің сйар, алгааідал суші виів-</w:t>
        <w:br/>
        <w:t>гаһапьр, дайьтала ФіШйе), саутадап өгіпдеті теп сөйл</w:t>
        <w:br/>
        <w:t>бусі Шер, ізйөзігір ары-бары вазьр уг екеп, Капдбға</w:t>
        <w:br/>
        <w:t>саһпа сап вьҙьг сер дойпазып дер саудь айыр іазіадь 4а,</w:t>
        <w:br/>
        <w:t>дегеу ватаудь дасашар а!ьр, өгіпіп детшіпіп впуь тоз</w:t>
        <w:br/>
        <w:t>сыыһр, секрепіпіп, еіе0і шеп огар, судігір у)де Кейі.</w:t>
        <w:br/>
        <w:t>-- ЕгЕек! дер апчапьр а)аа)ар сівегді.</w:t>
        <w:br/>
        <w:t>Аппа дауапааппап сойьыпьр а1йь.</w:t>
        <w:br/>
        <w:t>-- Сазачап, вегдепіпе суКіг, вігдіп, Көгдеп веіпейіпі20е</w:t>
        <w:br/>
        <w:t>тадытьп іувКеп еКеп, шейгвапып!</w:t>
        <w:br/>
        <w:t>КапдбтаЙь, сайаһ2 әб реп Көгдеп вефтей тапаһасдаьаь</w:t>
        <w:br/>
        <w:t>дарізіһпал аздап ейі. бу кеп ад іапау впгау өзір өйій</w:t>
        <w:br/>
        <w:t>воһьр, Калбтайда са?ь дьвь аба! Кусіп араша), аса ішіа4-</w:t>
        <w:br/>
        <w:t>бағып атзыйьр вапвьг2, із18) гей ағва пе войшагдь вуітер</w:t>
        <w:br/>
        <w:t>ацьгда, ікцда, со1 үзіілде 14118) а)аца)а. вавдал ейі.</w:t>
        <w:br/>
        <w:t>Калбгаб озь өдігіпе датар іптыр, аһпытьп вігдете ды»</w:t>
        <w:br/>
        <w:t>дьылдьгаралда) Көгіпе саз айыр сыар сівеуді, сыайь 4а, ісі</w:t>
        <w:br/>
        <w:t>вовьр, сепШе)делде) воһьр уйне да)Мь. Туппіп, даіңап сать-</w:t>
        <w:br/>
        <w:t>шып шпіьдіа) ашпа) (өпвексір уөН увіпе сыып фатіьр сьдь.”</w:t>
        <w:br/>
        <w:t>«Одйцоғда даізі воіаг екеп? Кіш Іітйе во1іва, овьпьц өзі</w:t>
        <w:br/>
        <w:t>(авар, Яптьв %увіпдег тте еКеп, 421402 со1Ь саһаь2ьб іөіс</w:t>
        <w:br/>
        <w:t>со1, ваЦатауда со1 04 еКепіп парьпатпа еБеп? Өг доһьцпал</w:t>
        <w:br/>
        <w:t>тәреіер өзігір, сег у|діп ейепінбе вайа сада шеп ағаһазыр</w:t>
        <w:br/>
        <w:t>вігде өзір вйс дайһпасап әлі? аДуапд4ь Көгіп дьы)ьр, Көріп</w:t>
      </w:r>
    </w:p>
    <w:p>
      <w:r>
        <w:t>98</w:t>
        <w:br/>
        <w:t>бшаап бав сіп доіһпап афытйь сойһр аһьр, ьадыьбаф</w:t>
        <w:br/>
        <w:t>віг сөте!еде) сөрі віг-ал Көтетір сөрі уйр сьіпавіһтӛь.</w:t>
        <w:br/>
        <w:t>Калдтаһ сапапь афлайз датар вағайь:</w:t>
        <w:br/>
        <w:t>-- Озізіса 1ауьцдь аудатьр а18ьц9</w:t>
        <w:br/>
        <w:t>-- Она) аубагаусь ейі, аудатаап ізі. Орда даға) вы-</w:t>
        <w:br/>
        <w:t>далар Кейі йе.</w:t>
        <w:br/>
        <w:t>-- Ваг уд ваПНа әке), шьпа Попенв Йегббп әкеіе</w:t>
        <w:br/>
        <w:t>401вад воһайь «рді.</w:t>
        <w:br/>
        <w:t>Сапапь огпьпап іптаьтьр, саарадтагыз бопьр, отпайьр.</w:t>
        <w:br/>
        <w:t>вегізі. ПетКе салвыар сөвіп іЦер, ағаал теп вавіһтыр,</w:t>
        <w:br/>
        <w:t>афпаавьпбадыаты. іыппа теп сыпаніытьр везді.</w:t>
        <w:br/>
        <w:t>-- Ә), Кучсепкор, Куусепкор, упіпі сьдатіра) аапа</w:t>
        <w:br/>
        <w:t>(Айь дауьв реп Шег ше ейі-веші. Көтвеңсі өйізйегіп далеа</w:t>
        <w:br/>
        <w:t>сөрі (арайар іаяіадап, Біг (асай аяла айыр се(епде аратыр</w:t>
        <w:br/>
        <w:t>ваЙар, ваһьр ветвеп ао), сасра) азла сер іптайь. Сөріп,</w:t>
        <w:br/>
        <w:t>узіпе өйілдегіпді сьцатьр (о)а вегдепіп Яптьв ра?</w:t>
        <w:br/>
        <w:t>Сі өпілдегіп сугділе ваніар, ЕуЕр сівегді.</w:t>
        <w:br/>
        <w:t>-- Кәліг ваі елді візйбіп сөр ешев, 401402411 01.</w:t>
        <w:br/>
        <w:t>-- Көгйіп ве тьпау ШЫ ва!авыпьц, пе оЙар ішгаа-</w:t>
        <w:br/>
        <w:t>пьа? Вега, Көзі аһағыр Капдтаб реп Баліпеіпорда дағар,</w:t>
        <w:br/>
        <w:t>тьфар іптьр віг вофар а/аь.</w:t>
        <w:br/>
        <w:t>Һарсірліріьц төзіліуШ ій дайар воішапса догаца ойь2.</w:t>
        <w:br/>
        <w:t>садіь айат сыпаһыр да!4ь. Көвіпеве Көгейев даіһп-діас-</w:t>
        <w:br/>
        <w:t>баг КӨШІ. Казашат аз ейі. Шоьп сойса вада!бь Парай-</w:t>
        <w:br/>
        <w:t>порда уЙеп сьамуада твызьв саваішапда у)де 1а ісіцат</w:t>
        <w:br/>
        <w:t>Чаіһд йпушалпап вһвы-вьвы, Куніг-Еувіг әцдшшпе сьца.</w:t>
        <w:br/>
        <w:t>вавіадь:</w:t>
        <w:br/>
        <w:t>-- Еп дайвіп ва)аав, тша!Яь Фауьр- Қыр елі соғба)</w:t>
        <w:br/>
        <w:t>воіьр сьда Ееіуу опа) 4бізіп ве?</w:t>
        <w:br/>
        <w:t>-- Әшіце Еуй)пц ва) Кейпе|йі-ау дейпіп,.</w:t>
        <w:br/>
        <w:t>-- Бігә, сапь асьр іш-ау?</w:t>
        <w:br/>
        <w:t>--Ісі өЖеппіп агіь вИПейі.</w:t>
        <w:br/>
        <w:t>Овь Күлі БөгЦалпьц ауда одь войпа) Обы-ау, ә?</w:t>
        <w:br/>
        <w:t>Баһадьбйа евкі ізгіріп Фозыпйа зіліп жатапаь вогьсь</w:t>
        <w:br/>
        <w:t>1с4</w:t>
        <w:br/>
        <w:t>Пе войшаарып? Адзада8ь дагі вошава: Елбвсе, епеңді</w:t>
        <w:br/>
        <w:t>птаҙьпбаі-ау, тепі дадо?йаһ Шегпегер, өшлепде іуіууде</w:t>
        <w:br/>
        <w:t>вепдбетіп далбаі рьгава!атыц вағ? Овь кКупдітпеп (491402</w:t>
        <w:br/>
        <w:t>Бет воГаг дер ре «4іцбег? Әзіе бізі воһпавьа. Озьз4а</w:t>
      </w:r>
    </w:p>
    <w:p>
      <w:r>
        <w:t>обал о”асайаг ват, вәгіпің Көгдеп Купің озьпба). А)</w:t>
        <w:br/>
        <w:t>ете, |4а1Чо2дап во) ізгіһр, вавдаатдбың вавьп дабьтьр.</w:t>
        <w:br/>
        <w:t>оіһгіуІатыцлық, 4а іпәпізі ваг, оһпьйа айыр өйдіп.</w:t>
        <w:br/>
        <w:t>Буувісііп аауальр атвайалдар аіца) ваійіь.</w:t>
        <w:br/>
        <w:t>-- боіпі, зоід| Калбьгайі, вег вьвадавьп вәіешдегділ,.</w:t>
        <w:br/>
        <w:t>-- Ветеш, веге аһпав 4візіп ве? Нніетіп сызып, Көздеті</w:t>
        <w:br/>
        <w:t>асызып, айьр өбіп. белдетйіп да!0о24ь сатыппа) ойыту-</w:t>
        <w:br/>
        <w:t>атылып шәлізі іксйай Көбететп зыьПатыудь, іогаа) чіа-</w:t>
        <w:br/>
        <w:t>вымба) уйегіпйі ә!4е дазйа) дыһр, вавда дуп1Це ө1етді Еөге</w:t>
        <w:br/>
        <w:t>айпацалдьфалыппап. Малдада. во1вз. ө?іпеіні ао) де)зіпйег.</w:t>
        <w:br/>
        <w:t>Копииптініег ратіьіавь зелбегді сапа өшігде, сапи ішттьв-</w:t>
        <w:br/>
        <w:t>да сеіе!еуйі, вепдет, өшсекКе саарьабьгазіь іЙеттеіеде ада-</w:t>
        <w:br/>
        <w:t>аь шеп Тагрьр, сігепір, вавьп сайдар Көкепсешейіт «ойы</w:t>
        <w:br/>
        <w:t>вишау выадіь седіпсеКеівіпдет, Нафау етсек өтнвезе, ша!</w:t>
        <w:br/>
        <w:t>вошуьйа. віі ізізі. Міпе тпөліп а)ауыз йейелітш овь. Өтіп.</w:t>
        <w:br/>
        <w:t>вуділеп навіар (4а100244. ІПгуудйе агье сағат, наваа!атдь</w:t>
        <w:br/>
        <w:t>да овьаал садьгатаьа, Кітде Кітп Бітууде ЮШешезе, вазда-</w:t>
        <w:br/>
        <w:t>Пагаа. вөдеб войпавып.</w:t>
        <w:br/>
        <w:t>-ажтпейір отпьпап 1угедеігі.</w:t>
        <w:br/>
        <w:t>-- Мапба шәнеіе әрдеп іувішісі сойбавһат, Іапарь воіва</w:t>
        <w:br/>
        <w:t>вөпір ватабь, тадьйа %ып п2аяда во?Ыйь. Китбс іш</w:t>
        <w:br/>
        <w:t>даңо24ь даһава до/батьп Көйегвіп. Тек уі Цегегі арала до!</w:t>
        <w:br/>
        <w:t>Көбегейі. ІЕЕЕ</w:t>
        <w:br/>
        <w:t>Сышпаһьвда дайшаздап ені су2 оп сей у) Іезіпеп аірьв</w:t>
        <w:br/>
        <w:t>сейві дала 401 Гөзегіі.</w:t>
        <w:br/>
        <w:t>-- Кіп даль?</w:t>
        <w:br/>
        <w:t>-- Ес Кіш до1 Бөйетдеп сой. ;</w:t>
        <w:br/>
        <w:t>-- Озідо?аа сағЫаЫатыу Кейлейте, дер ВавЦдор штат</w:t>
        <w:br/>
        <w:t>Ччоҙ4ь--оін| інеіза Мабала Чр оойаз бпгьв аҙыдап екеп ар).”</w:t>
        <w:br/>
        <w:t>х- Кітдіші2 Кетеді, - 4ейі Кепвігідіпеп вөЙедеп вів</w:t>
        <w:br/>
        <w:t>аа4ып.</w:t>
        <w:br/>
        <w:t>44</w:t>
        <w:br/>
        <w:t>-- Кезіпе савзығафып, әіпі сыпйбь даіһі зШыда саг-</w:t>
        <w:br/>
        <w:t>шазьр воШшпаааль-- Пуувісііп, па типйьпь посһп</w:t>
        <w:br/>
        <w:t>дафытьр Чвбер аШьр, Ын атавьпап паталізу Куді ейі-- Тад-</w:t>
        <w:br/>
        <w:t>ав 4ивар, іпуга, савауы сазадапь. Оотапь, дазьп дат</w:t>
        <w:br/>
        <w:t>созыНыт, епді Көгеіегбіп өзебіпеп Көл аса ашпайып во1-</w:t>
        <w:br/>
        <w:t>4ьа. Катьвва, до1Бпа Гөзеу аһьр іпута вав ваішапь. «Ә,</w:t>
        <w:br/>
        <w:t>веп (ь?ы ратікімалдь ағаһц Ееіете?, беп іуді іа1а| пела-</w:t>
        <w:br/>
        <w:t>таатдық да аугьа дап са!аідапвь2» - бейіт “4в, ашай</w:t>
        <w:br/>
        <w:t>іуріеп допдһтьр өбіп.</w:t>
        <w:br/>
        <w:t>Сейеп датар іптаалбагаа вауьй Кесі вырадіһ воһьр Еөтіп-</w:t>
        <w:br/>
        <w:t>пеп сьдаг дейпіп,</w:t>
        <w:br/>
        <w:t>боуеШіп, Кепвезіпеп сьдьр вшаг ТҮІНіп уйпе дата) сөпе-</w:t>
        <w:br/>
        <w:t>НеШ, Тупі вофь, әгі ойапьр, вегі ойапьр оп в огіаса, іп</w:t>
        <w:br/>
        <w:t>егеп, ағь2 а1Ьр Кеірі, ша!багыпба айізі Кегрі.</w:t>
      </w:r>
    </w:p>
    <w:p>
      <w:r>
        <w:t>Хадууіпор даяһпа еГі аваль аАЛьр Тіп, әуідвьйда дога-</w:t>
        <w:br/>
        <w:t>да дась4 ады: совдаһь іегеКіетйі сопьр дыьПайбь.</w:t>
        <w:br/>
        <w:t>Ва, бігешесіпдейі ішуаьс доарашбь4 ады; да!діаг ейі,</w:t>
        <w:br/>
        <w:t>1</w:t>
        <w:br/>
        <w:t>1,4 АХПВАТ а2а4 уады вуулеп шеп іп сегйі офьр, айы</w:t>
        <w:br/>
        <w:t>Тагдып, аадрьп дайайыз садь"ағдь дағдь. Опь шеп оват"</w:t>
        <w:br/>
        <w:t>ла БуувуусЫфа де айапва) ізіер сайь. Рауыйьц даьң</w:t>
        <w:br/>
        <w:t>ага вШНа) іөлдеп даға допдарла вөгішіп авіийадрь,</w:t>
        <w:br/>
        <w:t>таңдафьпан фег вагбавіа) воғааар ені вей 4пуыда) дьодь.</w:t>
        <w:br/>
        <w:t>Егіпдегіп дыпдьға дафтаЙальр, ваг рәгтелі шеп вуртпелді</w:t>
        <w:br/>
        <w:t>дайь ікпаа дададалба, егбіп дайдап- дыуыпдбать сола»</w:t>
        <w:br/>
        <w:t>іьча выһта) сасһтар, іоцальдал Кегейейе іһів-іһів воды-</w:t>
        <w:br/>
        <w:t>Әь. Сәр ва!іыа адьгдь сейеі сава) вайьр, КөтаіізЦеліп, ваа(а;</w:t>
        <w:br/>
        <w:t>КезКей сь)ытпа ведіш өйігіп вата)ада а)дар Кігеігді. Хәдууі-</w:t>
        <w:br/>
        <w:t>пор увіпбейі саап даваі се)йезі таһпапдба) івг но1Бр,</w:t>
        <w:br/>
        <w:t>4епезіне ғавьвдап, доіьада Еутек, ватайара, Кігді.</w:t>
        <w:br/>
        <w:t>101</w:t>
        <w:br/>
        <w:t>о! ардар садыһвьр іпг ау 4ейтіп. Мепітсе даідо?а)а, 11г12-:</w:t>
        <w:br/>
        <w:t>депде КБізПегйі ігінер апу Кегек: Сшаьвда ьпізіь, әті тай</w:t>
        <w:br/>
        <w:t>вабагып ві: ьцара), ө2 ә1б4ьпа віг да14о2, Кейе)|іөгді өу а1іһпа</w:t>
        <w:br/>
        <w:t>һіс даідо2 евіуу Кегек, ауда /(ыаг во!ва-войлава ө2 аһьпа.</w:t>
        <w:br/>
        <w:t>ДІ падьс саШйау. егіпсеш”йегді сег аудбагау Кетек, опбФа агдь</w:t>
        <w:br/>
        <w:t>ваҙазы, шеКкеше сшшьв ізіеуде уігебена воівьз. (Сатбыу,</w:t>
        <w:br/>
        <w:t>вәгіп віг сегпе іорьтізіз. вегдепіп тпеп ойап таптаа сьб-</w:t>
        <w:br/>
        <w:t>райь. Алдау далаі дадьр аврапаа сарсыйһь, сауап опь</w:t>
        <w:br/>
        <w:t>«атьцьлап дьвіһгьр, кейп іатбабь, соғіап сыпбальр, япха)а.</w:t>
        <w:br/>
        <w:t>шайыадь йедеп етіее ь)адіһ.</w:t>
        <w:br/>
        <w:t>Сышмаһьв таьпалып, вөгіпе вататдах, тпьвдыдба) сылы)дь.-</w:t>
        <w:br/>
        <w:t>Атідь садіап віг 4Ь2 сьцаьгьр вьдыьфайь, детеу вігеті</w:t>
        <w:br/>
        <w:t>асатіалаап дауьв реп а)аа| ва14ь.</w:t>
        <w:br/>
        <w:t>-- Ӛ) велдегде пе во14ь2 Өздегіце өз4егіп Це во1а аһпаф-</w:t>
        <w:br/>
        <w:t>ып воівацдаг догада ватьріа дыьдіазпуда, воладь-батіһ-</w:t>
        <w:br/>
        <w:t>даг афйа сөлдегіде!</w:t>
        <w:br/>
        <w:t>ТуІН дааасыьц досазь огата) шеп шақңдауып, өгіп-.</w:t>
        <w:br/>
        <w:t>бегіп вугір а1ьр, вөгіпе Еітізіі.</w:t>
        <w:br/>
        <w:t>-- КізПегді ігійер аішалда, өшілдетді раг дыһр ізцдар-</w:t>
        <w:br/>
        <w:t>Ааіһп вайагса ігіГер ашу Кегек. Ойаг өділйі Кусіпе, 4епе-</w:t>
        <w:br/>
        <w:t>віле даға) раПар а!һаіһп ейі ао). Әг іуіі өдігй0і сеКвеп,.</w:t>
        <w:br/>
        <w:t>далда) воізікз ей1? Мьдіь өді? дайь Жагіһр, әіні?і Кейп</w:t>
        <w:br/>
        <w:t>дар ойыппайпа, зопбьфап ішьдіь өпігде Еус іузір, оба</w:t>
        <w:br/>
        <w:t>одва) дайһадь. буйір осштаьв ізіехухде воіатпа? Апа со!йав</w:t>
        <w:br/>
        <w:t>аЙайь: «4аідо?ада. вуЕі вейеліп жеп вәтіп іудеі Кігіпдег,</w:t>
        <w:br/>
        <w:t>ашадағьыпдап ваядаһатып» -д4е)бі. Мапыз айаав, Еупйбе:</w:t>
        <w:br/>
        <w:t>іөвсіез, Еупбе саңса! воіайь ао).</w:t>
        <w:br/>
        <w:t>ПуувфсЕіп огаьпал Фагыр, сытабғыдан даға ТТТ. озгі-</w:t>
        <w:br/>
        <w:t>дада 6ШННр, зөЙер ішаал іуіні цшадсьындьда вағыһр -</w:t>
        <w:br/>
        <w:t>-- Арышпа|, Көтзта, (ірі Беріе ШІш, вадапаба іәНі во!ы)</w:t>
        <w:br/>
        <w:t>Кейейі ау вепіп. Ә)ві воівап, вөгіпді іһцдбар іо)а аітав еді</w:t>
        <w:br/>
        <w:t>“Нві (вЫҺ6-зЫь6 е(Кеп ЕУІ еніі8і.) беп сьшәіьвіь Файада.</w:t>
      </w:r>
    </w:p>
    <w:p>
      <w:r>
        <w:t>Көшайсовапь удіШедепйе) ейЕйітір вағазьп 401 іу6і- Әді.</w:t>
        <w:br/>
        <w:t>?а1дь салшыгы ыр епті 4Өпу ЕуШр сівегеі. Гатарьйал</w:t>
        <w:br/>
        <w:t>8%</w:t>
        <w:br/>
        <w:t>сейеп (атар іш. Оз) воіза ві2 сеЙеп дагар Фотаыпь?</w:t>
        <w:br/>
        <w:t>кеіеді.</w:t>
        <w:br/>
        <w:t>Павійор вагар до)дь.</w:t>
        <w:br/>
        <w:t>2-- «Вігіп» Юта зепіп ?</w:t>
        <w:br/>
        <w:t>-- ЕдішейЙег дедепіт |асуль) тәзеіеп.</w:t>
        <w:br/>
        <w:t>-- Адвайа!, чеп-өгіппіп дага вазып іаутаіь өзөЙе, әг Кіш</w:t>
        <w:br/>
        <w:t>ө? бөліп өлі аЙаг, ШІ аль іөіер іптаап 604 ді.</w:t>
        <w:br/>
        <w:t>-- Өгіт фпутаһь 4а айа алп, іадш1) таәзеіеп өзіпі %ау-</w:t>
        <w:br/>
        <w:t>гаіь вөЙер іе ішттьп. Меп зыЙал ва)дар іптаыға Кеіеді,</w:t>
        <w:br/>
        <w:t>да!до24ә. өшіг дәлбзі во!лт екеп, садвь воіва салызта,</w:t>
        <w:br/>
        <w:t>сашап во1ва, пезіпе вазыюдбь вп4аті, Алы с04 на1Һ4 дала,</w:t>
        <w:br/>
        <w:t>ауда вавьп впарағһ.</w:t>
        <w:br/>
        <w:t>-- Вагьв айадь.</w:t>
        <w:br/>
        <w:t>-- Кітпе) ішға. іпгашь?.</w:t>
        <w:br/>
        <w:t>-- бада өшігді өтей вазда!аг вавіар ва)дазьа.</w:t>
        <w:br/>
        <w:t>-- Тәуекке! “дыр Шгір-ад Кебуу Кегек, пе ва)дайьаь</w:t>
        <w:br/>
        <w:t>жаг, 4ь? ве еді о1, вайдаЙйып вопсатаа?</w:t>
        <w:br/>
        <w:t>-- Бөз Авваікіпде вегі0і. бөйЙе.</w:t>
        <w:br/>
        <w:t>-- Меп, дыпвайь алашайНат, өшіп ішулаіь айаш: Міне,</w:t>
        <w:br/>
        <w:t>ні? Рейг тасп ачаіһ-ішіштіг ді. 5о1 адаҙьадь екетіші2 4е</w:t>
        <w:br/>
        <w:t>вігіпір аша аһпадыт. Ме азіьлбаг өз ата вһ)ьва аіта)бь,</w:t>
        <w:br/>
        <w:t>дөвеіенве өпу ашыр бә асызіа әпафзьп, іШыюбатыпаһ вуй-</w:t>
        <w:br/>
        <w:t>гер сугдеші, пе віз Ребйг екеуішіп КеНзе аішайпьй, адьгь</w:t>
        <w:br/>
        <w:t>епсі азіьф (о). Кәзіг вукй віг велелді віг сеге әкеішр</w:t>
        <w:br/>
        <w:t>борьпаіда!ь ойытзыпдат. Вабап іуЕ сьара)йь. Вав аіааьп</w:t>
        <w:br/>
        <w:t>асытайьр Аа аһпайып. Ейів а)|йааа!іь дьгаа. сьадап тағат</w:t>
        <w:br/>
        <w:t>4өвеіев вавіліздь. Увап өпігдетішйі өезі дыр а)да) вегірі,</w:t>
        <w:br/>
        <w:t>теп опық аЙатып Еуірреріп, вуйе вегве вілдіп, ісіпіздеп</w:t>
        <w:br/>
        <w:t>ті81іве Кере) Купбе дау сапсаііь асьгаізіһі воһат. Әт</w:t>
        <w:br/>
        <w:t>дайзьпльд ай аутьпйь дап сайабат. Бігеу: ошаьзіь Көр</w:t>
        <w:br/>
        <w:t>ініеійі, нігеу ағ ізіеійі. Бігдіп сашьсыпь? әт іу воіздь.</w:t>
        <w:br/>
        <w:t>Вші сауы ешев, візпоШіп дазьпба яейіс вадаб (тыр,</w:t>
        <w:br/>
        <w:t>телтііпді өйюдеппел Кейп ауьльда сойарааыцбь дьзҒғыр</w:t>
        <w:br/>
        <w:t>сьцьр Кейе вагаһьпа.</w:t>
        <w:br/>
        <w:t>81</w:t>
        <w:br/>
        <w:t>-&gt; беп өгіп, зауаЙа воіцальп нат ша?</w:t>
        <w:br/>
        <w:t>Сод, сойав Пав(йор, шеп шауыйа воіьр Көгпепіту</w:t>
      </w:r>
    </w:p>
    <w:p>
      <w:r>
        <w:t>со4, вігад вШетпіп.</w:t>
        <w:br/>
        <w:t>-- (сшпьвсьызың сауып зеп іуЕ вітеізіп. ?ауыйа во1ьр</w:t>
        <w:br/>
        <w:t>Көппезеп 2ауьйь віІтпе)|віп, ауь/ьда Кеідепді ойар те</w:t>
        <w:br/>
        <w:t>нықьгар іптвьп? Сшшьвсь соібіз4 чыар,сьаа нетейі беде-</w:t>
        <w:br/>
        <w:t>піп гаіадіағдьа, әңдішені.</w:t>
        <w:br/>
        <w:t>-- А1, сойаіа(двь2 а4 воһвьа. Ме?д1Мі вадрайып өшідепперы</w:t>
        <w:br/>
        <w:t>керп, уі0ө ізім ветезіп. Бізде Ғал әгі а1а Көһепкейеп іптьр</w:t>
        <w:br/>
        <w:t>сег аМауаа, Кігізеніп. Туп воіцалеа. дыгыт гей іе”іер салып,</w:t>
        <w:br/>
        <w:t>сьдайь, іавалыһ офыһр, іауһфьц сшпылздавьлда) вуісі сь-</w:t>
        <w:br/>
        <w:t>Чьр (альп, вогара!зійь. Тупйе іааь пі4Ь со4, өйіз валшу</w:t>
        <w:br/>
        <w:t>Кегек. Өдізбіп батады іоһпава вода іагірардь. Мез да)</w:t>
        <w:br/>
        <w:t>догба. азаріапыр іһгьвьр сашьв ікісійі екет, Ка!ьіва вьды-</w:t>
        <w:br/>
        <w:t>дыЫаг адьшды, вавьыпба догыйар шьшар сайадь. Зоуе!</w:t>
        <w:br/>
        <w:t>уБітен КейеЙегдіп сайпауь сой, вш ашадатды», оЙар сь-</w:t>
        <w:br/>
        <w:t>Чагцапь Феве 4е, тптпы) өзі сьпбьдда саіраійь. Қа!ь)ва-</w:t>
        <w:br/>
        <w:t>пыҚ ваг өпігі рес вазьлда өШі. ҠаШвапьц дьвіьп, аье</w:t>
        <w:br/>
        <w:t>воҙьп рес вавыһба сап вадіааалыз війіну вәті вПейі, а)лаьп</w:t>
        <w:br/>
        <w:t>евікКе дата) во?ыр саіва, дыгауіапыр Дайыр дайьріь да</w:t>
        <w:br/>
        <w:t>сапнавь ьябьү реске Еүйр даріһ. Татты) шәзеіеп, КөШҢва-</w:t>
        <w:br/>
        <w:t>пьц садауікаь болса - ресіеп іузууде егіпір, выгіца дә-</w:t>
        <w:br/>
        <w:t>теке сьаауаша йа. сашавь Кешшедеп. байыр теп тапбаЙаг</w:t>
        <w:br/>
        <w:t>шеп вігіпір сшпьв іөіетшіп. Сазытайпып дайцогара.</w:t>
        <w:br/>
        <w:t>-- бө? КапФыаб МафбанпЦІрКе вегіді, бейе.</w:t>
        <w:br/>
        <w:t>Үнітшде өші сеЕрепі вағ огіа воЙь 4ешнеісе Баға кеуппі:</w:t>
        <w:br/>
        <w:t>бафал әгеп вовапьр валпада сені. Оыыһ»р, өпі дасдар</w:t>
        <w:br/>
        <w:t>әякегі сосад нөтій, оіьгаалбағдып, ашадсьп, оңазіта,</w:t>
        <w:br/>
        <w:t>аа. саваг, іуШі іузіев огатпа!, сі, вөкеваЙатьпыпц үзітеп</w:t>
        <w:br/>
        <w:t>себер сайааьр Кең сайіһ,</w:t>
        <w:br/>
        <w:t>За4пада сьдьр, рг|гібуіде ағь леп Фатыр, азьарар</w:t>
        <w:br/>
        <w:t>саһаг даЛавьпа, до1ьп вә.</w:t>
        <w:br/>
        <w:t>-- бөліпбі чадасдап одыылна, дер ПехаКа Ұсакоуе</w:t>
        <w:br/>
        <w:t>сытыдыр вагадь.</w:t>
        <w:br/>
        <w:t>92</w:t>
        <w:br/>
        <w:t>-- Бігбе зепіп Майала)Еівілліл, вшйь віг һьфый.</w:t>
        <w:br/>
        <w:t>-- Ай вавать2 озыа)-ад Кул еШкеп.</w:t>
        <w:br/>
        <w:t>-- беп ві/ді гоПата?</w:t>
        <w:br/>
        <w:t>А)Ча) сау вазыа вегдепйе агідь дайагдал сыыппың ой</w:t>
        <w:br/>
        <w:t>чала сатьү дысап даталары фуерігдеп асауада іһдыадап</w:t>
        <w:br/>
        <w:t>вігеудіп Кесіскеп дауьвь сьдіь.</w:t>
        <w:br/>
        <w:t>.-- Бійі ашпай дыьр, айбар Кітаішууіңпің Кегейі со4-</w:t>
        <w:br/>
        <w:t>ТІЮЕ вазыцдь віг тей сатыр, дапьцдь совыйь ао), ізаіьба</w:t>
        <w:br/>
        <w:t>созыпуда, воһадь...</w:t>
        <w:br/>
        <w:t>Баві)4ор іюу вьтіһпан вігеу датеь тпеп багіһр сінегдеп-</w:t>
        <w:br/>
        <w:t>бе) һедьпьр, (ып іһгьв іһпьсіһфа, вігег туіпейе) улдете)</w:t>
        <w:br/>
        <w:t>вйр-ваг воһьр, КейЕ ауып әніек асыр, ағ!сырыр ішті да,</w:t>
        <w:br/>
        <w:t>віндепейеп воң дьғыйадап Яауьв реп:</w:t>
        <w:br/>
        <w:t>-- беп! саудыц дауьвь... шепіп дапып ад созыйь дег-</w:t>
      </w:r>
    </w:p>
    <w:p>
      <w:r>
        <w:t>іпве? Зеп вьдыйбыатйық іпдыпықбь сатідапса шеп өтіп</w:t>
        <w:br/>
        <w:t>вугегшіп әй. А1 нігад Кегек воіва теп рагі усіп - өз</w:t>
        <w:br/>
        <w:t>рагіһау, усіп, оаипьясыаг (авьпыу іні усіп валь дапыпдь</w:t>
        <w:br/>
        <w:t>да іөдешіп. ЕзШір іштяһцва, дшайтып ағашта ачіһгеьаь,</w:t>
        <w:br/>
        <w:t>ватіһд 4алытдь 4а іөдетіп.</w:t>
        <w:br/>
        <w:t>Хәдууіпор огпьпал іугедеійі.</w:t>
        <w:br/>
        <w:t>-- О1 да)зьп, высьтар (ағацап?</w:t>
        <w:br/>
        <w:t>Базтетшор вадпабап дағаыр 1уей. Атіюь дайалізгі ал,</w:t>
        <w:br/>
        <w:t>во) |іаліа) выьг-вайһг вьпьр Кейі. Сырытпа садіһ абат 4пу</w:t>
        <w:br/>
        <w:t>Бөбет ір Кәгійогаа. сьдіь. Өгіз сөпдетде ойһтаалдаг 4а</w:t>
        <w:br/>
        <w:t>Ялта вазіайь. і</w:t>
        <w:br/>
        <w:t>байбғьг Куібіг ә)пек вьһпьр (уві, ә!де дафьвьвь іегегепіп,</w:t>
        <w:br/>
        <w:t>Көгіп іугір сьдатва Кегек. Збьааап әре Тенідіпеп (аға</w:t>
        <w:br/>
        <w:t>ауа уіде Іар до)|4ь, вау ашфьпса сы: Көзеіве аіпа1бь.</w:t>
        <w:br/>
        <w:t>-- Рыо! сызфьп ТітосКезі вИет, дығыыр ойһгацан,</w:t>
        <w:br/>
        <w:t>2 -- Вәгіп сег аудатьр сінетуу Көтек.</w:t>
        <w:br/>
        <w:t>-- Со4, о! ӘкітКа вПеют. Мипба Таунапівіі) Қаға агь</w:t>
        <w:br/>
        <w:t>Фа. ват. ;</w:t>
        <w:br/>
        <w:t>-- Алйьгаһсіат, сшіьпь сігіріГет, дауыр сьашу Кегек</w:t>
        <w:br/>
        <w:t>вшіагдь.</w:t>
        <w:br/>
        <w:t>дасадіатау, ә, дь2йат! - вуүшшеіедеп. дазып неШігір, Майз-</w:t>
        <w:br/>
        <w:t>Іыа деріп сезіг дайьл шайпаҙ-ад айыр ва1бһ.</w:t>
        <w:br/>
        <w:t>Оһтыдапаығадап Форамау сісіНіп дауьяь:</w:t>
        <w:br/>
        <w:t>-- Білдің Хаіл1Ке-вегдіеКке са!ват І|вс воіааль,- Ф4вру</w:t>
        <w:br/>
        <w:t>пу ШІ теп садыр а14ь,</w:t>
        <w:br/>
        <w:t>-- Вігеу вавьп спцьадап ва өшіпіп, (атацдагоь (альр</w:t>
        <w:br/>
        <w:t>арі ді.</w:t>
        <w:br/>
        <w:t>--- Тіні ауығаап боп сааһьп ваЙар айдап войаг.</w:t>
        <w:br/>
        <w:t>-- Соя, ТІ ді.</w:t>
        <w:br/>
        <w:t>-- Оьғдаг-ау, датадтатып-ау, пешеле велдет, сейеп Ее1-</w:t>
        <w:br/>
        <w:t>деп гі4е ІСіпде Көз вудезіпдет. Мепіп вобал (4а) сетіп»</w:t>
        <w:br/>
        <w:t>Еошп?--дер, огіа сазадап, сааьп Көдегіе, бада! пуштыз</w:t>
        <w:br/>
        <w:t>аьгьпаал Калак вьдыдар Куір тып цо/Юагь теп віг іор»</w:t>
        <w:br/>
        <w:t>а4ь/дь вігай аасадаар ЕКегейеде вьцы» Оһ/дағ сылаһтыр-</w:t>
        <w:br/>
        <w:t>айаа) вайһьр, Кала ьц сауыға (а1йһтпав пә? савбьгьд-</w:t>
        <w:br/>
        <w:t>бағы таеп ватавапса іотірыйбайь.</w:t>
        <w:br/>
        <w:t>Тен езі Ке сеіКкепсе Пав(|Яор әрдеп ТеГер Зерсійі. Көрсі-</w:t>
        <w:br/>
        <w:t>Шеп сешіскепіп ша)ь, вагыпвад, істеіі, Кекігік 1үівбеті</w:t>
        <w:br/>
        <w:t>апдыр, аь/дагдьц, сав КеіпсеКіетдеп, вапбьа сайбаһ.</w:t>
        <w:br/>
        <w:t>Кітдетдіп Еуішпві 1ріві, дөгсіша)д4ьц, саратдып дос (ізі</w:t>
        <w:br/>
        <w:t>тшагьадь сағаь. МеЮерін ісі аталы, ьоьцыміа) 0у%-0УУ,</w:t>
        <w:br/>
        <w:t>ісіпдеді ІсвПегі өзіде атапыц уішейі авар іота!л( Шала,</w:t>
        <w:br/>
        <w:t>ІЙгІІр долаа!ыр вьдыһзі.</w:t>
        <w:br/>
        <w:t>-- Оһғбаты, віНг екеп,--йейі ПавзЦЙйор тш|аһьпдыгар,.</w:t>
      </w:r>
    </w:p>
    <w:p>
      <w:r>
        <w:t>вадпада сьаьр ааратпап Кейіп. ;</w:t>
        <w:br/>
        <w:t>бадпайа іздізйап цшпгавіһтыаап, дываудап оі сәкіге</w:t>
        <w:br/>
        <w:t>раліазь ішг ебі. ПавЦдор реп Хәдууіпор водап Кер оһгӛь..</w:t>
        <w:br/>
        <w:t>Базтеіпор сытпаһьвіь асіһ. Рг|аЦ|4уті вөдейтевівл-а4 ө21-</w:t>
        <w:br/>
        <w:t>-апдь.</w:t>
        <w:br/>
        <w:t>-- Өа1602 іпутаіь вөз ахдалбьц рамыа КәтіЙейпіп, өші</w:t>
        <w:br/>
        <w:t>со14ав ПавЦйборда вегісдйі.</w:t>
        <w:br/>
        <w:t>Багтейліріп воцаь вөлі садартьаьр һағыр ікийь, (үүШ-</w:t>
        <w:br/>
        <w:t>Әедеп әцдіше 4е вігіе вігіе вазы Б.</w:t>
        <w:br/>
        <w:t>ПавЦдор огпьпап іштьр, вавьлдады. фадысап оташаыр</w:t>
        <w:br/>
        <w:t>87</w:t>
        <w:br/>
        <w:t>бег сьр-сыр сьци кеШМі. СағИьц Көзі Кейр даіцалба ватьр;</w:t>
        <w:br/>
        <w:t>огпьпал (шғдь. СейеіӘіп увішбе епкейр оһьтаал Парсьшор-</w:t>
        <w:br/>
        <w:t>бап сіітЕепе афтайьр өнр сыгьд іапаудыу Тірпоре)пе адь-</w:t>
        <w:br/>
        <w:t>тып вьвыг ее да1йь.</w:t>
        <w:br/>
        <w:t>-- (уг Тірпореі телі теп віг06...</w:t>
        <w:br/>
        <w:t>Тірпоре)| ув с04, іуп 600, вөгсіп зөілінік; Ше ваһр,</w:t>
        <w:br/>
        <w:t>выгіда. сьдіһ. Рәво!Ке дайы» тПаьца сошьр, адьгарь сахдаг</w:t>
        <w:br/>
        <w:t>вөпууде афпа1чап ейі.</w:t>
        <w:br/>
        <w:t>-- Оа)йа вататпь2?</w:t>
        <w:br/>
        <w:t>-- ВігдіКіпе.</w:t>
        <w:br/>
        <w:t>--КХейе?</w:t>
        <w:br/>
        <w:t>-- Вағдап воп вШЙетвій, івлігек сугеШк.</w:t>
        <w:br/>
        <w:t>Такор ІлзііІе әйей веізоуеЙіц дазьдап суібі, опба оф</w:t>
        <w:br/>
        <w:t>Кәтіпвейі. ӘфлеНегі дар-датацаь упдіт веКідепір (шг өкеп.</w:t>
        <w:br/>
        <w:t>Вшаг сейеі сугір Такор Ілуісісіһд ауіазьда, сөйі. Навра!-</w:t>
        <w:br/>
        <w:t>бадаа сьфа вегізів Таһор ІлуЕ с іша саһр, Тірторв|йі</w:t>
        <w:br/>
        <w:t>беңіпей ізгіһр іа.</w:t>
        <w:br/>
        <w:t>-- Озь агаба іпга іпт, ө?іш садыр а!1аттаһп.</w:t>
        <w:br/>
        <w:t>-- Мадш. :</w:t>
        <w:br/>
        <w:t>Такор Ілеі|с езісі аадіһ, кеті өнікіп Ппедіп ады)</w:t>
        <w:br/>
        <w:t>вегір:</w:t>
        <w:br/>
        <w:t>-- Ада, візвісіпі2?</w:t>
        <w:br/>
        <w:t>-- Цә, шепшіп--Такор Ілті с езікі таһПар сарі 4а)</w:t>
        <w:br/>
        <w:t>өші үйле Нігшевіеп допад уйпіп өзібіп да4%» Оагіһааал</w:t>
        <w:br/>
        <w:t>спуап 4ахуьв:</w:t>
        <w:br/>
        <w:t>-- Ва Кт?</w:t>
        <w:br/>
        <w:t>-- Меп ао) А1вЕвалдыг, Алі)вішіс, ІПігууде тутакіп ве?”</w:t>
        <w:br/>
        <w:t>РаПорввр даға сә! шеп регбе!епдеп ә)пешіт, дагвь 214ьп-</w:t>
      </w:r>
    </w:p>
    <w:p>
      <w:r>
        <w:t>Әа ЕсЕепе увіійе вітбеце сагьр оһһт екеп. Салышап дажда-</w:t>
        <w:br/>
        <w:t>тып сә1ірад асад а!адапь тпеп вазьр Кеп тшалпдайь вазыш</w:t>
        <w:br/>
        <w:t>ватьр:</w:t>
        <w:br/>
        <w:t>-- Ке аа!, сатьвып да1а1?</w:t>
        <w:br/>
        <w:t>--ІБ сашап, аатьдьд!</w:t>
        <w:br/>
        <w:t>-- Ме вор даійь, іе? аЙ!-- Роһрвьр огпьпал ЕЕ</w:t>
        <w:br/>
        <w:t>121</w:t>
        <w:br/>
        <w:t>дауызып наврайашып увінде сарап адан цағда)| сьг</w:t>
        <w:br/>
        <w:t>Көвеіек афпа!бь.</w:t>
        <w:br/>
        <w:t>Елі віндепедеп воп, ПекпКе сецір сайа сапваг дағдь</w:t>
        <w:br/>
        <w:t>Кешрігдіп вуіеМегі айьғардап доЮбатьпап сШьр аІадь-ау</w:t>
        <w:br/>
        <w:t>дер ішаһралба дағды өіБі? шофаь адығып арапа ауь2 отіһгі-</w:t>
        <w:br/>
        <w:t>дазь зьті сйір, ушШір Кейн. Һарсьфоріһд Кетрігі аісараьсь</w:t>
        <w:br/>
        <w:t>вавьпа іугіір навра!ашап сайдавьпап Фувір, агіь үпелеп</w:t>
        <w:br/>
        <w:t>вабЫатдап вьығаала) сөпе!бі. ПВетКе дода даздьп угіі-</w:t>
        <w:br/>
        <w:t>деп тшофпь ава)зьйдьШап һца дер, далд4ық сә1а вазіһтыпал</w:t>
        <w:br/>
        <w:t>сатьнааагы іоіьр іптарап сетвеііп үзіле са)давьпал %у-</w:t>
        <w:br/>
        <w:t>бір, һәгіп вьЙь. Тойьр іптаап сатбьқ Япу КуіНіі вуі!</w:t>
        <w:br/>
        <w:t>доғапь саңаьтырьтыр іөне 1етігістіеді іапсьлың даһмдап</w:t>
        <w:br/>
        <w:t>тағдать угінр іузКепіпдбедібе) ауз валарһғадйь. Һарсіпор,</w:t>
        <w:br/>
        <w:t>Плегіепдеп сөгіпет Фатыр, ау?ьпал өПеКер адаап, сіп 4упЦе</w:t>
        <w:br/>
        <w:t>віг 4еделдеі, өс пәгзейеп давалг сой таһавып һ?аПальр до1ь-</w:t>
        <w:br/>
        <w:t>пал вурер, дадрадап сыла сөпе!бі. Кепіріг асауьлал сапа</w:t>
        <w:br/>
        <w:t>ва4һаца, войіьарьр ауьғаратпал, 4уйдір іутедеіді. КөЙепіпіп</w:t>
        <w:br/>
        <w:t>ейедіп 8ШЕір, вавра!дадып іувілде (һрьПар сайдап ваввь2</w:t>
        <w:br/>
        <w:t>даз4һ Ша вегет 4еделде, дапь аврапаа сарсыр %ьрьПар</w:t>
        <w:br/>
        <w:t>сайдап дағдь Көгір, сауыгып суліп Нкіге)ір віг вағь іөнеі,</w:t>
        <w:br/>
        <w:t>од сыапда) айғыһр Кенр, Кетрігдіп, пас ішпвьцьпы) аві-</w:t>
        <w:br/>
        <w:t>пал ца?бь ша сөпе!йі. Ауыбадь е!|біп вәгі аргап сарра),</w:t>
        <w:br/>
        <w:t>секвПезі дабьр бау Куір, адьтьр, сад-сәеке) во1дь.</w:t>
        <w:br/>
        <w:t>ТетКе, доһьлбадь да!ңап Еөйісіт Көздегі әЛетде шәйді</w:t>
        <w:br/>
        <w:t>ал-ад воһьр датадап дал4ьп вазып Кетрітбіп агівпап</w:t>
        <w:br/>
        <w:t>1адіһтыр сіветір, уібе Кітір Кейі. Ау!ада, Еөседе дейп вады-</w:t>
        <w:br/>
        <w:t>дадап, вьцдыдадап, вьдыһфадап Куікі угіте), вшбада</w:t>
        <w:br/>
        <w:t>допарал во? іотаайЙағ4һ угіІНр вадаһғар іпгдь.</w:t>
        <w:br/>
        <w:t>12</w:t>
        <w:br/>
        <w:t>біккмәсіз вейепіпйде өшіг дьы)ып Кейегіеіде Келдезкеп</w:t>
        <w:br/>
        <w:t>авау аНа) өгде сарсы) өйеді. КатаЮіат Еуп ч2ьп іаг ікдв-</w:t>
        <w:br/>
        <w:t>тьфшагаа, уіі-уіде сыпаһьвьр айьвайыа, вөз сальяіьтабьа</w:t>
        <w:br/>
        <w:t>вОо1йь, 41407 сайып вә” дыр, өудегіпсе нойсар, соврах</w:t>
        <w:br/>
        <w:t>110</w:t>
        <w:br/>
        <w:t>епйі цоба)вь2-ад вепің бағаһьцдь өзіпіз (агіюь2ать?. Сөпе-</w:t>
        <w:br/>
        <w:t>Ілі2, -- бейді. :</w:t>
        <w:br/>
        <w:t>Парсытор шәспуідеу вайау ваазьп доіьпап сеііер,</w:t>
        <w:br/>
        <w:t>вавьпа дшадсьаьп Әділді 4е у|Йеп сьдіь. Сыпа!шап сиз</w:t>
        <w:br/>
        <w:t>орыг-іоры: атіһһап Иеве сьдіь. Оогальц ойавьда сьшыр</w:t>
      </w:r>
    </w:p>
    <w:p>
      <w:r>
        <w:t>са1, Нтезіпеп 4ьвда Фопьпьп, е(едіп (өвер, ІшеГелді йе, со-</w:t>
        <w:br/>
        <w:t>дыпьр дафаһ вағдал дабратіь тапда)ьп сегде Нүдігір вәсбө</w:t>
        <w:br/>
        <w:t>дыдь.</w:t>
        <w:br/>
        <w:t>-- Сөлеі, сөпе!!</w:t>
        <w:br/>
        <w:t>Базтеіпор дайапц вфтьд дыйбь. Вігад сыпа!пап Көр дих-</w:t>
        <w:br/>
        <w:t>йФау Кувійер, ауда) сьдіь.</w:t>
        <w:br/>
        <w:t>-- Тып войпава, әгіг туі шеп дос айьвлуара -шағса</w:t>
        <w:br/>
        <w:t>вегзелбсі.</w:t>
        <w:br/>
        <w:t>-- Сьпдапвавацсь шік ва)аияйып віг аДааһ Көт4е,</w:t>
        <w:br/>
        <w:t>віг айаарь сегбе, велі..</w:t>
        <w:br/>
        <w:t>-- ЕН діааы теп Б тір ішза вицап брі сауар</w:t>
        <w:br/>
        <w:t>воіміка ейі--йер Капдбтаі ауда) взійь. СегКеу тпәтіпі</w:t>
        <w:br/>
        <w:t>СбьПайШіп Калпбһтайып вөгіп ввійі,</w:t>
        <w:br/>
        <w:t>-- ҮнітеіКе сасһьпьр іптзап-ау, ә,-- дап сәізііу Көгек</w:t>
        <w:br/>
        <w:t>вепдейегде.</w:t>
        <w:br/>
        <w:t>-- Мел задап, дйміатын. дап сайайдаппың әКеніп воп-</w:t>
        <w:br/>
        <w:t>Әа) Көтзейеттіп, уйде со! іарра) із! іузіе абаяатвьп.</w:t>
        <w:br/>
        <w:t>Парсыпор дайа-дайа вәсйбе дыһр содызьр, сатНыу әгі</w:t>
        <w:br/>
        <w:t>евШіНЕ дыр, 284 йауьв реп, дайьпбагдьц сутепіпе (е?</w:t>
        <w:br/>
        <w:t>сеіейіп вөудегді а)йь:</w:t>
        <w:br/>
        <w:t>-- бос, дос вауьЛатып, дос воіьцдаг әтігдегіш, 7дШ-</w:t>
        <w:br/>
        <w:t>Өш Көгіңдет, іавал еб шалда) Тегітп теп іардап ада! ша-</w:t>
        <w:br/>
        <w:t>ытып тадаіһ вепйегде воізьп. А2 өтітітде аба! Ашы,</w:t>
        <w:br/>
        <w:t>аҙапва) епвек дыр...</w:t>
        <w:br/>
        <w:t>ПегіКе вавраМЮада (агыр ағіһлаһ довагіалдь:</w:t>
        <w:br/>
        <w:t>-- ПШьб ша!бь вайьр айып бедбізіп.</w:t>
        <w:br/>
        <w:t>-- Атда еіші агса, вогва) ей вогса воһьр, вафьтцап</w:t>
        <w:br/>
        <w:t>тытьді...</w:t>
        <w:br/>
        <w:t>1(8</w:t>
        <w:br/>
        <w:t>үсіп Тігіропьріһп вавадіь Іпезіп да/4һешаі вырырьр аідаль</w:t>
        <w:br/>
        <w:t>евіпеп КейКеп сьаат, ОТ Белде вша) воһадь 4ер ойатасұат</w:t>
        <w:br/>
        <w:t>во1аг? д</w:t>
        <w:br/>
        <w:t>-- Вйетшіп ау?ып вадаба) віг-а4 асыдь «ді.</w:t>
        <w:br/>
        <w:t>-- Во Кегек, Көк ішдыпа. Ошйтьаьпа тютшиваһьг дьзік-</w:t>
        <w:br/>
        <w:t>тЫйь-ау дерпіп вәіешшпіп?</w:t>
        <w:br/>
        <w:t>-- Вкеуіп вавьпа іузКеп нә!еде арьебаты, дальр ішг</w:t>
        <w:br/>
        <w:t>та? КуІше довда, Кеіег вавда дедеп өтев ре? Озбыпдбаг</w:t>
        <w:br/>
        <w:t>аофьцдаг, Еупә воізг!</w:t>
        <w:br/>
        <w:t>-- ба)Мап іуве доізьп-ау? ТувКепбе війбіп пешігде</w:t>
        <w:br/>
        <w:t>іузей, ошдалыпьл сатьтыптдап, бардалыпьі бзлазарь-</w:t>
        <w:br/>
        <w:t>тьғдап ағіыша)йь. і</w:t>
        <w:br/>
        <w:t>-- ВЫЦЫ саждь Еупі шелпеп, ені Еупде сөр савайып төәсіі-</w:t>
      </w:r>
    </w:p>
    <w:p>
      <w:r>
        <w:t>певіп вегдепбе, сығыйдіьр ойһғыр оп зотдь (ағьр ә1чап-</w:t>
        <w:br/>
        <w:t>4з1) дьр айыр ейі, а/іьпа, Ееійі вә!еті!</w:t>
        <w:br/>
        <w:t>Парсфпор дасаппап-ай адса!ь ва) дізпаал, СагИьп вәгі</w:t>
        <w:br/>
        <w:t>вПеНп; водһвіаһ вотьп 4а сады, 4аНань дайьп воізікп.</w:t>
        <w:br/>
        <w:t>Кеде Әевеп, Көгіе дагь:а2. вегдеп адсавьна доһааралдді</w:t>
        <w:br/>
        <w:t>өзішіп де а)аувьд аһьр обьгайыз, чтіь( лаШатдь да азһьтіа</w:t>
        <w:br/>
        <w:t>вау (еріпде вайьр аа. негейп. Віг Көдбе вопьц цоғгаһагытда.</w:t>
        <w:br/>
        <w:t>ігізі ікдыдал ойьт аЙаг ваг дер %е сугейп сагі. Ке)де</w:t>
        <w:br/>
        <w:t>воһьц уйне, Көвіпезе іупдйе, аі и”адап зәуйедег вьцалдаг</w:t>
        <w:br/>
        <w:t>ба. Көр Кеіейіп. Сау сугек өсеі са), өйі сітіінкреніеп шіьа</w:t>
        <w:br/>
        <w:t>ша!йатдь ТвағыИвьі, Тадапгов, ПтурЦа выадіь ігі дайа-</w:t>
        <w:br/>
        <w:t>Татдып, Көг альт собағызба вауда) кабар өЙізейі йөусі</w:t>
        <w:br/>
        <w:t>еді сагі, вагьпар уадьйа БарсЦпор, аздып рәіза айьабадь</w:t>
        <w:br/>
        <w:t>дачаз адсаһатФь аНьп адсада афытванізаа!ь дада сырпа:</w:t>
        <w:br/>
        <w:t>ус тей вагьр дайаһһпал рәзөіКеліп, өпвекесеп саз, епке)деп</w:t>
        <w:br/>
        <w:t>Кәгізіле 4ейп іетіз вЙейіп. 1912-сыһ, са!йьд «даНавьп (а4-</w:t>
        <w:br/>
        <w:t>Чаіһ» садазьпаһ аішалбағ йа воіьріһ, вітад, |і дадаап</w:t>
        <w:br/>
        <w:t>дафртаНь айптып са!, са1арь? содрал тпеп-ад аатамалтат сау-</w:t>
        <w:br/>
        <w:t>дап қшыһр, дасьр Кейрі. СаМық өтгі 4в Купәйев даса,</w:t>
        <w:br/>
        <w:t>дорпайьпа: савьытай Кег?іпде 4а1зі теі Нізіпід уйір афаап</w:t>
        <w:br/>
        <w:t>сөте!еГетіп Шер аШЬр оайдап сегіпеп дода іубір дайбь,</w:t>
        <w:br/>
        <w:t>574</w:t>
        <w:br/>
        <w:t>105</w:t>
        <w:br/>
        <w:t>дағалыз но14ь. "өті Еуз ибаіь КескіЕ сыша!ь8 садьғыьр</w:t>
        <w:br/>
        <w:t>бап а14ь догазь амдаЙадапса волыдь.</w:t>
        <w:br/>
        <w:t>Овь воцаһ Купдегйбе Хәдууіпор п?ад уады; ауьтьр сайьр,</w:t>
        <w:br/>
        <w:t>іөзейел сала іптамшда| вор судейі. Бітай Вав|йор вы</w:t>
        <w:br/>
        <w:t>рісіпіпйе вә ва)лаһса вавыйь ваһпафыы| вадайь, (ек</w:t>
        <w:br/>
        <w:t>өтуудеп содалы вей садьытьзда датьвдап дафгғай әсіпі</w:t>
        <w:br/>
        <w:t>айрыпыаа віНпе %увН. 01 ә!ММе даізі Че дьғыр асауіальр</w:t>
        <w:br/>
        <w:t>кейне, өо1 вһіадфь ава (ег огьпвь2 утейепдеп Базтелоріһ</w:t>
        <w:br/>
        <w:t>вавьЛыһдда, өзіпе-өгі вепуусі Еке у)тейі. Аһфге) (өпек-</w:t>
        <w:br/>
        <w:t>іу Кө?йбегіпде веліті Кусі Куішдбедеп завьыМыЫьй реп</w:t>
        <w:br/>
        <w:t>збептіп, ісіп ағалар, доцатдбьй та! догаһатьп ва)дар, іек-</w:t>
        <w:br/>
        <w:t>вегір сугбі. Оә1002 ваздалшазылық заЙауь во!аалаһа дейп</w:t>
        <w:br/>
        <w:t>дайцо2 уКішейт вазіар сугдеп ай)ывав (ипаг АгкасКере</w:t>
        <w:br/>
        <w:t>одіьп-ойіьа айьр чоізікі:</w:t>
        <w:br/>
        <w:t>-- Ві оһзудьп шуйгіп впгар утір айашь2 әП, Көгегвіп</w:t>
        <w:br/>
        <w:t>әП-а4 вәті 4с 4а!доғда во1адь.</w:t>
        <w:br/>
        <w:t>ПавЦдор әгігсе адғаюогаа даһьффық оіһе ені ргоізері</w:t>
        <w:br/>
        <w:t>арла Әді, вітад дашо?аа тусе іагіпу сшпьвь еКіріпді</w:t>
        <w:br/>
        <w:t>дағдыз таеп еугір саһы? бедел даватдь сальр аудапара әдей</w:t>
        <w:br/>
        <w:t>бараыпсь сівегді.</w:t>
        <w:br/>
        <w:t>Үйіпеп АІасійаап адиадіаг өгдегіпіп ішуаал-іуьвдал-</w:t>
        <w:br/>
        <w:t>Яатыпа, садьп Кізйегіпіп, у)пе ога!авіҺ. Сыгьб, Ргоі, ва!аяь</w:t>
        <w:br/>
        <w:t>Тірпореуді ілута ӨНітікіт, өгіпе ргокутогаа сінегір, өзінің</w:t>
        <w:br/>
        <w:t>Яоясать апа віг Кезде КейеЙес сышайьвьлда до1 Бөіетуудеп</w:t>
        <w:br/>
        <w:t>ван (агідап Вохсыріып, уйпде іпгіһ. Вогьсьріьц іһарь2 внә-</w:t>
        <w:br/>
        <w:t>тіпде 1 дшадіат ввівеһ егі сьіпаізьр Фштаіьл.</w:t>
        <w:br/>
        <w:t>ӨзеШеп, апбаудбап вадаппу үсіп, Еөвіпеве Еупб12, өлгі-</w:t>
        <w:br/>
        <w:t>іы Көгіпеп, воуейіп Кәгіпеп ізваіапьр вшаг вадсаһагдың</w:t>
        <w:br/>
        <w:t>ата-ағавь пеп, дьппал, агідь сафаг ағдыь вігіпдер, еКеу-</w:t>
        <w:br/>
        <w:t>екеу воһьр Вотьсьрік, уйпе сыпайһьваіьə. Мипда ба)ер</w:t>
      </w:r>
    </w:p>
    <w:p>
      <w:r>
        <w:t>Пәуій, КөпрезКейепдеппеп Кейп «ачда) дадь усіп рьвьф»</w:t>
        <w:br/>
        <w:t>воідан ә)діі вшп Парсыпор 1а Кейіп. Оша-еЮе сагМьу</w:t>
        <w:br/>
        <w:t>1 Зінот--огіазьпда бепеті нау еКі көпе уі.</w:t>
        <w:br/>
        <w:t>111</w:t>
        <w:br/>
        <w:t>рінтіпіп 4ашығп авар ва)дачаіь Такор Ілтүкьс Овьтов-</w:t>
        <w:br/>
        <w:t>пор КеНр Еебенп. Оа!доаа тепсе даувь воһаап МЦЕсіз)</w:t>
        <w:br/>
        <w:t>Ілуспә Фаарь в01 векійі Ке) віг оғіасаат да «Сар» да</w:t>
        <w:br/>
        <w:t>сауьдіа) вавбабь. Воусіріеп вавда ізаь віі Кейеі 4в маг</w:t>
        <w:br/>
        <w:t>ейі: таппьц вігі веге)деп пфьп, даввь2, улві2, вада! сас,</w:t>
        <w:br/>
        <w:t>әгі, ІУуЕ аізуіһпьц вігіп да/йытпа) дыгаап, вьр-выба</w:t>
        <w:br/>
        <w:t>оштьгідайад сар-саһадас Кагас Афаталепуісьр Уаз), сКіп-</w:t>
        <w:br/>
        <w:t>сісі-айь әзЕег ваізте(евіпің теңвігексісі, Рәйіе корд 1326</w:t>
        <w:br/>
        <w:t>“сойбавь ағатай водьвь Кегіпйе упетпі әвкегіЕ шіпдейпеп</w:t>
        <w:br/>
        <w:t>виШатьр еугір, әМе ааа) ава|зьзба 1919-ыь дашпаб ра!-</w:t>
        <w:br/>
        <w:t>“саупіді Асіьтьріыр сагаһау әБтейіпе дьлтеіКе Шидеп 0ө-</w:t>
        <w:br/>
        <w:t>рығьр ЯШ аа. Овь саа4а) Оорьтьріһц воуей үКішен (авып-</w:t>
        <w:br/>
        <w:t>Язарь вагіьд өшітіпіп і4аа)4ьгып іаада)ьпдайь. Өз ве!епілеп</w:t>
        <w:br/>
        <w:t>ус адат ТаЮыр Овіһговпор вайавь шеп, сала Шарсытор</w:t>
        <w:br/>
        <w:t>са1 20-сыһ Кейп седіпдеп Кегде Куссіркейе һіһаьпда, рой-</w:t>
        <w:br/>
        <w:t>догаупсь) сепіпіт, ад бавра1ь ойаіь аайытаьвь ваг Ойрьтьріһ</w:t>
        <w:br/>
        <w:t>Асіыпырмыу, салайау (КатаШпі)) әйтеніпде ус даһпад-салақ</w:t>
        <w:br/>
        <w:t>реп дозыьр, шйдьпаа аһьадап, Сойып со1 (шшпьвясыатып са-</w:t>
        <w:br/>
        <w:t>уар аааһь Асіһтьріы, адағыһпа айдар вагаальп Көгдеп</w:t>
        <w:br/>
        <w:t>“вдізіка. Цә, озыат аапа Еөгдеп еді. А1, Коногөзейдел Сіте-</w:t>
        <w:br/>
        <w:t>шәсіпде дайдалпап Кейп Овіһговпоріаг”. тпеп Һароьфпор-</w:t>
        <w:br/>
        <w:t>іыц 8гі екепіп вПдепбе Оорытріы,, өшігіп. (4аіз) өкеійі?</w:t>
        <w:br/>
        <w:t>“ТөдЕегів бауіатьла волда) дәіз1 воһаіып озь сыдагда сауь-</w:t>
        <w:br/>
        <w:t>“тьпь дадрадіа), сау сутек ваізгейв угей асьр дапса дабегді</w:t>
        <w:br/>
        <w:t>вавьпап Кесігйбі? Оапба)? Ай іздаіпцап КЕеудетбс азау</w:t>
        <w:br/>
        <w:t>айып, далдарьп во1ва ба агідь айаарылық сасавьлап пөһар</w:t>
        <w:br/>
        <w:t>іһір ӨШішвейіп Оорьтыр, вьйыца сыштайтадап П.арсыторда</w:t>
        <w:br/>
        <w:t>Ке?йевКепйе, ешеппіп узік саһтцап волаһ сарыааьлда)</w:t>
        <w:br/>
        <w:t>даутар (іг дайьгайыз. О! вәгіпеп веіег овьйап догдаһьп,</w:t>
        <w:br/>
        <w:t>дахьріелейіа, Еездезкепдбе әгеп Білімі егіпйегіп Шы</w:t>
        <w:br/>
        <w:t>һьр, ағтыйдарал дахуьв реп:</w:t>
        <w:br/>
        <w:t>72 --“Айасап, дыгсып сапыйдь дьіаь2 ва, пөбар веге Ксөг</w:t>
        <w:br/>
        <w:t>те,--дер саһһпьр сайватьпаікп.</w:t>
        <w:br/>
        <w:t>Парсытор вогаыф!апыр өр-өйтік асачіапаапвьр:</w:t>
        <w:br/>
        <w:t>112</w:t>
        <w:br/>
        <w:t>Таһор ьда зво1бь.</w:t>
        <w:br/>
        <w:t>- Өаіклдаг (пуьр веге до)4ь. Хелепе «өп М) Та дос-</w:t>
        <w:br/>
        <w:t>далгдьц датьцьла савьвдал Кәгіаь2 давар шавап савьвьр</w:t>
        <w:br/>
        <w:t>даһпа)зьп -- «да)дап Кке!еді, да)4ап сьцадь» йер вопсаша,</w:t>
        <w:br/>
        <w:t>теп копьп вәгіп вШір до)дь де)віп ве?</w:t>
        <w:br/>
        <w:t>-- Сей шешіекеЙетбеп Кеіейі, зө2 сой Кеіеді дер Рто!</w:t>
        <w:br/>
        <w:t>сыға вепдігйі, Көбегі18 во!аіьапа аба аа дауапьр, Кек</w:t>
        <w:br/>
        <w:t>аПаіһпьла саль тадаМалыьр Кейі, дауапьсьпап са10|Ы2 ва</w:t>
        <w:br/>
        <w:t>Іапауыз Кегір, сыытнпық 1іуішіпе вөһюепдеп әуелі яауйа|</w:t>
        <w:br/>
        <w:t>віпігір ісіпе олйь.</w:t>
      </w:r>
    </w:p>
    <w:p>
      <w:r>
        <w:t>Оорытьр отпьпап іугедешр ав давадіь Іеуір сінегді 4е,</w:t>
        <w:br/>
        <w:t>цоһу дайы, сІгеп титіһп выррайар, КөпіЮе і2 да!Әьғагіһб-</w:t>
        <w:br/>
        <w:t>іа) кепге вөйейі:</w:t>
        <w:br/>
        <w:t>-- бойадып, о1 воізі да... вігад Ка?аЮат Бә?іг әвдеп адь-</w:t>
        <w:br/>
        <w:t>Іһпа іуен Чо). КөйегШв усіп седеп во44ызь езіпде сьдат.</w:t>
        <w:br/>
        <w:t>Епйі о1аг дар вав Кө!те дойпав. Каувап ао1батауаь.</w:t>
        <w:br/>
        <w:t>Такор Іле ватьты (атідал таптИатызың аяіьпап Күішт-</w:t>
        <w:br/>
        <w:t>вігер ө? вө?іп пьарьддба| негі:</w:t>
        <w:br/>
        <w:t>-- Мейе вав Көіеттпезіп ҚалтаЮ аг, әвдбеп ваз Көгейі.</w:t>
        <w:br/>
        <w:t>Каувапда өгі саһюапба) 4йу Көһегіеді. боарьв беден сығай</w:t>
        <w:br/>
        <w:t>екеуде вітде|, аЙа!ьа Кө?іт теп аяда іувір дзіюрл екептіп,</w:t>
        <w:br/>
        <w:t>бегі 1 сауығатал сег вьцьр сайдап сКепшіп, әН-а4 оца-</w:t>
        <w:br/>
        <w:t>Бр увКе сьарьр, саубьц аһдылып вьадьр сайдапытаһ Көте-</w:t>
        <w:br/>
        <w:t>віп.</w:t>
        <w:br/>
        <w:t>-- бой, ааа)ьподат, Шевед пе дыьцдат, шеп вшіагьца</w:t>
        <w:br/>
        <w:t>гы)2а. етевріп -- дейі Оорьтьр, даітаі садыгыр 4елеві 1і2-</w:t>
        <w:br/>
        <w:t>Чапдьта)-- Меп уЕішейКе дагвь Бөһюгішпейліп, вавдаагаа</w:t>
        <w:br/>
        <w:t>да Кепев вегтейшіп. Такор ІлеКіе воп, даһьфь пүйлбзі</w:t>
        <w:br/>
        <w:t>әуге ватбапаа веКет-ай 1йегтлеіеівід. беліп у)іше допьр</w:t>
        <w:br/>
        <w:t>КеЖкеп әрезет, о! ві?бе сай, ігі дағапаһ айбат, О! ,өпудь</w:t>
        <w:br/>
        <w:t>ТаЙа)дь да віғ сайда барыр оһьтадь .Опьц валафып ні? іагі-</w:t>
        <w:br/>
        <w:t>тпь2. ӨПКеп кодһьвіа да о!ат віз01 боуеі уЕішшейпе дагзь</w:t>
        <w:br/>
        <w:t>айбар ва4ь. баталар Кал?аЮат4ыу ы)ыаһпа сеп сарзыта</w:t>
        <w:br/>
        <w:t>ва1ьр, «ШЕН-різі ор-ола) әрезегіет сава) заІіь ба өгдегі</w:t>
        <w:br/>
        <w:t>118</w:t>
        <w:br/>
        <w:t>-- (Өтіідіда куһәП воһьр (ағыз Кәгіә -- Петіе сыша!-</w:t>
        <w:br/>
        <w:t>чал (орда, Көгіп дьвь» да!д4ь. Сышайюшап даьл-алдас еггек-</w:t>
        <w:br/>
        <w:t>(ег йе егуу іагір оылырр додь.</w:t>
        <w:br/>
        <w:t>-- Ойда)да ес далда) Купәш с04, адьфаа!і.</w:t>
        <w:br/>
        <w:t>-- ІСЕН савыдып оі, зә сәппетде Көбеуяіп!</w:t>
        <w:br/>
        <w:t>Са! сьйата), асау увітбе айыр заТ4ь:</w:t>
        <w:br/>
        <w:t>-- Өз ісідіт усіп бе сәппет сеһет ве?</w:t>
        <w:br/>
        <w:t>-- СЕН іһадал усіп Кееніп.</w:t>
        <w:br/>
        <w:t>-- Олда), о1, веп вһҙадһь Кег ауь2 іһдыйбад ешев, төппдбаҙ</w:t>
        <w:br/>
        <w:t>ініетде агаһавра)дь. ІСІК со4. Са! айатайь таһвцдыдаудыа.</w:t>
        <w:br/>
        <w:t>дада)дал. тізізацсь, дада) абьпда. епті а14ьзда қаЮалсь.</w:t>
        <w:br/>
        <w:t>-- Тафыпда а1мап ейі ви іагь үсіп, тпепеп ус ва ліца-</w:t>
        <w:br/>
        <w:t>пьа, дадардьп аібьпдба йа войтаі тапа. еКеп9?--4(ер Кап-</w:t>
        <w:br/>
        <w:t>Ягай даваЙава впта) да1біь. Опью йауьзь даліһдыр адьгьыһ</w:t>
        <w:br/>
        <w:t>сьдіь, Көріп дауьвь тпеп езЦейЕ 1с воіадап 604, Һарсышор</w:t>
        <w:br/>
        <w:t>са! сая сібіМе|-аф сай вагыбһ.</w:t>
        <w:br/>
        <w:t>-- Калагай, әГеп шағфиті ені асізіп өй, зеп.. Зөп ып</w:t>
        <w:br/>
        <w:t>воһпаяа тпағфатпьп ағпуаарь үсіп цибаһаа Күләй воһта-</w:t>
        <w:br/>
        <w:t>вадеһь. Іпеійе айдап: «Сьдыалаһь Шегу те» беден, неліт,</w:t>
        <w:br/>
        <w:t>тьпау 4а) дыьды)) асап теп вепеп сі вшаа ус в</w:t>
        <w:br/>
        <w:t>аЮбыю? Олада1 да)4а? 01 Бөппетді, еніре)йі 4сізіп ве?</w:t>
      </w:r>
    </w:p>
    <w:p>
      <w:r>
        <w:t>Пәрсіулшіп, Кетрігі вауіьцыр, а)дай вайд4ь:</w:t>
        <w:br/>
        <w:t>-- Вп сайап впі дівазһьара (ағыть 4едіп ветуу Ісетгек до)</w:t>
        <w:br/>
        <w:t>ніге!</w:t>
        <w:br/>
        <w:t>-- АулаЙата Кешріт, савацан өші йс опьйфиаі Көтен</w:t>
        <w:br/>
        <w:t>вігде 4е Көпууде довдап. О! да алар Ілгідап, Іөгіпеп дап-</w:t>
        <w:br/>
        <w:t>Яь сав аарьзьр, өші ау?ьпап өШЖКеп,</w:t>
        <w:br/>
        <w:t>Шарсытпор Еөгілеп дотайатыр Еейкеп ыз) сая ійіпбеьзьп</w:t>
        <w:br/>
        <w:t>сепі үлеп вугіі. Оліһпдағ іьр-іьльс воһа дай4һ, ууМе) вая-</w:t>
        <w:br/>
        <w:t>Яабь. Налтеілор са?ауыз віНгір саһда даһа! іуібе:</w:t>
        <w:br/>
        <w:t>-- Кәпе, Көг)ә, Парсьіпор, соа)а1 елді впбап. Кө? сазьп,</w:t>
        <w:br/>
        <w:t>веліп, ес Юішіде 4өті етев, веп сыадь дер а)аусыһб дыаіа</w:t>
        <w:br/>
        <w:t>За ес Бі с04 задап. Тайа)|йьп, Зевре) дапьп яоғьр ейіп,</w:t>
        <w:br/>
        <w:t>107</w:t>
        <w:br/>
        <w:t>-- Тіраоса, влі віШіп өултізйіш Ніві, саваапва)рай до)</w:t>
        <w:br/>
        <w:t>дер Көбеттпеіеді.</w:t>
        <w:br/>
        <w:t>Тірпоре)| әпдітеніп афадіар-Кө?дегі "Шатьр саШыдар:</w:t>
        <w:br/>
        <w:t>-- Өшігдіп, өгі ваоыйь, Кә?іг віг вапбдь сьдва бөгеу а</w:t>
        <w:br/>
        <w:t>саһьп Фәгіһр іпіпір Коюиинвіетйіп ауфьыпап дап сліліаг</w:t>
        <w:br/>
        <w:t>едшп, -дер вагьр іодіадь.</w:t>
        <w:br/>
        <w:t>-- Вав айазып, өшіг іатыдь. Татыйь ао) өшіс--йбер</w:t>
        <w:br/>
        <w:t>Такор, Ілу іс довіз) іуәі-таапь шеп дала іһпва сагаҙдь</w:t>
        <w:br/>
        <w:t>ав, әтіг суііг до) ән...</w:t>
        <w:br/>
        <w:t>Рғо! сытьфыұ асауь сьдік.</w:t>
        <w:br/>
        <w:t>-- Тадаь дапдба) рәйе Шетек сйіп? Вавь атаппь таз!</w:t>
        <w:br/>
        <w:t>іуде!, веп ө2 дата вазың ашап во!аап қоп, суКкігеше дыз-</w:t>
        <w:br/>
        <w:t>вып, ві2 віг Ша палар 4а тат вор да14ь(. Раіва. (азьлда</w:t>
        <w:br/>
        <w:t>веп еКеутпі?діп, аудайытпь2 вігбе)-ад өшез ре ейі? беп Көгіг</w:t>
        <w:br/>
        <w:t>бар-і”лада) Пұрлууісіц, теліп а&gt;Шадытаааь адьс вафра-</w:t>
        <w:br/>
        <w:t>ата Явіп вьрыьр а10ь. 5</w:t>
        <w:br/>
        <w:t>-- Меп опь айьр ойығаалып сой, шеп впбап вавда да</w:t>
        <w:br/>
        <w:t>ізарь віг арай сьцьр даа та йер догааш.</w:t>
        <w:br/>
        <w:t>-- Ме дыаап арай?</w:t>
        <w:br/>
        <w:t>-- бодьв сьаьр Ееіреве пааһвызЫ..</w:t>
        <w:br/>
        <w:t>-- Воіньа іЙөйтп. Е, сазадал, доі4зі дөг рігіт! (Его-</w:t>
        <w:br/>
        <w:t>рий победенеп) Тірі Кәшіт-ад воіва ііі еді. Іпсібіе Фе</w:t>
        <w:br/>
        <w:t>айдап до1...</w:t>
        <w:br/>
        <w:t>-- 1919- сып Веселізіп) каза Магьпса долыпьааа 4аль4</w:t>
        <w:br/>
        <w:t>а1Ыр-ад водьвда сьдаг ейік.</w:t>
        <w:br/>
        <w:t>-- Вәйніп Нтіде) біңігіп впуьтат ейік-ау, әйел... п.п,</w:t>
        <w:br/>
        <w:t>РШ аопьр віапьЙвавьлдба іатасьпал 04 1Ідеп айшап</w:t>
        <w:br/>
        <w:t>СауҚьр ао)сьпьц вьвь2аһвып вьлаьгідалда), іузіліЕеі2,</w:t>
        <w:br/>
        <w:t>вьпзы) зөйЙеді.</w:t>
      </w:r>
    </w:p>
    <w:p>
      <w:r>
        <w:t>-- Оліһ4 вепде| зодыпуда ізі тзеп-а4 Көлігбедіп дыра</w:t>
        <w:br/>
        <w:t>еі...</w:t>
        <w:br/>
        <w:t>Такор ІліуЕҢс ер реп дала Ісөгсйев рәзө!кейетді іьльсіі</w:t>
        <w:br/>
        <w:t>вошшпаі вата сайһе йер, 8рі Ке) сегіетбе Котпотізіегді</w:t>
        <w:br/>
        <w:t>вптьпарь Казак әйебпсе, ва)аарь ?ашапба, Мәвкеуде айап-</w:t>
        <w:br/>
        <w:t>16</w:t>
        <w:br/>
        <w:t>пьпыу ісіпе іарьр вальпьң (саһватьпыьп) веівеуіпе дьвһьгьр</w:t>
        <w:br/>
        <w:t>4о)4ь.</w:t>
        <w:br/>
        <w:t>Көсейе ес да)вьвь йв сатыр үшіедеп со4. Ро!һьрвьртьц,</w:t>
        <w:br/>
        <w:t>ігі, ваһтуал белевіпіп давьлда Тішторе) ва!а вьһфадіь во1ьр.</w:t>
        <w:br/>
        <w:t>аала Көгінді. Сайда! еуігір Ке!е сайюдап савауыйы давьз-</w:t>
        <w:br/>
        <w:t>дады Тішоре) дайа-дайа опыц вейпе улШПе дала) ветді,</w:t>
        <w:br/>
        <w:t>вігад іуппіп; Көзде іугіНізіп датауарьзь, бопты Көйегір іш-</w:t>
        <w:br/>
        <w:t>аһ?ьр ао)ыаап садазь айды Көтгеірейі....</w:t>
        <w:br/>
        <w:t>Маза себеппеп дагаыр іусір, усеуі 4в дьшалаа, Кігді.</w:t>
        <w:br/>
        <w:t>-- Вәгіц віг-ад із веп сугіпйег, віг Ііні екеп дер вйШ-</w:t>
        <w:br/>
        <w:t>ніп--дер Роһһрвьр вьвьг шеп вШтьд ейі,</w:t>
        <w:br/>
        <w:t>Оап ваврацап іы) дагдып узіпеп даядыгса осавьгьр віг</w:t>
        <w:br/>
        <w:t>іздеп сутді. Ооғада ІтеНп Кісі далралыу а1бьпа се(Желбе</w:t>
        <w:br/>
        <w:t>Таһор ІлуЕцсе во! вуйтіп бафапыр вьвьМар вырьпа вавіадь.</w:t>
        <w:br/>
        <w:t>-- іа аШа...</w:t>
        <w:br/>
        <w:t>Роһьрвьр ені пивдадь.</w:t>
        <w:br/>
        <w:t>-- ПугвЙйер 4едепіп евіреве 4е Тірпоре) өгпіпіп, етше-</w:t>
        <w:br/>
        <w:t>уігіпіпеп (іапьр езіп ішідавып адыгып дала выйьлайь,</w:t>
        <w:br/>
        <w:t>во1 атпал евіСіп оп сасьпа Фптьр айдап сі вөтіеі саб</w:t>
        <w:br/>
        <w:t>айат сойаа іольпық іуйше вауып асауіальр ылар, выһла-</w:t>
        <w:br/>
        <w:t>бр сівегделіп евір, Тірпоре) езен (адрь дугвШйейШі. .Асьф</w:t>
        <w:br/>
        <w:t>догайааь вуНіг водалып, азіһаап сыбыр сьдцьр Еее сайда</w:t>
        <w:br/>
        <w:t>Кус Бөгір Такор ІлуіЗісіе ев даһпайь. Вітад саутар</w:t>
        <w:br/>
        <w:t>дайыалаап Кусік бауьвып сьцагат-сьцалтпав віг-еші тег</w:t>
        <w:br/>
        <w:t>дьдзЫайь ба далпьв іөвеі валда (ата) вутзвед 4адыр»</w:t>
        <w:br/>
        <w:t>сөпе!йі.</w:t>
        <w:br/>
        <w:t>Оорығьр 1егеп, ода вайыр уйпе КеШМі, воісьва) Бөпіі віг</w:t>
        <w:br/>
        <w:t>ауы отпьаа; іуві. Әҙей Еесіп (ашай ә&gt;Пейі. Оорьгьр із-</w:t>
        <w:br/>
        <w:t>шадаа ава савыһь Кеше), дараіальр егіпір 4апа сафпар,</w:t>
        <w:br/>
        <w:t>ойьу4ь. Уафып теп:</w:t>
        <w:br/>
        <w:t>-- Магфә теп Кәгіу ішшдбасатп дағвье сег едип, дейі.</w:t>
        <w:br/>
        <w:t>-- Хетшепе, агад ісір Ке/біп ве, 4ейі әДен -- Еуішпвітерь</w:t>
        <w:br/>
        <w:t>124</w:t>
        <w:br/>
        <w:t>дал (аһаувь? абаталпдагаь уіге!Ккелдіеі, дарда ваһьр дала</w:t>
        <w:br/>
        <w:t>впу іуніпе вуддінр, айыада у|гейр сайы: скеп дөр іс</w:t>
        <w:br/>
        <w:t>ао)адь. Адытып дауьв реп ә! віг зөгіп әвбеп ойЙальр-іо1-</w:t>
      </w:r>
    </w:p>
    <w:p>
      <w:r>
        <w:t>шапьр, сайар, алдар дала вөЙер оіьгіь. Ву во1 ФувіК</w:t>
        <w:br/>
        <w:t>барда2 ө!севіп іьаьс етез өКеп, іөпепдбі віаль/ва1агда</w:t>
        <w:br/>
        <w:t>даіһпдагдь 4а ойада ва!ьр, еп а/іһ жеп Коптппівіөг</w:t>
        <w:br/>
        <w:t>асыШап асьд впеудӛш, дайыпьаьқ до)льпа сабадь есеп,</w:t>
        <w:br/>
        <w:t>көкбекде ратаб реп Көр әвКет Кеіууі КуШейі дер (е вөг</w:t>
        <w:br/>
        <w:t>агавьпйа дьвһьтьр өй. Ви іпутаіь впдап віг сей впагьп</w:t>
        <w:br/>
        <w:t>Сітетәсіпді өйр вата сафьр, езі уадыйа водьвіа віг роН іа.</w:t>
        <w:br/>
        <w:t>дьетейЙев воішап віг (апьв әрезег айьр Кейрі-шья. 501</w:t>
        <w:br/>
        <w:t>әрезег овь Купде дйейп өгіпіп уйпбе савытьльр сайбальп</w:t>
        <w:br/>
        <w:t>Дакор ІлуіН|с сазыгдь.</w:t>
        <w:br/>
        <w:t>Вадап дейп улдетше) ойһтаап Оорьхьр МЦЮйа өз</w:t>
        <w:br/>
        <w:t>вөйеді:</w:t>
        <w:br/>
        <w:t>-- беп тьпапь а) Такор Іліуідісі ос, ві2 КөбегііБ сава-</w:t>
        <w:br/>
        <w:t>Іһд, өгітіздіп ісішігдеді Коштапізістді 4е дығьр ізвізіҺ4</w:t>
        <w:br/>
        <w:t>денЕ, зопьп ағаһ сааһьпйа пе ізівктексіші2? Мі (вьайат-</w:t>
        <w:br/>
        <w:t>Әь віг йЙеше дыьр, сатьйаттьг, а1 вбапвайап әгііШЦе әвкег-</w:t>
        <w:br/>
        <w:t>егіп сівегве даЙетюі2? Кіп війді вазіаар оһатда дагяь</w:t>
        <w:br/>
        <w:t>арагадь, Әревейегіші2 604, ві2 өзішіз дагацаыть?, соіһд</w:t>
        <w:br/>
        <w:t>өтіп ейбь2 веп во!Ісар сугдеп адатвь2. А) воа|зіа әзКег</w:t>
        <w:br/>
        <w:t>дәттайальр суге аһпа)дь ао) ,оійат вИшп ішепеп совраг</w:t>
        <w:br/>
        <w:t>тепеп со1 (авадь, сізріз дыуЙалатдйыу вуугейт сазар сепе-</w:t>
        <w:br/>
        <w:t>81. Візде дагауіь (01 ват вав (41422</w:t>
        <w:br/>
        <w:t>-- Ваз іа іаныаг--дер ТаКкор Ішу с дьғьпьр, ааьп-</w:t>
        <w:br/>
        <w:t>Яһга. вазізбь -- әревегіег де ра)йба воһаг. Оһаг дьлы Қатап-</w:t>
        <w:br/>
        <w:t>жПетдеп апа атып віітібігек. Вавіьфаг витып 2улКөг-</w:t>
        <w:br/>
        <w:t>Іегбеп сьааіьа, абы Шішдег одьр сьаайьп. Оь?ыдатдьп</w:t>
        <w:br/>
        <w:t>КатшапбіШПеті да) оцдь? Мәзеіел өгішілдіп Мадь: Мәдууі-</w:t>
        <w:br/>
        <w:t>порбь аһьр дағадь2. Сас а1 4еве вав д1му доіһпәл Ке1еді,</w:t>
        <w:br/>
        <w:t>су?дедеп тьыпдадап әзКегйі вазбар суге ай та? Әні</w:t>
        <w:br/>
        <w:t>вавіді айпаз. Кагіаз 4едепіпді Мадат вПейі д4ертізіп 2</w:t>
        <w:br/>
        <w:t>-- Әревегіег дайдап Кеіуүсі ейі?</w:t>
        <w:br/>
        <w:t>117</w:t>
        <w:br/>
        <w:t>тьві. Такор ІллуіЗ|с ватьпьтад Көзіп іа)4ьтьр Фегіз а)ла1йь.</w:t>
        <w:br/>
        <w:t>«бепітійі сісіі ре» 4едеп вптауаа упбетпевіеп вазыз 1)26-</w:t>
        <w:br/>
        <w:t>“1. Роһьрвьр аріьдьр ватьр Шууі іптаап соһад іопьп сшьр,</w:t>
        <w:br/>
        <w:t>аШьр. увіше уйі де сазіһтьу, авіһпал сала (ала іа2алғыьр</w:t>
        <w:br/>
        <w:t>дорыаап ӘЛ а4згьа (падапьп) аһьр ісіпдеді 04 вайатьп</w:t>
        <w:br/>
        <w:t>зьті-выгі дөлделетір до)іь. Од ваіатды,, |азьпал бегде</w:t>
        <w:br/>
        <w:t>отпайыадал йөпдеіее воіьвке) ойаг сы!-сы ейр дылырьр</w:t>
        <w:br/>
        <w:t>Көгіпі. Оьвда юпьп даувьтьыпьр саһьр Ро!ьрвьр 4! во4|ья-</w:t>
        <w:br/>
        <w:t>іадыйа|і аҙдып, во)гьд ей:</w:t>
        <w:br/>
        <w:t>-- Ооіһда ваПа а!. Мааьд іөіе со! теп аШьр сут. Месе</w:t>
        <w:br/>
        <w:t>шуіпеНе сеіетіс?</w:t>
        <w:br/>
        <w:t>-- Сод, опса а1ьө етев. Сен-зейі2-аа у)йеп өтбетіз.</w:t>
        <w:br/>
        <w:t>-- Үйінде бапь Көр ре?</w:t>
        <w:br/>
        <w:t>-- Са1аь2-ад әеіпеп вазда ес Еп 04.</w:t>
        <w:br/>
        <w:t>-- КөгеПеті сайып ва?</w:t>
        <w:br/>
        <w:t>-- Үйтіп віг садрьпба дьппап, еКіпсі саарьпда, вау-ва(с2.</w:t>
      </w:r>
    </w:p>
    <w:p>
      <w:r>
        <w:t>-- боуеіКе сайып ва?</w:t>
        <w:br/>
        <w:t>-- Соя, а1ья.</w:t>
        <w:br/>
        <w:t>-- (ут, Кеші.</w:t>
        <w:br/>
        <w:t>Таһор ІлуіН|с вагьр адас Кевейп вата)бап ваЙапь аьр</w:t>
        <w:br/>
        <w:t>Жеіпепсе Роһьрвьр өвік аІбһиба іштаап Тірпоре)біп, 801</w:t>
        <w:br/>
        <w:t>сьпбалрып дьвьр ішьр адьгьпбар айыр адо)дь:</w:t>
        <w:br/>
        <w:t>-- Мешіп айдапыпдь вөзгіл отьпда)вьп. Апапы, урле</w:t>
        <w:br/>
        <w:t>“ейдеппеп Кейп, бауьзыціь өлдегір, зеіноуейеп дада</w:t>
        <w:br/>
        <w:t>әкеідел, дусігпафтьп йегвіп, ЕзіЕЫ өлі асаһып воауь Көгек.</w:t>
        <w:br/>
        <w:t>-- біз вайдацьз со!бав, айьць? Кіт еді, іапьв етевріз</w:t>
        <w:br/>
        <w:t>іі. 01 Оорьғыр йепеппіп өлі өйіз вЬМадфь шьдіь пеште</w:t>
        <w:br/>
        <w:t>воізіьа, ПәһМер дареПтабе сайайьр уйбіппезепіг, дат сабь-</w:t>
        <w:br/>
        <w:t>тыфық өті шеп-ад 01... йер Тірпореі| шысьңда) сөпейі.</w:t>
        <w:br/>
        <w:t>-- Оьвдат!-(ер Тірпорв|біп вөгіп вөнір Ро!ьрвьр Такор</w:t>
        <w:br/>
        <w:t>ІлуінісКе доһьі воғдь-әріві вегшеп, өгіп вазіар оут.</w:t>
        <w:br/>
        <w:t>Такор Іліуіңісіп ?егіедеп доіьпап сыһпьр йылазйьр да!-</w:t>
        <w:br/>
        <w:t>дап (ага адасізп савадап ваНа вавьп Роһьрвьр со184 10-</w:t>
        <w:br/>
        <w:t>123</w:t>
        <w:br/>
        <w:t>піп ҡатаШ!і) әйтеНе сайпадһат шеп вігде воіцапбьарьддь</w:t>
        <w:br/>
        <w:t>айва даЙег ейп?- дей.</w:t>
        <w:br/>
        <w:t>-- беп са, шысыпа -- борыгыр өгіпіп дафьр до)дал дог-</w:t>
        <w:br/>
        <w:t>арвьпда) “вайладіь сайһьтьаыьп ТПарсыторіһц Цедіпе сиуьд</w:t>
        <w:br/>
        <w:t>Көйтір ь?аагіь сьмбапаап асиу шеп-теп өзім-ай аііһ</w:t>
        <w:br/>
        <w:t>тпеп ө?ітібі-өдіп авЖар -вегеш: Катайіші әнтеНе воідал-</w:t>
        <w:br/>
        <w:t>Яаһьцылды, рейдогаупсы) аһцальюдь айатюып, воЙалдаг 4е)-</w:t>
        <w:br/>
        <w:t>тіп... Біга4... вігадй вепбег йе вайфдалдат. Зеп Бәгі іпе26,</w:t>
        <w:br/>
        <w:t>ваЙа1бьп... беп... веп... Оорыһр впуіһдьр Кейі, агсьп іө5</w:t>
        <w:br/>
        <w:t>Кеп КөКкігеді твіальц Көкігейіпсе Көгрійер, ені ійпіпоһ</w:t>
        <w:br/>
        <w:t>Әетпіп а1бь-зеп шешіп вагіһа дапыпдь вотьр вінгдіп. Віг</w:t>
        <w:br/>
        <w:t>тей воіва да. вөліп 4е вағалдь Фатідьаатьл...</w:t>
        <w:br/>
        <w:t>Ошасып вегшеше) ад, (ешігде) сайыгьцьпы), іпу вьгіһ</w:t>
        <w:br/>
        <w:t>теп Һарсьторі» сапаайда тьфар віг падьдь йа вовада-</w:t>
        <w:br/>
        <w:t>аа садазьпап іузкеһ сайра дагаупавбап езіКН даНь сауыр,</w:t>
        <w:br/>
        <w:t>сьцьр, суге вегйі. Тілпоре) Вогьсьр вов іптаал сей</w:t>
        <w:br/>
        <w:t>әКер Һасышоріһп аһбьпа %ова дойдь, са! 1і?еепір сеіекіц</w:t>
        <w:br/>
        <w:t>үзбіпе еңке)йі. Ташығь КевШір Көйсеп Ківісе, еі упагьпап</w:t>
        <w:br/>
        <w:t>дага дап воғаайа) адіь. Үйің ісі ғып-Ғыв, сағШып вәгіпіп</w:t>
        <w:br/>
        <w:t>езі сьдьр Кейбірі, Һарсыпоріһп ппуғаса ніп дафар едей-</w:t>
        <w:br/>
        <w:t>дерде ойьгаапь, вада!ьпап созыа. айдап даға дәп сеіенп</w:t>
        <w:br/>
        <w:t>салайауьыпа іһтз-быгв іатасыар іштаапь айдып езді.</w:t>
        <w:br/>
        <w:t>-- Міпе ві епдбі таадыр датайы воі4ь4- бейді Көпрез-</w:t>
        <w:br/>
        <w:t>Кейепдеп Көр сапдь бер. бо! ваңаһьпда Мы о1зі Іліуспор,</w:t>
        <w:br/>
        <w:t>отпьдал дагаьр (атыр, іс Юта теп дос айһьвраніап сайац-</w:t>
        <w:br/>
        <w:t>вав Куйлде у)|4сп сьаа сөпейбі. Олы, агіһпап 1ів-саіз,</w:t>
        <w:br/>
        <w:t>завра) шалаадапыр, вьазьдцап дығыдад дауывь теп</w:t>
        <w:br/>
        <w:t>АбашапсууЕір:</w:t>
        <w:br/>
        <w:t>-- Тағау Кегек, Кіп вПейі, віг во1еде Кегбезегтпіз, дер</w:t>
        <w:br/>
        <w:t>чосбава ваяіадь.</w:t>
      </w:r>
    </w:p>
    <w:p>
      <w:r>
        <w:t>Такор ІліуіНс іг песе шушейке дей іың-4втьв, үпбе-</w:t>
        <w:br/>
        <w:t>же) оіһт4һ. Сутеді ізіпір відьпьр айшыпьда іһцыдалдаі</w:t>
        <w:br/>
        <w:t>воійь. Пеуп айшьива) вавбайь, ваяылыц Еуте Фапыйатыныу,</w:t>
        <w:br/>
        <w:t>ңапь (айыр Кебір тпьфьп іспсьдіьтаалда|, талдбліьпан вы</w:t>
        <w:br/>
        <w:t>120</w:t>
        <w:br/>
        <w:t>ісіні» вгкіН-ДалвЫь еугір сьалабһь. (Зьдьйауыцыз даздьың</w:t>
        <w:br/>
        <w:t>шай» тлеп фшаШар шайЙар цо)ай езіШетдіп нігдбе вігі</w:t>
        <w:br/>
        <w:t>яьфьгіатаа)дь). Ке)йе дьғда іопьі үзіне Бір, сыыпьп</w:t>
        <w:br/>
        <w:t>«өпйігір, орал ватафрызда іһашуіҺ іптарал аһьп вафдар далар</w:t>
        <w:br/>
        <w:t>Кейейа. Көр шыр өгіпір даіңап аіь, даЙь чідайар, Көпі.</w:t>
        <w:br/>
        <w:t>Цеді веліпбі вШйітебйін уадб ешев екепіп іувіпделдеі,</w:t>
        <w:br/>
        <w:t>шалдара ад»ғыз «ала Көтшевіс одығльр доіздь. Ро!ьрзьр</w:t>
        <w:br/>
        <w:t>аһ) Шабан» шеп вь)рар, ағдавьпап, шофьпап дадьр, ва-</w:t>
        <w:br/>
        <w:t>уып-вауыльп өзілің Шіше)іп 1етітде| вөгік ваузагагь</w:t>
        <w:br/>
        <w:t>шен пебар, ваудайып, Пір тей егексе піг дагацарь іупдетйе</w:t>
        <w:br/>
        <w:t>айыһ вИеу дотайав еьцагыр айыр, дагаьр тпіпір дағацаь</w:t>
        <w:br/>
        <w:t>цһүдь вейпе пө(ар Роіьрвьр «суу» дейі. Тап а/бьнба, ала</w:t>
        <w:br/>
        <w:t>дайьр Кейі. А4ь талПпалда) даға (егде іувір, өкі вуйгінеп</w:t>
        <w:br/>
        <w:t>Әсі йет ар. цайьаһ бітійөр ішга даь. Тал, етісд</w:t>
        <w:br/>
        <w:t>Роіһряьр да)да ватаалып Тайыр ІлуЮеКе вәймлбайь.</w:t>
        <w:br/>
        <w:t>-- Өзітігйі «(альйяада вагыр дайын. Мепі ігйер са!</w:t>
        <w:br/>
        <w:t>цап Көгіпеді... КазаЮіал байыз іш: өКеп, ватьд дасап сьарат</w:t>
        <w:br/>
        <w:t>гЕсп дер Куйшір сутве Кете. |</w:t>
        <w:br/>
        <w:t>9а1002 іпәвеіені ішутаіь еНіпсі теб бігешәсіп алапаНа-</w:t>
        <w:br/>
        <w:t>һыпьд сайрь сьфпайһьвь овһлыу, у)гейууі воіьаса Такор Ілес</w:t>
        <w:br/>
        <w:t>цацозаа Кітууде сигИь улдер зө өЙер ө?іпіп адыдь</w:t>
        <w:br/>
        <w:t>ра)даіь вәлдісті таеп ПавЦдоріһ оғавап даНйь адауапйь,</w:t>
        <w:br/>
        <w:t>зегелдері еп, вейеіді айат Такор Ілуііс дайдоғаа Кігейініп</w:t>
        <w:br/>
        <w:t>жөншдер вө2 зөЙедеп вол, ігдеп 81 Бізіпіп атьаь Кейір</w:t>
        <w:br/>
        <w:t>іувууі 4е ПавЦдоріь даНь дауапйһ.</w:t>
        <w:br/>
        <w:t>Мар ІлуКіс даійод (аугаһь әсерізуік садзь вөйеді,</w:t>
        <w:br/>
        <w:t>ә егіетіле у)у)йі атШар сутір, Ро!ырвыр вегдеп адсаца</w:t>
        <w:br/>
        <w:t>өгіпе көпіейі, дайдо2дь садылпайыз оғізеліагдфь выіз1</w:t>
        <w:br/>
        <w:t>отыр. өзі 4в алдар ісір айыр азбыМьп әпдіпелі вуйбілде)</w:t>
        <w:br/>
        <w:t>ваздаса сүгдігбі:</w:t>
        <w:br/>
        <w:t>-- Сьғад веп өтіп ез айад еБенкіп,. бенде) етев, шепің</w:t>
        <w:br/>
        <w:t>цацо?да Кіте) ашайып с04, датяь айшуыла воһпафіһ.</w:t>
        <w:br/>
        <w:t>Мей аудаНь һоһйып, шепі өпйі Кәпрезкеіер сіегууіеті</w:t>
        <w:br/>
        <w:t>жәутіісіп, вепі пе жоғ айбар дайдолаа назьцдь впааяьц?</w:t>
        <w:br/>
        <w:t>114</w:t>
        <w:br/>
        <w:t>-- ОІ ле дедепіп, МЦ Ша, аида) зафазьп! Моші олса</w:t>
        <w:br/>
        <w:t>та Яіпві? йер ре ейіп, теліп тошыпда Кігев сол Фейші-</w:t>
        <w:br/>
        <w:t>сіп? Сазацалпың азАба айдапь ват ешез рв:-- «сайдьльйь</w:t>
        <w:br/>
        <w:t>өшілдеі гіз» 4впеп. Офьца да ліа Көгтпе, өішіпеп ей Кезір</w:t>
        <w:br/>
        <w:t>а1ва. 4а дап сьарав, айрарпьп. Меліп, үпіпо&gt;ит озы21.</w:t>
        <w:br/>
        <w:t>Бігад, вігйеце во1а да!за, веп 4е доіьцдап Ке!деп сәгйе-</w:t>
        <w:br/>
        <w:t>шіпді аратада)зып, вітеу-шігеу сымаіьвіз, шеп ішпутаһ віг-</w:t>
        <w:br/>
        <w:t>деле дезе, петезе уікішеЙеп дьзыт во18 два... Әйеуіт</w:t>
      </w:r>
    </w:p>
    <w:p>
      <w:r>
        <w:t>өзіп дьгарьсізі дотьр сутегвіп... Оо! до14ь спуайь. АІ вігеу-</w:t>
        <w:br/>
        <w:t>де дапсат Кө!егдеп, 501 далсатдай өзі дала (аваг дедепй</w:t>
        <w:br/>
        <w:t>яоіаД етпев ре? Опвоц вепеп іаарь віг өшпісіт, сег а)дауа|а.</w:t>
        <w:br/>
        <w:t>БөтеШезір сівег. Оаба) шадап ваіһапь да сатып 68 дыр</w:t>
        <w:br/>
        <w:t>ветді, ойап Көшек со9, Ківі сайӘауаа дышвді.</w:t>
        <w:br/>
        <w:t>СЫ вар форығьр Шарсышорда «көтекезейп» іедіппет</w:t>
        <w:br/>
        <w:t>бедіп сөгіп а)йар вегеНа, іьгтп Пар ветгенп, Марсьтортыц</w:t>
        <w:br/>
        <w:t>едіп вавіһгаьс тпәсіпевіпе Парсьпоріьц епіпіп вагавап-</w:t>
        <w:br/>
        <w:t>ча әрегір іпгайьй. Кесек у)ле дайьр, узіеібіт, даяьпа</w:t>
        <w:br/>
        <w:t>ойьғыр вапуал аһадальла етеп төпгйь, ол1рад вейіп Еөшір,</w:t>
        <w:br/>
        <w:t>«дасалара 4е)п озыа) вәпдеде вәпбе воһьр сутгеуп, өШгейт</w:t>
        <w:br/>
        <w:t>вші 1ІҢі»--дер аьз1ц9) ваізіьп.</w:t>
        <w:br/>
        <w:t>Таһьр Ілуііс опда) өніпісіег теп тазлатайып, дога-</w:t>
        <w:br/>
        <w:t>райьп 4а. Едег вата) даіза віт оьпь атай выа) іпгвһі,</w:t>
        <w:br/>
        <w:t>ойап да уІКепіпеп вав (агіа ашпайыльп вИеіп. ӘЙве де</w:t>
        <w:br/>
        <w:t>Такьр ІлуЕЦе, ольц атайьп (ій-Сій аалпа ісір ФӨпгайьп,</w:t>
        <w:br/>
        <w:t>әт 4әйті «гаштпейб вырьць2да» -- дер, вазвып сшаыып.</w:t>
        <w:br/>
        <w:t>«Татадьда ізв во!вьп» 4ер, борыьр, тейіпсе бек көпір, .</w:t>
        <w:br/>
        <w:t>“узіп ава (авайа), сагіь ваЙа) (іг вь)атіь алыр сийь-</w:t>
        <w:br/>
        <w:t>тыйып Фуйр, 8віп дарар ойьтаіьпа,.</w:t>
        <w:br/>
        <w:t>Ройьрвьр во1 ваізаһса Тақыр Імуһкісікд уйпде нагыз</w:t>
        <w:br/>
        <w:t>Көтеріг сабаіһа ШеКеша) вөһпевіпде ішта ветбі. Көпіріг</w:t>
        <w:br/>
        <w:t>ресі вавьпа, Іөсіі, Роһьрвьр олып вөшпевілдбе, со сайл-</w:t>
        <w:br/>
        <w:t>чал ресіп увіпбе, вйац гізд, сауап віпіг, выташатып</w:t>
        <w:br/>
        <w:t>ьвіһа ресКе 8тер сыыпдь у2Еві вогаьгайьр оі вегді.</w:t>
        <w:br/>
        <w:t>Ке)йе іуп вофь догьбар, рьвыдар тушар сайдап у)йіп,</w:t>
        <w:br/>
        <w:t>574--Оорагышап Тьл--5</w:t>
        <w:br/>
        <w:t>11%</w:t>
        <w:br/>
        <w:t>-- (шійь іопайып, өзіп быт, іһд дыйыш «ср іәува</w:t>
        <w:br/>
        <w:t>ды! Айбатыцпап а1вр егде вітай водат ейі, ШЕП ваТазьп.</w:t>
        <w:br/>
        <w:t>-- Це, ығырьдіь дертіп, епбі шіпе вадайыттып адьпда,</w:t>
        <w:br/>
        <w:t>өтітпіп, -саяьпдға....</w:t>
        <w:br/>
        <w:t>Озіһлдаг таптьпбатып дайа-дайа (атіьр віпвігір, ога-</w:t>
        <w:br/>
        <w:t>табатыны тсь теп Көгбегіп вугій. Нагтеіпор са!4ь отпь-</w:t>
        <w:br/>
        <w:t>пап іпгаһтьр, сьцатьр сівелпек воһьр «беп удінпді до),</w:t>
        <w:br/>
        <w:t>әріреве» де) вегір ейі, вавра!бадіып увіпде, вабьпыҢ сад-</w:t>
        <w:br/>
        <w:t>рааьаа ву|епдеп ВетЕепіп ілгаап сетгіпйбе Көпей аійаі</w:t>
        <w:br/>
        <w:t>сау сьдь: :</w:t>
        <w:br/>
        <w:t>ПБарсыторівц дайьпь ав уіделі іт доікла сатыда: вазіһт-</w:t>
        <w:br/>
        <w:t>дал сетвек, віг Ч01һпа, сатьа Еупде сьарр, Көгі салрыьвьр,</w:t>
        <w:br/>
        <w:t>іотавата да1шап дәздь чөіар судітір сьаа ЕеЙі. Петке</w:t>
        <w:br/>
        <w:t>Кептрітдіп доіьайалть сегвекі ор-ода) аапа аа вайдат</w:t>
        <w:br/>
        <w:t>теп Кетріг 4а242. дов до/дар савьяыр а1бь.</w:t>
        <w:br/>
        <w:t>-- Тірпе, сігіс пеше, 8Яіште дейшпіп.</w:t>
        <w:br/>
        <w:t>ВетКе да?дьд Шдегі во2аап алас то)пьпа сагтавік.</w:t>
        <w:br/>
        <w:t>-- Вп! дағ епбі даідо&gt;й11 воі4ь, әрібі вегтеп.</w:t>
        <w:br/>
        <w:t>-- Кетріг далдь айфааһпап, ПешКе до! тофпьлап иябар</w:t>
        <w:br/>
        <w:t>аіңап, вігіп-вігі вавра!дадіьп узіпде егяШ-датвыь вуігер</w:t>
      </w:r>
    </w:p>
    <w:p>
      <w:r>
        <w:t>өг да)зьвь ө?іпе ізтіздь.</w:t>
        <w:br/>
        <w:t>-- Вет, дыйаг 1!</w:t>
        <w:br/>
        <w:t>2 -- Вегеш ішішпе, пөілтпайтьвып.</w:t>
        <w:br/>
        <w:t>-- Сівег йейпіп!</w:t>
        <w:br/>
        <w:t>БетКа епідір аһгыбадь.</w:t>
        <w:br/>
        <w:t>-- Овіцо2дьп да?ь.. 01 вігде сатаһ іптып... ваіарап-</w:t>
        <w:br/>
        <w:t>ат... Сівег 4ейтіп, әгі 1), әйрезе іөвепді (етір (езеттпіп...</w:t>
        <w:br/>
        <w:t>Вайаралдағ сьдатыр вегейі, вепдегйіп певівеп ЗаузЫдь епбі,</w:t>
        <w:br/>
        <w:t>Үзі вазь а1ва-сава воіцал Кетріг іаһа!дьғьйда, вафра-</w:t>
        <w:br/>
        <w:t>ярып гер, ау2ьпап ад КөвіЕ сасьр да?дь өгіпе дата) (агйь.</w:t>
        <w:br/>
        <w:t>Маасдаь Кезде далдыдар вадьтарал 422, (е2-а4 вавыа даййбһ,</w:t>
        <w:br/>
        <w:t>впә Петке Кепігдедіпеп дыдыпбьғьр чвізба КетеЕ, вігай</w:t>
        <w:br/>
        <w:t>дапИағыз сыдатш-сыйат дадьр вегпе) ветбі. А4 тальд</w:t>
        <w:br/>
        <w:t>109</w:t>
        <w:br/>
        <w:t>багьр, са?Ыаап (адалын даЙазьпа іһаыр аньаьв вьгі Еөі-</w:t>
        <w:br/>
        <w:t>Іедіп іуртейер дар-дата вор іуітір Еөгіпе дап ашыр,</w:t>
        <w:br/>
        <w:t>саватыда дауфьпбзілап ігі сьгідьсса . һАсатдаШьр, іөпе</w:t>
        <w:br/>
        <w:t>ааа, :</w:t>
        <w:br/>
        <w:t>Такор ІлуіПіс вазайафар сайазыпдьтар воіцал одьідаль</w:t>
        <w:br/>
        <w:t>айьр вегді. Роһьрвьр ікл-іыгьв іһійар ішті. Көздегіпің</w:t>
        <w:br/>
        <w:t>іегеп уцдігіпеп ТаКор ІлуіНіске дағар ьхаатіь Көкведкек</w:t>
        <w:br/>
        <w:t>Көз сапать 4айаІа дайіһ. СаЙар во)ьп са?ьр сайьтьдіатьі</w:t>
        <w:br/>
        <w:t>віг езе Фуйр, віг езе сальр егпіп сашар Такор Ілтісіеке</w:t>
        <w:br/>
        <w:t>дата) аЙадь. .</w:t>
        <w:br/>
        <w:t>-- Өі, рәйіейів, веп пешепе, Көк (ады ьпеьб, шөлі өші-</w:t>
        <w:br/>
        <w:t>4а1ь сутвіп ве? Ватьд 181 вуійігдіп Кеіе ше? беп өгіппіп</w:t>
        <w:br/>
        <w:t>ашпай мадаазальаь, шепеп ізіп іеп сатавып нуійігір</w:t>
        <w:br/>
        <w:t>до)4ьц. Меп вачап вауыппар ра ейін? Меп вааат пе дер</w:t>
        <w:br/>
        <w:t>в-а-)-Һ-т-ыр ейпп? (яшШИы) вәтіпің бө вігіпйер 4зшьғыз</w:t>
        <w:br/>
        <w:t>чвбар, рьушыһп ваҙда 4едеп с04 ра ейіт ә, веп, веп іаш</w:t>
        <w:br/>
        <w:t>вугдеп өдігйе)... Роһьрзырбы, дагіһадап аьғыйадап йауьв</w:t>
        <w:br/>
        <w:t>реп ьвЫдбар вьвьЛауь (акор Ілуіісіп опап аафып угейп</w:t>
        <w:br/>
        <w:t>асьтьр езіп сьдагдь. Такор Ілуііс Көтйеп ішпгаалдді дар-</w:t>
        <w:br/>
        <w:t>іу во1Һр водатьр КеШі. Епйі пе ізіеітій? Епдіпі ватьр</w:t>
        <w:br/>
        <w:t>айыр 1а. до)4ь та еКеп өсі Оорьгьвьц? Ә? ӘШе айдап со4</w:t>
        <w:br/>
        <w:t>ра? Авацсь бігетәсіппіп Кәгі 1/1. Ә? Со ра? (аба. кейі</w:t>
        <w:br/>
        <w:t>өлі, веп валыайыд ва?</w:t>
        <w:br/>
        <w:t>-- Со4 вадыадап содрып. Біз вуік ЕК до) епді дайе-</w:t>
        <w:br/>
        <w:t>тіз? А)бьһат Яадзьс!</w:t>
        <w:br/>
        <w:t>Такор ІлуЕЦе даіь дасыр сасып сшдь. Вауьғы ізгідай</w:t>
        <w:br/>
        <w:t>доу та Еугеп вебпе дыьтізі савь вогаа!айь, Ро!ьр-</w:t>
        <w:br/>
        <w:t>Быр Чізіегіп дьгс-дьге дафтайь.</w:t>
        <w:br/>
        <w:t>-- беп, дайһппып,... Ів ізіеу КөгеК... Баіац уійе те?</w:t>
        <w:br/>
        <w:t>-- Вйерпіп... Меп вігеуйі еге Кеір ейіп.</w:t>
        <w:br/>
        <w:t>-- Кішй1?</w:t>
      </w:r>
    </w:p>
    <w:p>
      <w:r>
        <w:t>-- Ргоі сығыр ваһавьп,</w:t>
        <w:br/>
        <w:t>-- Цә, опь пе дыаа!ь әке!біп?</w:t>
        <w:br/>
        <w:t>Екеуі (бе віг-вігіпіп, Көз датанбатьпап-ад Нізій-упзіз паь-</w:t>
        <w:br/>
        <w:t>122</w:t>
        <w:br/>
        <w:t>вегітек Кеідеп воп са! тәуійе пьварбап неді: одсах!ау</w:t>
        <w:br/>
        <w:t>сомдап йупцешід вәтіп аьябьтьр әкеів ветейп во1бһ. Садьп</w:t>
        <w:br/>
        <w:t>вагацдьдць вопда), сегкеуде Кекоһа МцаНЕеідіп вуугебшіп,</w:t>
        <w:br/>
        <w:t>АШһпа віг іБ)ыміьт тай саю о4һгарһйва, а?ыла4 сала ваһьвь</w:t>
        <w:br/>
        <w:t>теп сөпдітір дайайап даМавьпа іһашікп, вуіЕр віг із18)</w:t>
        <w:br/>
        <w:t>жаа) сатйь сы вофьпа салдйьгайыд. Өгевкеі ваталдьаып.</w:t>
        <w:br/>
        <w:t>аибарда. дасы еіуудейі влғаыфаіһаып вігеуібг вейпе</w:t>
        <w:br/>
        <w:t>ваза 4а1ва, Цайта)-дьгатта): «беп. нені0і астадатдап</w:t>
        <w:br/>
        <w:t>дада) ала ашып адыйызд сьдат. Очал таза) салаһып</w:t>
        <w:br/>
        <w:t>Кетеді сод, пей да1ьв воіва во14Ьь. Мепі 2ыардбаідалда: ца-</w:t>
        <w:br/>
        <w:t>дайда вігдеде іузег Явізіп ве, о! сегкеуйе вауба дышал-</w:t>
        <w:br/>
        <w:t>датдып Кепбіг теп солып Шдеп 4едеп 4с зөгі ват» -- бей.</w:t>
        <w:br/>
        <w:t>КәпревЕе іпутаіь давагбь ҺараШфаор вавыйь ва!йьп дап</w:t>
        <w:br/>
        <w:t>теп датвһ а1Яь. ҮШКеші догдыр вазайып %уді сой еді. Ват-</w:t>
        <w:br/>
        <w:t>1һ4 дыпвайь ?аЙатып (аріыппайьып сегде ідьр, зепішді</w:t>
        <w:br/>
        <w:t>адатдатдың доіһпа вегір до)дап еді. Үйтдейі туіКкігтіп</w:t>
        <w:br/>
        <w:t>дайауая сайып, өі?-аа КөтшеКевір суүгді, ісіпеп «шада</w:t>
        <w:br/>
        <w:t>сайнатыпыр Күдіідер, өкөідеп Кетрігіпе еКір (азіадь,</w:t>
        <w:br/>
        <w:t>вітег іуіпейеп Беуп туізутівір:</w:t>
        <w:br/>
        <w:t>-- СЫыаша Кетріг, вігдіп Фагіпап агавыпь/дь савадал</w:t>
        <w:br/>
        <w:t>оі 4упЦедйе Кесег, аПапьп тафтпаһь Кеп, нәтіп де Көгеді оі.</w:t>
        <w:br/>
        <w:t>Үх сала еШігі ісідіпбі да)4з іһааапьцдь аЙап Көттіе)</w:t>
        <w:br/>
        <w:t>Жшг 4сісіп ве?-- дейі Регаке “1 еліге уі Це!егіліп өз? 4аҰь-</w:t>
        <w:br/>
        <w:t>вьəбаі ыр.</w:t>
        <w:br/>
        <w:t>-- балда) ісік? -</w:t>
        <w:br/>
        <w:t>--.Ө(Ккеп сеКөетвіде сеткеуде ЕЦІр вагаап ісідідсе?</w:t>
        <w:br/>
        <w:t>-- Мепбе "ірі ісік воһьр Көтпеп ешев.</w:t>
        <w:br/>
        <w:t>-- Воіцалба во! во1зьп, Кәтіг віг сегбе іһашуіһ бк</w:t>
        <w:br/>
        <w:t>чоі, ә?</w:t>
        <w:br/>
        <w:t>-- Задап пе воіаап Тәікетісі, дада) адьпа, тепде ісЕ</w:t>
        <w:br/>
        <w:t>воішап етев.</w:t>
        <w:br/>
        <w:t>-- Ойдайап дога, Көгі)ә. Оа4ба) іаз іөзвецпеп зодал.</w:t>
        <w:br/>
        <w:t>--.ОМЮа, веі4ө, пап ві чад4а)аа, па4а4 аЙавып сьға-</w:t>
        <w:br/>
        <w:t>ып...- Һарсыюор сошпыр сівегбі.</w:t>
        <w:br/>
        <w:t>106</w:t>
        <w:br/>
        <w:t>Кәісі қатым Көгпер рс ейін? Сызадын «айцоғаа Іізел,</w:t>
        <w:br/>
        <w:t>өшігіпе сатьд Лап Көмпенісі аяңбаар діпіһ--4ер, адытьл-</w:t>
      </w:r>
    </w:p>
    <w:p>
      <w:r>
        <w:t>адығыз воһаадЬ іптарл Көһстів ішұта!ь, дайьлдатбьң огіад-</w:t>
        <w:br/>
        <w:t>базіығЫыаіьаыь ішутаіь сайар ашап у|генсікі әпдітететіті</w:t>
        <w:br/>
        <w:t>айа вавіадь. Әлдішеіезір ойһғаал Ківізі еіпе?еЕ, ьуазыһарн</w:t>
        <w:br/>
        <w:t>аг педе воіва да Көпдіс еКепі апьдайва удіНер, саһьтыр</w:t>
        <w:br/>
        <w:t>әу саарпа аудата ваявіа)дь, есі іпетіеКейегдеп «өзіпі20іп»</w:t>
        <w:br/>
        <w:t>КізПегғ “Кешпеп воп іуніце сейіл дер догдыь) адьгьлба</w:t>
        <w:br/>
        <w:t>ойаарат ішпағабыла сейр, «ойадда» Кітууде ы?а!һарп аһьр</w:t>
        <w:br/>
        <w:t>Кетейіп.</w:t>
        <w:br/>
        <w:t>Сатьв озыадеа сачвь еутір сай. Такор ІлхіЕс ойь2 сад»</w:t>
        <w:br/>
        <w:t>Қалаюіь «ойбадда» тусе ейр а!ь, «ойаддаа» Кігдетіі егі</w:t>
        <w:br/>
        <w:t>іпугаһь ес Еішде айравда о! іаугаіь әпдіпе 4с дьйтаяда</w:t>
        <w:br/>
        <w:t>дайь (арзьғыр до)4һ. Купдетбе віғ Купі сшпьвіь а)адар</w:t>
        <w:br/>
        <w:t>сьцааіь шшадһат сбавьпа (Көпрезкегендеп дшадіағар сала</w:t>
        <w:br/>
        <w:t>воілт4һа іөпдігейішіегеде Такоріьийа Ро!һьрвьріһц (йа</w:t>
        <w:br/>
        <w:t>вепіті авдаг бауда) ейі. болдьашал 4а озтдь ойадда 1атілу</w:t>
        <w:br/>
        <w:t>ошпьяһ дырьыпаа войрайып воіаап воң оһаг ел адьгарһ 421-</w:t>
        <w:br/>
        <w:t>Яһтыдап ейі. Кейдепде Такоріһқ одь об айта) да18Ь....</w:t>
        <w:br/>
        <w:t>Такор ІмуЕЦе сеіеп секрепіпе отапыр Кесіі дағытп Воть-</w:t>
        <w:br/>
        <w:t>сыріһп, үйле Кейі. Іс Кіп сарайы допағ у)4есі сег ішпей</w:t>
        <w:br/>
        <w:t>секвеп Па рес (әп) (ыһайыға садыр сағы. Счт4 1ейів</w:t>
        <w:br/>
        <w:t>сытайьріһ. Ү) Цеві Тітшоре) Боғсьр 1зелелір ойһғыр, а!аза</w:t>
        <w:br/>
        <w:t>ресіп ау?ьпа ияад сьвьд. вшайатбһ, дау оһьлбь іһарьр</w:t>
        <w:br/>
        <w:t>садрыьр ойһг еКоеп. Ү) афайа во) іадіа)ды) үнінде. біоЦір</w:t>
        <w:br/>
        <w:t>Зазравьнда) во|-во) даға со! (авраапьр вьлыьр іузКел а8-</w:t>
        <w:br/>
        <w:t>давадбатйық узіпде Ргоі сы, Тарсфлор, бафер, Хы Жо-</w:t>
        <w:br/>
        <w:t>1), Ілуспә, Абатпапсакьр ПәвШіН сапа Ізіоге|сі Оорьтыр</w:t>
        <w:br/>
        <w:t>сіһг еКеп. ӘшлеЕЕКе выйып вегір, во1 Күші ала өКіті Шеп</w:t>
        <w:br/>
        <w:t>дайдал Тірпоре)| ВатазЕір-Рто! сыһдіьпц вайзь 4шг еді.</w:t>
        <w:br/>
        <w:t>Әліп өКітіНЕ ргкогог ава дцаіз! датвь айыр, авадіварл ойьт-</w:t>
        <w:br/>
        <w:t>арьгала, аубзпар даЙатьр сівегега йер догдыдалып айыр</w:t>
        <w:br/>
        <w:t>іп: еКеп. Такор ІлтЕ с Егіпеп вол імл-Ғһт8 до)а до)дь.</w:t>
        <w:br/>
        <w:t>Әкесі Рто1--</w:t>
        <w:br/>
        <w:t>115</w:t>
        <w:br/>
        <w:t>буЕрігде ілу вьг46а дата, выйашать дыйығьфа) догы ать2-</w:t>
        <w:br/>
        <w:t>дағ шеп тадаМалааіь сіарбағаа сөпе!(1... Гвіпде ше, воньһ</w:t>
        <w:br/>
        <w:t>натайфыл адьғызда, ІКСітдег (ағ! Хоногене)іті рігізілпді-</w:t>
        <w:br/>
        <w:t>тһайа. дь?ы. әзкеніет дайтақатйық до)ба| науьебад. Әре-</w:t>
        <w:br/>
        <w:t>вегіег, во! выадіь вавда ад өуіскіег себ ебегде ратадов</w:t>
        <w:br/>
        <w:t>реп (барыр ойһтдь. ВуЫІ Пол әшп(еві (обапдаарь до14а)</w:t>
        <w:br/>
        <w:t>Ковогевеібе үйтіір ааа вегбі. А! сапата!батсь? Е)|. невіп</w:t>
        <w:br/>
        <w:t>айазьһ?! Айдалда)| 1адь віг вға) Еейеіп беделін: әлеуді</w:t>
        <w:br/>
        <w:t>үйде аопьр КейКеп «аа (адзьт» Кәзігйе веліц у)ішдбе</w:t>
        <w:br/>
        <w:t>іһдыы» сәйрайфпа еКеп? Тороп вата)ьла. өпу Ғавыр сугде-</w:t>
        <w:br/>
        <w:t>піңбі віг-екі гей вегір дайьр еді. Па ТаКор Іліуі1)с пе ды-</w:t>
        <w:br/>
        <w:t>ааіь іоралдьада 8Пу (авьр еуг, оша зауаатабып пе пат</w:t>
        <w:br/>
        <w:t>еді дер ойзі сугвет, віг Күлі айың Іівледеп дауьвьп езіБір</w:t>
        <w:br/>
        <w:t>дабы,</w:t>
        <w:br/>
        <w:t>Такор ІлуЕоып сүйі апуалтьр, виуыы тшатИаг» зекй-</w:t>
        <w:br/>
        <w:t>Әепір аррад воіьр вата сабдалпьп (орьтьр гадаЙальр дагар</w:t>
        <w:br/>
        <w:t>ашдь. Сатйыұ вәгі вавдаашар утей асыр Кейі. Тепіек ьааіһ</w:t>
        <w:br/>
        <w:t>дачапьс орьторіһд Көкігедіп Кеглер вө?йі Яу)бек-іуүіеді</w:t>
        <w:br/>
        <w:t>теп аа ь. Өд дауьвь өтіпе саб айдатып, дау»вьлба|</w:t>
        <w:br/>
        <w:t>көгіпір өп дауьвып өгі пазаЙала іһддадь.</w:t>
        <w:br/>
        <w:t>-- Мелің үйтде іһдыьр саідал ес віг әревег (04. Кік-</w:t>
        <w:br/>
        <w:t>педел теліп өг? һайайыл. Торап зата)ыпа шеп виу 1авьда-</w:t>
        <w:br/>
        <w:t>пып сой, алда-валба у)|деді сауьлйьыйь арасмьптып, д8-</w:t>
      </w:r>
    </w:p>
    <w:p>
      <w:r>
        <w:t>нап сосдать волда, іптафьһҺ.. --4ейі Такор ілуде Кутеі-</w:t>
        <w:br/>
        <w:t>сір.</w:t>
        <w:br/>
        <w:t>-- Меп вешіп вайайыппьп аауызып Залыаьп, телі аба)</w:t>
        <w:br/>
        <w:t>аһтаязып -вітад тепіп олда. дапса сагауат ваг, |тпадат</w:t>
        <w:br/>
        <w:t>іукке Кетеді сой. белдегйіп, сшпьвьца өшіп дайпаврафтпьт,</w:t>
        <w:br/>
        <w:t>ө?Йегіп даізі соғһваддаг оһа| сотыздат.</w:t>
        <w:br/>
        <w:t>Оорыьр долдайпа вөгііп вавьпа Кір сал-садрьта дәла-</w:t>
        <w:br/>
        <w:t>пыр есікке Кеіді. арсьшор опьп сойып вөдер ішпта ца/йь.</w:t>
        <w:br/>
        <w:t>Аррад дауда) вадайь веіЕІйер, 8леіп вудір, доМағып.</w:t>
        <w:br/>
        <w:t>сафьр:</w:t>
        <w:br/>
        <w:t>-- Айа вағафьп дер ре ейің івШів, вайымдал! елің өгіп-</w:t>
        <w:br/>
        <w:t>7119</w:t>
        <w:br/>
        <w:t>іулде іһпьсіһд велпе)йі, сыйдападап сьцағ ва! а1ван!ызг.</w:t>
        <w:br/>
        <w:t>Қара сад аһад Еуйлбе езін а1бьпа сьдіБ:</w:t>
        <w:br/>
        <w:t>-- КШп ваг?</w:t>
        <w:br/>
        <w:t>-- Мешпіп ЖШаЙа ада) воуеНеп.</w:t>
        <w:br/>
        <w:t>Тапыпайыа віг вайапыд 4әуьвь... Віғ дауырғыц ваг екепіп</w:t>
        <w:br/>
        <w:t>вегделде), МШСЙа дотавдактар іашь өптадь:</w:t>
        <w:br/>
        <w:t>-- Кішвіп өтіп? Хе Еегек?</w:t>
        <w:br/>
        <w:t>-- Мешпіп, МІіз) Куусепкоррьп, бочей адавь дадад</w:t>
        <w:br/>
        <w:t>вегір, сівегйі, 4егеу Кәдіг воуе!Ке Кеізіп дер сайығ...</w:t>
        <w:br/>
        <w:t>-- Көпе дачадып, упьпа еніШіп авіһлап іһца арі.</w:t>
        <w:br/>
        <w:t>Езікіш вьгіһіба: віг векуліеі іыл-іыз... Ад вп)га вөтіЕ-</w:t>
        <w:br/>
        <w:t>Нд азіһпап, әптеппеп өЮШеп депті Үөтйіп ь?аагь ғазьр</w:t>
        <w:br/>
        <w:t>дашап Тірпоре)|де аЙа іардь?дь:</w:t>
        <w:br/>
        <w:t>-- 01 дадагаа (01 до)пу Кегек.</w:t>
        <w:br/>
        <w:t>Оорыһріһ, са1зл. гізб сьбалаа), сег Ц4епді дугвібенр</w:t>
        <w:br/>
        <w:t>ашпа Кегек саһад өксеіегіп ауьвіһтьр шап іһдьть ез йі.</w:t>
        <w:br/>
        <w:t>ЕзікШіп, Идесеті вы: өеіе дайь. Езік асыһвь шеп датадарь</w:t>
        <w:br/>
        <w:t>сагсьпьа ісіпде Оорьгьріһц аррад депеві Еөгіпді. Па! во!</w:t>
        <w:br/>
        <w:t>шу)пейе Роһьрвьр во1 айааь шеп Аава!бытьфап аЙар, ва!-</w:t>
        <w:br/>
        <w:t>бапы вегпер, тшаьвь шеп дай шалба)4ап вайҺр сінегді.</w:t>
        <w:br/>
        <w:t>бойағ аМьлба ауы: ва!дальп в044ьвЬлап есіп 4апьр,</w:t>
        <w:br/>
        <w:t>Еуів ейр аша) Кейкеп өбізде явар МЫ а Нтевіп вудір</w:t>
        <w:br/>
        <w:t>ватьр са!давьпап вы( еіе іуей.</w:t>
        <w:br/>
        <w:t>-- Тей Шігір езі ісіпеп ШІр аіьайбаг Зер езМег-езірез</w:t>
        <w:br/>
        <w:t>өШір Ро!ьрвьр вафтьд вегйі. Әыірапар езішіц ішідазып іауьр</w:t>
        <w:br/>
        <w:t>ашыр, ваМавьп доіһпат (азбаша), езін асыр уіде Кігді.</w:t>
        <w:br/>
        <w:t>Үіп іуЕрігілдеді КегууеНеп Көгрепің вьывйыть, утеЙепе</w:t>
        <w:br/>
        <w:t>айдап ә) Міп йауьвь езі.</w:t>
        <w:br/>
        <w:t>-- КІШ, веп вілбецепі өилйьр айып ва? Кіп ваг опда</w:t>
        <w:br/>
        <w:t>МаыІ?.</w:t>
      </w:r>
    </w:p>
    <w:p>
      <w:r>
        <w:t>Роіьрвьр ваЦапь іззіз) вегір, өні доіһа Ә1іһпа во?адап</w:t>
        <w:br/>
        <w:t>во)ь Кетууейке штіыбь.</w:t>
        <w:br/>
        <w:t>-- Оагғацсіатып, вп Еш, вау...</w:t>
        <w:br/>
        <w:t>Тірпоре) цагацарда Чагваіапдар, вьцыйауьцда вавыз</w:t>
        <w:br/>
        <w:t>126</w:t>
        <w:br/>
        <w:t>вШатбап вөПтір Кейп дАйь да ні «Ы Көсе ашар лел</w:t>
        <w:br/>
        <w:t>беріп дазьлап ва!дыр сугір әпйсіс яоғыадап (алуйотияь,</w:t>
        <w:br/>
        <w:t>дауьвьла. дата) аҙапбайь. МеМеріп, дазьлйа о)ьп во1ьр</w:t>
        <w:br/>
        <w:t>сайьт екеп. Тішоре) дьдатаһ сытсыд|-дыһа1 дөпдеіеЕ</w:t>
        <w:br/>
        <w:t>афпайлалып ойаяһпа Кігір, дагтоп Цивішел даттолдь</w:t>
        <w:br/>
        <w:t>вағадь.</w:t>
        <w:br/>
        <w:t>-- Тійпоса, візде выюдаһкапь (иіһтіһр ошар вегсі дер</w:t>
        <w:br/>
        <w:t>дьадатдып, вігеуі өйпіс өй.</w:t>
        <w:br/>
        <w:t>Тірпоре) дагполдь доіьпа аі, вегір бунігір сіветбі, а4в-</w:t>
        <w:br/>
        <w:t>тьп ЕУІПІ де доіьп іпар» зог4ь, ви со1Һ йа. аттолпыьң 4а1ь-</w:t>
        <w:br/>
        <w:t>вып ь)ьаьта азьр уібімпе) ілдь іувігір сівегді. баувадба-</w:t>
        <w:br/>
        <w:t>гып дыпыдаіпуаа сашавь Кеһпейі. Ербер вавьр ва)бар</w:t>
        <w:br/>
        <w:t>ей, ьшьфатьпа сугшеден воп даппольп (Цесіпе да)ьгьр</w:t>
        <w:br/>
        <w:t>вегдйі.</w:t>
        <w:br/>
        <w:t>-- ІНг сегйеп вішітір сьцдапвың 40).</w:t>
        <w:br/>
        <w:t>-- бьдат аагацдагсь шьпау тпав етпев ре?</w:t>
        <w:br/>
        <w:t>-- Весрепбле даяьр іл до)ьріь ао). Мә-в-ва-дап!</w:t>
        <w:br/>
        <w:t>Оһмйаг ТірпореМеп ауа Ісейі. Сатшоп Шеві (отпяатыр</w:t>
        <w:br/>
        <w:t>-далтпольпьц дайратьпа. савьвдап дагдь утір, дөваісыр дь-</w:t>
        <w:br/>
        <w:t>выа выйалЕаль Тағіһр сівегйі. Оһуйатйдып ісіпдеті өң ігізі--</w:t>
        <w:br/>
        <w:t>дівагдь(а әзКегіегпе атпайьр саваічап» 4ер веІөпйе Кейетев</w:t>
        <w:br/>
        <w:t>ешір есугейп Үу ала Адва/Жьыша еніп уЙсеп дь2 добаатьп</w:t>
        <w:br/>
        <w:t>Еурешейе) 1іміЕір, аПава өксен Кенізіп сыһйма сөпеййі.</w:t>
        <w:br/>
        <w:t>«Тап айбапса ойьтау Кетек, вопда (өгдеудйе ігішпіп псьпа,</w:t>
        <w:br/>
        <w:t>сьда аһпафбһ»--(ер Ме Кілліп, сафа ойадалалі оЙар</w:t>
        <w:br/>
        <w:t>4014ь Тізпоре|. Отпьпап ішптыр сыль шеп таз адйатса: өр-</w:t>
        <w:br/>
        <w:t>өштік Зепвейір, сайтаа ар вағы) шеШМеріп, возаааяыпда</w:t>
        <w:br/>
        <w:t>ойһтаал ьайьц давьпа Кейір, вавып вопьц ыіһарьпа байьба:</w:t>
        <w:br/>
        <w:t>-- багадып, вазылдйь дагась,- бер сапідійь.</w:t>
        <w:br/>
        <w:t>Бір Ішуініс өвдбеп дивьр-давьр, Карпавбалы) сарьта-</w:t>
        <w:br/>
        <w:t>апай) сар-сазы воһьр, үйле Бітізі шөп Еетууеіпе вШіа)</w:t>
        <w:br/>
        <w:t>сыцыЫһр, войап дайьр вавьһ Көіеттейі. АІ4һпаһ уййе Ро-</w:t>
        <w:br/>
        <w:t>Шырвьр 4оЮбатып вазыпдар, саірый4абыр дадытла, вінігіле</w:t>
        <w:br/>
        <w:t>131</w:t>
        <w:br/>
        <w:t>-- бой, вудіп ісіепе іскепіш со4. МатЦа, теп егіец</w:t>
        <w:br/>
        <w:t>әтітетіп ҚатаШпі) әйтейе поһшалыпдь уКітей огьабальпа</w:t>
        <w:br/>
        <w:t>айдаһь обытпып. Үпеші вуйір суге вегейп сашат дайпадь.</w:t>
      </w:r>
    </w:p>
    <w:p>
      <w:r>
        <w:t>-- байап сьдатдыц 0 ваіепі ізат» Өліп вудіп віг іу</w:t>
        <w:br/>
        <w:t>ев гал, Біні вһіатіьввц Чо). Ме воһ4ь вадал. (асар?</w:t>
        <w:br/>
        <w:t>Мыйайа адаьп до)ағ сі)теп тшгЙатьп ьгоьһа сыпыдь.</w:t>
        <w:br/>
        <w:t>“Тәвекке осабатыпда, сьпь шеп аб:</w:t>
        <w:br/>
        <w:t>-- еп шадап сода вуудаг, петеве Фпась пал 4а)атіа!</w:t>
        <w:br/>
        <w:t>Меп епді авадіһаа ойьгааіь Кебешіп - (еді.</w:t>
        <w:br/>
        <w:t>Көрке 4ейп адабыпыпың дапсаша қайьпыр са!һватыпца-</w:t>
        <w:br/>
        <w:t>тып,-айдап адыып (һайатавіап, а)фата) дагацаһда Кө-</w:t>
        <w:br/>
        <w:t>тіп валығайыр оЙапьр сайһ: «өтіпді де тзімал, Овітов-</w:t>
        <w:br/>
        <w:t>пөріһ да ивіар вегеті, вәеті вәгіп обьғарь?вьп. Мачап пе</w:t>
        <w:br/>
        <w:t>ды дофаг б4еізіп? Афьр іззіашав ӘП? Үс сы оһьгалтьп</w:t>
        <w:br/>
        <w:t>Көр во1ва ,агаг воіва Ога!ба ойып Кенір утогтпіп. Опьц езе-</w:t>
        <w:br/>
        <w:t>віпе адатыр абата воіьр Кеһет (0). болап зоц өфкелбеділі</w:t>
        <w:br/>
        <w:t>вейшпе вава апайыз воһайь. Ө? Еупәшді сазыгыр вігеуйіц</w:t>
        <w:br/>
        <w:t>ошпьзып ізер сутуубел ашыаттып іып войпава. Асіһпьр-</w:t>
        <w:br/>
        <w:t>да (зін) ватьр Кігір Ке/кепітіді сазыппа) айыр вегеті:</w:t>
        <w:br/>
        <w:t>«зоцьвбап дасыр утір даппадьла іузір дап, даЙета,</w:t>
        <w:br/>
        <w:t>іішпіп өідізі Кеірйі» --дейрпіл. .Мейі, войа) ветвіп. Көр</w:t>
        <w:br/>
        <w:t>сыйәг өр Ее(Жкелбійеп вәШет сөлібейет, Бәтіп сазытпа)</w:t>
        <w:br/>
        <w:t>айыр вегет. Меп өз дойып шөп іс Кітбі айдапып 604, г!</w:t>
        <w:br/>
        <w:t>Өпбі 4уге воцпуйап диаг ешевріп. ба рек Кегек, дасыр сут-</w:t>
        <w:br/>
        <w:t>деп ҚалаМатаа да, Ке) вігеуіегде воісевеенді усіп 4в</w:t>
        <w:br/>
        <w:t>еріер датсь воддалып тая, -- шеп о! Бө?де а)зь2 дагадаь</w:t>
        <w:br/>
        <w:t>фуппеп 4ө дагапар ейші 40)!</w:t>
        <w:br/>
        <w:t>Әурір пай ойапьр сайьр пітар Еейі. Плата) евікісді</w:t>
        <w:br/>
        <w:t>аІдасаһь йугвй оль іәШІ 1|дьвьпап офайь. Үрдегле| віг а2</w:t>
        <w:br/>
        <w:t>сайһ, «Ва1 іш еКеп, сей 4іупбе педе валдар суг екеп?».</w:t>
        <w:br/>
        <w:t>фугвй дайаабь. КіЙСЙа тепсір Кудісійер Көгйе-зогыа, отпь-</w:t>
        <w:br/>
        <w:t>пап іугедеіі, Іапірь садайыз дер ейі о)апа кейсеп Мата</w:t>
        <w:br/>
        <w:t>воШаадь.</w:t>
        <w:br/>
        <w:t>-- Тадь сыпаіьв ра, сай ра Іапрьзь... Ке Купдбі2, пе</w:t>
        <w:br/>
        <w:t>125</w:t>
        <w:br/>
        <w:t>Бейпе зау вутЕКеп воп Оорьтьр езіп сыь. Ро! ьрвьр</w:t>
        <w:br/>
        <w:t>опыт Есуйезіп (ілезі шеп сапсьр, һвдьга. дығыйадап зьвы</w:t>
        <w:br/>
        <w:t>теп:</w:t>
        <w:br/>
        <w:t>-- Аййьц ва, вайыаап? АЙ сапық вағыпба-ө) бігіпке</w:t>
        <w:br/>
        <w:t>әке!</w:t>
        <w:br/>
        <w:t>бігіпке бла віг песе векуліКе Оорыгьріһд вейпе, вьав-</w:t>
        <w:br/>
        <w:t>та)аап Көгіпе Еутпігі вәуіө іуігді. Такьр Ілуііс до1 да1-</w:t>
        <w:br/>
        <w:t>һгар Яш-Фіг ейі, до1 теп вігде ШІНе) оі 1а 4іт-(біг өйір өгі-</w:t>
        <w:br/>
        <w:t>кійбеді. Евікіп аІ4һайа іөвейеп ваівытьр іунір шта да-</w:t>
        <w:br/>
        <w:t>таһабалдып соарпа ватаы! Көтепке о)пайь. бігіпге сапьр</w:t>
        <w:br/>
        <w:t>віір Таһьр Ілуіісің доһьп Куійішве 4в о1 доһыпьп ауьтара-</w:t>
        <w:br/>
        <w:t>пьп велвейі. Роһһрвьр еі дайаға впғар ес дап4а1 сауар</w:t>
        <w:br/>
        <w:t>Ша ашпадап вол Оорьгьрың ваувасбатын дафьтыр выһда-</w:t>
        <w:br/>
        <w:t>Жыр яһбһга пазізіһ. Оорьтьр ьцытвьр, КепеЙеп ес вейпеп</w:t>
        <w:br/>
        <w:t>іуөй Че ва)ау ваг Еусіп (шавар, ава дыфьыадьа реп іө”і</w:t>
        <w:br/>
        <w:t>Тадалбар ватьр іугепеібі. Роһьрвьр ваг дФәйтайіыһп ва1Бр</w:t>
        <w:br/>
        <w:t>ьпдыйар. борьгьріһ саідазьлан іувігууде сап ідізвва ба</w:t>
        <w:br/>
        <w:t>Форьгьріһп, ашуда) айыр Еусі іугедеіууде яачаі вегді. бо!</w:t>
        <w:br/>
        <w:t>доіь шеп Әажьр Ілуі-үсіһ веівеуіпеп чғбар оп доіь шеп</w:t>
        <w:br/>
        <w:t>Фоһьрвьріь апыпьпал а!йь. Роһьрвьр дорыьріц виУь(</w:t>
      </w:r>
    </w:p>
    <w:p>
      <w:r>
        <w:t>жаувафать өттеіөр Еее сабдальп велір а)тыпьа іске дата)</w:t>
        <w:br/>
        <w:t>Затір, сап дәттеп айда) ва14ь.</w:t>
        <w:br/>
        <w:t>-- ӘІ, ойь әке, дагаһв Кідеп оНь өкеі деҙпіп.</w:t>
        <w:br/>
        <w:t>Оатацаьда ваНалыу да) сада азмшальып (ауыра! аһпайь.</w:t>
        <w:br/>
        <w:t>Тірпоре) ав уіМеп вавьп водьр, шапда пе воіьр сайда-</w:t>
        <w:br/>
        <w:t>тьп іувіпвезіеп даЙь вьвьтіадь.</w:t>
        <w:br/>
        <w:t>-- Ә) вепбег опь сешігсекке шшьпбаг... Сешігсекке...</w:t>
        <w:br/>
        <w:t>БаПальц %угі шеп цотвалдат, вопда сьпьп айадь-- дейі.</w:t>
        <w:br/>
        <w:t>Әтеп 4едепйе Роһьрзьрід, до1ь ваПада сей. Егексе</w:t>
        <w:br/>
        <w:t>4Әйлаі олшавар Оорыһріһц дасасьпап звыыһр сьаьр ваНа-</w:t>
        <w:br/>
        <w:t>пьц су? саарһ ішеп Оорыьріһ віг-ені тей сауыр сівегді. 0о-</w:t>
        <w:br/>
        <w:t>рығьр буіз ейр ашар вага. сайьр соһсьва) во) іздізіша</w:t>
        <w:br/>
        <w:t>вавы вагі ейі. Тафа)а шарап сеіек Ба бғһг-Еуійіг сегпе</w:t>
        <w:br/>
        <w:t>Аувір, опьц саларһтьддап вайһгь-шыіьфьп ойьлда) ізтв</w:t>
        <w:br/>
        <w:t>128</w:t>
        <w:br/>
        <w:t>ве( аһьв ізрдаіь Кәйетр Шег іһтаЮһны, шайотьпьп іуілі</w:t>
        <w:br/>
        <w:t>а)сьфать теп 1224 іупдег во)ьпа ауарталпуьна өпді тіуій-</w:t>
        <w:br/>
        <w:t>КіпеШЕ вотаЙйысьпа өбіпенп ісгізбі; өті тпеп еіепе воһьр</w:t>
        <w:br/>
        <w:t>Уігтепівкел падь егіс візлодіпде ә!4в Юіпайет, пады</w:t>
        <w:br/>
        <w:t>әнді іәКавваг бо10ісуті)01 ізіеійі сьдаг; саіһайь сідвь</w:t>
        <w:br/>
        <w:t>вөздег айьр сырьппа. вев шьцбьшагдь сьаратьр ваааппап</w:t>
        <w:br/>
        <w:t>выа) со!дазіать (едіпде шопь іудеі шыр Ксйі-ау дер</w:t>
        <w:br/>
        <w:t>о) шары арпа сотьр, іегеп дьыаіца ваіюіһі. Тааь Яа</w:t>
        <w:br/>
        <w:t>ты) Мңдавып вігеу еупіп-егігіп сысыыр, о) өгізіп сада. ва:</w:t>
        <w:br/>
        <w:t>аһьЙатаз дата) ватыр ойьгцалда) Кепейеп бСітетәсіп шәзе-</w:t>
        <w:br/>
        <w:t>І"егіле Іөсейіп.</w:t>
        <w:br/>
        <w:t>Петевпеде дьштеШе Евіегбе ПавЦйор о) вАавь ізіа2</w:t>
        <w:br/>
        <w:t>ама азашаһь выадіь вагіһа (пьв опа) во!адь а) 4ер</w:t>
        <w:br/>
        <w:t>оЙгі доішап содіһ, өйве 4е Фар Кутевіліп, шШаяпуь, опьд</w:t>
        <w:br/>
        <w:t>с1елелізКеп а)сьвать, Ке)-Еебеді азіһтікп авіагіһ сып-сьіһ-</w:t>
        <w:br/>
        <w:t>тьд іуіне”егі Павдорід Сігетәсілде Кешдепйбеді аіюдасаһ</w:t>
        <w:br/>
        <w:t>Купдегіпде-ад Еег?бевкепіпде) Еугдеі воабь 4Яер о! әзіз</w:t>
        <w:br/>
        <w:t>оЙадал 604 ейі. Оа1002 сатпуасыһаьпып огавап агіһдеһ-</w:t>
        <w:br/>
        <w:t>Іьаьпа дагашаніаһ оға саупуаЛаг Көрсінділіп да!цогаа</w:t>
        <w:br/>
        <w:t>Нігууде Шетпе| датьвьр ойьглуьла ітуібе іусіле ааа) өндеп</w:t>
        <w:br/>
        <w:t>даадат4ь. Көр а4атдатдһ о1зтбыу, датып-дайавһатьп іусі-</w:t>
        <w:br/>
        <w:t>пууйіп ЕШ (ава апа) алып іауьвіь. Ва1 даа)? Купі</w:t>
        <w:br/>
        <w:t>Кесе рагіь)2ап воіаал ТІЙОЕ вудіп ашай-ар сауы! Тішто-</w:t>
        <w:br/>
        <w:t>ре) Вогьсьр Бідігі сьадап Кейсі, Көгіпе өшадіь әскеге саб-</w:t>
        <w:br/>
        <w:t>бар ойьт. Озвіьголор шәйепіейі сагауа, өз валавь шеп 421.</w:t>
        <w:br/>
        <w:t>доғ?да Әітір обытза да, Мәдууілоріьц ойап ава вадіальр,</w:t>
        <w:br/>
        <w:t>сек Көге даталы даіз|? бітешәсіпліп вагіһе абатайать Па-</w:t>
        <w:br/>
        <w:t>вШдоріп 0) Көдепіпеп Шшве(ейр өйр сайь.. Озыагдың</w:t>
        <w:br/>
        <w:t>Гөві ваадап іувіші еі, Көгіпвейіп, вегіппе)іп віг іуіі віг</w:t>
        <w:br/>
        <w:t>сыпыдьдда вугЕепір іптаал (өгігді. беісліп өгі впаал</w:t>
        <w:br/>
        <w:t>датыһзь өгдесе віг сада тайюг вһфабіь Көтіпейі, ПавЦдор</w:t>
        <w:br/>
        <w:t>ава жейп ваіьр, ваг ыша сідегі тел ояһпың вәгіп сеіе</w:t>
        <w:br/>
        <w:t>вШір, алауаа. іһгьзіһ, овь дәтісрап төсілеліп Кулдейігі</w:t>
        <w:br/>
        <w:t>саһһарайып еЕріпді дырдыһпып, әз віг ікдьгыз өзіууде, әт</w:t>
        <w:br/>
        <w:t>133</w:t>
      </w:r>
    </w:p>
    <w:p>
      <w:r>
        <w:t>улай, сір, дапаа ваідап Фа1-421 етіндегі топ әйгі а1адапйь</w:t>
        <w:br/>
        <w:t>вүйр а14ь. ТәШі өпіг ілеп аны Кешпейі, аса!Мат</w:t>
        <w:br/>
        <w:t>тәгезі чсіБ.</w:t>
        <w:br/>
        <w:t>-- Вауьц віг сайда вауйь 1 та, со4 ра?</w:t>
        <w:br/>
        <w:t>Әрі со4 дедепбе) ваяьз сайдадь. Такьр ІлуіН|с Роіьр-</w:t>
        <w:br/>
        <w:t>вһріһп (ойып вөід) 214Б.</w:t>
        <w:br/>
        <w:t>-- А4ыат, айыфаг Квап Әпвішіс... Тіке васап... ві2</w:t>
        <w:br/>
        <w:t>талпы (доғдыһр доҙапаһ2, бтійе айрайып воіа4ь, овіс</w:t>
        <w:br/>
        <w:t>айраддь.</w:t>
        <w:br/>
        <w:t>Роһьрвьр УаКір Ілуіс|сіь өшек Гіегір сівегйі. Овь дырып</w:t>
        <w:br/>
        <w:t>дьзіау тәуіпеЙетдіт, ісіпде о1 іюдарьс тей аадапьпыц вьг»</w:t>
        <w:br/>
        <w:t>теп талдбафыпып (егіп вугір до)4ь. «Куп өтеп пвһар вете-</w:t>
        <w:br/>
        <w:t>Ші, нітад ы дайыа 40), Кааска (0), шепбе) әрезетйіц</w:t>
        <w:br/>
        <w:t>овьпйба) дайһшпап яойдь сеуі уіБеп «Ца- датвьып ?әппет-</w:t>
        <w:br/>
        <w:t>тіп 2әп іувіше Есісіп, шшапьц йа Шөгіп сода! Кетек,</w:t>
        <w:br/>
        <w:t>адьғь пе?тел: яьпаалып И1 Фагіразіап Кезіп» дер оЙайь.</w:t>
        <w:br/>
        <w:t>Ісі Кепер КөЙедішіп еідіп вейле сәріь 4а өшігіпе вМа</w:t>
        <w:br/>
        <w:t>аррадап оіһ2 саваг дабыпшыз бепезіле әпіее Көз сівегір</w:t>
        <w:br/>
        <w:t>віг векулНе) ІӘійігйі. Озіһп од ЦІр сагаіапаап уПсеп (ав</w:t>
        <w:br/>
        <w:t>некідепір вудегіелір дьғьппап сай: ей, Куңдіті дата</w:t>
        <w:br/>
        <w:t>көтгепкетіп, вәуіевіпде ені етсексіп оғйавьыпдааыь сьрдьсь,</w:t>
        <w:br/>
        <w:t>даға доць: датпьаьц (өпЕегштеві (ерсір сыйһга) вавілдіа-</w:t>
        <w:br/>
        <w:t>пып Көгі са!дь. «Ме вевері вейл вутсебелішді іувіле ао|4ь,</w:t>
        <w:br/>
        <w:t>сөпеі ватва, Кеһпевіе!» Вейіт, көгіпір вугкер ішарал КөПек-</w:t>
        <w:br/>
        <w:t>бп увіпеп ваЙальу өЖКіг сугі тпеп ьп4 бер вайьр өші.</w:t>
        <w:br/>
        <w:t>Танр Ілуі)с сек-сайыльц өпе во)ь дғісыйар вальр вЫ4</w:t>
        <w:br/>
        <w:t>екөпіп Кепейеп вөлді, сада. сарсьдап саз бапты, Күйші</w:t>
        <w:br/>
        <w:t>Цві Яапауьпа вога ейі. МаКір ІлуіН|с іепвейр реске әгеп,</w:t>
        <w:br/>
        <w:t>сейі, еугеді 1овіьр, ә!4е пепде)| віг дайь тарьтал Іодзыір,</w:t>
        <w:br/>
        <w:t>сек датаьп адіатьр іузіге са?бадалда) во1бь.</w:t>
        <w:br/>
        <w:t>Вавра!дадда сьадаппап Кейп Роһьрвьр іа тпав айатса</w:t>
        <w:br/>
        <w:t>віг саудааддар вавра!дасйып ізальсьпа саца сауарал іла-</w:t>
        <w:br/>
        <w:t>шь1 дагар. аутып іөзер доіь үпеп вырьтьр чгНар-асИар</w:t>
        <w:br/>
        <w:t>аһ. Кіскепе дадрабап выйба сьдіь. Тішпоре) ВатавКір</w:t>
        <w:br/>
        <w:t>130</w:t>
        <w:br/>
        <w:t>воча-шойа у)46 судігір Іігаі. Муйзів аһвыр, саһьвьр са1-</w:t>
        <w:br/>
        <w:t>дав іһды, дығыдаддап, епіккеп йьвьвіь евіші. Роһьрвьр</w:t>
        <w:br/>
        <w:t>ваг вайпайь шеп ә)еібіп увіпе диа) Кейр, сазіһд реп</w:t>
        <w:br/>
        <w:t>ау?ыһ вазьр йшесьдфьтйдь 4а доһһа ағурыьр тьшар вайізі</w:t>
        <w:br/>
        <w:t>вазілдь. Әйіп сар-сатпы: выдыйадап етшсейшетіп сыз-</w:t>
        <w:br/>
        <w:t>Задар ауыт вайпады тпеп вавдалда әре йіп Кеуде вуіе шеті</w:t>
        <w:br/>
        <w:t>тайьвіһ. Ошыһр Кеіууде сап (41авдал ьзікд депепіп дайь</w:t>
        <w:br/>
        <w:t>вшІцьпауь (огаа іузкеп два) іпуілаал сугесіп д4утвін</w:t>
        <w:br/>
        <w:t>Роіһрвьраа айдып вШіпір ілгдь. бө1 тпеге(Ке депевіп өсе)</w:t>
        <w:br/>
        <w:t>ьвіһі адшпаг өл(ек вШпе іубір дегеу вөпе да1бь. ВБітад</w:t>
        <w:br/>
        <w:t>Роһьрвьр вш ве?ітпде пағаг ваһпа), ь/в-ыгв ер, вағ рәт-</w:t>
        <w:br/>
        <w:t>шелі шеп доіһі сазіһдікп авіһпа впарр сізвегір әреібің</w:t>
        <w:br/>
        <w:t>аудьп айьта вавіюбь. ОаЙь дьвьр дагшадса япуышап ват-</w:t>
        <w:br/>
        <w:t>жасһатдып Еусі шеп әфійіп өтіпі тегепкесе возыьр, сы-</w:t>
        <w:br/>
        <w:t>ҺЫ»р даа вегйіі. Роіьрвьріһу, ваувашать дь2ы. дапа та-</w:t>
        <w:br/>
        <w:t>Іьпдь, ә)! а)даЙағаа сатавь Ееіше), дьгыдда) вегді, ау?ьпа:</w:t>
        <w:br/>
        <w:t>ЕөЙесішіп віедіп әвдеп сошпаліар іьдцьр іавіадал еКеп.</w:t>
      </w:r>
    </w:p>
    <w:p>
      <w:r>
        <w:t>001 а)ааһ ваЙапаап ә)ре!біл, давьпа Тішоре)й1 дабьтьр;</w:t>
        <w:br/>
        <w:t>Роһьрвьр шалда воіаал діса рьвыдар епіпір:</w:t>
        <w:br/>
        <w:t>-- Ойьд, вігедке әкеі.</w:t>
        <w:br/>
        <w:t>Таһьр ІлуіНіс вігепке воғ4ь, Роһьрвьр вітіКеліц Еупдіге</w:t>
        <w:br/>
        <w:t>вәуІеві тпеп, салавьпал сайдап Оорьтьрда епЕейр дағайь.</w:t>
        <w:br/>
        <w:t>Байате|се афабатьп са)зь2 сапалар сапаадіағып сегде</w:t>
        <w:br/>
        <w:t>іөзе) сәідап еКеп. Кеп ағсыьп іөзі Көтіксе Көгрійер, детіш</w:t>
        <w:br/>
        <w:t>аңдап вафып сішел шагіь дығы дала» тгіһпайь. бітіпке</w:t>
        <w:br/>
        <w:t>вөпді. Роіьрвьр Оорьгьріьі тазцда)ьпа Нідеп ваПальц ог-</w:t>
        <w:br/>
        <w:t>пһьп выүраар дагар ейі, ваувадбатьлың авбіьлап дьласап</w:t>
        <w:br/>
        <w:t>шамда) вуде шеті Кугі-кугі ейі.</w:t>
        <w:br/>
        <w:t>-- біш шепі (о|а ветвеліг да /сйі... Сугедіш сашап ейі,</w:t>
        <w:br/>
        <w:t>дапдь Көіете ашпаусь ейіп, бе)йі ТаБор ІлуіЕ|с ве?дек</w:t>
        <w:br/>
        <w:t>воіюалда) 4іг-діг даНьгар, 1ізе!егі де (Ігі!Гер Кейі. Ро!ьрвьр;</w:t>
        <w:br/>
        <w:t>очап сауар 4афышпа), вшьгдь:</w:t>
        <w:br/>
        <w:t>-- ВаЙапь әке!.. апа сада, Кетууейіп дазьпба влудь</w:t>
        <w:br/>
        <w:t>із, Есі. )</w:t>
        <w:br/>
        <w:t>127</w:t>
        <w:br/>
        <w:t>воһар афапва) ЕугевКеп озь өгініздіп во(выа|Цвілііші? үсіп</w:t>
        <w:br/>
        <w:t>во! Біліплып вопьпап сөпііс ег Е 401.</w:t>
        <w:br/>
        <w:t>Апіте) Бәйітпсійе)-а0 Көшіп (оідыр ваувапдь, тапда-</w:t>
        <w:br/>
        <w:t>іьададыь (ьгіһдь вЙеуіепе вавіадь. Һтаатіь Көзбеті пісе</w:t>
        <w:br/>
        <w:t>төйбіг сазда вөгепір, вауіьцыр ватьр, йөгеу опайьр, 4ауь-</w:t>
        <w:br/>
        <w:t>выз дайайьр аІбь:</w:t>
        <w:br/>
        <w:t>-- Тпуьвдалбағг вігдіп (овір Веввагыопьс соШМавбы</w:t>
        <w:br/>
        <w:t>өшіті п?ай воһьр вігде вазсыһд еівіп! болып (шигтейпе</w:t>
        <w:br/>
        <w:t>отьпдатыпьадбал Ялтыр вөгікісгіні?ді сесууіетіпігді чвьпат.</w:t>
        <w:br/>
        <w:t>Сат 4оу іугедеійі, сыр-сыйы: даздымап даяда вазіаг</w:t>
        <w:br/>
        <w:t>сасібать іуіі-іугі ага!ав, іоіьр сайдап вавізг са!зтсізліь.</w:t>
        <w:br/>
        <w:t>Балтпе(пор вөгіп во?а, вегді:</w:t>
        <w:br/>
        <w:t>-- БУІШр вій болып айып до)афь4: ві? Твагы!выпдь дотаа-</w:t>
        <w:br/>
        <w:t>«ал Кегбе тптеп өсіп сау вейпйбе, сашадап саһьпалыц</w:t>
        <w:br/>
        <w:t>ісіпде бізіп со!4ағіь Көгір вөгіп іһдабыт. О1І, о Кезде</w:t>
        <w:br/>
        <w:t>ХотосьЙьр со!бав реп еКеуі іөпкетіз во4|Ь6 Көпеві ейі,</w:t>
        <w:br/>
        <w:t>Еудеп Юішті са) әпсейп, сарыаь (алпа, вігад өгі 4өЕе)</w:t>
        <w:br/>
        <w:t>ейі-ау сігіп! бо1 Кег?де ва)дауда, ойды), сапвығда) сауаһыз</w:t>
        <w:br/>
        <w:t>сау вейпде сайдап ві?дегде іавалдь сідегіі воіпу ітуга1Ь...</w:t>
        <w:br/>
        <w:t>-- беп НМаштпейпор тшәвеіепіп “пебігі во)ьпса вөйе бер</w:t>
        <w:br/>
        <w:t>БавЦаор ольц вөзіп вөПір сіветді.</w:t>
        <w:br/>
        <w:t>-- Мепіп, айыр (ағаалыт шәзеіеліп педігі етев ре екеп?</w:t>
        <w:br/>
        <w:t>О1г| воіза арау ейці? соавт, вігай шеп (д414024Һ вольп,</w:t>
        <w:br/>
        <w:t>а4ьпа адау садрьпдатып, овь рікігіше венеріп!</w:t>
        <w:br/>
        <w:t>-- Миапы, вәгі вігде тәті. Оз!догыпь?йь біліп со!-</w:t>
        <w:br/>
        <w:t>Яазіһп, гіһпа до аудь шеп бө садһафпып, вітай ви аі аза</w:t>
        <w:br/>
        <w:t>сауаріһ аб-- йер Пав(дор сатбьп Көкейпе да)4ь -- ва! айда.</w:t>
        <w:br/>
        <w:t>Еуіе ілалуаа войлай4ь. Ой) воіцалда ошпьзіь біаіпсе</w:t>
        <w:br/>
        <w:t>садвь ізіер, а)һаайааь еІбегбіп вәтілеп огьр іувейп во1і-</w:t>
      </w:r>
    </w:p>
    <w:p>
      <w:r>
        <w:t>уышь2 Кеген.</w:t>
        <w:br/>
        <w:t>-- Мапьда ві? іувітлер ть|атпьл--(йейі СууКәг са!.</w:t>
        <w:br/>
        <w:t>-- Хе айдапьць2-- Бағтпешор сылып дадһһ, шеп дыл-</w:t>
        <w:br/>
        <w:t>вайь со14авізт, ботеб адавь воітааалдьаытп вевері не-</w:t>
        <w:br/>
        <w:t>де181 іутйе айла: ӘбаТіп сойбавбы, айлап садвь а4 воіпуь</w:t>
        <w:br/>
        <w:t>136</w:t>
        <w:br/>
        <w:t>бауь4 догаатдьп ісіп ашай егіеппеп даға Беске 4ейп</w:t>
        <w:br/>
        <w:t>өйігдег, вь)ыПаг вьды-вьды: савьтайь. Тадаа очуьд ойьб-</w:t>
        <w:br/>
        <w:t>Ішідьд вігде вігіпіе ептпептіп іуіг дыдып дыгдыпдьвьп</w:t>
        <w:br/>
        <w:t>барра)вып. Оһьваь ілушап (о2Ь, 184 епбі догайа дайы</w:t>
        <w:br/>
        <w:t>ша)4ь. П)4ЬЧ2 паз воһьр. шаусыааал даьпбаг іуп ісіпде</w:t>
        <w:br/>
        <w:t>іөідетйі епевіпе арағыр ешігір, дайадап ейе Шегіпе ваһьр</w:t>
        <w:br/>
        <w:t>әКеір ауы: ійві вікд уЙегдід ісіпе до)а һегейі, 1адіатд4ыд</w:t>
        <w:br/>
        <w:t>вшта сулдйегілеп ;а)а2бьц пәгіЕ детпі, әг іугі сөр рісеппіп</w:t>
        <w:br/>
        <w:t>дос Ціві, есііпің іӛӘШі вуй алаһ) Кеіеді. Оавьгсьд 102</w:t>
        <w:br/>
        <w:t>кШеде)йбід азіьпдады (әт вугНЕ-вугПЕ воіьр удіШе, Кө!</w:t>
        <w:br/>
        <w:t>б2ьпса выһы-выы: ейейі. Туп ойавь вопба) іһіьсіьб, (ь-</w:t>
        <w:br/>
        <w:t>рьПадап сабьлдалгдьд (егвейідеп, байдадал выгадаь уі</w:t>
        <w:br/>
        <w:t>ігіпде вауьф аврап волда) өсір өШЕ Еуҙіле іувКеп --1ейіпбе</w:t>
        <w:br/>
        <w:t>әІет Егійе) айһга даһ4һгыдал %өгі24і. Сарап іугде Көдісітп</w:t>
        <w:br/>
        <w:t>дьтдьд, ды)а собавыпда, ас давдыг даг сыпьп сала)4һ. Ма)</w:t>
        <w:br/>
        <w:t>(авалдатьпыц ошпвадй Чпаьвьльп 121 даға іуереійі, якпад-</w:t>
        <w:br/>
        <w:t>бағы ШШеде) тие давьгсадіһ,, Кеведіп Ке)йе сшьр Ееіве</w:t>
        <w:br/>
        <w:t>асдьпбадап вьльдһь іпсі ігі азла да1адь.</w:t>
        <w:br/>
        <w:t>Туп ір-іһіьд во1Ба впуад в|е сыйыг дата аЙав сейшіпе</w:t>
        <w:br/>
        <w:t>вуі ацыйальп вегір ойытапыр Юівпер сівегейі, ЕНізпебеп</w:t>
        <w:br/>
        <w:t>Әауьвь айтарда із1а) сегде сацаргьдьр ватыр Фьпайь.</w:t>
        <w:br/>
        <w:t>Ревьта!...</w:t>
        <w:br/>
        <w:t>Тад аІбьлбадь Көсісішп ікпьсід.</w:t>
        <w:br/>
        <w:t>бадатайааь (ав соһь бөпе ватадь.</w:t>
        <w:br/>
        <w:t>Сег уЙетбш датадаһ әфеісегіпбе сафшадап саһһппьц</w:t>
        <w:br/>
        <w:t>зәуіеві дафпа)дь-- ви сада саддап ресіетдіің ісіпдейі са-</w:t>
        <w:br/>
        <w:t>Іһатьқ, сатаһтадап вәуіезі.</w:t>
        <w:br/>
        <w:t>Өгепбе саҙау айбатапыьд 4авальпьц шолдь Күтіійе афац-</w:t>
        <w:br/>
        <w:t>Яаааал іһдыгь ез еді.</w:t>
        <w:br/>
        <w:t>Ревьта!..</w:t>
        <w:br/>
        <w:t>Таң аіразбап Көр ватьп ТаБір ІлуіБіс ва!авьп, дайьп-</w:t>
        <w:br/>
        <w:t>даатаь о)аЙь, рес садыбь. ЛаЕр ІлуНБісікі ва1авь із5</w:t>
        <w:br/>
        <w:t>даладһатаа рьсафатдь сапьр дафа) вазіайь. Сазаты Ро-</w:t>
        <w:br/>
        <w:t>Пьрвьр афаарайадь ошазад іодыпа ва)рашальпьпц (сшьд-</w:t>
        <w:br/>
        <w:t>142</w:t>
        <w:br/>
        <w:t>ейі. Роһьрвьр 8зіп дафар, яНар сайдан Оорығыріһ віг сой</w:t>
        <w:br/>
        <w:t>іһабьдь, аҙааь теп выраар ванып (ауыр аііһ (а ваШЙа,</w:t>
        <w:br/>
        <w:t>теп віг саріь, (вдыһр ішғаал дһайу дап ісвКіпЕ бауыр</w:t>
      </w:r>
    </w:p>
    <w:p>
      <w:r>
        <w:t>ву1ЕІ дадьр вогаа!а) сөпе!4і. Збойап Кейп Такьр Ілүую)сіь</w:t>
        <w:br/>
        <w:t>гобар у)де 1Метір Еігаілір, езі саріһ 4а Гоһьрвьр астіуіз-</w:t>
        <w:br/>
        <w:t>пьр вьвьтадь.</w:t>
        <w:br/>
        <w:t>-- беп, ыпсьд пеште. Пвіа іпьпа дайһтйь назына, Пафь</w:t>
        <w:br/>
        <w:t>вігдід увітлі?дед сайып вегір уідіғді ше еКеп, соч ра</w:t>
        <w:br/>
        <w:t>екеп, вопь вИууйпі2 Кегек.</w:t>
        <w:br/>
        <w:t>- ӘІ), сі, зеп афдаһдал цойар фпг.</w:t>
        <w:br/>
        <w:t>Роһһрвьр ваЙауіь сайдап дайьлйь Кеуйесі тпеп навьр,</w:t>
        <w:br/>
        <w:t>ассь Тег 1|зіп алды, әг віг вөгіп асьд-асьй айфьтьр впта)</w:t>
        <w:br/>
        <w:t>вавіайбь.</w:t>
        <w:br/>
        <w:t>-- Кеске ішпал сырыһніап Кеідеппел Кейп Куісуіп, в0-</w:t>
        <w:br/>
        <w:t>уеіКе петтлеве вавйа саяда һагаь таз?</w:t>
        <w:br/>
        <w:t>Роһьрзьр дата КөПепкейе цогадаппал утей исьр езіпеп</w:t>
        <w:br/>
        <w:t>афтыдап. ә)еМіп, сыауаа өП Есіпе) выауда) вор ізіпдел</w:t>
        <w:br/>
        <w:t>Көгіп, ііпсьаьр дар-дата вор іуШЕКеп вейп Еөгіі. Өлі 4е</w:t>
        <w:br/>
        <w:t>Шшпсьцдалда) са)зьедапьр Тегітек (ага ауада сьддьяһ КеШйі.</w:t>
        <w:br/>
        <w:t>Әбуйве 4е о! ь?айалыр ә)еійіп сьдсыьһ ваубайфать тпеп</w:t>
        <w:br/>
        <w:t>вьца вавіайь. Айала а)дояһ” ауыт ды рауйап ә(еШМіп, ені</w:t>
        <w:br/>
        <w:t>ауыр Кейі. Аудал Кейіп езіп сышар ау?ьпа іһдыаап суне-</w:t>
        <w:br/>
        <w:t>гек ШІ теп ІЙегір сьдатдь 4а афалЙата) вау!ьдьр саһьпа</w:t>
        <w:br/>
        <w:t>вавіадь.</w:t>
        <w:br/>
        <w:t>-- Афпайа)ып вауыйатып, а|азалдағоһ, вәгіп 4е айыр</w:t>
        <w:br/>
        <w:t>вегеріп:</w:t>
        <w:br/>
        <w:t>Таіһазьр саһьр Такьр Ілукісіһ Көлі саһыр ілльр дай.</w:t>
        <w:br/>
        <w:t>.ТаҚьр Ілуі |с реп сек-сай сйі-ау. Вийал сей сы вптьп</w:t>
        <w:br/>
        <w:t>Таһьр Іліуіі|с екеуі талпы) араяьылып вааяый сойьнаьлыр</w:t>
        <w:br/>
        <w:t>ейі ао). сағыьр да1-бз! во!цал өгіпдегіп аза дьіпевівд</w:t>
        <w:br/>
        <w:t>реп вадау адатда) әтеп дырпыдайһ.</w:t>
        <w:br/>
        <w:t>-- Ааафьп-ау, вауы-ау... На даЙКешіегін,. пе усін?!</w:t>
        <w:br/>
        <w:t>Роіьрвьр ваздаппап ба!рай АІадап» теп дбыпьу, ауаһа</w:t>
        <w:br/>
        <w:t>вава до)йь. Татһаддалда саппап Куйег ууле) ғаңыпсымтан</w:t>
        <w:br/>
        <w:t>574. Юорағысцаа іһп--9</w:t>
        <w:br/>
        <w:t>199</w:t>
        <w:br/>
        <w:t>сытыь. «Көтбіп ве шеп далда) ашШаутьз» дейеп іөтігді</w:t>
        <w:br/>
        <w:t>ейі Еуүіппдедеп са)дать Көлдегі.</w:t>
        <w:br/>
        <w:t>Кур-Еугеп вор, ваувайаль шеп сьр-сыйы-сыпдаі дага</w:t>
        <w:br/>
        <w:t>сасһбатып са!давьпал дафытьр дар! Мепі вьааЛар іпг өкеп</w:t>
        <w:br/>
        <w:t>дер оЙар даШпава 1|61 ей... Егів іпгіу тәепіп петді ә1аал</w:t>
        <w:br/>
        <w:t>ейі ӘН! Оһ?ьаьр суг екеп йер вап4ьгадіатава падьвьп!--</w:t>
        <w:br/>
        <w:t>дер ісіпеп ьлаіальр ПавЦйор валдьбь выты-зьдье еШсігір</w:t>
        <w:br/>
        <w:t>саір ейр офьта Кейі.</w:t>
        <w:br/>
        <w:t>ПавЦаоріьц қайыр башпай дьгьр сайюальт енір:</w:t>
        <w:br/>
        <w:t>-- беп іып войпава саб Бізіпіп вагьпда саадас суітпе-</w:t>
        <w:br/>
        <w:t>ведсі,-- бебі Макаг патазь дйауьв реп.</w:t>
        <w:br/>
        <w:t>-- Оаап Көгіпве)ді.</w:t>
      </w:r>
    </w:p>
    <w:p>
      <w:r>
        <w:t>-- Кейде Көгіпвесіп.</w:t>
        <w:br/>
        <w:t>Сыпыйьдып вызьлба Пав|Яор сөбіір до)4ь</w:t>
        <w:br/>
        <w:t>-- Көгіпзе дага) ветіпдег тадайальр-- 4ейі вазвьпал доз</w:t>
        <w:br/>
        <w:t>екен ЕәЙесіп БІ р саһьр Ілуска: дайпьдравіап - саб іі</w:t>
        <w:br/>
        <w:t>йедепідіз? МадагаусКа ва) Купбе войтав во!аг. Вудіп сі,</w:t>
        <w:br/>
        <w:t>егеп, Шевеш таепікі воіад4ь-задыдар Куір Ілуска айыЫһр</w:t>
        <w:br/>
        <w:t>КегууеЕе шіпді.-- беп даібата шотьпвһьа 40), тпошада-</w:t>
        <w:br/>
        <w:t>пыт, егЕе 4о?2ып досадалып, д0с-дос.</w:t>
        <w:br/>
        <w:t>Тап ейепбі іашадіь ісір воһьр дадрапьц вьгіһпа сьа|ат-</w:t>
        <w:br/>
        <w:t>сьаравізл Бав(Яор дьғ Кесір:</w:t>
        <w:br/>
        <w:t>-- Озікпып вепіп іу Ее іптаьвь?,- еді.</w:t>
        <w:br/>
        <w:t>-- Олда вепіп пьяьп воһпавьп, --4ейі Пав(Ц4орйіп, ве-</w:t>
        <w:br/>
        <w:t>8пе 4аташазіап МаКат адьгып арапа.</w:t>
        <w:br/>
        <w:t>-- Мепіп ошпьвып воһпава, белің сшпьвьц ват. Меп</w:t>
        <w:br/>
        <w:t>вудіп веліц уішпеп Кебетіп, шепіп дағар ойытьр-ай суге-</w:t>
        <w:br/>
        <w:t>ашп аіпыйь. беліп ө? дата вавыу іздене Заріьттайһп-а4</w:t>
        <w:br/>
        <w:t>сішівіп, овь даһьпаа іавьпьр сугделіп іады-датіһй. Өгіп-</w:t>
        <w:br/>
        <w:t>ад айып (0), дайыпып сьғьдйың вайавь тпеп батыс дер.</w:t>
        <w:br/>
        <w:t>-- Епһді вава 4ейшпісіп опь?</w:t>
        <w:br/>
        <w:t>-- Кейде? бавау дапа сагі ра еКеп, іәгві)еіву Кетек,</w:t>
        <w:br/>
        <w:t>әзег ейуу Еегек. Меп вадап іпутазьп айаш: шеп өгіп</w:t>
        <w:br/>
        <w:t>Копататтів воіватш ба, шапдба)аа веріна Чат, теп вепіп</w:t>
        <w:br/>
        <w:t>139</w:t>
        <w:br/>
        <w:t>віг іеіШіетіп теуЙер у)гепір, ілтьйагыі швіар па)дауаа</w:t>
        <w:br/>
        <w:t>ашшагіалдь...</w:t>
        <w:br/>
        <w:t>Оорьтыр Кейе)діп-ольц әреішіп іошада іш|ьт өШітіууі,</w:t>
        <w:br/>
        <w:t>озь шәсіпеліп ісіпде віг савығып рштсышпа әгекей сісй1-ау</w:t>
        <w:br/>
        <w:t>дедеп іуівікке әксеір ігейі Вавцбор.</w:t>
        <w:br/>
        <w:t>бОорыьріыьу, өшшіпбе дайцо?давіьгау сшпьвь төп, сала</w:t>
        <w:br/>
        <w:t>педігі сітідеп 1іва0 выһғалдь сатауасыһшып, отд4авып орал</w:t>
        <w:br/>
        <w:t>сыаап садаіьа реп ваЙальвЕь віг зевер вагіһарпа вабьг</w:t>
        <w:br/>
        <w:t>іуіБіМіелейп. Оорыьр реп опьц әреішіп өПр сайюап вуіөді</w:t>
        <w:br/>
        <w:t>(авыддал Еулі ілд егіед 01 Мәдуушор реп сала Бажтефпор</w:t>
        <w:br/>
        <w:t>реп ағад вөЙеви. Оізгбд ви1 ошіпвадіь өйтіпіп пеьла</w:t>
        <w:br/>
        <w:t>сьаа. ашпа) іутісе соғьр, іулісе воісар вавіать даЙь. 00-</w:t>
        <w:br/>
        <w:t>рьгьр Кеде) еді, ватьпьгадфа адйалда во1цал, әһеуте сагаь-</w:t>
        <w:br/>
        <w:t>вьла ве1!(ов, Еөвіпеве Гарсьтор диадда івітітейіп, дуле-</w:t>
        <w:br/>
        <w:t>вт ар аюа1ь өШітдеп сьдаг 4ейі әШйе дафвьвь, вітап вш</w:t>
        <w:br/>
        <w:t>Көгше іуЕКе іптаһвьа рікіг ей, у|Кепі ійалаал іуі 594</w:t>
        <w:br/>
        <w:t>сала іа )рыміз) Оорытьріа, йупце де со4 ейі.</w:t>
        <w:br/>
        <w:t>Бәттеіпор:</w:t>
        <w:br/>
        <w:t>---Тедіпбе вігег даһьольц Ыальпап даға 4ардал воійг,</w:t>
        <w:br/>
        <w:t>Бігә вігеуйіп дабьпып Цешделдеп сьааг йа во! үсіп КәШәві</w:t>
        <w:br/>
        <w:t>аҺыңал сьаат де) ва14ь.</w:t>
        <w:br/>
        <w:t>Хәдууіпор улдетеді.. ҮйЕепі о1 ойапва) айа ваШпүйЬ</w:t>
        <w:br/>
        <w:t>сагайрайьп. Бігав ПавЦдор овь Оорьтьріһп өйшіле (а1а6-</w:t>
      </w:r>
    </w:p>
    <w:p>
      <w:r>
        <w:t>батбһд дайпавь вошуца Іі, воһат4ьп, вәгіп сег аубагиу</w:t>
        <w:br/>
        <w:t>кегек й4едепбе Мәдууіпор опь (а)пва) (уде шөп довіадь.</w:t>
        <w:br/>
        <w:t>-- бө2 со4 овыагдыу ісілеп вігеуі борьтьріь дьссьпьпал</w:t>
        <w:br/>
        <w:t>дыйһ. бо1 ваг сыапдагдь впуьй салда сег аудатау КегеК.</w:t>
        <w:br/>
        <w:t>Казтеіпор, ыһаьп віт векітір до)ьр воіаг4ь Кеізтес</w:t>
        <w:br/>
        <w:t>еі,</w:t>
        <w:br/>
        <w:t>-- Оһап4ь сег аудагиу 4птьв, ойап ішіазв с04, педе</w:t>
        <w:br/>
        <w:t>безеціз сагйьц, да1цоғаа Кітууіпе о1атйыу, Кевігі Шіейі. ӘЙ-</w:t>
        <w:br/>
        <w:t>Кеп леп Оорьтьріһп, дагавь оһатбал воідап со4. Ооры»р-</w:t>
        <w:br/>
        <w:t>Яһд ус да)лава дшадағаа вогразь дозыта)йдь. Бав о! Көзі-</w:t>
        <w:br/>
        <w:t>пәзе Һарсышпорда Шепір сугйі улетпі боль), сотпьвьп ізер</w:t>
        <w:br/>
        <w:t>134</w:t>
        <w:br/>
        <w:t>шас депвіпде Нвіпі өзіпе егікеіл 1агідалдаі віт улі ве)|ва-</w:t>
        <w:br/>
        <w:t>уа Көтік ваг ейі. Пөңдеісе шейтітді даяіпть үпеті Көію-</w:t>
        <w:br/>
        <w:t>гілі, дасапба воіва дауальсіь ө!б4е пепі Еуікеп іәгігді.</w:t>
        <w:br/>
        <w:t>Алды дь2ы етіп тегууегйе) Шішідеп аррад Пвіетіп іып</w:t>
        <w:br/>
        <w:t>дышдыьға, өгітде), себе! сыпылуда ә?ііелір іигаалда), сут-</w:t>
        <w:br/>
        <w:t>делбе 4в ыьайатьп дышпалдаа до?аар дьгба) вШіү вһгіһ-</w:t>
        <w:br/>
        <w:t>пап вігеуйіп Кейр «псавіа) а1луыз Еуікепйе), диувьғыа</w:t>
        <w:br/>
        <w:t>сутейт. Кіршіпде Сітетәсіптіп, өзде Көітсе етіпеп ес (ал-</w:t>
        <w:br/>
        <w:t>йа) атіһасыһд сойіһ, вә әтек (алайау воіБа дасар</w:t>
        <w:br/>
        <w:t>етев. ПавЦбйор әШМе да!) 4ап егеп ене отпьпал іштьр</w:t>
        <w:br/>
        <w:t>аДаатпа вәһюепкеіетіп Ер сайьр, сыпыдьб ісіпеп МаКат-</w:t>
        <w:br/>
        <w:t>дьп:</w:t>
        <w:br/>
        <w:t>-- Ә) дай, шепіп апау соіа іопыппьң даПЙавьлда</w:t>
        <w:br/>
        <w:t>тегепсе Яавра ват, Аа Ке1--йер бешепде веп айьр ра</w:t>
        <w:br/>
        <w:t>сӨіп? Ке-се о вбаліИвада, ватьр ейі, аа. кеірН, васап веге</w:t>
        <w:br/>
        <w:t>ва1 дер ейі,- дедпеп дауьзьп езШШ.</w:t>
        <w:br/>
        <w:t>-- БҺав ра ө), МаКатпусЕа? Шіаьвьпап сада о)апаал</w:t>
        <w:br/>
        <w:t>Ішускальпц дауьвь дауапьсіь дайьгалдыта) сьбь.. Саһап</w:t>
        <w:br/>
        <w:t>кі көйеюеді Еу) шеп ІлусКа КөтутеЙеп һтарр іувір, Еу-</w:t>
        <w:br/>
        <w:t>Іеуіпіп, ПууН ійғаал со1а4 Юопьпьц даЙавьпап вайһы: іаца-</w:t>
        <w:br/>
        <w:t>іһə. 4өпдеіеЕ гегелКе етев, да1а тпойавьлса, ве ЕН, Бөспі-</w:t>
        <w:br/>
        <w:t>Әіг сівек реп әйіріеідеп тегепке іаврапь впоуыьгьр а14ь.</w:t>
        <w:br/>
        <w:t>Паускальц афпада сашыһвдап вөуіеві ПВавЦЯорда а)дьп</w:t>
        <w:br/>
        <w:t>Көгіпір ілг4ь: Ілуска пәгік ва!рап тойып ваТаса адьцьта)-</w:t>
        <w:br/>
        <w:t>ір, Керкеп (іу ваНьЛагьпа тегепкеіетіп өсер іпг еді.</w:t>
        <w:br/>
        <w:t>Пав(4ор а)фпабал Ілускальц сыпымарал Кө? питьпьц зәуіе-</w:t>
        <w:br/>
        <w:t>віп, верейделбеп вейпіп өпіек «ь2атаальп Көгді. Сиппһг</w:t>
        <w:br/>
        <w:t>ваЙьЛатып дайь дьяьр іптарлп сыйьғ дата «фьратьпа Көпйі</w:t>
        <w:br/>
        <w:t>вуівіпір, ҺаусКа ПавЦЯорда дата) са! вптыйь, отьгауылда,</w:t>
        <w:br/>
        <w:t>БөПесіпіп сьгпаеьпап есііпіп егасейіпсе ваівьгар еі афь-</w:t>
        <w:br/>
        <w:t>тыьр іптцапл даға доцьг іһаһтеьціа) етсекіегі Бөгіпейі.</w:t>
        <w:br/>
        <w:t>ІлхсЕа, ба. во1-2атап сыпыйьд ағдыь ВавЦдоріһ Көгі сай</w:t>
        <w:br/>
        <w:t>да, во! (401ІҺ тпеп адытып ва)ау аапа садазьп даувыыр,</w:t>
        <w:br/>
        <w:t>бетів афаа!тпанбап Көздегіп әтіеЕ вьаһгайьр, пет апга)йь</w:t>
        <w:br/>
        <w:t>138</w:t>
        <w:br/>
        <w:t>багьаһц) увіпеп өрівр іааһ сшаау огайь 4а вьгһпап</w:t>
        <w:br/>
        <w:t>Еіліс ва)рал (рырша) ЕЦ(і. бешөп вігде 40) догала</w:t>
      </w:r>
    </w:p>
    <w:p>
      <w:r>
        <w:t>кейді, Талір Ілүіісіп оп сөй (о), екі есігіні воіайьп. (а)</w:t>
        <w:br/>
        <w:t>до) вауаз, да)вьзь цо?бар даіаапьп Зешөп а45ь вШеді.</w:t>
        <w:br/>
        <w:t>Себпеп тпзіар, аа. вайыр, доһьа судігір ва)да)дь 4а, бешеп</w:t>
        <w:br/>
        <w:t>зеНетйі, досдаг, іошыагдь вігілдер сыһ вИеубе ПЦіютір</w:t>
        <w:br/>
        <w:t>Еігдіде вөгеді. Роіьрвьр а4 вшфта доцдарла вөгісіп шалдба-</w:t>
        <w:br/>
        <w:t>іһпә вава Ер, досдагдь впуьб і)гек туйіпіц Кегіреіегілеп</w:t>
        <w:br/>
        <w:t>авһар, сегде аһьр-пгьр Квуйені шеп ваяыр сайьр, вавьһ</w:t>
        <w:br/>
        <w:t>садыра, адафьтыр, өШсіг рьсад реп вауьайаудап батіьр сінегір</w:t>
        <w:br/>
        <w:t>дала далһдь совЬНадь.</w:t>
        <w:br/>
        <w:t>Мар Ілуініс адьріь сагауа. О1 өзіпіп доЙагьпы еніп</w:t>
        <w:br/>
        <w:t>ӘІйе дайбадь віг рәвігііп сшшпьвсьвь петшезе дьзы әзкег</w:t>
        <w:br/>
        <w:t>вііаво)да сер ойьгауып сақыплпа)дь. Оһат боуей адалабать.</w:t>
        <w:br/>
        <w:t>41 воуес уібтей оп сы жда)фь Үәкір Ілу ске аТып-вӘЛьб,</w:t>
        <w:br/>
        <w:t>ваіьр, упеші төпсіу шеп во!4ь, сагауасыһарп, йегеу өте</w:t>
        <w:br/>
        <w:t>өг”енр ва) дөуіейі воһьр өМеп ошгИап аньр іувууіпе 60!</w:t>
        <w:br/>
        <w:t>вегтейі, ботен уЕітей ТаКір Ілуісіеке, )аГір ІлуіП)с вөуеб</w:t>
        <w:br/>
        <w:t>уІітейпе сау, віг-вігіпе да)сь. Сав вөвек діда далда)</w:t>
        <w:br/>
        <w:t>аша, Тарір ІлуКіс 1е воізі өтіг во)ьпа ваЙьа4а 601</w:t>
        <w:br/>
        <w:t>жоғау шеп Кеіеді, бөпкегізке йбейп әсер іәуіг аудайальр</w:t>
        <w:br/>
        <w:t>йьр ейі, ваавып МовосетКавізарь әрезеліег Ялфьпдбайып</w:t>
        <w:br/>
        <w:t>Таупкег тшеШевіпе веттек ейі, ша) са)дайып ауы: асааіь</w:t>
        <w:br/>
        <w:t>адса 4а сыһпар дофьр ейі, ус-іөгі шаа) чвбават бер 18</w:t>
        <w:br/>
        <w:t>апшпап дылікі (өшігбіп озьабаі дьодыьдь дәугепіп Көз</w:t>
        <w:br/>
        <w:t>а1аһпа, КеШігір, дауапдалпал ТөКір Ілуіі)сішп еугебі сатыа</w:t>
        <w:br/>
        <w:t>сагдайыпа) бауда: асыр, өтітдеп волаь сер сугдеп аірауы--</w:t>
        <w:br/>
        <w:t>әвкет адзада!ь Сатыьріьц сайа вуіпдел оі Әцшшеліп до198.</w:t>
        <w:br/>
        <w:t>фувігір аІвалі дер п(ейб дызіһі... 501 таталдағда 1акір</w:t>
        <w:br/>
        <w:t>імуісҙсіп сутек дь|іь сата тшьр, о! өгіп сівекке вөер,</w:t>
        <w:br/>
        <w:t>датпьпал КөМепепйеів аНьп вауіь вадай вайьр, вуігівід</w:t>
        <w:br/>
        <w:t>таатьша) аррад ваувайбатьпап ошаваб ваувадатьдап, Сй-</w:t>
        <w:br/>
        <w:t>Әейе давьцып іунігір іуіедеп сызпдаа), Кігі вааһе іылаб-</w:t>
        <w:br/>
        <w:t>багь (Іер іувеіпбе) ейр Көз аШМьпа КеШігейп... дау</w:t>
        <w:br/>
        <w:t>143</w:t>
        <w:br/>
        <w:t>сугді, ва)ция да) віг сейвКеші Көл ізіеді 4е|віп, содсыь(</w:t>
        <w:br/>
        <w:t>дьяда воп, Парсыпордә еітігшеі) цайвіп. Кел Кедей</w:t>
        <w:br/>
        <w:t>ізің вәгіп ашафағаа, аубага вегууде волта)дь (0), аттай</w:t>
        <w:br/>
        <w:t>воһпаддат, сьгадбатып. Хе безепдег о, 4өпдег, дорьтьр</w:t>
        <w:br/>
        <w:t>дайьальц са1авьпап өйеп, воіпуаа, 8.</w:t>
        <w:br/>
        <w:t>Ачдалпап Фегдеусі теп дәудет Кейі. Өһделдегйіп ӘЯелевіп</w:t>
        <w:br/>
        <w:t>адіатыр датайһ, борьтьріьп, Бөгейегілеп, Һарсьторбал фа-</w:t>
        <w:br/>
        <w:t>ғар а1йь. ӘйКкеп теп өШтууеПегді іавпуада сала вШатйыц</w:t>
        <w:br/>
        <w:t>өШігуу вевевіп асауға Өбәйе! во1аліьайд|і іс (еце Захьр сіні-</w:t>
        <w:br/>
        <w:t>піц пеьпа сьца аһпадь. Егівпіпе Ревьта!бьп 4 Еулі да102-</w:t>
        <w:br/>
        <w:t>сызтаһд саірь сышпаіһвь віг ауь&gt;дап ашадһатдь бо! іузй к</w:t>
        <w:br/>
        <w:t>барда ө!Кезіпеп яыйдать сайда сег аубатпуаа (әліҺ</w:t>
        <w:br/>
        <w:t>дыЮь., Өнійегйід ва)асап да1002 ваядаттаньп саірь сыһпа-</w:t>
        <w:br/>
        <w:t>1һз ве, вавдалпада ішусе воһьр Такор Ілтуіпүс Ов(һгов-</w:t>
        <w:br/>
        <w:t>пор (Чәдууіпер вацал дагаһ воіза 4а Пав(йор реп Һа2-</w:t>
        <w:br/>
        <w:t>теіпор егексе Еусі дшуайЙадь), Рахы Ілуваусі |і, Пеш Ке,</w:t>
        <w:br/>
        <w:t>Шусакор, сала Көр дыһасыый реп, а)ьгвав (шпат АтКаске</w:t>
        <w:br/>
        <w:t>өШІ, вевіпсі войьр віг ау тбал ес віг іә1авв Ье Пав(дор вау-</w:t>
        <w:br/>
        <w:t>Талдь. Вачап вопьпц а/бһлйа аапа Кеһдеп «Ауйалд4ь4 раг-</w:t>
        <w:br/>
        <w:t>быз БәшіЙей аудапйьй ейів ойайь тпеп Кейзе обығьр</w:t>
        <w:br/>
        <w:t>да1Ц0ғ вавдалтавьлың адайьарпа Ау рагі-сөш өкін Сьфы-</w:t>
        <w:br/>
        <w:t>ша вев шылдық Вав(Яор соһ4авіь пзһпабь» 4едеп аубалдь</w:t>
        <w:br/>
        <w:t>едів ойашьлыц дадагь да өр взевер во14ь.</w:t>
      </w:r>
    </w:p>
    <w:p>
      <w:r>
        <w:t>Саірь сышаһьвіз. даідо2д4ь пе дер әйау іпутаь Көр іа</w:t>
        <w:br/>
        <w:t>воі4ь Адытьада Валтейпор п2а4 вөш вө)ейі:</w:t>
        <w:br/>
        <w:t>-- «Оһ. Еа?аһю» 4едеп айда теп дағвыпып со!давіат,</w:t>
        <w:br/>
        <w:t>вш ІННептеп, Еуіе іладыдал өШіс аі, вағыл Балан Кеіс сайьт</w:t>
        <w:br/>
        <w:t>дер сашьвсыағ вайа1атып догдьілікп. Мепіц Пвьпьвып дыш-</w:t>
        <w:br/>
        <w:t>ваНь соШбавізг, дәлігді 4з1402сЬіаг, вілбі воівыіа 2ішде</w:t>
        <w:br/>
        <w:t>сейізеіп дыпваНь ағы соһыьлаа. цаіцолыть2да бді</w:t>
        <w:br/>
        <w:t>сойбазіһп, айь до)ывьп. Опьц сафь вәгіші?де шә, іліз)</w:t>
        <w:br/>
        <w:t>тадыйып вавьпав вегі даға) ілуга сугір Ке!ейі, оһбіа-шілда</w:t>
        <w:br/>
        <w:t>ваНалгтаддь, дайьп, ва!аТагыпьадь (авбар, өзініздің саз</w:t>
        <w:br/>
        <w:t>өшітіті?ді дыр, өрітпіздіп йе вавдаагдьд 4а доп далат</w:t>
        <w:br/>
        <w:t>185</w:t>
        <w:br/>
        <w:t>сауыпьр өгіпіп сайай уйпе КеЮЖКепіп, әвйеп іуп оғіавь ау-</w:t>
        <w:br/>
        <w:t>цашпап Кейп аала у) ені ә)е!0і сізір:</w:t>
        <w:br/>
        <w:t>-- Вәфвісе асыта!ыць? ваг ша? Боіва ашүьць2сь,- 4ер</w:t>
        <w:br/>
        <w:t>ваузып вшайальпа дейт евШір сайь.</w:t>
        <w:br/>
        <w:t>Заувьпдь ісір воіааптап Кейп (ГаАір ІлуіЕе сазіһ(іьң</w:t>
        <w:br/>
        <w:t>азіһпап вьцаг Көлі тпеп вьаллар сайь) Роһьрвьр асоь аыһат-</w:t>
        <w:br/>
        <w:t>йь аһьр віг-еюі воғйь 4а, ә)еійегіц (өліпсе аадырыр дава-</w:t>
        <w:br/>
        <w:t>тыр іпғаап іөвіп выррар, сыышпьпз воғаріар өл вөітезіле</w:t>
        <w:br/>
        <w:t>кейі. Өлікіп сабап улпе Кейр Роһьрвор айадальп япуьлы)</w:t>
        <w:br/>
        <w:t>сейредеп ресіп дьепуьца іөзейі. 2әпдеідеп вығдығадаа</w:t>
        <w:br/>
        <w:t>адаралып іупешеіде сЫыһр сайшуйь өю сатайаып. 1916-</w:t>
        <w:br/>
        <w:t>сы дьвікі, Кулі Вааь өгепіпет сугір өйеті дер, ад раһза-</w:t>
        <w:br/>
        <w:t>зьпа сыз айа! пцеН теп дьлпеб ейір, «ойапьп» догаауаа</w:t>
        <w:br/>
        <w:t>(авьй дапьп ошавар сугпеп салуаба а)адатьпа вплтыф</w:t>
        <w:br/>
        <w:t>бүшігір а1шал өйі. Әойап вызі савауы Роіьрвьр сыһда,</w:t>
        <w:br/>
        <w:t>сы ва)радаа дата) атбызіьп во14ь.</w:t>
        <w:br/>
        <w:t>13</w:t>
        <w:br/>
        <w:t>бівемәсікск Көш» оупаавдаппап Кейпді віг сенпіп,</w:t>
        <w:br/>
        <w:t>ісінде Паві)дорЫц аМымал, ілі) аздатіь (ауба) іәзеіп іпубь.</w:t>
        <w:br/>
        <w:t>КескіШЕ веізоувеЙеп, петезо ТШың авасадаі у1Кеп урле</w:t>
        <w:br/>
        <w:t>огпадап (а1402 вавдагтавьаы; Кепсезіпет дайдаппал</w:t>
        <w:br/>
        <w:t>Кейіп Паві(йор ө? вәіпевіпіп ісіпйе таб уады: егвШ-дат-</w:t>
        <w:br/>
        <w:t>бы сутгір, сыыпдь узйі-увіпе багір Көр оЙапайьз, афапа1-</w:t>
        <w:br/>
        <w:t>ша. росіяльц а1ьр Кеідеп «Ргауйа», «Мо10%» дәгеНетіл ойьр-</w:t>
        <w:br/>
        <w:t>одьр, 4айайал ізаь оі (епітіпе вайаіып, іаарь да. Сітешәсіп</w:t>
        <w:br/>
        <w:t>Бізіетіп, даідов өшігіп, в01 Кушді ваза Кесігдеп өшітдйіп</w:t>
        <w:br/>
        <w:t>одьЙатып о)ара, ваһьр, Көз з18ьпа вІөзіеіп. Оздралара іув-еп</w:t>
        <w:br/>
        <w:t>даздыгда), да1до2 өлігіпе ваЙапьвіһ ріншегіп догсауьлап</w:t>
        <w:br/>
        <w:t>айыпуша аграйьваіһа, өгіпіп, витьпаь адьттей е(Кеп өпдігі-</w:t>
        <w:br/>
        <w:t>біп, Фовсалатып, інедеп цьотпеНетіп евке іүзітуу( о, ігірь-</w:t>
        <w:br/>
        <w:t>тәп; оһба-теп соша 1з1зі ө?дегініег во14ь-ау,- бер әп-</w:t>
        <w:br/>
        <w:t>(ек дараһалаіа, сыйатадьа КаторКеніпде сацайар вөйеп</w:t>
        <w:br/>
        <w:t>132</w:t>
        <w:br/>
        <w:t>отпьцйда во!ІБат опь әМйе дасап завар-вавар дауыр сьдаг</w:t>
        <w:br/>
        <w:t>ейша. Ва дайы Көрсін впдатапьц а)4ьпда веліп авыо-</w:t>
        <w:br/>
        <w:t>іһідь іөбір сутзе 4е веп упдете)віп. Туппің іуші вофьпа</w:t>
        <w:br/>
        <w:t>дауда содайьр Кеіедйі з019 12 батыр сыпа!һьзіп дайатшь,</w:t>
      </w:r>
    </w:p>
    <w:p>
      <w:r>
        <w:t>01 ес ғады. уіде воһта)дь, теп вепдетдіп, ісігі отппьзагьца</w:t>
        <w:br/>
        <w:t>даіпаврафшьп... р</w:t>
        <w:br/>
        <w:t>-- ӘЗел уЙепір ре ейід?</w:t>
        <w:br/>
        <w:t>-- бо4. бепдетдіц таһпаа іпттьвіатьддь Көгдеппеп Кеп</w:t>
        <w:br/>
        <w:t>епбі теп Штібе у)епвезріп,</w:t>
        <w:br/>
        <w:t>-- беп әівіде (өКе тепсіксе дата)йь өКепвіп?</w:t>
        <w:br/>
        <w:t>-- Өр іөйті аІвьп, іәйгі ашыр, віг башвав алағдыбві.</w:t>
        <w:br/>
        <w:t>РәП, сеКе таепсік, сеКе телсік. О! аатыр даһаьғық ән со)ь-</w:t>
        <w:br/>
        <w:t>ір воіцап 604 етев ре? беп опь сойпайвып1? бета</w:t>
        <w:br/>
        <w:t>дедеп ӘП ваг ешев рев? беп, вепсі? (иті беліп дайызьцйь</w:t>
        <w:br/>
        <w:t>іӛІсек дыадь... Зеп ва?ьфьсба 601 ветезіп, саларіь448 со-</w:t>
        <w:br/>
        <w:t>Язвьп? Меп вшШ шәзеіепі шапьп сышпаһьяһла дофатпьп.</w:t>
        <w:br/>
        <w:t>беліп ве)шпецпеп дата сагитайаг уіді ашуь Кегек, веліц</w:t>
        <w:br/>
        <w:t>шыьпа, дайрьппап пе Яер уібі айаа4? Тәуіт-ад уіді воһцал-</w:t>
        <w:br/>
        <w:t>4а) еКепвіц?</w:t>
        <w:br/>
        <w:t>-- Епдесе төп опь өШігешіп!</w:t>
        <w:br/>
        <w:t>-- Мәз-вадалп!</w:t>
        <w:br/>
        <w:t>-- Әр, веп выз|, веп Көлгіг впі ізке (о! впара!-- 4ейі</w:t>
        <w:br/>
        <w:t>Көсепіп огбавьлда ілга да!ьр Макат--шөп өіп-ад тпаьд</w:t>
        <w:br/>
        <w:t>цоьарда, сьаалтпьп, Еәгіг ойап тады: сой. Ві Кулі Кесе</w:t>
        <w:br/>
        <w:t>һавідіЧал 16 воіва еКеп, теп Көпдіпйір воіЯыт епбі... ӘП 4е</w:t>
        <w:br/>
        <w:t>віг аз сьйартыьп... бойал во... Сугеді дштарг водап шу-</w:t>
        <w:br/>
        <w:t>вәПәга во!ьр ворів.. Әйреве әМе дасап ад!.. беп дайда</w:t>
        <w:br/>
        <w:t>ватазып Кеңвейе ше?-- бер МаКаг әддітетіп веіп КІН</w:t>
        <w:br/>
        <w:t>оғдетійі. ӘПЕІЕСҢ</w:t>
        <w:br/>
        <w:t>-- Сод, Овіһтовпоріьц уйпе вағаып Кер іш. бопьц</w:t>
        <w:br/>
        <w:t>өгіпіп у)| өпдігізіпде віг ойьтьр вәЙөзішп Кер суг. Өгі</w:t>
        <w:br/>
        <w:t>адыйь шиасьа. Меп опь лар402 (сатпта. тшепдегуусізі), ейір</w:t>
        <w:br/>
        <w:t>балауымдадып Бер суг, веп двізі беівіп? Бізде адьріь</w:t>
        <w:br/>
        <w:t>доса. Кетек, опьц доһһіба. да10о24ьд імьаь 1івпде воіьр</w:t>
        <w:br/>
        <w:t>140</w:t>
        <w:br/>
        <w:t>тутіКіп ешев. Меп Әрі (1407 а(бауіһпыьп, нетіне ЗеЛіпсіл</w:t>
        <w:br/>
        <w:t>айып до)аг ейіп, Вігбіп Кош ратіһразь ӘШіл оба.</w:t>
        <w:br/>
        <w:t>Ғьц іөцігөтіпе вопба) іһаьр, волда) даЙь вегік шьтдбаздап,</w:t>
        <w:br/>
        <w:t>вопда) опь садвь Көгейі, вибал атіһТь ойар (авау түтіп</w:t>
        <w:br/>
        <w:t>ешев. Меп, шьваһь оп іоаьфьпсь сыһ Төре! Ке делет дьв-</w:t>
        <w:br/>
        <w:t>бауйьц давьпа віздіп дь2ы әттііепің саҙау әзКетегі бұйша</w:t>
        <w:br/>
        <w:t>өлетіпдеді ведейі вигьр, виу Йеппеліліп давьлдалрь...</w:t>
        <w:br/>
        <w:t>-т беп ізаь өіКелдесіпді езіпе іусіге вавбайьп - дейі</w:t>
        <w:br/>
        <w:t>Пав|)4ор давааьп сырр-сьфпаіһвіһ бптьвзбар һавдағыр та-</w:t>
        <w:br/>
        <w:t>веіепі 4ауьвда яа!вадсь!</w:t>
        <w:br/>
        <w:t>-- Арпу ейцід ауашаНЙат бауьвда ваізіҺб, соаьзбь езе</w:t>
        <w:br/>
        <w:t>бузітзец сугек дағалда) аафпа)дь, вігбеде йепіп ЕеНр сывығ-</w:t>
        <w:br/>
        <w:t>сызып -- дер шаһьцаһта)-Еуіппвігер Базтпейпор оіһға Бейі.</w:t>
        <w:br/>
        <w:t>Сыпаһв віг ауьидап даюот?ал бізіп соданың айып</w:t>
        <w:br/>
        <w:t>40145.</w:t>
        <w:br/>
        <w:t>ПавЦйор во! Мәдууішорік уйде іпгға вегді. 01 ггЕ-</w:t>
      </w:r>
    </w:p>
    <w:p>
      <w:r>
        <w:t>тафьріһц Кегууейлеп аПава дапа выва сыпыйыт реп вөйін-</w:t>
        <w:br/>
        <w:t>беп валдырыц увіпде сішайьа. АЛ4һцарь вөшеде ті 40-</w:t>
        <w:br/>
        <w:t>савь вааньд сезіг ә|еІіп, өзі (пг4ь. МаҚагбьц аьашьр-дь-</w:t>
        <w:br/>
        <w:t>шыһғыыр еугдепіп ПавЦдоріһд ісі ве?зе йе авығяавьг</w:t>
        <w:br/>
        <w:t>сшпьвіап доһь Ніте) аһасаь Еулбегде өзізі 4а вәйег ігйвх-</w:t>
        <w:br/>
        <w:t>бе уалыһ войшпабь. Мәдууіпоріьт, әрен Ілтүсіа Пав орда</w:t>
        <w:br/>
        <w:t>әг дәй асьд сығайы ейі, вітай МаКат өз-лга әпітозеісв-</w:t>
        <w:br/>
        <w:t>Кепде ә!де даіаі вө? тейпде әрен Ілүсісетің Ргоі сығыық</w:t>
        <w:br/>
        <w:t>Тірпоре)| шеп ізтпье екеліп айдап вол, Глускаль еек</w:t>
        <w:br/>
        <w:t>Көгір, опһвьһ Ілускала а)дып вегдігір іе до», озызғбың</w:t>
        <w:br/>
        <w:t>Уйде ішааль өліпе аьіатеі Көгіпйі. ПавЦдор егіздік</w:t>
        <w:br/>
        <w:t>өг дәйш ШІ дарді, упбетеі, дырабап ІлусКаста Көсіп «айыр</w:t>
        <w:br/>
        <w:t>ойьғдь. Біт Көппеде ІлусКа сырыппа везіет ава доулолалі</w:t>
        <w:br/>
        <w:t>ӛәгілді. Ольу аб сашыау Еедеп пей өіреніп пваб 401” зәр-</w:t>
        <w:br/>
        <w:t>ЕП даріар сар-саваг веН вауыздаппың оштвчдавьаа 14584-</w:t>
        <w:br/>
        <w:t>іп. А1а)йа олып вуік дага Көліпйе асаңдбау Кейлеп ады”</w:t>
        <w:br/>
        <w:t>574 187</w:t>
        <w:br/>
        <w:t>війгделлел Кейп ваіавь ро!КовҺіЕ воіьр сьаат еді, ва),</w:t>
        <w:br/>
        <w:t>одьцап 4ь2 а1аг еді. болда Бупдбетдіп віг Еупіпбе ТаГір</w:t>
        <w:br/>
        <w:t>Ілукіе віапвада ваһавь теп Кейпіп дагвь а1а Ке!депде</w:t>
        <w:br/>
        <w:t>Көк атна теп Кеіте), а1ірауы: Хаворавіьріыз аріатавіІілде)</w:t>
        <w:br/>
        <w:t>өгіпіп, шапба) ыпа вИКеп аріппавП теп Кейр Фовьр а!аг</w:t>
        <w:br/>
        <w:t>ей. Оі до) гашап-а)|, о1 віг Купдег Көгдеп іувіе) евісп</w:t>
        <w:br/>
        <w:t>йгіде Ееірейіп, даһьп ра(ва гашапьпық выьгіадап дь2ыФь-</w:t>
        <w:br/>
        <w:t>савЫйь сегвепіпде|, гатап Еуів дагар, ши? увіпе іншг</w:t>
        <w:br/>
        <w:t>(ашаалп ев Еулдег еді-ау! ТөпЕегів дедепіцігдіп өгі өтіт-</w:t>
        <w:br/>
        <w:t>Фіп авбап-- Евзіепіп сьдатьр, ь?аағыьз саса Ке!ді ді,</w:t>
        <w:br/>
        <w:t>Такір Ілуіцсіп да есі! аттальпьц Куй Көкке псі, вігай</w:t>
        <w:br/>
        <w:t>оі вазыр әвідеГеле до)|чап сойіһ. Есеі0і дьтадыьд, а)дыз</w:t>
        <w:br/>
        <w:t>всісааһсіаь шеп а)а варығал уадьЙатдьц ізіапьр Ке!е</w:t>
        <w:br/>
        <w:t>сайдапып а/Мап-аЛа во1бар, о! 4егеу, КөгеПетіпе, ауыйав-</w:t>
        <w:br/>
        <w:t>(агьпа, вегбіптевіеп Чарадап-іаҙапаапып са)аазіһгыр уі0іг-</w:t>
        <w:br/>
        <w:t>(1... 1916-сыһ дала ваһьр аіцап об Аііттеліп вайьр сі-</w:t>
        <w:br/>
        <w:t>вегйі, 401 вапбьаадь о4ь2 садіь айып 4Шйә, віг догсьз</w:t>
        <w:br/>
        <w:t>кушівіп сегде Көшір (азіадь, вавь атіһб тпа!йатып (ба вайьр</w:t>
        <w:br/>
        <w:t>едізіпід Көһетпіп йе садьпбайь. буінр әлігіепір іпгіь.</w:t>
        <w:br/>
        <w:t>ТөпЕегізіе, воарьвіз, ша)балдагда дығдып дайығдап ач)ь-</w:t>
        <w:br/>
        <w:t>пьпда) ваза. Көне өс сьфь: дайып дауда) сарьгьр Кейкеп</w:t>
        <w:br/>
        <w:t>теп доратьр вуійігір Кеіе ашпайь. Воіь дауы, дазда ааҙьа</w:t>
        <w:br/>
        <w:t>даізі Цтпепдетйі, дау вәйЙегекіетйі арпа ізтпьть теп до-</w:t>
        <w:br/>
        <w:t>ратьр сар Кеіейі, елеп, дауға) опда)ба едЕеіір сарьгыьр</w:t>
        <w:br/>
        <w:t>аала дайьр, ігіпсе вав Көегір дайа іугедеіейі етшев ре?</w:t>
        <w:br/>
        <w:t>Бігад вуйве 4в 7аКір ІлуіЕіі|с «дайа КөйегПе» айпайь.</w:t>
        <w:br/>
        <w:t>болдьфап йа о1 воуей уКітейп садьпшайь, датвь во1йь,</w:t>
        <w:br/>
        <w:t>01 ағвап вадада) аь2аріһавь2 өшігде Кегдезі, сапа БНтпек-</w:t>
        <w:br/>
        <w:t>беп таайштып во1ьр, іөіі іпттьвіц талаіьп Көге аШаадь,</w:t>
        <w:br/>
        <w:t>нопық усіп де Ро!һьрвьр одап пеБей дабьпьпап, Ішудал</w:t>
        <w:br/>
        <w:t>найазьвап сайып воіьр Көгіпйі. Ме вопыд шпөпеп вігде,</w:t>
        <w:br/>
        <w:t>ватьпарьдаі давадап допьтаа| су2 вошйьй выһадап сала</w:t>
        <w:br/>
        <w:t>адса Фәгі?бі са)задап садвь өшігйі дайагау Кетек Те,</w:t>
        <w:br/>
        <w:t>петеве тампа даішальп да віг сойһа аагіпу Кегек. Екішіп</w:t>
        <w:br/>
        <w:t>144</w:t>
        <w:br/>
        <w:t>вызардайьз олу Кетер. шыл -ллор вне волда сіз 2У</w:t>
      </w:r>
    </w:p>
    <w:p>
      <w:r>
        <w:t>4еттіп,</w:t>
        <w:br/>
        <w:t>Мәдууіпор Кейір доз віг-ад 6 еді.</w:t>
        <w:br/>
        <w:t>-- Туіепі іуді шеп саівьп беівілдег үпе? Авдпөе) екеуің</w:t>
        <w:br/>
        <w:t>з01 Озіһтовпорда Чавьпьр-а4 во!4ьддат-ау! ()а14024ЬЦ 50-</w:t>
        <w:br/>
        <w:t>дап ілдырада іат4һар даппав әШП.. Меп датвыпьп. Меп</w:t>
        <w:br/>
        <w:t>дайвет бе опь дайцо?дап а1звілілгі. Екі бы пда)ь теп</w:t>
        <w:br/>
        <w:t>сагауа ваІьцьп увіетеві теп іөіер Кеһбеп аудайь вуШе</w:t>
        <w:br/>
        <w:t>етев ре? бодьвда Я4вйп шіашап дайад воһьр Ке!і, віл</w:t>
        <w:br/>
        <w:t>волы соаагызірадрьд ва?</w:t>
        <w:br/>
        <w:t>-- 01 уісіі сатауа! Меюшепе тпеп вепіпсе ашай» с24-</w:t>
        <w:br/>
        <w:t>Зарпып ва?</w:t>
        <w:br/>
        <w:t>-- Едег у2ШЕвід опьц дапабп дьгғаьр ойытпава әде</w:t>
        <w:br/>
        <w:t>дасап-ад ашай даһагьыпа, сьаьр Ееіейіп ейі 01 2әНт.</w:t>
        <w:br/>
        <w:t>Вшаг егөуі Кейзішбе Ке!е атпа), віг-вігіле даНь пагаль</w:t>
        <w:br/>
        <w:t>воһьр еі афытыьр Кейі.</w:t>
        <w:br/>
        <w:t>14</w:t>
        <w:br/>
        <w:t>Ревьвды...</w:t>
        <w:br/>
        <w:t>Оьвіһу, һаагі адағь сег 4улЦепі іөшіғ дитвауда| дьвьр</w:t>
        <w:br/>
        <w:t>іш. Сайшааап влуһфа пагь вогатьр Еуп сьаадь. Веб Еөг-</w:t>
        <w:br/>
        <w:t>ревіп Яо1ь се! утір ьвытьр Ке!Ееп сетег вһдьгадап а)а74</w:t>
        <w:br/>
        <w:t>сьдата) ізге афығыадь. Оыйьп, дава сопьпбааь ізтаы</w:t>
        <w:br/>
        <w:t>Яөңдег рінууі ісе!Кеп атвьгйа) сатыьр айаьгдаладь. беіеп-</w:t>
        <w:br/>
        <w:t>під вьтіһадааь а4а!цап тәріегдіп саМапарп сойлвьпдадь</w:t>
        <w:br/>
        <w:t>дал Яөдезіегі Көз садыйыа алада) сагаьта)дь. Өтеппіп</w:t>
        <w:br/>
        <w:t>сЦедіпдеді вәйЙетеМетйід вәгіп Күшіне воддап дөтсіп.</w:t>
        <w:br/>
        <w:t>Үйетйіп талгоа!атьпал ізц егепдіШіс дағ-даһаг вьгаауыЫ ба),</w:t>
        <w:br/>
        <w:t>дьғарын вать доцьг іубіп азрапа|, өтісійі. бьдьПадал а)ағ-</w:t>
        <w:br/>
        <w:t>дьу, ва/йатьпап :цьтпалдаатдады вә) вавапь дос Шізіепір</w:t>
        <w:br/>
        <w:t>адрів афьпбйась авраппьп Көсісіп тпапагызбальдад сара</w:t>
        <w:br/>
        <w:t>айаьр, батысьЧцан адьгасіьп віһ Іевіп са?аь азраппьу</w:t>
        <w:br/>
        <w:t>тауавп еІевісіеді...</w:t>
        <w:br/>
        <w:t>141</w:t>
        <w:br/>
        <w:t>3 даврап, сіріп поьпа сьддал еКеп!»-- йер 4етеу ойып</w:t>
        <w:br/>
        <w:t>іуіі саяаа судігір 2аБір Ілу1|е (а дәге далпайь.</w:t>
        <w:br/>
        <w:t>ЕБікы ік-іһів сегір дығыдапаыздап дайһь дауьв аһ</w:t>
        <w:br/>
        <w:t>сааьлап:</w:t>
        <w:br/>
        <w:t>-- Кітууйе гпаваі ра?-4ейі.</w:t>
        <w:br/>
        <w:t>-- Кіндіг,--2әір, Ілу іс а)дайЙар-а4 айрадсь ейі, 4а-</w:t>
        <w:br/>
        <w:t>уьвь еьора) вьвьПар да1бь.</w:t>
        <w:br/>
        <w:t>Пав(дор вә1 іовьддытар іштьр евісі асіһ Лавр ІлуіН)с</w:t>
        <w:br/>
        <w:t>увіе іп дазьпаһ іутедеідеп сой (іутедеів ашпайь, афадып-</w:t>
        <w:br/>
        <w:t>Фадь сатьаьаһд өксеві 4ігідедепйікет 1адігі І4өлді іы-</w:t>
        <w:br/>
        <w:t>выбабьр вага сайдап воц евіішевіп 4ер дайытальр өіБіг-</w:t>
        <w:br/>
        <w:t>Фелдеп афадіатып 4а Көкегір а19Ь).</w:t>
        <w:br/>
        <w:t>-- Аталвьпдаг ша?</w:t>
      </w:r>
    </w:p>
    <w:p>
      <w:r>
        <w:t>-- Ашап5ь2 ва со14а5?-- бейі віг ауь2дал ЛаГір Ілуіііе</w:t>
        <w:br/>
        <w:t>ба, ә)ен йе.</w:t>
        <w:br/>
        <w:t>-- Куп пе Ф4едеп впуыт ейі тппса?</w:t>
        <w:br/>
        <w:t>-- Пә, вйуьб.</w:t>
        <w:br/>
        <w:t>-- Оазга в1Ц4ә) увір Ееірев ре екеп? Оа!з1 деівіп.</w:t>
        <w:br/>
        <w:t>Пав(Цй4ор даНавьпал а)аьг-а)аь2 Кг отатайып а1ьр, а1а-</w:t>
        <w:br/>
        <w:t>дальпа саталадь да дала еШігір татпьп віпвігді.</w:t>
        <w:br/>
        <w:t>-- Содать сьарьдь2, со14а5, ойытыпь2 --(ейі ТаБір Ілу-</w:t>
        <w:br/>
        <w:t>ЕШе евеіе Гер.</w:t>
        <w:br/>
        <w:t>«Мьпа, ва)|амв, пейе дога тапса» дер ПавЦбор у)</w:t>
        <w:br/>
        <w:t>Цевішіц аррад сувегеНеі воіьр, етіпдегіліп, 4іг-4Ііг даддальп</w:t>
        <w:br/>
        <w:t>Бөтір ад-іап дә16ь.</w:t>
        <w:br/>
        <w:t>-- Оз1зі де)віп, ә, 4ата ві1йә) пе воіаг өкеп?</w:t>
        <w:br/>
        <w:t>-- Соя. Есіепе ее до)тава Кегек еді... бат Көшір 4ав-</w:t>
        <w:br/>
        <w:t>байь ао)... ВәШСпа, вейпбеді дагьп угір Кейкеп сегіегіп 4е</w:t>
        <w:br/>
        <w:t>еріөр увік сау тушініп...</w:t>
        <w:br/>
        <w:t>«Әөзбі дата, в|йо)йап вазізаап вор сайьт. Кәліг-ад «Кәпе</w:t>
        <w:br/>
        <w:t>Еп» д4етеве пе дьвьі? Вә!Еіш вігеу Ро!һьрзьр іпутаһь</w:t>
        <w:br/>
        <w:t>айыр вагдһ та екеп? Тілірев ре екеп? дер ойадь ТаКір</w:t>
        <w:br/>
        <w:t>Ілуі|с. Бігіс-віге ЛаКір ІлуіНіс өзіп сыфьр, догаауыз</w:t>
        <w:br/>
        <w:t>ведір сутек іодіміа. вазіадь, еКі вейпе Пе дап судігір</w:t>
        <w:br/>
        <w:t>147</w:t>
        <w:br/>
        <w:t>жала іаыріь. РаКкіһ. Ойды) вавіар. ейип, (шпад сөубе 4в</w:t>
        <w:br/>
        <w:t>шыр Кейрріл, әндеп дапьдьр Кеівегі Кегек. О)во| әһс-</w:t>
        <w:br/>
        <w:t>депезі, епдбіді вауыпьр іа Ке!кеп сьцат, дар! Ова!а. аа)!</w:t>
        <w:br/>
        <w:t>ПавЦдоріьц дата іогь вейпде әпіее өкіпдбеп Е, дара-</w:t>
        <w:br/>
        <w:t>Запаалдьд веідізі вШіпб1і. Оспьпал ілтьр, аь54а са!вагьзың</w:t>
        <w:br/>
        <w:t>ьсйыьгып вір Көбегір, даЙавьла доһьп вадьр ая у|йе сөпеШі...</w:t>
        <w:br/>
        <w:t>-- беп шелі айдалытдь (һпбауада тписап Еее іпе-</w:t>
        <w:br/>
        <w:t>4ебі Балтеіпор ь/Шатьр.</w:t>
        <w:br/>
        <w:t>-- Тьбашацалбась? Әнфпе іһіда)тып. Кәдіп.</w:t>
        <w:br/>
        <w:t>ПавЦйор ав у)беді зауыр цаіцап вогразып аіьр ІКөйір</w:t>
        <w:br/>
        <w:t>отпьпа обьүдь. Ау?ьла віг соһа у!Кеп Кезек папдь 1ізіер</w:t>
        <w:br/>
        <w:t>а 4а. вей вуіекетіліп, узілбесі висьв ейетіп шытпы бала,</w:t>
        <w:br/>
        <w:t>сафар, сағсадап Яа1дал вагь Көлдегіл Базтеіпорда 4а-</w:t>
        <w:br/>
        <w:t>Я4адь. бограпыпц вейпйе ватаы! ветіл та) ЕШЕІр, дөпде-</w:t>
        <w:br/>
        <w:t>ІеНіелір сугір, дығы вавьсйып, дьр-дь2ы давыгоьць саШьпда)</w:t>
        <w:br/>
        <w:t>сафар іш ейі.</w:t>
        <w:br/>
        <w:t>Апфте) сыыппыц іуіпіпеп ватаа)ьр вШКеп ваувафать</w:t>
        <w:br/>
        <w:t>теп іавадь пивдар:</w:t>
        <w:br/>
        <w:t>-- Ейі вогра ша?--4ер Кейетесйбе) вагадь.</w:t>
        <w:br/>
        <w:t>ПавЦйор пазайалаап рісіп теп сытафьр, дадайа-іу е</w:t>
        <w:br/>
        <w:t>вазьл 1ішейі.</w:t>
      </w:r>
    </w:p>
    <w:p>
      <w:r>
        <w:t>-- ЕШІ дайал 214,2?</w:t>
        <w:br/>
        <w:t>-- Біітейлпіп, педе?</w:t>
        <w:br/>
        <w:t>-- Хейе еКелі- воі, вейелбесі таа!быд (өп сатавьп сіп</w:t>
        <w:br/>
        <w:t>яһгьр айьрі.</w:t>
        <w:br/>
        <w:t>-- Ка дьтьр а!ьріһ?--ПавЦйор паппы) вьльаьп а2-</w:t>
        <w:br/>
        <w:t>Кет 4оша!аліһр ойьтдь бЯа/ қаһтыр до)а ва/дЬь.</w:t>
        <w:br/>
        <w:t>-- Сынсайап дыгьр әкеіне рөтек-- Назтеіпоріһу таад-</w:t>
        <w:br/>
        <w:t>алцьпдадь (һтіһаһ дьлагьр, Кейі. -- Оаідо2дың вавіаьяБп,</w:t>
        <w:br/>
        <w:t>айы» датьр сайьгяһп! Зешің ца!до2сыаты), өетседепде вазда</w:t>
        <w:br/>
        <w:t>сашал сау Ке!0і 4еізіп ве? Секе сағауаіат Фа вофыр сайы.</w:t>
        <w:br/>
        <w:t>Сейпеп бара іалпадаі сьпбальр Кеіе Көгек .сесецпің</w:t>
        <w:br/>
        <w:t>Яь?ьп.. Аса (шаа даЙйылпанбап сейпеп дытгаһьр сайы,</w:t>
        <w:br/>
        <w:t>Әрі өдігбегде дейт шығыр: сівегеніп,</w:t>
        <w:br/>
        <w:t>154</w:t>
        <w:br/>
        <w:t>-- Ә| веліп озь шілегіл-а), ыды) оррайар тінпійейісе</w:t>
        <w:br/>
        <w:t>вадьтавып 4а сугезіп-4ейі ПавЦдор. Пелбір, вограшь</w:t>
        <w:br/>
        <w:t>аІЯьпа ізгі. вегір-- беп саПар ойьтьр ша!бь во)ьр сайдап</w:t>
        <w:br/>
        <w:t>Ҡшп, педе во)ьр сайы, во! атавьп шааап апьфар іувіп-</w:t>
        <w:br/>
        <w:t>«йтвелсі!</w:t>
        <w:br/>
        <w:t>72 --Е, пейе вофьр сайюдальып шеп даҙдап вИейп.</w:t>
        <w:br/>
        <w:t>-- Вәве, веліБі озыа) а)4а), ва|валатыдап Ісеізе кегек</w:t>
        <w:br/>
        <w:t>(01, Көгіпйі сшпа во)зад шілекеі) сагьфьд оп сейпсі сы</w:t>
        <w:br/>
        <w:t>2Ібьца вар ей да1здь.</w:t>
        <w:br/>
        <w:t>-- Сапьда ва(ва сьцаргатяһп ба.</w:t>
        <w:br/>
        <w:t>Вағзтейпор та!Йбьц сарра) во)Ыа ваябадаль фшүта!ь езі-</w:t>
        <w:br/>
        <w:t>Теп-вИбеліп іуде! аЙьр вегіі. ПавЦбор азьаьр, Зу е-туЙі&gt;</w:t>
        <w:br/>
        <w:t>сашатазіалп сар башааьп саірауьсіар ісе һавһадь, дау-</w:t>
        <w:br/>
        <w:t>һа, ошадыьаһь сшьр а!аатда| содайьр, Көгдегіліп Фөліге-</w:t>
        <w:br/>
        <w:t>біле лә?ік дыйьгьдізі әсіпдег сый», вер віг іуМі 421-</w:t>
        <w:br/>
        <w:t>4арықдығар Кейсеп іәгіздепді.</w:t>
        <w:br/>
        <w:t>-- Кәліг бөгеу ваг 4а саірь сьіпаіьв сады. Хәдууіпор-</w:t>
        <w:br/>
        <w:t>8... Войпава одап өліш-а( вағыр со!ьаафьл.</w:t>
        <w:br/>
        <w:t>-- Кевіпе садьтать2 9..</w:t>
        <w:br/>
        <w:t>-- Кезілеп пе? Ма! вошуйь (ошайьгалаь:. Майь1” ды-</w:t>
        <w:br/>
        <w:t>арпбатдһ даідо?дап аІаіа)ть2, бойда (ағбашь2. Би вші-</w:t>
        <w:br/>
        <w:t>4ьа хаздьлдь 18 (0). РаЮіһ. Ві 4а. воіва шадфғатдып ві?де</w:t>
        <w:br/>
        <w:t>ізіебеп дазіһаь. Мә, шіпеке) сыышп (аШЙа сөпе), айдалда)</w:t>
        <w:br/>
        <w:t>теп вадап шафапиуаа шпһьр Кейрріп-ау.</w:t>
        <w:br/>
        <w:t>ПавЦйорыц вейпе дап судітір, Бөл сапатьпдба сыһ вуі-</w:t>
        <w:br/>
        <w:t>Бітеді сытпашуь вИіпді, егіпдетіп дапсата дыпдьығыр айа-</w:t>
        <w:br/>
        <w:t>уып воіьр Көгіпууде іһгьздап тпеп дачальоьп саяьта 21-</w:t>
        <w:br/>
        <w:t>тайь: ?</w:t>
        <w:br/>
        <w:t>-- Меп вуйіп Іепіпігайап вәһетбетше айып. Золдадрь</w:t>
        <w:br/>
        <w:t>сідіШет сіветірі -- Пав|дор өпкейр Кетууейіц авіьлап ЕІ-</w:t>
        <w:br/>
        <w:t>сідігіт віг довбы)сапь а!Һр дь?ага-вөгір паза альр 424-</w:t>
      </w:r>
    </w:p>
    <w:p>
      <w:r>
        <w:t>рааьп асіһ.</w:t>
        <w:br/>
        <w:t>Фовдысалыу, ісіне (зі) воів2 воізі рарь)тов қауыШағь,</w:t>
        <w:br/>
        <w:t>155</w:t>
        <w:br/>
        <w:t>іәйі пап, әсекеіі: сЫыып жауы, іугідез, вуБеіден (аарь</w:t>
        <w:br/>
        <w:t>вігістпеіет сайһт еді.</w:t>
        <w:br/>
        <w:t>-- СоһЮавіатып әЙеуіг езке аһьріһ, вәіетідете сіветірі...</w:t>
        <w:br/>
        <w:t>Сыгтадылп ва вігдіп П.епіпдітайып рарьттовіать... Міпе, Хө-</w:t>
        <w:br/>
        <w:t>тетізіп, брі секоііда д4ейп сіветірі. Опь шеп дает,</w:t>
        <w:br/>
        <w:t>вайатып ва бопса? бігә вігеуіетйіп ва1Шатьпа веттпеветі...:</w:t>
        <w:br/>
        <w:t>Це, әплдікпе БәпірііМе йе ешев, әйейр еІер, атшыра), евкс</w:t>
        <w:br/>
        <w:t>аьр, вәіегідете сівегір Фіагаалаағыз а)іва)сь, тапьуьпьп,</w:t>
        <w:br/>
        <w:t>өгі 4е овьпда (до), РаЮіһ. Нав етев ре? Вәгіпеп ве!ег</w:t>
        <w:br/>
        <w:t>езке аһюшалд4агып аЙвафсь, шіпе (аі ба ваг?</w:t>
        <w:br/>
        <w:t>Пав(4орЫц 4ауьвь шадвайда) сатваа, сы ейі. СоФавь</w:t>
        <w:br/>
        <w:t>Пав(Цдорыц тапса вааса вальйь дтуальсып Апвіте)діл,</w:t>
        <w:br/>
        <w:t>ілдарс гей Еөгделі озь. ХеН еп екепі веіп іі, Пав(йорл,</w:t>
        <w:br/>
        <w:t>дауальсь, Наз теіпорда 4а Көсі. буікішйі садытпдь віг</w:t>
        <w:br/>
        <w:t>вө2 айрад воіьр Апдіге) іөіевіпеп до)ьр дабь:</w:t>
        <w:br/>
        <w:t>-- Сата)дь, вәгеке іі. беп өліп 4е а)ахіь садвь сіпініт,</w:t>
        <w:br/>
        <w:t>Чо). боза) воіцап воп вәһетшдете бе сівегтеп. беп дагар</w:t>
        <w:br/>
        <w:t>до), талпда ігіз) вошпьц 4упЦеві ваг (01 өлі.</w:t>
        <w:br/>
        <w:t>-- Әддіше ойда ешез (0), беп вПешівіп, шеп сыз</w:t>
        <w:br/>
        <w:t>птаалдба пе іпуьвдал со6, пе ә)еі со4, дәта)шцап дагадаі</w:t>
        <w:br/>
        <w:t>вазып. Раюь! Ойатладалда ағы вәіетбетеліл Кейр 4а1-</w:t>
        <w:br/>
        <w:t>«апып дағась! Аіауіһ раЮь етев ре?. Оайь дагавацсь,</w:t>
        <w:br/>
        <w:t>дапса адат (01 дөідап - Пав(дор віг до шеп рарытов</w:t>
        <w:br/>
        <w:t>зағыһп чзьпдь, еКіпсі доіьпа (оіьр сайюдап өгеШі датвыь</w:t>
        <w:br/>
        <w:t>401 дорыьр савалаларал дайь пөбар, до1бать даҢьгапдь.</w:t>
        <w:br/>
        <w:t>Базтейпор І.өпіпдігай рарытовыьп воғаріз) воғыр, вптабһ:</w:t>
        <w:br/>
        <w:t>-- Ойша) сада вәетіп апайь ша өгіпе? Ү) ШЦеві (а(в»</w:t>
        <w:br/>
        <w:t>ша? Кітіпді даа сауаһдьр сутвіп? Меліп сесеше әкер</w:t>
        <w:br/>
        <w:t>спуар?ьр ава 4а воіадь ао). ба!а| 4е)зіп ә? Мешезе у)</w:t>
        <w:br/>
        <w:t>Цені сіеі0е аЙыр сауаһ?зап 4а воіадь ао)... Үзішбеді</w:t>
        <w:br/>
        <w:t>КөМедіп дафьвізі тлаЙапьр дайдап; сарвал, дыһс өйрев, 70-</w:t>
        <w:br/>
        <w:t>тьадап айып вавьпда) (ег 11ві алаь)ь.</w:t>
        <w:br/>
        <w:t>ПавЦдор дьтатыр ш|аьр дай. )</w:t>
        <w:br/>
        <w:t>-- Одйа тав-ах. Мәдууіпорікц үйпдбе іптвал 4а өіе ола)|-</w:t>
        <w:br/>
        <w:t>156</w:t>
        <w:br/>
        <w:t>іі-екінің вігі: «Әсіп шолдаар» бивешәсіп (аба лыу</w:t>
        <w:br/>
        <w:t>ваздагта тусені даБр ІлуіЕ|сіц оп іөгі 40|4ь давар</w:t>
        <w:br/>
        <w:t>4ЫЬр дығьр сайдап тшәпізі 4е озь. Сау укіштейн ісіһады-</w:t>
        <w:br/>
        <w:t>ча! азьгар өвігуу үсіп 4410024ь0, өгіз. добальпа доядалса.</w:t>
        <w:br/>
        <w:t>тьпа оп (өтгі до)4ьп ада! еНп сазауы Роһьрвьріыц афадь-</w:t>
        <w:br/>
        <w:t>пьц азіьһпбаарь вауь вптаьгадап сы далбь дотавааЙапа,</w:t>
        <w:br/>
        <w:t>сШар сшіьр сайдап 4ата іөвеіке ізізаал сөп (0)»-- бер</w:t>
      </w:r>
    </w:p>
    <w:p>
      <w:r>
        <w:t>о)адь ТаКір Ілу іс. ?ьіа1Ь одытьвіһ Роһьрвьр әвдеп 4птьз.</w:t>
        <w:br/>
        <w:t>а)адь: «Ма! вИКкелпіп вәгіл дьпайа) дьытау Көгек, воісевек-</w:t>
        <w:br/>
        <w:t>іегііп ізіапьсьп дау Кегек, ЕүйшвізйіНеп өдізбег 4е</w:t>
        <w:br/>
        <w:t>4ығывыі. ҮБішейі өз цойыпь?ча а1Баб. өйід бауыр әШіу</w:t>
        <w:br/>
        <w:t>ды воһшав. Өдігдег ві?Пе Әштетікейеп, Сівеіві|ігдбеп де</w:t>
        <w:br/>
        <w:t>КеШігіеді. Асатсыһс реп, вуііпсіНЕ реп воісевеЮЙетдіп а1дь-</w:t>
        <w:br/>
        <w:t>тып вьацьр езіп іалдбығашь2. Вайаі ьца ісіп ауьытта) 24</w:t>
        <w:br/>
        <w:t>ддізьп Та Бір ІлуіБіс. Біг езеріеп аНагдыц огілданіһты-</w:t>
        <w:br/>
        <w:t>аапь да садзь во14ь. Ві вігде ра)4зіһ. Көйөгіів савар,</w:t>
        <w:br/>
        <w:t>веіепдегді селір аа вазіғадал ашап уі-уійі аьйьгьр аЕ</w:t>
        <w:br/>
        <w:t>іздер сугдепее віг догадап аһьр сьарьр айаппау ор-ода) 40)».</w:t>
        <w:br/>
        <w:t>АНьп вөг. Сазауы Роіьрвьрбьц вавь 4а цоЮать вьыфадіь</w:t>
        <w:br/>
        <w:t>вепіпібі ашыдь ізкег ао)».</w:t>
        <w:br/>
        <w:t>Танір Шліу |с вага)йып дазыпба, Роһьрзьр реп бетөппіп;</w:t>
        <w:br/>
        <w:t>КөМепед асаца вытадбағыпап азыьр дофыаап доЙагдық</w:t>
        <w:br/>
        <w:t>Зегііп ігер зофьр сайдалыьп датар іштіӛь. «Сатдалаі» сәпһ</w:t>
        <w:br/>
        <w:t>до|Яыу ігедеп івгізінің ісігі а дарба!ып опап вауып адагіыр»</w:t>
        <w:br/>
        <w:t>Көтвейі. ОоЙатдьц івкШегіп ігеу оца| ейі. Мо)ьпабать Чөтет</w:t>
        <w:br/>
        <w:t>ваівьтар, вавһаль Кекір айьпьр, Көдісіп датьайатьпа бет</w:t>
        <w:br/>
        <w:t>Еегізі ігенр, аарыыюрап беле!егіпе, азіаудьп, давыпба 4о-</w:t>
        <w:br/>
        <w:t>тайальр сайдап вавда Көгі іувір Кейр 1аБір ІлуіГі|с Нле-</w:t>
        <w:br/>
        <w:t>віпеп вігдеде іпеп ва1ьр даһцалпдад вес еіе іуві, өлі фіуа-</w:t>
        <w:br/>
        <w:t>тыр, Кейі...</w:t>
        <w:br/>
        <w:t>Оойьц сатазьпап сьца уІке)деп, өП бе көпір веіредеш</w:t>
        <w:br/>
        <w:t>Көз салатыпда (аі аесьгаьс өш угейі а)дып Көтіпір ішгіь.</w:t>
        <w:br/>
        <w:t>Такір Ілуі|еіт Көз а14ьпа Оорьгьрід дайыпь, опьц вадау-</w:t>
        <w:br/>
        <w:t>Пала саіһпаап, са!Вагтыпдап, өп езігіпіпбейі «вауьтыть.</w:t>
        <w:br/>
        <w:t>574. Оорасышап іһд --10 145.</w:t>
        <w:br/>
        <w:t>бауыздалып ва даЙЕепіп, сазьдып пе» 4едеп догаьпьсіь</w:t>
        <w:br/>
        <w:t>вьвьгь еіевіе) Кейі. ТаКір ІліуіН|е даваріаадап (40)4ьц вешіш</w:t>
        <w:br/>
        <w:t>21 дь2ы ейше, сәіздасізпаап (афтьарьпа, упіге)деп іскі іөв</w:t>
        <w:br/>
        <w:t>дауьвьһпа. дағар адаздьвь Ке!8і. Сав даппьц Еуішеві 3)зі дә!</w:t>
        <w:br/>
        <w:t>вопбааьда) вавіһ афпа!Әһтьр, ішсьшытьр, іәійте-Зейі, ТаКір</w:t>
        <w:br/>
        <w:t>Ілуііс ешпігісі вавыр вата)йап сьча сөлеібі.</w:t>
        <w:br/>
        <w:t>-- Бі давіШейше сасрайдь.. 6; аПа).. Пвіп 4е са4-</w:t>
        <w:br/>
        <w:t>іышпайлпып...</w:t>
        <w:br/>
        <w:t>-- белі пе сып а)бар Ке10412 бепві? 4в са)чавіһтать?,</w:t>
        <w:br/>
        <w:t>ләзвігіЕ, пете!-- Роһьрвьр тпгіпал Еуіі йе, дапаа вайьр,</w:t>
        <w:br/>
        <w:t>тайбһп, 3)ві віппеп ваувадатыл вугірезіед сыып ота) вав-</w:t>
        <w:br/>
        <w:t>аудь.</w:t>
        <w:br/>
        <w:t>Тап егіепді 4зшад ізізпаапба өгеп Я4едепде сшпьвіь</w:t>
        <w:br/>
        <w:t>са)аавбытьр во14ь. боЙатдып еніп вагва), івгізіп атап во)ь</w:t>
        <w:br/>
        <w:t>теп ішав Күйпбе вьтабһатьпап ватарьд ісіпе Шір-ПШІр</w:t>
        <w:br/>
        <w:t>доіьвіь Озіһідаг дарпьд 1с шаПағызы, вәгіп сьсартьр,</w:t>
        <w:br/>
        <w:t>аһ. Роһьрвьр өгіпіп (олай уйпе веііпір а18ь (о1 Еуші-іуші</w:t>
        <w:br/>
        <w:t>ес даЙа сьаразап в01 вөйпевіпде во1зіһп). Сав вогра</w:t>
        <w:br/>
        <w:t>теп кетіз дойьц ей сьсаыадаһ ааштьдатдың сьсьарь в01</w:t>
        <w:br/>
        <w:t>вөлпеде әКер вегійі. Тар Ілуіүеіп Кейпі допадьп во-</w:t>
        <w:br/>
        <w:t>вайдап һйьв афадіатып аһьр сьадаль ала 601 ейі, дова1дь</w:t>
        <w:br/>
        <w:t>дачра вьдыг ее да14ь. і</w:t>
        <w:br/>
        <w:t>Ауізда, Әітір Кеів сайдап ПавЦдоры ед г1Яь тпеп Көгір</w:t>
        <w:br/>
        <w:t>даіцап бешеп:</w:t>
      </w:r>
    </w:p>
    <w:p>
      <w:r>
        <w:t>-- Әке, вігйіц у)0е ШавЦйор Ке байье, 4ер а)|ада)</w:t>
        <w:br/>
        <w:t>вайь, 28Бір аррай дауйба) воіьр ов-іів с04 адағыр Кейі.</w:t>
        <w:br/>
        <w:t>Бав|йор о! Еезйе даппеп даратвьі вәіюпЕевіп вҺьрьгдьс</w:t>
        <w:br/>
        <w:t>реп вьрьтьр, даьтьпа, іуіНгіпе, саҙь шеп, ауафагып вайпад</w:t>
        <w:br/>
        <w:t>реп вазьр ешіп-етісіп (ава!бытьдізл айЙар ІЕіге вавіадь.</w:t>
        <w:br/>
        <w:t>«Оатьбып, вуіінбіт. Цніп ваіавьпық сугбеп іугіп дагась,</w:t>
        <w:br/>
        <w:t>вуЕП сег-- йушіепіп вәгіпе віг өгі 1)в бөгвіп. Өз у)пе</w:t>
        <w:br/>
        <w:t>Кігір Ееіе сабпап адаса, Кігууіп. Маздаға воһшазат сагат</w:t>
        <w:br/>
        <w:t>ей... бшә МШЫЙа імүтаіь (йдьпаа аһдайь Кей сайы-ау,</w:t>
        <w:br/>
        <w:t>146</w:t>
        <w:br/>
        <w:t>де Кутезуу Кеген. Ойағ сы зайып віздіп таһддадапл йезе</w:t>
        <w:br/>
        <w:t>сетітімді вуібітір Кегедйі.</w:t>
        <w:br/>
        <w:t>-- Озь айдапьшпыьп вәгі бпгьв. беп епді шьпапы ай</w:t>
        <w:br/>
        <w:t>Біз «аз үзә1 догаһатыпь24һ сыһыр шат екетіл? Өлі әгі</w:t>
        <w:br/>
        <w:t>ат?ал, әгі ть(іь, сыһ во/гу Кегек. Оз1з1 4сісіп?</w:t>
        <w:br/>
        <w:t>-- бога!ағдь таза? Опь ізісуде воайь ао). Озйьпдатайд</w:t>
        <w:br/>
        <w:t>сейепдегді вЫзідьеау Кеген, нш віг. Опьц тей Кейпене екі</w:t>
        <w:br/>
        <w:t>себеппіл, огіляһпа, өштааб во44Ь4 іөдуу Кете.</w:t>
        <w:br/>
        <w:t>-- Ц--е-е. Опвоц ішдыпдь цаізі йөгПег екепві2?</w:t>
        <w:br/>
        <w:t>Роһьрзьр Кевреіц увіпе саЙапьпаьгар ойылпадеь ейі,</w:t>
        <w:br/>
        <w:t>Кезрекішц далрадь виуьзыр ва/бы-Еуійіг ейр сегде іуві.</w:t>
        <w:br/>
        <w:t>Роһьрвьр ВавЦдорівц:</w:t>
        <w:br/>
        <w:t>- 0 пе іунір Ке сеп?--йөдепіп өзір өзіпе-ө?і аспуь</w:t>
        <w:br/>
        <w:t>кейр Нвістіп вьты-вьдыг дафар сівегді.</w:t>
        <w:br/>
        <w:t>-- Әітә вігеу вігбецепі іувшір сівегдеп во!ат. Біз дьвяып,</w:t>
        <w:br/>
        <w:t>Еупі 01 вөлпейе ішшпайтьд, ойһп Көр Кеіейі. АЙдалйа)</w:t>
        <w:br/>
        <w:t>теп візбе азы іпдыпдь Кепдігішбді Көгвеберіп. СеЙеп әйей</w:t>
        <w:br/>
        <w:t>саййығыр аіңаш, (ьв озь вөһтпейе уйр д40)|4ать2. Көпе,</w:t>
        <w:br/>
        <w:t>сугіпіз!</w:t>
        <w:br/>
        <w:t>Ро!ьрвьр віг-а4 датаьр Катыйотаа айЫьр сьдь, Кул</w:t>
        <w:br/>
        <w:t>Пдегі (алдық таяфь теп таЙальр до)ыЧал евіс вьдыйатта),</w:t>
        <w:br/>
        <w:t>Роһьрвьріһ уп-іупвіз сьцатьр сінеді...</w:t>
        <w:br/>
        <w:t>ТаЫр Ілуісісің уйпеп ПавЦбор дойьаьпа віг даса</w:t>
        <w:br/>
        <w:t>сотпа!бат дьвьр, Ееідепіпе ісіпеп ьтда воіьр, Овіһтовпоріьт,</w:t>
        <w:br/>
        <w:t>рәйбаһһь екепіпе опап ваҙып Фіп доҙьр сьті. «Міпе озьпда)</w:t>
        <w:br/>
        <w:t>айатдаг теп віг сыйып ісіпйө-ад бөгевпетіп авіал-Кевію-</w:t>
        <w:br/>
        <w:t>тіп сьаатыр іугер сівегууде воһаг еді. Ашыйбһь сагпуа-ау:</w:t>
        <w:br/>
        <w:t>вайап, әвбеп одьр, Көпііпе іодьр а1цап. СатпуасыһШың</w:t>
        <w:br/>
        <w:t>сөпіп, сегдіп төп сафып далбзаі садзь вПейі алі аптап,</w:t>
        <w:br/>
        <w:t>Міпе тпапь вІШша йеуде воіадь. Бішпейшіп, МаКат оят.</w:t>
        <w:br/>
        <w:t>пепе садһьгіра)бь? бөз сов, ва! Гіві (2140248: отават: КӨр</w:t>
        <w:br/>
        <w:t>райда КеШгейі. РаКЮіһ»--4ер оЙа)-оЙа) в«вівоуей ке дат8).</w:t>
        <w:br/>
        <w:t>аапдадь. : ;</w:t>
        <w:br/>
        <w:t>151;</w:t>
        <w:br/>
        <w:t>вь2дапдып. Сатау-савдау өгітлің де дойыппап Квіші,</w:t>
      </w:r>
    </w:p>
    <w:p>
      <w:r>
        <w:t>кігді 4е Кеййе өліп спуабылпьп. Әйве де Ке!делі тпопсавда</w:t>
        <w:br/>
        <w:t>(уве аһдальт со әН, ва раЮ4ь. Сыһ ора)кета 4е сауыман</w:t>
        <w:br/>
        <w:t>со4. Озьайа ІзтөМе Кіт завыпь сойы сатап еКеп. Ү)</w:t>
        <w:br/>
        <w:t>Цеві өігіде Еігішбі сауыр вете яаЛЬць2 беветі «вавып әкеі»</w:t>
        <w:br/>
        <w:t>бсібі. Епйі өгітпі?дің сіп Шегде садыр сівегет 40) іг</w:t>
        <w:br/>
        <w:t>вазып сівегіпбег бор. Вә(ее салпап етея, ва!а-саар 604.</w:t>
        <w:br/>
        <w:t>Одыр сальр ойытвад ба тадаб іс Кіш тдагалбһ аітаійь.</w:t>
        <w:br/>
        <w:t>-- Олда) воіва веп Юігілбі һізбіп Кетірітде әкер Іаяба-</w:t>
        <w:br/>
        <w:t>вайсь, спуьр вегвіл. бел тізітіз|-аф 401. 01 ө?і віг пошьп,</w:t>
        <w:br/>
        <w:t>Кеп рей! тейігітді Кетіріт.</w:t>
        <w:br/>
        <w:t>-- (од, опяь? 4а. вігбеце дыата ао), әуге воһпа)-84 40),</w:t>
        <w:br/>
        <w:t>ташпеі, Бәгіп ай (в вігіп ай, да10074а шопса ва!Яьгиу</w:t>
        <w:br/>
        <w:t>Кете, тіле опба КеПвег ейі. баһать2-ау дейт, раКіһ!</w:t>
        <w:br/>
        <w:t>Сата)дь веп ваг сьла!һвйь шіытдавһыа вет!</w:t>
        <w:br/>
        <w:t>Ваттавіпор сыытып Фагіһр воһьр всьцьр Кейі. Пав Цйор</w:t>
        <w:br/>
        <w:t>веКегдеп-векег цовбьісаньпбалть вөһешдбете ракейегіп ах-</w:t>
        <w:br/>
        <w:t>4атьзіыьр-іөпКетізНгір, віг Еуівіпбі 4е, Кіг ваядап даға-</w:t>
        <w:br/>
        <w:t>кутеп суп се)безіпіп во?ыьр Ке!Кеп садаяьп сөлдер ао)ыр,</w:t>
        <w:br/>
        <w:t>аба дала) ағрығыаат дата сасыз ніг выірар, Кіле вавіадь.</w:t>
        <w:br/>
        <w:t>Сой-сөлеке| МәдууіпөрЕе вофь. О1 дайьп дазадатьп Яьг-</w:t>
        <w:br/>
        <w:t>сыйыр, садіьттадапйа) сейке дағар, Көйдеп рісіп пеп</w:t>
        <w:br/>
        <w:t>датвь а1йь.</w:t>
        <w:br/>
        <w:t>-- Май4ь еі сармалтада) дьтыр байы... МопсіЮегіл аҙар</w:t>
        <w:br/>
        <w:t>ісі батыр. сайы өййіьа. Пвай втугеауальп әвіделіепбелі</w:t>
        <w:br/>
        <w:t>зопса, ауы веп айыр вііте ашпавіһ(--йер Еудііср</w:t>
        <w:br/>
        <w:t>тайапа-табапа отапбавіь 4а бетеу сай вагыһр, ә)өіпе</w:t>
        <w:br/>
        <w:t>дайзі ге Бір (ав4бай4ь- бел Сиекетце Кес ва! агадап, ал-Кеті</w:t>
        <w:br/>
        <w:t>ті Цевішіп дазьайа ойьг, вөлің а/йьлда. вөйезейп сатпата</w:t>
        <w:br/>
        <w:t>&lt;06.</w:t>
        <w:br/>
        <w:t>Зың рісіпі уайыпбЫау Ілуска ауье у)де сьфь. Озь</w:t>
        <w:br/>
        <w:t>воцар Купбетбе, Бәпревкелепдеп ашаал тел вігде Ргоі</w:t>
        <w:br/>
        <w:t>сызаты Тіторей де КеШеппеп выа) Ілускальц ва!ь</w:t>
        <w:br/>
        <w:t>ялуаа Кейр таофьр суг ейі. Пыахда) во!һһр іңіпір Кесе</w:t>
        <w:br/>
        <w:t>157</w:t>
        <w:br/>
        <w:t>іһу вавафать атавьлап се! ағпа) айтайы, дат вИКепді</w:t>
        <w:br/>
        <w:t>афйар ва)ва!адда іоНьта а!таййһ, Көкйіетдйбе олда) сег пааьд</w:t>
        <w:br/>
        <w:t>(егеп, а)баһаал дәрбеп 4в азыада Көіейі. Оагйь іоббаіразат</w:t>
        <w:br/>
        <w:t>көЮетде іеЕке өгір, вовда вагаьгар адыр Кеіейі йе айатп-</w:t>
        <w:br/>
        <w:t>да 4а, сегде йе іс дапба) раһбавь бірпедді.</w:t>
        <w:br/>
        <w:t>-- Ва, әгпе, бпгьв. Қ</w:t>
        <w:br/>
        <w:t>-- Мадап, ТавЦдор, ооЮав вігдіп авьтаусыпьа (ьғва |н</w:t>
        <w:br/>
        <w:t>Еотеб уісішен ташат дааазйь огыпяь2 вегдеп со4. Мел іі</w:t>
        <w:br/>
        <w:t>сөп сөпіп вИеш а)01. Бая, Кейе ацьгапотабатдьп, дабалазыр</w:t>
        <w:br/>
        <w:t>Кеіейп йе шәвеметі воііь, 218) да о)һат4у Шішішіпу</w:t>
        <w:br/>
        <w:t>Көзі-аТ бӨпгьв. Мәзеіеп шеп өзі альгапотаьд сотпа?</w:t>
        <w:br/>
        <w:t>аіһғашып. бө! соғпа!ба авдап одытыйь айата әіпі віуу-</w:t>
        <w:br/>
        <w:t>Аелбетйі одыаьп адат Ку?йіН вфйә) НрН унішеййі, опың</w:t>
        <w:br/>
        <w:t>опва) дайафып шәпізі, веіпйе дагь со4, паНь іһц сег ава</w:t>
        <w:br/>
        <w:t>впуьб а)адбагда сыпар сағыадь 4а, өзі теп віче Еу?дік-</w:t>
        <w:br/>
        <w:t>Нп Фатшыгыз форатьр Кейі, - дейі.</w:t>
      </w:r>
    </w:p>
    <w:p>
      <w:r>
        <w:t>-- Ә, таппып, өгі (ь2ьб еКеп, теп ттшпьзьп өзіКеп с04</w:t>
        <w:br/>
        <w:t>ейіп. 3</w:t>
        <w:br/>
        <w:t>-- 01 |іві әнде: бшгьв айайь. Меп опап іудеі дозы аш.</w:t>
        <w:br/>
        <w:t>Тірі шеп өгіт 4е іссігіве сугіпбе овьпь вьпар датадып.</w:t>
        <w:br/>
        <w:t>батыр айыр ва)дар ейта: ізтьгьызда сірге) сішіске, өпе</w:t>
        <w:br/>
        <w:t>вавілдап Ф4әпйег сегбеп аль вішітір аІзіһі (ый) етішік-</w:t>
        <w:br/>
        <w:t>ігі узПір Кейрі. Пөп альд аа аһтайып воһдап воп, өлі-</w:t>
        <w:br/>
        <w:t>пеп-ө?і цптьцап. Адашпық 4а (атьгыпз дырьр сівегвец</w:t>
        <w:br/>
        <w:t>етігі іаувышпа) таз, 4әп де во! вьігіһ.</w:t>
        <w:br/>
        <w:t>-- Вав, ТАЫір ІіліуіНІс, веп әрдеп йнгьз айазып. РаЮіһ.</w:t>
        <w:br/>
        <w:t>Ол!а) 4а даг іюдізіпу Еетек. Зеп овь адьлалошбьб сотпа!-</w:t>
        <w:br/>
        <w:t>Әатьлдь ойы) Әппуара шасап ветвецсі!</w:t>
        <w:br/>
        <w:t>«бадап саташав, уідіге аһпаввьц, Аға!ба вацап өшіг</w:t>
        <w:br/>
        <w:t>өйсеуі дьвда, Кевіпеп»-- бер Роһьрвьр сытпьдь.</w:t>
        <w:br/>
        <w:t>-- АЙаьд, тәріп вейпе даа) дас іюдіміпуша, во1абЬ?.</w:t>
        <w:br/>
        <w:t>Әгі пе «адал Көген. Меп 441батдап далда) даідап іюдау</w:t>
        <w:br/>
        <w:t>Кегек екепіп Яе оЙар до)йыт... Сат, сьға. ва)-вд1аЛАг пет</w:t>
        <w:br/>
        <w:t>150</w:t>
        <w:br/>
        <w:t>көгіпе Көгіт, сазып Кө! дыьр дшад үсіп өквууіпе шеп әзіе</w:t>
        <w:br/>
        <w:t>сьйда) айпарпып. Меп веп 4ь2 веп сег су? іөпксетізке</w:t>
        <w:br/>
        <w:t>серек (уі, вевре) дайаттып адьть. беп өшігішпіп ісіпде</w:t>
        <w:br/>
        <w:t>тепіп өткесіте азыһпдап агіһд агауала во!бып, теп ва)</w:t>
        <w:br/>
        <w:t>ағауапаль епйі аһьр іазіайтыз... Шаіьп, ва?</w:t>
        <w:br/>
        <w:t>-- Пшып,--бейі 4в Ілуека вігдеп спуавы) (аб.</w:t>
        <w:br/>
        <w:t>бо1 куші Беске ПавЦЯор реп МаКаг вьгіавьр Көр вөЙеві.</w:t>
        <w:br/>
        <w:t>-- Мьпа даһа вепіп вейіпе іг1 ӛузіе Кө(рез Ку)е садіһ-ау.</w:t>
        <w:br/>
        <w:t>Оз1до?сь вадатада веп епбі пе вейп шеп датат екепвіт,</w:t>
        <w:br/>
        <w:t>КМәдуіпор, ә?</w:t>
        <w:br/>
        <w:t>-- Тадь ебі вугеде даһа %увіп ве...</w:t>
        <w:br/>
        <w:t>-- Әі в(сата, өді? дагіа-- Вав)бор суідеві дьғатьр тап;</w:t>
        <w:br/>
        <w:t>Яа) балпьШать вИехіепір Кейі.</w:t>
        <w:br/>
        <w:t>-- белі шеп да18) вөЙезрек Кетек?-- Хәдууілор у)біп</w:t>
        <w:br/>
        <w:t>ісіпде еге-датвыһь сутір, ваувай вауызбатып вьті-вьті еШі-</w:t>
        <w:br/>
        <w:t>тір, Кекеіе ЕКуішпвігеді.- Әліек вігдедепі саһШау аЙват</w:t>
        <w:br/>
        <w:t>екіпсі сайда вагьр әкеізетп, «Апатаыіві «ОПопсы, |гоіьө-</w:t>
        <w:br/>
        <w:t>кысы» д4е) вав(а|вьп. беп на)42)5Ь0, ва, шеліп, әіеіПе Көз</w:t>
        <w:br/>
        <w:t>дагавып далдба), пе усіл теп шапда) шавдатаіьада сьйар</w:t>
        <w:br/>
        <w:t>сугбшп. Меп вачап овь іпутаіь егісте йе віг айЙват ба,</w:t>
        <w:br/>
        <w:t>Кегек: шеліп орып даіһпда ешев, веп до)а ашфтьцһып</w:t>
        <w:br/>
        <w:t>педе Кегек екешпі іпутаіь оЙальр Еөгдіп ве вігә?</w:t>
        <w:br/>
        <w:t>Макатды, вөліліп КІШ ватыһаьлан ваяддадталаьтар да-</w:t>
        <w:br/>
        <w:t>Тьр ПавЦдор:</w:t>
        <w:br/>
        <w:t>-- С-о-о0-о4, йер во2Ьр до14ь.</w:t>
        <w:br/>
        <w:t>-- беп о)айпавад шеп Көр оПайып: сағағыһө до)аф:</w:t>
        <w:br/>
        <w:t>тапса ғадыть Кеір аайтьа бааьр до)даль (а1а|-- 4ейип.</w:t>
        <w:br/>
        <w:t>Сыпьпда. йа. іуЕКе Кегеді со4 выадіһ 401. Ауы а, пе-</w:t>
      </w:r>
    </w:p>
    <w:p>
      <w:r>
        <w:t>жене ІІ во!1Ба, опба оһагдып, ач)гьарь сьвьп, сігісе) утеШууде-</w:t>
        <w:br/>
        <w:t>сатаііь, 4о|да вейі2 дайад шаййь долсыра вайьріь, (ат</w:t>
        <w:br/>
        <w:t>векетде дозалар, еп а)ааь сьзьп-сітсеуді йе сазда) аһта)аь,,</w:t>
        <w:br/>
        <w:t>сШӨе 4в дцтьціьп өлі ьвіһд із. воһайь, әгі осадап, Кәгі (1ь2.</w:t>
        <w:br/>
        <w:t>савьзадь.</w:t>
        <w:br/>
        <w:t>ПавЦйор ағ?дар аслуізла (ба. вавізйь.</w:t>
        <w:br/>
        <w:t>15%</w:t>
        <w:br/>
        <w:t>оьд дер ып дадіһ, сьхідьс афпуаппьц ашааьлаа) да!ды)ыр</w:t>
        <w:br/>
        <w:t>4шғаап сетітеекі. ашадатьп сзікКе сарвьта іһддар (лг</w:t>
        <w:br/>
        <w:t>өкеп, «МеЖкеп вағы вайап»--4ер ойадь сьдьр вата дар.</w:t>
        <w:br/>
        <w:t>Осіһсовпоріьп, у/кеп 2а1Ь дьвіа садытайьп, іс НЮіш</w:t>
        <w:br/>
        <w:t>опдба, іштпайып. быйь 18епіпе сы вайып Кепдіг шьарьш у)р</w:t>
        <w:br/>
        <w:t>Завіайып. ЕвіҢіп давьпба влуда ваіагіп айта жоНылуіь</w:t>
        <w:br/>
        <w:t>Женрек Фагайьл. Роһьрвьр Кеврекіц дьгь)ьпа оіһтбь. Төт</w:t>
        <w:br/>
        <w:t>уі4еді вөЙепдеп вөлдег оаал аҙдьп өзір іпгіӛь. Оһтау!ап-</w:t>
        <w:br/>
        <w:t>«ал өштеМеп (ап егбелді а1-дь/ы. вәуів 221412, іүвір ілге».</w:t>
        <w:br/>
        <w:t>Фоһьрвьріка айфафать шотдава да іһер еіревіеп, са!а)»7</w:t>
        <w:br/>
        <w:t>өзі реп дала вөШшмдел сауаьц дытыйаддыа) сьддап Көі-</w:t>
        <w:br/>
        <w:t>гінің дауьвьап ?ьарты дафар сек Көгір іһцбар обьгдь.</w:t>
        <w:br/>
        <w:t>«ПИ ваіавь, шіІіпдИегйе тысьада)атысыьзда) 4ауьвыу</w:t>
        <w:br/>
        <w:t>«таліһдаал есеп! ВәТет шеп велі... ӘШец Кәліг ад тутііп</w:t>
        <w:br/>
        <w:t>воіва!» Ройьрвьр ьлаіь даль івіпір давагыпаап сайьтьйа-</w:t>
        <w:br/>
        <w:t>тып дайь дьвьр, іытадфать тпеп аіядалып вьаьр ?2ьдьгь</w:t>
        <w:br/>
        <w:t>ағар Евіігедіпе іздайь.</w:t>
        <w:br/>
        <w:t>Езікіп аг садьпдба:</w:t>
        <w:br/>
        <w:t>-- Мел вілде айафьып, дыпвайь війдіп да!до2йыц ваз-</w:t>
        <w:br/>
        <w:t>сьвь,--ві?де езіксе сағауа сутдізууде сататафйь, аЙа)ьд</w:t>
        <w:br/>
        <w:t>тәвеюеп дага в|йо|4і, пеіідеп увір Кей вегейі, пөШбел</w:t>
        <w:br/>
        <w:t>ослтНьп Көні оцьр сьддап сыйатда афала авва сырылпа впі</w:t>
        <w:br/>
        <w:t>өпіт аШайь да біры Еейе іюшыпьп 4а Аа айаа) далайь.</w:t>
        <w:br/>
        <w:t>Аітпеліп, езіпішпіп дасал 4а во!ва 1) ішівһарһ өте діта5-</w:t>
        <w:br/>
        <w:t>іа воіайь. ӘН евітде, 418) өдіппіп, вавьпа вә вагьр, а4</w:t>
        <w:br/>
        <w:t>увіпеп бштьр өдіппің віг песе байып сайьр аһьр егдіп давьпа</w:t>
        <w:br/>
        <w:t>ваһьр вайайыаыш, Едіпшіц әг віг вавадь іотвьді8|, вауһбьр</w:t>
        <w:br/>
        <w:t>аадалан шта). Мапьц вәгі еділ Е бегде дал іюдізіһр,</w:t>
        <w:br/>
        <w:t>сегді впуаағаудап. Ке) віг оғшаЙат Купвасьзіьц Яава-</w:t>
        <w:br/>
        <w:t>жып іувіпеп дыгдыр айыр, обып дыат дер дотадайаладь.</w:t>
        <w:br/>
        <w:t>О1 іп ваЛавь догадась аыфып даба дыгсьр ашуца хадыс</w:t>
        <w:br/>
        <w:t>барра)дь, саідауіьд се!Ке-іатьтьпал Ғатіадь да ілгайь, Еуп-</w:t>
        <w:br/>
        <w:t>вааьяһыу дайраарьп дала, Кесір аһьр Яавадып (да1йьтза дап-</w:t>
        <w:br/>
        <w:t>сатпа. даг азйаЙьпь 01 ашпады езіпде йе со4. Купвадьв-</w:t>
        <w:br/>
        <w:t>149</w:t>
        <w:br/>
        <w:t>-- Міне шеп іааһь айтад воіьр сыйып... Хәдууіпор тшо-</w:t>
        <w:br/>
        <w:t>Дьр іөтпеп датайь 4а 4етеу во! 2ашал уіЕКеп аіса вазы)</w:t>
        <w:br/>
        <w:t>дадсыйьр Еепеі Көбегір аһьр адьытьр сівегді-- о)на)-ау діва|</w:t>
        <w:br/>
        <w:t>Ндегде ба4 ағ14ытпа) еі тайбь дьгьр сайьг. Алата!і воарь-</w:t>
        <w:br/>
        <w:t>вьпдба)| ша)йдап уадыһ ізда/Мйһ, сау сап садап датпшар</w:t>
        <w:br/>
        <w:t>өге!елір вагадь, зеп, зепсі? Овь веп дивадалдаг вуЙе вег-</w:t>
        <w:br/>
        <w:t>велбег сег су2ШК іөпкегізіп 4е сеШевіп дь)аяьпбал а)</w:t>
        <w:br/>
        <w:t>віг Еупі. Ә| әйе деле-аИ Овь келдегдеі таһйауіатдыу, Кезі-</w:t>
      </w:r>
    </w:p>
    <w:p>
      <w:r>
        <w:t>тілеп Кеір уізіге ашпайдь ӘП оі, Көгегвіп. Опда ватецйаг</w:t>
        <w:br/>
        <w:t>ааа оатпьвсь (бавып агарда вайьр сапьп дьышпар сайьг, дһ-</w:t>
        <w:br/>
        <w:t>?Ы дыізі еліетіп бег теп секвеп дыр сівегдей сайьг, вагіьд</w:t>
        <w:br/>
        <w:t>дага даһьцагдь ба чгьр-восьр дамьр валбдь. беп топпда</w:t>
        <w:br/>
        <w:t>бар сау!агып егкеіеір вавьпдьтавьп? ІДаһ, айбалта Еуікіні,</w:t>
        <w:br/>
        <w:t>таздалга! Сей шетіеКеЙетдбе впгооИаг 1) дотіьада вайьр</w:t>
        <w:br/>
        <w:t>сайдап вауьПатыйьй езЕе іуезе абатпып т2ьарьыгь (апар</w:t>
        <w:br/>
        <w:t>сугеді аЙа) іпуіз)4ь, шеп озьпьп вайбагьызап дәлзейі йе</w:t>
        <w:br/>
        <w:t>іһпье одьр оіһга аһпайпьп. (гер одьвала ісі вауығып</w:t>
        <w:br/>
        <w:t>еішігер, далып іазьр пе воіюцапыпаь віше) Кебешіл. А!</w:t>
        <w:br/>
        <w:t>вепеі!.. Тар сауіагь авадівба сізіір оадап вігдіп вауьпаг</w:t>
        <w:br/>
        <w:t>іпуталь веп даһа) оЙа)зьп? беп айатаа)зып 1еді о1агдь!</w:t>
        <w:br/>
        <w:t>ПавЦдоріц жағаһ рьвЫдар КеШі, Көшітйе) дата сасыз</w:t>
        <w:br/>
        <w:t>батвырдап -ваузафать таеп (агар до)4ь.</w:t>
        <w:br/>
        <w:t>-- быз дайдаап. Оайа)са теп оһагдь аҙатайтьп? РаХіз.</w:t>
        <w:br/>
        <w:t>Вадылпа, раса!ьвіа. Өліп ев-а1ап воідап воп вавдаагйь</w:t>
        <w:br/>
        <w:t>да воіа| ейейл дер ре ейіп. Мөп воаьвіа. іөпКегіз сау!агь-</w:t>
        <w:br/>
        <w:t>пьц вағафып Гллускальц дага Еөгйегіпе воіз іатідьыййып ва.</w:t>
        <w:br/>
        <w:t>екеп? беп өліп пе авьпь) ойьгаатльцдь вИезіп ве? Езіңдбі</w:t>
        <w:br/>
        <w:t>сы сыад, Ніі апу бедепбі вө2 дыпуара 4а воһпа)дь. беп</w:t>
        <w:br/>
        <w:t>опық отаһпа дайа Көрсіне уді сшпьвы Күсейір, візбіп</w:t>
        <w:br/>
        <w:t>ваҙазайыты2дь Еөреіікке ӛуніліг, айьр баз!ау оңа) о1. белің</w:t>
        <w:br/>
        <w:t>әдейі, во!, віг Кіскепе дыфыпсыһд іпуа вазіава веп дегеу</w:t>
        <w:br/>
        <w:t>еп адьғаһ сатада пайыз вавіл)зьп, вІйіп ве, ракіһ. ӘЙ-</w:t>
        <w:br/>
        <w:t>резе беп өліп 4а)4а ейіп вацап деп?</w:t>
        <w:br/>
        <w:t>-- беп даа во!вап тпеп 4е воп4а едіті.</w:t>
        <w:br/>
        <w:t>163</w:t>
        <w:br/>
        <w:t>тадіь өлі різігір, әМЧе Кешрігі шегір ца!цалдыьң да)дьзь-</w:t>
        <w:br/>
        <w:t>дап ва, әМе дотааайьаһпап ва, найвьтар рівкеп вешім</w:t>
        <w:br/>
        <w:t>іөзШЕН адіс айауызбаі өйдепсе сер, віг песе Буп таадь»</w:t>
        <w:br/>
        <w:t>шеп (һөйл Нігтеі, Еөпер далаваіһа іуітеішезіеп, Кулі-</w:t>
        <w:br/>
        <w:t>(улі абаға аЙдьвь2 оғавап вауьша Яата)һп аг садымадь-</w:t>
        <w:br/>
        <w:t>Бупвадьв вадсавьпал дайрайь. Кішде Кіш во! Еупдеуіс</w:t>
        <w:br/>
        <w:t>Суукәт сайып, ільсьтардап сашап уйшіп давьпір өйр</w:t>
        <w:br/>
        <w:t>ваға саіва, са!4ьц а!ва-сиіва ашадсып ЕупваарьвяШып вава-</w:t>
        <w:br/>
        <w:t>арада, сеівітер, (агаальп, и?аша) 601 вавабатдық атавьпап</w:t>
        <w:br/>
        <w:t>Белейеп СууКәг саһ4ьп өсі 4в сьдьр, Көсейе дагатанбап</w:t>
        <w:br/>
        <w:t>датавһа!ыпы, һодьтьа допша пвіар уйле дала) Швір вата.</w:t>
        <w:br/>
        <w:t>сайдальп Көтейп, ӨШтвіге) вуГеп дальр, афааып әгеп вуі-</w:t>
        <w:br/>
        <w:t>тер дадараада сей веуделбе шашы. дайюпап віг ақа, іһаь2.</w:t>
        <w:br/>
        <w:t>сашьвь евіпе іуве дааалдба) КІЕ вагырр, іадрь 4а. Еупва-</w:t>
        <w:br/>
        <w:t>аһ агавьпа вуКеп-вуКец согбайьп, іааь да, сытікш</w:t>
        <w:br/>
        <w:t>дшадсыз Бупвацьз вавадьзда до?цаһпавіап (ааьфьр іп-</w:t>
        <w:br/>
        <w:t>тайып. ҮзіінЕ а)а2 ьуааль зауьаьп а)аувь2 іөде вегейі,.</w:t>
        <w:br/>
        <w:t>Яоіь сеі саҙау ногазьпьа сы: Көвеіек ургіШе уйеір са!бьі</w:t>
        <w:br/>
        <w:t>ӛөдігеділде Ші агаа (аг іауіагыз у)е вегейі...</w:t>
        <w:br/>
        <w:t>Базтейпор еКіпсі Еупліп Еесіпе, таі4ь еі0іп вәгі сар-</w:t>
        <w:br/>
        <w:t>ра) ворьр сайдаһып евИе вайьр Пав(бйорда судйітір Ке!еді:</w:t>
        <w:br/>
        <w:t>-- Ойьтпьбьц?</w:t>
        <w:br/>
        <w:t>-- Одьр оіктаыһ-ПавЦдор КсЕепеіву ватса Ейаріһ.</w:t>
        <w:br/>
        <w:t>сауыр до)4ь Іуіппвігер --, іпіпе ішіседші, (ар йер овьпь.</w:t>
        <w:br/>
        <w:t>аф, еві-- бегішді уде! вШер әкеіеді-- КейЕ фізіетіп ыг-</w:t>
        <w:br/>
        <w:t>сыйыр, дәгіуіһ дьвда до/датып вов (азізі ваівьтайьр Пат1-</w:t>
      </w:r>
    </w:p>
    <w:p>
      <w:r>
        <w:t>дор, Еуіір сівегді.</w:t>
        <w:br/>
        <w:t>-- Потшап ойьр оіктшап сьцатвьи. ӘШЮе вігег дьвва.</w:t>
        <w:br/>
        <w:t>сьа,аг, зеіепде сейпеп...</w:t>
        <w:br/>
        <w:t>-- Айшасып, дапааып! Оайдальцтып тошапь во1выз</w:t>
        <w:br/>
        <w:t>ва, 4ьвза дайбап Кезіп шадап-- Пав)йор ваа-вад КуПір,.</w:t>
        <w:br/>
        <w:t>Апйіте ді өгіпе дагяь 4атайһр огыпйьйда ойһтаһ2дь да,</w:t>
        <w:br/>
        <w:t>“ кйадіһ віг ппаьр-Вша Апдіте)р со!4аяіһц Ңовіьр ратіьа.</w:t>
        <w:br/>
        <w:t>веікепіШегіпе сазадап ваһапбатдавь. Сығзаадып в оп го-</w:t>
        <w:br/>
        <w:t>153-</w:t>
        <w:br/>
        <w:t>Ядаһь вөзде Етізіі-- Міпе, пеашаі сөк ата вИкептіп вәгіп</w:t>
        <w:br/>
        <w:t>&lt;офыр са!рь ә!елііе воүеб уКішейіп отшмИьр а1ваб, шөп өсіпп-</w:t>
        <w:br/>
        <w:t>24 сабап вшгьз: «СоЮМаты) воівьп, себ сің дапьпа дап</w:t>
        <w:br/>
        <w:t>дағАЛазіһтыр ппалап дьльцдь ай нег» дер айда)-вугеп заПаг</w:t>
        <w:br/>
        <w:t>&lt;Фпп. болда саі-сагВьп, пі-ШНьц вәгіпіп даль атаЛазыьр</w:t>
        <w:br/>
        <w:t>нәгі-сексаі воһьр Кеігді, волда вітеуйіп өн а4, вігеудісі</w:t>
        <w:br/>
        <w:t>зать (осды, вігеуйікі сыпда) дата вошта), ад еше</w:t>
        <w:br/>
        <w:t>«ДатаЛат4ь өгіпеп Кета вапайып, ейц дала дер КетвЙейп</w:t>
        <w:br/>
        <w:t>шавдатаһьаь войтайьп воіадь. СптЙьп, вәгіпіп вей дала</w:t>
        <w:br/>
        <w:t>Фотыпьц вшауь, вәгі віг өңке) воіа4ь. Мөп Ке)-Беібе озыьлдаі</w:t>
        <w:br/>
        <w:t>тәзеіеІетйі оЙар іуші воіь пуайатша) дыа!4аньр сһаратпьп...</w:t>
        <w:br/>
        <w:t>-- Тув Көгір сугдепдеі вепід өшігіп аьіа1! теп өжейі-ау,</w:t>
        <w:br/>
        <w:t>Макат,-- бөйі падаһальр Паһ(йор-- еліп ріНігіппің, дыфа-</w:t>
        <w:br/>
        <w:t>Іһппьц Көрсііпі-ад шадал іузіпісвід. Айатдалдьң ав, дага,</w:t>
        <w:br/>
        <w:t>жать воіьр вөйпір сауіавайьпь (птгаль рікігіц Аптьв-ад,</w:t>
        <w:br/>
        <w:t>вавда шәзеіеіегіп... Тагтаьв тәвеісві іпугазьпйа. шеп беліп</w:t>
        <w:br/>
        <w:t>Көл дагавьца (дозыа аШтпайтпьп. МеЙіц девел,.. Вей өлді</w:t>
        <w:br/>
        <w:t>тпеп веліп уйпбе ішга ашпайльп, РаКіһ.</w:t>
        <w:br/>
        <w:t>ПавЦйор увзісійіп авіһпап савабальп апуьғыр 2І4ь 4а</w:t>
        <w:br/>
        <w:t>Салйьпын!, вовйа сайдап. ашта!-савйьфағ савайаппьың ісіп-</w:t>
        <w:br/>
        <w:t>«е ва/бһт Еуійіг еШ), сьада сәпеіді. Хәдууіпор оль сада</w:t>
        <w:br/>
        <w:t>рәйегі, ваавьу МІ Ітольріһ уйпе 4ейп өзір арагйһ.</w:t>
        <w:br/>
        <w:t>Бат соісьва), Бі тольріу, үйле се сепсе өсінің шәзе-</w:t>
        <w:br/>
        <w:t>І"Іегі сауыпда вөйЙезір ватдь. Үі ісіпіп, іпттьвіһц тшәзеіе-</w:t>
        <w:br/>
        <w:t>егі іпутаіь елді Чайьр вө2 до2аавдап сод. бойал вы!</w:t>
        <w:br/>
        <w:t>жШ екеуілің атазыпбаа ва!дьпбЬ6 ватьпарһдал веіег 314»-</w:t>
        <w:br/>
        <w:t>тьғай вШпе вавіааап ейі...</w:t>
        <w:br/>
        <w:t>Міпе, вш боһь да. Кәдууіпор Паві)дорЫ дығыпыгад қалар,</w:t>
        <w:br/>
        <w:t>Зегін а)лаһьцдыгар датвһь а/бь, А1а|да Ілуска ағье уіде</w:t>
        <w:br/>
        <w:t>&lt;ыңыр Кейві шеп сытасыға( вөйеве вавіадь. 3</w:t>
        <w:br/>
        <w:t>-- ПІШІП ваШать та14ь далда) дытьр сайьт. Ов1цо2ара</w:t>
        <w:br/>
        <w:t>вегделсе сер даларыл дер Еупіпе ус те20і оі сеупе 4е</w:t>
        <w:br/>
        <w:t>Жауып ва! івШвіет. Мепід пвьаьһвып тоһпау: Купі вудіп</w:t>
        <w:br/>
        <w:t>«а1рь сышайьв тағ!бь дава-дала вофыр дығаусыағдь ліһр</w:t>
        <w:br/>
        <w:t>-1</w:t>
        <w:br/>
        <w:t>514. Оорагышап іц 1бі</w:t>
        <w:br/>
        <w:t>Бөздегінің іувіп ішөШдіг Көйбіп Көсісіпіпбе) уайып ваядап,.</w:t>
        <w:br/>
        <w:t>пииь өП атауадіата | іпдеі) ізіЮепір Көейрі, 8шо сап</w:t>
        <w:br/>
        <w:t>ну)егілеп а)һтыму еугепіп ШКвүйбер, ауыр давігейсе вайы-</w:t>
      </w:r>
    </w:p>
    <w:p>
      <w:r>
        <w:t>дап Көгіпейі. О), шшадіағйь, япуьй садіағаа сөпеңКепйе-</w:t>
        <w:br/>
        <w:t>асырап, асью, піайпавбап Күлпіп Куш вофьла Тіштерсіді</w:t>
        <w:br/>
        <w:t>(овыр Вотьсьрізгіһц уйшір, аІМьаба вушігейр ішғіӛһ да</w:t>
        <w:br/>
        <w:t>до)іһ. Кеске Фшпап ашашатбьп уі ісіегіп, наліь-содіһ.</w:t>
        <w:br/>
        <w:t>Әулцетгіп Шедеп Ылтіағ бітгетәсіппеп сөпеіпелде вьдеьр,.</w:t>
        <w:br/>
        <w:t>соШар д4атда сьдыһр вадығыр ешігейі. Тірпореі таапь</w:t>
        <w:br/>
        <w:t>көтір ташы іувір ей, Рто1 сығыу дайь жегір, аафьғыр-</w:t>
        <w:br/>
        <w:t>аь. ббітеіпәсіпйе дайа-дайа ватыһр вагар-дала) Көсіің,</w:t>
        <w:br/>
        <w:t>агіьаал вушелдер, ь?а Ееглер аспу аьвдал Тіпореі, Еурп-</w:t>
        <w:br/>
        <w:t>деп во? стіпдетіл дайь 1івіспір сөпеіе вегді.</w:t>
        <w:br/>
        <w:t>Тірпоре)йіп егіенр өуіпеп еві вөлісгі даутааап са-</w:t>
        <w:br/>
        <w:t>рьғадйа) сегде іараһьр дааальй, Ілуска өнйі дайыр опь</w:t>
        <w:br/>
        <w:t>езірейіпіп айшыл вИір сугеді об саіып воһьр ісі тпүйай</w:t>
        <w:br/>
        <w:t>асьйь. ОаЙір уауындатпавып, (айір қаарьававьп! 5уй Ей,</w:t>
        <w:br/>
        <w:t>ва!4а) іәйі сығып вөгйетйі, епбі Кіш айар, вөлдді са)бать</w:t>
        <w:br/>
        <w:t>сыға) пеп Еша олді «тьла сазы! дов ейеЕ, Ілгуска, кімде:</w:t>
        <w:br/>
        <w:t>вопбіаі сатавайь, кіш ваһааь &gt;атаппьқ әревегісгіпіп ө)еілеп</w:t>
        <w:br/>
        <w:t>арығаьвье воіьр Кейіпі?» дейі, петеве әтсіӘетдіп ө!елі</w:t>
        <w:br/>
        <w:t>шеп: «Кес тпелі, ва во! шауып, вөпіп өшіпуіһарып, быт</w:t>
        <w:br/>
        <w:t>ала)ь шадап» Өеселді Кіш айыр, ылғьр көгдегіп аздар,</w:t>
        <w:br/>
        <w:t>алата, давдадыр датар ойьыайь? Тек Тіторе) аапа болда);</w:t>
        <w:br/>
        <w:t>ва4ь ШІ шілізь2йьаһ теп ІлусКалып өледіп өгісі а) іп.</w:t>
        <w:br/>
        <w:t>бо! Еуппеп выа) дала) ІлуеКа, өз Еуіеуіпел шуійе сетібі..</w:t>
        <w:br/>
        <w:t>МаКат да во1 Еупі авра)|-вавраі, оліь теп ваһпадть дыр,</w:t>
        <w:br/>
        <w:t>әдейел %в Көр зөЙер:</w:t>
        <w:br/>
        <w:t>-- Ви! шеліп уйіттдйе айьғаһ Еупдйегіп воізыз, вовыз</w:t>
        <w:br/>
        <w:t>өгілліп (бәгсітла), вүгіпе, төдепКе, вей тізі сьпыагыьцйһ.</w:t>
        <w:br/>
        <w:t>сылар а1 ба, далааал даарьца ізгі, белі вуіутіш ағдазьпда.</w:t>
        <w:br/>
        <w:t>ша) т), пашьнда сьйдайып, елді сыйайьп сатпата дайта-</w:t>
        <w:br/>
        <w:t>Яаһ. Оладіыьң вайавь шеп Ялтьг во1ыр, өзекке Шіпдіп, теп:</w:t>
        <w:br/>
        <w:t>үлдеденіш сода. Елді ватьб вапа!ь дадовсь дай а14ьпаб</w:t>
        <w:br/>
        <w:t>158</w:t>
        <w:br/>
        <w:t>-- Олігьа ыу ва сегде дапса сатпуавь ват,</w:t>
        <w:br/>
        <w:t>Вігад Мәдууіпор авра)-вавра) вөЙе) вегді:</w:t>
        <w:br/>
        <w:t>-- Меліп орыпса ачфгьд дойбы піайыб вугкер сазьтау</w:t>
        <w:br/>
        <w:t>әсіп сава!цап-ау йеттіп. Сьавпда да. туіе ча волағ еді</w:t>
        <w:br/>
        <w:t>опьп, отпьпда өліп воівал даЙег ебіп? Міне дойаа аа)ғыт</w:t>
        <w:br/>
        <w:t>пе үсіп Кегес воіва, шадал дайһатыу Кетесі 4е «олдаЙьт.</w:t>
        <w:br/>
        <w:t>Меліц валіьд өзі бегі сег сү?іШЕ іөпкегіз. Мепіп Еуі-</w:t>
        <w:br/>
        <w:t>Кеп вуЙШШа во! аапа. Озіьа йеделіпе теп рьвдыгьр іл</w:t>
        <w:br/>
        <w:t>далашафпьп. Озйып өлсейп довай аңаньпба вов сутден</w:t>
        <w:br/>
        <w:t>тәтзе 401. Бігад опзь2 сугууде іааь воһтаййь, ціаіьцдь</w:t>
        <w:br/>
        <w:t>зутКеу де Көгек 40). Меп өлілі еткекіп шапаазытпып, пах-</w:t>
        <w:br/>
        <w:t>данау воізаті йа әсе ке апба-бапба сата) Аатьп. Едег</w:t>
        <w:br/>
        <w:t>ольп өлі аЮьцар саспа Целк дыа аһпайьп во!на, опда</w:t>
        <w:br/>
        <w:t>жтейі. Меп ойы, өшпе йе айдаптьп. «Мпафае во!вап,</w:t>
        <w:br/>
        <w:t>өшпалдал сьада, вег, вігай еедіпе вайьр вігбеделі сьығыдба-</w:t>
        <w:br/>
        <w:t>Яһр әкер суіше, петшезе аугпу ейр әкеуусі войта, тпо)-</w:t>
        <w:br/>
        <w:t>тьцйь узеттіп» 4еделтіп, беп Пав(|йор со14ав іуіЧетешід</w:t>
        <w:br/>
        <w:t>төөлізіп вПе аһша)вьа. Зеп ву ететі івшіг өісеуіс зыать-</w:t>
        <w:br/>
        <w:t>зып, іөдкегізке бе Шізіпсе «шізе футір іштпафвьп... беп</w:t>
        <w:br/>
        <w:t>әлеті віг дайылтып, Еупәзіпе 8о18 вопса педе буікйе) веге-</w:t>
        <w:br/>
        <w:t>зіп? Мадап далаапь 4а. сейетіі? А1 вітай дас реп даі-</w:t>
        <w:br/>
        <w:t>павь воһьр во! Зар сауьпа воіа өКвір елігереп усіп шеп</w:t>
      </w:r>
    </w:p>
    <w:p>
      <w:r>
        <w:t>ӘГШШНІң ваЛавып, о1 вс сыапаһ епйі тауійстп алһадал а)дар</w:t>
        <w:br/>
        <w:t>сьдатыьл, Вітаб атпуца дол вәлтаа)бь, Мей сала өтпігде</w:t>
        <w:br/>
        <w:t>а)а4 вазыр ойьгаалба оһйаіаа доһытд4ь вЫаар әуге воһта1-</w:t>
        <w:br/>
        <w:t>тып да, А1 веп әтіме агат ейіп-ау, ә? Олда) воһцалда веп</w:t>
        <w:br/>
        <w:t>вьфааф Коттшілін реп випьпарь айжашдбатбьа, аЙаі һа, әйе</w:t>
        <w:br/>
        <w:t>далда) віг сепеутік (өтеліп атавьпда далда) арылта воі-</w:t>
        <w:br/>
        <w:t>шаа49 Ойаг ба. дасал аайьабатьп тау теп воюаал, Бізіп</w:t>
        <w:br/>
        <w:t>зе сьгад, войа) о1. Сод, адафьп, веп ІлусКа шутаһь шелі</w:t>
        <w:br/>
        <w:t>теп Кегі8ене вегууйі до). Меп өзип-а4 ольд сайып (ават-</w:t>
        <w:br/>
        <w:t>таыһ. бел вші ізіс «шіһедалай, дьярығыта! Ола жшәзейеві</w:t>
        <w:br/>
        <w:t>дыфыа тпәвсів 01 оатаһайың Көзі Овь дайһп деделілімде</w:t>
        <w:br/>
        <w:t>Шегір йге(ейі. - Мәдууіпор дым!бапа сыпыр ә1І4ь 4а,</w:t>
        <w:br/>
        <w:t>160</w:t>
        <w:br/>
        <w:t>жалдарғлап вауьд Тег сыр-сыр сыйы, вауыты ода т-</w:t>
        <w:br/>
        <w:t>іһла, 8келекі Цедйіпе воғаа!іа1 сөпе!йі.</w:t>
        <w:br/>
        <w:t>-- Обопад воіць2, іөгді уіде сугіпіг.</w:t>
        <w:br/>
        <w:t>-- Меп вепі шеп віг а2 Кепезкей Кейр ебші, яһь-Сөпіт,</w:t>
        <w:br/>
        <w:t>Юта ейі әй?</w:t>
        <w:br/>
        <w:t>-- ТаЕір ІлуЕЦе ва1авь.</w:t>
        <w:br/>
        <w:t>--(аЕір Ілтііс йбе)віә іше? Епбесе Тар Ілу 11, 18.</w:t>
        <w:br/>
        <w:t>шәпізі выа|. беп (а!402 іпугаіь са!рь сь)па!ьвіз. өіе са(вь-</w:t>
        <w:br/>
        <w:t>вөЙейіп, Әт|ле зелігі 4пгьв, да!до?ада ігі Кугйбеій шәсіуде:</w:t>
        <w:br/>
        <w:t>қарпапдаг Кегек-ад, вігад еңвек пфыпдазіһгау сөзіпбе</w:t>
        <w:br/>
        <w:t>веп даланікп, РаКіһ. Біг вепі сагпуа шепдегуусізі (ғар-</w:t>
        <w:br/>
        <w:t>404) ейр веішіепен суі. Меп вепі тшәйепцейі сағауа.</w:t>
        <w:br/>
        <w:t>дер евір ейік.</w:t>
        <w:br/>
        <w:t>-- Арытпдам ві? соцалть сьцвацьись, дыпваЙь со1бая!!</w:t>
        <w:br/>
        <w:t>баса, ватауығап до)ьр сіветзедеі! ВәПӘіт вій вогра 16-</w:t>
        <w:br/>
        <w:t>кішіз Кесіп во1аг, г1б4с (а/4аддал далвьа Ніңігейп ве? (о-</w:t>
        <w:br/>
        <w:t>адагь сьарьць2, вүйіні допасытьдяь2 арі. Вігйі сапа өтігде</w:t>
        <w:br/>
        <w:t>өяуігер..-Танір ІлуЕі|сіп дауальеь допьпа вьһша) вазв-</w:t>
        <w:br/>
        <w:t>пап 1аудйа| вәе аШыр іздіздіалді1 саль са) бауыр Кейі -- Па-</w:t>
        <w:br/>
        <w:t>тьв айавь2, сатауасыһ(һ шәйелдейі со! хпеп сугдігделіті</w:t>
        <w:br/>
        <w:t>тая. Өзітпімдіп даталар пайап сагауаіатды, вагьпаһ вава-</w:t>
        <w:br/>
        <w:t>Татыпьиды, айала зашапаһ евКі вай бәзітіетіпеп вейп</w:t>
        <w:br/>
        <w:t>ауйдагшад еді... Освыатдыб | сетбі афйадалып Көгішіггі,,</w:t>
        <w:br/>
        <w:t>әпсеріп сегде бал-батасһара вайадь. ӨКітікШЕ бет вөшшпіпеһ</w:t>
        <w:br/>
        <w:t>ашап шадау далауып йә ват. бетөл Кететі спа (адай</w:t>
        <w:br/>
        <w:t>рыз седеіепеп дата дааағдь айыр Ке!сі. Мешезе 40144</w:t>
        <w:br/>
        <w:t>401, өгішіз йө во1 са442. сьцать2 (401.</w:t>
        <w:br/>
        <w:t>кір ІлтіЕіс веудігше) аапа давааьа дальр (г1Бр,</w:t>
        <w:br/>
        <w:t>долааьп іөг уібе аШьр сугді. бетөп ыпаа іусіле дар,</w:t>
        <w:br/>
        <w:t>во) вөһпеде сьаьр, Роһьрзьр савыпьпыр ойымдап цопас</w:t>
        <w:br/>
        <w:t>уі4і саррад вогьр, ісіпе. Еө? судігір еді, сугедйі ізв бөвеніпе:</w:t>
        <w:br/>
        <w:t>сьць. Оопай у|4е іс іт с04. Зетөп бегеу 28162 та?ы дь.</w:t>
        <w:br/>
        <w:t>Кітве Роһьраьһр сад ошазай ва)рафағь тпеп яьв4ьквь2</w:t>
        <w:br/>
        <w:t>вазьр (өг у|йіп евідіпіп, іувіпе вагыр іш: екеп. бетөлде</w:t>
        <w:br/>
        <w:t>148</w:t>
      </w:r>
    </w:p>
    <w:p>
      <w:r>
        <w:t>15</w:t>
        <w:br/>
        <w:t>Тһккір Ілуісісіл, селі 4оһ таеп ваврадап уібізі во)ьлса</w:t>
        <w:br/>
        <w:t>Оатетәсіпйе іуп вайфып та! во)ыа вазілбь. Бы савыйь</w:t>
        <w:br/>
        <w:t>Феделсе-ад ә!йе да) сепетде до)йьц әпіек ішсьаа тшаль-</w:t>
        <w:br/>
        <w:t>таааль, өп а14ьада іуп ікпьсіһаьпда сосдальц вьвь2дь-</w:t>
        <w:br/>
        <w:t>Яа|) сьдаргааль, лпетеве (ала-ютрадіьу,, Еупігепе тпөпіге-</w:t>
        <w:br/>
        <w:t>- делі евШе вавіа)4һ. Ма/Матьп дайюогаа Кігйепдег 4е,</w:t>
        <w:br/>
        <w:t>Кіпшедеп сеКе сатауаіаг 4а сейпеп дьфтайа во1|4һ. Өсілдет</w:t>
        <w:br/>
        <w:t>«е, доЙаг 4а, сосамаг 4а “рі выһПағаа дбейп даға</w:t>
        <w:br/>
        <w:t>даріһ, ірі іпдыпаа дер дайығыарапдбатдық да Кепігйеді</w:t>
        <w:br/>
        <w:t>дыдыйь. Ені Еупшің ісіпіс бігетәсіпде тпа! вавь еКі</w:t>
        <w:br/>
        <w:t>езе Кешір аайіь. ПИег сек-датьпйь Көсе воЙар вуше)</w:t>
        <w:br/>
        <w:t>вавһадь, Шеі, ва2 бедепбетіпі? ейКке іоіьр Кейі. Сы сағып-</w:t>
        <w:br/>
        <w:t>пап веті өре) веірольц буКеліпбе сайбап іпшйал еКі суд</w:t>
        <w:br/>
        <w:t>тиіда оадыпь еШі Еупшіп ісіпйе вабМьр вШШі. «Зо)ьцдаг,</w:t>
        <w:br/>
        <w:t>Жәтіг епбі вш вігйіп, аа! өтпев», «воыр дальцдбат вәгі віг</w:t>
        <w:br/>
        <w:t>еі да)ыбауаа, Шыр Кеіейі», «4а140248. еі Еніце іуді фузіпе</w:t>
        <w:br/>
        <w:t>«в Бігшев, во)ыр даһьцбат» йедеп өзек, дата рә!е ө10і</w:t>
        <w:br/>
        <w:t>сыалйа) саЙа4ь. болдбьфап тпа! ба шлаба) аьтыдь, е!</w:t>
        <w:br/>
        <w:t>доталаИальр Кецігйейі вазьцапса өШЙі се) вег4і, у!ІКеп</w:t>
        <w:br/>
        <w:t>е, Кісі й4е ЕурЫ во1Бр, ісі ауытпадаль со4. Тузігі Яашаа</w:t>
        <w:br/>
        <w:t>«81 у|4е воіва 4а дауытаалп, дафпайап еЙіп 1Цві шағьпдь</w:t>
        <w:br/>
        <w:t>&lt;агадь. Тув Еегіпде Ніт-Еітпіп де во1ва ау?ь ша)альр,</w:t>
        <w:br/>
        <w:t>тлі сыйіһгауіһ, КөКітпедеп ситі со4. Тола сепеп (алпадда</w:t>
        <w:br/>
        <w:t>апазіалыьр, вальб сагИһу, Бөгі ппг сафпадйь.</w:t>
        <w:br/>
        <w:t>СууКәг са! саһаь2 валау (балазып е!йіп а1Яь тпеп сьаьр</w:t>
        <w:br/>
        <w:t>шаһ. Тегізіп ігеупе оцайфьтай воівып дер Кетрігі теп</w:t>
        <w:br/>
        <w:t>“екеуіер і4апальц ейп асааа азыр 4о)ат дер Көр агаріалдыь.</w:t>
        <w:br/>
        <w:t>МідЕеві аатыр альть Пе аһпадь (салда) етій-егііп сугір</w:t>
        <w:br/>
        <w:t>“Әдет тапа) вавыр вешітдеп ііля Ғып-ад ауы: өйі). Тапальц</w:t>
        <w:br/>
        <w:t>вөквезіп Көйюгеш дер Кетірітбіп вей 4в сорытыьр дай4ь,</w:t>
        <w:br/>
        <w:t>“озьпьц ваЛбагыпал віг сейде дейп Кетрігйе (4іц ағдазьпа</w:t>
        <w:br/>
        <w:t>зәібег вәпЕе ойығаы&gt;дыһр сугйі. бууКәт са! егіепіпе із-</w:t>
        <w:br/>
        <w:t>152</w:t>
        <w:br/>
        <w:t>Іавізу сайь содағаһ огьпбзтікц а/бьпа өше епдігуу</w:t>
        <w:br/>
        <w:t>Еегек. )</w:t>
        <w:br/>
        <w:t>-- Олйа|-аға18) 4е)взіп?</w:t>
        <w:br/>
        <w:t>-- Аір іаніау Кетек деліп. Кіп 214һаба імделуу Кегек</w:t>
        <w:br/>
        <w:t>айпу іаутавьпба2 Оайьб войһпьц доіһпаһ Евіше| тө? Вә!етп,</w:t>
        <w:br/>
        <w:t>вауа? выығдь во)аапдбатдып віг еКеуіп іопаайва (ачил-</w:t>
        <w:br/>
        <w:t>дать адыһпа, іувег ейі. боізіса ватіьд адаймдьдіь теііпсе-</w:t>
        <w:br/>
        <w:t>доІМалваза воһпа)йь.</w:t>
        <w:br/>
        <w:t>ПавЦЯор Керкевіп валаһцып увіпе іаяізі вегір вөтпепіп</w:t>
        <w:br/>
        <w:t>ісіпде стві-дағвыһ а)ацда) вазбайь. Вауьвьпда патагыьд,</w:t>
        <w:br/>
        <w:t>івгед ойда вәйдалдьс ва)да!Яь.</w:t>
        <w:br/>
        <w:t>-- Міпеке), веп іадь БіҢе) вавіддьц! Масадаі, вепі шеп</w:t>
        <w:br/>
        <w:t>Макат! Өтіп оЙар датасы адыгь: «ыры: во)бһц дер Іізілі</w:t>
        <w:br/>
        <w:t>айыр Ұавбау тауласіп ве? Тірі ойда) тақ 4а со4 40) әуеШі!.</w:t>
        <w:br/>
        <w:t>Ракіһ. СаІрь НевеШЕ отізіһ( воуеі БәшіЙейпіп, дауіһвь.</w:t>
        <w:br/>
        <w:t>ват, ойда асьцал-асьд айдап: ені сыза аватьда оһһтар-</w:t>
        <w:br/>
        <w:t>2ау Кегек, сөтбеп шагашп еіуу Еегек, вазда .сьдйап сег</w:t>
        <w:br/>
        <w:t>аубагауара. воһайь 4еПіпдеп. АІ веп дір іавізудь өптапау</w:t>
        <w:br/>
        <w:t>Кетек де)віп. Бав, Бірі дапйбаҙып веп өгіп?</w:t>
      </w:r>
    </w:p>
    <w:p>
      <w:r>
        <w:t>-- балда)зьпь д218)2 Іс далда) йа ешевріп теп. бет</w:t>
        <w:br/>
        <w:t>упеші еверіеу шеп, өісеу, созраПау теп сугезіп 4е ао)а-</w:t>
        <w:br/>
        <w:t>вып. Меп, тавп едіп а)да)зып егіец? Оа!по?аа Бігделдегдіп</w:t>
        <w:br/>
        <w:t>вәті 4е өпіз аһауіпь дьғыр 2а, пеп, таеп сег сьтірабзыһ2</w:t>
        <w:br/>
        <w:t>МаКат Пав(йорда садып із( ыр, саірад а!адапдагыз.</w:t>
        <w:br/>
        <w:t>опық ьфьцьпа ва!бь. Павцдорбал едәтіг ті? Ьп воіаалйь6-</w:t>
        <w:br/>
        <w:t>-іап одап соаатьбал епкеіе датар:</w:t>
        <w:br/>
        <w:t>-- бегпөп шеп аҙарпып веп ва)давіһ. Хеде вша)| вепіп,</w:t>
        <w:br/>
        <w:t>тыры егіпсес? - дейі Яс (адь айдаЙар сівеуді.- Едіві</w:t>
        <w:br/>
        <w:t>балзЫар еде аһпағад дагыйпье ао) тәуіде. Оа1зі)са веп</w:t>
        <w:br/>
        <w:t>парафзың ішапь? Олда) ЧЦИетйіп віз-еКеуіп та! во)чаль-</w:t>
        <w:br/>
        <w:t>усіп айыр Зажбау КөтеКіп Кегеді... Ошадһатаһ аһьр (азілу</w:t>
        <w:br/>
        <w:t>“Еөгек, вші, вө2 (604, яо1лйып, ізі. Содағаь огьпдатдат</w:t>
        <w:br/>
        <w:t>вптапау Кегек.</w:t>
        <w:br/>
        <w:t>-- Ашпадй!</w:t>
        <w:br/>
        <w:t>162</w:t>
        <w:br/>
        <w:t>-- Әлдітпеліл, іу)ші 4в озьпба өшев ре. Ві? вәгіпіг бе вш</w:t>
        <w:br/>
        <w:t>пауаалдь алааттпа)| адаһьррь2. Епйі айыр іазаубь көз ы-</w:t>
        <w:br/>
        <w:t>чцапса озь Чәідіһагдь (ег іулеу тәзеіевіп вөл дыму Ке-</w:t>
        <w:br/>
        <w:t>тек. Сейег елді доралсьардты), абаты! Сотаьва Кігіз. Ә1</w:t>
        <w:br/>
        <w:t>ві|гес! Тафадіатыһ дьпаба) дьтатіюіһа сьпдь в(кесі беп</w:t>
        <w:br/>
        <w:t>Чірі зойат4ал) 4а вогіьньц 40)!</w:t>
        <w:br/>
        <w:t>-- Мепіц Фыладіатыт дал шеп аһ/атыдал,</w:t>
        <w:br/>
        <w:t>-- Вьаіа|вь2 водрьвдалдатдьд вәгіпіп 4в до1ь вопда),</w:t>
        <w:br/>
        <w:t>раюь!</w:t>
        <w:br/>
        <w:t>-- Зетөп, веп да1а)са ішепі вес дер а4а|вьц2?</w:t>
        <w:br/>
        <w:t>-- Әпсерп, вөг тебіпбе айыа вайдап 401.</w:t>
        <w:br/>
        <w:t>Мәдууіпор са!ьачалда) адьгып дауьв реп:</w:t>
        <w:br/>
        <w:t>-- Вш көгіпді дайьр а1,-- дер өйпді.</w:t>
        <w:br/>
        <w:t>ПавЦдор улбете) МаКатаа цагадь да ЕуШр сізегді.</w:t>
        <w:br/>
        <w:t>-- Сатайь, дайьр аШМып. беп воһьаһцаь вав, сыпа-</w:t>
        <w:br/>
        <w:t>Іьяда валафьд. Ма! вортаа дать шьшбар Фатыр уйіМеу</w:t>
        <w:br/>
        <w:t>кегек. ; :</w:t>
        <w:br/>
        <w:t>-- Меп Кесе куші ворьуі ва)ып дыйбьтыр үдеді.</w:t>
        <w:br/>
        <w:t>-- Ва! садвь әйів. Від вәгішіз бадрь воіа) дьйьгьр өіууі-</w:t>
        <w:br/>
        <w:t>тіз Кетек.</w:t>
        <w:br/>
        <w:t>-- Әпе, веп ізар 4а... Меп Кесе вігеудіп у)поп «әвдеп</w:t>
        <w:br/>
        <w:t>«шйізаыпа айбып вЙет» дер дала ойар сьаьр вага сайы”</w:t>
        <w:br/>
        <w:t>ейік, Көседе сьцьр Фа уіпілпейіт «КБіві-Сіві)» 4ер сыңары</w:t>
        <w:br/>
        <w:t>дәл бауьві евіШіші, во! агаба віг юга)дь рьбастар Фа. а4ва</w:t>
        <w:br/>
        <w:t>Кетек. Меп о1 ІЙКе вольц абьпда алла ву віс бада</w:t>
        <w:br/>
        <w:t>вофьпа, сег су2ШЕ іөпКетів іпутайь, Копаааті) та Фпутаһь</w:t>
        <w:br/>
        <w:t>әлдіше айып. Сапа дапдба) дыр а)йьп бевепсі! бөліп</w:t>
        <w:br/>
        <w:t>шәйі асңьзаалып вопдаі, Ке)йе өгітпіп 4в Көлі ва?ь-</w:t>
      </w:r>
    </w:p>
    <w:p>
      <w:r>
        <w:t>Тьр бірі Көзбегітше сав ігБір Кеір-КеНр цдаһьр ойьг4ь. Со,</w:t>
        <w:br/>
        <w:t>оілтіӛра віг сшасьлап айдалып екіпсі ашааьпап адыр</w:t>
        <w:br/>
        <w:t>кейеді. ҮдіМер іувілйігір әүге воіаудып Кетеді 04 о! ШЙес-</w:t>
        <w:br/>
        <w:t>де. Оһатдь вавда-Бавйа пт1У Кегек. Пгарлда «ва)-асіад 4»,</w:t>
        <w:br/>
        <w:t>вөуіпе егтпе, ғыіалКев ІЙ, сеКе тпелсіііЕке йаайЫап ва</w:t>
        <w:br/>
        <w:t>«шалса, войпа івібе шайбь»--йе)йе) пғау Көгек. Ойаг</w:t>
        <w:br/>
        <w:t>164</w:t>
        <w:br/>
        <w:t>өгдегіпсе (ек өдігді аапа зо)ьр айып дер ойайьз сваат-</w:t>
        <w:br/>
        <w:t>Сыпьпда сег сузіШЕ іөпкегізіпц сауығыпьпа рьсад в0448-</w:t>
        <w:br/>
        <w:t>пьі даЙап віізіп...</w:t>
        <w:br/>
        <w:t>-- Шайпьашьр, уг е)іпіп удіНеу Кегек, дер ПавЦ4ор</w:t>
        <w:br/>
        <w:t>давага вегді.</w:t>
        <w:br/>
        <w:t>Вшаг вьтіда сьдіһ. Савьвда( сарайай дағ сауыр (аг еді.</w:t>
        <w:br/>
        <w:t>Саршар саудап савьвдад сав (аг Іі”епір давьтеьцала</w:t>
        <w:br/>
        <w:t>даһа)дап еніі дагды увіпе іөзегір, у) бөвеіегіле сауаал-</w:t>
        <w:br/>
        <w:t>дать вігбеп егір вьзыь( воіьр сайь. Тазіа) датадар іулде</w:t>
        <w:br/>
        <w:t>далп ар вшат теМерКе сеш. Сышаһьвда одірь рәзө!ке</w:t>
        <w:br/>
        <w:t>агатайатьпып іеп сағавь (ала Кейрі. Са!рь ойадһь4 отіз-</w:t>
        <w:br/>
        <w:t>Іі воуеб Кәшійей шөп Ойафьй дәа1ьа Көтевелеті Кепеві-</w:t>
        <w:br/>
        <w:t>піп «МаМь ҙь)апкевіЕ реп дьгауаа дауяһ Кутезуу сада»</w:t>
        <w:br/>
        <w:t>Мать іпутаіһ» Нартеіпор сышаһьвда одыр вегді. Зойбап</w:t>
        <w:br/>
        <w:t>Кешіп Паһ(дор сьдыр вөйейі. бөліпіп а)ааьпда 01 асьдізл-</w:t>
        <w:br/>
        <w:t>асьд:</w:t>
        <w:br/>
        <w:t>-- АзашайЙаг, віде дайюдог?ада Бігетіп деуеШетбіп, сь)ы-</w:t>
        <w:br/>
        <w:t>ша аШь атьвь ват. Етлеп саірь сыпаһье% озь агь?даг</w:t>
        <w:br/>
        <w:t>датаіадь. Ва)-аШав удійпе етір, шайфагып да10о2аа. |ітег</w:t>
        <w:br/>
        <w:t>аІбһпап войыр айдапбатдь віг даідо2аа аһпайртпьз. РаЮһь.</w:t>
        <w:br/>
        <w:t>ІлувісЕіл вштау до)дь:</w:t>
        <w:br/>
        <w:t>-- дайюол?аа Бітдепбегдіп өгдегі шша!дағыз войьр айыр</w:t>
        <w:br/>
        <w:t>сайза олда даа) воіабь?</w:t>
        <w:br/>
        <w:t>-- Олда)атдь да!догдал сьцатьр 1авізіть.</w:t>
        <w:br/>
        <w:t>Сьла1һьв аһ аудь, Еушігелір Күгійе) вавіадь.</w:t>
        <w:br/>
        <w:t>Вогесір айва) вайь:</w:t>
        <w:br/>
        <w:t>-- Сіз) воіва да1004ь ьйьтайьлдат, (ва140208 та1 войта-</w:t>
        <w:br/>
        <w:t>дәп віт 4е віг у)| сой!</w:t>
        <w:br/>
        <w:t>Хәдууіпор сайьтьфатьп іудр вепшеі, Вогссірке іу НЕН:</w:t>
        <w:br/>
        <w:t>-- беп іБіс іш, шашып ашьгсьарь. Оайаоғдып, схипьзыла;</w:t>
        <w:br/>
        <w:t>дьзбьгышпа! бепвіз йе вавдагатть2! беп өгіп дапал сьда-</w:t>
        <w:br/>
        <w:t>тьцдь вофьр ашпар ра ейіп?</w:t>
        <w:br/>
        <w:t>-- Меп өг шайыпа өгіп. досатьз!</w:t>
        <w:br/>
        <w:t>165</w:t>
        <w:br/>
        <w:t>-- Вәзе, во12) есьцаг, (ал а/ьр Кее са”дДапда кейпі теп</w:t>
      </w:r>
    </w:p>
    <w:p>
      <w:r>
        <w:t>ФЕеуіңпіп ва2 узйпе ТФагаы! өділсепі сызьШар айдар ІПта12-</w:t>
        <w:br/>
        <w:t>депдегілді Көгір ейіш.</w:t>
        <w:br/>
        <w:t>-- Авіарьта|ба, вадал пе воідал Пешепй), вадап пе</w:t>
        <w:br/>
        <w:t>во1чап, ісуве 4в-- АКіш са! сосыр КеНі. Таза) дағапаыйа</w:t>
        <w:br/>
        <w:t>Көздетіп сій-сій сырыьфайьр, Көсепіц огавьмба алығьр</w:t>
        <w:br/>
        <w:t>Яптьр іа да1бь.</w:t>
        <w:br/>
        <w:t>-- бут, суі а4зада1-- ПетЕе КкөгЦепіп КөпШіп ікпье-</w:t>
        <w:br/>
        <w:t>Запдьта вавіадь -- Кетепе, іутелі іһпца дада!аап вобаара.</w:t>
        <w:br/>
        <w:t>авар ішта датцальц, Өдізсепйі а)йар епдізделіп таз «ой,</w:t>
        <w:br/>
        <w:t>пезіп саяьгавьп... |</w:t>
        <w:br/>
        <w:t>-- Петеһі|-ау өті ІЮСігді (0), аоба)да: КуләН войпа-</w:t>
        <w:br/>
        <w:t>вапсь! О)рытпа), пада4 Купәаа ваьвьп, о) азіаарырьгай-</w:t>
        <w:br/>
        <w:t>4а-а)!</w:t>
        <w:br/>
        <w:t>-- А)аКетвіп-ау еді, ә, віга өдігдеп айа!ь етев сьавт-</w:t>
        <w:br/>
        <w:t>зьп. Өдіг йедешіп д, дәітьаьпьц азікпа ІШіп сейгігеді, веп</w:t>
        <w:br/>
        <w:t>вә сеіКіге аһйпаЙыл воһатаьц о18|. «Зо)ьр айваш вауйавь</w:t>
        <w:br/>
        <w:t>вИеб1» 4ейіп-ау, ә?</w:t>
        <w:br/>
        <w:t>бейелліп, увілеп аізі-уі) 4ыпаы св1 4ойалдь. Өлеппің</w:t>
        <w:br/>
        <w:t>садазылбааь іоаа)д4а Фегек, 481 Фау-спу Кеір дууйбейі.</w:t>
        <w:br/>
        <w:t>Зелепді Көлде іугізе Көгдізіз датапаыьд даріады. Пылды</w:t>
        <w:br/>
        <w:t>ауа адытдагып дьзьр дыарһпйһтаалда) Купігепнбеп Кул!</w:t>
        <w:br/>
        <w:t>Көсеіегйбе КөрКе дейп вазьшпайь. бағ увШ-увішпе үйеді.</w:t>
        <w:br/>
        <w:t>дагды) вазьп даг а1аг деделде) дьв адіьбдь вогьсьл өсуде</w:t>
        <w:br/>
        <w:t>еді,</w:t>
        <w:br/>
        <w:t>16</w:t>
        <w:br/>
        <w:t>Валвітор сыта!ьвбал Базтетор реп вігйе дай.</w:t>
        <w:br/>
        <w:t>Сара!ад дәт увй-увбіпе саупуйа өйі. КІ сайсап, іаіл| Датад-</w:t>
        <w:br/>
        <w:t>аһ, әЙе дада аоба-вапбл сыйьбаадап об Көтіпейі. Мадды-</w:t>
        <w:br/>
        <w:t>яадал ва) іөвейетйіц утдеп дауьвьп ь?дыь4 се! нөшір,</w:t>
        <w:br/>
        <w:t>утір әкейр са!а-сатрь шақпдбалыр у20іК-во24ьү евіШтейі.</w:t>
        <w:br/>
        <w:t>Іөгір Ілуісің дағ Юобіаілу іпутаһь айфалдагь Павфдорйіц</w:t>
        <w:br/>
        <w:t>167</w:t>
        <w:br/>
        <w:t>евіпе іувір, Кугыімір до)йь: «вігә ті әйіві һыы доһбала,</w:t>
        <w:br/>
        <w:t>аШпайтьд до). Мьлапда| вогапда дапса даг авіар воһаг</w:t>
        <w:br/>
        <w:t>ей-ау. Ә? Әйеп одал шушііпШЕ сол. МуІйе дьлаальс</w:t>
        <w:br/>
        <w:t>Тірі, РаКЮіһ».</w:t>
        <w:br/>
        <w:t>Балтейпор чвьпьв сазадь:</w:t>
        <w:br/>
        <w:t>-- Аі догада Кіге БеһеНЕ, да1402 айагып Көгір сьарлльв.</w:t>
        <w:br/>
        <w:t>-- Мадш,</w:t>
        <w:br/>
        <w:t>Екеуі іаг іһ,ыьа(йа витыдь. Гоатпа) ай Бөгіпді. Шар-</w:t>
        <w:br/>
        <w:t>сытпоріһд аі догада 1а) ьдіа!аап вепейіпде авраһь сат Пууіз</w:t>
        <w:br/>
        <w:t>ішг ейі. Вшаг догадра Нігйі. АР догада Ііге вегіз Таравіыц</w:t>
        <w:br/>
        <w:t>азікпда кейі? Бізі лг еКеті.</w:t>
        <w:br/>
        <w:t>-- Вудіп ЕелеНеді вафась Юіш?--(ейі Базтейпор.</w:t>
        <w:br/>
        <w:t>Тагаалдагдьқ вігеуі енділіп допьсьпа сыыпьп өлдіге</w:t>
        <w:br/>
        <w:t>байыр бауар вегі:</w:t>
      </w:r>
    </w:p>
    <w:p>
      <w:r>
        <w:t>-- Кал4таі Ма)далт (Кор.</w:t>
        <w:br/>
        <w:t>-- Овьпса айаш “тапда пасдьр іш, вепдег пе ізісівіп-</w:t>
        <w:br/>
        <w:t>Явг-- бер ПавЦдор вчга) васіадь.</w:t>
        <w:br/>
        <w:t>-- Әпсейрп ішпаье со/йав Паві(йор. Вәгипіс сыһпайыр</w:t>
        <w:br/>
        <w:t>сарра)| сыып 1агір іəтаапыль2 дабі.</w:t>
        <w:br/>
        <w:t>-- КесЕШЕ дыппаппал сөр аһьр Еейір ейік.</w:t>
        <w:br/>
        <w:t>-- Сыыпш ілгіһр ейіЕ, әлдеде а)заһьр азһьррьа. Вогать</w:t>
        <w:br/>
        <w:t>сьаьр Есі 4е вә! Еібіге ісгаьа бедйік.</w:t>
        <w:br/>
        <w:t>Біт-вігіпеп вөһек-вөТеЕ опасаала да2-дайаг 1ізідеп айаг .</w:t>
        <w:br/>
        <w:t>са) вагадаі Еугі-Еугі сафар іпг ейі. Тег 1161, сыдЫТатдық</w:t>
        <w:br/>
        <w:t>Еупітві дыфыпьц, війіпіпіп 1ізі дыбы (ау сөвіпіп 40С</w:t>
        <w:br/>
        <w:t>Ціві шеп атмава апсьр іпг. Айатдьц әг да)вьвьпьц вөйпір</w:t>
        <w:br/>
        <w:t>аодЫаап вөйпевіпіп іпяһпйа адас су)йе әг віт айьц өл</w:t>
        <w:br/>
        <w:t>дашыһ, сіНавь, равіһтот Кезі, һдьгсадь, азаб вагаы &gt; аша</w:t>
        <w:br/>
        <w:t>вевШір дофыарл,</w:t>
        <w:br/>
        <w:t>Апфге) гіс) ветір садығь.</w:t>
        <w:br/>
        <w:t>-- Ма)|Чалпықьр да)4авьл?</w:t>
        <w:br/>
        <w:t>Аі догальц дыҙы: іуірігілеп</w:t>
        <w:br/>
        <w:t>-- Ау,--4едеп айда) евііді.</w:t>
        <w:br/>
        <w:t>МайаппыҚыр віг-ағдал дага вә) айвапьп аталар Есіө</w:t>
        <w:br/>
        <w:t>163</w:t>
        <w:br/>
        <w:t>Фил фигарьедікі ейі (0). өгіп де вПевіп ао). Вә!Ніт, 01 Кеп-</w:t>
        <w:br/>
        <w:t>різ ілепі іоһ усіп сег шеп соКвеп дыьр саідап сьдаг,</w:t>
        <w:br/>
        <w:t>әпдба 421812 боіні во! вИйіп ве?</w:t>
        <w:br/>
        <w:t>-- Өліп дасразап, (опьз 4а атап воаг ейі.</w:t>
        <w:br/>
        <w:t>-- Е, Часрадалдба дайрекріп. ТҮННІҢ таһвізп дайһль пе</w:t>
        <w:br/>
        <w:t>-дыЧалып веп вИдеп 604 ра ейіп Макаг? 501 дайы 1іп</w:t>
        <w:br/>
        <w:t>пладал айашар «Үзвьік, ӘбетЕо ояьпьдц валафьып, блгідь2,</w:t>
        <w:br/>
        <w:t>Фвыміадыь еп аьапдьвь ояь» дер дыіаауізйь аі 1. Со.</w:t>
        <w:br/>
        <w:t>“іав ПавЦдор іа айат Көгдепіп.</w:t>
        <w:br/>
        <w:t>-- беп өліп дагі воһвац йа өйгікке дедейде Көк соілб-</w:t>
        <w:br/>
        <w:t>бал піг Кейп ешезвіл (оі.</w:t>
        <w:br/>
        <w:t>-- СоМав Пав(бор Еууәіендітведеі!</w:t>
        <w:br/>
        <w:t>-- Іцмі енішде сой вольп...</w:t>
        <w:br/>
        <w:t>-- Кап вИ дида)аа... Айададапь таз. баявдаппап, әгііле</w:t>
        <w:br/>
        <w:t>аауіабап сьда, сөлеуғде ішута Кеші. Вавда ШИе| воіва</w:t>
        <w:br/>
        <w:t>жКеп-ау о! 1, (ірі падьл со!ватьв выіалтіь-доғдьльс 40)</w:t>
        <w:br/>
        <w:t>ада пәіі. )</w:t>
        <w:br/>
        <w:t>-- Ес Кіш задал ІШ айарадал со9, сапьцпал сьаагьр</w:t>
        <w:br/>
        <w:t>айыр» Члтеьа. :</w:t>
      </w:r>
    </w:p>
    <w:p>
      <w:r>
        <w:t>-- Ашшайарық МаКаг, вепіп езіпде со4 до) ішіарьпып!</w:t>
        <w:br/>
        <w:t>Зеліп өліп йө есің сьцьр, %увіп дасыр, Чогаур Көйіп Чо).</w:t>
        <w:br/>
        <w:t>Оз)4ап вПейп дер ейіп: «кәгіг Маһаг іпта дасайь »дер,</w:t>
        <w:br/>
        <w:t>тпеп 4е ойар до)ьр ейіш. ТҢНІП ешек НІ шеп ауіаль</w:t>
        <w:br/>
        <w:t>зоЙа) вурейі ао), әП езіппбе, іг іуініп шпыдапһыт с04.</w:t>
        <w:br/>
        <w:t>501 давацап 1% войпадалба ТІ шеліп дойыппал ігі Кеі-</w:t>
        <w:br/>
        <w:t>рейіп ей. Ойа! Мепіп абауып екепітбі өтіп 4е вЙесіп</w:t>
        <w:br/>
        <w:t>Мәрууіпор 8ізі ауығдап абаласа давашьп сыьр, авЦйор-</w:t>
        <w:br/>
        <w:t>яа сазьр вегсі овьаап, (егігек соча!вып, - бейді.</w:t>
        <w:br/>
        <w:t>Зігат, Суукәг са! ви соіҺ вогьіцьйап ней әпбітеде</w:t>
        <w:br/>
        <w:t>"әуевбепір. Ке(еп еді.</w:t>
        <w:br/>
        <w:t>-- Меп сызадып савыпда, сайығьа іөвеіеніз 1д1а14Ьь..</w:t>
        <w:br/>
        <w:t>-- Оі, таьсьцдатась әтіп. ЕвМКешіл Ма) вепі. Вә!</w:t>
        <w:br/>
        <w:t>184</w:t>
        <w:br/>
        <w:t>-- Евіір ішшарбып2</w:t>
        <w:br/>
        <w:t>Апйіге) дара воіьр вавып Ігер Пав(борда Цеі дәді.</w:t>
        <w:br/>
        <w:t>Пав|бор ьғаіальр іувіп вауыыр ватьт вес:</w:t>
        <w:br/>
        <w:t>-- Вәгіп йе іатбыбайыр а)йар сь4-чотаба 4асытпаҙ</w:t>
        <w:br/>
        <w:t>теп Көтшексіетіпеп вавда іс Кіш воһпавьһ! Рісөпді дал-</w:t>
        <w:br/>
        <w:t>сайап вегір сайызып? Ө!сер вегешізіп?</w:t>
        <w:br/>
        <w:t>-- Сода, өісетейтшіп, Кө? веп сатар сыдь вавьпа</w:t>
        <w:br/>
        <w:t>сась ваЙап вегешіп,</w:t>
        <w:br/>
        <w:t>-- Вәгіпір де авіһпа іөзейшізіп?</w:t>
        <w:br/>
        <w:t>- Об) ачдарай-- Капбьғай ьаапьр вазьпбааыһ івіК</w:t>
        <w:br/>
        <w:t>вөгіп сайдар-са)дар сівегделде Күсіге)деп Еутгеп ссіөіКе-</w:t>
        <w:br/>
        <w:t>зіне, ію?аяб секрепіпіп салазьпа пвад сөріп аь)дыпь</w:t>
        <w:br/>
        <w:t>ашыЫйь - ілбіп гардо2, Озіһговпор, Тә Кір Ілуіей а)аш,</w:t>
        <w:br/>
        <w:t>вубіп Беске бийал во1 Кейр еді: «АНагдыд авіһпа сөрбіу</w:t>
        <w:br/>
        <w:t>дығаылдьвып вг1» дейді. Вада (әгір ре? Озь е14еді өп, іәуіг</w:t>
        <w:br/>
        <w:t>сагауайап вапа!адь, вопба) вапбьгадіь да а)йауда ауғ2ь</w:t>
        <w:br/>
        <w:t>ватадь еКеп,</w:t>
        <w:br/>
        <w:t>-- Мезі ваг?</w:t>
        <w:br/>
        <w:t>-- Хеде пері воівьп, ПавЦдор со!4ав, дыгаылдыпып, нәгі</w:t>
        <w:br/>
        <w:t>сеуде сатайы. Опьп, ағазызба ша)ба егтеп, һетшезе сауап</w:t>
        <w:br/>
        <w:t>Көр, доі, есіп 4еделбегіці шопьц вәгіп іудіп дабьппавтав</w:t>
        <w:br/>
        <w:t>сер до)адь, Табар Ілуііс шапыь айатбып азімпа; 1Ө86--</w:t>
        <w:br/>
        <w:t>деуі. Меп пишьц бштьв өтевідіп айьр Көгір ейіті, «вөліл,</w:t>
        <w:br/>
        <w:t>сатьвьп воһпавьп, шелі павдаЙьп адьц с04»--дер да-</w:t>
        <w:br/>
        <w:t>ығыр іззіадь.</w:t>
        <w:br/>
        <w:t>-- Оығдыміыпь фөзете)-а4 401. Мальц әвбеп дагьв. Піз</w:t>
        <w:br/>
        <w:t>әтіеп опьц вьвадавыһ вегетпіг,-- бейі Пав(йор,</w:t>
        <w:br/>
        <w:t>-- Ол воп ізаь віг ошпьв. Оайьшьд дазьпдааь уйтекі</w:t>
        <w:br/>
        <w:t>зудіп вавіад4ьд6. Мопып шөпізі даа)?</w:t>
        <w:br/>
        <w:t>-- Мадап Тар ІлуіДе ва! рісеп варазы?ы ад йер. ебі.</w:t>
      </w:r>
    </w:p>
    <w:p>
      <w:r>
        <w:t>Қасатығад сөріегді 01 дьвіһ Еупі сейілір өп 1әуіт ыы</w:t>
        <w:br/>
        <w:t>БөМешт Кегіпде вода уадьпда седігвек.</w:t>
        <w:br/>
        <w:t>-- бізі вова 4отьв. ӘШді дьгаьтдь сафыпда одап аф</w:t>
        <w:br/>
        <w:t>1атвь2.</w:t>
        <w:br/>
        <w:t>170</w:t>
        <w:br/>
        <w:t>сьаьр ішгвьц? Кішді іобьр іютзьц ә? Пав/доріь тпа? ӘӨ),</w:t>
        <w:br/>
        <w:t>валап айат, дапсаг рьсадіь пе дыаріь айыр сыфыу 4е)-</w:t>
        <w:br/>
        <w:t>жпіп? Төдкегів сауь? Кісі ө!ШШтерп йер ре өйіп?</w:t>
        <w:br/>
        <w:t>Олзаральп іувілде іптаап Пізіпіп додасы рьсафыу</w:t>
        <w:br/>
        <w:t>сатаытацал сугіп датадарһба Апдпе)!іп тпегдеп өШіг Көгі</w:t>
        <w:br/>
        <w:t>арала Көте аЛіь. егеу цоіьліааь рьоааһла баппазрр,</w:t>
        <w:br/>
        <w:t>байьрйа аһ. Ешіпір, ені сыудап ІлуКасКелі впғайда</w:t>
        <w:br/>
        <w:t>аа вазіадап воп, 01 ва)ашв, фадрапь асыр, 4ауьвь вШ4</w:t>
        <w:br/>
        <w:t>іузір сафьп айЙа вегді.</w:t>
        <w:br/>
        <w:t>-- Епдесе вілдег ізіп вейп ва) вита вавіапь? пей</w:t>
        <w:br/>
        <w:t>сылыпдь айафыз. Оадба) вадіавьып, вепбег ә14е пейеп вөгіі-</w:t>
        <w:br/>
        <w:t>4епе вавізбьцдаг. Апбіте) Әералье, сугіші2.</w:t>
        <w:br/>
        <w:t>-- баба?</w:t>
        <w:br/>
        <w:t>-- Кейе?</w:t>
        <w:br/>
        <w:t>-- Ватыьр дағадь?, возып пе веверб тпөпіп Көсебе рьоз4</w:t>
        <w:br/>
        <w:t>Зыр. сьддаалыт бізде альціаат.</w:t>
        <w:br/>
        <w:t>ВавЦ4ор ІлуКасКеліп, ауіавьза өд о1дь тпеп кігір:</w:t>
        <w:br/>
        <w:t>-- Сут, КөгеНЕ, (ігі даға) вагпусь ейіп? -- 4ейі.</w:t>
        <w:br/>
        <w:t>-- бос Ке!евіб тепіп айыппап ругіліз.</w:t>
        <w:br/>
        <w:t>Ісілеп у)ідеп 1егеді сешігідеп сос Шайа дава огьп-</w:t>
        <w:br/>
        <w:t>Яьдьа уейпбе сат сальр лт, опьц дазьада Ілуісаскелің,</w:t>
        <w:br/>
        <w:t>Әөңдегек сулді, сіпіске давь дырыадал ва Кейіпсейі (і2е-</w:t>
        <w:br/>
        <w:t>іпеп вудір, сугезіпоп ойы өкеп. (а абашдатдып Кейденіп</w:t>
        <w:br/>
        <w:t>көгір, Бейпсек сосыпьр отпьлав датарр батыр, Көгерелід</w:t>
        <w:br/>
        <w:t>дазьпда, іптаап ею есейе в0у шеп 062 Теселі ізяа2|</w:t>
        <w:br/>
        <w:t>вегді. Кеіпсеніп ағ салуында іурігбе сада арала (өзеідеп</w:t>
        <w:br/>
        <w:t>сав ваваппыц узішйе нөшіз сосда, уікеп Кезрексе вавьп</w:t>
        <w:br/>
        <w:t>іһавр, сайрыдбайьр сауьздьпь вогарбар сайы: екел.</w:t>
        <w:br/>
        <w:t>-- Көтйіпій ве, апа вәіеді-- давалбь ппәдар ІлуКаске</w:t>
        <w:br/>
        <w:t>«Цаһьр, ваваШафар ейгі-ішіһіһ вө)е) вавіадь -- Овь оос-</w:t>
        <w:br/>
        <w:t>даль ерер во)ыр а!афьа йер ейік... Озйыз (атай вегір</w:t>
        <w:br/>
        <w:t>багдь, пеп йетеу сьдьр вауьедафьп йер сабдалытда, Ккөсе-</w:t>
        <w:br/>
        <w:t>де Әде ІШСілдег б4двьПавьр Еее сайьы екеп «Арһтіпа), озь</w:t>
        <w:br/>
        <w:t>біт вәіейе Көдевег іше сісеші?, іһвда сьцьр датар кезеуіпсі,</w:t>
        <w:br/>
        <w:t>112</w:t>
        <w:br/>
        <w:t>-- Айа)ь. Мә Шепіпатай сыылығ ідгі..- Павцдор сө-</w:t>
        <w:br/>
        <w:t>бер (ашадып дьтьр до)4ь-- 2ауыЙадрһ сойазіатый талап</w:t>
        <w:br/>
        <w:t>атпар вәгетідетеде сівегдеп еКеп.. Айатып да!а), вәгі</w:t>
      </w:r>
    </w:p>
    <w:p>
      <w:r>
        <w:t>де ашап ва?</w:t>
        <w:br/>
        <w:t>-- Балпеб. Ойьпье во1ва... Айаг садвь (0|, вәгі 4е</w:t>
        <w:br/>
        <w:t>ейі. ӨШеп іулі соға, вигьлаһ Гарсыпорты айып ай,</w:t>
        <w:br/>
        <w:t>сьдыьр аа1ьріһ, іс 4а)зьвь ва)датаріһ. Оа!шапдагь іөуіт.</w:t>
        <w:br/>
        <w:t>Овьпда ійарь віт сопдйьвьта! ват. Туппіп (улі во)ь сабраз-</w:t>
        <w:br/>
        <w:t>бал ададыыьр іптьр сьцайь йевейі. Етіеп аШатдыьп вәгіп</w:t>
        <w:br/>
        <w:t>дайа %ада!зірааад воһпав. Әпеу(і дайбада вәгіпіп йө</w:t>
        <w:br/>
        <w:t>баадавьльп ешседі шадайһьр даһьріһ. бауы, дос воіа ішь-</w:t>
        <w:br/>
        <w:t>цьидат, теп әй вәгіпе віт4е) вавап іөзер воіцалыт со4.</w:t>
        <w:br/>
        <w:t>Назтеіпор ПавЦцйоры сьаагьр ва14ь. Екеуі әпдітетевір</w:t>
        <w:br/>
        <w:t>віг Еуагіз! сег сугйі. Пав(йоріп вәһегіле даға) вшыа</w:t>
        <w:br/>
        <w:t>вегізіе ІліуКаска Савадьрікц уйпіп датвь а!4ьпда, Бал-</w:t>
        <w:br/>
        <w:t>теіпор ПавЦдорЫ һы һаһпап ізтір даһьр вьвьПадь.</w:t>
        <w:br/>
        <w:t>-- Апапь дагась!</w:t>
        <w:br/>
        <w:t>Кіскепе дадралыц давьпйа, вшатдап уе дабатда) сетів</w:t>
        <w:br/>
        <w:t>віг Кіні дабалдар Көтіпді. Налтеіпор Кепейеп судігір</w:t>
        <w:br/>
        <w:t>ватыр 801 401 шеп әйді Нівіпі ва) а/4ь, өгі оп доіһпа</w:t>
        <w:br/>
        <w:t>айь айатып дьвьр авйар айьріһ.</w:t>
        <w:br/>
        <w:t>-- ІліуЕа, вепзісіп ?</w:t>
        <w:br/>
        <w:t>-- Апдіте)| Әіерапьс, Бізвісіл?</w:t>
        <w:br/>
        <w:t>-- Апа оп, доіһададрь һе, вег Көгіт, сыйбаш!.</w:t>
        <w:br/>
        <w:t>-- О)ва)-ау, Вазтпеіпор со!4ав візізіз.</w:t>
        <w:br/>
        <w:t>-- Вег, 4сіша әйреве...</w:t>
        <w:br/>
        <w:t>Асьпаап дауьвда Кө?дегіп вһаһтайьр ПавЦдор сейр</w:t>
        <w:br/>
        <w:t>кейі.</w:t>
        <w:br/>
        <w:t>-- Метшепевіп 4атфьр аіьр сайызьп опыц?</w:t>
        <w:br/>
        <w:t>-- Вег дерт, ІлуЕа, аһьр сівегет елді.</w:t>
        <w:br/>
        <w:t>-- Мә, шә, а!, даааалы), в01 воіва, петепе (аіһтьр</w:t>
        <w:br/>
        <w:t>Кейішіз ве, о1бе!</w:t>
        <w:br/>
        <w:t>-- Көгйбіп ве дадральд а1бһпа пе шел сыцыр іпгаалып,</w:t>
        <w:br/>
        <w:t>Ө) епедді птафыу. Туп ісіпбе пе дыараіҺ до1ьца рьсад аһьр</w:t>
        <w:br/>
        <w:t>171</w:t>
        <w:br/>
        <w:t>-- Міпе теп велі егеп, авадіьаа д|4зілікі, воп4З доса</w:t>
        <w:br/>
        <w:t>вО1Ьр ойьгагзьд,.</w:t>
        <w:br/>
        <w:t>Әдіс ип яығыбадал дауьв реп айда) вай.</w:t>
        <w:br/>
        <w:t>-- Тып даа), іәгіірісгіп ып қаіа!.</w:t>
        <w:br/>
        <w:t>Оліпавпусыаг аз воіва да сь)па!ьв аза сапса1дь воьр</w:t>
        <w:br/>
        <w:t>өНІ. Татдадапда веепеіШег яшавағыр улдете) сьа| вегйі.</w:t>
        <w:br/>
        <w:t>Тек ше Шерівп еьдцап вой дала іюр-іор воіьр вөйпір с01-</w:t>
        <w:br/>
        <w:t>сөпеке) рШБіг айьва вавіайь. |</w:t>
        <w:br/>
        <w:t>Оаідо2сь бетөп Кутсепкор Ілувісііпде тадьл садіз.</w:t>
      </w:r>
    </w:p>
    <w:p>
      <w:r>
        <w:t>-- Оз) вайап алаһтыьр екі ватьарыпдь яоҙыр а)аууралыпдь</w:t>
        <w:br/>
        <w:t>вПілейшіп. белдер епбі о! ейі шепіп өдесішпеп вьЧьр</w:t>
        <w:br/>
        <w:t>аПавыздаг (01,</w:t>
        <w:br/>
        <w:t>Паувцсііп атыс Кугвіпді: ;</w:t>
        <w:br/>
        <w:t>-- Сьгад шеп өгіп йе таздата вор ойыттып, Сыфа-</w:t>
        <w:br/>
        <w:t>Іьвіһп а/бьпйа Көзіп вадылуыр, упйей аһпа) іпгӛш ау</w:t>
        <w:br/>
        <w:t>еп. Ә) айада пәГес 1% дайьп-а), тпелі Ұупәаа. ңайьгаальп</w:t>
        <w:br/>
        <w:t>Көгйіп ве? «Зо) 4а во)» дер өвішді сьдаларпь. Бі седісі</w:t>
        <w:br/>
        <w:t>Кейрепі (ао) сігБіппіп, ә) а!вазіь вавды: Вәһепі уібе 441-</w:t>
        <w:br/>
        <w:t>Зьвь шеп веп дайьалық боп іегіппеп да)ьв аһат Чо1 егедіз-</w:t>
        <w:br/>
        <w:t>Жеп вод.</w:t>
        <w:br/>
        <w:t>-- буйадыьпаіувгуу Шів, әвбеп-әвдбеп -- йер ІлүвисіЕіл-</w:t>
        <w:br/>
        <w:t>шіп дайавь, Кәгііді сейсеп БевсПевпор сді ады аф в.--</w:t>
        <w:br/>
        <w:t>Ойда, валап б8рЫ бе доіаҙвь2 ао), веп да1Чо2дып, тәусезі-</w:t>
        <w:br/>
        <w:t>зіп «40).</w:t>
        <w:br/>
        <w:t>Ілуваусікіп дағацарьда. төпгНатьпа савьвдап даубь аһьр</w:t>
        <w:br/>
        <w:t>(азір, аЮьлбаарь (юпагатар вугіпе-давьла -</w:t>
        <w:br/>
        <w:t>-- Әтіпе, воіз) во1, Ө4өйі Кугеіпір.</w:t>
        <w:br/>
        <w:t>-- беп АЕш адвада, ө?іп батады өдігсепді вофьр а!-</w:t>
        <w:br/>
        <w:t>Шап соарьвьп, --д4ер АКЮіт садық Көтсізі ПешКа Т/сакор</w:t>
        <w:br/>
        <w:t>аптау доүбь.</w:t>
        <w:br/>
        <w:t>-- Зойып дагадып. бойдапда даәйевіп, өшігсет аф-</w:t>
        <w:br/>
        <w:t>жып выпбьгыр аһьріһ, 1)е, вызбыр аіьріь алі цчғаап (ағаы</w:t>
        <w:br/>
        <w:t>Еусік. Вал үзіле далда) вайал а)ар Кігеіздепіп віштпе)-</w:t>
        <w:br/>
        <w:t>шіп, (езікКе аҙааьп іһаыр зІьр выміһгарапь,</w:t>
        <w:br/>
        <w:t>166</w:t>
        <w:br/>
        <w:t>тезіеп, өшігіпе вуйп віг КөЙек ыһарла Шір Көпшезісп Купі</w:t>
        <w:br/>
        <w:t>өйр Кейпеп сой ра? Өшігіпе төпдіасбьдап атыта), із-</w:t>
        <w:br/>
        <w:t>тайда сатыла) воішап етіпдегі 2а1ір Ілуіі)с вапдьаал</w:t>
        <w:br/>
        <w:t>дисай-дасад азы вп)ыпдатдбһ вауытыр айадалда водатьр,</w:t>
        <w:br/>
        <w:t>даЙьгапвавда пе саға? В(Цсата, сы вафыз віг вайа. бауыр,</w:t>
        <w:br/>
        <w:t>вішіНг содрьбалара, Чо2аал олдагара: саз ләгез(евіп огар,</w:t>
        <w:br/>
        <w:t>вуе сатыа айла) сапь сьаайьп. Мәнді талабас4ьа, содсь-</w:t>
        <w:br/>
        <w:t>Іһдап, әсіһа седір, вафааь асатьпап а)фьтыьр деп вауіьаьп,</w:t>
        <w:br/>
        <w:t>саяіһцьп сойаЙдап ва)аияйы увіпе Ша срайба) ве!біг</w:t>
        <w:br/>
        <w:t>Бепер КөйеШеп вазда 1ьра войтайьа. Оһяь Еулі в (ас-</w:t>
        <w:br/>
        <w:t>пачап саһаь? ЕөЙедіп опуаалда рес вавьпйа; вә181аг теп</w:t>
        <w:br/>
        <w:t>вігде саһапас вутвЦір ойьтайьп, у|ШЕепі, отпьпа: аһтавбыгы»</w:t>
        <w:br/>
        <w:t>ЕЦейп %уді с04 еді. ;</w:t>
        <w:br/>
        <w:t>-- багадбалып, вауыПағып, вә! вавыг еіведігдетсі, вә!-</w:t>
        <w:br/>
        <w:t>Кша шеп шопь аһпаврып 4а, әП, а)ьгвавіар а1вашт ва өКеп?</w:t>
        <w:br/>
        <w:t>ӘМіе ваШағаа віт4еде іавЫьр даһаг та екеп? Місә4Кете,</w:t>
        <w:br/>
        <w:t>БуупәсКетпе... 4ер вывьлар, етіпдегі дьвьйар, езі еьдьр,</w:t>
        <w:br/>
        <w:t>вәлдьдікд даарадыпа саттавьр, дьзЫбь-Савыйь азы ва-</w:t>
        <w:br/>
        <w:t>Тыюдатбап оНа) сападап Көздегіп а)рытьр айа айта) әв4еп</w:t>
        <w:br/>
        <w:t>датьдіь.</w:t>
        <w:br/>
        <w:t>Овь ольҙдальу (паьпдаа ә!де да1а) Көг4еве кеШеп ПавЦ-</w:t>
        <w:br/>
        <w:t>дорЫіп, сутеді сыпь”ар Кейі... Тьтіһбыр вапбьфық давьпа:</w:t>
        <w:br/>
        <w:t>сейі де ә)еідеп ватады:</w:t>
      </w:r>
    </w:p>
    <w:p>
      <w:r>
        <w:t>-- бапса ва1ац ват агатаіса?</w:t>
        <w:br/>
        <w:t>“Петкеліп Жеіпсейі садзыьф ЕуіКеп (өҢі утаіі Бөгздегіт</w:t>
        <w:br/>
        <w:t>сочать Көетууде дот4ьр:</w:t>
        <w:br/>
        <w:t>-- Сегеу,-- бейі вьвьліар.</w:t>
        <w:br/>
        <w:t>ПавЦйор айдытып ағала Т әБір Ілуізісіеп вағадбь:</w:t>
        <w:br/>
        <w:t>-- Мьпада вааәтдь, Етшілеп ісбеде ваг та ей1?</w:t>
        <w:br/>
        <w:t>-- Ват.</w:t>
        <w:br/>
        <w:t>-- Мьыа әрең, ва Лагьла пе воғаза войь вет.</w:t>
        <w:br/>
        <w:t>-- Ваһьц пе іапь? Ә?</w:t>
        <w:br/>
        <w:t>ПавЦйорыц дайь асауізпьр, КенЕ Нзіегі һтвырьр Кеб-</w:t>
        <w:br/>
        <w:t>Кепіп Көтір ТәБір Ілуін)с сайпа сап вапдьд4а уцізі.</w:t>
        <w:br/>
        <w:t>182</w:t>
        <w:br/>
        <w:t>«ала вадыадь ао). Тауьд секе шелейііді 4с войпаяьһ</w:t>
        <w:br/>
        <w:t>4а сепдейег! Опвоп озь Ғауьфатбал вөпдегде далда) тада,</w:t>
        <w:br/>
        <w:t>аапда) 1өздәб ват, Вәгі віг оһаг Көліг сашыьгіта ваһьр сайлап</w:t>
        <w:br/>
        <w:t>со64. АІ, КөШйет датзацьпба вілйег тпәседайап вав ЯШа</w:t>
        <w:br/>
        <w:t>аһтафьбат. Біг езе о1һат, іаа|п1) тәвеіеп ғауырат һадса-</w:t>
        <w:br/>
        <w:t>атар, Кітір, ортаһааап овьсбатьцдь садыр аайьр Кегейі,</w:t>
        <w:br/>
        <w:t>віг езе 01 4агаһв айюдалдағ сатьтідазып ІСІеб авіһпа сазь-</w:t>
        <w:br/>
        <w:t>ғыр ваһьр соцаНьр Ке(ейі, Кеійе вавьй Еулеп вауьызйығыр</w:t>
        <w:br/>
        <w:t>өШітір Кеікепіп Көтевіп. Тігі вәі6 өтпевре, воіаг өшдетіце?</w:t>
        <w:br/>
        <w:t>Үлеті өоілтіһа сшпьчЧдазь ваг сода ва)дар (бауь4 дота-</w:t>
        <w:br/>
        <w:t>Лағаа Кітір аа|зьвь сотьтйідайатарьс, да)вьвь вейеу 4ер</w:t>
        <w:br/>
        <w:t>доМатық шеп возасбьң дайьй азікп аудар еугделдегіп,.</w:t>
        <w:br/>
        <w:t>Тауьдыу, догавьпа епвекер Іігдіп 4еделсе-ад, іауьд віүіп</w:t>
        <w:br/>
        <w:t>іуін саараіь аугатізгд4ь садіһтьр а1зіибатыу даузь2. Тек</w:t>
        <w:br/>
        <w:t>атар, ве|леЙеп вавда КеШігет ра)Йавь сой, оһатдып, вөлдетіе,</w:t>
        <w:br/>
        <w:t>А, азідоуда оһаг дал) (шайьі воһтаа? АЙа даіаалдаі</w:t>
        <w:br/>
        <w:t>тайдай өтіг вугейі. Вацыпь йа садвь во!1адь. Бігег сезіс</w:t>
        <w:br/>
        <w:t>еаіь, шыла обьтаап ВегФевпор Акша саЮЮ0ь да інсіва</w:t>
        <w:br/>
        <w:t>Зауьа валауаа до)атьй, сутвіп ва)дия Еулі во)» во!атФы),</w:t>
        <w:br/>
        <w:t>охшаяад дегіп садыар, сайығып пудшар. Оһодыһдіь да,</w:t>
        <w:br/>
        <w:t>сейійе (шпьв, пәаье саЮагдьц до1һ. Мазда) дьлшпеҢел</w:t>
        <w:br/>
        <w:t>ес дасап вөзіг аутауьда са!4ьбрафзып. Це, ву/ішдбег, апа.</w:t>
        <w:br/>
        <w:t>Ізіһа аағадбалып, КеНвішде Кеіпдет,</w:t>
        <w:br/>
        <w:t>Әейег вад-вад Куізі, Кугізіпізі, уа)ыпбавів, адыгыпда</w:t>
        <w:br/>
        <w:t>«Кейзітде КөПайі».</w:t>
        <w:br/>
        <w:t>Сышаһв іагаадап атап 4етеу Пав(|4ор реп Мәдууілоһ</w:t>
        <w:br/>
        <w:t>уі-уібі дьбһгауца Нігізі. А!аасдь Қуалга!да-а0, тәгі во)ы-</w:t>
        <w:br/>
        <w:t>таарап у) с04 еКепі апьфа/йь, Тув Кегіпде вшаг Суукәг</w:t>
        <w:br/>
        <w:t>саша (а, водьр өйі.</w:t>
        <w:br/>
        <w:t>Мәдууілор Суукәг са!бық, урпе Кітір вага сар:</w:t>
        <w:br/>
        <w:t>-- О1 веібелйі ао). Ма14һ вашау Кегек дер өлі-аЧ (гіз)</w:t>
        <w:br/>
        <w:t>айдап воізікі. Ви есбеце вбіз дойпадап вопуаа 11 --</w:t>
        <w:br/>
        <w:t>дер әвдеп елдігі. |</w:t>
      </w:r>
    </w:p>
    <w:p>
      <w:r>
        <w:t>«Вевепдішіз» әіадіатьп Көкке Еөіетір іөвекде сайы: екеп.</w:t>
        <w:br/>
        <w:t>1175</w:t>
        <w:br/>
        <w:t>ватал, (АЙьтауьй сотыму в/Нр, вагаыз вейегіпе өң Нігір,</w:t>
        <w:br/>
        <w:t>Ап жилапаь соарьМатып саһпа-саһ ошшпатіз) вар, епдйі</w:t>
        <w:br/>
        <w:t>әг сегдеп Ә4епеві сыі-сый сірейіп вуйл сада Еішшпдег Еұп-</w:t>
        <w:br/>
        <w:t>йі. Озь КШітдбегбі аЛаппапаа Кеідепбе айьытпасап сөг,</w:t>
        <w:br/>
        <w:t>Кешігітедеп 4161, ойашадал ЕуШЕ, во(сашааал ріншегі,</w:t>
        <w:br/>
        <w:t>Ері дь?ьубь... 4едепде) водауьг?, вобіауіт 4а ава)вьлба</w:t>
        <w:br/>
        <w:t>сьарр Кейр сайь. ПавЦЙор Путвісііпде сарап-саІват, ене</w:t>
        <w:br/>
        <w:t>ветууде ворыгдь. Обавааьпап даг сауаап сьга)ньь ТаКір</w:t>
        <w:br/>
        <w:t>ІлуіП|с віг ашса Ет-Кесеіні вапдьтал аа ваіһр Ілтвіс-</w:t>
        <w:br/>
        <w:t>Біппіп а)аарьпыу әвіһпа 1ззіз) ветді.</w:t>
        <w:br/>
        <w:t>-- Атьца дагар өгіп, ваЙар аП</w:t>
        <w:br/>
        <w:t>АТратавада) ег «іп шатИағы БІЮішір, до/дать даШйь-</w:t>
        <w:br/>
        <w:t>тапьр ад Кеікепі... А1, ваЙавашсь елді во), сарапдбат! Маддба-</w:t>
        <w:br/>
        <w:t>Дьлап асеь Зегі зогайалапса бацдар, ігібер віг де вігітһ</w:t>
        <w:br/>
        <w:t>тпаірайь, шауып йві шеп сафар, аьвьр вааадь, Еуіе</w:t>
        <w:br/>
        <w:t>іувір датһьр Кеіредеп ве еКеп дер сагьй вәуіеде вьаалар:</w:t>
        <w:br/>
        <w:t>дата)4һ. бойап Кейіп оп туфене), шуй?депдеп дар-дата.</w:t>
        <w:br/>
        <w:t>ваувашать шеп аудар сашайар даға)ь. Аіпа!а вопда-</w:t>
        <w:br/>
        <w:t>дыатдыу, вәті епіпір ьвіһа дет аһьр, васыдар а)ва) вайадь.</w:t>
        <w:br/>
        <w:t>-- АІБацсь озьпь, өліп іуді вШаппьц ваһавьпа Кеҙег.</w:t>
        <w:br/>
        <w:t>шьпах.</w:t>
        <w:br/>
        <w:t>-- Көд ваг ша өтгіңйде, афта!4ьтьр дайа ПЕКеп (0),</w:t>
        <w:br/>
        <w:t>Көппершпісіп? 2</w:t>
        <w:br/>
        <w:t>7. Ааа,</w:t>
        <w:br/>
        <w:t>-- Айбаупазап, (йаша?!</w:t>
        <w:br/>
        <w:t>-- А1 озьпь Рауы!</w:t>
        <w:br/>
        <w:t>-- бо) ашпа шопь, вавйа вігеуіп ө!сер датаңалсь, а)а|-</w:t>
        <w:br/>
        <w:t>шысы?</w:t>
        <w:br/>
        <w:t>БүувісЕілліп вей Бур Еугеп-Куідеп Нгрісіс)| адьгатыр,</w:t>
        <w:br/>
        <w:t>дата пльп татыу Нзіепір, іотаа іувКепйе) ада) дап</w:t>
        <w:br/>
        <w:t>сасьпа дагапьр вавда дәллоіаа 4о1Ьп воғадь. Әтеп, йедеп-</w:t>
        <w:br/>
        <w:t>бе ігіМер ваЙар, өлді ппаЙып-ау, кеішедеп сегі со4 еКеһ</w:t>
        <w:br/>
        <w:t>Зер койауда) ар-адьп добалып впарр сівегве сөпдбегі 601-</w:t>
        <w:br/>
        <w:t>Шфыр сыліаардап сьаа Ееіейі; сауығыпь вЫьПар, Ндіві</w:t>
        <w:br/>
        <w:t>180</w:t>
        <w:br/>
        <w:t>Сеісві содса вадаіла 4сйп Фіутіір дорыһрь. Вор-воғ</w:t>
        <w:br/>
        <w:t>поТЫр КейКеп, виуты вітгек, іуі вавдал атьц датьтьп,</w:t>
        <w:br/>
        <w:t>аНь КИШШЕ сой йшпвь КНігріс сөшпек іөліегіір, дьйь</w:t>
        <w:br/>
        <w:t>сйеЮегі сапсыа дайба!ыріь. Озьпьқ ені садрьпда зу павар</w:t>
        <w:br/>
        <w:t>екі КісКепіз), әріве сөшпе ”егі сарвьтыз дайа!ьріһ. СууКәг</w:t>
        <w:br/>
        <w:t>са евібеп ІСігір Ке!пепбегде Көл сіветір дата) аһтайь.</w:t>
        <w:br/>
        <w:t>ӨШтел абахаса, КөШігесіпе айшыга до)ыаад додать діг-діг</w:t>
        <w:br/>
        <w:t>дайьгар сайь. Пуавьдап сьаьр Кейейіпде), аугпуда сьда)</w:t>
      </w:r>
    </w:p>
    <w:p>
      <w:r>
        <w:t>апа) сьбалпьр, Ееіе сазйадап Көлдегі айатыр, адыгыһ</w:t>
        <w:br/>
        <w:t>арала (өпКетійі. Ү)йію ісі 4в ӨНЕ вавьцалда) воһьр Ксөгіпдбі</w:t>
        <w:br/>
        <w:t>МәдууілорЕе. СууКәг са!Яһп, дарвааа) Кетрігі рес дазыпда</w:t>
        <w:br/>
        <w:t>іпг ей. СууКесЕетпіп іөвесіпіп давьпдба іһсдалба) сыйып</w:t>
        <w:br/>
        <w:t>сыров дала Бешріг- вайеь дай әнібейепір суі. Ва!</w:t>
        <w:br/>
        <w:t>вадвь (айып вөлке вашу іпеп, софып ойьаьгау, вуіеЕ вапу,</w:t>
        <w:br/>
        <w:t>дәп іодішіа. вИууі шеп сапа біпіске іншіг сызат ошпвар</w:t>
        <w:br/>
        <w:t>кала іувігіуу өпеМеті шеп вуЕй өШтікке әйтін еді. Ті</w:t>
        <w:br/>
        <w:t>овь вабвь (дайьп вадывьа в(сата СууКәг са1дь да «ешдер»</w:t>
        <w:br/>
        <w:t>саһьт есеп,</w:t>
        <w:br/>
        <w:t>Вав(4ор уіде Әігір Евір Көздегі ададыр Кейн.</w:t>
        <w:br/>
        <w:t>---Аталвьяьд сайыт. Мһпа, датпьдбадп, пе?</w:t>
        <w:br/>
        <w:t>-- Іс. сіп ау... уһ. тыр сазы, дер вөйр-вөір Сууког</w:t>
        <w:br/>
        <w:t>са1 әтед айыр вегууд(е сатавь КеШі. бойап Көріп а Пе-сйіа</w:t>
        <w:br/>
        <w:t>сьхаһтарл бішіеке 4атьв реп а)4з1 ваһьр, Еусіксе іізіегіп</w:t>
        <w:br/>
        <w:t>адзьіь.-- Оіва) а1сь шаьпа пешецйі. А1, дертіп аівавіь</w:t>
        <w:br/>
        <w:t>Кепіріг, выудыгеь, о)за)-а) сек дағпыпдь сірбіІр фувігейі</w:t>
        <w:br/>
        <w:t>сп. Офрылпа) вауПагып во!іһввацдагоь.</w:t>
        <w:br/>
        <w:t>-- Сьба, сьба) 4ув, Көлі сепПейр садвь воһьр Кейезіп.</w:t>
        <w:br/>
        <w:t>Вадвь Кешріг вьвьГар спвайа ветір, датыппьп Фегізіпе</w:t>
        <w:br/>
        <w:t>вуікіе) даба!һьр сазьядап /а1ьр сөшпекі вовайьр а!ааь</w:t>
        <w:br/>
        <w:t>азарібалдь.</w:t>
        <w:br/>
        <w:t>КепейЙеп СууКәт са! ашуда) адытьр, вадвь Кетрігді Төуір</w:t>
        <w:br/>
        <w:t>сіегір, екі 4до1һ теп у!Кеп сөйпекке сатшавіһ. 501 уады</w:t>
        <w:br/>
        <w:t>Паві)дор сай» БөтеЕке пулйғыдь. Рес дытырада 4лгаат</w:t>
        <w:br/>
        <w:t>офауаһ а1а ваһыр, вадзь Кетрітді сыйааь теп ьвьгьр сіве-</w:t>
        <w:br/>
        <w:t>176</w:t>
        <w:br/>
        <w:t>тір, сөппекіц іувіп офау теп із18 еіКкігіі. СөпеЕіл іаө</w:t>
        <w:br/>
        <w:t>(йдапь сьаьр, вьаьфагьпыц азілап ьвдыгьр йел сьді,</w:t>
        <w:br/>
        <w:t>СууЕәг сә! ьдыһб дір, іе2-іс2 детіп айьр, сепШейр Кет,</w:t>
        <w:br/>
        <w:t>даіап еі сөпекі өгі 4е ор-оцаі сар а19ь. СөшпеКіегйіп,</w:t>
        <w:br/>
        <w:t>авіһпал Көсреціөк Іп ШЕ давар сосафр іпгаял са1Юбьц ісіп</w:t>
        <w:br/>
        <w:t>Көгір Пав(4ор вадыдбар седі іу ідепсе оьдыа-сьцыа Еуі-</w:t>
        <w:br/>
        <w:t>бі. Вавьпал вөтіі ьвьтыьр іузір, Еө? увНпе дата сась іөді-</w:t>
        <w:br/>
        <w:t>Пр, Еөзіпеп сазһать вога!ааалса Еуійі...</w:t>
        <w:br/>
        <w:t>Сазашьв екеп Суукәг са!. Ваввь Кешріг вьпаап сө!-</w:t>
        <w:br/>
        <w:t>тешетіп содбар 4зуьв ды вазіавь теп-ай се)4евіп өіедіпе-</w:t>
        <w:br/>
        <w:t>іувігір, СууКәт са! огпьпал сьшіадіар іутедер ойьтйь.</w:t>
        <w:br/>
        <w:t>--“АНа воШь вавыл-а)|-- Кешріг о)вауып ваьр епігейі.-</w:t>
        <w:br/>
        <w:t>воадап ваЙйап сөппедітійі ізідалдар Тая(байь-ау. ЗелбейетдЕ</w:t>
        <w:br/>
        <w:t>етшдезеп 4ве саазыьд Фарравьп.</w:t>
        <w:br/>
        <w:t>-- бой! выьгеь. Віт шушей іпттгі соча! овь у)4ет-</w:t>
        <w:br/>
        <w:t>Суукәг саі езіНі пиаяйайь- веп ілепіп іувіше сеіуубе</w:t>
        <w:br/>
        <w:t>а?-а4 дады, Ва! сөппекіі всліп вавьца птьр вьпдыгпу Ке-</w:t>
        <w:br/>
        <w:t>гек ейі. Сода! іні18 әйрезе тпеп өШітір Ғазбғаудап 4а Фа) ьп-</w:t>
        <w:br/>
        <w:t>ваврып. Меліш сауытюдь вПеніп ао), падьа КәПә дыра</w:t>
        <w:br/>
        <w:t>екепішбі!</w:t>
        <w:br/>
        <w:t>Вадвь Кетіріг сьаьр сөлеіі теп Мәсууіпор ята) ваз-</w:t>
        <w:br/>
        <w:t>іадь:</w:t>
      </w:r>
    </w:p>
    <w:p>
      <w:r>
        <w:t>-- байап шшьпьр сутвің ви йегіКе?</w:t>
        <w:br/>
        <w:t>-- Оіво) датафағыш-а), папавьпдаг ша, тутйета Кейе-</w:t>
        <w:br/>
        <w:t>саздайып (0). ЕНІ Куп догадап дайьр уіде Ке!е айтадып,</w:t>
        <w:br/>
        <w:t>Яатіва! вауындь да. ваЙауаа саха КеШіттпейі... Ісі воп-</w:t>
        <w:br/>
        <w:t>4а) өйі епйі, бсуга, вауйа) в4і. Өзішде сып вой4алдаҙ</w:t>
        <w:br/>
        <w:t>валдайльр чЧаыт, іһсбай дәгба) адьлйып, векулі вафыһ</w:t>
        <w:br/>
        <w:t>дет...</w:t>
        <w:br/>
        <w:t>-- Хешепе, еке КурЫ воһьр ра ейіп2?</w:t>
        <w:br/>
        <w:t>-- Талалдь во)ьр а/бьп ва ә14е?</w:t>
        <w:br/>
        <w:t>-- Тапальп іпдыть іпіӛгі цатьдь, ра)4ада аврайь сіт-</w:t>
        <w:br/>
        <w:t>Кіп.</w:t>
        <w:br/>
        <w:t>574. Юорагоішап іһі- 12 172</w:t>
        <w:br/>
        <w:t>веШе вавіз)|4һ. Тааһ да шайьр, дылвһла дайабап, сугеді</w:t>
        <w:br/>
        <w:t>4уріде)| Куіншдер уіууі сәідап Гіршдегдйі адбата вавба)аь.</w:t>
        <w:br/>
        <w:t>Сәмпеціседе ісіьр сабап о)ьпсьдатдаыд да)зьвьп аПағаа</w:t>
        <w:br/>
        <w:t>вШпе) Шалдар алйатыаап ваһаса ваздаа а)дь. Егілдегі</w:t>
        <w:br/>
        <w:t>хав ва!альу егксеіедепілде) Еуіпііер сыпьіцапь вопда)|-4ә!</w:t>
        <w:br/>
        <w:t>801 туіпейЙе аІратшвада) абатап Пуувісісіпбі әКевіпсе ег-</w:t>
        <w:br/>
        <w:t>Жеіеіе сап асыр, вавьпап вырадалда) еді. бу)ір іөл егівд-</w:t>
        <w:br/>
        <w:t>теп салда) іузЕе дейп іацдар (алдар адыгь өгіпе сай даш-</w:t>
        <w:br/>
        <w:t>то1 Аа айта), ене реп са!вағып ІЕЦір, сада ауапь вітіге</w:t>
        <w:br/>
        <w:t>оойьр:</w:t>
        <w:br/>
        <w:t>-- Егіец-ад КеПір Чапдар д1аттьп,-- дер давааь фүҙууіі</w:t>
        <w:br/>
        <w:t>бОшаватадап (Бір Ілуі ода а!4ып аа евЕегір, оп сыйь</w:t>
        <w:br/>
        <w:t>се!Кевізеп сШьр аіьр (азіадалдба) сазапбалыр сопдайпа</w:t>
        <w:br/>
        <w:t>еБЕ, таауыһ са!ватьпа тпавбалыьр, ватьв воіва да уІКеп</w:t>
        <w:br/>
        <w:t>Көседйе сөпеійі, іһдпьгьаіагдба, ауьд-ауь4 віг езе сыып (ал-</w:t>
        <w:br/>
        <w:t>Яауаа, віг езе вігеуіет таеп өпдсітеіевіеі с1)-сій іош ар</w:t>
        <w:br/>
        <w:t>іштд4ы. Овь датаып шеп уйпе ус вадаі ісіпде өгеп сеШі,</w:t>
        <w:br/>
        <w:t>соісьва) датальсь дошьпа была) шадіаліпу шеп во10ь.</w:t>
        <w:br/>
        <w:t>Кес: «ПӘуувісбіпйі ша)дапаа сіветейпбе| ЕШіһдігір</w:t>
        <w:br/>
        <w:t>сазаліріһ. Вудіп ІсупФЕсе далп2о! Зацбау шеп во1дь. То)-</w:t>
        <w:br/>
        <w:t>«ца. вагайьлйа| сазальр, сада са!валізг ЕЦІр у)ле дойьгафьр</w:t>
        <w:br/>
        <w:t>кейі. Тылпа алвар а)адатып 62142: вазагаа: вИітпе)41, өгіпсіо</w:t>
        <w:br/>
        <w:t>шадып ев дайпава КегеЕ» йедеп өзе вееп сіпде 4удіс еіс</w:t>
        <w:br/>
        <w:t>іун.</w:t>
        <w:br/>
        <w:t>Пегаке ҮҰусакорЫп Кеіпсейі вапбһаһыц «уөіпе уцПИдеп</w:t>
        <w:br/>
        <w:t>Жур іазің) дайь да да!4ь. Біг Ке?де ТІШІп даьпь ЕЦір</w:t>
        <w:br/>
        <w:t>көһеддедеп сь)ыгышпайь (08 ебек Көк суп КөЙекі Кір,</w:t>
        <w:br/>
        <w:t>жіаарһпа сала сагьшь воаьр, вавьпа вегеЕі ад вөкөва|бь</w:t>
        <w:br/>
        <w:t>сашыдалда Кәбітдіде) сатИыьц Көгіпе іусір, арыппау гаьца</w:t>
        <w:br/>
        <w:t>Рауыйып дайһпь әсеріеуіт асагі, 4епеві вырауь айаш өКеп-</w:t>
        <w:br/>
        <w:t>ау. йеві. Сьпьада Яа. ва)атв, да1002 туіНіпе уцішпе) да)-</w:t>
        <w:br/>
        <w:t>вы1, өгі өз воіьр, сата!ааіь ассь іпгтаһвіһц дазігер вауый</w:t>
        <w:br/>
        <w:t>ауь? ФоЙьта итИар, өтігіпе сатьд вәуіб віг сайзыь6 Көг-</w:t>
        <w:br/>
        <w:t>тесіеп, өтігіпе пе іӛәШдеп, пе веіздеп ес-іепе Ніер Көг-</w:t>
        <w:br/>
        <w:t>181</w:t>
      </w:r>
    </w:p>
    <w:p>
      <w:r>
        <w:t>Әпсейлде тьядысы вөуауаг ПегаКке Үусакор, дайты-</w:t>
        <w:br/>
        <w:t>пьц агіһпда Келетдеп егіпдегіп дыпдьгыр деліп сьаалтаа);</w:t>
        <w:br/>
        <w:t>ік дала ішт ейі. Пав|4оріт, воцарь вөздегіп евіКепдбе ве-</w:t>
        <w:br/>
        <w:t>іле сан датайь.. Оһышасау Ееідеп ІКөздегіле КепеЙеп</w:t>
        <w:br/>
        <w:t>рівкеп сетізіп вөйпде) сав райар Кейр адмбь. Сшьр а!-</w:t>
        <w:br/>
        <w:t>салда) огпьпап долаайьр, в01 до1ь теп оотИйь һарьвіга</w:t>
        <w:br/>
        <w:t>Шетпеіер, 09, 4о1Б шеп Көгіп вазьр, сьца сөле!ді.</w:t>
        <w:br/>
        <w:t>ПетКе тігіьр, Бөгіпід савьп сптИап вугкер, дайпабат</w:t>
        <w:br/>
        <w:t>дағаһр іувір, сыйат-сыйат вавыр сьаьр Кейі. Әуе! ваз-</w:t>
        <w:br/>
        <w:t>дап шу)гйепфел даға аПадальпьқ авіһпап һосьцьц башеь-</w:t>
        <w:br/>
        <w:t>вьпййз1, вігіп вігі дауаар тпө!һбітер сав ралар таопсадіаф</w:t>
        <w:br/>
        <w:t>іөсіір вейлеп вогаш!а) вегйі.</w:t>
        <w:br/>
        <w:t>Көске салып вөПвКке Суукөет сайа Ккеір сейі. Екі іүіпі-</w:t>
        <w:br/>
        <w:t>пеп дет айыр, 421402 вавцалпазьпа епідір Кігір Көр,</w:t>
        <w:br/>
        <w:t>РавЦборда:</w:t>
        <w:br/>
        <w:t>-і Ашапвьда ва, ПавЦдор соЮМав, даа) 4елі “датпыз,</w:t>
        <w:br/>
        <w:t>бваута9--д4еді.</w:t>
        <w:br/>
        <w:t>-- СуЕг, өтіп бе ашалвыд ва?</w:t>
        <w:br/>
        <w:t>-- Мадап выапКе сагьр веге до)ьць2?</w:t>
        <w:br/>
        <w:t>-- Ке дыдап выалке?</w:t>
        <w:br/>
        <w:t>-- Кіші гізіп выалЕе.</w:t>
        <w:br/>
        <w:t>-- О пеліп адьвь, вадап Еш веуделбе)? -- 4ер Пав1-</w:t>
        <w:br/>
        <w:t>Яоріп давьлда іпгарат, Мәдууіпор давадып іуйі. -- Тапац-</w:t>
        <w:br/>
        <w:t>дь вофьр аіаальу усін ші ветешій ве балап?</w:t>
        <w:br/>
        <w:t>-- Кіш 4е іт ө!Кепдеділі евке а1ва. Көлі сьдвьп 4вшеу-</w:t>
        <w:br/>
        <w:t>сі ше еді. Мәкагізі, опь вПевіп ве? елің адьвь 4еделіп.</w:t>
        <w:br/>
        <w:t>ве? ТҢНІ Бәпревісіесепде агар секкеп Кіші? Евіпдде те?</w:t>
        <w:br/>
        <w:t>ПавЦйор со14ав еКеутпід өшез ре ейіс? Мппьц ыш воһта-</w:t>
        <w:br/>
        <w:t>а, вавь (атыыр, дала дайы, о! іуЕ етпез (0), шеліл саз</w:t>
        <w:br/>
        <w:t>Зеделде сайаьа юпытбь ТІЙШд 1ІН рәтө-рәгәвіп сьдалаал</w:t>
        <w:br/>
        <w:t>со4 ра? Озітап Жопыппап сйаауіь( дала содрь (а1бь.</w:t>
        <w:br/>
        <w:t>Меп вөтей уЕтпейтіп соһыпйа. ве)пей Көгзет 4е, талап іу</w:t>
        <w:br/>
        <w:t>Әрпедепі ше? Опал да ТІЙОЕ тшепіп вавытдь сағааль</w:t>
        <w:br/>
        <w:t>садвь ейі ао), адіһа іопьтдь супбе) іу!Кепсе. 01 оп Кепі-</w:t>
        <w:br/>
        <w:t>183.</w:t>
        <w:br/>
        <w:t>нігеу-шітеу Ееір даһьр сутпевіп» йер, седдегітбі вһвап</w:t>
        <w:br/>
        <w:t>дап, веетсе вайар доыла рьсад ашап Еуікайе Еөсебе</w:t>
        <w:br/>
        <w:t>суйітір сьайып. Сьдвата віз КеПір да!4һцьд! (0048) вашһавьп,</w:t>
        <w:br/>
        <w:t>віддег өІМе пе ойізі вазіайьль?. Айла веЙешсе ваЙару</w:t>
        <w:br/>
        <w:t>сепбегіп вьвапьр Кізі өШгууде оьда ша Ківі, шийба) ва4-</w:t>
        <w:br/>
        <w:t>базьі?-- ПлуКҒаска шайыр, Еуіппвіге| “веіӘетсеніп сесір</w:t>
        <w:br/>
        <w:t>ішғыр, дайьпьпа әпіек ьзаһла адытьр да14ь -- Кешепе дач</w:t>
        <w:br/>
        <w:t>дырыр ааһьр даа до)дальп, регі, сьдат апйть!</w:t>
        <w:br/>
        <w:t>-- Зеп епбі опь воіта)-а4 до1-- 4ейі таһьқаыар Ва2-</w:t>
        <w:br/>
        <w:t>тейпор--сада дала сышаһьв во14һ. болуда ціһдваҒ с06.</w:t>
        <w:br/>
        <w:t>-- Өтша йе войпайфпыз елді. бепбсг тпепіп іауыпд4ь</w:t>
        <w:br/>
        <w:t>садьр (азіадыддат.</w:t>
      </w:r>
    </w:p>
    <w:p>
      <w:r>
        <w:t>ВавЦдор выда еһар, вә!етіпе се Жепсе На?тейпорін</w:t>
        <w:br/>
        <w:t>кейетпес өйр шаладар Кейі.</w:t>
        <w:br/>
        <w:t>-- Оз1602 вазіһаыпыу өшігіпе давіһд саваусыатдың вейі</w:t>
        <w:br/>
        <w:t>дайатыр Фавіайьп, вәгекеі0і! Төпіксегіз салып дгита!вьабап-</w:t>
        <w:br/>
        <w:t>йһтдьп! Ә) ваһһгып! ба-да-да!</w:t>
        <w:br/>
        <w:t>Опых езезіпе давалдь аса!4ап афығьр айыр да/4ыт 40), --</w:t>
        <w:br/>
        <w:t>дер Балпейпор әдіма ветді.</w:t>
        <w:br/>
        <w:t>17</w:t>
        <w:br/>
        <w:t>ЕвтедіІМЕ бігешесіп рабыа цфазыпьп савьй сьфпаіьч</w:t>
        <w:br/>
        <w:t>вылдба, віг ауьғбап біліп афьпдадь бітешәсіп (а1Чотьпып</w:t>
        <w:br/>
        <w:t>тусеіетілің валь табагы, ігі дағаяһп йа, воМасагьп 4а,</w:t>
        <w:br/>
        <w:t>пвад шаШйагып да; іепів оғнізшасытптаа, дауіь аШыкі.</w:t>
        <w:br/>
        <w:t>МаЮап вазда вать( аозізгіь да отіаділіһйуда дауы</w:t>
        <w:br/>
        <w:t>еШійі.</w:t>
        <w:br/>
        <w:t>Маасаь Келде ПавЦдор аваб тша!баг шеп дивіатФь огіл4і</w:t>
        <w:br/>
        <w:t>һағбылуаа шеШіпсе даувь войыр дагьвьр ойыыр а!ІЯь.</w:t>
        <w:br/>
        <w:t>Бігад, Мәдууіпор едегде даһдогсыагдьц са1рь сыпаьвьлдаі</w:t>
        <w:br/>
        <w:t>вальд айадіь па! аіауіьпь отасіазытаағад көшеті ейіз</w:t>
        <w:br/>
        <w:t>озы адва4ь, уЙйКкелі елгі тазі вИкеппіп вәгіп, вопы</w:t>
        <w:br/>
        <w:t>ісіпйе дивіатып ба дыпайа) дығы) аШа4ь дер дазаьфыр ой</w:t>
        <w:br/>
        <w:t>173</w:t>
        <w:br/>
        <w:t>бштьр аЮһь, Балтейпор із опь довілдіһ. бопвод, Вав(йор</w:t>
        <w:br/>
        <w:t>Біг а воһрыйадйьсда ЗаІБпьр ватьр, адығпйа ойа Көпйі,</w:t>
        <w:br/>
        <w:t>Вадап вавба әйей дауіь зіһпьр сылатьзіып ргоюКкетіле</w:t>
        <w:br/>
        <w:t>сазыьр дофыаалы: тайбь Чавадапа дышусыһй4а дагвь</w:t>
        <w:br/>
        <w:t>Еусі уі пада: сшпьвь еугдігішлек воһьр, о1 үсіп секске</w:t>
        <w:br/>
        <w:t>төіндейеше теңіпдбе рагік)альц тусеіеті нігі дазлазбап Еупі</w:t>
        <w:br/>
        <w:t>вуйіплеп навіар у|бі уібе (ьйһтьр еугір уйШевіп дейінді.</w:t>
        <w:br/>
        <w:t>Ма! зойшуда айызы шо)ьпа аорычалдат4һ войау: шәзеіе-</w:t>
        <w:br/>
        <w:t>Біле Кеідепйе, өгігсе іс Кішді воНалпа)-а4, уй паудапь-</w:t>
        <w:br/>
        <w:t>пьц пәШісеніп Еуіууде а)чатьвіь.</w:t>
        <w:br/>
        <w:t>-- Овыа| воіва, ша! 4а, Чів із ашал даіадь. Әйрезе</w:t>
        <w:br/>
        <w:t>КөМет дагвацыпзба өзігдетдіп өШігделіп 4е, догазбьц а195-</w:t>
        <w:br/>
        <w:t>Баазьп йа евйе аһпаввьп, йе)-де) дауалазп Мәдутіпар</w:t>
        <w:br/>
        <w:t>ртоюко10і дада? вгізіһа Чаіһгаһяьпа (һар аойь.</w:t>
        <w:br/>
        <w:t>Сошаьв шаШйать шеп ватыз тпабаг отіьфавьр із, дв1-</w:t>
        <w:br/>
        <w:t>ддалдаьпап, тәзеіе 40і, авад ша!Яаг, сосда!Ыт сөпіпіе</w:t>
        <w:br/>
        <w:t>во1Чап воц да!лолсыатдйың сәгірь сыпаһьвь ба Көр датьерді,</w:t>
        <w:br/>
        <w:t>Яауіьча опа) КеПен, вітад дивіагдь огіалфазфытатаа Есі-</w:t>
        <w:br/>
        <w:t>делбе айьв уйер Көйі. Әвігезе, ә|Ііег сааь дайь пагадь</w:t>
        <w:br/>
        <w:t>вор Көр датвыһа Көгзейі. Ашы айааьпйа оһатд4ыз Йа</w:t>
        <w:br/>
        <w:t>Чатьвдап датвыһарь сеційі. Көзіпеде влаал Копууілор</w:t>
        <w:br/>
        <w:t>вевер во14һ. О1 орып ваувафать шеп огбыльп вавьр бшьр,</w:t>
        <w:br/>
        <w:t>өре!йегбіп, КөКейле долы, өз вөлйеді:</w:t>
        <w:br/>
        <w:t>-- былвайь өіе! сойавіпт, сепдейет, Кейілдет, афпа!арып</w:t>
        <w:br/>
        <w:t>датаралып, во1 іауьд-дал. Әеделбегіптің віг ішіліп Фаь-</w:t>
        <w:br/>
        <w:t>арпа саттавра)-аб до)залдагеь. Ве! отьтчдайап сағгшавыр</w:t>
        <w:br/>
        <w:t>пыбар шта аһпалаппап Кейп ашгьй4а дайцап воц, а2ад4</w:t>
        <w:br/>
        <w:t>пвбар іша аһпайьпйатып алып арі. Тауытаг да 41402</w:t>
        <w:br/>
        <w:t>воТЬр ш)ыпдавьр іштвьі да. Көшет далвадьпада Еууваіот</w:t>
      </w:r>
    </w:p>
    <w:p>
      <w:r>
        <w:t>ЗІйьгаттьг. болда) Еууваіог 4едеп тшәсі)пе ват, бауьцілгдь</w:t>
        <w:br/>
        <w:t>секе-сексе ойьтарь2ьр, вазбытьр сьдатпудьд огпьпа, 01 тә-</w:t>
        <w:br/>
        <w:t>еле вааралбагйь еуійер, таьпдар сьцагьр вегейі. А18й:-</w:t>
        <w:br/>
        <w:t>саба вепдег епді 8тезреі-ад до)һаь2дат. 01 бауьфаг вәгі</w:t>
        <w:br/>
        <w:t>віг Білдің туіКіцід во!ьр 4дАа вегейі, ФЕ огід догайа</w:t>
        <w:br/>
        <w:t>174</w:t>
        <w:br/>
        <w:t>сайь. Езійеп валадалбд іөгіпсі вөйпеде ІНІгір, войыһһр</w:t>
        <w:br/>
        <w:t>саувар сайдап фиа айы а)лаһ тпеп іугір бшаһлдь йа</w:t>
        <w:br/>
        <w:t>Калдьгаі айық азіһла вавап іөңейі.</w:t>
        <w:br/>
        <w:t>-- Вагывадоеь, о) ва)... іап.</w:t>
        <w:br/>
        <w:t>Капдьгай асауіальр, адығыр вәвал ішіпьейыц вавь шеп,</w:t>
        <w:br/>
        <w:t>4Аьр іштаәп дата аНЙь вуйтде ппаьр дайды.</w:t>
        <w:br/>
        <w:t>бата ай сосызьр, ішіаталь шеп (адізі 1І4өпбі ?атвы байыр</w:t>
        <w:br/>
        <w:t>овбьғьр, до)дь 4а, епді сауып іа воіаг йедепйе) о1а44а.</w:t>
        <w:br/>
        <w:t>өгійі,</w:t>
        <w:br/>
        <w:t>А4 дотальп вавальпьд зі вілір вИКкеп Калдьға| тап-тап,</w:t>
        <w:br/>
        <w:t>вазьр ПавЦборып дазьпа Ееіейі 4е шүйігдепдеп давьгоьд</w:t>
        <w:br/>
        <w:t>вауьб а1адалып воғйһ.</w:t>
        <w:br/>
        <w:t>-- Озып да) Майалшфар со14а59</w:t>
        <w:br/>
        <w:t>-- Сашап егпев, со14а8 (1402 азіьдь.</w:t>
        <w:br/>
        <w:t>Паві)4ор, дауальсіһ Еуішпдейі:</w:t>
        <w:br/>
        <w:t>-- беп брі атғбадар, Певті) іуг4е «соПав -</w:t>
        <w:br/>
        <w:t>вазіһдь» дер зып шШьфар сівегдің аі.</w:t>
        <w:br/>
        <w:t>-- Меп Кәлігйе дьлтей айдагыр һшаал |ні арі.</w:t>
        <w:br/>
        <w:t>-- Аі догальц. давьлда шапса педе айаш көр?</w:t>
        <w:br/>
        <w:t>-- Өгіці2 впгавальдеь өгздегілеп,</w:t>
        <w:br/>
        <w:t>Ма)даплыкыріһц дауьвьпба һлАаларалйь ваг ейі.</w:t>
        <w:br/>
        <w:t>-- КесінЕ аЙатаа сеш-- сөр ва ваніпзап-а0 озыаг</w:t>
        <w:br/>
        <w:t>ова дауаапда) сейр Ке!ейі, Тепіпйв овы епті ӘН 4в секе</w:t>
        <w:br/>
        <w:t>тепсікеі беп до1 уге аһпа) сугве. Кете. Мьыла ойығаал-</w:t>
        <w:br/>
        <w:t>Яатдаьд вәгі де овьпдааь аЙагбьц Үсісті. Вәгі 4е Еее ба</w:t>
        <w:br/>
        <w:t>«теліп іотьсатпа, сөр ва1йьц ва?», «теліп вать Яөлепітпіц</w:t>
        <w:br/>
        <w:t>авіһпа завап іөвейіп ве?», «Мепіп, най”ып атап ва?»--</w:t>
        <w:br/>
        <w:t>Чер өгеіепе вавба)бь. Сігііл! Вайать дайда Ке!еді йетйі</w:t>
        <w:br/>
        <w:t>екеп? Вігеу. сер до) ша өкеп вольц вайаһьа? Вәгі йе</w:t>
        <w:br/>
        <w:t>саал!Лазыр, - «Кәпе,ішпеп валап воіьвьр сіветейт, айатьда</w:t>
        <w:br/>
        <w:t>сөр ва!а)ьп» бер өздіпіпеп-ай алыр, әг (иіяһвь өл айьпа</w:t>
        <w:br/>
        <w:t>те аоть таоһһтай сөр вашпуаа іһгьзабь; Тірі вәіе во1йЬ</w:t>
        <w:br/>
        <w:t>өздегі! Саірь сыпаһьяба тәзейюе дагар, сшпьвь со4 абап</w:t>
        <w:br/>
        <w:t>тапйа вовба вапбаһтазьа фер дауіһ ау Кетек.</w:t>
        <w:br/>
        <w:t>:169</w:t>
      </w:r>
    </w:p>
    <w:p>
      <w:r>
        <w:t>МаКаз Яахалаып дыр, сайбь 1) ейпеп сек Көгір з1а Көпі</w:t>
        <w:br/>
        <w:t>тпе дагар доубь.</w:t>
        <w:br/>
        <w:t>-- беп Көгі ІШіпАсіпе сөһпек во)далса ус сөһЕНЕс Кен-</w:t>
        <w:br/>
        <w:t>рек до)ау Көтек 601, вә!егі, сек датпылйь віг соһа адйағыр</w:t>
        <w:br/>
        <w:t>сһаагау Кегек ейі. Көгетвіп өлді, вейі дадолдап д1азіні-</w:t>
        <w:br/>
        <w:t>өіь2, возып ісіпу ойап ве(ег өһег өП. Кеде во)йьц опвадап?</w:t>
        <w:br/>
        <w:t>-- Віг Еупәаа вайып, МаЖагіз).. Кетрігі дата алары</w:t>
        <w:br/>
        <w:t>даль. Афшайбытаап рәһе алпа) до)аша?.. Зілйег өпді афй-</w:t>
        <w:br/>
        <w:t>заддбатсь шелі... СоМЮав Пав|4ор.. ов өй шо). Мепі апа1-</w:t>
        <w:br/>
        <w:t>«до?дап сьарата Көптецбег епді. Меп, ө10е йе, өл Әуліүета</w:t>
        <w:br/>
        <w:t>усіп алар секіт 401.</w:t>
        <w:br/>
        <w:t>-- Вш опвадалпал пе сьцаг (сізіп? -- Кәрууіпор доһыз</w:t>
        <w:br/>
        <w:t>өігай веттейі-сут КеіейЕ ПавЦбор. Зеп аугпу айтаад, 412</w:t>
        <w:br/>
        <w:t>давьр, ЖжыНь( шайып іс, ауғпуьайь сшьр-ай айыр Кейеді.</w:t>
        <w:br/>
        <w:t>Суукәг са! өкре!ер, егіпдегі дайьпьр Кеін.</w:t>
        <w:br/>
        <w:t>-- Ә| МаШКаг-а), таағай дызфып йейіп ве?</w:t>
        <w:br/>
        <w:t>-- Вая аа, ві2 өзі агтіебе вопв шеп сап вадігі-</w:t>
        <w:br/>
        <w:t>Ұыпвь2.</w:t>
        <w:br/>
        <w:t>-- Кешепе, тпелі іешігдеп сатаішап йер һИйіп, ве? Сапь</w:t>
        <w:br/>
        <w:t>04 шыйьфь (ағаніаікі та) шеп ешдел 4ер? Әзіз ісрейтпіп</w:t>
        <w:br/>
        <w:t>теп опь. Кул вадьв вавайалынып атанызба шугдет КеҒ-</w:t>
        <w:br/>
        <w:t>веш 4в шеп о1 дөгіңді ісе аһшаврьп,</w:t>
        <w:br/>
        <w:t>Егіетіпе Суукәг са! өіууде доһь Біте), всіелліңп ісіп</w:t>
        <w:br/>
        <w:t>саПайь, әг іг Кел Кеіпеп ІІініде Хәсууілор реп БавЦборіп</w:t>
        <w:br/>
        <w:t>впаап допайда Кеідепіп, Көкеп есізіпе дать ала! ва)-</w:t>
        <w:br/>
        <w:t>шалбайь дала) іудеу, вуіпйеу Еөтек еКепіп, 4214024ыу</w:t>
        <w:br/>
        <w:t>вавда ошпьябать ішутаіь ба ады өшфадалбагып вафшайар</w:t>
        <w:br/>
        <w:t>айыр еуійі. Әпдішепіп аҙад Кегіпбе са1, ага дәлді упйе-</w:t>
        <w:br/>
        <w:t>ше) іоФар іптьр, сыыпьп вагар айыр віг Еутвіпір дойыр:</w:t>
        <w:br/>
        <w:t>-- Аудар ауыр дайьр ейіп, вшаг екеуіер сейр КөШі.</w:t>
        <w:br/>
        <w:t>Мепвід ошаһв ваядага алаша? Түгі сішйег тіьпьр Көгді.</w:t>
        <w:br/>
        <w:t>«Ешдбеп сайып, дөйзі ваза вайпазыз, башап айра) садзь</w:t>
        <w:br/>
        <w:t>&lt;о4, өШр, пер (аг воівап, һію Бр! аатьршьй ао|»-</w:t>
        <w:br/>
        <w:t>дезейі. ОпғыЙылдагь ба. таз, пап -вИ дабайаа. Кәгіг вігдеде</w:t>
        <w:br/>
        <w:t>178</w:t>
        <w:br/>
        <w:t>во1Һр, дәайва дегезу |асе)|Кеде садьтадь. Са?арл аш! 4а сайму</w:t>
        <w:br/>
        <w:t>ват тпа, сейр Кейр віг 4спеіегіне ады айьр сізегет. Мей</w:t>
        <w:br/>
        <w:t>өгіпп а2 вөЙеветп йе, отьпбь аЙаш аі. Меліп вөгіп, (ада)</w:t>
        <w:br/>
        <w:t>вПейі, бегде даһпайдь -4ейі де са), әддіпеті далда) әвеп</w:t>
        <w:br/>
        <w:t>ейі еГеп дер, өпі дасдап, тайалсад во Іөздегі теп іһд-</w:t>
        <w:br/>
        <w:t>даусьца віг Көйгіір датар до)адь.</w:t>
        <w:br/>
        <w:t>18</w:t>
        <w:br/>
        <w:t>БәзккрвубЕ аһайап (йтешәсізекіі дайайап Фая-</w:t>
        <w:br/>
        <w:t>дьлйа) затыдар, дуігійе) вазіздь... Ма! вошпу (од?а ы. ЕН</w:t>
        <w:br/>
        <w:t>кул бізі шеп дочашдаьд догааа ады (0), а121Ь есі адь«</w:t>
        <w:br/>
        <w:t>Ыза аҙда!дь, секер әБер Кігдізі8і, бауьШат дарда яа!һпьр</w:t>
        <w:br/>
        <w:t>ағдаальр Кеір сайы. Майбьд төпігер, өкігдөплеп іуін</w:t>
        <w:br/>
        <w:t>әлде вә1Ьр вадьтаап, васыйадап давіагды, о)ва)ьпап вөіеп</w:t>
        <w:br/>
        <w:t>кушігепір, 0УУ-4уу ейі.</w:t>
      </w:r>
    </w:p>
    <w:p>
      <w:r>
        <w:t>Оайдогда віг 6у2 аірьв уі тусе Яср езеріеілйі. Үс</w:t>
        <w:br/>
        <w:t>вгіпайі «тагыйь. Оз1402 вавдаттааяь ув Іітде, а)ад ЕШіп-</w:t>
        <w:br/>
        <w:t>де шпайас аз!досыатаа ва)атбал д1һпаал соіла іоп,</w:t>
        <w:br/>
        <w:t>еНк ілаь вавда вопба) ІСІті-Кесеісіетді у!евітууді Таір</w:t>
        <w:br/>
        <w:t>ІлуЕ1сда (арвыт4ь. Ват түіійег айып аа Н2іші00 а1ьпьр,</w:t>
        <w:br/>
        <w:t>Еішп-Кесек велПейп КізЙетйе еверсе аіьайь. Оотыа; Ке!-</w:t>
        <w:br/>
        <w:t>депде вавдатта сабы), вәгіп Қыр вітбеп далаааШалдта</w:t>
        <w:br/>
        <w:t>аһпайьаь альша19ь. ?</w:t>
        <w:br/>
        <w:t>Тійіц ауінвыпба ТаЮр ІлуЮ)е Еші-Кесек у!евШтір</w:t>
        <w:br/>
        <w:t>сайдап сегде дав-датафьр, ылыьт савыдалса ту-СЧУ, сад-</w:t>
        <w:br/>
        <w:t>&lt;йп Яавьг вазытадь. Овьлба, датвапьп, дазынбз,, шуға,</w:t>
        <w:br/>
        <w:t>«Татдыу узілде сш афаарьл сесір аадтатдың бадвзь, ве</w:t>
        <w:br/>
        <w:t>таьбіь еңКЮетіп, вышша сарап, дашго!і, КөЙеЕ, сойад іоп</w:t>
        <w:br/>
        <w:t>Зада. іадыатдь ө!сер, Бр дағар сайь. Воідсай едвек Еуд-</w:t>
        <w:br/>
        <w:t>Яегіле езеріер, еге пешезе вавдба КІітшдег а!ауьла вав-</w:t>
        <w:br/>
        <w:t>даттаайал тадваб і1деп агтапвьабат дауальр ауізпып, ісіп-</w:t>
        <w:br/>
        <w:t>бө сайдаапдар саһтапдар 1етізеіні, пазаМапьр, дабьтьпа</w:t>
        <w:br/>
        <w:t>батпай дыр, сугдегі папала, Көзбеті Еуішпд4е), вагьпар»</w:t>
        <w:br/>
        <w:t>179</w:t>
        <w:br/>
        <w:t>вадап віг сеіюкШЕ сорып вег 4ер сазыр ветуу Кеген тойау,</w:t>
        <w:br/>
        <w:t>датпьцдь пе теп ешбе)віп?</w:t>
        <w:br/>
        <w:t>Оайь тепсір өкреіедеп Суукәг са! упбетевіеп дада2д»ь</w:t>
        <w:br/>
        <w:t>АЮь 4а уп 604, сьцьр суге вегйі. Бігав, ТаКір Ілу іе, .</w:t>
        <w:br/>
        <w:t>доіһлап, Шеппеп Кеп садвь соһад іопФь ааалпал Кеуіп</w:t>
        <w:br/>
        <w:t>бады сашапбар вайа ветбі. Көлдеті шолікьр, дауальр</w:t>
        <w:br/>
        <w:t>куіппде) вавһайь. бау ьИап віг сыпсып та)да фа?дь ваг-</w:t>
        <w:br/>
        <w:t>шадыпьқ, вазь таеп вугі ер аһаал вһаль за24ал өШселбе</w:t>
        <w:br/>
        <w:t>е4едіп сыпсыьр Көйетдеп ө)еідег дивар доһьаьп леһ теп</w:t>
        <w:br/>
        <w:t>фопбь Көтір ад аЙЮь да Кагарагаа тпадальр Көтвеіе</w:t>
        <w:br/>
        <w:t>вавадь:</w:t>
        <w:br/>
        <w:t>-- Міпеке| юл 4едеп овыпа? Тавап ві, талда) іггіп%</w:t>
        <w:br/>
        <w:t>теп-ад іардалып, Вәтіде таөішп, ТІНІ Бәпревкеісделітпігде</w:t>
        <w:br/>
        <w:t>беті: вашыһрап шеп ПавЦдорЫп вазьп сағаап с04 ра ейі.</w:t>
        <w:br/>
        <w:t>«О)| вәгеке!йі-аі, 4овыппыц іувіле сөейі-ау» - Фер во! га-</w:t>
        <w:br/>
        <w:t>тап шпыыһьр, пааь2 даһаппапса ауытьр аЮып ао). Мет»</w:t>
        <w:br/>
        <w:t>воһтпавата Паві/4орбд шаыпь іпгда) датьйыз ейі.</w:t>
        <w:br/>
        <w:t>Тыьпдаусыагдбып вігі:</w:t>
        <w:br/>
        <w:t>-- беп давадап ЦИНеп дасатл дер вугілір сыдыыр. це</w:t>
        <w:br/>
        <w:t>вепі вургер сугір ішіайь йепел со4 ра ейі,-- дер дьвьты»</w:t>
        <w:br/>
        <w:t>доҙдь.</w:t>
        <w:br/>
        <w:t>-- ВеКег, іе дата Көк өйнк. Арылша) сшгі Өбедеппіл,</w:t>
        <w:br/>
        <w:t>өгі салзад аЙа вегейі-ау- бавадап 11 4едеп пе. ІН айтпав,</w:t>
        <w:br/>
        <w:t>ЗелівЕ сапауағ доі ді, ес 4елеліц тпәпівіп зііте)йі - Фет»</w:t>
        <w:br/>
        <w:t>Суукәт са! ерреп әпдішеліп вейп вазда сайа4а витаь.</w:t>
        <w:br/>
        <w:t>19</w:t>
        <w:br/>
        <w:t>Ттм..</w:t>
        <w:br/>
        <w:t>Сігетпәсіплід во1 іуөідіпбе аьвіа-аһьйа дыгдьп 4)ды-</w:t>
        <w:br/>
        <w:t>сьцдап 21рай ба?ьа ва)а сарап %іугдегіпіп, вагаһғаддать</w:t>
        <w:br/>
        <w:t>ва) вайапьп, (айып сарра) плтбьп, аг садыпда воуеЙег ойа-</w:t>
      </w:r>
    </w:p>
    <w:p>
      <w:r>
        <w:t>арлық афвьлбь азбапавь. О1 езерзіз «ІЕШІ пптьпьд іа54ь-</w:t>
        <w:br/>
        <w:t>пьпа вөшпууН, «ІЕЕйтііп іг даддап Көйісіті вәуіезі сь-</w:t>
        <w:br/>
        <w:t>185»</w:t>
        <w:br/>
        <w:t>- Тап вәгійеп візСіСіпе Төкті Кетріг Кеібі. Вәтіп вазбар</w:t>
        <w:br/>
        <w:t>еутдев өші Мүске /дшшйелойьң сесеві Үшала төзәіеп,</w:t>
        <w:br/>
        <w:t>веп вПейт ве ейіп опь? Ветейпізіп? Епделетісі віг Кеп.</w:t>
        <w:br/>
        <w:t>рі”, сей веіз раб Кеіөг ваһтпадь, шагпьпың узіішдесі</w:t>
        <w:br/>
        <w:t>телішіп, %уі чар-айьа, вада! вһ)ад!ь. Зо1 ҮШ ала шәзіеп -</w:t>
        <w:br/>
        <w:t>дар-дата %уідір КеШЖеп, 4оһь аауыда) асахіалыр оьга</w:t>
        <w:br/>
        <w:t>догіһаһлап көсіп айау іуді (етіп ашуда 4а сатавзь</w:t>
        <w:br/>
        <w:t>Кетле), іапауьпьп %уді сеір-сеір ейір, вига-вата Кеібі, аПад</w:t>
        <w:br/>
        <w:t>Еіпде Шізіп! Кеіе ваПа-ав, «беп сып сайадап, вәГеп йе</w:t>
        <w:br/>
        <w:t>вадіпуап, евеЮйе ашап»,--дер оШа) вавіадь. Кепветде</w:t>
        <w:br/>
        <w:t>ісіьр ішғаап сатНы, Көгіпсе вофар вәіЮеараЙа) ваяіабь,</w:t>
        <w:br/>
        <w:t>Меп, әтіше, 4егеу 2Йбі дауын реп одап: «Оьвдағі Ніңді,</w:t>
        <w:br/>
        <w:t>өкпе ке ІШ біпігделіп уеіп тпеп вепі Бәуіг вбаліИвада</w:t>
        <w:br/>
        <w:t>айайьр сівегетіп, Метеле, веліп төппса боМапаальд»-</w:t>
        <w:br/>
        <w:t>Чер вагазат, Кетігін: «белдетбіп өудбегіпі Ші пешене,</w:t>
        <w:br/>
        <w:t>КепіріМегді Кейөтес дыһр, а1рьябап аздалда әуге вазбацда</w:t>
        <w:br/>
        <w:t>ваішіьадатьц2» деуі. Ал-бал да!Яыш, әгеп 4еделде вагавіь-</w:t>
        <w:br/>
        <w:t>тыр, івіт, тшопса)ьпа дапдып. Вадват, оһағ слипьвда. сага-</w:t>
        <w:br/>
        <w:t>шайып, аірьнап аздап Кетріг вИКеппің вөгіпе (а!1й0%</w:t>
        <w:br/>
        <w:t>вавдаттпавь КөЮет дагвапьпда...-- Назтетор Ккуікіде</w:t>
        <w:br/>
        <w:t>впуіһаьр, вөгіп әтеп аізфайбь-вйарап сьадалаһьт об тпә-</w:t>
        <w:br/>
        <w:t>сітеегд т, с хіНЕві2 вотуь ва1бателап Кешріметде с уаьті-</w:t>
        <w:br/>
        <w:t>да. вазіһтайьспьв бейеп өзек езіір іпуЛар сутделдегі қо!</w:t>
        <w:br/>
        <w:t>екеп. ҮШ апа тәзіеп вауь2йайьр саль шШаылара Кейделде)</w:t>
        <w:br/>
        <w:t>о)ва) вайьр: «Елецпір, ауғьла вЦерп, шадһап епді сатьтда</w:t>
        <w:br/>
        <w:t>вавьр сьцатіцыатың Кейді тіе? Меші Көсегейіп кепіл, саптьн-</w:t>
        <w:br/>
        <w:t>дал, да)вь? Вәһеті теп вәгіпйі 4е сейіппеп фьпайаі ды),</w:t>
        <w:br/>
        <w:t>вауьібар ватыр, вовь1 өшіп воуаа Кейр ө!еттіп» - ор</w:t>
        <w:br/>
        <w:t>атв-агв е(ейі. «Зпуда вара) 24 доі, сесе, нәгі віг зеп виіа-</w:t>
        <w:br/>
        <w:t>іі өпу ба. 604 өлепітігде. Мапьп вәті өні, ва)-ашасьц</w:t>
        <w:br/>
        <w:t>өвейі, одап палвалдат»-- (ер огец савайыт васааагдаь.</w:t>
        <w:br/>
        <w:t>Көтфіп ве, далаба) сай(іағдып ватһьцьа, ПавЦйор соШав?</w:t>
        <w:br/>
        <w:t>Тар сау!ать өштік өзек іатайьр вілдіп, соһыть2да вөдей ды-</w:t>
        <w:br/>
        <w:t>ацьвь Ке!ейі. Милба) өзек да|дап сьарьр суг 4ер вптазіһга</w:t>
        <w:br/>
        <w:t>196</w:t>
        <w:br/>
        <w:t>Бәтіг (өпкегіз сауь, паізар? ӘПрезе аугьцдь пада4а| вітад</w:t>
        <w:br/>
        <w:t>асызатпыз, озь атайа сап іәзші дыңапьцдһ везве) 4е</w:t>
        <w:br/>
        <w:t>ааатвьп. Сой)а1 Кәгіг, өлі сыап, Кеуйепбе сьвьпьп, ватьп-</w:t>
        <w:br/>
        <w:t>да. Меп да)сьцбавала әКБердбі бапьһаттып!</w:t>
        <w:br/>
        <w:t>Сып воідап Кағаюіатбық дазьпап өШр, іугі. цовіпг</w:t>
        <w:br/>
        <w:t>сырьдар сайдап ауіаада. альб те віт дагар, ауыс Кутвіпууіп</w:t>
        <w:br/>
        <w:t>ісіле іаМьр Мәдууіпор доваідь далрайал сьаьр суге вегйі.</w:t>
        <w:br/>
        <w:t>20</w:t>
        <w:br/>
        <w:t>Кдҡомтьқ Кеңвевіпбе ЗетшеКіліл, іубіші һауаі4ьЛалыр</w:t>
        <w:br/>
        <w:t>сағпу тшәсіпеві іһтя-іыүв КеПр ресіпеп сылу (атар ьһвйьҙ</w:t>
        <w:br/>
        <w:t>Пер воцьр ілгдь. Купбі201 вадаі екі йе вптго тпәсііві по1-</w:t>
        <w:br/>
        <w:t>таад. Қа|коттып, да(сьвь бада! тәлімі фәр басы” аьр аы-</w:t>
        <w:br/>
        <w:t>дап, ьвіһбда вауіІьаьр таауы КөЙедйіпіп сасавьп аль»</w:t>
      </w:r>
    </w:p>
    <w:p>
      <w:r>
        <w:t>әІӘе педе авьциуіь. Пан|б4ораа ойыс ӨЯедепйбе) павдайь 4а</w:t>
        <w:br/>
        <w:t>аарытуіһ аррад еуіӘе се! Еевіп дазыр:</w:t>
        <w:br/>
        <w:t>-- Мепіп уадыытп ай, евіцбе воівьп. А1, Кәпе (Шшьз-</w:t>
        <w:br/>
        <w:t>батылың са)ь (алба)? Оз!долданбытау сатьвйатьц песе</w:t>
        <w:br/>
        <w:t>ртоівелі: во14ь, (6у206е сыйашп сеНігетзіп ве? Оһздаса аШсь</w:t>
        <w:br/>
        <w:t>дейі. ;</w:t>
        <w:br/>
        <w:t>-- Той атаба, сейізетіз, 18 ргоівелПе аала ешез (бі,</w:t>
        <w:br/>
        <w:t>ісі са) Куіді шшізі дыпу Кетек? Меп КөШетіді Яліп</w:t>
        <w:br/>
        <w:t>сшоаьвйатьыпып совратып Аа Кейр ейші: вәТЕла датар</w:t>
        <w:br/>
        <w:t>сьаатвьц? і</w:t>
        <w:br/>
        <w:t>-- Сод-со4 дер аа4сь сосыр КеКсепбе), саһваПаларал Көз-</w:t>
        <w:br/>
        <w:t>Әегіп ауьтяһпа вһартайыр оғата! теп тлалдарыпы Тегіп</w:t>
        <w:br/>
        <w:t>вугЙі-- веп о1 совратып шеп Ілурейрке аубалаһа едіп</w:t>
        <w:br/>
        <w:t>ва)о?ьпа ват: 01 (атар векЦет, теліп уайымп (04. Өнігіс-</w:t>
        <w:br/>
        <w:t>Бөтппеп віг соі4ая Кейр ейі, дазігк это шәсііві һоіндь.</w:t>
        <w:br/>
        <w:t>-- Оплвоп, озь веліп әпеу Күлді өіадіатдь візде афйар</w:t>
        <w:br/>
        <w:t>доҙа ветделіп, (а) 4Ыһаьа2 Сайзд до) вепіп, шалып. Мел</w:t>
        <w:br/>
        <w:t>вадал Кәбітеідйеі охьз ІШІ теп-ас айыр а1д4ьп 18 өвкегісет</w:t>
        <w:br/>
        <w:t>с04 ра ейіі? «бөд вп саспай бып азьдьзіһ( дыша о)</w:t>
        <w:br/>
        <w:t>202</w:t>
        <w:br/>
        <w:t>сашадап садбь/бьд сатьд вәуіевіп Көгезіп. Туп іртьвьльц</w:t>
        <w:br/>
        <w:t>аШбатась упіпе дай ва!зап, КөпоНеп сая өзрігілі ва</w:t>
        <w:br/>
        <w:t>аафьыпльп ваауь2 давьцьпы, пуһаьпа бізі вагаафдап дог-</w:t>
        <w:br/>
        <w:t>даа доҙалпы, валь дьгьс-дьгье салада %һдьғып енИЙе-</w:t>
        <w:br/>
        <w:t>зіп. А)4ы, вөуіевіпде сце адасьпьп діпдедішде давьггьд-</w:t>
        <w:br/>
        <w:t>Аапа іопальцап сеішіліп дәуһәг іуіпейі ЕуддігИепе сат-</w:t>
        <w:br/>
        <w:t>дығайдь. Үзір ар дата) дайвап: іуйіпвыйап давысьй дар-</w:t>
        <w:br/>
        <w:t>ғадап дайдап дайпадба), пуысьдап сет іуйгіп Көгезіп!</w:t>
        <w:br/>
        <w:t>Апда вапда войадал таи2 давьтоьд дотаһалва, (ул іһпьс-</w:t>
        <w:br/>
        <w:t>-%һаь а)дып (ага вьцаһьйадап д4ьвьвіһ осор вішітір айа</w:t>
        <w:br/>
        <w:t>до)адь. СЦце адась вшафатыпьыц КегИес-Кегйес вшгаь!</w:t>
        <w:br/>
        <w:t>вьгатйать, ваівьгадап ва!арапйать өй Ше) упвіз іһпа іода-</w:t>
        <w:br/>
        <w:t>тьцап, Ва!ааг тапь «Көкекіп Көл савь» дер айаҘдь...</w:t>
        <w:br/>
        <w:t>Тып-ыз... :</w:t>
        <w:br/>
        <w:t>Тек ізц а/дьпда дала, Оп іуві Неп, ь?аагіь впуьб (а-</w:t>
        <w:br/>
        <w:t>таһь тпеп дагйь датсыа), ваШатбьп авіһпап, МәзКеу се</w:t>
        <w:br/>
        <w:t>жууібі өзгеппеп Кеп бігешәсіп ваййа өшігіп (ап агап-</w:t>
        <w:br/>
        <w:t>«үь 4һвьвябать вШіпе вазіз)дь: ауіабааь нафатьльц вәйівгек-</w:t>
        <w:br/>
        <w:t>егініп выйа вийафать сада вьнбьтар, веюп тпаңылдба</w:t>
        <w:br/>
        <w:t>дьвіар даідап, іуп вайазьпда дылпаппап альф-беті (ауыр</w:t>
        <w:br/>
        <w:t>сап вашаздап дыгаауыдат віг вігіпе а/о). негір 4азьлазайь.</w:t>
        <w:br/>
        <w:t>Купбізді өпігіп еЦеЮеді дйьц пау, вәЙегек әцаатдып</w:t>
        <w:br/>
        <w:t>аһғы. апалап волдап сатвадһып агавьзба өШілдеН, Форап-</w:t>
        <w:br/>
        <w:t>«атдьу іувілде, Куп вәуіевіпйе сағдыз) садыһздап а4</w:t>
        <w:br/>
        <w:t>датдыц үзіпе Кезігбе) ІНгів-сыһппап імдегіп, бавап п)аа-</w:t>
        <w:br/>
        <w:t>тыпыу уйтесіпіп дайбьгыр рьг ейр чсьр Кеіеді. Сесе!егіле</w:t>
        <w:br/>
        <w:t>еле!егіпе сівегууді ійар ейр вагауіаг шөпігер Күлігепейі,</w:t>
        <w:br/>
        <w:t>ойадіаніытыаап (21402 догазйать сатьва һоаіала ро|цау</w:t>
        <w:br/>
        <w:t>валайь, рәвөіКепіп, увіпе ассь (елек іуішіп Куішені 1|зі ал-</w:t>
        <w:br/>
        <w:t>аһ) саҙыадь...</w:t>
        <w:br/>
        <w:t>Рә1 Кәгіг рәзө!Ее іуп іппаьфьавла сотаалда ву! ее,</w:t>
        <w:br/>
        <w:t>«ш4аі вйейі, Кап4таі Ма)баппь)кір дала чіфа) апа) іөң-</w:t>
      </w:r>
    </w:p>
    <w:p>
      <w:r>
        <w:t>вексір саба Беген. ОоМап екКеп Көк сарыз4 бетекеліп</w:t>
        <w:br/>
        <w:t>187</w:t>
        <w:br/>
        <w:t>Әать әһ ал» дейшіп. 01 ва10а45 сосы) вайа1-- Ківі пешевіл</w:t>
        <w:br/>
        <w:t>зе? «Байда, водааа сьддалса ілуһШалы) ві цогсы назь</w:t>
        <w:br/>
        <w:t>ошпаьгіда ва!аіып воівьп, өЙрезе Жауьфагаа, өгіпді садь-</w:t>
        <w:br/>
        <w:t>Іһвіһгаттаһ2» -- йеті. Оатілісалда вопда) Беіегіес, аспта-</w:t>
        <w:br/>
        <w:t>Пагаһ евШір шадап вопса пе соть(? Ва (өтейін өгі</w:t>
        <w:br/>
        <w:t>шалап Еуін сәвіг.</w:t>
        <w:br/>
        <w:t>Ақп са! (адрь вітдепе детексі ейі, сейюішіп сЦедіпйе</w:t>
        <w:br/>
        <w:t>еі дога2 оюшьғау «ойы да1ьзіь. ПНігеуіліп КөКігіділеп</w:t>
        <w:br/>
        <w:t>дал в6Цір сарсьйь 4а, екБіпсізіпіп, ошьтауьлап віг пуьв суп</w:t>
        <w:br/>
        <w:t>псыр іувй. :</w:t>
        <w:br/>
        <w:t>АЮаша сә1 со! сөлекеі віт сывьдіь Аа вайа вукепдер</w:t>
        <w:br/>
        <w:t>воһағала даға) судігді.</w:t>
        <w:br/>
        <w:t>Купліп егіе еКеліпе даталпа)-ай (481407 вавдагтавьпа</w:t>
        <w:br/>
        <w:t>даіьй 1ье юідал еді. Ат!ада, вавра!ба ып а1бьпа Көһмепец</w:t>
        <w:br/>
        <w:t>ІаШйыЫаал сапада седууі еКі аб аубалар, есугдей әгігіелір</w:t>
        <w:br/>
        <w:t>сайдап Паві)4оріь (овыр (па. Шарсфыьріал даһмшал ететі</w:t>
        <w:br/>
        <w:t>ог соғар, батрыр ааьдаһ айфадйать теп дағды вагаьтайь,</w:t>
        <w:br/>
        <w:t>давьпда ег Фофиильц афы 4згіравып 4атһьр, Іуувісіін а)-</w:t>
        <w:br/>
        <w:t>паатар суг. Тувәпв 1 дайюо?опал бітЦет аІшуа)а вөЙевісеті</w:t>
        <w:br/>
        <w:t>01 4а сугдей сайыс еді.</w:t>
        <w:br/>
        <w:t>Калдһтаі, вавдалталып, абаһцарь вейпезіпе ігі. Тайһауда</w:t>
        <w:br/>
        <w:t>кіаті)вайап Ісілеп еверсі увісійіп дазьлда віг дөцейегіп</w:t>
        <w:br/>
        <w:t>спдыар ойһг. Бопадь уадьйатда сьтауып выйыр, дазадып</w:t>
        <w:br/>
        <w:t>датвь сауыр, 1у|віНепір, судедіітер ворафыр КеШКкеп ТәКір</w:t>
        <w:br/>
        <w:t>Іліуідіс еверсіпе датвь дағар, узіеііп сейпбе вітделе</w:t>
        <w:br/>
        <w:t>са?ьр ойіһт. Сөр 1авауаа пәтеШе веітіепсеп аа1402сыат да.</w:t>
        <w:br/>
        <w:t>(орыПар ояь атаба 4шг ейі. Үсіпсі вінідәйінің вігідәйігі</w:t>
        <w:br/>
        <w:t>васы: Адароп Ппуввор, АгКаска діьтвав аштпаг екеуі овь</w:t>
        <w:br/>
        <w:t>даідо?4ааь вігдөп ві пвіа Бірәіці Сады шеп әде пе</w:t>
        <w:br/>
        <w:t>сафыйда шуйзіе айьвьр Кегійевір сайьт. Көтсі вөітпейеп</w:t>
        <w:br/>
        <w:t>Апһбіте) Базтефпоріьд сідегі, са)дагь а)дып бауьвь ев-</w:t>
        <w:br/>
        <w:t>ІІІ.</w:t>
        <w:br/>
        <w:t>01 Кәгіг дапа КеПр, авьаьр вазьр, Еуіе-ісуіе Бав(ворда</w:t>
        <w:br/>
        <w:t>віг әпдіте айыр” 1штдь:</w:t>
        <w:br/>
        <w:t>195</w:t>
        <w:br/>
        <w:t>Хіпшавьла еіЧегіс (ларыр, догсацап дылқалда сафыр</w:t>
        <w:br/>
        <w:t>ілгіпдап ар ад чуйан векійелір уйг-уріг дағ, дойаль аа</w:t>
        <w:br/>
        <w:t>тапай. Көйетбі 48 Ееіуу дагвацьпба іавьдал впуйда</w:t>
        <w:br/>
        <w:t>евішібелдеі ау-сау ауда), 2101 дац(ау, сеіріпдел далайыц</w:t>
        <w:br/>
        <w:t>Теві, выздьгь ез еді.</w:t>
        <w:br/>
        <w:t>бата)йыу давьпда вьарЫрядал віт іор абат. бьтд» са400.</w:t>
        <w:br/>
        <w:t>ағдалать шеп вөкве!егі дала Көгіпейі. Вавһатып (өшел Шір,</w:t>
        <w:br/>
        <w:t>ә!бс да)йа, апа!а догсауйыц ісіле Еөлдегіп Ніпір дайа!ьріь</w:t>
        <w:br/>
        <w:t>да дарі. .</w:t>
        <w:br/>
        <w:t>Базтейпор |лу вығЙагьпал Кер, вшатйы, узіпеп тиоі-</w:t>
      </w:r>
    </w:p>
    <w:p>
      <w:r>
        <w:t>пьп воғыр, аа цойаптың ісілде пе ват еКеп дер шшыһр</w:t>
        <w:br/>
        <w:t>Фәтайь. (іші рьвыдбар, адығып-адьтып өл аға әңдітеіевір</w:t>
        <w:br/>
        <w:t>ао)адь.</w:t>
        <w:br/>
        <w:t>-- Оһ?ы сепеді.</w:t>
        <w:br/>
        <w:t>-- Оа)бап сепе 4о|зьі-ау! Оатаза)сь, опьцпыьп БеКітібі</w:t>
        <w:br/>
        <w:t>саьзьр секеніше дата) аыізафьр 4а Кейрйі.</w:t>
        <w:br/>
        <w:t>-- Ра сіТКіп, ааа) 1 апапь ошығу теп дады Гер</w:t>
        <w:br/>
        <w:t>сівегйі.</w:t>
        <w:br/>
        <w:t>-- Ауьйыі асыр езідір сут, әвйбеп Яетпі датьза Кеген</w:t>
        <w:br/>
        <w:t>өуініп де...</w:t>
        <w:br/>
        <w:t>СухКәг сабып дауьвь:</w:t>
        <w:br/>
        <w:t>-- Шеппе, 1 еспе, о! ө? а4 вав қаһадь, Ціетіпе детіп,</w:t>
        <w:br/>
        <w:t>іспіек. Өліпйі өптеліпдеп іуір сінетейіі ве ояь.</w:t>
        <w:br/>
        <w:t>А148 добал 4өпдеек догсаудыц ісіпбе далаЙатып өзівь-</w:t>
        <w:br/>
        <w:t>тайыр ейюі догал еуі. ВБігеуі дідыьп дһ?ы да, екінсізі ізадал</w:t>
        <w:br/>
        <w:t>есупбев досды-Көк дата. догай. Екеуі 4е һіг вігітіп кенігісіп</w:t>
        <w:br/>
        <w:t>садьр далаһьр Яавізріһ, дап файьр дар дата воіьр (уйдір</w:t>
        <w:br/>
        <w:t>КБейрі. Аіашагьыпып авіаба дығы, дата сулдег ватарчар</w:t>
        <w:br/>
        <w:t>іуір даһаап. ЕЮ вайһтйы, екеуі йе әзвдеп да1сьтааал,</w:t>
        <w:br/>
        <w:t>Ексуі емі сайда Кейр вай аһтаць Көлдегіп віг вігіпеп</w:t>
        <w:br/>
        <w:t>ауытпа) өр өйтік вігбецелі садыадап во1адь, сірзір дайдап</w:t>
        <w:br/>
        <w:t>вотрыйад дал4һ а)адйбать теп Загрьр-багрыр до)айь. Вітад,</w:t>
        <w:br/>
        <w:t>вШауфьц яһтаһфа зейзйейіпі п2адда возыша)бь. Олта догаз</w:t>
        <w:br/>
        <w:t>Келе Кейіп седіпір Бенір, өгі сьадап сегбеп угеЙепір 4пх</w:t>
        <w:br/>
        <w:t>200</w:t>
        <w:br/>
        <w:t>огпаһьр во1ва, теп во1 вааалпаньң бәі Іөвекіне сыца ағып</w:t>
        <w:br/>
        <w:t>воіБаш, Зур ішдыралдатыудь дотта) сейппеп дытайл пір</w:t>
        <w:br/>
        <w:t>воціал ейші-ау, ө!» 4е|-4еі Калдһтайып, Көгі Шһір іседі,</w:t>
        <w:br/>
        <w:t>етпіпе дьвдал сыыпь іукір КеНу, увйпйеді сл1а) 2 сейденіп</w:t>
        <w:br/>
        <w:t>Еү)йігір аПадалда) ар офьр (аніа)4ь, еНп сыпсыр Еу)бітдеп</w:t>
        <w:br/>
        <w:t>һвіһ( &lt;064а. сосьр оҙапыр Қалдызы. ітеде!ейі; вофар-өөді-</w:t>
        <w:br/>
        <w:t>пір, даталарда далпайар, (езі фашар (о)чаЛь іле сір</w:t>
        <w:br/>
        <w:t>іййе|йі, әЙрезе ізц степ Апла сеібепіп, Куідепіп Ігөтяс</w:t>
        <w:br/>
        <w:t>вШІ ісік усіп өЮі вааа во)ьла тьсьпдар шалапь діадь...</w:t>
        <w:br/>
        <w:t>балса далтағаларал шеп Калдһған іше сір !арра| адьғыпда</w:t>
        <w:br/>
        <w:t>4аЙайдапһ іздь шаһада. сотдь.</w:t>
        <w:br/>
        <w:t>Тац ва вегір Ке саййанда сың п)дьвьлал о)алыр</w:t>
        <w:br/>
        <w:t>Капдьтай зында сьдва, (бап 4атаса дасафыр віг ауа евШІН:</w:t>
        <w:br/>
        <w:t>віг вата)да допафар сабап очашавыьтысан догаудағ віг</w:t>
        <w:br/>
        <w:t>ауыйдап песе іугі әпде ва1Һр Еусі дог а/йдалда) Язуьвь</w:t>
        <w:br/>
        <w:t>сег сағыр әндейр сайы: еКеп. Капдьга ад 1зл дар,</w:t>
        <w:br/>
        <w:t>ізіпеп Көлбегіп вшісьтайыр саірыптпа іыава) әпбейксеп</w:t>
        <w:br/>
        <w:t>4огагйат Куйа сі тушейе) апьгыр іһідар ішптФ» 4а,</w:t>
        <w:br/>
        <w:t>Бійгідігігер адайдап .ва)ауь догаздың воцаһ а)4а1, аьіциуь</w:t>
        <w:br/>
        <w:t>вазыыа вегдейбе тідыһ-о)ау сытыфыр КүШшівігейі: “«Вадь-</w:t>
        <w:br/>
        <w:t>гауьп сітКілйетйіп, пааьл бшудцово) әгкевіг тул Кезі! Ва-</w:t>
        <w:br/>
        <w:t>-Іагдып догазьпьц шалафьылда іптабын зоЛыаг бул ва!азьпйа,</w:t>
        <w:br/>
        <w:t>Кітрік алара) сьцадь девелеі! Ватьп далальд апа вавьлда</w:t>
        <w:br/>
        <w:t>віг, тльпа вавьпда, ніт, пекеп вәі44 дыітауһайып сді. Ку)егі</w:t>
        <w:br/>
        <w:t>Човьшпа), өт (4а)вьвь сара іагтада) ауа сафылікі... Міпе,</w:t>
        <w:br/>
        <w:t>өшіт дедеп, ә!» бе)-де)| іпп аІбьпап 1аадь іг піһтар</w:t>
      </w:r>
    </w:p>
    <w:p>
      <w:r>
        <w:t>о)алараіһ урле Кіші.</w:t>
        <w:br/>
        <w:t>Тәп елеп, іатпайапьр айыр Капдһгай 418 догавьла сө-</w:t>
        <w:br/>
        <w:t>пеійі. АҚфт сді сасіһтіра) Капдьгайь леГір датвь г19ь.</w:t>
        <w:br/>
        <w:t>-- Хе, іап, вәгідеп жап4а!ыр сугдепіп 9</w:t>
        <w:br/>
        <w:t>-- беліп өліп таеп іауьфатьшпыц дайп вШейп дер Ксі-</w:t>
        <w:br/>
        <w:t>бші. Кәпе, сайып, ағ1а| дагы)?</w:t>
        <w:br/>
        <w:t>-- Сайып пезіп вша)зып, дібз) вазба ваһдаяғып да?</w:t>
        <w:br/>
        <w:t>-- бевер?</w:t>
        <w:br/>
        <w:t>574, Оорағыаап іл-13 193</w:t>
        <w:br/>
        <w:t>КҠапдтаҒ 4егеу “ізегіспе дәй ьр іотаапһ диба)ь), аЮьыша</w:t>
        <w:br/>
        <w:t>затыр, Кө? савып әвбеп дигааһа вугір, ӛәцігіпің Кәгіп са-</w:t>
        <w:br/>
        <w:t>аьлпазда (һтьбьр сыз ышйазь теп содыпыр саіватьпайьп...</w:t>
        <w:br/>
        <w:t>Ҡалдтғаб са!дазьпал сабыр, өкеп Еулдегіп езіпе іувігір</w:t>
        <w:br/>
        <w:t>аудадь сазадса, вігеп-вігеп (гір, Көл а14ьпап өШкігді. Біг</w:t>
        <w:br/>
        <w:t>Кегде аба улпгазь вофьпса, о! КағаЕ һоіңд в! Купбе да1402-</w:t>
        <w:br/>
        <w:t>&lt;ь воЮь. Псь аьы)ыть 604 "2284 Фупдегде Калдбтай 4зіз)</w:t>
        <w:br/>
        <w:t>каізі о) Чеңішіпе сошдь. Әкеві тагашп сьпа)ь өзкегіе</w:t>
        <w:br/>
        <w:t>«һьәтейлде воіцап сасрпда егеу савадап Тғапо Үогпезеп</w:t>
        <w:br/>
        <w:t>Зодыласыагып, равіг КапЙалдатаһц шуйденіпе во!а, өліп”</w:t>
        <w:br/>
        <w:t>пі сул0іЕ әзкегі теп іа) датсыпьп азіла аШыр, өШКіг</w:t>
        <w:br/>
        <w:t>дыһс реп Кевіедеп ейі. Әкені өідеп вол, Капб4гай ба ег</w:t>
        <w:br/>
        <w:t>сейр 1920 сыһ өзіпіп воуеР уіішейп, әсі /ғапо Үо2певеп</w:t>
        <w:br/>
        <w:t>іодыласыатыпық өБітейп сасар, опь равіт КалШагдың</w:t>
        <w:br/>
        <w:t>оіат4қа саМатшаһь іИатсыатыпың савпуыһлал вабталаТь</w:t>
        <w:br/>
        <w:t>Роісі адйатыл, Вталде! әзкегісгіп в йа Безііеді, (аутайь.</w:t>
        <w:br/>
        <w:t>Калбтайып ашдараа палаудь до)цальпа да ізіз) 2лшап</w:t>
        <w:br/>
        <w:t>во14ь. О1 епбі Коттпівіет ралмыһшавьда адапа, вуіі сег</w:t>
        <w:br/>
        <w:t>сутіпіп елвексіетіп азайьдда, (ашаса вөуіе Ші (атшпьздфа</w:t>
        <w:br/>
        <w:t>вавіядап ратікізда аала бепейі, водап палайь, воцал</w:t>
        <w:br/>
        <w:t>аШы)4ь. 01 да1402 догазьпа өзіпід вальй шайып дауьгьвьлыз</w:t>
        <w:br/>
        <w:t>4а. сешпеіреніел вагіьЮ дивіатып (ба айыр ватыр ветді. О1І</w:t>
        <w:br/>
        <w:t>Кішбе Кіп отпьв ініе|іп воіба, в01 айла оі ойар вйу</w:t>
        <w:br/>
        <w:t>ісеіп воівып йедоп ріНігйе, вопба) іӛәгірбіп сааьпаа, о!</w:t>
        <w:br/>
        <w:t>вөуей өБітейле тәуійс өіепе воһьр вігде өзір віс дафпар</w:t>
        <w:br/>
        <w:t>Кебууі. буйе йшва ба Фуп ва!авьпйа Қалдьуайьп Көгі</w:t>
        <w:br/>
        <w:t>Шпнетбі... Шіве|41, педе ӨЯевелід, опьц вапавьпал, гегдөзі-</w:t>
        <w:br/>
        <w:t>пеп чізад тепсіксііі, өл доіһпап, өз? ьфь)агь шеп а)ьть-</w:t>
        <w:br/>
        <w:t>Іһөдал ті тәуібіле сап асьдапбь -дьшавіьт віг со1а</w:t>
        <w:br/>
        <w:t>үзір Кеіе арпауіһ, ваг сыалда) КөКейіп бевір ватайь, ауыһһ</w:t>
        <w:br/>
        <w:t>«айфыьр сугедіп сайар во! дьішавіьд а?а во)ьп іугсіЕйгір</w:t>
        <w:br/>
        <w:t>чайьд уаҙыпда, вайьгадь...</w:t>
        <w:br/>
        <w:t>Ватып, Еуппіп Еуп во)ь до1Ь віт возатайыпз: іап вәгійелп</w:t>
        <w:br/>
        <w:t>пғыр, догадда сьцьр өйігдегіле, са!арь2 тпосіевіпе даЙаль-</w:t>
        <w:br/>
        <w:t>189</w:t>
        <w:br/>
        <w:t>па, айла сөр вайаіып, завал-Юрап сасаһьп, а?дап Кейіп</w:t>
        <w:br/>
        <w:t>виуатайһп; 4ув-Кегіпбе іаарь 4а. бетвеЕКе вар, віг бавыпіа.</w:t>
      </w:r>
    </w:p>
    <w:p>
      <w:r>
        <w:t>іузіір ашпазда Яһгьвьр сөр-вавап әКеіеНіп, КесіШЕ іазаь</w:t>
        <w:br/>
        <w:t>сылар (егір, іөледіп (ағаПар, сыь вИеуде датайьп. Туп</w:t>
        <w:br/>
        <w:t>ісіпде де (аа) тей догада ватьр, шаййатьпып, дайт вадар,</w:t>
        <w:br/>
        <w:t>вадыар, аҙафагызың азіыуға іузігір сасыр ізвіддап сөр</w:t>
        <w:br/>
        <w:t>сатватьп оыфьзіьтьр о1адда ваһьр дайабыз. Оосайьа тейгіті</w:t>
        <w:br/>
        <w:t>бавыр еугеді дауапьсда (о1а4ьа, А1, Кәзітсі? Кәгіг Капйьта/-</w:t>
        <w:br/>
        <w:t>һьц догавь сыг са!ацас, өНЕ, сьдьр, датар іекветір сады-</w:t>
        <w:br/>
        <w:t>далайьі ісіепеві со4. Ауіз, оізд алңылаыр вов іш, себеп</w:t>
        <w:br/>
        <w:t>даара са!давьпап Яатья асыһр агвыһр о1 сабы. Кегес</w:t>
        <w:br/>
        <w:t>йсве чгафып дага іупіпйе догаййып садыгааһ айда)» 4а</w:t>
        <w:br/>
        <w:t>евМішейі, да) те2д1 войьр, іулпіп дапсавь ө!Кепіп альд-</w:t>
        <w:br/>
        <w:t>Тайып да 4ып &lt;06...</w:t>
        <w:br/>
        <w:t>Тек да!догдьң аі догавьпда ЕудейКе ішеауша б4усипайьа</w:t>
        <w:br/>
        <w:t>Кетеді Кеідепбе дала уафып-давітес Татаідь, КөңіБіздік,</w:t>
        <w:br/>
        <w:t>воіЧы4ь4 сайһғардь. Кулйігіпйе Калбьтай сайапас чаы»</w:t>
        <w:br/>
        <w:t>адызфдап ау!азьпап Кө; іава воіпу үсіп, ә)ейпіп, Көз.</w:t>
        <w:br/>
        <w:t>сапатьп тауып да)аь вавдап ә)еіпіп сызтавығадап өшіп</w:t>
        <w:br/>
        <w:t>Көппеу усіп Көніпеве уйпеп сьцьр, дыйытьр Кейр дайайыһ</w:t>
        <w:br/>
        <w:t>во1дь.</w:t>
        <w:br/>
        <w:t>Міпе, Кә?ігде йе о! Капдьгайыьц дазьпдба сайы. Віг да-</w:t>
        <w:br/>
        <w:t>һа Феліп сір-амьр Көкгепі Көгіссе віг езе Көйегіір,</w:t>
        <w:br/>
        <w:t>віг езе (өшепде)і. ОһгызШ|сКе рес вавьпйа рьзыбар.</w:t>
        <w:br/>
        <w:t>аупадсь)4ь, іәйі етік вогаапдба) егіпдегіп вырыдл)іыр,</w:t>
        <w:br/>
        <w:t>іувіпде «Рагаһба), адьтыпьтад!.. адытыпьтад, адытьыпыад» -</w:t>
        <w:br/>
        <w:t>йер Еунігібійі. біғә о1 іувіпйе өшіпің етексе сайдаты ваігіҺЬа</w:t>
        <w:br/>
        <w:t>іузіегіп Көгір әуге/епууН; 01 а1апвьа сайвь ішттьвіа базар,</w:t>
        <w:br/>
        <w:t>сепі бет айыр өзууде, о1 “ірі вітіпселіц вовадал бауырпа</w:t>
        <w:br/>
        <w:t>да дауаладь, 01 ойап өріліп сузегек дауығсадшагына, Кіске-</w:t>
        <w:br/>
        <w:t>пе «ала 1) сала савар водап тпәз-шайгата воіабь. Ваі</w:t>
        <w:br/>
        <w:t>сапШаг теп о! егеппеп дага Көске ?ейп оар Көпй</w:t>
        <w:br/>
        <w:t>асадь, егіепіпе іаарь 4а, Көші осавайайып, ошар тадайала-</w:t>
        <w:br/>
        <w:t>Әп віг сацаһьд Яаныабь.</w:t>
        <w:br/>
        <w:t>190</w:t>
        <w:br/>
        <w:t>АІ, Калбьгайьц, ө?. а14ьпа оЙать вағ. Ва! ойағ Кандыгаі-</w:t>
        <w:br/>
        <w:t>ыу детбесізде ауйааь ваіһдігі вадьпайь, іпхіз)йіһ.., «Оаг-</w:t>
        <w:br/>
        <w:t>дыз айдап дьпаусыһта!, дасла ашызг екеш вепеп) Фасап</w:t>
        <w:br/>
        <w:t>Цагыьп веп вайап? Меде впіз) воі4ь еКеп ва, ә? АҢаг-</w:t>
        <w:br/>
        <w:t>дьд ау!абьльп давьпап өйр ваға саіват дз, ваваа1ат4ып,</w:t>
        <w:br/>
        <w:t>айатьпа Кеідепйбе тадап безе Еу! воһпава-вуі во!вып, а1</w:t>
        <w:br/>
        <w:t>өгішпіп іһедап вьгі дшасата Кеідепде, ойып сойіьаьдап</w:t>
        <w:br/>
        <w:t>дафыпьсаарпа йейп вь2ыаап сіпісісе даға іавразьп, о)ьф</w:t>
        <w:br/>
        <w:t>в01 алал Көтпеп дапап-- сугедіш еісігер ва1а. вегейі--</w:t>
        <w:br/>
        <w:t>Яәі во1 уадьШЙа о! тшепіп өшіге сойазыппат діл дытааіь-</w:t>
        <w:br/>
        <w:t>тад, вауьтта! Көгіпейі. болап сөріп йе өп авыһп вайауяд</w:t>
        <w:br/>
        <w:t>оа4вьвьП, авасыгасыһ вегдіт Ееіейі. Бавдаатдьц да пЦен</w:t>
        <w:br/>
        <w:t>овь: әг Іліп езі дегі өз шәзіедіпде, вавдалісі өШпеве-</w:t>
        <w:br/>
        <w:t>баттпавып! Сьпьлда, Бәріде вігде сәні дееп рігіғ во1-</w:t>
        <w:br/>
        <w:t>шазда (із 401, вәгі өзіпізііні ао), өпдесе сайып тьлазь.</w:t>
        <w:br/>
        <w:t>пе?.. Озі шаһаз воіБа да са!рь ааалда сағ! овса!ьа</w:t>
        <w:br/>
        <w:t>өзе!евеййі, Көвіпе саб воіьр КеШсеті іөгігді. Кесе ай вадфау-</w:t>
        <w:br/>
        <w:t>Әа. Кууселкоріһц Еегеді еді. Куусепкор айагдь апуагпуара</w:t>
        <w:br/>
        <w:t>өзі ваппа| ваЛазьп осатазарыь. Опьвь віг айда тшіпе кайыр.</w:t>
        <w:br/>
        <w:t>ватіһЮ сыйыль віг үйіг дыьр ФорьЯайьр впуайда вітай а)дар</w:t>
        <w:br/>
        <w:t>ватьріь да, іскелі ісір ісредепі айыр, Пе24е вәтіп сөййігчір.</w:t>
        <w:br/>
        <w:t>дайа дауыр Кеіді. Овьпьвьа өгдегіпе аЙвап, вәті йе дава-</w:t>
        <w:br/>
        <w:t>Чьп сыһр ығыйава ванілійь, цагвь а) альддь садйбьтпа)дь:</w:t>
        <w:br/>
        <w:t>«Е, веліц одап пе дышап, дьсьдь, веп-ад өгдедеп өтексе</w:t>
      </w:r>
    </w:p>
    <w:p>
      <w:r>
        <w:t>Шалсыала вегейі екепвіп» -- бевейі. Тейіпде шапы, өгі</w:t>
        <w:br/>
        <w:t>ватдыр Кеідепйе вәд вайадь во! дытаусыһшьып, овавің</w:t>
        <w:br/>
        <w:t>та/4ь шыпайьр (ардалдьаың ваййбагь. ЕН даярлап вазда.</w:t>
        <w:br/>
        <w:t>йыпь 604 доцьййізд ануіагдыу, ісі асыпад іштпад, орыта.</w:t>
        <w:br/>
        <w:t>вШі саддапда) 4а гір сьфрайып сьаат әуей.. Айрадсь</w:t>
        <w:br/>
        <w:t>Кууселкоріц аЙатдь даізі впуцагаальп өтеп ошыраі</w:t>
        <w:br/>
        <w:t>Пав(йорда айиу Кегек екеп, Айагдь вша) вада ветзе,</w:t>
        <w:br/>
        <w:t>Көшешде Көйегеті войтааап сыдь даһпав, іылпаль огць-</w:t>
        <w:br/>
        <w:t>пап 4а сырыз. ашпайьа Еуіпе се!ег. Оп воп, елеп шаһіраҙ</w:t>
        <w:br/>
        <w:t>ауыратдь віг ваПар өейпсі дайһийаг вітдедепі дьыдьытвыыр,</w:t>
        <w:br/>
        <w:t>191</w:t>
        <w:br/>
        <w:t>-- ТауьыШ давьылбады дьетеі «ілкеде іі.</w:t>
        <w:br/>
        <w:t>Хешест о1а)?</w:t>
        <w:br/>
        <w:t>-- Кәпе веп өліп озыша тігі Күп вор Көт. Бовыһ</w:t>
        <w:br/>
        <w:t>вПегвіп. багаһв аюап доғагдат егіедеп дата Кеске дейп</w:t>
        <w:br/>
        <w:t>бөзгіевейі. болагдь атасайауаып дер афадал а|а24 дайтадь.</w:t>
        <w:br/>
        <w:t>Тауьд екес Аауьфат да, вшатдь птаась дыр даетвіп,</w:t>
        <w:br/>
        <w:t>ой» да віг вігіпің КеШІіпеп вуітер догальц азап Ковіспіп</w:t>
        <w:br/>
        <w:t>сһалтайь. ВуЙКеп дыьлпейт, дагвьп, пілвьпа пәіі. Күші</w:t>
        <w:br/>
        <w:t>вудйіп ПавЦдорда вагьр в дьетеЙеп воваілуыз вптапаш,</w:t>
        <w:br/>
        <w:t>вийал 4а ва! сейеЕке вагаалып олда.</w:t>
        <w:br/>
        <w:t>-- Вшаг әП-а4 уфгешівір уйг вор Кейі ой, дағы.”</w:t>
        <w:br/>
        <w:t>-- Вшат үйг воіцапса дагыап да ен а)ааһп Көзі)</w:t>
        <w:br/>
        <w:t>п2ьплап өшат-ад. Сода, овь егеп, ізіе|іп дьетейтпе</w:t>
        <w:br/>
        <w:t>іу4і1? Меп садвь-сатап во1ват 4а Қа?аЕ ешезріп ве, (уг</w:t>
        <w:br/>
        <w:t>водьвьпа дайпавдал сауьздетйіц вігішіп шеп. А1, көзігсі?</w:t>
        <w:br/>
        <w:t>Кәтіт іауьдалтдьц Башапдіті дыр до)ь шелі. Оз» 4а</w:t>
        <w:br/>
        <w:t>сөп ве? ОьттпеіКе ігівкепіше еЮі-адй куп во1дь, волыц</w:t>
        <w:br/>
        <w:t>өгіпде-ад вайа сада. асауа дыр сугаілвеійі. Үіде да)иуаа</w:t>
        <w:br/>
        <w:t>сьаа вавіазаш-ад, Шіп ваһаІать аһбыппап сьаьр 1Иеі</w:t>
        <w:br/>
        <w:t>утейі: АЮа адвада! даа|вьп, бауьа Көйп пудайа|тьвьп,</w:t>
        <w:br/>
        <w:t>пудШар сутір сатсатафтьвьп, дер чуіар-спуіа)йь. Сатбып,</w:t>
        <w:br/>
        <w:t>вәгі вьЙар ачгтеҢейіп Кайіі дать)аяь ейіта, вада!ыппып,</w:t>
        <w:br/>
        <w:t>аарлда, өегіппіп садаьпаа вАа сааада тпа2ад воіьр «іа-</w:t>
        <w:br/>
        <w:t>уьй Көйп пудаауьй» бейеп лізП шыр өшелішп вшп4ь</w:t>
        <w:br/>
        <w:t>етев ре? Ізіетейпіп в дьднейі айавьла пә!ей</w:t>
        <w:br/>
        <w:t>-- 00), дахыа, ва тпеп ваз вошуа) во ша? Ев овағ</w:t>
        <w:br/>
        <w:t>Әешізіп во1агда.</w:t>
        <w:br/>
        <w:t>-- СаАап в01 ват аатпа воіба (бады віг зәті (0),</w:t>
        <w:br/>
        <w:t>кебе езі а1ап Көк а) дайһлдаг 4а воһағаа довыьр Кекейі.</w:t>
        <w:br/>
        <w:t>ТДаі соЯ даһьфа, агдап Кескеп. Кесе іштйа іскей у106</w:t>
        <w:br/>
        <w:t>Кейір вага сайват, ПалеНвіНІ0іп Хәзіеві апайьфап впу айыр</w:t>
        <w:br/>
        <w:t>сайы: еКеп. «Тауьшатйь ваядагыр сутвіпве, даті» йе)йі,</w:t>
        <w:br/>
        <w:t>«Вавдатыр суттіп» детіп. «Тауыфатыңтып, оштьгіадайаааль</w:t>
        <w:br/>
        <w:t>ватта, дагі» бе|йі, «ваг сьтадрып, ват, вігав сатьтідайаацал-</w:t>
        <w:br/>
        <w:t>194</w:t>
        <w:br/>
        <w:t>Кө(егідел даға дага!аг вы (с Көһетіір содатыда поа-</w:t>
        <w:br/>
        <w:t>Ф4ы. Оһты дога да венігір даіайһ, сочать Көіетіделде</w:t>
        <w:br/>
        <w:t>еКеуі де отьтау воаьафыьр, сөгде іусір іааь віг сарсыьр</w:t>
      </w:r>
    </w:p>
    <w:p>
      <w:r>
        <w:t>аадіьаьвьр дайадь..</w:t>
        <w:br/>
        <w:t>Суукәг са! дога?батаа спасыфыр ә!етйі іөйів шаыр</w:t>
        <w:br/>
        <w:t>езі даһпа) уцИе сатар іш, татпылың песьпйа шапдавь</w:t>
        <w:br/>
        <w:t>«ітійе) ваІвьғар іштаальшйа ветвейі. Вагйьа еөй-Өегі дһ-</w:t>
        <w:br/>
        <w:t>ты дотагда. Оһлы догад дайве 4ө седір сьошіть Кегек.</w:t>
        <w:br/>
        <w:t>Суукәг са! Пелі)4 улботез реп вәв НшізКеп воізікі.</w:t>
        <w:br/>
        <w:t>Суукәг са овь шапьддап да!рылда әвдеп ветіір іптарапьлба</w:t>
        <w:br/>
        <w:t>КепеНеп ә!4е Кішпіп ЧоіЬ опь дьвда Фопьльп се!Көзіпеп</w:t>
        <w:br/>
        <w:t>4айһ Заліьр вьтда вуіге) сөпеіді. СууКөт са1 тепсе аспу</w:t>
        <w:br/>
        <w:t>жьвьр өпі вигыһр, сәніг Цевіпе догаубагса айыр %уүзетдеі</w:t>
        <w:br/>
        <w:t>воіьр сай витыйь. Әйве Яс өлі детеу давыр Кепей аауа-</w:t>
        <w:br/>
        <w:t>пьсіь са)бать рісіпде іуве да. буігедел 401 Хәдууіпор-</w:t>
        <w:br/>
        <w:t>Шы екоп. Мәрууіпор даладып (атв сауыр, спгИь о1а)</w:t>
        <w:br/>
        <w:t>выа) Шетте!ер, догаздагдһ даулар сівегді йе, ьлаалТальр:</w:t>
        <w:br/>
        <w:t>-- Тардалп еКепвіпйег дь?ьдіь, дога?багаһ іөнеіезітір.</w:t>
        <w:br/>
        <w:t>Татіһцдат а)йа сшпьвда, өңсел сайдау. ТуЕ сашьв Фарра-</w:t>
        <w:br/>
        <w:t>залбаг аЙатаа рісеп ваһьпдаг, вадсайағаа, Еөп іавьпдаг.</w:t>
        <w:br/>
        <w:t>Біг еһөуіп у|йі-уМі дыйызр даіһпдагада давалалдбьгыпдат,</w:t>
        <w:br/>
        <w:t>Кеір іауьфалып (ауыр а1вьа,- дейі.</w:t>
        <w:br/>
        <w:t>боталдат іөве!езіпе ашпалалаусыалды) вігі, ІН да-</w:t>
        <w:br/>
        <w:t>Іадсыздь БалпШар бейіп секе сагауа өше) вазіайь:</w:t>
        <w:br/>
        <w:t>-- Е, Зауыт дайдо2ь ыйһтайғызіһі воіһ ша, бігә да1402-</w:t>
        <w:br/>
        <w:t>«азауада оһатбкд вапавь өзір ссірепеп-ау 1еді? Зеізеіегіш</w:t>
        <w:br/>
        <w:t>Кегіпде йе догаг?дат 1өвбіезеіп воһат ша?</w:t>
        <w:br/>
        <w:t>Мәпуушор воғаыра вштау до)ьр тпһядыйбадап Вәліі| ірі</w:t>
        <w:br/>
        <w:t>вавьпап айадьпа 4ейп өісер ө!Кепйе), Гу Ше дагар, аррай</w:t>
        <w:br/>
        <w:t>вор апуатьр ва1а. нетгді,</w:t>
        <w:br/>
        <w:t>-- беп дайсылбайьп воібад даТсыатьқ сөпіп вШір асьп-</w:t>
        <w:br/>
        <w:t>дав. бойзЦа Шаш соһьаба айаш вайавьпың өп шапааг Ее-</w:t>
        <w:br/>
        <w:t>таепдеГеті датвап во1йь. беп айада пә!ей ШШІп бітіінгі сег-</w:t>
        <w:br/>
        <w:t>резе война ШУ2іөді Кеіютпес дыры, Кеййеп еКеп? Сода!</w:t>
        <w:br/>
        <w:t>574 201</w:t>
        <w:br/>
        <w:t>-- буі, МаКаг, (ауьфШатаһ ууі үйле дихыр даЙйалзйьд.</w:t>
        <w:br/>
        <w:t>ПавЦдор аптьз айабь.</w:t>
        <w:br/>
        <w:t>Һаәлтеіпор сауар Кубр Көріе дейп Хәдууіпоріап Көзіп</w:t>
        <w:br/>
        <w:t>аһпайь. МаКаг сода (опьпьц даувығмуып адыр, сатап</w:t>
        <w:br/>
        <w:t>вөгСп сшпатар, іеге?спіп іувіпйе аДайатып ө21вьтайьр,</w:t>
        <w:br/>
        <w:t>упвіп егіпдегіп довыЛайьр ойһга вегді. Овыдіса уе шу)</w:t>
        <w:br/>
        <w:t>пейе) уалы өші. Вазыьп Келеі, сшьр ашапда) ЯК Көтегір</w:t>
        <w:br/>
        <w:t>зір, Малхаг Аһге)де асьб сһға) таеп (пр-іиута (агар:</w:t>
        <w:br/>
        <w:t>-- буг. Әшен азыа ФШюплігітеррі?. 5ө сой, ПавЦаор</w:t>
        <w:br/>
        <w:t>вадау сыпьпда да датьв айадь, дейі шайһыпдыта) сылыфр,</w:t>
        <w:br/>
        <w:t>Паһійор сапада оһьта вавһайь, давьпда, Калпбтай Ма)ба-</w:t>
        <w:br/>
        <w:t>тір, әһбе Ле саЙь еКеуі авьдьв-авьаьв вөЙесір іп. Кап-</w:t>
        <w:br/>
        <w:t>Ятаз віт4едепі оліьпьр айыр, дюөЮагыз беттер веттер 40-</w:t>
        <w:br/>
        <w:t>Ігдь; ась ва!а іьцьгоьр восыатьп да)а-дайа ізгірр, ай-</w:t>
        <w:br/>
        <w:t>тьп (есер (81Ь8 сьвьгідьвһі авіһпа. 4һарыьр опфаЧапа вегді.</w:t>
        <w:br/>
        <w:t>Пав;йор егіпдетіп дышпдьғыр, упдеше| іһцдар өйье.</w:t>
        <w:br/>
        <w:t>Ваврабашал іуір Еее сайһр Палпвіпор ПовЦборіыц:</w:t>
      </w:r>
    </w:p>
    <w:p>
      <w:r>
        <w:t>беп одап воһа ұлфыпдата, Завыг еі. Вәті өл? до1һ-</w:t>
        <w:br/>
        <w:t>таһлйадь із до), віг сөпі во!а:. Ран. АҢыр вгіпу іәгівіп</w:t>
        <w:br/>
        <w:t>доӘғапатть2, егексе вадыаудь вігідабШегйіп өу сауарКот-</w:t>
        <w:br/>
        <w:t>«Шідіпе Зарвьтатлтьд. Хәрт әлітде!</w:t>
        <w:br/>
        <w:t>АйЙатдьп, сольпап сырылды ваті ейр, оға КеПр вьтьр</w:t>
        <w:br/>
        <w:t>өші. Сапалық (етін (авапдагь ай дагды увіле Көшісіт</w:t>
        <w:br/>
        <w:t>і% вһ?ьр, даарадап сьаа ватыьр Көздеп ізва во1дь.</w:t>
        <w:br/>
        <w:t>Оп догавьада песе іуіі Фузев цвад шайба ілзілгің!,</w:t>
        <w:br/>
        <w:t>«тағат сьвы-сызьғ Есіеді. ӘКт са! доіһла сьвь айыр дога-</w:t>
        <w:br/>
        <w:t>пы ісіп агШар осуі. баша! се! опы, ад дауаа вәзда»а</w:t>
        <w:br/>
        <w:t>теізігенір, шалдафыпйаар» сыр-сыр сьеаап. івтізгіп Керігуу-</w:t>
        <w:br/>
        <w:t>4ө. Әк са афаарьийаарь рышшпаһағь шеп Зауьділтйь һвһтьр</w:t>
        <w:br/>
        <w:t>Шегір шададап вазыр сут. Ою сешіп сағы) іоШьгьр</w:t>
        <w:br/>
        <w:t>аһдап ботваяьп ыіыарла аяьр аіьріһ. Оствайап ваға)раа,</w:t>
        <w:br/>
        <w:t>дейп сіпісЕе со! апвайыр сешіп сасыр суг, ааатыз авяі-</w:t>
        <w:br/>
        <w:t>жары сьаь іауыб, авьаьв-авһа)ьз, спар «со-Ко-Ко»-- 4едеп</w:t>
        <w:br/>
        <w:t>ЕөтеКке) Ф4ьвьвіать у201Еві? іыпва) евіШеді.</w:t>
        <w:br/>
        <w:t>199</w:t>
        <w:br/>
        <w:t>әшізар даіцоздыц вазіһць Сшейь) вафваіша ваыр сайы.</w:t>
        <w:br/>
        <w:t>ТігЦег вепбегдеп дасап вова)һ бер вілйіп сазаап дьлав</w:t>
        <w:br/>
        <w:t>дада?ыпьгаа. «во1абад хадыьШатба» дер Кө!бепеп, садьр</w:t>
        <w:br/>
        <w:t>4ойа вегірі. Ойа өгіпсе аоуіһт савааьвь Кеіейі. РаКй!</w:t>
        <w:br/>
        <w:t>-- беп бтейыі іпутаһь іпөеліп вазыпбь дабьппа? Ө?</w:t>
        <w:br/>
        <w:t>«аіңозьцпық, сафьп аф.</w:t>
        <w:br/>
        <w:t>-- МаһЮь сойпау, сойпау саҙылда. паудал сугдіздіК. Кө-</w:t>
        <w:br/>
        <w:t>тігбе вөйудап сагі ЕШ іһрЫйь. Үад тат шеп дазбагйь</w:t>
        <w:br/>
        <w:t>дыр войыр (азбайта дер дауыріапьр садыпда ізгі 4а</w:t>
        <w:br/>
        <w:t>огіздіавіктіу ішутаһь дауіь ааа ейік, тел вусіп файабап</w:t>
        <w:br/>
        <w:t>«пізіатдь әг ІКішпіц өз0і-өшіпе у!евбтір вегіпдег йер Хәду-</w:t>
        <w:br/>
        <w:t>уіпорКе Фбарзьгьр Кейі.</w:t>
        <w:br/>
        <w:t>-- О1І пеліц а4ьвь?</w:t>
        <w:br/>
        <w:t>-- Оа1до24а. азай ша! шеп ачвізгдь оғіад(азіһтаудь даа</w:t>
        <w:br/>
        <w:t>Ә4ер запаршьп, әгігсе 421940242. ойып, Кегеді 04.</w:t>
        <w:br/>
        <w:t>-- ба!йоғ4һц саірь сьіпаіьвь овьлба) дауіь айыр ра</w:t>
        <w:br/>
        <w:t>ейі?</w:t>
        <w:br/>
        <w:t>-- Айдап.</w:t>
        <w:br/>
        <w:t>-- Епбесе абадпьп вазь Кетек ре?</w:t>
        <w:br/>
        <w:t>-- Опвбағіһ садвыар нада вПейп айашышыь2 004, ОП</w:t>
        <w:br/>
        <w:t>зоп, чацосыатдып 4а Көші савьтдар Кейі. Оһатаь иба</w:t>
        <w:br/>
        <w:t>%уіек пәгве усіп даралалбьтіудьд далса Кетеді ваг? Ойв-</w:t>
        <w:br/>
        <w:t>батдь огбадіззіһтіу опса дәсеші етез ао), Котптила ШІТар</w:t>
        <w:br/>
        <w:t>сайдалыпь? со0, Ч216о2вь2 (40).</w:t>
        <w:br/>
        <w:t>-- Тәуі-ау дыньпьц9 А), дайағыр вегууіппіп дасен</w:t>
        <w:br/>
        <w:t>ватпа? Баз, ваз дазда сампавшуйы, Кегейі со4 ейі,</w:t>
        <w:br/>
        <w:t>вітас воіагь воіьр. даһдап воп дайабап КөШкегі седіпуудіп,</w:t>
        <w:br/>
        <w:t>Зіріі сөпі.соф Зепбег олда віг огыппап сысьша), аз!сыьр</w:t>
        <w:br/>
        <w:t>дайьр адаьпйат 40) іуді, Өйе пепде| еШі Фатьріһй ват</w:t>
      </w:r>
    </w:p>
    <w:p>
      <w:r>
        <w:t>зепдегйе. Төгбеп дыршыдһ Еусерйууіетід КегеЕ! Тасып догь</w:t>
        <w:br/>
        <w:t>ӘН савабайпадап, (да14о7бавіһтаудь да 100 9% сейіле а1-</w:t>
        <w:br/>
        <w:t>ұла) сайьтвьлдал, вода варпапдальу вуйлдбейпе) о1 сайы...</w:t>
        <w:br/>
        <w:t>-- Вудіп 21 іпута!һ лізіп теп КейвіК.</w:t>
        <w:br/>
        <w:t>-- Әпе, әпе Көгбіп ве, аұйып ао) шеп, датаэл (04</w:t>
        <w:br/>
        <w:t>і</w:t>
        <w:br/>
        <w:t>20%</w:t>
        <w:br/>
        <w:t>бугайь іөіепсе беге ір со4» 4вшер рө еди. Опіндіағфыу,</w:t>
        <w:br/>
        <w:t>вопьпап іугір, 4а!доедь датар войпав вагьһ КәпрезКе!еуде</w:t>
        <w:br/>
        <w:t>Бігізкепсе сарра) да!цоғдавіктауйь Тегітес а)адіазал, во1-</w:t>
        <w:br/>
        <w:t>тайып ва ейі9 Айрадеь іпдып доғыз Бө)ір сайывыз?</w:t>
        <w:br/>
        <w:t>Пегеу іпдып догып савадіаддаг йедеп атурагіКот дегек-</w:t>
        <w:br/>
        <w:t>івіп аМьздаг ша? Овь д4егеКірі оғыпйау сөпіпде пе</w:t>
        <w:br/>
        <w:t>вевері озь Купде дейп (уЕ ізігіліейеп? Меп вудіп-ад</w:t>
        <w:br/>
        <w:t>Мәдууілор еКсеуіп іпутаһь шәзеіе до)ауда (дег во1ата,</w:t>
        <w:br/>
        <w:t>Озыагыздь секеНЕ ініегіңе 1ітКер до)аьлау4ь (Мар ебууіше</w:t>
        <w:br/>
        <w:t>бпута, Кеіейі. Өшайьй (оі шолаіптьц? Ва)42, сыгаб, Пав-</w:t>
        <w:br/>
        <w:t>дор. Ауд4алдьй ратһыа. КәтіШейпіп аза тальейһ дегешівіту</w:t>
        <w:br/>
        <w:t>огыпдашау веп усіп аза доіз|зь2 шрыпдбавікгиу сатайағыз</w:t>
        <w:br/>
        <w:t>ічуаьдьр сугшевіп! болар айрат во) ьпса везіп сыпадал</w:t>
        <w:br/>
        <w:t>іадыльц далса во14Һ? Кәтіт (еівігір дата)ьп - байсь ув-</w:t>
        <w:br/>
        <w:t>іеІЗіп, іагіравьпал іоіьр сайдап вь?ьаь ваг віг даааг4ь</w:t>
        <w:br/>
        <w:t>аһ 4а, Көгіп вьаһтайыр віг соһьр өйр Кепей Кур-Еутец</w:t>
        <w:br/>
        <w:t>воіһр, іуіпір ісіі--АШып ао) әле. Тірі віг 4ург де</w:t>
        <w:br/>
        <w:t>дова аПпарзып (410|2 Елді педе упдете) дазатьр ойытвы1?</w:t>
        <w:br/>
        <w:t>-- Е, веп өгіп 8рі вөЙеуде 4в таша вегте) сайьгвьш.</w:t>
        <w:br/>
        <w:t>Бая, іідып догь іпәвеіезі шеп саңыдала айша) сайһтпь2.</w:t>
        <w:br/>
        <w:t>Вудіп-ай Кейп отайыр дайалта да, вала ва дөша 214</w:t>
        <w:br/>
        <w:t>вазіа|ть2. Овь водар хадьЙатда, Еу вафып сы)па!ьз сабһ-</w:t>
        <w:br/>
        <w:t>тыьр, 4а14024һ, опы вавдалтавып, вігіпа егіп дагавіһгиу</w:t>
        <w:br/>
        <w:t>шеп" во/бьд. РаЕШ! Івіеуіп ів өс Көр, веліп ойадальлдбад</w:t>
        <w:br/>
        <w:t>вәгіп віг соһь әгі 421404 (агар, әгі ашадһалаь датһьр, әгі</w:t>
        <w:br/>
        <w:t>іпдйып сышар 4етш де огыпдба| вашуда вошпаййь а01. Овв-</w:t>
        <w:br/>
        <w:t>пы» вәгіп ві2 огьпдайшпьи. беп ві?діп секеН івішігде саға</w:t>
        <w:br/>
        <w:t>8ткеуде аяһара, уібітетвіп ӘП.</w:t>
        <w:br/>
        <w:t>-- Ол!а)са авьарауаа? ӨкіпЕ, ө!ке ез іаріктпаі дьвьр</w:t>
        <w:br/>
        <w:t>вага саідап 04 ра? Тасып согып 1-ревьгаіда «ейің</w:t>
        <w:br/>
        <w:t>сазашар воіпу Еегек, ә, беп...</w:t>
        <w:br/>
        <w:t>-- Ә, шеп опь 15-ревьтайа війгетіп, раса! Гевьта1</w:t>
        <w:br/>
        <w:t>аҙьлда, едіп едейе дер сайдалыть2 604 (40). Вудіп вавдат-</w:t>
        <w:br/>
        <w:t>шальп віг тусевіп 1іті)ет әкеіууде Төвәпвісійе сівегайп,</w:t>
        <w:br/>
        <w:t>203</w:t>
        <w:br/>
        <w:t>асеь (үзі ауьзьп алуыдлікр, вавь 21 дага ісіні ауытафыр,</w:t>
        <w:br/>
        <w:t>давадьзьп Еейітір 1о4яыадь...</w:t>
        <w:br/>
        <w:t>Туп огіавь. Калбтайып Көл а|4һпа МәзКеудіп шуіЦеп</w:t>
        <w:br/>
        <w:t>сатабатыпьп сай сафшалап пать е!Іезіер, Ктете!біп увбп-</w:t>
        <w:br/>
        <w:t>йе, ӘоуеНет ойаарыпы) се: ағавьпап вьгідать сетбе, Кап-</w:t>
        <w:br/>
        <w:t>Ятаі вһіадіь іа) епвексіетбіп Кө? савь тпө!йітер вогаа-</w:t>
      </w:r>
    </w:p>
    <w:p>
      <w:r>
        <w:t>Падап асвь2-дь)ьтвь2 әйештіп узіпде а! дығы Кеперіп</w:t>
        <w:br/>
        <w:t>шШарайь ьғаһь дИасып Еөгделде) воһайь. Вайа. Кегіпде ішп-</w:t>
        <w:br/>
        <w:t>пьу едюійер сыздап Бөз савып сагаайдаһь оовайдап тпаг-</w:t>
        <w:br/>
        <w:t>аФша апавьпьң тейтілбі вөздегі езіпе іусейі:</w:t>
        <w:br/>
        <w:t>-- Еңкешесі, діпаізфып Калдтаі, ааба)дып Кәгіп Ке!Нг-</w:t>
        <w:br/>
        <w:t>шесі. Вукі өһетіпіп судіпде сатіһ-садьваЙат ЕБуп ва)ыз</w:t>
        <w:br/>
        <w:t>ачба)аа саіватыпьр, тпдасйьаып сойсыһаып айыр, вуі!</w:t>
        <w:br/>
        <w:t>ваЙь( дәуіейі вауыпа вавдап ваЙатбыц одвыйьдып айыр</w:t>
        <w:br/>
        <w:t>вепві? йө дайа)йып тпагазып Кейтейі. Талігіп Кейе) саліь</w:t>
        <w:br/>
        <w:t>садьва)ца пе Көтве бю сьбауада довдап. Салһ-садьвайаг;</w:t>
        <w:br/>
        <w:t>ас сАПадасіат сызі вегве, виба) асауіальр, оінгдьп, Еөл.</w:t>
        <w:br/>
        <w:t>сазьп сьтпар а1адь 4а, бшпалаа аіпа4ьтьр, Көк депі?дег(е:</w:t>
        <w:br/>
        <w:t>вөһшер, әһетібі таапатһьр, датаңаыһбда ваһьгайь, Міпе, во!</w:t>
        <w:br/>
        <w:t>уадыьйа 1іелімдетде Кеше! арада псьтар айавадь, өгдеті-</w:t>
        <w:br/>
        <w:t>Ші өшу оіБпал Көл бағыр даһадь, сайдьп (ава войьаы»</w:t>
        <w:br/>
        <w:t>бепізде дальа воіайь, петезе, іәпігіті 801 Көд сазШагып,</w:t>
        <w:br/>
        <w:t>ізі-іуігі всіпе афпа!бьгыр 1а сівегейі. Тупдегйіц вігіпде</w:t>
        <w:br/>
        <w:t>(п24ь сьдь веве!ер, вагіһа азіьдда, вігдіп йе, өлдеіетдіп де</w:t>
        <w:br/>
        <w:t>сегіпе ассь Көз сазьпың виуып фөпір, авіһдіь араіба пеьюа-</w:t>
        <w:br/>
        <w:t>ір, ву ЕП. әһеілді асатсыһд адьгарһ арада адбавал савьгьп-</w:t>
        <w:br/>
        <w:t>сыһадйа асылйбабь... Озі во!ва Кебе) саПь садьваЙалдып,</w:t>
        <w:br/>
        <w:t>епігер заПалпауьла со1 (04, нәіепі вазвьда садыгыр, І0ШЕ</w:t>
        <w:br/>
        <w:t>огпьпа өНЕ Шер аЛавьп... Пайь ва вАаті-айтьндаа іузіп</w:t>
        <w:br/>
        <w:t>влуыһр КІН іодійадьп-арыівада; ды, Капдға|, веліп, тейт,</w:t>
        <w:br/>
        <w:t>давы воһайь. -- Біз Еейе|ліз ве, әсе, рарашда Кейе|тпе?,-</w:t>
        <w:br/>
        <w:t>йер Шскеліз) Капбтаб Кепей савып іыьр, Фіпйат сесезіһ</w:t>
        <w:br/>
        <w:t>сошаала) вазіаіві.</w:t>
        <w:br/>
        <w:t>-- Кейерші?, датацып, Кейейтіз.</w:t>
        <w:br/>
        <w:t>188</w:t>
        <w:br/>
        <w:t>Пніст ебіт й4в войтпаурдь во1. Аурагіков ааьл үсіп теріп</w:t>
        <w:br/>
        <w:t>аайһаытабь впга)4ь епд. РаЕШ. Тірі Бөшізіз раШ1...</w:t>
        <w:br/>
        <w:t>-- Зеп сөпіпді а)йвацеь, пе веверй дивіь оғ(адіан!ьгау-</w:t>
        <w:br/>
        <w:t>да войпаддь? Сайрь сышайьв ы?а воіаап с04 ра?</w:t>
        <w:br/>
        <w:t>-- Әңдіте сьфпаһьзіа. етев 40|-- ПавЦдор цавацьп сы-</w:t>
        <w:br/>
        <w:t>ік-дайзіса веп пара)зып. (в йедеп пуа6-іу)еЕ сатьв еше</w:t>
        <w:br/>
        <w:t>ре? АІ ві2 сашпьзбып еп ваябь ваазып війгір апуыть2 Ев-</w:t>
        <w:br/>
        <w:t>тек: дайпо?ыпьудыь пьцайьр, чадо&gt;ча Нігдепдетйіп, рто1-</w:t>
        <w:br/>
        <w:t>вешіп су20е (сейсізууішід Кегек, вопь ішеп давай едіп ва-</w:t>
        <w:br/>
        <w:t>Тауыпьа да Кеген до) віг. болдьфал, МаКат, тепіп сый</w:t>
        <w:br/>
        <w:t>Көңідеп аЙабпып тьпау: ві2 овь (агаһв Шідіг дивіат</w:t>
        <w:br/>
        <w:t>сөпіпбе вайазы) дайазыррьг, рай, даһлағьррьд. Мел вудіп</w:t>
        <w:br/>
        <w:t>іүлде дайдо?йьц тұ)ышдавбьғау тшәзеіеіеті сөпіпде вішіз-</w:t>
        <w:br/>
        <w:t>таеіег одьр ейіш, өгішілдіп дабать?йдь да чаһпьр айын:</w:t>
        <w:br/>
        <w:t>сьыпыпда ві?діНі да1607 (1, |адп1 әне! аі, 21 ві2 Еотпа-</w:t>
        <w:br/>
        <w:t>пада ыашбыһррьд. Питьв ра? Міле, вөісы «Коп йедел овь</w:t>
        <w:br/>
        <w:t>воһадь. Раі1? Елдесе, веп тапль аа)ауып Кете. Меп зепіп</w:t>
        <w:br/>
        <w:t>отпьлда, воівата (овь ошпьвіһ өШігіздігдеп веп (0), ві2ді 4в</w:t>
        <w:br/>
        <w:t>айартьр) ви аайзпь вә!севексе то)ьпаа аШьр, бауыШалдаы &gt;</w:t>
        <w:br/>
        <w:t>вазда 4а. (азады уі уійе (ағайыр вегууде вафьгаг сйшп.</w:t>
        <w:br/>
        <w:t>А? Едег воп талпь іншетеріп воізал, шеп ө?іп-ай, өл</w:t>
        <w:br/>
        <w:t>сауаркетеіісіше аһыр дабыр Кейі шеп озьпь ізіеуіт альд.</w:t>
        <w:br/>
        <w:t>А1, тпеп Еейіт, дафыг дос!</w:t>
        <w:br/>
        <w:t>Бав(йор шаЙальр вИКеп КөрКеніп вавьпа допсы)а яшыр</w:t>
        <w:br/>
        <w:t>парбаШп відезв фаза ішіьвьтың, садаяьп іптаһгьр, 4(аа92</w:t>
      </w:r>
    </w:p>
    <w:p>
      <w:r>
        <w:t>аайығаьвьыпық вауып ваЙар сайыр:</w:t>
        <w:br/>
        <w:t>-- Әвдеп сапьсіайыр віг сафь 1авышааан әг іугі туні,</w:t>
        <w:br/>
        <w:t>ворьзьдал «әуШІсіет» І0і Кепір, віз іаута!ь высыдар өзек</w:t>
        <w:br/>
        <w:t>ілгайадь, аьздагдь, Кетірілетйі віг0е датвь аЙалдьтай.</w:t>
        <w:br/>
        <w:t>Оз1402 алтыһвь ӘП ө!е саз, аза дыпва ЕегеЕі 1в. болаь(-</w:t>
        <w:br/>
        <w:t>бап счғЙып, вәгі 1едів візііп, сасытьуйа воһауь кеге! Көш-</w:t>
        <w:br/>
        <w:t>ріШег во!һвып, ә)еійег воізьп вөті йе, вИйіп ве? Ә(е!бегде</w:t>
        <w:br/>
        <w:t>421ңо24а өгіпе ыЫз|ьд оғыз АІайь. РаЕН! дейі де влітым</w:t>
        <w:br/>
        <w:t>реп ігізгі аЙйар сьаьр Кейі.</w:t>
        <w:br/>
        <w:t>198</w:t>
        <w:br/>
        <w:t>7 (ауь4 оғы іатіьфал іараһьр өПрі-тьв дер өзек іагайьр</w:t>
        <w:br/>
        <w:t>фуг ей. Арытта) вші даа) вш, ды)ыі вор Кейі-ау өз! Ва</w:t>
        <w:br/>
        <w:t>рі8 ағат!ыіь сьіпар Кәгіг әуге вошуйы дапса Кетеді ваг</w:t>
        <w:br/>
        <w:t>ейі ӘП? Тып войпава, вадаб оғпьпа, уі вавь віг дога</w:t>
        <w:br/>
        <w:t>4абіьтвайсь 4уді... беіропьц йуКеліпде де іуЕ (ағат со09,</w:t>
        <w:br/>
        <w:t>ОьгывШіске сайап айай сут. О)ваЙазац йа ілва аһтпа)выһ -</w:t>
        <w:br/>
        <w:t>афааьла іг ва)рап Кетек ебі. Ваві|4орҒап өптатара сугі</w:t>
        <w:br/>
        <w:t>&lt;ьйатла)4ь, патьябапавыз... Ооісь, даййап Шелейт, выы</w:t>
        <w:br/>
        <w:t>«тызіь ресіц вавьлда оіһтьр-ай өйКігог епйі, саба сарп</w:t>
        <w:br/>
        <w:t>діа4 еутейі ао), олда айас Кіші Кегек іе войпафйь. Кап-</w:t>
        <w:br/>
        <w:t>ыз Көр ойалдь, вев сыйьа соврагдь отьчбар оайдап</w:t>
        <w:br/>
        <w:t>ешлізйіп бугін шадасбаг сейір сайюапьп ойалд, зьтаад</w:t>
        <w:br/>
        <w:t>содвыһлы азіьпал сойьтьарып іу)р, Ваһвіһу Көштішші-</w:t>
        <w:br/>
        <w:t>(егі сафатайьз ошпьясыатьла ыды дафар бізіп ағ1-</w:t>
        <w:br/>
        <w:t>тауаь: «Оосайатьптпал а1чап садвь са! адыатьда воіп вілді</w:t>
        <w:br/>
        <w:t>вайьр Кейіпдет! Ауьтвавіайьцдаг вілйі, ілуьвдалдаг, зелдег!</w:t>
        <w:br/>
        <w:t>бСадвь ію4 іштаьвальцдьц соһпа шивапйьддаа са4ьцдаг!</w:t>
        <w:br/>
        <w:t>Ме усіп вепбегіе ӘП Куппе дейп воғеб өкішпей соа?</w:t>
        <w:br/>
        <w:t>Хешбеп вша) велдег таппса Бійішір да!4ьайаг? Едег көп-</w:t>
        <w:br/>
        <w:t>Әегбіп Нштпьвізтьд пәсат во1Ба, вепбег епбісі воуеі өНі-</w:t>
        <w:br/>
        <w:t>тпейп оғпафыр аат ейіңдег? бігә, пауһғыбап догаз вепдег-</w:t>
        <w:br/>
        <w:t>«Шп тугьпагьцдь садыпадал сьаат өШ! ӘШе воіва вепдбег</w:t>
        <w:br/>
        <w:t>Ф альр іоідалау шеп сугвіпйет, дова1саУ пеп суізіддег!</w:t>
        <w:br/>
        <w:t>ӘН воіва сыпыр Зегіпе ашаа)вьлдат, За1рьпа діта)зьпйаг!</w:t>
        <w:br/>
        <w:t>Зозьі вепдег йе д4утііте) Көйгісеп віг ауьлйыһ4 соб,</w:t>
        <w:br/>
        <w:t>угізіетіп ва)ау-ва1рап... Вә!ста садыр аг ән о1 белдегі,</w:t>
        <w:br/>
        <w:t>қсалдбатыпдь сьаага іуігег әП, Әйреве велдег сек агапьц</w:t>
        <w:br/>
        <w:t>аг сашьпба йшыр візбіп ішапда далбай) ауы: саддайда</w:t>
        <w:br/>
        <w:t>сатпуасыһшь Еөіетууде аграһьвьр сайалымьей4ь Көтпе),</w:t>
        <w:br/>
        <w:t>йе аһпа) сайьтаһдағ ша? Оапбай уапаасдьдатАһ віз</w:t>
        <w:br/>
        <w:t>вазбал Кесігір сайытаьа; саап аҙад, саһадас дегі сутір</w:t>
        <w:br/>
        <w:t>зо!Іваба, Пвй дауа) Пісіле Кісіпе ошпьз ізів| вегешід. (Дай</w:t>
        <w:br/>
        <w:t>зо1ат, ілуьвдапдат, өгіг ішттьяда ШЦе воіата йеуіегің! Оі</w:t>
        <w:br/>
        <w:t>вәтекеіі-а), вөтіп Көгір ішгайьпйа) віг жәуіні вірЕ пасала</w:t>
        <w:br/>
        <w:t>192</w:t>
        <w:br/>
        <w:t>тық-сытық ейр, аьвіааь өгіің дь?дыЕ сарааьпба) ?әуіта</w:t>
        <w:br/>
        <w:t>тіПЕ у)егбіп узіпе іөпір, ес Кітпе Кетеквій бул отіазь</w:t>
        <w:br/>
        <w:t>зі сатьдьп, Обь вәуіевіп вуткетеігійі.</w:t>
        <w:br/>
        <w:t>бітешәсіппеп шың сағып Іс отпейіт аьейаа, 4ая сөт-</w:t>
        <w:br/>
        <w:t>деЕКе вөюепдеп Мәвкеу іуп ісіпде 4в өшіг вутууйе: рага-</w:t>
        <w:br/>
        <w:t>02 вьвьтаьзь гі) вегір ашда іашыгыңдь сыльгізіз</w:t>
        <w:br/>
        <w:t>вьйартадь. Аріашаве! бавЫһпып абат айдьвь2 айыр вы-</w:t>
      </w:r>
    </w:p>
    <w:p>
      <w:r>
        <w:t>пайы, ту(Цеп бМегіпіп упіпде) ьц-Сьц ауаль, іһталівді-</w:t>
        <w:br/>
        <w:t>Латбың сьцаьйадал, вапаьһадап бал-дацдатпавь ШЕТ!</w:t>
        <w:br/>
        <w:t>ішдіһтайь. Һепіп таудоЮеліп, Кеші! Кетегезіпіп агса-</w:t>
        <w:br/>
        <w:t>арыда, һеарьтьү до1ь се!йе, сатдыгадап аврапйа дысы! сайау</w:t>
        <w:br/>
        <w:t>сейійеійі, азіьцарһ сааьпап сІ6ЕНг пагьпьз зөтіеніпе с0-</w:t>
        <w:br/>
        <w:t>тыдал сайау саһьпда) сапар, іөтіпеп дьуы далда) созыа</w:t>
        <w:br/>
        <w:t>зогаша)дь. ЬҺәаһтьа фоіһ се! аафыпйа) іігіНр, әпіек воғыһр</w:t>
        <w:br/>
        <w:t>КөзПе даһюдап сааудь ЕН дөпдетеліір сівегве, саһау (аа</w:t>
        <w:br/>
        <w:t>«а сейЕІер вуйг аоітьарп віт езе ваіһвда, віг өзе сьаьвда</w:t>
        <w:br/>
        <w:t>затыр Көбетізізгдіп ә1 дь?ы сафпадап саһыпьпса ашаысыр</w:t>
        <w:br/>
        <w:t>шіь БутезКе сайьгадь...</w:t>
        <w:br/>
        <w:t>Вадап ені сы вотьі саірь НовеШЕ воуейег вЦегіпе,</w:t>
        <w:br/>
        <w:t>Мәзкеуде Кеілеп Капбтаі Мафдал бір іуһ ісіпге Оһ:ы</w:t>
        <w:br/>
        <w:t>алара, кейді, еліп тау?оіейле шШь сепізіег теп авралда</w:t>
        <w:br/>
        <w:t>“саг апьр питалаал дь?ы саһауара Көзі іуір Кебір сайпа</w:t>
        <w:br/>
        <w:t>сап вавьпат івНЕ (өвей вөгігіп сар а1бь. СаТадвав, вьлпад</w:t>
        <w:br/>
        <w:t>«екрепі увітйе, да!сьфьр, КөрКе бейп дайь ба. да18ь...</w:t>
        <w:br/>
        <w:t>АІ, бітешәсіп ваһь Фуп ісіпбв шепігеу, упвій Фьпьб.</w:t>
        <w:br/>
        <w:t>Алдаудық тпарйалпалтһаьида| ваарап дагаа вөетбеп афпа:</w:t>
        <w:br/>
        <w:t>Па4ааь йөп, сойШат педьпда| сагдьта)4ь. ба) ва сьтайат,</w:t>
        <w:br/>
        <w:t>“&lt;өр-сөеддег таппагідап доп КөһепКеліп Кеніпіп сатыа</w:t>
        <w:br/>
        <w:t>Көзітеп. Сен дағадсыпың (4атьаһ прьд сарзатьла 4ейп</w:t>
        <w:br/>
        <w:t>“өіве) возысап. боуеШЙіп Келзезіпің іувіпбе өзір ойьгаап</w:t>
        <w:br/>
        <w:t>алад сешізі і(упегдеп дады дага азрапар дала сапа)</w:t>
        <w:br/>
        <w:t>өңесіп возьр өте). Өлепде дшдыа) айадап вшадівц</w:t>
        <w:br/>
        <w:t>“екріпбі адрьвь, авьидыц батгпадацьлйді кулашіе), вагаьта)</w:t>
        <w:br/>
        <w:t>“«ботаЛалды. Асрыл влудып, 24 сагдып сугіпде әІетбе ағйар</w:t>
        <w:br/>
        <w:t>186</w:t>
        <w:br/>
        <w:t>ке!зею: Кесе Во)ьвКково)даз віг інутй ашып Тір "ІПШЦшпо-</w:t>
        <w:br/>
        <w:t>ре) Вөгсірін, у)ле допьр Есіірі. 401 поте (ауьфатаһ да-</w:t>
        <w:br/>
        <w:t>ада. Кезре вогра дыпуаа сівегдей ошар сайһг, Еешіріп-</w:t>
        <w:br/>
        <w:t>Тегііп, өліп Ыя)ь( волбаі віт оһьтцьс ішер авіагьла, завап</w:t>
        <w:br/>
        <w:t>іөвер ошпыйда вазіһгайь өкеп, сапей! сьаатаалдатьп</w:t>
        <w:br/>
        <w:t>ойһгаьсда ваЙар оіһгаһтайь екеп--йер өзе агайьрі.</w:t>
        <w:br/>
        <w:t>Овь әддішелід ісіпбе ойьгаап Мәдуушор детеу впта) аа1бь:</w:t>
        <w:br/>
        <w:t>-- Оа)да екоп во! дайһп Кәгіг де?</w:t>
        <w:br/>
        <w:t>-- Таһьр ойыһріһ. Ев Шаң өшев о), өзені ілігіп ва! р</w:t>
        <w:br/>
        <w:t>вьғьр ойьтьріһ.</w:t>
        <w:br/>
        <w:t>-- Олда) дата фцтьд вауьздалдатдь (авалда Юаідылаа</w:t>
        <w:br/>
        <w:t>айыр, Шіві- отпьпа сөпейуу Ісетек, Мепіп доһыта, 4а, іүвре-</w:t>
        <w:br/>
        <w:t>деп вә1ега, КөЙедіп вавьла іутір «игьаьпа. дуте воазіьп...</w:t>
        <w:br/>
        <w:t>Зеп воуоНің ааавьвьып, ауыһда кіта Көгіпдеп ЕеПір допадь.</w:t>
        <w:br/>
        <w:t>Тәтар-ау овһьпьц ба?</w:t>
        <w:br/>
        <w:t>-- ОП ІШІШегііп даівь вігіп аагауыйар вйішовіп?</w:t>
        <w:br/>
        <w:t>Пав(йор шадізік яытпай сарапьыпып вьмьцаһ ішьр ісік</w:t>
        <w:br/>
        <w:t>ЕШір, узіеійіп сейпбе, (а1й02 сышпаһһвь- ве Кеп Көшет</w:t>
        <w:br/>
        <w:t>ейіні ошпьвйатьпып совратып адіһд гей датар сьаьр ойһгаа т</w:t>
        <w:br/>
        <w:t>сегіпеп, Көгіп дааалбап аһпавілп:</w:t>
        <w:br/>
        <w:t>-- Өйгі өзек ізгайпу-ійр сауьпың ві?9е дагвь (о/Мала-</w:t>
        <w:br/>
        <w:t>іп уфгепейеі әдіві. Ойат сайы» ісог-агата батаадтағ, ві-</w:t>
        <w:br/>
        <w:t>“ің сшаһвытьедь дайве де вуі0ігууде іьгьвадЬ. Віз о1агіо</w:t>
      </w:r>
    </w:p>
    <w:p>
      <w:r>
        <w:t>чо1ьпа, өгітіз4іп сөпвіл ініетітіз веп 4мта1 сазар вегетшіг,</w:t>
        <w:br/>
        <w:t>тәзейел шьпа (18 тпәвееі выадһ....</w:t>
        <w:br/>
        <w:t>Хәдуушоріьп, іапауь 46с10іНр Кейн,</w:t>
        <w:br/>
        <w:t>-- Оапда) дата19 і</w:t>
        <w:br/>
        <w:t>-- Опайғатбы оғіздізвіксаатытьс ота шта! еше)</w:t>
        <w:br/>
        <w:t>петпеле?</w:t>
        <w:br/>
        <w:t>-- Пагьв еше!</w:t>
        <w:br/>
        <w:t>-- Патьв во!8а, овь во1вьй, раЕН. бвад-іу)еЕ реп а)пайья-</w:t>
        <w:br/>
        <w:t>рар-ае до)ауыюьд Кетек ейі, Пі әПі ійдып догыз да сытар</w:t>
        <w:br/>
        <w:t>воіаалыть2 004, опы езевіпе «пін реп әүтеіелір кеіууШ-</w:t>
        <w:br/>
        <w:t>ші. Ва! тәуійде адшадсыһш, Меп Кәліг өзді сышадылдаь</w:t>
        <w:br/>
        <w:t>197</w:t>
        <w:br/>
        <w:t>а)даЙар, вітіпіп вөгіпе вігі діад вайпайь, а)да)-сиуйық</w:t>
        <w:br/>
        <w:t>Куей ділер Тіп уйшіп 1егегсіегініп әфейі діг-діс</w:t>
        <w:br/>
        <w:t>кейр, сһдыйбар Кеші.</w:t>
        <w:br/>
        <w:t>-- Тып Көр (0) шылтьд.</w:t>
        <w:br/>
        <w:t>-- Мапьць2 ік өізітенр сіветшеве падьзьп?</w:t>
        <w:br/>
        <w:t>-- Өшь шипдбауыда ві2 өшігі пишса іпшып еуі) Еөу-</w:t>
        <w:br/>
        <w:t>дел ешезрі2.</w:t>
        <w:br/>
        <w:t>-- ЕвИег далда а)а!!</w:t>
        <w:br/>
        <w:t>-- Золадалба всв в.</w:t>
        <w:br/>
        <w:t>-- Әгі Кеіве вев сағып.</w:t>
        <w:br/>
        <w:t>-- Сей ваШал іпаытп вевууді Шейіті авы сегіппіп, рлі</w:t>
        <w:br/>
        <w:t>ві?де іотаа)йыц (алауьздз|-ад. Олда) воһюшапда таб</w:t>
        <w:br/>
        <w:t>өгізіп сарылып айау Кетек до). Одап өКікшеР тиавар</w:t>
        <w:br/>
        <w:t>веге іе?</w:t>
        <w:br/>
        <w:t>-- Әрірезе, ала Хапуубкіп дозьльц дазьлдааь іһдіь</w:t>
        <w:br/>
        <w:t>адау Кегек.</w:t>
        <w:br/>
        <w:t>-- Мәззацап, өШепді сегбі сыйпуаа вошуһеь тпа еді?</w:t>
        <w:br/>
        <w:t>Зеп (с содіһ айа вегейі екепвіп 1ур!</w:t>
        <w:br/>
        <w:t>-- Зепбег абіһд сарып айЙвапйатсь, овь деШігде далоа</w:t>
        <w:br/>
        <w:t>ЕШо шып Кегек, . ;</w:t>
        <w:br/>
        <w:t>-- беп ЮШізтінд шеп візбіп вавытьгдь дайьппа, ва%</w:t>
        <w:br/>
        <w:t>өшсеуі тпеп аф.</w:t>
        <w:br/>
        <w:t>-- АзатайЙат, соһбавбат, іоцйапь2дағсь, ау, азатайаг</w:t>
        <w:br/>
        <w:t>Зейлліп. 01, өледі Ятайыпбат, (ууһ, сьыпдалаап сьдат, таһпа</w:t>
        <w:br/>
        <w:t>Әңгі айдалдағ) Мадап віг ауь2 көл вегіпдегеі! -- бе) ө26-</w:t>
        <w:br/>
        <w:t>іспе өКіпсі вітішабіліп вітіпадігі Пуувісііп өдесіейі.</w:t>
        <w:br/>
        <w:t>-- Вәгіп-а0 веп а), вадал-ай вегелк.</w:t>
        <w:br/>
        <w:t>-- Арытаа) шьпа сагйв-аі, вунеМеп вытад сьаагьр...</w:t>
      </w:r>
    </w:p>
    <w:p>
      <w:r>
        <w:t>Айауап дегвіп туібе. Әй 1өла!, наадал пе воішап вопса,</w:t>
        <w:br/>
        <w:t>видаса өКігір... Кусепет дер ішпдып Көдетір впауіһаьр</w:t>
        <w:br/>
        <w:t>Кейірвіп до) өгіп Ері.</w:t>
        <w:br/>
        <w:t>-- белің өліппіп де аульп Көрігір, дашйыгаан ісе зеів-</w:t>
        <w:br/>
        <w:t>тейп савытьр Кейрі дбі.</w:t>
        <w:br/>
        <w:t>-- Пуувісбінде вөз вегзешпдегсі?</w:t>
        <w:br/>
        <w:t>7208</w:t>
        <w:br/>
        <w:t>ПавЦдор епйі дала (үзінді: онық тааПаныр өЙКон тысағь</w:t>
        <w:br/>
        <w:t>весретіпе себе, Есве дойтайыһ (ШІ 1 орбеп өйр екен</w:t>
        <w:br/>
        <w:t>сЕеп.</w:t>
        <w:br/>
        <w:t>22</w:t>
        <w:br/>
        <w:t>93 ЕІЗОҮЕТ Кепвевінің ваврийаарьпоаа, садыздбар Ееіе</w:t>
        <w:br/>
        <w:t>сайдал ПазЦдаорда ісу вьтікə вегір, вазьпда, саймайа сытпь-</w:t>
        <w:br/>
        <w:t>тыр ІНІдеп, іөвевілпе ЕөШЮсепеп, егзі-(алвыь ад әйір да)ьаал</w:t>
        <w:br/>
        <w:t>долдыша вөтік вал, узішйе вугтей дырса ве, Шепдеп</w:t>
        <w:br/>
        <w:t>сой (опь вал, айаваТау вітеу іші, сауызыпь пвьпва (01</w:t>
        <w:br/>
        <w:t>сеШівіз са!рад, егексе отіп Кеп аудазь вукЫ ос Ниав,</w:t>
        <w:br/>
        <w:t>шШаша)ь теп дарібар іпга, дарі, дьвда, Еуеі вһуғашатып</w:t>
        <w:br/>
        <w:t>са1Һ8 вавьр іші, дыдьд вьтіһ0 даташа аласыпда) аІаза</w:t>
        <w:br/>
        <w:t>воЙйь афвагіһ, өәйігейі вір райпуал. Озіра”алаал ішіьвізі</w:t>
        <w:br/>
        <w:t>Кед допьсіь, іадазь Біг саарьпа даға) дырвафа тьсыта)цан</w:t>
        <w:br/>
        <w:t>ейді вавра/даділ іөзеідеп ізда)аа вИе өзір, алу іврейі</w:t>
        <w:br/>
        <w:t>айратавайба| делевіліп вайпадрь бада)дь сапсыьр елір сівет-</w:t>
        <w:br/>
        <w:t>деп іәгілді.</w:t>
        <w:br/>
        <w:t>-- Мьлау нілдіп, уйі кайоплавьпың Катшалдығь Қапағако</w:t>
        <w:br/>
        <w:t>со14ав -йейі БавЦ|ораа етір Ке сайддап ва сідіі. Вав)-</w:t>
        <w:br/>
        <w:t>доріһу, сылы. іузЕеліп вайдар, вывы: о4е даійһ -- Вій оль</w:t>
        <w:br/>
        <w:t>өд ататаһуда дасып, тейпдбе «ВаШо Қьвайьыт4Ко» (іөгі ва4</w:t>
        <w:br/>
        <w:t>івте) 4ер айартбь2. 01 өлі Тллудалпы, рағаво2 савайып</w:t>
        <w:br/>
        <w:t>тауыһпарһ. Тоғыс (ешіг соллусь). Сазь у Коп-айатпь2. Өз</w:t>
        <w:br/>
        <w:t>дата вавь далда) 4евед золдба)| ау епді.</w:t>
        <w:br/>
        <w:t>Овыьпь айыр ауьа сы)шалса, КувіГедеп әпдішелі езійр</w:t>
        <w:br/>
        <w:t>Еур-Еугеп, вейі Калдта(Жо да ПавЦдорда саШ ватыдйь, вд1-</w:t>
        <w:br/>
        <w:t>вьгадап вауһты тінігіһпып, авікпәап сыпь)ыьр, аррав4 (ізіегі</w:t>
        <w:br/>
        <w:t>вайвь|дь. ;</w:t>
        <w:br/>
        <w:t>-- ВәІНіш, веГел өБішей озыат воіні? Ашалвь&gt;дат та</w:t>
        <w:br/>
        <w:t>іпуһөдалбат?</w:t>
        <w:br/>
        <w:t>-- Атпапвь2 ва со!4ав! Меп да10024ь9, вавіьаыпып, іиь-</w:t>
        <w:br/>
        <w:t>пау ратіь)а шфавтплық 4а14сьвь.</w:t>
        <w:br/>
        <w:t>219</w:t>
        <w:br/>
        <w:t>Сарша іадь екі туілей уады: вегійі. О1 вөлдегіт сайьпьр</w:t>
        <w:br/>
        <w:t>айығып афафар сьдіһ.</w:t>
        <w:br/>
        <w:t>-- Нә о1 воһыу үсіп ӨЯе улдетедеп воіат, іп вПейі.</w:t>
        <w:br/>
        <w:t>Рор вш атайа овйеп ал4ал дадр. Пәлі ШИіп вавьпйась</w:t>
        <w:br/>
        <w:t>вутКепдеп огатаіьпа вавьп япарыр вштаріь: «беп өзіп, задат.</w:t>
      </w:r>
    </w:p>
    <w:p>
      <w:r>
        <w:t>тьвьп ә!бе». Зопда Пеп4 іптьр: «Сод вадау өшезріп,</w:t>
        <w:br/>
        <w:t>впай веп шазатайь ар во/бьц» дері. Рор таль езір</w:t>
        <w:br/>
        <w:t>асауіальр даһьріһ. бөл с04, вей аузь Көдегіпір, дазьпбаар»</w:t>
        <w:br/>
        <w:t>Кешрігег езМрезіп 4ер ьеаагіһ вавы теп: «Әеп петепе,</w:t>
        <w:br/>
        <w:t>(ап сауды, вөгелесе да1сьфьр, упвіз дайьр дала (014Һп,7»--</w:t>
        <w:br/>
        <w:t>дера 4в Ескеле сауп4л! шепеп Петфдй екі Бөгдіп огавь-</w:t>
        <w:br/>
        <w:t>пап Кепвігііелп допбыһріһ Кер.</w:t>
        <w:br/>
        <w:t>Сатбық-4ау Еуівіл Пот іп дугійедет. сауап дауьявь</w:t>
        <w:br/>
        <w:t>вавыьр Кейі.</w:t>
        <w:br/>
        <w:t>-- Өнше айра, шпаап со.</w:t>
        <w:br/>
        <w:t>-- Оо)сь! Птаап с04 ра?--дер Суукәг са! ад- г. фі-</w:t>
        <w:br/>
        <w:t>4ь.--МеШ пшпава 4а чгауаа оша!һаал воһаг. Зо1 усіһ</w:t>
        <w:br/>
        <w:t>шыапь ізувә-ьвізаіратбал 4а шадптып е/кеп воіаіьа. Оайе-</w:t>
        <w:br/>
        <w:t>тіз алатайЙат, Петі|4 упбетіезе үнйетезіт, ві2 өгішіг-а6</w:t>
        <w:br/>
        <w:t>вөЙеі| вегеше ві?біл опба дапса сатпуатаһ” ват, Пав</w:t>
        <w:br/>
        <w:t>теліп, вөзіші выіадіь садзь өз Күшіз воһюдал теп вөЙөтеу</w:t>
        <w:br/>
        <w:t>ай 40).</w:t>
        <w:br/>
        <w:t>"--- Зеп өлйідпіп Кушізіпйі өлдепіп айһьаһла афываніар</w:t>
        <w:br/>
        <w:t>сівегвел, ой. Бавдалатбып дшШааь ль воһат ейі--Йер</w:t>
        <w:br/>
        <w:t>Мәдууіпор Суукәг са!а) ады! а)8ь,</w:t>
        <w:br/>
        <w:t>Саті віг езе вад-вад Кур, віг ене вавыһр о/һгбь. СууҒар</w:t>
        <w:br/>
        <w:t>сайып әпдітені вайһат4ыц івБөг ШЕ тауаып вәзелдеіКенде)</w:t>
        <w:br/>
        <w:t>во14ь. Бігай Пав/дор, куіПініп іе? іһ)ыр, сыпышуып 4а</w:t>
        <w:br/>
        <w:t>до)ьр:</w:t>
        <w:br/>
        <w:t>-- Сшаьв потпавь (пугаль вед пе айрад сп? Івке</w:t>
        <w:br/>
        <w:t>Көс!-4ейі.</w:t>
        <w:br/>
        <w:t>-- Меп һе?-- Сухког са! (ерсідеп таңдайы доһь тпеп</w:t>
        <w:br/>
        <w:t>вугір Көздетіп сырыһшайь--Меп о1 іпутаь ес пәгве 4в</w:t>
        <w:br/>
        <w:t>айрад етезріп... Меп ПетаЦ4 Ішугазыпааарь тәвеіелі азла</w:t>
        <w:br/>
        <w:t>214</w:t>
        <w:br/>
        <w:t>ва)а. Мәзеіеп Іішшіп даһһаьпа да Көлі аува 4а ойап</w:t>
        <w:br/>
        <w:t>%УЕ өпвез ейі. Впарал НВрі еп, ад!ь44Ь, ең...</w:t>
        <w:br/>
        <w:t>-- Подіаг вөгді, адвада!. Зеліп озь әпітей в (лшпьвда!</w:t>
        <w:br/>
        <w:t>сапавра|4ь, -4ейі Пв(бор іувіп вауыБр. ШЕ</w:t>
        <w:br/>
        <w:t>-- Со4 Кәзіг сапавадь, іпіпе Кәгіг епйі елді садьпдар</w:t>
        <w:br/>
        <w:t>Кеір іст. Ва! әпшітеліп ве) асать алпа. Тадрь віг дала</w:t>
        <w:br/>
        <w:t>зекупі. Садыйьтйьцдат-ау... бар әйедепе-а), пе дер Кеіс</w:t>
        <w:br/>
        <w:t>саг ейіп, шпыһр дашталытдһь а). О) вәгеке!й1-а), езіге</w:t>
        <w:br/>
        <w:t>Зуве даа 1|01 ейі, із аПа. Аі абйыа. дайаьг шшілда) өзің</w:t>
        <w:br/>
        <w:t>ісіп... ә, Заріып-“барікт. -- Суукәг са! (ауалааппап дазда</w:t>
        <w:br/>
        <w:t>іөвеніп АІадапь шеп ват еШігір азба) аі4ь, гепвігекіп</w:t>
        <w:br/>
        <w:t>одшьпса вөзбіп, 84ейіп адьШь.-- уір, вопь теп өлделіп</w:t>
        <w:br/>
        <w:t>дайьаһпа, Көпіп Кеікеп шеп ПетаЦайп о! садьпал о1сазыь</w:t>
        <w:br/>
        <w:t>іпәз етпев воізіі. АІ евек петеве ваяда іуіШеп да!ааль</w:t>
        <w:br/>
        <w:t>воіва воіцап сьдат. Са)аусыһПа воіюап вол Шетейі</w:t>
        <w:br/>
        <w:t>Яеуде воһтав. Вітад во! па! Әедепітіз пі?“іп цо1аа Көр</w:t>
        <w:br/>
        <w:t>Жузе вегтеібі, Ері өтпігіле олпьп шапдафда дата вШір</w:t>
        <w:br/>
        <w:t>Төгдеп ешев. АІ шеп візбегдеп впта)ыл, дытваМь ауатл!-</w:t>
        <w:br/>
        <w:t>бат, евек вілде даййап Кезіп? ӘйаЦвадіап вогі в сата</w:t>
        <w:br/>
        <w:t>езе воіьр Көгдел егпев. Со!ватьв де)|віп ве, өзек 4е)зіл ве,</w:t>
      </w:r>
    </w:p>
    <w:p>
      <w:r>
        <w:t>в01 вышадіь іуіспіп өзі 4...</w:t>
        <w:br/>
        <w:t>-- беп вудіп іодата)выл вітә? Кәгіг өгіпді у|4еп сьца-</w:t>
        <w:br/>
        <w:t>тьр сівегет дейі Мәдууіпор.</w:t>
        <w:br/>
        <w:t>-- МаКкаг, сығай веп вігіпсі таз) теігашыьпда, сет сузіЕ</w:t>
        <w:br/>
        <w:t>Лөпкетіз (мутайь тшеКЮКеріе салда) іузісп вазар Куп ві4-</w:t>
        <w:br/>
        <w:t>дапса вөйЙедепвіп. СЗөліп вшіьЧ, 4ь?ьЮвь?дауйа во,</w:t>
        <w:br/>
        <w:t>«а езіп, тадьть 4а, вәгі віг. Меп адыгьып адала”ьвКатыцалып,</w:t>
        <w:br/>
        <w:t>үзіпде а)ааытдь вауығыла айьр вудегепір шабар Кейр-</w:t>
        <w:br/>
        <w:t>ріп, беліп вөліпді вөіууде ваыһып валпайь. Ә, веп теліп</w:t>
        <w:br/>
        <w:t>зөліпіді вөТевіп...</w:t>
        <w:br/>
        <w:t>-- МеШі, айыр війтвіпсі овь са1. Уады. сейеіШЕ 401,-</w:t>
        <w:br/>
        <w:t>д?ейі дайсыпдь, Еуійітді өлдітепі сапьпйа) сад4зь Көтейп</w:t>
        <w:br/>
        <w:t>Балтейпор.</w:t>
        <w:br/>
        <w:t>213</w:t>
        <w:br/>
        <w:t>Ялр өйеі. 01 өгі диа» шуГініеу ейі, 4ауьвь валсыдар</w:t>
        <w:br/>
        <w:t>сьдір, сштпьшал үпуіір вИКеп дата адоһдать тпеп ьв воһьр,</w:t>
        <w:br/>
        <w:t>жпайапыр вИКеп ашақсьпьп дайа-дайа аудар, озьлса</w:t>
        <w:br/>
        <w:t>Көрсіік сымайьвіп а14ьлбл. вөд зөЙеуде әсерізуіг угек-</w:t>
        <w:br/>
        <w:t>жіпделі вШлір ілтіһ.</w:t>
        <w:br/>
        <w:t>-- Ке пәтвеші воіва 4а вуіпбет доі8ап Ееіейі. Мелел</w:t>
        <w:br/>
        <w:t>ін дайпав. Бігай тьпа (ешіт дедепімі2й1 да) Кепде до %а-</w:t>
        <w:br/>
        <w:t>ағара, 4һтьвау Кетек. Купі вубіп Тауыр ветууіегід Көгек.</w:t>
        <w:br/>
        <w:t>Зодалыьц (ізігіпе, дыьеьпа віг Фүйт Фетпіг с04. Ме шеп</w:t>
        <w:br/>
        <w:t>іісшекрід. Тадып верКісіетді етеппеп вавар до1Ң2 д1з-</w:t>
        <w:br/>
        <w:t>тпьп. бовып шалап віт Көтексі тпеп Көтіг Кегек. Сала</w:t>
        <w:br/>
        <w:t>«уадо?дал тпадап дапйа) адь вөтПейт воһадһ.</w:t>
        <w:br/>
        <w:t>Бав14ор одап афьпьп, дай) вегПуу фәгівіп (о1ье бувій-</w:t>
        <w:br/>
        <w:t>«те Кейр, ейеплеп ванар ауйалаа вагьр івшіг, Көпіт</w:t>
        <w:br/>
        <w:t>жыр Ееіууді тпіпдеЙеді. Көтііп сеп а?ьаь дотып сазау</w:t>
        <w:br/>
        <w:t>апәве!еві опа)-а4 сесі.</w:t>
        <w:br/>
        <w:t>бойап Кейп ӘаКір ІлуіН|с вө? вптар а1бь.</w:t>
        <w:br/>
        <w:t>-- Алафьпдбат, ейіпді фаза), да) сог0е, пе вовейлітеігді</w:t>
        <w:br/>
        <w:t>әндеп За Мар-а Мар аШшатыпь2 Кеген, едіп саппьвьп вавфа-</w:t>
        <w:br/>
        <w:t>тап Бізіші бе із вПейіп, (баб іапьдал абатапцал (о)муыпь2</w:t>
        <w:br/>
        <w:t>Кеген. өтеле, візбе да1007 һоһтпав виғьп вез адьталот4ь(</w:t>
        <w:br/>
        <w:t>ӘКІ ваәгейі. болатдық пеізер, пе до)дапь әН веідізід, ізіе-.</w:t>
        <w:br/>
        <w:t>деп іні Көгіпвеі. Пі?«ің налһа селіетітізбі, аьвьп ба,</w:t>
        <w:br/>
        <w:t>садыльп 4а саавь вПейп дал Бадаюатбап ейіп шаьвьз</w:t>
        <w:br/>
        <w:t>вавдатайып віг рәһюевой ваЙауытьз Кетек. Салайап сегд6е</w:t>
        <w:br/>
        <w:t>отлйавіытау ошпьв сугдепев в вілпе өію рә)да!ь во1абһ.</w:t>
        <w:br/>
        <w:t>Мепіп айайьп деселігі: Бәліг віздіп вуБ1 рәвө!Кетпі? дегШЕ</w:t>
        <w:br/>
        <w:t>-дайдо?аа елір ойыг. А?дар Бігдеп үзбпе Іітір сайы. Еіуудйе</w:t>
        <w:br/>
        <w:t>ала уі секе сагауа айыр оіһг. Ойзт ба Күпі етеп отьпйа-</w:t>
        <w:br/>
        <w:t>тьпал 4аідо?сеь воһьр афпаіпуіать түтігіп... боза) во1аат</w:t>
        <w:br/>
        <w:t>зоп ві? едіпді аыһып со теп, дыышпық айдальлда) ейр</w:t>
        <w:br/>
        <w:t>едуушпі? Көтек. Мепіп Көздер ойьтаалып Еулваааг сала</w:t>
        <w:br/>
        <w:t>01 выафыағаа ағпар ойһгаал еі су% дек сегітігйі бех-</w:t>
        <w:br/>
        <w:t>вьп рағь ейр а)дау Кетек. Выыаһ КөЮетпеп вавіар</w:t>
        <w:br/>
        <w:t>“</w:t>
        <w:br/>
        <w:t>216</w:t>
      </w:r>
    </w:p>
    <w:p>
      <w:r>
        <w:t>ПавЦдор зьчда сьдьр салааылыл сазор вегдеп віт сарһ-</w:t>
        <w:br/>
        <w:t>ғай 4ачальп асыр одьдь. Көк дайаті шелеп ігі-іті дыһр</w:t>
        <w:br/>
        <w:t>вы)радбайьуріь:</w:t>
        <w:br/>
        <w:t>«Шүра! виШатпазізп, іодаувь2 ов, тарезКелі вегдеп</w:t>
        <w:br/>
        <w:t>айалада іалай вегууде Кә(едат|евіі) вотгатьп. б. Көгсі-</w:t>
        <w:br/>
        <w:t>О1ПвкЦ»- (ері.</w:t>
        <w:br/>
        <w:t>«Ооі шатзьп. Ву)ір, әлппба) тапдай реп вагьр Іатад</w:t>
        <w:br/>
        <w:t>іскепсе ісредеріт сабвь» б4ер вайһь впуар Кейір, оПала-</w:t>
        <w:br/>
        <w:t>ойала, ПавЦйор аудалдьд едйіз ваольта, сөле!йі.</w:t>
        <w:br/>
        <w:t>21</w:t>
        <w:br/>
        <w:t>Созрлв во)ьпса бігешәсіі4е выыаь сыь КөШЮештшде а)-</w:t>
        <w:br/>
        <w:t>Файадыл (сег Көші 479 пекіг, шипьп 110 декігі ік сөт</w:t>
        <w:br/>
        <w:t>воіпуда, 111в ейі. ӨЖкеп Іугіс, сеКе сағпуа нор бпгаап</w:t>
        <w:br/>
        <w:t>Еуітіп өгіпйе 648 декіг дәр а)байыр, 210 дөкіг Бү?дік</w:t>
        <w:br/>
        <w:t>есіп (дата вЦба)) едіір ао)рыімадаһ во1абыз. Са1рь епів Көіө-</w:t>
        <w:br/>
        <w:t>шіп әлді ейів, шаПь едін буг”егіпе іөтепдедісе вөууде</w:t>
        <w:br/>
        <w:t>сіаәлыдь: в14а|-- 667 декіг, дата вЦ4а|-- 910, атра--</w:t>
        <w:br/>
        <w:t>7108, вШь--80, (агь--65, судеті-- 167, Купвадаг-- 45,</w:t>
        <w:br/>
        <w:t>Кепбіг-- 18, ватіһаь 1895 дейі. Вибар %рядагь бйгете-</w:t>
        <w:br/>
        <w:t>сШшпеп Үубасып вафла дейп воғ?ыаап ашпйауы. сегде</w:t>
        <w:br/>
        <w:t>Ә1 декШг вадса едішек.</w:t>
        <w:br/>
        <w:t>Ревьта/йьц 90-4а (51402 веізелбШетілеп дьтьдбал авбат</w:t>
        <w:br/>
        <w:t>Кізіпіп дайпавауь еп өКЙгігіідел Кеп іугдеді өпйігіз шөсі-</w:t>
        <w:br/>
        <w:t>Пвіпде Еуп іөгініпе ійдып дотьп савадіау, Ял18. спаьз-</w:t>
        <w:br/>
        <w:t>Загьыпьпц ЕупдеПЕ погтыать, КөКетузді ейів датвальпа фата1</w:t>
        <w:br/>
        <w:t>ваһпалдагдь вуіпйеу, ай сет, тпа! а?ьдь догіатьпап Еөк-</w:t>
        <w:br/>
        <w:t>ішті 4йа сштпьвбатьпа атпар сеп в2Ь4 воіу Жаутайь</w:t>
        <w:br/>
        <w:t>чпәвеіеІет ао)ыдь,</w:t>
        <w:br/>
        <w:t>ТаҺкір Ілукісіт, ады во)ьпса ВавЦбор шаылдьй тңалі-</w:t>
        <w:br/>
        <w:t>Яь пекіг ваявпа араз 7 ваЙап, һатіһаь 4069 һш «ааудь</w:t>
        <w:br/>
        <w:t>авыпадап ейі. Міпе, дә! озьцал Кеіпепбе ашай іппйьғаьс</w:t>
        <w:br/>
        <w:t>отавап УІКеп а)аа|-спу, Көгів Кө(етійбі. Әг -Кітн өгіпсе</w:t>
        <w:br/>
        <w:t>207</w:t>
        <w:br/>
        <w:t>Яь іозьр дьзьпыьр оіһгазып. Овыпыпьй үсіп екеушіз вігбе)</w:t>
        <w:br/>
        <w:t>уІев а!Ізтаь2 ва? бау зәһешей тот ьйп)вье ТШар Ілүюі(е!</w:t>
        <w:br/>
        <w:t>-- Айдальр Евізіп, аПада суЕіг, Каһд4таб Оһтывіора-</w:t>
        <w:br/>
        <w:t>тьс! А1 веп, өйігдегдіц Еусіп, сегді даа) (едетек во1авып?</w:t>
        <w:br/>
        <w:t>еліп аййайьп сотіп сотпвад, теліп дайь, неп ваута)да</w:t>
        <w:br/>
        <w:t>ошазад сегйе, шел дөп, вавьлда (азіада? ОІ аа) воһадь.</w:t>
        <w:br/>
        <w:t>АТ айа ао) ад»1бһ-ад еКепвіп 2! ,</w:t>
        <w:br/>
        <w:t>-- баЙь сегйіп погтьвь віг іу, сшшавай сегаша еКіпсі</w:t>
        <w:br/>
        <w:t>іутгі воіадь 4а. Өдігдегді віг ца) ігі”ор седууде воайь.</w:t>
        <w:br/>
        <w:t>Вәгіп 4е еверКе аштар воіайь, ұа)ыпбата)424 (01.</w:t>
        <w:br/>
        <w:t>-- ПусаКор вөЙедізі Евіеді.</w:t>
      </w:r>
    </w:p>
    <w:p>
      <w:r>
        <w:t>-- Өйлешіз, вөЙевіп.</w:t>
        <w:br/>
        <w:t>-- Меп, іпуьздалдат, выа| дог ейін: көлін, цасаллап</w:t>
        <w:br/>
        <w:t>кеге сайдап Йәзіт во)ьпса сді вазбайтавбар віг а) ватьп</w:t>
        <w:br/>
        <w:t>детдбе) вавбау КегеЕ, садбзь рісеп, судегі, агра шеп. Міпе</w:t>
        <w:br/>
        <w:t>іләзеіе овызда, сөшдбі (лігі дыатьй атіьа азіһдып, вәгі</w:t>
        <w:br/>
        <w:t>азіьп дарыпдауаа. Кейі.</w:t>
        <w:br/>
        <w:t>-- КӨНЕ сайып Кейіп вөПевегші2?. Кәшг ва товеіеде</w:t>
        <w:br/>
        <w:t>сайрардь. Рас. АМ таеп соғ абаудып Еупдей поғтлавьп</w:t>
        <w:br/>
        <w:t>сесір айшуытшыьз (Кетер. Оайһь сеуйеп песе деКіт, войада</w:t>
        <w:br/>
        <w:t>чапса, (лды верінеке дапса, озьзь сесеПЕ.</w:t>
        <w:br/>
        <w:t>-- Талып верібсіетйе іуіі-іуіі. Оп віг (аізгіһ верііс</w:t>
        <w:br/>
        <w:t>реп оп сей ра(ать верКісіе| зеуір воппа)й» 40).</w:t>
        <w:br/>
        <w:t>-- ӘгШше. Өз пөһпьяһдйь енді. Ә), ағатай віз педе</w:t>
        <w:br/>
        <w:t>ры уүлдетеісід. Өгіцій веізепйЙег дайагызда, вапа/азһ2,</w:t>
        <w:br/>
        <w:t>сіздід вөгіпі?дбі шел әП віг евікеліш сой.</w:t>
        <w:br/>
        <w:t>ПегіЦд4 улбетев алдап воіьр ВавЦйораа дата) да1Һр,</w:t>
        <w:br/>
        <w:t>Купдігі сауап бауьв реп сауар дафьгаь.</w:t>
        <w:br/>
        <w:t>-- Меп ытатып.</w:t>
        <w:br/>
        <w:t>-- Мешепеде ьг?авып.</w:t>
        <w:br/>
        <w:t>- Сегбі сьгіпу Кегек іаашпы... вевуу Кегек.</w:t>
        <w:br/>
        <w:t>-- бовьп.</w:t>
        <w:br/>
        <w:t>-- Әсі.</w:t>
        <w:br/>
        <w:t>-- 8с1-ад ра?</w:t>
        <w:br/>
        <w:t>211</w:t>
        <w:br/>
        <w:t>вепбегйе. Тедіпйе у(4% Ба!оппазып вепбегде сівептезе воі-</w:t>
        <w:br/>
        <w:t>шав. (патьвіһ |4418) ізіеу Кегесіпіп 01 велдетде уігеіет.</w:t>
        <w:br/>
        <w:t>-- Сізег, Тірі (садзь во1адь. Ойчап дауапвавад, әзіе</w:t>
        <w:br/>
        <w:t>тәпсішезріг. РаЕЫ!,</w:t>
        <w:br/>
        <w:t>-- А1 вепбег, азвьашуаа ()яй вотааап сштпьвіптфыұ</w:t>
        <w:br/>
        <w:t>дав реп Көлбіп атазыпда сауып 1ауьрвьпбат. Мә, сыһт</w:t>
        <w:br/>
        <w:t>багі-- дайсь сыып зауы ПавЦаорда пвһп4ь- КепеГен</w:t>
        <w:br/>
        <w:t>4агдьц евреві вазыпьеча сарыгып дайшалда) дшіадіаг 1е-</w:t>
        <w:br/>
        <w:t>деп ,зелбетйіп Ыауіатыу вау еіс дай. брудйеп ?адатсевко</w:t>
        <w:br/>
        <w:t>ероп водыр «шьпМатбь дайа «орть?. ӨктіМел ес</w:t>
        <w:br/>
        <w:t>(алда) дават &lt;о4. Ваагаа б Мая вік роіье Кетек. Вшатйь</w:t>
        <w:br/>
        <w:t>пе шеп сөлеШеті2, да)4а сөпеШетпі?,» йер тпағаль 01 віг</w:t>
        <w:br/>
        <w:t>сааһпап аһьр ватайь. Көгдбіпве вігді далда) әІекке вайшап-</w:t>
        <w:br/>
        <w:t>Яатьцдь? Ке Кешір, ваЙалһвяітыр, ы?а!авыр із. а19ап с06-</w:t>
        <w:br/>
        <w:t>вып.</w:t>
        <w:br/>
        <w:t>-- Е, ойағдь шеп даа доһпадры1?</w:t>
        <w:br/>
        <w:t>ПавЦйор аспуіпла вазіайһ. Аспауіапаалба о1 дасапба</w:t>
        <w:br/>
        <w:t>авһарыр 1е2-Іе2 вөЙер |аг2йар соГрьбаЙьп, уйЙКелі Нвіліт,</w:t>
        <w:br/>
        <w:t>Кейдіпе Шілің пеь Еігір Гейе ветір, вөгіп ео1сыу вадауізу,</w:t>
        <w:br/>
        <w:t>егіпіп вырыйбайа, даййЛау вөйеііп. Міпе, Кәуікбе дә 01</w:t>
      </w:r>
    </w:p>
    <w:p>
      <w:r>
        <w:t>ӘШп соІсьпдайьр, өтініп бөгеу даувьпа вАьр дьльпыр</w:t>
        <w:br/>
        <w:t>вөЙе| вазіядь.</w:t>
        <w:br/>
        <w:t>-- Мадап, елі ашарат4һ тоіпьца оьгаьтьр до) 4ер</w:t>
        <w:br/>
        <w:t>ре сейіп? Оһат борытыр дейіп кедейді, дайьпь теп екеуін</w:t>
        <w:br/>
        <w:t>өШітір вауһ2дар... 2</w:t>
        <w:br/>
        <w:t>Озісь ПавЦдоріьц вөгіп вөНір сінегді:</w:t>
        <w:br/>
        <w:t>-- Тегдеуйе ви сал» апьцяіадап со4. Олда вавда Яа</w:t>
        <w:br/>
        <w:t>веверіет воіпуь тутакіп,</w:t>
        <w:br/>
        <w:t>-- Тегдеусі сашалп воіаап вол, ізің 4е апһаһ асытадв,</w:t>
        <w:br/>
        <w:t>Вавда веверіег деделіп векег. Ва), өз сод, дшадфатдық 151.</w:t>
        <w:br/>
        <w:t>Рак. Ойат дайюов о)ыпдазіысауытьғаа, тәейіпее вөдеб са-</w:t>
        <w:br/>
        <w:t>вауаа, (ыгьвіһ. Оатвь уйі іатайь. Зопық үсіп о!атдь тәп-</w:t>
        <w:br/>
        <w:t>летшід іувіпе сег ауйат4ь(. Меп букіпзетліп. беп педе</w:t>
        <w:br/>
        <w:t>205</w:t>
        <w:br/>
        <w:t>асыр веттпек өйіті... Қоттьпы) вЫ сотбе ТуЕ алблазь соб...</w:t>
        <w:br/>
        <w:t>-- байлап во1 ішәсіініе вө? вестеттіп елді. Мәзегепіт,</w:t>
        <w:br/>
        <w:t>песігі во)ьпса вөЙөу Кетек, высыйбауша Кесіп 4в мады ват.</w:t>
        <w:br/>
        <w:t>Рак.</w:t>
        <w:br/>
        <w:t>Адыгалошдьд өНіНетдіп вігі-- Ва! !1сыі Қор Твап 4едеп</w:t>
        <w:br/>
        <w:t>да!до2сь ивьпья епдігйі.</w:t>
        <w:br/>
        <w:t>-- бойда ваяһпа віг деЮьт погтіь (оіы8ып.</w:t>
        <w:br/>
        <w:t>Паурвор вачал дауяһ во1йь.</w:t>
        <w:br/>
        <w:t>-- беп сьлбаларт сьаатвьа. Малда) өгіедіпі веп ва15-</w:t>
        <w:br/>
        <w:t>тьца-ад ай. Віг Еупде віт деНгді өзе де а)да) аПба)вып.</w:t>
        <w:br/>
        <w:t>Олға Тегде шайпапда) воівап ба аМар сьаа аіта)вып,</w:t>
        <w:br/>
        <w:t>-- Меп вштып ізіз) а)4адат. Тәйті ағына Кетіууде бс</w:t>
        <w:br/>
        <w:t>воіз4в.</w:t>
        <w:br/>
        <w:t>-- Әо1а) Яе, Кетігек Іегек во1.</w:t>
        <w:br/>
        <w:t>-: байь сегбеп вода вазьпа сатіһ (6сіт,</w:t>
        <w:br/>
        <w:t>Көр Бегідевір айьзь) адыһада Еу Е поппальц тө.</w:t>
        <w:br/>
        <w:t>сегі тоһпайа) воіньп йер Еейвіб1і: «аЙь сөгдел вода вазыза</w:t>
        <w:br/>
        <w:t>0,60 декіг, ошпвад сегдеп 0,(5 декіг.</w:t>
        <w:br/>
        <w:t>Тоадыла вевуу ішвісегі: оп віг дайағілтаіь верііе реһ</w:t>
        <w:br/>
        <w:t>8 декіг віг сігек, оп ус цаілгізтаіь тлеп 4 деЮіт, өп</w:t>
        <w:br/>
        <w:t>сен Диалйатайь беріс репеп 4 деБіт ус еітек (теііт,</w:t>
        <w:br/>
        <w:t>Сігетәсіпбейсі сайрь оатьв ішайь 184 раг ө(2, (9 айып,</w:t>
        <w:br/>
        <w:t>Кусіпе Көкіетіді еді соврагь ауы: ешев еді.</w:t>
        <w:br/>
        <w:t>Маль ТөКкір ІлуіЦе асьр-ад а)йь:</w:t>
        <w:br/>
        <w:t>-- Сашьвіһ іһгьвьр садзь ізіевек едізі егіз лілайть2.</w:t>
        <w:br/>
        <w:t>КөКістейе КөНК вавьпа 4 сатып-а4 декіг едіз Ке!еді. Вш</w:t>
        <w:br/>
        <w:t>ры сеп, ааашьлдағ. Хезіл а)авь?.</w:t>
      </w:r>
    </w:p>
    <w:p>
      <w:r>
        <w:t>-- Ала Тауізпвініде КӨПШЕ вазьла 8 декітдеп афта1а-</w:t>
        <w:br/>
        <w:t>4һ,--д4ейі ІлтувісЕіп.</w:t>
        <w:br/>
        <w:t>-- МейШі, ізпь во?Ывып вәГетдегдіт, В12 өкеп Еу?дбе ест-</w:t>
        <w:br/>
        <w:t>де ікд іузЕепсе дәр аййадьд, ог рофыаудал вазбар оғыз</w:t>
        <w:br/>
        <w:t>ввіууде Нігізі, елді ілгізыз волып, ваша).</w:t>
        <w:br/>
        <w:t>Табыт догьп уе Еуп ісінде вафьр звоіюуаа дауіһ дыһьвік,</w:t>
        <w:br/>
        <w:t>Трроі Саһы) чөйалық фауальсвьа тпәйшбетеніп бе %ьд-</w:t>
        <w:br/>
        <w:t>215</w:t>
        <w:br/>
        <w:t>шің ідьшидйьф авіһарь ісегшеп(іс авік( реп нігде оаіьт, бер</w:t>
        <w:br/>
        <w:t>ілгатіпуь 4а. ша) во1ва, воіші. Тірі іпшыпбьт аны амыр</w:t>
        <w:br/>
        <w:t>даал Еуптіп, өгіпбе 4в дада даа Әеутізіпдег? Еп а)а-</w:t>
        <w:br/>
        <w:t>ар» (авда, КөлЕке ветвеЕ 1е.</w:t>
        <w:br/>
        <w:t>Талып декіг вавьпа сөй вүШап невууде дауіь енен.</w:t>
        <w:br/>
        <w:t>бойальц КупдеНЕ сег аййау погшьвһла Кейепйе шәзгіз</w:t>
        <w:br/>
        <w:t>аа сайадда а)па!бь. Әт да)вьвьпьқ вөЙедеп вөіпде, рін-</w:t>
        <w:br/>
        <w:t>тілде волба) аШыьф датсыһфат Кусе)і, ПавЦЯдор Брі пе</w:t>
        <w:br/>
        <w:t>дыата)а, вПте) вавьцдьгар 1з. да1бь.</w:t>
        <w:br/>
        <w:t>-- Көкіешпіп далда) воһатьі вітіе) іптьр, вол даш)са</w:t>
        <w:br/>
        <w:t>куп дегі шепіп войата погшь Фадарьпбатақ вогавьыһ--</w:t>
        <w:br/>
        <w:t>дей ШанЦборда зір усіпсі вігіпаділіц вігідадігі -- епде-</w:t>
        <w:br/>
        <w:t>тегйе| васьт Адарап Пауввор-дагдыу даа) Кебеніпіп да)бап</w:t>
        <w:br/>
        <w:t>вПевіп? бег дігаоб вор, сыдаша, былды вор сьарыта өй</w:t>
        <w:br/>
        <w:t>дат авіһпап? беп, пешепе, сөтді атдыһаһлап ба ІКөтейп</w:t>
        <w:br/>
        <w:t>дһғадыһьаьп ват ша?</w:t>
        <w:br/>
        <w:t>-- АІ, веп даа) овьпазып Пауввор?</w:t>
        <w:br/>
        <w:t>-- Мешід пвьпьвыт: івЕКе садаздь вуійіттеддег, . әзіг</w:t>
        <w:br/>
        <w:t>есіепс салдыр әутеіепвелдег, КөЮеі іпузьп, вояып. Көгек-</w:t>
        <w:br/>
        <w:t>ші2.-- Оша)са веп өліп вігідайіг во 4штьр, вапавьа Кіні-</w:t>
        <w:br/>
        <w:t>ші вөгіп айЙавып, созратауаа дагвь сһьдраяьа, белідсе</w:t>
        <w:br/>
        <w:t>совра”аудық Кегейі со4 ра? 2</w:t>
        <w:br/>
        <w:t>-- Куп Шегі вәйенбі вИеп ды дер айпуар, войта)і,</w:t>
        <w:br/>
        <w:t>Яейі Куйітебеп. сөгдеп ТаБір Ілтііс альп Адарролдь</w:t>
        <w:br/>
        <w:t>4оМар-- Мопаһаь даа) веіріеуде воһабь. Айаһа вігдіп</w:t>
        <w:br/>
        <w:t>водадь2йа ус раг сәлвь айап өтігйег серіңеп во15а, үпепде</w:t>
        <w:br/>
        <w:t>өпке) дипап өді?. Ваіагйь веліні тшеп іедеуйе во1аула,</w:t>
        <w:br/>
        <w:t>ілеп өшігі взліп войадда) сег а)йар сьдата алпап!</w:t>
        <w:br/>
        <w:t>.Вшад, йә1 овь сегйв Капдгаһ Ма)йалт (Гір ЕН:</w:t>
        <w:br/>
        <w:t>-- Сагауа тпепдегуусіні Овіһговцорып тлпйаі вөздет</w:t>
        <w:br/>
        <w:t>евіууітшід туйе іздыгдагіһа. Сашаьябь өс далда) барвы»</w:t>
        <w:br/>
        <w:t>тазье фЛа)ва айдатшадс воһаньа? Онда) Бөпіпе да)</w:t>
        <w:br/>
        <w:t>ва1за, во1з| ізбетлекрініп? Мөво!ов, тпелі ойды ілідавьлап</w:t>
        <w:br/>
        <w:t>чоылаь аі улеші 1вібі вегегттіш, ә, веп Ісупбе өаріьп-</w:t>
        <w:br/>
        <w:t>210</w:t>
        <w:br/>
        <w:t>датаһу, вебегіле дата) ойһтьр Павцдор адьытылйба. ауйалдьф</w:t>
        <w:br/>
        <w:t>уе дьлиеікетдйі дала: адьгалотаь, еГБіпеі вавадьс теМеріізт,</w:t>
      </w:r>
    </w:p>
    <w:p>
      <w:r>
        <w:t>одылхусьыньп, бәгідетді сыгатаьШь; даһаалдаль өксігіШел Есі-</w:t>
        <w:br/>
        <w:t>деп, Ке) вігеуіегі рісілдетіпе патацалда өпдігів отьһбать-</w:t>
        <w:br/>
        <w:t>пап Кеібеп во!ва. сете. Отьпдьдагйь һвьтьр, дадьгьпыр-</w:t>
        <w:br/>
        <w:t>сөюір сш огпьпа оһһгарлса Калдьта/ о Пані4оріып, даіз-</w:t>
        <w:br/>
        <w:t>арыла, вьвьг іе дайдь:</w:t>
        <w:br/>
        <w:t>-- Білбіп айатыпьуда сөр вегвіп, сала айсыат айы,</w:t>
        <w:br/>
        <w:t>давыпша Ееіреніп, ватьй веге ва!6ь--йейі йе даулы)</w:t>
        <w:br/>
        <w:t>Еөгіп вьцьга|Шь-- вәКіт кепеп айағыпьі өшіьаа да сатыр</w:t>
        <w:br/>
        <w:t>4Чаг ә?</w:t>
        <w:br/>
        <w:t>-- Әшь сов, ілдып4ьа өш дала даййь,- 4ейі ПавЦ4ор.</w:t>
        <w:br/>
        <w:t>Вей: йе ісі та?дар өліз. етді, өгіпеп өгі (о1а|вьйбялыр,</w:t>
        <w:br/>
        <w:t>өгіп өлі сек Көгір Кейі. ҮйШЕепі әй йе су2 виЙал аят</w:t>
        <w:br/>
        <w:t>а% сепіШЕ вшь вагеді, доладһатдфьу, айьпа сет веттпеуіліп ве-</w:t>
        <w:br/>
        <w:t>веві--дайаап өшіьпь Көкетді ошшьвбаг датзадьпа Көлі-</w:t>
        <w:br/>
        <w:t>ніп датасһарпдаа) зарар ойһь: ейі. (ар ІлуіІс іеК вав-</w:t>
        <w:br/>
        <w:t>далпалы, аЙатьла аала, олда йа ауы: ч2а4 сода. сутек</w:t>
        <w:br/>
        <w:t>Че дала сыаттапаа КеПр, дыпвайь азы дәпдетіп віг</w:t>
        <w:br/>
        <w:t>Әотвайал дала, вегейп. )</w:t>
        <w:br/>
        <w:t>«Мінекеі, пва4 тпепсікеійік зыаыразь! Мепі 4с сылпа)</w:t>
        <w:br/>
        <w:t>навіабь-- дор. ойайь ПавЦбор--іиайба) ішіпед шепбе</w:t>
        <w:br/>
        <w:t>өтпігі воһьр Еөгдеп сой ейі. Рак. А) вепі. Әде ветвет ве</w:t>
        <w:br/>
        <w:t>еКеп вШьаь. Оо) епдібіті аі воһат».</w:t>
        <w:br/>
        <w:t>-- ВәШІші атра ват сьаат?</w:t>
        <w:br/>
        <w:t>-- Атра йа с04.</w:t>
        <w:br/>
        <w:t>Атра сьпьпда 4а. сой ейі. Бітас ПавЦдор КалйьтаіКольп,</w:t>
        <w:br/>
        <w:t>Куііпівіге), (увійе датадап Көз датавьпа сьдатпа| дь?ағыр</w:t>
        <w:br/>
        <w:t>Еейі.</w:t>
        <w:br/>
        <w:t>-- Сод, ғав а/Йат, атра с04.</w:t>
        <w:br/>
        <w:t>-- Садвь сатауа Цені воІат ейіп-ау «еп... О1 сеіреве</w:t>
        <w:br/>
        <w:t>зәікіш шад із. воһьр Кеіюг ше ейш, г18е даЙет еі... дейі</w:t>
        <w:br/>
        <w:t>пішгікпап Еуір, сатал дауьзіһ Калдьга(Ко, Пав(аоріып 4а-</w:t>
        <w:br/>
        <w:t>вадьз іітеуір ваға сайдалып Көтір, опь даузьга дасадтадь</w:t>
        <w:br/>
        <w:t>222</w:t>
        <w:br/>
        <w:t>ТьталврыШйа іөіепсе Кәтевііс (Соқа) отьнбагында ізер</w:t>
        <w:br/>
        <w:t>сутйі, войап оі раға. сатояһла ауэвітыр аһ, чайабап</w:t>
        <w:br/>
        <w:t>іааь тауыда сіветійі. Әо! дауырлап ратіма шовіЦиа!-</w:t>
        <w:br/>
        <w:t>выавь (сырыпь) тейпйе, да!догдавыр саідап (егевпеде Кө-</w:t>
        <w:br/>
        <w:t>шекке сівегіні, Зоцар сыдағба ҠапбтайКо сауалдар, іс1һ-</w:t>
        <w:br/>
        <w:t>қыр КөШМелелдсі өзір Кейі. 1918-сыһ Твагыйвьылдьц Кіге</w:t>
        <w:br/>
        <w:t>ветів доівиуьбьлда, нөідап воЧьвіл. 1өті Кағакіһ сала Втал-</w:t>
        <w:br/>
        <w:t>деібіп, (ө2 доһьпал &lt;етПЕ, даһатталдһарь» усіп айып теп</w:t>
        <w:br/>
        <w:t>адыһауізадал. Еушіз дыһс яБП ьа ааап Каувал войпійі (сава-</w:t>
        <w:br/>
        <w:t>уыҺ) Маһытпадіпді віг со. сауыр (ағідарп ояуызтет Қап-</w:t>
        <w:br/>
        <w:t>Аьгайколь во! Ке?деді вегінеті Кәліг спбі (аль) «ба айпа)д».</w:t>
        <w:br/>
        <w:t>Овір Кәйішдійеі-ад шцайіһ, далада вавіліһ, вейіше Көді-</w:t>
        <w:br/>
        <w:t>сті әсіп дәіралалдь. Оайь сугір сагсадая а4 вазьпда)-а4</w:t>
        <w:br/>
        <w:t>көвікке %узейі оі, во1 векіді Овірке 4в КәПШЕ впуьты</w:t>
        <w:br/>
        <w:t>Залап вһЙайь, іөшеп дата) вгІвыидар азбыһпьр шарап тпиті-</w:t>
        <w:br/>
        <w:t>татьпьң атазьпда 4а шәһама ай дысьд атаавьр уіпігдеп</w:t>
        <w:br/>
        <w:t>сйі. Пітал дарайь дасы, дауайь Кусі Өзір Калдьтаікобе</w:t>
        <w:br/>
        <w:t>айаі ад дьлпей айдатыр Кеібі. Сипадбап іһв сауалда) вегууі</w:t>
      </w:r>
    </w:p>
    <w:p>
      <w:r>
        <w:t>әнсейп-а4 іөтіз(і. «Тагав Вууіва таепеп «е сиуал воацал,</w:t>
        <w:br/>
        <w:t>сауіагь шеп 01 даізі з1ьвдальп вПевілдег те? Мезі ват.</w:t>
        <w:br/>
        <w:t>Зошьва давай, шеп дһау-шьлау екі әрезетіпді (лутар-а4</w:t>
        <w:br/>
        <w:t>жазіаттып, Меліп сіуу савыппық дапба ауыгьаь ват. Әкетті</w:t>
        <w:br/>
        <w:t>шагдатп райза Фашапьпйа 100 савадап еКеп. Моһ Кәзіп</w:t>
        <w:br/>
        <w:t>өгішіздіп ботеі өкіпійініп, іпвьлда суа віуу сазда ксі</w:t>
        <w:br/>
        <w:t>шіп»--дейіп оі, өтініп шаафлап сазь, узіквіш іоіряҺр</w:t>
        <w:br/>
        <w:t>ваға, сайдал бепені іпутайь әлдіге цыпусыат«йа.</w:t>
        <w:br/>
        <w:t>Зеісоуеііп, кепевевіпе еп, ай теп КапдьғаКо Іігді.</w:t>
        <w:br/>
        <w:t>-- Тьпье ойіһтизіағышшдь өйпет сісШет. Мьпау (21407-</w:t>
        <w:br/>
        <w:t>Яыу, ваніһар да, тьпавь ратікміз пфавһлың дайсьзь. Бі? Бөліт</w:t>
        <w:br/>
        <w:t>валдың сашьвьпың сәрі іһбауытьд Кетек, пе іңіс | іші-</w:t>
        <w:br/>
        <w:t>тізді войап Керп Көуетуліп. Кәне, оһьтьцдат!</w:t>
        <w:br/>
        <w:t>Үді каіоппазьпал. ол-олвевіер Кізі давыьЛазь) вөрезе-</w:t>
        <w:br/>
        <w:t>вөйезе ,огызбь-отпьпйа. сіһга ванбадь, віг-екеуі яһтбда сьдіь,</w:t>
        <w:br/>
        <w:t>вшгә айалылың давьпа Ееіве Кетек. Тапыпашан сай әбжп-</w:t>
        <w:br/>
        <w:t>221</w:t>
        <w:br/>
        <w:t>озыағг іпутайь дайа дайа вө2 (40222) вегезіп. Зеп өліп</w:t>
        <w:br/>
        <w:t>һт2а етев выадһьвы» Чо) ізді...</w:t>
        <w:br/>
        <w:t>-- Малааваттыр воісзідьц ватьр ішгааль! беп вл1ідаң-</w:t>
        <w:br/>
        <w:t>дылар вөЙе! Созрагіһ олтаьв отпьпа рать)шапсыһдһь өйЕігір</w:t>
        <w:br/>
        <w:t>Сіветууде іһгьядап дыьцда вій со! вегір ойһта аһтайшьг.</w:t>
        <w:br/>
        <w:t>А, вепсеібіп ед 214ь шеп өтбегіндері оШафатбь а)бар</w:t>
        <w:br/>
        <w:t>Бівегір, о)атіһ бег аудағау тейпде вілді огавап дыһыпсыһт</w:t>
        <w:br/>
        <w:t>4а1де псьгайьц. боявьп, беліп сеге Пісейдбіпіпе со1 воівьп?</w:t>
        <w:br/>
        <w:t>То вевері веп оІағ4ь өс а% атваЛатыд шеп (ек аубап</w:t>
        <w:br/>
        <w:t>өтізіһаһла дей дала сейігір вә1йьд? Ме үсіп (пута</w:t>
        <w:br/>
        <w:t>віапвааа, өнітіЕке сөпейрейіп?</w:t>
        <w:br/>
        <w:t>-- А4 агва!ат өгішізде Кете во14ь.</w:t>
        <w:br/>
        <w:t>-- Аа (40), сегекейШЕ! Сата)йь атып елді. Елдіпі</w:t>
        <w:br/>
        <w:t>Фйрау Еупдетде вадап ветШейп Фарньшпа тльпау: шып</w:t>
        <w:br/>
        <w:t>доть іо1Һе- сыпаізыб; БөЮҢетіді ейізке 4ейп валь вода</w:t>
        <w:br/>
        <w:t>вайпап іедін вубшйеір во!вьп, дайвеп йе қадолбавіылу</w:t>
        <w:br/>
        <w:t>ргоівешішп су?де/ сеНгігезіп, Зөлід дбаЧоғьу өз? а1бһпа секе</w:t>
        <w:br/>
        <w:t>471402 воһайь. Сегі са!ааі воіалдьфап о1 ваяда 421002:</w:t>
        <w:br/>
        <w:t>Яатдал ау!ад дар, Ыас со4, «аЛьріһу» ісіпе Ііге аһпафьыл</w:t>
        <w:br/>
        <w:t>Яер ойы. ӘЙеуіг овһ өНігік іе һыһдыр, рәіз во1йь, дап-</w:t>
        <w:br/>
        <w:t>сауарыЛат: віг еве «АЛьріат» ті беШйі, віг езе іаарь опь</w:t>
        <w:br/>
        <w:t>явадһа де), әвдеп ваяіь даһьғаһ!</w:t>
        <w:br/>
        <w:t>Өаісь вавыз (ьвыр шабар аз Кеп ікш-бьгьв, үлдйете)</w:t>
        <w:br/>
        <w:t>ойьтйь да. ағдап Кейп 4ауьвь тәейтіпдбепе:</w:t>
        <w:br/>
        <w:t>-- Ват, совратьцйь едіп вафо?ь шөп Кейін. бойап Көйп</w:t>
        <w:br/>
        <w:t>авдапада ватыр Флтадап. Едег олба балай (аузы) да1-</w:t>
        <w:br/>
        <w:t>шәл во1ва, віздіп у)де ваг, селден, ілпасапбыьр сіпетег.</w:t>
        <w:br/>
        <w:t>Тага Яш, даб сазьр ветейп!-йейі 4е сайпа сап віг</w:t>
        <w:br/>
        <w:t>ватай (адалара, віг 4стелі сагьр ВавЦборіьц доіһпа іһаа</w:t>
        <w:br/>
        <w:t>ваТыр, Чегсідез ва!дыз айадальп ПавЦдорав тзьпдь.</w:t>
        <w:br/>
        <w:t>-- (ашаыяһддь. вИіге вайьр, Ә4ішпе) дай. Опыт, вау</w:t>
        <w:br/>
        <w:t>Бо! Меп вепдег ішутаі» өліп вцфтоса до)аттьп. Ә, с08,</w:t>
        <w:br/>
        <w:t>воһтава доҙа 24 до)аіып. Сейе! дышпыйь Бусейіддет. Ү)ре-</w:t>
      </w:r>
    </w:p>
    <w:p>
      <w:r>
        <w:t>ве--т)ыпбавіьтие сагаать.</w:t>
        <w:br/>
        <w:t>206</w:t>
        <w:br/>
        <w:t>йа. сөгйеп әшівЕ Көйетір до|йһ-- С0-С0-С04. Әпсейш ал!Ісь-</w:t>
        <w:br/>
        <w:t>дааалып цоі. Сой во1ва сой сьдат, Өгіпе ай вшіааалыьп</w:t>
        <w:br/>
        <w:t>сөп, өй үла1блглдіь (офлаһтат!тьй воіва ноішаль йа... А1,</w:t>
        <w:br/>
        <w:t>Көпе, іпуьодалдатып,--івКе Ісітівене. Тьпьс ойы. даірд-</w:t>
        <w:br/>
        <w:t>Яат-- авЦЯор реп ХәдуушорЕе дәлап-піз візістде Кейі,</w:t>
        <w:br/>
        <w:t>вітег Көшек Көгөсіетіз ве йер. Оп» ө?йетіпі? 4в нШПенп</w:t>
        <w:br/>
        <w:t>сьдатвьць/дат, Кәлпе, ваһапбалдаатсь, олпаһабатыу пе Еуі4е?</w:t>
        <w:br/>
        <w:t>Оайдоудазіһтау, ішдып догыз ашау ошаьв(атьылып вагьвь</w:t>
        <w:br/>
        <w:t>(аутаіь Пав(Мор іоіһа ваалдар өШсеппеп Есін, ҚапдылзАсо</w:t>
        <w:br/>
        <w:t>шьпада) догіһпіьца, Ее18і:</w:t>
        <w:br/>
        <w:t>-- Біздің вәгішізйе вігде) талдба ізет ошп&gt;8 со4-</w:t>
        <w:br/>
        <w:t>Затпаарып Кепер даЙавһьдап сағат Кіпескезіп, Кіпеске дағы)-</w:t>
        <w:br/>
        <w:t>бавып айЫр сдуап ваувасйать шеп дағыйалың вейіп іугісіеі</w:t>
        <w:br/>
        <w:t>вавіайь-- Бі? буувалвіЦде ватаьа. Ва! рәвеіКе овь атайатн</w:t>
        <w:br/>
        <w:t>сар-садьп Еөгіпейі. белдетде талпда 3 айатдьд віт вітьіда-</w:t>
        <w:br/>
        <w:t>ЯӘһ базар КеіеПЕ, зо1 вепдетііп, сптарвьда Көтшеісісзет. А1</w:t>
        <w:br/>
        <w:t>елді Ялдыпбь іө2 сышар а1пу тшәвеіевіпе Кезек ва сөзбе</w:t>
        <w:br/>
        <w:t>теліп вепдетпе айаіп адыып: аЮһ шеп саірь сынаһья</w:t>
        <w:br/>
        <w:t>сабытғвр, едіпсПегде івгіп шөлізіп әзйбеп садзыар фубіп(ігіл-</w:t>
        <w:br/>
        <w:t>дег, сарра)| Көрсіік сшшпьвьп войап Еейп доіңа а1авЬьп-</w:t>
        <w:br/>
        <w:t>даат,--4ейі авьдрарвавра) әвдеп одсе)-едсейер.</w:t>
        <w:br/>
        <w:t>ФШав1(йор шапьп вөгіп аза ьШавіалыр, дауальо реп ікд-</w:t>
        <w:br/>
        <w:t>дайһ, бузіліКвімдет, КуліЙелсеп Үу тауып ІШІ агаһая вө?-</w:t>
        <w:br/>
        <w:t>Әетгіп апьд іувіпір сеіе алпава 4а, Капбьтга Ко сәірь а!алпаа</w:t>
        <w:br/>
        <w:t>бады догьз ашау паудальпыз совральп Фшьв айыр ойы-</w:t>
        <w:br/>
        <w:t>аальп (о1һт па)ь. КалбьпМКо наһааһса азра)-вавра)| саЙар»</w:t>
        <w:br/>
        <w:t>секс сагпуаіатаа. до/4апайьш әйіБі, іпдыт дотьп сыьіпау</w:t>
        <w:br/>
        <w:t>ізіпе датзыһьа дыр даваға 4а1ва веіелшіп, аудайыау айата-</w:t>
        <w:br/>
        <w:t>Әаагьпа до!далабьп сата!атдаь да, веідіер һегіі. Үйі Ка10л-</w:t>
        <w:br/>
        <w:t>павьпың еі веізоуейе ікіепеп сатьяатыһың өію-төіе</w:t>
        <w:br/>
        <w:t>Іңітібі пәНісегегіп аЙйь. ОІ, вөгіпіп вавьлап афларпа бөдіп</w:t>
        <w:br/>
        <w:t>уітейууде, вавсыһд еіууде ашһыаралдьатьп, 81Не) 4с веі(1-</w:t>
        <w:br/>
        <w:t>віп вШЙітте) улемі ошпяай алыр реп, ПавЦ4орда во</w:t>
        <w:br/>
        <w:t>Кезде Есір уібігдеп Бажпейлорда, Хәдууіпорда адыдаға</w:t>
        <w:br/>
        <w:t>223.</w:t>
        <w:br/>
        <w:t>-- Мьпау дадаазаа. сьйар вошпав вш, ашай ішпайь ао)</w:t>
        <w:br/>
        <w:t>әвдеп!</w:t>
        <w:br/>
        <w:t>МәсШів Япу-бйу дығы Кеңігбешсе птьв, текууде іусір,</w:t>
        <w:br/>
        <w:t>сагі дольтафьяьр да!ьвіь. Ел адьуда, падь2 дь?ы өдесіг-</w:t>
        <w:br/>
        <w:t>(біп Кегійевір балпад!ать дагіһадал Кегіпде Пав (йор әдейел</w:t>
        <w:br/>
        <w:t>іһв, һьтдагіь дауьв реп ойа адыьр сізегді.</w:t>
        <w:br/>
        <w:t>-- Буйір Ітәсіів алгаал Ішпйі Көгбіпдег? Чеде вадьта-</w:t>
        <w:br/>
        <w:t>вьйбаг волса? Тәгір во)ьпса вітеуіп, дала вөЙер, вазда!аты?,</w:t>
        <w:br/>
        <w:t>іьцбар іптвацдагсеь. Рай! багвалдьа йық в ссгйе далса</w:t>
        <w:br/>
        <w:t>Кегеді ваг. бапаһь ношуіатып Кетес 40|!-- 4атһвьп вәзец-</w:t>
        <w:br/>
        <w:t>дейр-сьіпаіьвіһ шШыпдавдап іугде дайа) өйКізуу КетеКідіһ</w:t>
        <w:br/>
        <w:t>вепдет ошпьвеь іавьпап у)тенууіетіп Кете. Мәве!еп, візде</w:t>
      </w:r>
    </w:p>
    <w:p>
      <w:r>
        <w:t>веда. петезе ашьріа сыша!ьз іөгір реп өШіліеді. Рак!</w:t>
        <w:br/>
        <w:t>Біг айауа зөЙезе вавал!ать іьцбар іптадбь. Ә, велдет вәгіп,</w:t>
        <w:br/>
        <w:t>віг соіз. ада) ваһавыпааг, вадап іуЕ 1с (үзіпууйе воһпа)дь</w:t>
        <w:br/>
        <w:t>Ч01- :</w:t>
        <w:br/>
        <w:t>-- Епі Еіті-бе Кіп вігеуйіп, сөгіп вөШр дь14 4езс, йә1</w:t>
        <w:br/>
        <w:t>(өвейеп овь КевреПһек реп вігад вааш, пуіаШ. Афафатыһ</w:t>
        <w:br/>
        <w:t>вітад, КөзПЙе вшШавьп,-- (ер доіьададь сауап етеп Кезреі-</w:t>
        <w:br/>
        <w:t>іедіп велае) Пухвісіп огпьпаһ іугедеіві.</w:t>
        <w:br/>
        <w:t>-- Вуйвед веп сырпаһьв аіашамалса вәгітізді &gt;һарьр</w:t>
        <w:br/>
        <w:t>дьр воіатвьп, 4өр ПетпКе ҮсаКор воісау ай.</w:t>
        <w:br/>
        <w:t>Мәсіівіееіот Япу Куійі, сыып ізгйь 4а сьыпь төп ай</w:t>
        <w:br/>
        <w:t>ва)за!4ь іуіде іодып вевуу шөісегіп інідыауаа Әітіві.</w:t>
        <w:br/>
        <w:t>Сьпьпда, Кегійевір, вадыһьвайып 4а іуЕ сой еКеп... Ең а18ь</w:t>
        <w:br/>
        <w:t>шеп (аКір ІліміН|с вө? аштар аІ4ь 4а вагіьу да)сыһды</w:t>
        <w:br/>
        <w:t>віг 6оіа сесі де до)бь:</w:t>
        <w:br/>
        <w:t>-- Вовда даутьцьр іашашатьцдь дальшылдьцдат. Ке</w:t>
        <w:br/>
        <w:t>вевері Пав(ор соһЮав сей ваЙап вевууді пвьпьр ойьт?</w:t>
        <w:br/>
        <w:t>Өліпеп өлі вер. Вәтішіз 4в боль аЙдаль2. Тадытдь дәгі-</w:t>
        <w:br/>
        <w:t>Тер, Шгіотбе іағ!айпь2 ва? Тағ?аһарпьй. Туіі шайба!пть,</w:t>
        <w:br/>
        <w:t>Ыав дьы)дыю, вөйпір сьалтпа? Сьцадь. Тірі таспдаа) сьарыз</w:t>
        <w:br/>
        <w:t>өзе Көр вошуь йа іәушіКіп. ҮрЕепі, Ке) віг ва( 4осафьп-</w:t>
        <w:br/>
        <w:t>Яагбьп ілдыт4ьа в)4а)ыльп додышпап афьттавь со4. Көні-</w:t>
        <w:br/>
        <w:t>574. Оорағыаап Аһа-14 209</w:t>
        <w:br/>
        <w:t>ойысы БөЙейі: «Мьлау інің сөлі озы) воіпуі» Кегек. Чеп-</w:t>
        <w:br/>
        <w:t>Чег Сітетәсім бет даа) өішізьлбат, тпөпіп олып о8ь»-</w:t>
        <w:br/>
        <w:t>іс) өіһгіӛһ.</w:t>
        <w:br/>
        <w:t>БавЦ4ор Жюьг (ізшіг солшпусь) КапФдынИ отың даіратһал-</w:t>
        <w:br/>
        <w:t>я|лл. Еутец вейпе, ушіге)деһ Еегіпіп вшпйалдап сапағыпа.</w:t>
        <w:br/>
        <w:t>ЕҮГіпбе: дағау ойЙар ілу4ь; « Үрьтаі адыйьвьп, ау әлі птаап,</w:t>
        <w:br/>
        <w:t>Біздіп, һлйатьайь сойтафып дер адыдйавдап вод. Ә, ни-</w:t>
        <w:br/>
        <w:t>пық «бшгьв айдап сйіь-- оғын» кө?дегіпе датвь аа вав-</w:t>
        <w:br/>
        <w:t>(азап нәгі віг ва)рап, даарьр өгініп Әедепіле впгьыр әкейтпоі</w:t>
        <w:br/>
        <w:t>дорнафФь. Рані. Татаҙып Көгдет тапдаЙатдып, адыңа!.</w:t>
        <w:br/>
        <w:t>Тадь віг тьпапда) Ііскеле вір ойыма ВавЦ4оріьу, Кал-</w:t>
        <w:br/>
        <w:t>ЯһтабКонь садйвь Көгууіп опат вауып пьдафйіһ. Хад сутег</w:t>
        <w:br/>
        <w:t>ӘІ4ьпап, ус соййавь шеп (ітетәсіпбе аМайып вігібадь</w:t>
        <w:br/>
        <w:t>се(Кетек садьтыр шыр, Капдьта(ко секетер әпдішетені:</w:t>
        <w:br/>
        <w:t>-- беп пе үсіп сарапьцпьп яьтіьпап айь аМағыцдь азһпыьр</w:t>
        <w:br/>
        <w:t>аМЮьқ? Кәліг сесір ізвіз.</w:t>
        <w:br/>
        <w:t>-- Кейде Капдһгайко со1йбав, дшадіағ ват до)... Фар Еу-</w:t>
        <w:br/>
        <w:t>теңі...</w:t>
        <w:br/>
        <w:t>-- Ке айьр віһгаратпып өзі? Ошадтат. А1 ашадһат во1іва</w:t>
        <w:br/>
        <w:t>Чайейі? беп шипба уйі сугеізден кейеп Шівініп. Онізд-</w:t>
        <w:br/>
        <w:t>ізгіап- догазбь еКепіп таыйьаыңдь ісіле аяьр а!. Зьчда</w:t>
        <w:br/>
        <w:t>ваьр сутуусі вошпа! Адыйьвьп сітііптіп! Рәй, шыйьаь</w:t>
        <w:br/>
        <w:t>ваг еКеп-ау, расадат! О1ат4а со4 во1һріь тпьв. Кәдіпшті</w:t>
        <w:br/>
        <w:t>саз ва віг. МыШьцыі выйда вШІЬр дагауып за/йьтайьр</w:t>
        <w:br/>
        <w:t>еугтексі... Кәтіу даЙада Фьарьр ді. Өпіздізгіьп, ашіьгсьд-</w:t>
        <w:br/>
        <w:t>Хать: «Көтбідбег ше әпе, шошып сағауааг! Мьпайағ таыіьа</w:t>
        <w:br/>
        <w:t>реп уд іНедеі КеПірі ао1» й4ейіп воһпазьз- ізін дашар--</w:t>
      </w:r>
    </w:p>
    <w:p>
      <w:r>
        <w:t>Фатась адшадіь...</w:t>
        <w:br/>
        <w:t>Салада оіһта вегір ПавЦборіь сайьғыр 2ІЮіь да ольу</w:t>
        <w:br/>
        <w:t>буушезіп аудаар:</w:t>
        <w:br/>
        <w:t>-- Меп өгіптіп сіпіМетішйі әвдел дьвьр Кейіп, сапв</w:t>
        <w:br/>
        <w:t>сылдалса ошпьв ініеііə воіабь. Бітад вепдег бс сптаьві</w:t>
        <w:br/>
        <w:t>саявһь івіепдет. (хипьв іоіь4 іе2 вИвіп. Меп буувалвасіИе</w:t>
        <w:br/>
        <w:t>воіаші. Бітдеге воіл дайва (егеу даваг вегевіп. Олда сей</w:t>
        <w:br/>
        <w:t>224</w:t>
        <w:br/>
        <w:t>-- Меп ӘП 4е цатвышьып.</w:t>
        <w:br/>
        <w:t>- Мальп елді Шегвекке өШпелфі. Ран. Өліп давар</w:t>
        <w:br/>
        <w:t>іөгі ыаадапдар Ә1ЬҺ...</w:t>
        <w:br/>
        <w:t>Мәсііз Үаір ілуіШейд тіавыпьяһп давы а18ь. Вабап Кейп</w:t>
        <w:br/>
        <w:t>іаарь (Ла) пвай шәзеіеіетйі адыбазыр совіві. Сшгі уійі-</w:t>
        <w:br/>
        <w:t>үйле іпга) вазійдь. ПавЦдор реп Мәдууіпор ве!івоуейіц</w:t>
        <w:br/>
        <w:t>Кецвевіше ватыр 1а. оі аіцал со4, кеівоуейіц дотаяьпат</w:t>
        <w:br/>
        <w:t>отіаса. йелвеісеіеу, увйілде өпігі даувьгиувь2 выаагь вес-</w:t>
        <w:br/>
        <w:t>веші, іпайһгов даліФоь ваг віг сі08 вшағаа датвь сугді.</w:t>
        <w:br/>
        <w:t>Ма дігі, ча1а. ГерЕезіп до1һь теп сейпет вазьр, дайь узКі-</w:t>
        <w:br/>
        <w:t>гІЕ өПіт сеМіп 1 егспеіеуіле датаыаядап аіаатып (ез-іе2</w:t>
        <w:br/>
        <w:t>вавыр вшалгаа садьлаадь.</w:t>
        <w:br/>
        <w:t>Кәдууішор Көлдбетіп вһаьтайыр датар:</w:t>
        <w:br/>
        <w:t>-- Ауйбалпал Кеідеп нігеу сКоп,- (еді.</w:t>
        <w:br/>
        <w:t>Сі сар-садып Ееір әзкегегсе доіьі шапбаівпа цөіар</w:t>
        <w:br/>
        <w:t>атапдавіь.</w:t>
        <w:br/>
        <w:t>-- бійдег веівеуей дьттпеікегіеті етшезрізілдег?</w:t>
        <w:br/>
        <w:t>-- Бізде Кіші Көгек ейі.</w:t>
        <w:br/>
        <w:t>-- Овьпбадь ратіма шПаяьлы дайсьвь пешезе боуеШіп</w:t>
        <w:br/>
        <w:t>адазь Кете еді.</w:t>
        <w:br/>
        <w:t>-- Рагыца шазылып дайсьвь тпешпіп. Мьлау да16024ьд</w:t>
        <w:br/>
        <w:t>вавіьдь.</w:t>
        <w:br/>
        <w:t>-- Әһйеп сата). Тірі сайвь во/іһ. Меп уд Ка!)оппавь-</w:t>
        <w:br/>
        <w:t>пьц айашытыш, Пі? 4бв сапа аала Кек. білдегді веіво-</w:t>
        <w:br/>
        <w:t>тейіп Кепвезілде ЕКүшр ог еШЕ.</w:t>
        <w:br/>
        <w:t>Тапаь (апау дата. досды сідіі ез дала ПавЦборіһц ве-</w:t>
        <w:br/>
        <w:t>Ппе далар, вігдеде вөптадаһь іптаап4а) Еуіппвігейі.</w:t>
        <w:br/>
        <w:t>-- Зеп ВавЦЙАор етшеввіп ве собав!</w:t>
        <w:br/>
        <w:t>-- Пав(йоррьпа.</w:t>
        <w:br/>
        <w:t>-- Меп вөлі іальйыш. Вабап еі сой виғьп вепі шөп</w:t>
        <w:br/>
        <w:t>Әнгтікіш райыа КәпіШейпбс Кезйезкеп өбіп. Меп ӨшігіНе</w:t>
        <w:br/>
        <w:t>ізіертіп, ша) лауыһайба та) вьашусытьп.</w:t>
        <w:br/>
        <w:t>Мола сі садьпдар Евідепйе-ай пеНМеп Кепе ойап</w:t>
        <w:br/>
        <w:t>Еуіпіві, дәгібі сешісКке іла)ыпы, (іні алды. вавіладдалып</w:t>
      </w:r>
    </w:p>
    <w:p>
      <w:r>
        <w:t>218</w:t>
        <w:br/>
        <w:t>-- Әвйеп садзь. Үйде БігеНЕ, уйкепі теліп сі0іШегілт</w:t>
        <w:br/>
        <w:t>(озльцатар да14ь. Меп озь уд каһоппавьынып вавіьдь воі-</w:t>
        <w:br/>
        <w:t>аллдбьабап, Кө?іг біздег теп зөЙевір алауыз. Меніп айып</w:t>
        <w:br/>
        <w:t>КаһйьтаіКо. АІ өдет вігдіп сіді Мет телі Квайьга(Ко дер ізі-</w:t>
        <w:br/>
        <w:t>тьп де)іп воіза одап папвапь?бат, ҮШгепі оһатыппыд өзі</w:t>
        <w:br/>
        <w:t>пе во!ва вопь аа вдізікп, дайсьцвав, ез-аһапбау сісіШет,</w:t>
        <w:br/>
        <w:t>певіп аЙавьһп--дейі о! КутгЕігепеп інрейі спуап Яауьзь</w:t>
        <w:br/>
        <w:t>теп, езіГеп віг вуітер Ютір вага сайвр.</w:t>
        <w:br/>
        <w:t>Овір Калд4ьта!Ко Бсөсійіп, Оп іуө с сааьпда сыылпа сы-</w:t>
        <w:br/>
        <w:t>дал агіһд оштаьв ізіедеп. АІаасаһ Кегде Тадалптод1е, войап</w:t>
        <w:br/>
        <w:t>келп опдадь Бовіһріа, МагцуурИйе ел адьтдаа Ілудапьв-</w:t>
        <w:br/>
        <w:t>Ііійс ізіер, во4ап өгіпіп, сарай сатытьпдать шеп сав воуеі</w:t>
        <w:br/>
        <w:t>өкппейле шеу коһааіь Оь2ы дьпатдыадда. Ке!Кеп. Огьват</w:t>
        <w:br/>
        <w:t>теп Көр сы вігде ізісв воіьр о! өзіпіп Чага ала ШІ Үу ға-</w:t>
        <w:br/>
        <w:t>іһпсайап афһтыр 4а. дарі. А1а)ба. ве әірейпеп, Серсеп-</w:t>
        <w:br/>
        <w:t>Қольц, тмштіһ выадіь взівьтар ішаап теьп тіптікпап олып</w:t>
        <w:br/>
        <w:t>Үуііга)ылаьа еБеліп вігбеп іалауаа во18іБп. 1918-сыһ іөп-</w:t>
        <w:br/>
        <w:t>Кегівіо аатвь Көһгіів өгі бпуыйааап Каласы велепдегі</w:t>
        <w:br/>
        <w:t>атдыь 01 Попвав садфоПать тпеп ВогасьПор реп вітде</w:t>
        <w:br/>
        <w:t>Тватыйвьпаа аЙалаал. Вегып Еее әпдіше ісізбе, ва)адь</w:t>
        <w:br/>
        <w:t>ағаштай воаьвьльц өкеп Күпдегіп, опьц дайпаваусыатының</w:t>
        <w:br/>
        <w:t>сутеділбе, евіпйе таәпді вай алайып өІезіегіп езке іузігдепіе</w:t>
        <w:br/>
        <w:t>Калбға(Бо осерізуіг паваЙала айафьп: «Візйіш Кінішеп11...</w:t>
        <w:br/>
        <w:t>Плудалбьд. ӘШМе дасаплап від еКкеушіз сад» Фапьв ейік.</w:t>
        <w:br/>
        <w:t>ВәІЕші Заарь 4а. КБөтіветтпі? әП. О1 телі віг Көгдеппеп-ад</w:t>
        <w:br/>
        <w:t>(алыбһ. Тватыйвьп давымба. адһаг теп яоаьвдап Кегдеті-</w:t>
        <w:br/>
        <w:t>тігде гіз тей даһсьпдавдалвь2: «Оа! даа) Калбьса(Ко. бөл</w:t>
        <w:br/>
        <w:t>Чігішікіп әй Кәті Көксеі» беріп. «Тітішіп, КІШЗшелі. Одьты-</w:t>
        <w:br/>
        <w:t>таһс, Кәзіт өіууде до! Г1өйіп етез. ТөлКетіз сауіатьтпеп дала)</w:t>
        <w:br/>
        <w:t>дығаһвьр сайдалаағышьғдь Көтір өуівің 40). АЙатьц ват</w:t>
        <w:br/>
        <w:t>Шша9»- (беліп. Кәтіг іааь Ке?дезір даізад о! іпеті</w:t>
        <w:br/>
        <w:t>садвь Көтір, даісьпбар ойьтайьпь 4аувь2 -Йер өгіле іоіьТ</w:t>
        <w:br/>
        <w:t>вепбеп рісіп шеп Қалдьтабко вөліп жадай.</w:t>
        <w:br/>
        <w:t>Зойьвбап Кейп 01 дайайбал іааь Ілудалвіруіле да)йь.</w:t>
        <w:br/>
        <w:t>220</w:t>
        <w:br/>
        <w:t>110 декіг (һц абааа!ь оіһтль2. Ойал вы! айа дбчоляаҙ</w:t>
        <w:br/>
        <w:t>өлш %уве цойпайдь. болды ап таппь бл Оөгяһа рагьла</w:t>
        <w:br/>
        <w:t>афлабығауышь? Кегек.</w:t>
        <w:br/>
        <w:t>-- Мапьцье ешір вПдеп 2айыпь2 отс.</w:t>
        <w:br/>
        <w:t>-- бетвьп Я4едеп пе іааЬ?</w:t>
        <w:br/>
        <w:t>Өгіпіп, волсаіьа то! 4әстівей сатауа шепдетуусізілің,</w:t>
        <w:br/>
        <w:t>вШшпіпе ісіпеп павайапьр ойығдап ПавЦбор--</w:t>
        <w:br/>
        <w:t>-- беп овь шәвелепі візде апьфар іувіп(іт,-- йер өйіпді.</w:t>
        <w:br/>
        <w:t>-- Ва тыпайа) рат. Вавдаса а)йдалда таппь КуіЦепь),</w:t>
        <w:br/>
        <w:t>Ктіг Кап рагь 4ер іс айа)4ь. Мальд өгі өйе дь2ь6 із. ады</w:t>
        <w:br/>
        <w:t>теп Ғавыдал пәтве. Мәзеіеп, ві? вы, айа1ьа еудегі, пе</w:t>
      </w:r>
    </w:p>
    <w:p>
      <w:r>
        <w:t>Купвасцат едеді екепвід, апып, атазьп вигьпаһбал Көті</w:t>
        <w:br/>
        <w:t>вішеЮеу дыр Шшір Кеіезі?, волба падь2 едіяіе датадалда.</w:t>
        <w:br/>
        <w:t>іувіші Теп сатайа) дала, алты) еіуу ргоізелі дала во1абь.</w:t>
        <w:br/>
        <w:t>будегіпіп вавадып, петеве Купвааатдвт, серійеуісіц (а!-</w:t>
        <w:br/>
        <w:t>рашьп Кезір аьр вавадатлып во! ойьғаап Ксуйпде да!4ьға-</w:t>
        <w:br/>
        <w:t>вь2. 501 Еу?йіп өгіпбе-ад4 овь зарабһатдьп ағавьцап Ялута</w:t>
        <w:br/>
        <w:t>Плвек тей теп Ку?ШЕ в1да) а)ба) ва!0өҺЬ2.</w:t>
        <w:br/>
        <w:t>-- Опь да18| вевууде воізйь. Тайып верііс сапааь</w:t>
        <w:br/>
        <w:t>вавадтагаһ, дытайыр Кеейі 40), дейі ауып асыр ацьтафа,</w:t>
        <w:br/>
        <w:t>әздеһ дапьарр івцдар ойьгаал Калдғаі МамалпШЕвр.</w:t>
        <w:br/>
        <w:t>-- Кейде выпдФьтьп, ОайаЛатбып ағавь вШгек воһадЬь (0),</w:t>
        <w:br/>
        <w:t>вопбьцап вәвадіағаа да. дальіта)4ь, агавьпад өзір Есісді.</w:t>
        <w:br/>
        <w:t>боз) воіюдап воп вавадіатдып атавьпа дағ іофар сліһр</w:t>
        <w:br/>
        <w:t>алайып воіадь. Ві даг вігіс-вігів аапа егір, сегйбе 4ытдаыі</w:t>
        <w:br/>
        <w:t>&lt; Көр вадіңідь. Көйетдбе вЦдба) Көбетіір Ке/е сайюалда кы</w:t>
        <w:br/>
        <w:t>вавайалдь ошьр доратьр айыр іазіпу Кегек. Тірі өлі</w:t>
        <w:br/>
        <w:t>дь?2ьа, ешЕНгетік ейр оЙар еьцағысдап. Меп өсіп вліа)</w:t>
        <w:br/>
        <w:t>айа ейр едіп вайьр Көппевет де озьпь выы віг врпар</w:t>
        <w:br/>
        <w:t>дагатадй сйшп. Мипба евеніп Ялгьв сьцайь, дабаіпвра)вьп.</w:t>
        <w:br/>
        <w:t>-- Міпе ва! сөп. Мез %Әіһаь теп дозбафтьз-- ПавЦдор</w:t>
        <w:br/>
        <w:t>узікіЗіп асіһпап Ходууіпоріьц а)ааьп іугір, вывыт ее</w:t>
        <w:br/>
        <w:t>«а14һ- Көгбіп ве? Ә, веоп үпеті озьаап цагвь воһьр Кеі-</w:t>
        <w:br/>
        <w:t>біті?</w:t>
        <w:br/>
        <w:t>217</w:t>
        <w:br/>
        <w:t>-- Цө.</w:t>
        <w:br/>
        <w:t>-- ГөЙенір вор 14 дай4ьа-- Павдор Еуінпвігейі, (аа</w:t>
        <w:br/>
        <w:t>да. віті4еце дер еді, ошті дау Еуір евіШшшейі, бойап Кейі</w:t>
        <w:br/>
        <w:t>Век усіп Сууіәг са! іувіпЕ вегйі:</w:t>
        <w:br/>
        <w:t>-- Ва! өгі, ПавЦдор со!4ав, вігдіп зеіелде үлдетев айа-</w:t>
        <w:br/>
        <w:t>пайь. Өпіғ вофьла. упдетпеі-ад Кеіейі. Альт секке се(сепде</w:t>
        <w:br/>
        <w:t>аапа зөйЙе)бі. Овһ шіпегіпіп вайағыпап цаьпь 4а ілзіар</w:t>
        <w:br/>
        <w:t>кей. Пп өгі ез-Мад да Қала егпев, ік адпяа іәгіз еу,</w:t>
        <w:br/>
        <w:t>летшеве, вьрайЫалдыгар айдалда, айьтад ваушайбау та.</w:t>
        <w:br/>
        <w:t>дзіз1, леулезе авафзь?да Фағыр, вігеу секеніпе дар реп до)ьр</w:t>
        <w:br/>
        <w:t>даһр шыһ доғаатаап ва петепе? Ваһа Кегілде, теп</w:t>
        <w:br/>
        <w:t>әвдбеп садвь вПеюш, әй евішйбе, іуЕКе іалтпайьй, шатпьыпар</w:t>
        <w:br/>
        <w:t>шаддавь адыр саап вші судпір сутейіп ваһ еді, вәіепіз|</w:t>
        <w:br/>
        <w:t>атіһдсыьб давЦен 4е велідеп со(%ь, Көліг Көтбіп не (0ішбеҙ</w:t>
        <w:br/>
        <w:t>воһьр өзі йе үпдете)ді. Ватьпарһ іәгіріп Көгіпбе Таувап-</w:t>
        <w:br/>
        <w:t>пьд ровь овьпьвь усіп опь ізувә-ьвіааратдап 4а таадьтшпа</w:t>
        <w:br/>
        <w:t>ені, Купәіегіпеп 4алатпу үсіп сатыдау яшагызда вазьла</w:t>
        <w:br/>
        <w:t>дата сатыйьғыр (одйа тПь огауальп увілде воіза КотәЕ,</w:t>
        <w:br/>
        <w:t>сенпсі сшпавьпда ша еБеп даіа19) өптаріһ: «ай14 дый-</w:t>
        <w:br/>
        <w:t>тьвьп, лып?» Үп сод. «Вазьціьа ізіертізіп?» Тааь уй</w:t>
        <w:br/>
        <w:t>сой. «Тетені ізтізуаһвы12», «Ә)еійег теп о)пав аыалпь-</w:t>
        <w:br/>
        <w:t>вып». Опап вафыа уп сой. Ва! алтай в01 Келде «ітәішпіл</w:t>
        <w:br/>
        <w:t>адвы» безе елбі, в01 валайьзйба/ ад Купәвіпеп (ағағЫаһыз</w:t>
        <w:br/>
        <w:t>ей. )</w:t>
        <w:br/>
        <w:t>-- Ау, дөівапсь веп--дйсйі ағШадылтбал вітеу. (шиі</w:t>
        <w:br/>
        <w:t>Еуір сівегді.</w:t>
        <w:br/>
        <w:t>-- Кәзіг віг векуті ісілде вінгеш. А1, о1 (ек дала рьвы- ;</w:t>
      </w:r>
    </w:p>
    <w:p>
      <w:r>
        <w:t>дар, сада.далрада ізпысдар Фөлдеп досдатба) Іөздетіл</w:t>
        <w:br/>
        <w:t>һасыгайьр іпта ветірі. Рор д4аддбатьр, вазыр догдауаа</w:t>
        <w:br/>
        <w:t>афпаіьріь, узблдбесі ойаһь сарапдағыцап 4а даЙьғапаал-</w:t>
        <w:br/>
        <w:t>4һаь вШІшір Өшва 4а (зары віу вптар өйірі. «БәШЙСілі веп</w:t>
        <w:br/>
        <w:t>нігет уадыНа вітеуістбіп дабһьльла Көлйіп, Кө(Ккеп во!ат. Ме-</w:t>
        <w:br/>
        <w:t>тезе опып еведіле (зі вігет таіһпа апвагы, ауарап сь-</w:t>
        <w:br/>
        <w:t>дал?» Пешті (адь үпдетері. Үлдедепде певіп а)йвып нш</w:t>
        <w:br/>
        <w:t>202</w:t>
        <w:br/>
        <w:t>шыз арада. негдепбе еКіпеі виідайьшыпң доғавьла Па-</w:t>
        <w:br/>
        <w:t>віүбор, Ее!йі.</w:t>
        <w:br/>
        <w:t>Өді?2 вьтьдайізіпе вьгыйайы: вор веідісадәп Петіб</w:t>
        <w:br/>
        <w:t>Әллбетезіеп ватайь:</w:t>
        <w:br/>
        <w:t>-- Кешепе шип теп әутеійепір сайдапдбагыз?</w:t>
        <w:br/>
        <w:t>-- Олт іөвер саһһтть2.</w:t>
        <w:br/>
        <w:t>-- Кеде?</w:t>
        <w:br/>
        <w:t>“Үл. со.</w:t>
        <w:br/>
        <w:t>-- ЖМеде 4ейліп?</w:t>
        <w:br/>
        <w:t>--- Віпейтіп,.</w:t>
        <w:br/>
        <w:t>- Малда дап іөзе дер Кіп наітыр вегді?</w:t>
        <w:br/>
        <w:t>- ?ар4о2.</w:t>
        <w:br/>
        <w:t>-- Оле дейі?</w:t>
        <w:br/>
        <w:t>-- Талаһьа зафалдағг йерді.. ӘЮе пеюг оЙар сьдатыр</w:t>
        <w:br/>
        <w:t>суг ШІ, вайавь!</w:t>
        <w:br/>
        <w:t>-- Опьвь сайлвь ао). РаЮіһ. Пптьвьлйа ба. (ага воіад»,</w:t>
        <w:br/>
        <w:t>ӘЙрезе іапба восіьа, Шіз-додьв, өдігдегде аугау спапуь</w:t>
        <w:br/>
        <w:t>да таутқіп. Ойатаа да байаЙыТ Кетек, іі дәгідегісгі де</w:t>
        <w:br/>
        <w:t>озыпь айадь. беп веКег пеісвіп, Це пағадыьд вййігевіп,</w:t>
        <w:br/>
        <w:t>Тірі өдіг догавьна Кәгіг дағар іштиудьц өгі дапда) Көпйді,</w:t>
        <w:br/>
        <w:t>даш іөвеібел-іар-іа2а, ә? беп даа) ойлівып?</w:t>
        <w:br/>
        <w:t>Бігай Вег)4 үлдетев реп ПавЦйор сағыһр әпбтітіеіесе</w:t>
        <w:br/>
        <w:t>аһпайь. Петпі)4 упдете) Форап әкеіууде Кейюю вагіһ, Па-</w:t>
        <w:br/>
        <w:t>в1үйор. ісіпеп зардодып ріКітіп азтаЮар, үйле іузіі 1ашад-</w:t>
        <w:br/>
        <w:t>да дайьр Кейі.</w:t>
        <w:br/>
        <w:t>Кесіке байыт ешісір Ілүвлүсігіп еудітір Кітір, асауіайыр</w:t>
        <w:br/>
        <w:t>ваға) вазбадь. ;</w:t>
        <w:br/>
        <w:t>-- Төзелісіп отшпьда вудіппеп вавіар өсігдегйіп, авіһпа</w:t>
        <w:br/>
        <w:t>даш іөзеійі еКешіс (10)?</w:t>
        <w:br/>
        <w:t>-- Цә, фа іөзе!еді.</w:t>
        <w:br/>
        <w:t>-- Оһварау, во Овіһтовповы, -- петеле? Ошысап сь-</w:t>
        <w:br/>
        <w:t>дағ 01? Ва дайап сьь 1ааіь? беп 4е Павфйор со!4ав?</w:t>
        <w:br/>
        <w:t>Арьлпа) вопдба) авпадсыһ ы» неп 4в цовізаалпыц ва?</w:t>
        <w:br/>
        <w:t>-- беп дараап ва Ілүвауекіз. Молда әнділетіц еңді</w:t>
      </w:r>
    </w:p>
    <w:p>
      <w:r>
        <w:t>229</w:t>
        <w:br/>
        <w:t>еһсерп саваһь әпдітпеті өгіпйе о1 е? араптар, КІН вогыы»</w:t>
        <w:br/>
        <w:t>Тір ІлуШеЕе тәйт ей:</w:t>
        <w:br/>
        <w:t>-- РойрогаувЕ І,әіефевізіӘ) віг екі сей сіз Кілде даһадь,</w:t>
        <w:br/>
        <w:t>тйеп өгіт вудіп ыюыті савыһьвь шеп сутір Кей. Вайьыар</w:t>
        <w:br/>
        <w:t>Ахудввіювіске һе Еегек во!іва вопь сейілір да)ып адыр ветір</w:t>
        <w:br/>
        <w:t>іптавып, оһып, віЦтьйіагып теліп, ватьцып дер в1. Гафьп,</w:t>
        <w:br/>
        <w:t>ва? “ойа) 01 ТаКір, сатаьпып, ІлуіПіс!- Куге Ғашьть вИеу-</w:t>
        <w:br/>
        <w:t>Іелдел а!адапып ТаЮріп Нгезіпіп узіпе ваһьр, тапа»</w:t>
        <w:br/>
        <w:t>дала айар өейН.- шаша) вазіарпь2. ЕпФі сауьпа Көр да1-</w:t>
        <w:br/>
        <w:t>дап сой. Өзіші?діп, Бага! Патаа озьпь айагеьа, тпуаілть-</w:t>
        <w:br/>
        <w:t>Еөбегіір багып, А1 еп өгіп Кәтіг Тафыр “пт, візіц іадь йа.</w:t>
        <w:br/>
        <w:t>зөЙеквейп әпдіпететішіу ват.</w:t>
        <w:br/>
        <w:t>Роһрвьріһң ені сейде вавда салда Кеіууде венер воТаг-</w:t>
        <w:br/>
        <w:t>Іі аза шапь24ь віг саайа) воіап векійі. Талір Гаус</w:t>
        <w:br/>
        <w:t>ікіп апьарп вПууде «ашпатйь. Овь тадзаб реп о), віг</w:t>
        <w:br/>
        <w:t>Еслде ВавЦЙор екехіпіл, әддітпевіп Роһьрвьр іьадар іптаал:</w:t>
        <w:br/>
        <w:t>вөһтейе сьаьр, ашадві езікке іададь. Атаһ вөйпейеп</w:t>
        <w:br/>
        <w:t>давығаа, атдыь әгет евіідеп альгып әпдішелі іьидар іпга.</w:t>
        <w:br/>
        <w:t>аааь.</w:t>
        <w:br/>
        <w:t>Іаісіевівіі|-5өл сой вігВыКайотьр реп дайпав саза-</w:t>
        <w:br/>
        <w:t>хыльҙ Кете... Табвыг ааат балітейеті, әгіне, в:2 веп со1Ь6-</w:t>
        <w:br/>
        <w:t>далба, соврагдьң,... айпуь аһыт... Оо ь салда)... Ва! ірі</w:t>
        <w:br/>
        <w:t>Естетей 401... бәіБіп| өНгісіпіе... бол іендіі вауыйь ро-</w:t>
        <w:br/>
        <w:t>іре... СеңПе даадал Кулде..</w:t>
        <w:br/>
        <w:t>Роіьрвьр--Тьв-в-.</w:t>
        <w:br/>
        <w:t>БаіеіеввЕі1|--Ьфталып кәп, візйі ес кип Фһьцдар-</w:t>
        <w:br/>
        <w:t>іпттааап воіпуаа 518.</w:t>
        <w:br/>
        <w:t>Ро1ьрвьр--бопда 4а... Әт ізіе де савығып, вафьФ</w:t>
        <w:br/>
        <w:t>Еетек Т.ліюіевіБіб| Яаль 4а асьтыпьтай зөЙейі. 2а/ір ІлуіЗ|с</w:t>
        <w:br/>
        <w:t>егікеіс вөз сейвілеп айавіһ) селіір дайаапда... әгіпе...</w:t>
        <w:br/>
        <w:t>Ахаальвіал... Әболат4һд Көшеді теп өнр Кейутде...</w:t>
        <w:br/>
        <w:t>Ро1ьрвьр--Виад дағасді... береу... (войдап әті да-</w:t>
        <w:br/>
        <w:t>га) сарра) вих-вау-іліу.. дер Кейі).</w:t>
        <w:br/>
        <w:t>БаісіевеЕі-- ова вофьпса: сек әтапь өіуу... Мин-</w:t>
        <w:br/>
        <w:t>234</w:t>
        <w:br/>
        <w:t>«қаудал вавда ФІуЕ істетпі? Кеіреібі? ДІ вадал со! во1вь1?</w:t>
        <w:br/>
        <w:t>Мепігісе беп ішіг ашпвалдйьаряьп 40). беп ашпай өгіпшіп,</w:t>
        <w:br/>
        <w:t>Фьпьс өшіг вугутіпді дала вПууід Кегек өйі а). Айа!ьа,</w:t>
        <w:br/>
        <w:t>зеп зекіді әвПейегйіц вайзізі па даға 21зіьаһла өліп</w:t>
        <w:br/>
        <w:t>зепвершіп, болда йа... вөпйет, ед вошпасапдба сег су?Пік</w:t>
        <w:br/>
        <w:t>&lt;айсьдіь, вауыз вШаліаТал КеШігер ейіпдег. Әйрене Көіетііз</w:t>
        <w:br/>
        <w:t>зоіа. (ава зеп Кәгі вайапйь ікі0 еШКізеді (о), пешезе</w:t>
        <w:br/>
        <w:t>Ұаутабал-һауга ішідьпара. аШыр, запанье (0) дер Атдәлеві</w:t>
        <w:br/>
        <w:t>увігпевійе сег аубатайь. Котпапациіш өКіпсі тей дайа</w:t>
        <w:br/>
        <w:t>әгаіьр Кеідепсе вөп волйа атада) Кезір сутейп во(аяы!...</w:t>
      </w:r>
    </w:p>
    <w:p>
      <w:r>
        <w:t>Әр, вісата! Хе үсіп Көіетіів сазау Кегенібі талдап айап,</w:t>
        <w:br/>
        <w:t>жеп 40) ад вуіек. Мепің әкешпіп ве шып бәзеҢіпеде</w:t>
        <w:br/>
        <w:t>сауыт, еді аМайы! садвь сегі вағ ейі, ведіп суд йевеңі-</w:t>
        <w:br/>
        <w:t>тебе із)ау оппа адасбась йа ваг воіайып. Мадап, сала</w:t>
        <w:br/>
        <w:t>жаеп сизадалдбатаа өл еПтізйеп Кейр, Ме дайа сай</w:t>
        <w:br/>
        <w:t>«Ійіс КуЛЕ пап усіп талда) Тегіпшігді вотар!ағыр сугуу</w:t>
        <w:br/>
        <w:t>тепсе сәвіг. АІ, вадап пе 04? Кінвің воп өтіп? Едіпсі,</w:t>
        <w:br/>
        <w:t>пал сеусізіп? ВойіьШыц доцьзьвыз? Агата «одьвь үсіп</w:t>
        <w:br/>
        <w:t>зеп 1 КазаЮагдь аз ьұдыдап сьааг?</w:t>
        <w:br/>
        <w:t>-- Епді даЙешіз, ві?0е ірі Еул Көгксірсінп во/4ь а0|--</w:t>
        <w:br/>
        <w:t>Фейі Тәкір Плті|с далвыаға зөЙер-ваіһа реп віг Әшп-</w:t>
        <w:br/>
        <w:t>жырытдь, тағ/дь (амыр аШьр о! сайьт, секе сагауа во1Ьр</w:t>
        <w:br/>
        <w:t>өтіг вугуу Чааь со4. Әйрене, өгіпеп-өзі веідіі, вепдеі а4</w:t>
        <w:br/>
        <w:t>зу)ек сапа вадап павзадапбатдыьп візйе Кетейі пе? Меп</w:t>
        <w:br/>
        <w:t>өршітіійе төппйа) Купәда аЙар ваврдалп воіағ еді.</w:t>
        <w:br/>
        <w:t>-- РөН, вгіһшап дызЫыьріьашьв, вазда «ІМӘегйе дага са-</w:t>
        <w:br/>
        <w:t>тауааг ваһьа ӛзіете)ілдеі-адв! ОзЙа атіһаһғаса 1өісіді</w:t>
        <w:br/>
        <w:t>ә &gt; 222</w:t>
        <w:br/>
        <w:t>-- бізі вошпауаа із.</w:t>
        <w:br/>
        <w:t>-- Меп вепі іо1Ь6 нзелдігет!</w:t>
        <w:br/>
        <w:t>-- Сабы опба дай) уп Көтір, дала (вісйішіп від</w:t>
        <w:br/>
        <w:t>«дап вПесіг?</w:t>
        <w:br/>
        <w:t>-- Меп ішгааш олда, өрбеп вИе.</w:t>
        <w:br/>
        <w:t>239</w:t>
        <w:br/>
        <w:t>-- бі вафальцдаығауызыз Кегек еді... Кі вИейі, вігеу-</w:t>
        <w:br/>
        <w:t>шітеу Кейр даһьр вігді Бөгір дорлуь тутікіп, адьфаг 1з4-</w:t>
        <w:br/>
        <w:t>бы.</w:t>
        <w:br/>
        <w:t>-- Е, шепің «Айьфаг 4адвы» екелітш тпаддайыта садыьр</w:t>
        <w:br/>
        <w:t>ШИрЕр ра?</w:t>
        <w:br/>
        <w:t>- Сода, вопда 4а, ві? Еіпві?, дарап сугвіз 4оср вағар</w:t>
        <w:br/>
        <w:t>ШЕ, шушЕіп 410).</w:t>
        <w:br/>
        <w:t>-- босат тпеліп даЙаш %о1аап өйгіе ЕууәШЕ. Едег олда)</w:t>
        <w:br/>
        <w:t>із дырпара, афпайьр вага даіва олда таһпа шапдайь чівьпалі</w:t>
        <w:br/>
        <w:t>ді... Мапь теп дайда воіва 4а өйр Кейууде воһад4ь.- (еді</w:t>
        <w:br/>
        <w:t>Яс 1? вафадьса са)бать Кхуіптде), әсітп іегПегіліп 4өпйепе</w:t>
        <w:br/>
        <w:t>оШйытыаап дайратыпа КөшПдеп ао2ааувьз Көгі шеп дайа!а</w:t>
        <w:br/>
        <w:t>датар даНавьпап дар-дата сьр-сыіһі шаудетіші ваугыр</w:t>
        <w:br/>
        <w:t>а19ь.</w:t>
        <w:br/>
        <w:t>Олвыг ройрогуусіЕ д, са)баліһар ТаБір Ілу сіп сальпа</w:t>
        <w:br/>
        <w:t>садрадь; әвігезе тьпа віг одыадал Кейп, віг Купі Кесік</w:t>
        <w:br/>
        <w:t>да4о2 вавдагтаньлап (айыр Ееіө сайһр агр Ілес</w:t>
        <w:br/>
        <w:t>евікіт ааьпйась велеКіе вавьцдь бьвьв, вьвьЛар Іуідел</w:t>
        <w:br/>
        <w:t>айығып КуіН, іһдыт4ь евИМір, вегепкелі яь2ьр даЮь 4а</w:t>
        <w:br/>
        <w:t>тушізісті Гөевек Фо ьтиуіь сәсісіп ал саарпда П.әдсдевіз-</w:t>
        <w:br/>
        <w:t>ЕШйіп сайыадап вэцат Көгіп, олы, (азьпба дьр-4ьгы</w:t>
        <w:br/>
        <w:t>өгіеі вор дь?атыр, аЦайһьр еіедіп өтеп фувігір, се севіпо</w:t>
        <w:br/>
        <w:t>батап ьвьгыьр Кейкеп оталпайьа іугер %ағаал ІКеПпіп Төте.</w:t>
        <w:br/>
        <w:t>Тағір Ілуііс сашарап аудып асразбап ав уіде дата) айа)</w:t>
        <w:br/>
        <w:t>вегпепде лад іава14һтьфып фувіпдбе Мә/е(евізісі дауыр сейр</w:t>
      </w:r>
    </w:p>
    <w:p>
      <w:r>
        <w:t>агдавьлап дадыр, вьвьг еіе да14ь.</w:t>
        <w:br/>
        <w:t>-- Әкей) яеп упбете)-ат до). Валалпьц Көпііле да)ау</w:t>
        <w:br/>
        <w:t>вайпа, ВИевіп (0), ві?бе) өзКеметдіп са)ып. Сарсалдь,</w:t>
        <w:br/>
        <w:t>шпал-сатат, сар вегтенеі! Сав уальШа опда)-опба)| Кіш-</w:t>
        <w:br/>
        <w:t>тіп вавыпба войпайь Яе|віп? Кес, Ка... Мә, шіпеке),</w:t>
        <w:br/>
        <w:t>сЫыыт ЯалИ!.. беп өтіп Кеіпіп (пеп цаіні сйіп, пе/Кел</w:t>
        <w:br/>
        <w:t>собрьвьц! Ә), Көк войдапвып-ау өгіп, ә?</w:t>
        <w:br/>
        <w:t>ТаКір Ілтуі|с езі сьарьр вазыр даааль зопса - сыыпдь</w:t>
        <w:br/>
        <w:t>айыр Іімеденізігійіп, доіьпап бағідап вол... ашпа уйге Іігді.</w:t>
        <w:br/>
        <w:t>236</w:t>
        <w:br/>
        <w:t>опал байып уге) іукір, олы, Көл а4ьпйа. РойьрвьрҒы дайпз</w:t>
        <w:br/>
        <w:t>опал вафьп аліа (увейп.</w:t>
        <w:br/>
        <w:t>Зеіепде даіцолйа пе ізісір сайбапып Күп вафып Ро!іһр-</w:t>
        <w:br/>
        <w:t>вырда даваПар ойьтпу ӘаБір ІліуіНісКе шіпдей вһоһьу а18ь:</w:t>
        <w:br/>
        <w:t>Оо! 4авагйь тпе?діі тпеп садаь ад вегір іпғазп теп во!</w:t>
        <w:br/>
        <w:t>даваПать тпепеп Еуп ваҙып Роһьрвьрда. сада тепсіз, сала</w:t>
        <w:br/>
        <w:t>уаҙып әкер ішг4ь, Роһьрзьріыц пеНілде көШепеп сапа әсіте-</w:t>
        <w:br/>
        <w:t>Авг опал ауып іегепде) іу.</w:t>
        <w:br/>
        <w:t>Сігетәсіппеп ашафат сег аубатысап Еулі Роһьрвы)</w:t>
        <w:br/>
        <w:t>іупі во)ь шітіз) аһпадь. Ауы: айадал айтатыны, стай</w:t>
        <w:br/>
        <w:t>Яьвьвь 4ад дыафаалаа, 4ейі езіШір Фшгіь, Заныір Ілуііс</w:t>
        <w:br/>
        <w:t>афааыл теһпап вавьр опьл вөйпевіпе шады ізді іпдар,</w:t>
        <w:br/>
        <w:t>Ро!һьрвьріһл, Яізіегіп датар ЕувіМеделдегіп свИН.</w:t>
        <w:br/>
        <w:t>-- Афь4 4шапьсіь ошйьр КеШ, вуіепдеп вуіөвпісішіздеһ</w:t>
        <w:br/>
        <w:t>афьтыйьа. КевіШеу Кетек, Кезішеу, ауата) КеБісіеу Кеген.</w:t>
        <w:br/>
        <w:t>Тафа)дь 4адь да Ейіз ва)радй Мідеп өксеіегіп айыгьз</w:t>
        <w:br/>
        <w:t>вазьр еутір Кеіебі, ваувашать тпеп бепевіп %һгпар, әйейЙе-</w:t>
        <w:br/>
        <w:t>дісе КөШітедіп давьдаль евШейі, Яааь йа кувігіеійі:</w:t>
        <w:br/>
        <w:t>-- КезіШеу, 4путау Кегек!-- ошпваадыад Язпав іувіт</w:t>
        <w:br/>
        <w:t>вуісі!4еіе- ж аЛа, 1201, ә!йе сатайдап да ізаа1а, до1ба)</w:t>
        <w:br/>
        <w:t>Кө! Оасап іпуат еКеп во! вааайьп? Та аПа, сейе!дбей</w:t>
        <w:br/>
        <w:t>даһатьдаь!</w:t>
        <w:br/>
        <w:t>ҮтеЙептел /аГір Ілуібіс іац а/йьпда іаарь Кенір, ашады</w:t>
        <w:br/>
        <w:t>езіенп (езійіпе Аададь. Роіһрвьр вьвьГар дадаіца саіва-</w:t>
        <w:br/>
        <w:t>тыппуйа, (аталып Кепер, ге вудір вавьп васбада атауда</w:t>
        <w:br/>
        <w:t>ейі. бойап Кейп сатдь вөпйітір, отпьпа сайыр, шфар</w:t>
        <w:br/>
        <w:t>вата сәіьр іздь ЕувіГеді.</w:t>
        <w:br/>
        <w:t>-- Вәгіп де, вітіп да!йытпаі КөзШеу Кегеш дер ьлдыдар</w:t>
        <w:br/>
        <w:t>һаыгзьйь. ;</w:t>
        <w:br/>
        <w:t>Біг песе Куп өйелпеп Кейп Таір Ілукіс Фуп ісіпде</w:t>
        <w:br/>
        <w:t>әтекеп вігеудіп іһдыдайдальп енбір евік аІ4һпа сьф»</w:t>
        <w:br/>
        <w:t>-- Кіп ваг?</w:t>
        <w:br/>
        <w:t>-- Асьцье адді.</w:t>
        <w:br/>
        <w:t>-- Кішбіп сеп?</w:t>
        <w:br/>
        <w:t>226</w:t>
      </w:r>
    </w:p>
    <w:p>
      <w:r>
        <w:t>іаггіь задауда, Овіһтоввор әвдеп Флтьв ізіедеп. Тағаһь(</w:t>
        <w:br/>
        <w:t>воідап сегіс дахыр Кешіге:, ауғау счара)дь.</w:t>
        <w:br/>
        <w:t>-- Озйааь ізг21Һ4 в, ауьада. дадау Кетек опдба)дь!</w:t>
        <w:br/>
        <w:t>Өдіздег пепіц уөіпе сайрай. Көгпте)зіп ве увіігіЕ а)а2</w:t>
        <w:br/>
        <w:t>вадыйдар атдайап дьвьр вага сайбдапып? бавап іөзелісіңц</w:t>
        <w:br/>
        <w:t>увЫ оһағаа: сыь воһадь, (ау диппьц увіле сайьр даласы</w:t>
        <w:br/>
        <w:t>өгіп?</w:t>
        <w:br/>
        <w:t>-- (04, веп елді датвь войша)-ад. МаШбь евігісе ваашудь</w:t>
        <w:br/>
        <w:t>дому Кетек! Ві да) пәгзейе воіва аыты) пейі? сазауь-</w:t>
        <w:br/>
        <w:t>таһу Кегек.</w:t>
        <w:br/>
        <w:t>-- Хе дыдап пейі2 вш векійі. Ә) өедепе в), Фер</w:t>
        <w:br/>
        <w:t>Плувуусвіл дата допдайпа вөгііп 1ігезіле віг тштьр, са)да-</w:t>
        <w:br/>
        <w:t>аап сошап 4а. аь2ы воіьр Паәві(доріпц үлеп сөпеідйі.</w:t>
        <w:br/>
        <w:t>Ешнеділе (ап егіец сыуылпа ус өйіг ІӨеппеп іпга ашпадь,</w:t>
        <w:br/>
        <w:t>іуліе Яоп воһьр дар далап дап өйігдегдбіп війітіш</w:t>
        <w:br/>
        <w:t>сег(е віңбігте)йі, артады! вау сегде сайлап өдіздег савьвьр</w:t>
        <w:br/>
        <w:t>двіьр ааһьріһ. Віг вьрьгавь шипа Чегіетініц Ке) сегіегіп</w:t>
        <w:br/>
        <w:t>Ааһтьр %угеде!4і, іөгіеуішід, дайьр даһаап (чфгьтагь у?ШІр</w:t>
        <w:br/>
        <w:t>іуві, даһаапдать дайһьр, сауғар ауьтьр да1бь.</w:t>
        <w:br/>
        <w:t>Роһьрвьріыұ, виітьаып огылдартып дер ТаГір ілуі |с авь-</w:t>
        <w:br/>
        <w:t>та іһтьвьддьгар сіветірі, ғарао24ьд дьдцейлде әурігіт</w:t>
        <w:br/>
        <w:t>теп дала даййь. «Міле овьлба) іәзі шеп оһатдьп өсіз4е-</w:t>
        <w:br/>
        <w:t>тіпіп вәгіп дайьт. Ойзг айтад 40), ізла1Ь4да воа ізіер</w:t>
        <w:br/>
        <w:t>суі йер вадап палдь о1зі. Вітад аЙатдь жасап саязЫар</w:t>
        <w:br/>
        <w:t>вашар вегезіп, Купі вуйіп әзКегі) дьдтеке ашуда сала1|-</w:t>
        <w:br/>
        <w:t>Фыйбад воівьі» - 4едеп воішьп 01 өЮКеп іулі дала, Танір</w:t>
        <w:br/>
        <w:t>ІліуЕІс шаль вшісьіра) огьлдадь.</w:t>
        <w:br/>
        <w:t>Тап е”ед ПавЦдор ТаКір Ілуісісі садйыйьр а!һ4ь. Ебік-</w:t>
        <w:br/>
        <w:t>біп Пбеседсіп 1101 4е, Кө?бетіп Көіетір дагатпавіап вагауара</w:t>
        <w:br/>
        <w:t>ааь:</w:t>
        <w:br/>
        <w:t>-- беп летепе?</w:t>
        <w:br/>
        <w:t>-- Біг (әізіһ4 во14һ, дыпваЙь со14ав Пав|й4ор. Мөп</w:t>
        <w:br/>
        <w:t>өзі 4е оі сазвалап-а) бсвепсі! Төве сасыпдь вугішер</w:t>
        <w:br/>
        <w:t>ошіпхуаца “афыпуаьп. !</w:t>
        <w:br/>
        <w:t>230</w:t>
        <w:br/>
        <w:t>-- Метшепе көп, боцье ә?--ВавЦаор аррад воһьр Кейі,</w:t>
        <w:br/>
        <w:t>ь?авьпап саз тіапагідап көшегіп айыта а ТаГір Іліуісісіксе</w:t>
        <w:br/>
        <w:t>сурімі- ?ырапкөвШЕ савар суізіп ве, ө? Маййыьц догазым</w:t>
        <w:br/>
        <w:t>Ча іөзеуде войлайьпьп віПтер ре еді?</w:t>
        <w:br/>
        <w:t>-- Өдіздегде пейе)іп дер ейіш... Мап віг тайа)да, вйде-</w:t>
        <w:br/>
        <w:t>піш с04.</w:t>
        <w:br/>
        <w:t>-- Сьцагтша упішйі... во1... Мапвайаып таппьда. болда)</w:t>
        <w:br/>
        <w:t>паьріһ айаю вІтейпіп йеуіп шу!бе веКег. 7.</w:t>
        <w:br/>
        <w:t>2акір Ілуізе еңігер сыар сівегді, ағпы вішвігір, дайа-</w:t>
        <w:br/>
        <w:t>4айа віг вөгіп айа. вегді.</w:t>
      </w:r>
    </w:p>
    <w:p>
      <w:r>
        <w:t>-- Таға! ьа во1зып йер ейшп,.. водіһ( воһтавьп йер ей,</w:t>
        <w:br/>
        <w:t>Пірі һИдеюіка с04, озыа) воһьр сьцайь екөп дер іепі-еді</w:t>
        <w:br/>
        <w:t>оЙадап ешевріп,</w:t>
        <w:br/>
        <w:t>--.Ваг Ее івіпді Үусакөрке әйігір вег. Әепі войарпь/.</w:t>
        <w:br/>
        <w:t>-- СоһМав ШавЦйор...</w:t>
        <w:br/>
        <w:t>-- Сода, айыйь ао) вадап епбі...</w:t>
        <w:br/>
        <w:t>Тәкір ІліуіШе сһаьр кейеппеп Көйп, Вав|Яор одьырапь</w:t>
        <w:br/>
        <w:t>ваһпадіь іугде ойапа ваяіадь. ТаКір Ілуіісі тырапкевік</w:t>
        <w:br/>
        <w:t>ізіейі дер вегіЮепуу епбі ошап сөпвіп іәгізді Көгіпеді.</w:t>
        <w:br/>
        <w:t>Озіһговпор (Шад воіюшал ешез до). Ке)-Ке)бе вігеуіег опь</w:t>
        <w:br/>
        <w:t>воп4а) Яедеп воіва, опьвь вая атазйьшың ва йать еді.</w:t>
        <w:br/>
        <w:t>Талір Ілуііүс ғардол вор вейдіепіві тпеп Көр пота) Іпу-</w:t>
        <w:br/>
        <w:t>вуускіп «Овіһтовпоріһц өгі йе вшьпаь ашадід нігі» Өе-</w:t>
        <w:br/>
        <w:t>депде, ПавЦбор ігіпсе 4өгеу іөКвегір, ТаКір Ілтіісің</w:t>
        <w:br/>
        <w:t>тапап Көр сы ІНЕ аудаНЙь воіцаль таз өкеліп, вігад ойап</w:t>
        <w:br/>
        <w:t>Кейіп, 4ауалсыһд (%изьлда вуішір сағауавь са)дайьр отіаса</w:t>
        <w:br/>
        <w:t>Еуйле іувір (айаальл апьфадал ей. ПавЦбор әгі ойапьр,</w:t>
        <w:br/>
        <w:t>вегі оЙапьр адығпда 2аТір Ілуііс өдіздег сөпіпдеді</w:t>
        <w:br/>
        <w:t>вадывь?дың одышайа, КіпәП ешев, өйіг догаһатьпа ашп іөве</w:t>
        <w:br/>
        <w:t>деделде о! івЕ дала ба2а1ЬЧ вадауаа алыр, вәШКіга віт</w:t>
        <w:br/>
        <w:t>сааһлал өгіпіп упешті салаіьдда во) птаап іаЛартыіьаытыу,</w:t>
        <w:br/>
        <w:t>АЙеттпеіеуі теп «апа вопба) віфтьд вегбеп вопуаа 18</w:t>
        <w:br/>
        <w:t>«едеп догіьадьаа Ее!01. «Есегде о1 2ь)алЕев во1һаіьа во1за,</w:t>
        <w:br/>
        <w:t>сашьвда ояыпса еЕріпді ьліаіь вошпав ейі. Оп воц опы,</w:t>
        <w:br/>
        <w:t>231</w:t>
        <w:br/>
        <w:t>Ісір аллаһ Бейп о1 вафазь) әптішеіеіде әуеіепір, әд-</w:t>
        <w:br/>
        <w:t>бітезіпіе Кеп, догіьлдыЫат сьцатиуаа, өгіпее сьпаьфь</w:t>
        <w:br/>
        <w:t>гіхта валшауара Кігізейп. Вігт Куш о! 2а1ір ІлуіЦен Еое-</w:t>
        <w:br/>
        <w:t>тешейе) вазіьтбв. Өліпіп вөйпезіпе сайытыр а!ьр, атай</w:t>
        <w:br/>
        <w:t>негір вьЙадь ба, а|гівь2 са)бать дайһьр реп ІКөгіп д4ьзьр</w:t>
        <w:br/>
        <w:t>волга) вавбадь:</w:t>
        <w:br/>
        <w:t>-- Оз!йо2бь ашаһьр саһытаһвьһ?</w:t>
        <w:br/>
        <w:t>-- Сой, педе уйейп--дер, Такір Ілкіі)с зағаы шапа</w:t>
        <w:br/>
        <w:t>Ғаңыдадь,</w:t>
        <w:br/>
        <w:t>-- балда) әйісіс до/балпьр суізіп сшпьвьцба?</w:t>
        <w:br/>
        <w:t>-- балдарь д21а), іаапь) таәве!ел?</w:t>
        <w:br/>
        <w:t>-- бапда) сшпьв айдатазып. беп ісіп ігіейп, ісіеп</w:t>
        <w:br/>
        <w:t>дытададьп Нізізіп, 90)... ВЫа)са айдапдба веп опда пе ізіер.</w:t>
        <w:br/>
        <w:t>сугвіш, айатада аПпав вегір, пу)айьр сугзің ве, өпдігів</w:t>
        <w:br/>
        <w:t>ячта!бғағыз вуійігір сугвіп, ве, петезе вавда волда) дьлтев</w:t>
        <w:br/>
        <w:t>атаататьвып,?</w:t>
        <w:br/>
        <w:t>-- Айатда ііртевКе впфгье ейідеп шалап. Оайа, туйбе</w:t>
        <w:br/>
        <w:t>Кетізіпсе... 4ер ТаКір ІлуЕЦе тофьпа;, а14ь.</w:t>
        <w:br/>
        <w:t>болаһ Ке?дбегйде о! туійе ісуудеп ахіа0 ейі. болыу</w:t>
        <w:br/>
        <w:t>үсіп 4е віт ьвіадап атай опьц вазьпа сьдьр, езіп іапйьгіь,</w:t>
        <w:br/>
        <w:t>сьпьп айлуца ійетшеіейі. Овь еІМіц д21402 сагиухасыһаьп</w:t>
        <w:br/>
        <w:t>віг сааьпал өд доіьлап савар, еКіпсі сааьлап вуійігір</w:t>
      </w:r>
    </w:p>
    <w:p>
      <w:r>
        <w:t>ойьгіу одал далда) дырып еКепіп айьр тагірпауаа апвать</w:t>
        <w:br/>
        <w:t>аудь. Вітад, І.аіеіевізіі) одал ьғыТ веппейі, ьвіадалблаь</w:t>
        <w:br/>
        <w:t>ағабһь ісір аЮь да 7аКір Ілу іске епді дайьр атай 44)</w:t>
        <w:br/>
        <w:t>шазбап вагайда, Кігізі.</w:t>
        <w:br/>
        <w:t>-- АІ веп ашпадйда ві? вел Шіпізір вьс-іь0 воіау Педе</w:t>
        <w:br/>
        <w:t>Кегек еді. Хеде? Ке ІІел фугій вепі? Роіьрвьр реп ві2</w:t>
        <w:br/>
        <w:t>екеутійіп вагаг "сег-вават бауышьй 604, ві2 өшпде веб</w:t>
        <w:br/>
        <w:t>аһьр ойьсть2. е, өПтеде веб а14ьд. Ме вій сепір сьаратпіь2,</w:t>
        <w:br/>
        <w:t>виад, өвПеі-ау, сепутіші?де саайафыпьшдың өлгі ӨЯв туйе</w:t>
        <w:br/>
        <w:t>сошып давь. Ргоівепіп су2деп віг вөһюеді еп әгі Кеіве</w:t>
        <w:br/>
        <w:t>овь-ай во1іат. Вітат Коюттаатізіет аЙдапдаҙып вігбіп вй-</w:t>
        <w:br/>
        <w:t>233</w:t>
        <w:br/>
        <w:t>еЙіс, вөйпейе содыпыц павьйда ойһғара дазарытйа), даһаа»</w:t>
        <w:br/>
        <w:t>дабыпа», саһаьлдьдаа пәімті» һ?ааліь Роһьрзьр оһьтараш,</w:t>
        <w:br/>
        <w:t>өніпе іувір (аКір Ілу еіп сугепі 1ов1Ь) вавіз|4», дышы,</w:t>
        <w:br/>
        <w:t>до?аайьяйать вцйалар опсысдавь іусір, абат а)Фьвь2 сат.</w:t>
        <w:br/>
        <w:t>садалдь( аза войыз вавьр сепір Кеіеіп. О1 у)ле 4241|8Һ</w:t>
        <w:br/>
        <w:t>теп, Кесіп ФЖаллаййь ісрезеп а14һ теп Ро!ьрвьрда со1іһ-</w:t>
        <w:br/>
        <w:t>(айыз.</w:t>
        <w:br/>
        <w:t>-- Кәне, вөйе!--дер апау сыыпы! оға), дотааарала</w:t>
        <w:br/>
        <w:t>ікдбаудда, әзітелір ашты сізбіп,</w:t>
        <w:br/>
        <w:t>Хакір ІліуЦе во! Еупді өкеп даіЮ02 кулішіп са)ып аЙа</w:t>
        <w:br/>
        <w:t>ванішдібь. Роһьрвьр әйейпсе упдетпе) іибар оіһгайь. Тек</w:t>
        <w:br/>
        <w:t>ніг тейе шала, ашашағды Жі т-Кесейегі Кейейегде у!ев-</w:t>
        <w:br/>
        <w:t>бір вегідепіп айдалаа Роһьрвьр салы алда) воһьр, сылдал-</w:t>
        <w:br/>
        <w:t>далбз) Көтер ву йер адыр сінегді.</w:t>
        <w:br/>
        <w:t>-- Нә!ет, көКкіетбсе во! Кт ааапбасдық вәуіпің 46</w:t>
        <w:br/>
        <w:t>Кеңіудедіп впуығыр айттып. Озыагдыц вәгіп, овь 1Шегдіп</w:t>
        <w:br/>
        <w:t>вәгіп іізішде а), езідің ве?</w:t>
        <w:br/>
        <w:t>-- Тіғпі шепбе рат АІеквалдь: Апь|вышьс.</w:t>
        <w:br/>
        <w:t>-- Кәліг сапьцдба таз?</w:t>
        <w:br/>
        <w:t>-- Цә, сапылда.</w:t>
        <w:br/>
        <w:t>-- ӘКеі вегі!</w:t>
        <w:br/>
        <w:t>Тілігейі аійһ 4а, әвдеп саЙйар Көсігір аһ, әг да)вьвьпьд</w:t>
        <w:br/>
        <w:t>әкезіпіп, айып, ө2 аіазьп, вававьпы айагыз, адал вшыш-</w:t>
        <w:br/>
        <w:t>датып сағьр, Кішп-Кесек, айай ІЕінддегіп адал Кізіетбің</w:t>
        <w:br/>
        <w:t>әКевіліп, айьаьп бпяһпа Іітен вь2ьр до)4ь.</w:t>
        <w:br/>
        <w:t>Роһьрзьр реп әптішебевКеплет Кейт ТаКір Ішуіі)с кескі</w:t>
        <w:br/>
        <w:t>Затаап іскей өз вөшпевіпе Ке, саһат айьзал Роһьрвьрда</w:t>
        <w:br/>
        <w:t>Кітір егеплдіде плөцау айыр Кейі.</w:t>
        <w:br/>
        <w:t>Овь Роһьрвьріһұ рИНігі вофьпса, 2аКір ІлуіБіс 8-Ревыа!</w:t>
        <w:br/>
        <w:t>Күпі екіпсі вігі)дайьпың төгәйсіпіпе абал шеп іөгі ыау</w:t>
        <w:br/>
        <w:t>зөйр өді? веп өгеппеп дат әКеууде вофтьд еш. Ош</w:t>
        <w:br/>
        <w:t>әкезіәді, АБір Ілекіс өдіс догаһағйыу іорьгай Цбепбегін</w:t>
        <w:br/>
        <w:t>әндеп. дығьр Зазатіьр, (едізіеНр, (шт (өзеуйе вшьудь. (а-</w:t>
        <w:br/>
        <w:t>228</w:t>
      </w:r>
    </w:p>
    <w:p>
      <w:r>
        <w:t>шеп вәШіа вудіп-а4 вауье Ессіп дд)атшьд. Мелің ашаці»</w:t>
        <w:br/>
        <w:t>длізі о)лааалыпдь Көгвет, зей. Мепің деше аштыһзытшың</w:t>
        <w:br/>
        <w:t>өгі (шады ошаіра) ваһыр вегегік 401... Міле дагіпішалда</w:t>
        <w:br/>
        <w:t>Капбьгайко Кәгіспе да!) бауға Еө1019 5шь үсіл тайуыпдба-</w:t>
        <w:br/>
        <w:t>па-а4 (0), о! усіп ғалап өкреіетеліт с09 дейі Еуілпвігер,</w:t>
        <w:br/>
        <w:t>са1рад сауыгызыз сапалы агда ву)егіпе іада) сайаафдь.</w:t>
        <w:br/>
        <w:t>-- Вавьпда ады далда! Ыьааль, а)афать, дапба)- Ваз-</w:t>
        <w:br/>
        <w:t>шейпор ва4-ват Еуійі.- Ма іһгаЮйыы Үс 1йбі войдадда</w:t>
        <w:br/>
        <w:t>секвед сайць2 өлгі-а4 іағіһр суге вегег тьпау, ус раг</w:t>
        <w:br/>
        <w:t>өзісфіц 4е Кегепі со4. Мен Брн аЧасар дайат. Овьлда|</w:t>
        <w:br/>
        <w:t>аіратавайа) айатадатбь пейеп сазарйһ еКеп ви), ә? беп</w:t>
        <w:br/>
        <w:t>аха) оЙа)вьп МаКат. ;</w:t>
        <w:br/>
        <w:t>-- Зеп 4е СууКағ саіңа. ивар Бег шысып во1атвьц овь</w:t>
        <w:br/>
        <w:t>вата-наға дер Мәдууіпор асауізпьр зы айзіьр Кейі.</w:t>
        <w:br/>
        <w:t>23</w:t>
        <w:br/>
        <w:t>Сслуы. Роһьрвьр Әалір Іліу Нүсіп үйлдбс саһьр, Көкіетп</w:t>
        <w:br/>
        <w:t>фигвадьпбааь КөтегіізКе дь?лу Яд)агілпа вегді. Түпдег</w:t>
        <w:br/>
        <w:t>во)рпа іңд іауыаһпа дйейп өліпіп вөпезілде обыр, ә!ШМӘе</w:t>
        <w:br/>
        <w:t>пеЮөг сатыр, Көк дайапь шеп әібе пепбе) дағы аагйь вь2-</w:t>
        <w:br/>
        <w:t>аьсіар, одьр ойьйь. Ке)бе опы даба 7анір ІшмЕс</w:t>
        <w:br/>
        <w:t>Кер, РоһьрвьріБц іөшеп далар, шайь егіпдбетіп сьвьтіайыр</w:t>
        <w:br/>
        <w:t>дьвьввь2 ойыр ойьтартып Көгір дайа Кейейіп, Ке|бе Такір</w:t>
        <w:br/>
        <w:t>Ілуіі)с опьц ауы: ойЙағаа сошьр өіһгаральпы увбтпел</w:t>
        <w:br/>
        <w:t>сьааіһі. Олда) туілеЙегде Ро!ьрзьр әйейе сыпйадьп ув-</w:t>
        <w:br/>
        <w:t>і6іде Вгер, ваузафалып шып білек впуығы сасбатыпың</w:t>
        <w:br/>
        <w:t>агавьпа вичьр өоіһтгіа. Тініешеп вот сад вуібМегі дабь</w:t>
        <w:br/>
        <w:t>вігйедепі сапар оьғаалда) егві-датвЫь цоғаайьр Көтдеті</w:t>
        <w:br/>
        <w:t>әпіек (лияьф во. Віг песе тө улдер йывьв вегдеппеп</w:t>
        <w:br/>
        <w:t>Кейп. аапа вавьп Көйетір ааа, догдьпьсіһ іугде віг</w:t>
        <w:br/>
        <w:t>подада, ітеір дажр дашап Не) Көл дагасьцьпба асау</w:t>
        <w:br/>
        <w:t>һ?а далар Ке(ейіп, оиуап (айып дауьв реп «бһадал пе Гөгек»</w:t>
        <w:br/>
        <w:t>Зер агв өіе даіміһі. Олда) ішуілеҢйегде ЛаКір ІлуЕіске</w:t>
        <w:br/>
        <w:t>574. ЮОорагыюып %һд--15 925</w:t>
        <w:br/>
        <w:t>Ей... Айар өйр.. Меп вігйі кендігсін... Сс ата догаау</w:t>
        <w:br/>
        <w:t>ЕугеісШегі... бепсілі вөйішіпніе нігді өс сой «авыда)дь..,</w:t>
        <w:br/>
        <w:t>РоШовтКід айь сөпі тачап шшәШи... АЮьп-Па Кейвір</w:t>
        <w:br/>
        <w:t>адыаап сегйе Ке?дезеті?... Е, типьц өзі аптары ігі</w:t>
        <w:br/>
        <w:t>көтек до|. болда) сагарді... Әлдіте дагасаі сәтдешіпде</w:t>
        <w:br/>
        <w:t>ешев 40)...</w:t>
        <w:br/>
        <w:t>Роіьрвьр--Егекселің рінгіп (4аЙевіһ?</w:t>
        <w:br/>
        <w:t>Шабеіенівііі--Меп сапаға!йь дайШат Чер вепеті...</w:t>
        <w:br/>
        <w:t>Көр! Мадап ауь2 ені іарвьтысаль... Кезепді Көлді өШігір</w:t>
        <w:br/>
        <w:t>айтат... е</w:t>
        <w:br/>
        <w:t>Вафау дауьніаг вьвығда Көсі. Вө!ек-вө!еіс әңдіше удіп-</w:t>
        <w:br/>
        <w:t>ӘШегішеп іуЕ парадап ізБір ІлуБ|е віг Кутвіпір аШр,</w:t>
        <w:br/>
        <w:t>421402 вавдаттпаньпа сөпеді, Тааь да шиьпаь Тұныл</w:t>
        <w:br/>
        <w:t>үйһе садыьпбар Кешір (4а4рапьц увЕп4беді ай во)ау шеп</w:t>
        <w:br/>
        <w:t>«ап әзікібадрь бітешәсіт фыңо?ьлы вавдаттань» делеп</w:t>
        <w:br/>
        <w:t>салауйал уігепсісі әйеі вофьпса вьгаала) өікепйө даһьріь</w:t>
      </w:r>
    </w:p>
    <w:p>
      <w:r>
        <w:t>4а4 салһ Еу)пе іуві... бойал коп, іаарь ройротпүсіЕ 1.,л4е-</w:t>
        <w:br/>
        <w:t>Девівісі, «азапта! вазіарпь2» дер бөпе зөЙедеп Роһьрвьріку,</w:t>
        <w:br/>
        <w:t>зөздегі езіле іубір өсрепді дауапьс рей, өгіпе-өуі Нзіп</w:t>
        <w:br/>
        <w:t>4аға) «Тегігек вавідіва өкеп, өЙреве шеп олт шеп 421404-</w:t>
        <w:br/>
        <w:t>Яыц еШі отіабыпда; Көк Фшдафа сзіһ аһытыаап өді?де) ада4</w:t>
        <w:br/>
        <w:t>сатыһр-ад ө!еіп во)4ыю» ?ер оЙадь.</w:t>
        <w:br/>
        <w:t>Тупде Роһьрвьр а4һп етШейі, ва!цать догбьпьла ө?іпіп,</w:t>
        <w:br/>
        <w:t>валь дадалдатып іһарвр, со! айы аһьр дос аЙһьвьр сутір</w:t>
        <w:br/>
        <w:t>Кейі. Тегелеліп, давьпап Едіделе о)падізі алга ішадта-</w:t>
        <w:br/>
        <w:t>тып бутя-4угв ейігір көріеп іыпьцьр іштаал Роһьрвьмьц</w:t>
        <w:br/>
        <w:t>а4ь віЙе) вавыр сөлеідепіп Такір Іллуііс а)дып евір ішгдь,</w:t>
        <w:br/>
        <w:t>Сала допай іпьс ойһга айтаЙыз, әвкегісе сІеузіз Ніні</w:t>
        <w:br/>
        <w:t>воіьр сьфь. Куптіп, Бупі во)ьла у)йіп ісіпде саййать рісіп</w:t>
        <w:br/>
        <w:t>Куішпдер сытпыһа. 6уте вегді, ә)өіЧег теп азісьлдбавіһ, іете-</w:t>
        <w:br/>
        <w:t>ы іуіпіп өйе-ө1Пепсе сек Көгейп Кәті Кетрігде аза</w:t>
        <w:br/>
        <w:t>ветшейі; ТаКір ІлуііеШііле вавда віг саі айашдағ Кейір?</w:t>
        <w:br/>
        <w:t>далаг-ау 4ер дайпаьашүйь вітсйі. Такір Ілес одал</w:t>
        <w:br/>
        <w:t>Бра езкегір іе дағайь.</w:t>
        <w:br/>
        <w:t>235</w:t>
        <w:br/>
        <w:t>кауізгйап опь уадыбса воваіз іштӛь, үу Кепі вазба оштьваг</w:t>
        <w:br/>
        <w:t>таеп спаыйбальр саһыг еді: әйейесісе (упйе одаз садабал</w:t>
        <w:br/>
        <w:t>Ядарь Кісі Ксібі. Ва! айат кереп Ыауьп даЙальр уде Еігіві</w:t>
        <w:br/>
        <w:t>тпеп 4егеу Роіьрвьр оль өз вөйпезіпе егір әкейі 4ө вавда</w:t>
        <w:br/>
        <w:t>ес Еіпбі Кітпігве дер Тавр Ілу (сда вчітьй ейі. Вшат</w:t>
        <w:br/>
        <w:t>ютад уады әпдітеіевір оіһгьвіһ, етеліле Тал, егіеп, сөдійе-</w:t>
        <w:br/>
        <w:t>жар сайапдадал Роіьрвьр 1аҒір ІліуЕ ей садығыр а1бһ.</w:t>
        <w:br/>
        <w:t>-- Мілекі), дыпвайь ТаБір Ілуідіс тьпа Бізі віздіп ойад-</w:t>
        <w:br/>
        <w:t>Фьцтусензі, ісарһ) шәнеіеп ві241д (озьпльц айбатаһ, радрагиу-</w:t>
        <w:br/>
        <w:t>«Б, КағаЮіатса айдапд4а сазауыдал Кейпдізі, аі Ваһьбар</w:t>
        <w:br/>
        <w:t>Аудьвівіс ІліеіевізіНі. Ө?ітпігде) Көгір яы-ныраі Көтпеі,</w:t>
        <w:br/>
        <w:t>А1 тьпау теліп досат, евіі ?ашаппың еһпьайап Кағадь,</w:t>
        <w:br/>
        <w:t>тітай Кәтітбе (айдогдһу, сатауа шепдегуусізі. Әоуей 4ь2-</w:t>
        <w:br/>
        <w:t>жпебкегі 4еугейе во1адь...</w:t>
        <w:br/>
        <w:t>Робратауспік ойһтаап Кегууейпеп Еөіегіе іувір, са!рад</w:t>
        <w:br/>
        <w:t>ад аПадапьа УаКір ІлуіБіске пвьпдь. Веб өрен ойһь2дат</w:t>
        <w:br/>
        <w:t>сашазьпа Ке!беп, вагаа)ьцдь атьб вып. Са)дазьпап а-</w:t>
        <w:br/>
        <w:t>Дығаап вшта дата сась, дата вәйеп КөЙесіліп НЕ Шштаап</w:t>
        <w:br/>
        <w:t>садцавьпа сеіеаавь іувір іш. Таута о)шадь өгілдегіліп</w:t>
        <w:br/>
        <w:t>уөбпде сіре тиі вағ. бо! сад Іөгіпіп Іігріді тәуідет</w:t>
        <w:br/>
        <w:t>сатыр Кебууі, ісдіпбе сасьтадал ошал даһаап вопуца</w:t>
        <w:br/>
        <w:t>4Ңіз. Озь Көліпің авіһадба Еугбі сарыздіз| во1ап аауағ-</w:t>
        <w:br/>
        <w:t>ял өП әсіп сыртыр даіраліалдауіһ, Вкай сатысал Көлі</w:t>
        <w:br/>
        <w:t>ройрогаувсік ПабеівізііШД витьпарһ офпапь куіштбодеп вей</w:t>
        <w:br/>
        <w:t>әірейіп вагва) даЙа опь (ад 4а. аідьльтай Көгвеіе іузЕеп-</w:t>
        <w:br/>
        <w:t>Әсі. Оага Көлдогіп төіпе-тіпе Көгіт 2әПеп(іте дьвьр дайьр,</w:t>
        <w:br/>
        <w:t>ваірать салыһр, өсіпдегі секезіпе пшПала войыһр, са</w:t>
        <w:br/>
        <w:t>ЖөпіМі са)дать РодрогаусЕ вШаса вад-ва4 Еуір ауізпбһ-</w:t>
        <w:br/>
        <w:t>тыр, Кеіеіпл іәгі?ді. Кішпдегіпдеді сафзатадайье әпсейп-</w:t>
        <w:br/>
        <w:t>ад іөгі?41, досавьльқ сейеі аышпыһпа әзі вөдей КеІНітпе|-</w:t>
        <w:br/>
        <w:t>Чіп, опьп әзет Кегісепйідіп савыта ашайып векійі.</w:t>
        <w:br/>
        <w:t>Ро!ьрвьр во! Еулі әйеЙел іһв Көңігі, йры Такір ІлуіН1е-</w:t>
        <w:br/>
        <w:t>“е де ава тейтіпйі Бөгіп . Ес далда) шаль?ь сой,</w:t>
        <w:br/>
        <w:t>2574 933</w:t>
      </w:r>
    </w:p>
    <w:p>
      <w:r>
        <w:t>өзішіп 4с ОК өйігі овылйа атар седір даМЯь ао)--яер</w:t>
        <w:br/>
        <w:t>ойай4ь Павідор-- с04, Овіһтовпор ві2де сыз вегідет айд1</w:t>
        <w:br/>
        <w:t>аадозсь. Ола одыравь әпсейр вайдаузьедалһ воіЮал 441-</w:t>
        <w:br/>
        <w:t>ды даа. РаЮіһ.</w:t>
        <w:br/>
        <w:t>01 ТаБір ІлуБісіп ава спаыбальр, ады пеп, ер реп</w:t>
        <w:br/>
        <w:t>сыһ догалаг сазайьгаапьпа, рісепді фьааьсіг| догыз вадар</w:t>
        <w:br/>
        <w:t>сугдешіп віг тей даіцолйьқ ус айь вігде| ауһтьр дайаалда</w:t>
        <w:br/>
        <w:t>Кесісп вавіар іулпіп іулі во)ь 1аң, айбапса аі доғада воһьр</w:t>
        <w:br/>
        <w:t>айатдық ісіпе (Сет) іу атшы Көпдіг тпадып сіветір.</w:t>
        <w:br/>
        <w:t>іМегіпбейі даипуып сағааль; айағар віт ое1 во)ь сайаһ</w:t>
        <w:br/>
        <w:t>агра вавалыһп азда вегдепі апьраЛь» айатдыз аттауьпа</w:t>
        <w:br/>
        <w:t>зевер воцап вігіпсі вьгыірайь аісьвь Куусалкорір 421402-</w:t>
        <w:br/>
        <w:t>Чал аПаяіауаа еп ә1йь тпеп авьыпьв саваусыатдып вігі овь</w:t>
        <w:br/>
        <w:t>Такір ІлуіГіс екепіп езіле іунітйі. Пав(йорЫт, ва)дауыпса,</w:t>
        <w:br/>
        <w:t>ІаБЕір Ілуі-Біс өзде еІММеп етексе айатдып датпьп сеп.</w:t>
        <w:br/>
        <w:t>Озыатдыц вәгіп езіпе ӛувігір альаһпа сеіре) асауь сьЧ4я-</w:t>
        <w:br/>
        <w:t>пьпа зардоғдып, аібьіба өшіп афьріһ ізгідді, шаһаап ӛгігді</w:t>
        <w:br/>
        <w:t>зегіпді. болбаі садвь дә10о26Ь412, наПЬЦ ауыбав ағашта!</w:t>
        <w:br/>
        <w:t>іать (аәйьЛейіп вавдагша тпусезіпе вопса ДАЙЫ тітаБр</w:t>
        <w:br/>
        <w:t>тепейКелі усіп (ірі іек ава|зь4ьць үсіп чала а)ьріһ воіьр</w:t>
        <w:br/>
        <w:t>ойьхаал ва)аразіь 2ыфапКевНЕ савауда вегіНепууі үсіп Па-</w:t>
        <w:br/>
        <w:t>вИ4ор өіе оцаізьлдалдь. «Тій пебксеп аштпадіьа»-- йер</w:t>
        <w:br/>
        <w:t>сасіагып датяһ дафьтьр утріЙе, афйһлдый) дадытыпьр ПавЦ-</w:t>
        <w:br/>
        <w:t>4ор вөшшпевіпеп еьдіь.</w:t>
        <w:br/>
        <w:t>Іакір ІлуШіс доьла віг вауда КіІҢетдйі пвар тепсір,</w:t>
        <w:br/>
        <w:t>егіпдегі даЙьтальр, еверсі шеп вөЙевір (аг екеп.</w:t>
        <w:br/>
        <w:t>-- Зеп выа) ды, Овіһговпор, вел ізіпді өШітір вегтпе)-</w:t>
        <w:br/>
        <w:t>а4 40), сашьвыцдь вптьзарьса, ізіеі вег. РаЮь. А1 вітай,</w:t>
        <w:br/>
        <w:t>сйегбе овьпдзіьң елді дайьр ве?йеііп воіва, опба, 146, віг</w:t>
        <w:br/>
        <w:t>кө? веп айдапда, пейеніпітпігді... Аубаппат тр! дөгідегіл</w:t>
        <w:br/>
        <w:t>садьтіьр вьғыдайПегде ай: саутадал өпіздегді пәгеНеп</w:t>
        <w:br/>
        <w:t>вовайвьа.</w:t>
        <w:br/>
        <w:t>ІаБір ілуісісіп дайдогаа тыуапКевИЕ ізеудейі: 2а аса»</w:t>
        <w:br/>
        <w:t>дайаты атпал-евеп, войһтзь; ө1Н. Роһьрвьр епбіді ТЯарвь-</w:t>
        <w:br/>
        <w:t>232</w:t>
        <w:br/>
        <w:t>усіп сылаһайь еБеп, выыһарь сыь едіп ваіьпва)4ь екеп,</w:t>
        <w:br/>
        <w:t>вадра4 вауып во4ьв воһьр дайпуь Куейі океп йвпеп паьн</w:t>
        <w:br/>
        <w:t>«Шад давағь са)ыбь. Хадууішор Куп вайфыл сьы)һаіһ8 садь-</w:t>
        <w:br/>
        <w:t>тыр, вгі)дайьльп Көтексіезууі во)ьпса, КөрсШЕКке іувіпік</w:t>
        <w:br/>
        <w:t>шегір ойыйь, ағып дай давагдьц өзек еКепдісіп афйһь,</w:t>
        <w:br/>
        <w:t>«воуеШКе дать уа сутдізуусіегбіп» Кіті еКепбійі вШазе</w:t>
        <w:br/>
        <w:t>а)аувь2 бага век Шейпдітіп айыр догадьйь, дігі) 4а авіһшьц</w:t>
        <w:br/>
        <w:t>б(увіті өіс савап во14һ. Оагад-отьвіаг іл, стісппеп вавіар</w:t>
        <w:br/>
        <w:t>УЛетіпде іштла), вігйе ойып, вігбе өп, сер іаяйу усіл</w:t>
        <w:br/>
        <w:t>Кейвір еугді; пешезе сіәрікп, сөкі вг)дабьльд сатылуы</w:t>
        <w:br/>
        <w:t>во)ьпса веізоуейке валта) са)зьр Купйі войат тпеп візте</w:t>
        <w:br/>
        <w:t>вітай Куір аш» усіп Көгсіегіпе вағыр аШалдьі оғымің</w:t>
        <w:br/>
        <w:t>жігайып во1дь. Озіһадаг сыіпаһьвда вагпуйь туійет (до|йь;</w:t>
        <w:br/>
        <w:t>кеде веівоуейеп савагіаг Ке!ідепбе: «Ооса)ылып у|йе со4,</w:t>
        <w:br/>
        <w:t>Жпеп ісізде кішерийаз-- өрен ашаа4 вьһау шеп азбыьр</w:t>
        <w:br/>
        <w:t>Фугдйй,</w:t>
      </w:r>
    </w:p>
    <w:p>
      <w:r>
        <w:t>Авік Т» падыза ніт Бкуей 40! вовзіра) Зыыдаш ввдыЫйь</w:t>
        <w:br/>
        <w:t>еді... 2</w:t>
        <w:br/>
        <w:t>Вгі)дайь сбавьадады уітепсісі әпдішегег шьпа вьдыйь</w:t>
        <w:br/>
        <w:t>ейі:</w:t>
        <w:br/>
        <w:t>-- Тадыльцдаь (өкі, ве?</w:t>
        <w:br/>
        <w:t>-- Соя.</w:t>
        <w:br/>
        <w:t>-- Кейе?</w:t>
        <w:br/>
        <w:t>-- айып соя.</w:t>
        <w:br/>
        <w:t>-- Тадып соаһц да!з|?</w:t>
        <w:br/>
        <w:t>-- ОШшарь воіз тапа, (аута со4.. Ейіп бйашьп до) дер</w:t>
        <w:br/>
        <w:t>оЙар ет, ойал Кейт ағіһдыпдь азіьп 4аіьлбауаа вегйіт;</w:t>
        <w:br/>
        <w:t>өгіше ісегтетдік ісіете дайпайь, вопай воц дайейп, сер</w:t>
        <w:br/>
        <w:t>«ойып.</w:t>
        <w:br/>
        <w:t>-- беп әП, вуйір, едіп ваарып бөр 14е оЙатадалзың</w:t>
        <w:br/>
        <w:t>41019 :</w:t>
        <w:br/>
        <w:t>-- Ойааддап ейшп, вігад валатіьб %уЕ сой...</w:t>
        <w:br/>
        <w:t>Көрсінді азіц 4а)ьпбауда іпдылдатып 4а. вегір до)дап</w:t>
        <w:br/>
        <w:t>воіһьр вһйаху а)йь. Ваздаттайа ПавЦаор, сізріа,. --Вапууске</w:t>
        <w:br/>
        <w:t>243</w:t>
        <w:br/>
        <w:t>-- Бі2 оіз) воіва сей теліекейеп Ксеібеп екепві? ао)?</w:t>
        <w:br/>
        <w:t>-- балап опьц пе Кетеді ваг?</w:t>
        <w:br/>
        <w:t>-- Әпсейп, вь?ьддалып а)1.</w:t>
        <w:br/>
        <w:t>2-- Көр вШПвед 1ей датаЦагвьп. Ваг опап да атада әке!)</w:t>
        <w:br/>
        <w:t>Әакір ІлуЕңе атай өкеууде Зетөпбі сівегбі йе өзі</w:t>
        <w:br/>
        <w:t>сайаһь2йьйіал гегідір дыппапаа һагьр, тізізізуіһ ваваппық</w:t>
        <w:br/>
        <w:t>һаһпа ойыьр о)да сотшдь: «Алі айдап дьйат. ӘМе пейег</w:t>
        <w:br/>
        <w:t>вөЙер абатты шыҙып сылар сівегбеі до) %еді. ӘШМде ой</w:t>
        <w:br/>
        <w:t>тепі пе айаг екеп дер, ө?дегіпе (атвь сьара) та өКеп</w:t>
        <w:br/>
        <w:t>ЯАер вьлаааіь а Ші та екеп? бігә, АІ1вквалдь: Апь)зыпьс</w:t>
        <w:br/>
        <w:t>Кейдеппеп Керп очал айрад 40)... 01 һәһекей телі Оорьгыр</w:t>
        <w:br/>
        <w:t>дазайьр піг-ад сауыр іасіат? ӘІбе сыпь шөп овь а)дальз-</w:t>
        <w:br/>
        <w:t>ба)-ад о)а) ша екеп? Афьц абатты о)ьпйадывь, шаз</w:t>
        <w:br/>
        <w:t>айаттьц ШШІпйе йепеп етев ре?.. ВәШсіп, овь Роһьрвы»</w:t>
        <w:br/>
        <w:t>реп а)паһьвра)-ад, да!цогда еріер віт-ені бы аваЙа) іштаал-</w:t>
        <w:br/>
        <w:t>да 4а. воізіһп ва еді, әі4е? НәШета, уісітей іе 4214024лгдьц</w:t>
        <w:br/>
        <w:t>(ашьвь өію пасат сутір вата саілальп Көтір даһогдағдь</w:t>
        <w:br/>
        <w:t>ыйьгайыр сівегег те ейі, ә!йе дайег өйі2 Олда теп ізді»</w:t>
        <w:br/>
        <w:t>да варааьба|, айатаса (штат ейіт.. Ө) аПа), ө) аПа)?</w:t>
        <w:br/>
        <w:t>Еп(і да)ба ватат? Адыгьпба дага вазыпьидь айыр сутух-</w:t>
        <w:br/>
        <w:t>Яеп 4е да/4Ь4 ра?.. Көгіт, елді вігә вәті віг-ау бейтію...</w:t>
        <w:br/>
        <w:t>Сараіндіь Яав реп тпвац (ба, бзвіһ бөрдінд реп чтвап 4а</w:t>
        <w:br/>
        <w:t>вөгі вір бара! өіеді»... ; ,</w:t>
        <w:br/>
        <w:t>бытаалада. сейепйі айар өйр, Не дыз се! аба баҘ</w:t>
        <w:br/>
        <w:t>вазбайь. бафоальың дазьйда сасыыр сайдап вавалдагдь</w:t>
        <w:br/>
        <w:t>фауьр іһарьр, ІНетдіп уддіГер дағаал іесідіп вЙер, вавап-</w:t>
      </w:r>
    </w:p>
    <w:p>
      <w:r>
        <w:t>пы, ша)аба іып садзь Керіеір сере) саһвытар іпгаат</w:t>
        <w:br/>
        <w:t>бегістіп 4агашьсар, пайапыд Фөвөзіпбейі агай дагдь</w:t>
        <w:br/>
        <w:t>вьрьтыр чсьдь. Се! дайь вауьй ейі, ҮаГір Ілуііс сеШбіт</w:t>
        <w:br/>
        <w:t>да) сашал утір іптаапыьп вПдізі Ееір Бөр әутегепйі, вітай</w:t>
        <w:br/>
        <w:t>вПә аШпайь. бсі таралып іугіпде уйір, Кетек-Келек</w:t>
        <w:br/>
        <w:t>іөгі сафал да угір вогар іюгаап іәгісделді. Завап ісіпде</w:t>
        <w:br/>
        <w:t>сеМеп ьаьг воһьр ьсдапдаг дьвыйайь. Сыа-сьіа енр оас</w:t>
        <w:br/>
        <w:t>240</w:t>
        <w:br/>
        <w:t>П.аіеіевізіі ойып ішайдь?ьр саһьр, езіпеуіп ізгі, ады</w:t>
        <w:br/>
        <w:t>айдап во!Я:</w:t>
        <w:br/>
        <w:t>-- бадап (иттей Көтзеір дьлпей ейр іптаап сада,</w:t>
        <w:br/>
        <w:t>тәвегеп ойыт вь2ьр вегір іптаалда тавтпеі аПауыд Есгек.</w:t>
        <w:br/>
        <w:t>Е|, пайап, беірезе ?ардо2 айапавьп ау. Вельпарь ?2атап</w:t>
        <w:br/>
        <w:t>воіва үлеп велі белсік ейр айпав сбші... р</w:t>
        <w:br/>
        <w:t>«Мьпау допадь сып айар өгер ссікете ойыаь?адалп</w:t>
        <w:br/>
        <w:t>вогып ват еКеп» 4ер оЙадь ТаГір Ілуі1с.</w:t>
        <w:br/>
        <w:t>Ілігіөвізіүйіп агвьд, веівазіафьць Такір ІлуісеКе ада</w:t>
        <w:br/>
        <w:t>Көпізіп әзег- е ШІ. ВаЛавь бешөп уібе (04 ейі, о1 пәгеі</w:t>
        <w:br/>
        <w:t>во)ьпса ша! дәгідегіп өкеіууде ахдалда Кейр ейі. Вішад</w:t>
        <w:br/>
        <w:t>Тар Ілуі1с одшап -ісіспе айрауаа, ве! ваЙадь, Кейіп</w:t>
        <w:br/>
        <w:t>Шеке садьытыр а!йһ йа, олда өзіпсе ағіьгікі вьвадавьп</w:t>
        <w:br/>
        <w:t>вегйі, выгЙьдіь айь да Кейілді шеіпсе зьфьт4ь. Бітад</w:t>
        <w:br/>
        <w:t>вейпе типа), агдазьпа сапа вобап өтелді сегде чтаал-</w:t>
        <w:br/>
        <w:t>д4ьшап вычда ес далда) іапва іувКеп со4. Зетеппіп өті</w:t>
        <w:br/>
        <w:t>4е өс пәгвеші везбеп 04. О1 вбальЙвадап Кес -адағып (дала</w:t>
        <w:br/>
        <w:t>даййь, Кейіпсеті одап Кесіп ішшад әзіер вегді йе воі</w:t>
        <w:br/>
        <w:t>Аа айы, еп шыфрла дала ойыійь. Зешәп тапь көтір</w:t>
        <w:br/>
        <w:t>ал-бад да1дь,</w:t>
        <w:br/>
        <w:t>-- Кешеле веп, доладааьса ойытзьц?</w:t>
        <w:br/>
        <w:t>-- Сыдап сьддап... шашап.. дейі 4е Еейпседі шайы»</w:t>
        <w:br/>
        <w:t>дегеу оғпьпап іугедеійі.</w:t>
        <w:br/>
        <w:t>-- беп, Кеіп ,одап спуа сайшару 1 пап тпеп дозьр оаал</w:t>
        <w:br/>
        <w:t>сарзы: 4вйі а)ааалвьр ТаГБір Іле, Кепфт сірі езік</w:t>
        <w:br/>
        <w:t>іувіпіе ьвьр ойьтьр.</w:t>
        <w:br/>
        <w:t>Кейпі аа Көгі теп віг датар, тауіз)ышвыр:</w:t>
        <w:br/>
        <w:t>-- Башпеі ада, выа) 4а сағыһр Кеіейі (01.</w:t>
        <w:br/>
        <w:t>әйе)евіБіі0е алда-валда ракеР Кейр ішіь. 01, Кейбет</w:t>
        <w:br/>
        <w:t>ракебегйіп шасшапьп одыр сьдабь ба, во! Байда дегеу</w:t>
        <w:br/>
        <w:t>ойда. садаайь. Суте Кеіе Ізісіевівід ісууде ваіһпіь. ТаКір</w:t>
        <w:br/>
        <w:t>Ілуіісің Кеішіпе дыідапдау4ь туійе до)4ь, ііпсьтар ТаЮр</w:t>
        <w:br/>
        <w:t>Іліуіс|еКе петеве Зөтшеп06 сыыЛар іптаал сала сетвөп-</w:t>
        <w:br/>
        <w:t>бетйі впарьр «сатіь ІҢШт» әкеууде ва)тьд ветір оҰьгйһ.</w:t>
        <w:br/>
        <w:t>237</w:t>
        <w:br/>
        <w:t>өзбегіпіп савыгып воарадһать шел судгір сугйі, тша)алыу</w:t>
        <w:br/>
        <w:t>дызпа сайаайа. Птейр оіһтаап 7аір ІлтіЦеіп ағдавьпап</w:t>
      </w:r>
    </w:p>
    <w:p>
      <w:r>
        <w:t>Кеййе Әрі өіс сайып согай!з) өзір Кейр сайь. СеШіп,</w:t>
        <w:br/>
        <w:t>ьлцыдып, ваваппық вьвйьтып, іһсдалдбатдыд сыйып, аз-</w:t>
        <w:br/>
        <w:t>4һд сьарығынып вьцьйадальп Фрлдар ойбыһр ТаКкір Ілу</w:t>
        <w:br/>
        <w:t>азіцьцаһдба) во4һ: 4упбі бьвьвіат4ыд вәті бе аьоадь-</w:t>
        <w:br/>
        <w:t>драсафьр, шоцдь туудііке зйафь ішрыа вазіадь. базау.</w:t>
        <w:br/>
        <w:t>тааап Көгдегіп өмек ошпьр сьрьПадап саидьддь аврапа)л.</w:t>
        <w:br/>
        <w:t>Яагайь, ваһаптып (Цвіп, дытһа сейп ісіпе сайь; аітаа-</w:t>
        <w:br/>
        <w:t>зылбадьльп вәгі бе одап ілшаса саца сава)ь ӛәтігді</w:t>
        <w:br/>
        <w:t>Көгіпді...</w:t>
        <w:br/>
        <w:t>Туп сағыпыпба ВьһьвКовы вейеппеп Роһьрзьріл ва1Б</w:t>
        <w:br/>
        <w:t>айы сараьпеь Кейбі. бьЧьоба «өй іһарһа» йедеп пе!біні</w:t>
        <w:br/>
        <w:t>ваг Бәпвегіі асыр одьйь 4а Ізібіввізе ав у|де пі ар</w:t>
        <w:br/>
        <w:t>сайюдап Әакір Ілуідісі о)аЙь. :</w:t>
        <w:br/>
        <w:t>-- Мә, шіпіні) ойы!</w:t>
        <w:br/>
        <w:t>Танір Ілжісіс арды КБөздегіп пуда!а)-аудайа), Һәіе)евівінҙ</w:t>
        <w:br/>
        <w:t>діһпа сазышап дайы айыр одьйь. Ооіһа ӘпесЕсвішіп віг”</w:t>
        <w:br/>
        <w:t>вагай дадальпа выһрЬ дат теп а)дып ейр, Ес) сегіс-</w:t>
        <w:br/>
        <w:t>тіпде «ізі» өгріп, даШь іһпьв әгріп доЮалыьр да выа)| дер»</w:t>
        <w:br/>
        <w:t>салыюап еКеп:</w:t>
        <w:br/>
        <w:t>«Рогауск тыға!</w:t>
        <w:br/>
        <w:t>Воісевейетдііш, ОӨтізіҺа ІәттіЙейліп (21402 едізіле Ккегек</w:t>
        <w:br/>
        <w:t>Әедепвір едішсі даіьап авіка сышар сайдалдһаь фпута1ь-</w:t>
        <w:br/>
        <w:t>әвдеп шөіппейег айьа. Сьызьаба ва авікд веб тпетекеі-</w:t>
        <w:br/>
        <w:t>егде ваішуаа сівегішек, едіпсег опьц ісіпбе дацозсыат</w:t>
        <w:br/>
        <w:t>да айаувье асіһдда псыра)дь. Зоуеб уЕшей өгіпіп, вөзві?,</w:t>
        <w:br/>
        <w:t>“-адығаһ Еупбеті ілйапаалып вегіпір адіь4 авіьШь вайвр,</w:t>
        <w:br/>
        <w:t>Неверйі әндеп вуӘпеШЕке псьгайһьр сайы, бізде варьтатып:</w:t>
        <w:br/>
        <w:t>өгіті? візбіп ойадьп өБІП воһьр сабап (ітешәсіп ве1е-</w:t>
        <w:br/>
        <w:t>піпіздіп даідь атазьпда, са!дап іодыпд4ьй авікдіь Сь)па-</w:t>
        <w:br/>
        <w:t>іəптаа. датвь уд 1атайһцьр. бізде са?тап дайыт хпалттыз</w:t>
        <w:br/>
        <w:t>1.1, Ке де шжәНіл ейпі2, 4егеу іуяішіз атьвыьп Кусейууді</w:t>
        <w:br/>
        <w:t>874. Оорағыцаһ Тьа--16 241</w:t>
        <w:br/>
        <w:t>очаһ шіпбейеціз, Азіь ь ашау ініпе дайвецбег де вәрсі</w:t>
        <w:br/>
        <w:t>Фазау!атып, аяа Әйет».</w:t>
        <w:br/>
        <w:t>Етедіпе (ал егіец ТаКір Ілуііс, дай002 вавдампавьпа</w:t>
        <w:br/>
        <w:t>зодразіап ВалііКЕКе сала «Попбь атай ейуу ойасьпа»</w:t>
        <w:br/>
        <w:t>зпусейкЕе (алйышап вавда да өгіпіп рікінезіегіне сөпеі.</w:t>
        <w:br/>
        <w:t>24</w:t>
        <w:br/>
        <w:t>Үсіт овьаһд Қашапбьть Қопйыз Шо біешәсіп 1ое</w:t>
        <w:br/>
        <w:t>«үАбытьр КеШкеп ус ІНШІ вгьідадь шдып дотыз сыһағда</w:t>
        <w:br/>
        <w:t>Іігізі. Вть)дабьпьц сізвь отпайавпу усіп ашасіатдыу вовар</w:t>
        <w:br/>
        <w:t>«адал уйегінің вій аШьлбь, Сав апңапош Веіууіпер іап</w:t>
        <w:br/>
        <w:t>етеппеп вавҒар, ТаКір Ілуі-|сіп Көше Невууі во)ьпса,</w:t>
        <w:br/>
        <w:t>ЖөШеш есізіпіп соврағып ауы сатпуасыһаьпып, тәзеісірті</w:t>
        <w:br/>
        <w:t>сөпіпеп Кеіпеп 4алад-отьвіагай. апьфалаліаг вегдйі; ө?де</w:t>
        <w:br/>
        <w:t>ча1цал уадьЙатыпып. валіьдьп а)вагаа кеігідеп Фалыпдбь</w:t>
        <w:br/>
        <w:t>ЯЧадагіпу, йәгЙеу сашагып угдіквіш вадыар оіһгіуаа. стп-</w:t>
        <w:br/>
        <w:t>-вайһ, ага-агазьпйа, өлі айдалда)-ад «Яөтіпегік ізіеудте»,</w:t>
        <w:br/>
        <w:t>ізапь) әйе Іітпйетйід ауьгаат вЬһыть шеп до)ьп етшдеуде</w:t>
        <w:br/>
        <w:t>Төйір ойыяҺ. О1 етшдеуге «вагаапь» үсіп адіьдіь «2айзі»</w:t>
        <w:br/>
        <w:t>ӘШЬр ойһдь: аутит шайып ЦевіпіКкіпел. іувНЕ ісір, кебе</w:t>
      </w:r>
    </w:p>
    <w:p>
      <w:r>
        <w:t>“оШазбарьпа віг типыд 8У6 пешене, віг сөтепЕе різкеп</w:t>
        <w:br/>
        <w:t>Жатіор 4а айыр дайыр сутбі. Ө?де шашап еКеуі-өнішіні</w:t>
        <w:br/>
        <w:t>тпетпіекеб Әйгшпепіпіп ші (іатһіусьзь Ротрегі|і бпувпо шеп</w:t>
        <w:br/>
        <w:t>ша) зауыһпйаады Кошватоһбалдьп вігі Твап Ха)йепор--</w:t>
        <w:br/>
        <w:t>“ігетәсьйьфагдь сіарда садытыр аШЬр, (4әтва шепдегуу-</w:t>
        <w:br/>
        <w:t>сізіпіп 1ігітпі во)ьпса әг віт агатайьп дапса іпдып іөк-</w:t>
        <w:br/>
        <w:t>Хелдідіп іеіегір, Еусіеті шеп вішійегіліп се! Кепіпсе удн-</w:t>
        <w:br/>
        <w:t>Че) ойьтбь. ;</w:t>
        <w:br/>
        <w:t>Ацасаь Күпдегйел вазіар-а0 ішцып догьп іөдуубе 1а)</w:t>
        <w:br/>
        <w:t>-ыьасыһа Кейіезір, вш ісіп КөрЕе волызіһідһарь а)4ып-</w:t>
        <w:br/>
        <w:t>«Ааь. Вгіідайь теп сегдінЕн палы ды дотьа іөдууіп</w:t>
        <w:br/>
        <w:t>Ұатдыһып сарсалбафшу сөліпеп до/баларм еаталатьпа аа1-</w:t>
        <w:br/>
        <w:t>4024ат теп секе сатпуаатдып, Көрсііпі УІКеп дагзыыт</w:t>
        <w:br/>
        <w:t>«азар ойьғйһ. бөіеп ісіпде азіһб себ тпетпіексеісе сівегуу</w:t>
        <w:br/>
        <w:t>2492</w:t>
        <w:br/>
        <w:t>Мафбепер воһыр Вгітайі, блып (өдейл рипЕнЕп Ку ал-</w:t>
        <w:br/>
        <w:t>бысты. айатпүда во18ь, іетіз тәЙтіеі вегір дазатаусыагдь</w:t>
        <w:br/>
        <w:t>еквегір аудылбайдь: едів пахдаль а)адғь2 дана а)на!ацаш</w:t>
        <w:br/>
        <w:t>воһыр сьфь. Ке)де шапып усіп 99-сыпь васіһтыдап едіп-</w:t>
        <w:br/>
        <w:t>ніп сатаавып, ба)ьпйау во)ьпса вегідеп азһьшьп са)рьвьпаш</w:t>
        <w:br/>
        <w:t>еверіер сьаратыр даііьаып іздеу Кегек во/йь. Вігай дава-</w:t>
        <w:br/>
        <w:t>таусыз асіһар ватіьар іавЫдап Еутпііп өгіпде де вітезір</w:t>
        <w:br/>
        <w:t>вадйь:</w:t>
        <w:br/>
        <w:t>--. А?вьась вь)ба) даіапдьаь таз, 4ауып с00, вітад,</w:t>
        <w:br/>
        <w:t>соһ4ав, шепіп сагауасыһадыппы сауып вПезіп ве? Бі:</w:t>
        <w:br/>
        <w:t>азіайь өйсеувіз сер, өісеуві? зар у)теппепві?. Мадал</w:t>
        <w:br/>
        <w:t>аіһпа сап вавь віг виі азіьПап дайЮйьтарп ейі. А1 шеп.</w:t>
        <w:br/>
        <w:t>өзі Еупіпе ус дайад, іөгі дабад папцӛп серпіп. Сейіл</w:t>
        <w:br/>
        <w:t>вененігі Көсе даһьао сааь Кешіз. Міпе вопбьПап аз</w:t>
        <w:br/>
        <w:t>атіһд івіШайь. Авіһдып 604, Шесепдег Нәіңбет!</w:t>
        <w:br/>
        <w:t>Хадууіпор ша сьіпаіһвьпда рөзеЕейе ішдып дотып ?өк-</w:t>
        <w:br/>
        <w:t>ределп аудайь сатпуаіат сасып 1пір сьцатиуаа ті8Ь1Ь8</w:t>
        <w:br/>
        <w:t>савар іа датадь. Вігаа, вичал ПавЦЧдор, Глувпо, Ха)йелір,</w:t>
        <w:br/>
        <w:t>Назшеіпор зьтыйыат дагвь во/бь. Ауйапдьй ратіыа Кә-</w:t>
        <w:br/>
        <w:t>төййенніп ішдып доғьыə сылау сөпіпеп ветпеп дйегеківі</w:t>
        <w:br/>
        <w:t>ворпса 4а. бітліуу сутдізут даПь ійыаал еді.</w:t>
        <w:br/>
        <w:t>Вт)дайь шеп (481402 вавдаттавыпып үс Кул во)ь сүгбіг-</w:t>
        <w:br/>
        <w:t>беп сшпьзатышың пәБісезіпде 621402 зеЕігіегіпде вагіьарһ</w:t>
        <w:br/>
        <w:t>480 впі, а1 секе сатпуаЛат сөпшел 85 әш дала авіьф</w:t>
        <w:br/>
        <w:t>сыпа!дь. Оа!йо2 веівепй йеті өз уІезіегіп іюіьаь шеп Чар-</w:t>
        <w:br/>
        <w:t>вьгьзіь. Қалатзі Майалпыь Кор, ІГууваусіфа, Патрвор, Ве-</w:t>
        <w:br/>
        <w:t>п14, Моіспуп, СпуКат дізі, АтКаса Мепок, “Саһі пвіз,</w:t>
        <w:br/>
        <w:t>Аһйіте) Балпеілор, ізаһ ваздаать ішшыпдагьі а1Часаь</w:t>
        <w:br/>
        <w:t>Куппіп өгіпйбе өКер іөЮі. Көе!езі Күпі (ап егіеп әһеушей</w:t>
        <w:br/>
        <w:t>фыипваньпа афалдар ТаБір ІлуКісікі бетөлі ені агва</w:t>
        <w:br/>
        <w:t>азіаь шеп Кейі, опы), водьпап Такір Ілу оз өзі 4ө</w:t>
        <w:br/>
        <w:t>кеі. ІлуЕЦе в01 вадайың өгіпйе-ай һавдагшада даға)</w:t>
        <w:br/>
        <w:t>сөле!йі, а1 бешөп сапайадыь ады ва4ап дарізгдь іузігір</w:t>
        <w:br/>
        <w:t>сайь. Татадь вазьйда давыдар, вІсер іптаап Тетка.</w:t>
        <w:br/>
        <w:t>244</w:t>
      </w:r>
    </w:p>
    <w:p>
      <w:r>
        <w:t>-- ӘІеівалаь: АтЦвііске Есір ейиа, (еді вьвьг оз</w:t>
        <w:br/>
        <w:t>вьгіһпал. :</w:t>
        <w:br/>
        <w:t>-- Оайась? Олда) адат с04 төппда.</w:t>
        <w:br/>
        <w:t>-- Өйіле айһьцьз, теп Сотпь) рәзө!Беніпеп ракей әке!-</w:t>
        <w:br/>
        <w:t>Әп.</w:t>
        <w:br/>
        <w:t>ІаБір Ілу-і)с ағ-Кет ІӘігір «пе воіва да воізг» дер</w:t>
        <w:br/>
        <w:t>еБікЕ әсі.</w:t>
        <w:br/>
        <w:t>Вавьпа сеіведе) отапаап аПавдау вігеу Іігйі. Ро1ьрвьр</w:t>
        <w:br/>
        <w:t>опь өзішіп вөлппеніпе Шігдігір аһ, віг сатып вадайа)</w:t>
        <w:br/>
        <w:t>азьаь вөЙевкеп Еувіг-вьвыЛать вөшпейеп еніШір Фптдь.</w:t>
        <w:br/>
        <w:t>О1 еш атада ТаКір ІлуЕЦейп ваавь садааь сараьыпоьпың</w:t>
        <w:br/>
        <w:t>апа сөр вар афы і4згіразып вовайьр ауьлйьцьп а1йь,</w:t>
        <w:br/>
        <w:t>Зойап выа) айь. сардыпсыаг 4уп вафы дег Кеір</w:t>
        <w:br/>
        <w:t>ішг4ь, вігад епбі іуп огіавьпйа ешез, іадаа сайып бада</w:t>
        <w:br/>
        <w:t>уе-іөгі сашаатьаба КеПр іптіь. Бігә вшаг, адаса» сар-</w:t>
        <w:br/>
        <w:t>дьпсьйап Көгі аіһвілпы аа Кеідепде пдва)дь.</w:t>
        <w:br/>
        <w:t>Ва! Еулдбегйе Імір Ілуібіс віт іулі да сағыһ, цасафьр</w:t>
        <w:br/>
        <w:t>өпші вугйі. Адаппап, дайдо2бьц ваядашпавьпа ватьр, Ва-</w:t>
        <w:br/>
        <w:t>вШбор реп, Мәдууіпор реп, ивіліаг шеп, віг|дайПег теп</w:t>
        <w:br/>
        <w:t>вөЙезір сугіі. Маша дога савау, ані ь дәтПеу, дата!</w:t>
        <w:br/>
        <w:t>ваһшапдатдь вуйлдеуйіп, дашь вазда саб ойағйь ойауата,</w:t>
        <w:br/>
        <w:t>ьғь4 вегше)ді. ІвКег ТаКір ІліуіН|с өзіпеп өлі, куШітедеп</w:t>
        <w:br/>
        <w:t>сегдеп КөпіНпе садыр КеіКеп ізКөтіЕ, авьт-авы, у241віз.</w:t>
        <w:br/>
        <w:t>садыйдалпау саддадьпа іукір Еейі, ви сөпбеді сайаь2ай</w:t>
        <w:br/>
        <w:t>ауыптпавь: Кәтіт ө1 веіетіц ісіпбе баты аһпа) әті-вегіі</w:t>
        <w:br/>
        <w:t>суашір сутдепде, әг сегде ватьр дайдапйа өзі усіп етпев,</w:t>
        <w:br/>
        <w:t>401402 усіп ізер сугйі. Бігай о1 озьаап да ыла во1йЬь</w:t>
        <w:br/>
        <w:t>іек әйеуіт дата, сауьз рікіШегдеп, ойагдап ауіз0 дабывауа</w:t>
        <w:br/>
        <w:t>воіЧаль дейі. Сшпьв опь дь?ьаьтьр өнештір өкейі, ізіетел</w:t>
        <w:br/>
        <w:t>увіше ів Шер, ырһпаба сада совааг уві-увіпе іпуьр</w:t>
        <w:br/>
        <w:t>ойығіһ. О1 аза ыйаПалыр догаатдь сыылу, сабзь ай дога</w:t>
        <w:br/>
        <w:t>ваіпу, сала (4а14074ь) дашва (Ее) вайіу ошаьвіагьз</w:t>
        <w:br/>
        <w:t>ігЕШее) до1аа. ә14ь. А) Кеске Ғашап, дьлау сшпь уайыһ-</w:t>
        <w:br/>
        <w:t>пьд авы-вавыгь разыьр, у)де дайаһьа тпегді1 із|іалаалда,</w:t>
        <w:br/>
        <w:t>927</w:t>
        <w:br/>
        <w:t>Шусакор еді. Зотпөп (өті дар ішдыпдь (өЕН, везінсіліз,</w:t>
        <w:br/>
        <w:t>аугып сесе ветдеп Кезде Пусакор дивізі асыр ебір кеШбі:</w:t>
        <w:br/>
        <w:t>-- Мьпау, веліп әкедліп дәпба) (йдып саса)ь дер</w:t>
        <w:br/>
        <w:t>оЙалаапь?--дер віг сөһіп шоыпдь доіһпа а1Ьр бетөлпіп,</w:t>
        <w:br/>
        <w:t>ішавьаьпа іовіь.</w:t>
        <w:br/>
        <w:t>-- балда) воіпусь ей12-- (ер бешеп івілір 40)2 вегйі. --</w:t>
        <w:br/>
        <w:t>Өліппіп Көтіп ды), біте выйба)дь судегі 4ер іптяьц (о)</w:t>
        <w:br/>
        <w:t>Фсеүтіл!</w:t>
        <w:br/>
        <w:t>-- Соя шеп суйегі бер ішгарапьш со4! Меп дыы) екепіют</w:t>
        <w:br/>
        <w:t>таз, вігат, вепде)| суісіегдеп Көгі дытадыгаарьа! Әкел</w:t>
        <w:br/>
        <w:t>теп еКетіп 4е шппізда)зьпбат, ві-е-етіз! Мьпау пе?</w:t>
        <w:br/>
        <w:t>“Тадық ва? Зеп іапауьціь суйг ше! Тар-бага іодыюдь</w:t>
        <w:br/>
        <w:t>те шеп выьдфьгыр (атвьып, ішпазьдьц дагаһг?</w:t>
        <w:br/>
        <w:t>Пегака Зетөппіп вейле іатпап АІабальп іовіь, аілда-</w:t>
      </w:r>
    </w:p>
    <w:p>
      <w:r>
        <w:t>пьлда: віг сөйіті іорьғай сапа даа. вагсадрь пеп атайавбыт-</w:t>
        <w:br/>
        <w:t>«Чап вы)ба) ваг еді.</w:t>
        <w:br/>
        <w:t>-- Меп Бәгіг сағИьп вәгіп овьпда айыр Кеше... дейі</w:t>
        <w:br/>
        <w:t>ШетКа, Әетөп, сосыфып йейі. ?</w:t>
        <w:br/>
        <w:t>-- беп васыбата| іпга-бат. Мьлау дар дайадап аІһааал</w:t>
        <w:br/>
        <w:t>зо1ва Кетек, Петеу ватыр а)ывазбар әке!етшіп... Өзің талаылі</w:t>
        <w:br/>
        <w:t>«Дьльд екепвіп! Хетепе, адассыатдьу, айьпса: егві1-датвыһһ</w:t>
        <w:br/>
        <w:t>аіацдааальп2 АЙЫ», Көгіт а)һтвавіар әКе!еш, віг салыьв</w:t>
        <w:br/>
        <w:t>зо1бь...</w:t>
        <w:br/>
        <w:t>Петака, әкеідеп оп іөгі даріап (оар? дар іпдытдь са-</w:t>
        <w:br/>
        <w:t>ташвьд ейр сьаатдь. Саталавь2 ейр сьцатаал даріку вігіп</w:t>
        <w:br/>
        <w:t>Зетөп Көбтір һһьаһпа ваһьвьр сінетууіп влталал Келіс</w:t>
        <w:br/>
        <w:t>ТФетіКа евішебеп Кізі воһьр (агазьца дата) фетіз а)паібь.</w:t>
        <w:br/>
        <w:t>-- Мьпаль епді ырьада 4а ваһһьвраарапы ва? -- 4ейі бе-</w:t>
        <w:br/>
        <w:t>тпөп, йауьвь даНьтар.</w:t>
        <w:br/>
        <w:t>-- Ша даа дезеісі! Ү)ідде 4әуйе во1ва Ккөійіп ді,</w:t>
        <w:br/>
        <w:t>&lt;сер-сепі воідап сьдаг, епбі ауыЛар Кейр ре? Көйт</w:t>
        <w:br/>
        <w:t>гіп!</w:t>
        <w:br/>
        <w:t>Оаріһп, ауьгіһарлал дһр-дь2ы воһьр, бетөп дарі Кө!-</w:t>
        <w:br/>
        <w:t>«Еепеп "аабар айыр сьдів...</w:t>
        <w:br/>
        <w:t>245</w:t>
        <w:br/>
        <w:t>бава аһпаврьп. Біз 4в оя» ЕБупі үреп ЕЕ ойылынйь ваша:</w:t>
        <w:br/>
        <w:t>афта!аьс. :</w:t>
        <w:br/>
        <w:t>Хадууіпор давып іксад сіКітір ніг доғаар бузі. яді.</w:t>
        <w:br/>
        <w:t>даудыЙальр адалары Йеді.</w:t>
        <w:br/>
        <w:t>-- беп воуей уКітейле ШИЕ һХуШЕ ЕБеШте піляьп,</w:t>
        <w:br/>
        <w:t>вепве)віп ве, әМЮе?</w:t>
        <w:br/>
        <w:t>-- Әгіпе вепвейтіп! Зілдіп сіпіҢетдіп вөліпе кешітіу</w:t>
        <w:br/>
        <w:t>воіцалда) во184Һ6.</w:t>
        <w:br/>
        <w:t>-- Кіп о! зетігір сугдеп? Олйьр: 2-- (бер Мадууіпор іуні</w:t>
        <w:br/>
        <w:t>во?атьпдьгар отпьпал іугедеібі. ”</w:t>
        <w:br/>
        <w:t>Вігай. ВаппЦЕ ііпь ве)пе ваюматааап Кізіде), але</w:t>
        <w:br/>
        <w:t>вИКеп бінісгіп Көтзеір ысыра, сыпыбь, (ек дала вөЙетен</w:t>
        <w:br/>
        <w:t>вөліпбе сәвійепделйіЕйд сапа оуьнь һ?алыз дайы вИілді:</w:t>
        <w:br/>
        <w:t>-- Азіьтіь сьшар а!авьпдбат (ба, вобап Есін. рағадобда</w:t>
        <w:br/>
        <w:t>ваһь) сей сатіда дала) сівегтеЕвіпбег ао)? Коттаппізіет</w:t>
        <w:br/>
        <w:t>дыгара вав дазьпйагыз ойьғаһғыр ар КайаЙва вашу усіп</w:t>
        <w:br/>
        <w:t>аЙатавві зайыр аһшпадсьвьибаг (0)? Вйе-в-тіз, авһьть</w:t>
        <w:br/>
        <w:t>пе усіп вырьытьр шізіһпдатыцйЬ? Теп Еке сейр Келе с</w:t>
        <w:br/>
        <w:t>401?</w:t>
        <w:br/>
        <w:t>-- Уау, йепіп ғау та? беп әһМе пепіп вавьп ауытыр:</w:t>
        <w:br/>
        <w:t>Кейіп?</w:t>
        <w:br/>
        <w:t>- кезімінілтер аыр дь)дыдаіһр саіва йөлің вау во-</w:t>
        <w:br/>
        <w:t>Тат! Азіһа дарьлдауда сут оп айь впйһ апар вегдіт!</w:t>
        <w:br/>
        <w:t>Елі волаһ даһмюал ішдыпбіьдыпб» ашпадсьвьздағ... Вайа-</w:t>
      </w:r>
    </w:p>
    <w:p>
      <w:r>
        <w:t>Тағыпдь асбап дыппайвзылдағ...</w:t>
        <w:br/>
        <w:t>-- Тек! Сальц сьады;, 4ольо!-- йер Хадууінор, сийьгьдь-</w:t>
        <w:br/>
        <w:t>шеп увіеійі віг (4о)4ь.</w:t>
        <w:br/>
        <w:t>Езер сов ніг салда псьр іуві, вьыа ашіаал вауы о! аүбіз-</w:t>
        <w:br/>
        <w:t>тыьр д4218һ. Өо)ау Көк вЫа дадағйып узН теп со! вайьр</w:t>
        <w:br/>
        <w:t>сыбыр адыр БаппЦЕіц вогаап «сілі Фойьһың еіедіпе-</w:t>
        <w:br/>
        <w:t>Кеір (өдійі. ВалпЦЕ вырапь аіадапь тавп віг зыуыйь 4ла..</w:t>
        <w:br/>
        <w:t>іугедеййі. Көгі вьаьга)ьр КеШі, өлзууіпев ад Көвік адыр:</w:t>
        <w:br/>
        <w:t>?адогіапа іптьр:</w:t>
        <w:br/>
        <w:t>-- беп шадап әШЮітепбетше! беп соб4ьгьаықбь дабылың,</w:t>
        <w:br/>
        <w:t>249</w:t>
        <w:br/>
        <w:t>-- Авге) Әіерапьс, ольц пе зөу дыр іптабыпь ваг, ві2</w:t>
        <w:br/>
        <w:t>ізім айфьріь екелйідітігде іа88 с04... іӘЕ вова!, Кәзіг</w:t>
        <w:br/>
        <w:t>авіһарытьлдь әКкеір іөдеді... Нік өз ага іулде віг аз Кеде-</w:t>
        <w:br/>
        <w:t>кір дагайьд адыть пе Кегек авіьдіь әкейр іарвһтиуда ва)а-</w:t>
        <w:br/>
        <w:t>Яыт..... Сазьтаіьа певі ваг азіһарьтаьлдь віг а2 вегше) вада-</w:t>
        <w:br/>
        <w:t>Дьй дедеп едік...</w:t>
        <w:br/>
        <w:t>Хавухілорікп, огьпөҺ2 дыһаь усіп сала дала арау өйіп,</w:t>
        <w:br/>
        <w:t>«тізі кеіпеп Бағтеіпор (аі сафда 1е2 іувіпе Кейі де вә</w:t>
        <w:br/>
        <w:t>яатыпып вавдааа вагдь:</w:t>
        <w:br/>
        <w:t>-- ӘІе дасал өзіуу Кегек ей1! Әбепдег дайцо?сь етеввіц-</w:t>
        <w:br/>
        <w:t>Чег пе! Авіһдіь сегде Көтууістің ц|а4 етев вв?!</w:t>
        <w:br/>
        <w:t>Әліңір бьгас тіаіаап Фугйе сылыфыр Көтігдбе) даға вада-</w:t>
        <w:br/>
        <w:t>Лһп бырар:</w:t>
        <w:br/>
        <w:t>-- Ме дывац сыад, воваіа Көт, Кәтіегітіг?йіп езішде</w:t>
        <w:br/>
        <w:t>сугег..: дейі.</w:t>
        <w:br/>
        <w:t>Евікі уІкеп асьр, Ба?таеіпор увісіде Іаталп Ке101 4Ас Әагв-</w:t>
        <w:br/>
        <w:t>жып ауықапда таппьц өгіпе де: «Кіші вШеді, Мадатдін 4и-</w:t>
        <w:br/>
        <w:t>тьніп сьцаг? Оайылай (һьвза,:-әМе вітад Күпде әКеПйр</w:t>
        <w:br/>
        <w:t>Зөдегтей!» Әебеп о) Кейі.</w:t>
        <w:br/>
        <w:t>25</w:t>
        <w:br/>
        <w:t>Влвітовр веіекяҺа вілпзавьла вагдап зарағгьлал</w:t>
        <w:br/>
        <w:t>«ӘШНь, вші соһьпба оп екі рпі вогЙь вЦдә)| гіһр дайьр,</w:t>
        <w:br/>
        <w:t>Жәнійі, оһсаяһпа. та?ь воһьр дарьНь. Үййеді ә)е! Пав(йорКе</w:t>
        <w:br/>
        <w:t>іуісі іашадьп-бацьлдар вете сутір опьа содьпда Кадауілор</w:t>
        <w:br/>
        <w:t>Сіғыюоты ВалліЕн птцайһарыт сапа ус даідо2сьпзьц яві-</w:t>
        <w:br/>
        <w:t>көуеіКе датадалдьаьп зөйЙейі. Ваі ішугайь давайаг вуйп</w:t>
        <w:br/>
        <w:t>«аһтетәсы) ТоККе сәШір КеЖепде) Көгіп. Пав(4ор авь-</w:t>
        <w:br/>
        <w:t>авр Яашадрып ісе вайа, шағазь/балпьр ваздаппа (са448</w:t>
        <w:br/>
        <w:t>дата) сөлеійі. Опда вагаалпап Кенп у)йейі ә)еідіп вөгде-</w:t>
        <w:br/>
        <w:t>тінің ьтавбһарып айыр, одап довыпса ойырадалып өКесі-</w:t>
        <w:br/>
        <w:t>Жексейп айьяһ. Маәсууіторіың тіпе?ій вәгі 4с Іулісе</w:t>
        <w:br/>
        <w:t>сотьзі; Вігеу!ег. шашададь, өпді вітеуег вөкіі, Ее) вігеуіег</w:t>
        <w:br/>
        <w:t>256</w:t>
      </w:r>
    </w:p>
    <w:p>
      <w:r>
        <w:t>ші увіпе әкейр вайь. Кісі Ақша ісіпеп тададар керісі</w:t>
        <w:br/>
        <w:t>веШі өсей саз сідіШің іугіпе далар:</w:t>
        <w:br/>
        <w:t>-- Көгбіп ве соібав, шеліп 4дьғып вадап аасьй воһһр</w:t>
        <w:br/>
        <w:t>да1аһ, әКевіле ілуааіь із2а- оғатаа! әКер вегір Көгпеп сой</w:t>
        <w:br/>
        <w:t>ейі, а1 вадал вөп обыгьр Уідігтлеі байыр огатайдь бліһі</w:t>
        <w:br/>
        <w:t>ды9ь. Едег а)мбйыһр айашьп Әевеп вөзде Кейпезеп вааап</w:t>
        <w:br/>
        <w:t>вегеш! Йеді. -</w:t>
        <w:br/>
        <w:t>Оһ2 әкеніпіп дасьцдадап вөздегіпеп дыр дьғы во1Һр</w:t>
        <w:br/>
        <w:t>шцаьр, айадапь теп вейп вазыр узіеійеп іптьр Кейі, Мі.</w:t>
        <w:br/>
        <w:t>Әешір увіс! Әөдегөйіпбеді КөпідіЕн вагьпаһдап Кусе)ір</w:t>
        <w:br/>
        <w:t>даісьпда) іуві.</w:t>
        <w:br/>
        <w:t>-- Віта4, дьғьць2 пігдеі догас адалдағдь тпепвіпвеүіп</w:t>
        <w:br/>
        <w:t>воіаг, Мел Кес воһыр даталаһ (увкеп тпегдібе дала афы-</w:t>
        <w:br/>
        <w:t>быгғпуыла, во1айь, у шкелі нш Кезде шепіп іугіт Көгіпвері,</w:t>
        <w:br/>
        <w:t>теп өйетпі воһашьп сала даьжатара, во1 Кеуде дала она!</w:t>
        <w:br/>
        <w:t>Озіпайдап беті вогразыз әКейр узісі увіме дойӛь.</w:t>
        <w:br/>
        <w:t>Әпдіше іодһа!1бь. Тек дала сағы вотра тиеИаЧап д4ьвьвь</w:t>
        <w:br/>
        <w:t>шеп вогра фуаал осаудың ьйьв іувіпе Шір іадыйадал</w:t>
        <w:br/>
        <w:t>дьвьвь дала, евНійі. Зоғра ашыр ойығадап ва!аіатдып вігіпің</w:t>
        <w:br/>
        <w:t>Давьчь вотра ісілбе сьг аіпаіа дөлдеіепір вограда іпута-</w:t>
        <w:br/>
        <w:t>Чап тәкі іздедеп Кезіпбе Чапа ікды: шалфьр іпьсіһд</w:t>
        <w:br/>
        <w:t>ті?ыйь. Пәі во! Ке?йе Ақірп вава) өгіпіп давьцып віг</w:t>
        <w:br/>
        <w:t>ошар дорьр, воғра ісіпеп сы: атала пәк ілдер ойьгаал</w:t>
        <w:br/>
        <w:t>вазаь іһ4 еШігір давьд веп шапда)да ваһьр аяыр:</w:t>
        <w:br/>
        <w:t>-- Зограль поде вугеніп? дейі. ;</w:t>
        <w:br/>
        <w:t>-- Овь у|бе сөгсеудеді зекіді елгі (ыр ікіье во1а да1йь</w:t>
        <w:br/>
        <w:t>ао),-- деді уі 1|әві әре,</w:t>
        <w:br/>
        <w:t>-- Сөтсеуйе 4е ыды) іһпьсік4 воһьр ойытта)дь 401,--</w:t>
        <w:br/>
        <w:t>дейі Вапаскә Кәсі теп вограль Көвітек ава) ӛувір.</w:t>
        <w:br/>
        <w:t>-- А)ыдалдадып вібе аь2ы сшпылда, ше)гатьзып Кегіп-</w:t>
        <w:br/>
        <w:t>Яе віг дһ?ьа әцтіше во/дап (00), евісепбе күісйеп ауь?</w:t>
        <w:br/>
        <w:t>савайтпадвь2!</w:t>
        <w:br/>
        <w:t>Үі Цезі ә)еі үзісі узіп вугіуудеп ідізідЬ, Кісі АЮт</w:t>
        <w:br/>
        <w:t>262</w:t>
        <w:br/>
        <w:t>салаап влубь іпуга дгарышалыьц өуі шеп вазьпа Көтегір</w:t>
        <w:br/>
        <w:t>батыр сов, сыпьпы, с)едіпе Нві 4лфыдбайь. Тагьр Егіз сай»</w:t>
        <w:br/>
        <w:t>дап ВаппЦЕКе Көгіпің дьғь тпеп датар аһьр сазьла іашап</w:t>
        <w:br/>
        <w:t>Кеір сыМадрьпал фьяһр аһьр увісіде дата) віт 1)етір, доһьпа</w:t>
        <w:br/>
        <w:t>«Йтьпдасіһ чвізЙь.</w:t>
        <w:br/>
        <w:t>- Сағ!</w:t>
        <w:br/>
        <w:t>-- Мел сасашып, вітаб озыпыу ргоіптоіаа шәйі войпа)</w:t>
        <w:br/>
        <w:t>«офаа)йк... Мадалдь (адар іптайпбз шеп пеші воіва да</w:t>
        <w:br/>
        <w:t>сазатып... бөуей уіпейшіц Фаяьпда чтауаа со1 сой... Ва</w:t>
        <w:br/>
        <w:t>үсіп рагіыіа. 4а вепі вЬЙа) дойпав!- (йер ВалтЦЕ дахьяһ</w:t>
        <w:br/>
        <w:t>дһтыда), өібіте) Ее йір іавиутейседе оһьтдь.</w:t>
        <w:br/>
        <w:t>Хадуіпор олы, датзь а/Юбьла Кейр падапьпьц даааьп</w:t>
        <w:br/>
        <w:t>«афьтыьр авбар іпгдіь.</w:t>
      </w:r>
    </w:p>
    <w:p>
      <w:r>
        <w:t>-- Е, Коп, бөуеі уКітейп йе, рагіһ)апь 4а. езіце %уі-</w:t>
        <w:br/>
        <w:t>тейп дейі ве? белі да1ьЦ воіь Зегдеше)йі, ішіпе шел</w:t>
        <w:br/>
        <w:t>Чавалда ө? зойып шеп оштьобалпьп. Едег сазваудь еКеп-</w:t>
        <w:br/>
        <w:t>віш, 4опь2са вавыр яаһьр ветейешіп йе, вопап воц шасал</w:t>
        <w:br/>
        <w:t>«4езе оп сыба во1ва йа веп үсіп вагьр ойышуда, Көпетпіп.</w:t>
        <w:br/>
        <w:t>Меп вадал бохуес уеішейл вааадаЙайьр дойпайпьп!</w:t>
        <w:br/>
        <w:t>Сағ: «до1 даі»-бе. Сазйьп, ва? Саз: «Меп ышьпаь асыу</w:t>
        <w:br/>
        <w:t>веівел егіліп, віті, Машап іорсы, дагау аһьр Оһ?ы әттііс-</w:t>
        <w:br/>
        <w:t>46 дагвь сьашпусыатдыу вігі,- вөгіпійі дайьр айалаһп»...</w:t>
        <w:br/>
        <w:t>Саудьа, ва? «БК (в) Рпе іШіп 4беп вөудегітійі дайьр</w:t>
        <w:br/>
        <w:t>атып» ВК (в) Р Яепепді у!ІКеп әгір реп сағ. Воһ4ь та?</w:t>
        <w:br/>
        <w:t>«Сапа боуві үКітейпе 1Шшп Нідеп вө?детіпйі дайьр а1а-</w:t>
        <w:br/>
        <w:t>тьп, оһатдып, а/бьпап аарау өйтпір, өріп сазыгыз сугдел</w:t>
        <w:br/>
        <w:t>кошьт воіват да вадал вы1...»</w:t>
        <w:br/>
        <w:t>-- Меп салвауаһа! Беп петепе, гоНар. саларьтавьһ?</w:t>
        <w:br/>
        <w:t>-- С04, сағазьц! беп пе дер ойайьц? Меп-Еесе адфьц</w:t>
        <w:br/>
        <w:t>чоіьлап салАальр сала Көтпеп веліп вөздегіңді айадвь2</w:t>
        <w:br/>
        <w:t>дА4һтадь дейіп ве? беп тпепіп Көзшпсе воуер уКішейпе</w:t>
        <w:br/>
        <w:t>айрадалыу, 4айһтайь (01, шеп одап упйешевет стек, ә?</w:t>
        <w:br/>
        <w:t>Сьвып сальппьд тагыда сад сарсап)..</w:t>
        <w:br/>
        <w:t>ВалһҺЕ узеіде елке)і, дельпдадь дауызбась дачаздың</w:t>
        <w:br/>
        <w:t>251</w:t>
        <w:br/>
        <w:t>-- Өг?дені дауда?</w:t>
        <w:br/>
        <w:t>-- Оа)4а еКепіп вішпеібіп ве! Сер «о)дыш!</w:t>
        <w:br/>
        <w:t>-- ӨШпк а)авьп! бопса авік! севеп датпьддь (евірр»</w:t>
        <w:br/>
        <w:t>сьдаг! АМь-ад вав сапы, ваг, падыдаал вопса азікд седеп.</w:t>
        <w:br/>
        <w:t>Зөзйі (оі, азіһаьцдь әке!, әЙйрезе іцда 4едігве) да1до?бла</w:t>
        <w:br/>
        <w:t>-сьдагатаһ2.</w:t>
        <w:br/>
        <w:t>-- Оаідо?дап сьдцага вегіпдег, Шеделдетінді іңісдіег..</w:t>
        <w:br/>
        <w:t>Олда) а/4һада авіһаып сойіһаһла пе ды йеівіп! Еп во!-</w:t>
        <w:br/>
        <w:t>тадалдаа уістей іпдытьп өзітбе вегвіл...</w:t>
        <w:br/>
        <w:t>-- беп воуеб усішшейп вогвьаса ноғыр аудьц іпсьдал:</w:t>
        <w:br/>
        <w:t>40)! Өгід әуеі оіһгаһтаһьс реп сөр тәсіме вайьр ашу.</w:t>
        <w:br/>
        <w:t>усіп дагь2 вегішіпіпел а!аап адсацдь дарытып ва? Вәве,</w:t>
        <w:br/>
        <w:t>воіа) воізг! О1 адсапь впуда) віпігдіп, епді авіһа аһьр, іаарь</w:t>
        <w:br/>
        <w:t>сетеЕвіп 4617!</w:t>
        <w:br/>
        <w:t>-- Епді опьд вәгі ві, сөр сардыьс 1а ойһғаһ&gt;арс 7а. да!-</w:t>
        <w:br/>
        <w:t>4до201і во14ь, сеКе өліп ра)йаапьр (а уіпігдепіш со4, ойь</w:t>
        <w:br/>
        <w:t>КөШМелеп, атып іуді сой!</w:t>
        <w:br/>
        <w:t>-- беп авіһтыцйь әкейр сейіз, әйреве өзіде сатаһ,</w:t>
        <w:br/>
        <w:t>войайь. Сзірадіь воваа та!Яалазьп, чца1вапдатсь!</w:t>
        <w:br/>
        <w:t>-- Арызау, теп дауала-аиуапа әКеіөг ейіт, едег аві-</w:t>
        <w:br/>
        <w:t>аыт воі18а...</w:t>
        <w:br/>
        <w:t>ХМадуушор дапсата ваіваІаүлбіайыр, (апсата вө?де</w:t>
        <w:br/>
        <w:t>іувілдігір, дапсаша догадыһр вадбза 4а, дайсе 4ө</w:t>
      </w:r>
    </w:p>
    <w:p>
      <w:r>
        <w:t>балыпаь ФөКкіні Кейпертепбегйі воваіьр. сіветууде туға;</w:t>
        <w:br/>
        <w:t>кек Ойат сьдьр віг-еіі туіпей епеііе вөйевір, ваздьсіһ.</w:t>
        <w:br/>
        <w:t>вьТьЛаьвьр еугді. ВИеделейеп коп бііротЦ Вал с деп.</w:t>
        <w:br/>
        <w:t>сеЕе сагауа Бенр Еітйі. Опьц даірь өгіпеп ватып Кігделдег</w:t>
        <w:br/>
        <w:t>теп атабаль әпдішепіп пе шеп іһпаалыз вИпеп ізі яь-</w:t>
        <w:br/>
        <w:t>ДЫЯь ейі, уелі егпіпің ешеуітіпіпіе өгіпе өзі вепдеп,</w:t>
        <w:br/>
        <w:t>абатпыд һуаяьт кештегі ей Еуікі ваг өйі. Кәдууіпор узісі.</w:t>
        <w:br/>
        <w:t>увіпдбеді Егітіді до дайы) ойһтыр сауды да:</w:t>
        <w:br/>
        <w:t>-- Ойы, білідогі Мәйвейе,- бейді.</w:t>
        <w:br/>
        <w:t>-- Біргіһцьада ташпеі,-дйер Балл Ес Көйр өні бгепі</w:t>
        <w:br/>
        <w:t>екі саяЯ4а сівеге обьга Кейі.</w:t>
        <w:br/>
        <w:t>247</w:t>
        <w:br/>
        <w:t>Тлуекаца аа суд, шеп вепіп даһһпьа етевріп, Кәліг</w:t>
        <w:br/>
        <w:t>&lt;ыһппапсь сыйат еше, вП8іп ве? Тірі де авіһд вегтеі-</w:t>
        <w:br/>
        <w:t>ашіп... Сода әгі!..</w:t>
        <w:br/>
        <w:t>Хадууіпор уәеің аг сааһпап ашбЫаҙып йеделде) во1йь</w:t>
        <w:br/>
        <w:t>“4а, һғааПьр ватыр дайа сөпдеійі, )</w:t>
        <w:br/>
        <w:t>-- Үа1 веп... айыр іпшацалы, Кішпіп 5ө21?.. Зеп Жошы,</w:t>
        <w:br/>
        <w:t>-ӘМе пелі овь?.. бойзіаігішде Еуібіп 4өдіп ве боць?!..</w:t>
        <w:br/>
        <w:t>Кәзіг... Кадууіпор: «Кәзігдеп» әгі бө? (ава апа) дадаіу,</w:t>
        <w:br/>
        <w:t>іі 4а во)ьһ сыпар аһьр, Чадапьпьқ, вьгіь-пеп шшалдафьп-</w:t>
        <w:br/>
        <w:t>«Ааа сеіійеі сазьвдад 1егді вугіі. буіШі 4ө:</w:t>
        <w:br/>
        <w:t>-- Ешеп азіаьцйь әБейетіп бер 4егет 401 да саыр вег,</w:t>
        <w:br/>
        <w:t>сала егеп өліп ІІБ сегде вагаяьп, Сацась вөлдегді 4а:</w:t>
        <w:br/>
        <w:t>“Алп евіделіпді волда ватар вПей!</w:t>
        <w:br/>
        <w:t>-- беп шепі сарвап сауыр до)атвьд, вігай (01 (аб салва)-</w:t>
        <w:br/>
        <w:t>таьп, сапа вегейп авіһдып да сой.</w:t>
        <w:br/>
        <w:t>-- Сағ Яетпіп!..</w:t>
        <w:br/>
        <w:t>-- КісКепе вавығ ей!..</w:t>
        <w:br/>
        <w:t>-- Меп вачап саязыһ( реп аЙаш... .</w:t>
        <w:br/>
        <w:t>ВаяпЦЕ сөпейе веуй1, вігай опь һа Кеупейепдібі воп4а|,</w:t>
        <w:br/>
        <w:t>«сьба) алаадь, ішідада доь Шег-Нітеніс:</w:t>
        <w:br/>
        <w:t>-- Вата ва!а авіһаіь сосазізгай іөдет! Зелдегде) сай</w:t>
        <w:br/>
        <w:t>“&lt;едепсе сосайатыл сер, віг Кепеізіп | - еді.</w:t>
        <w:br/>
        <w:t>-- Сосдада?! Едів ішаыпьп ва?! Хадтупор «а» Я4едепсе</w:t>
        <w:br/>
        <w:t>вопа| дагарр іусір езіКЕз ватьр, дайавьцап пайальп вй7ь-</w:t>
        <w:br/>
        <w:t>тыр Ша ваз пабаплы, іетіті теп ВалпШЕй сьасьНап Ісеір</w:t>
        <w:br/>
        <w:t>әрегді-Кер. ВалһЦ|Е 1епвеір ватыр давыгааара вуіепір вЫ4</w:t>
        <w:br/>
        <w:t>“ейр едепте өшіз) Кейі. башафьпап, сатысап сегіпеп сасып</w:t>
        <w:br/>
        <w:t>зо)а) воғамар дата дап адь. Мадууіпор өгіп-өлі ве)</w:t>
        <w:br/>
        <w:t>“шаі сайдап абауайь айҙа шеп віг песе ізуір дайа Кейп</w:t>
        <w:br/>
        <w:t>Кейі. ВалпЦЕ адғаадда сьаьр далаап ваһьцса ауды віг-</w:t>
        <w:br/>
        <w:t>“екі асьр. сауыр, давымдаада. ву)епір, вуігейір іпта ваяіадь.</w:t>
        <w:br/>
        <w:t>«Өлпьпал Яшгпұһ пи), екеп, дап опал сәтап адфь. Үп-&lt;ул</w:t>
        <w:br/>
        <w:t>сой, “дапФь седі теп вууіі, атдавьлап давытцадаһ сиадап</w:t>
        <w:br/>
        <w:t>4 (орыгайьп Фолапь вагаһгайһ. Хадууіпор сыр Кейшеп</w:t>
      </w:r>
    </w:p>
    <w:p>
      <w:r>
        <w:t>250</w:t>
        <w:br/>
        <w:t>іетеНініп отар іздізі отыпды ың увіле Кер обьтйь, Хад-</w:t>
        <w:br/>
        <w:t>деліріп вөгіп іһддатпадсь по!Яһ, өзде выз| іптяьп, АҚш</w:t>
        <w:br/>
        <w:t>вава)йық өзі бе віг содьпьр до)ьр «шады ӛутір Ха)бепір-</w:t>
        <w:br/>
        <w:t>біп бөгіп іубатпадсь во/бһ. Масауіпор шейіпсе сьйалпвьғ-</w:t>
        <w:br/>
        <w:t>4һьд віЗігдел рісіп теп: «в әй азіьт іпутаіһь дасап вөз2</w:t>
        <w:br/>
        <w:t>вавілг еКег, 7 бітә ніййіп, сатьвһтьдыьң яәй %уве д4о)аг</w:t>
        <w:br/>
        <w:t>жшекеп. Мьаау еп Аюфтді опа)фсыһа реп вө?де іувіге</w:t>
        <w:br/>
        <w:t>Фітпайвьп, вШатг озь бьгетәсілдесі дазағадап даба) агаал-</w:t>
        <w:br/>
        <w:t>Язтдьп өгі. Кісі-АЮйп өшіші?йіп аһлы әвкегіс дьттпеі</w:t>
        <w:br/>
        <w:t>ікіесеп, са1рь аһшапба вШ өтітізбіп далад огьв, - ойап</w:t>
        <w:br/>
        <w:t>ағізі ор оца) доғаыьр авікд а1атзҺ? АІ, авіһацьп 01 өзіпіп</w:t>
        <w:br/>
        <w:t>тепісікеіііді сапа затапбьць вевері ала іарвытпа) обьг.</w:t>
        <w:br/>
        <w:t>Вшаг аьв огіавьндба віг ауьв даг велше)іп вағацдатдьц</w:t>
        <w:br/>
        <w:t>өгі, теп вШагдьц сәйп вПИет!» дер оЙайь. О1! ен огіада:</w:t>
        <w:br/>
        <w:t>Ванаеке Ка|белір вөлйіп доз ь Кетіп Кугір аІьр вөлде</w:t>
        <w:br/>
        <w:t>Кігізі:</w:t>
        <w:br/>
        <w:t>-- Мес өзі Таізеп ауйбатпыьлаа; (ауыр өзкеп айатітьп,</w:t>
        <w:br/>
        <w:t>вігде дьғы. сатпызда те)талаһпьд, Кегіпде сеткеубе таьпа-</w:t>
        <w:br/>
        <w:t>Яа) віг дь?ьай ойыма; во/дь: Сагі барда іптьвдап, 4ЯіпсШЙет-</w:t>
        <w:br/>
        <w:t>іп, вәті сегкеуде сыпашан, Цпе сапсатікд вов сет с06,</w:t>
        <w:br/>
        <w:t>іһдыһвьр іпгі Рор реп ацәКкоп, әгіше, өГепбегір ЯлараЛағыз</w:t>
        <w:br/>
        <w:t>"одауда Кітізейі, а! адтаНа ваІйіат ошар сугейі. Бізді,</w:t>
        <w:br/>
        <w:t>веіепбе віг шатда іпудапл витау ват ейі, әіпі валау вопда)</w:t>
        <w:br/>
        <w:t>в ойшашар іптаап саппуағ еді, іугір в(415ап воіаааь,-</w:t>
        <w:br/>
        <w:t>ошпафшар сег Көкке іштпаусь ейі сапа сал садьпдадыагаһц</w:t>
        <w:br/>
        <w:t>вәтіп ву?діер өбеіп ейі. ӘШді впгау адтаі сальпба (ы ьс</w:t>
        <w:br/>
        <w:t>дала «әр сутве оіпар сугдеп ва! аг тагадһар таейіпсе</w:t>
        <w:br/>
        <w:t>һла дыһр вигау ваЛаТағдь іпта ваяфһтьріһ! Әді впгауйьп</w:t>
        <w:br/>
        <w:t>дауа сөлеіеп вАавь дасдап во)ь теп догаада. Іігейі</w:t>
        <w:br/>
        <w:t>вцгау -- зойьпап дайтпа)4ь, ва!а сегісүйіп ваваһеьпа дасыр</w:t>
        <w:br/>
        <w:t>сьцайь,- ватау опьц ағіьпба. Евік агіһпйа вьпа дадат</w:t>
        <w:br/>
        <w:t>сег 604... Впзау дауыр сейр ваальц-аліьпал КеПр ву201-</w:t>
        <w:br/>
        <w:t>Те)! Ва вегек дасьр, іпгаал віг КЕөтрігбіп а)һараьц</w:t>
        <w:br/>
        <w:t>азіһпа Ітір Кеіеді. Кегріг сайдавьпал Фусір: «Ау адафьп-</w:t>
        <w:br/>
        <w:t>263</w:t>
        <w:br/>
        <w:t>вей тлеп (аль сысы) сөлеШі. Хаданьаьң вегрревінеп ғах-</w:t>
        <w:br/>
        <w:t>басып вағыппағіап ӛтер, Хадуупор сағайьп вөздетіі а)ь.-</w:t>
        <w:br/>
        <w:t>Ғып айыр ішғдь.</w:t>
        <w:br/>
        <w:t>-- «.. Меп савьхып Кошы: во1а. іптваш 4а, вагіһа епек-</w:t>
        <w:br/>
        <w:t>СИет усіп ава ытвай воаал сала епвексі даһа ы вбапяье</w:t>
        <w:br/>
        <w:t>дапьпьц дапьпа іуеЕеп бөуей үКітшебіпе ауьаса 4а, дадцао</w:t>
        <w:br/>
        <w:t>сузіпде йе, 16 сугіпбс 4в ес віг ғып ізіетпейтіп, Зоғее</w:t>
        <w:br/>
        <w:t>уыітейл вашайатайпыьп 4а, вібіп ваьаьтьебь-ізаьльі</w:t>
        <w:br/>
        <w:t>вуйп сег сугіпйеті іөпісетів Фаврапбальп-әтекеівіз ІК д1-</w:t>
        <w:br/>
        <w:t>па!4һтайыа сег су?іпбІК іөпкегізі огавап сьбатдыыт реп</w:t>
        <w:br/>
        <w:t>Куйір Шіатпьп. Ольц увішпе бауей үкішентіп сөіһпа ісөһйв-</w:t>
        <w:br/>
        <w:t>пед %увревКе, едізіпе Кейеуді саватавда, 1980-сы, егіс</w:t>
        <w:br/>
        <w:t>шатНып 80 Куті әйешеуіЕ авіь( дапвавьпа:...» І</w:t>
        <w:br/>
        <w:t>5о1 Есебе вөлпеде сават Кейр Кігді, опьц тпеп віг(8 үс</w:t>
        <w:br/>
        <w:t>дацолсь вігде Іігді.</w:t>
      </w:r>
    </w:p>
    <w:p>
      <w:r>
        <w:t>-- Виепепе ауьтда. іпга іштылдат,- дер Қадуіпор віг</w:t>
        <w:br/>
        <w:t>аауьзіар до)йь ба, дайадбап вағыыр Вапті Ке далар: «Аьть4</w:t>
        <w:br/>
        <w:t>екі раб іпдыпдь вЦааійһ һЦба) Екуйпйе әкеір іөаууде</w:t>
        <w:br/>
        <w:t>тпіпйбеҢелетпіп. Овһаап доһыпдь доратьп» до) дапе 4о-</w:t>
        <w:br/>
        <w:t>Іі -4ейі. ; ;</w:t>
        <w:br/>
        <w:t>бугіпе дьодыйы іу дайабап Кер райда воіюдал Бал-</w:t>
        <w:br/>
        <w:t>ІШ доьа до)4ь 4а. ӛуте Кө!ді.</w:t>
        <w:br/>
        <w:t>-- Мадаг Кадуужор, таппьда әП чеп өтіп сауар веге-</w:t>
        <w:br/>
        <w:t>ің!.....</w:t>
        <w:br/>
        <w:t>-- НішШіц давыпь2 воівьп, өз ікіпе сауар: вегейі, виаб</w:t>
        <w:br/>
        <w:t>азіьаһцФь етіеп әкейр іарвылтайьп ()оі-Шпута, өШштдеппет</w:t>
        <w:br/>
        <w:t>завдат со4!- дер Мадууіпор до! дайь вуМер көкей деш-</w:t>
        <w:br/>
        <w:t>павішткевіпіп општау даПазьпа ва!4ь йа, паҙалып увісійін,</w:t>
        <w:br/>
        <w:t>увіле іазбар ВалтіЕй езіКке 4ейа емір Кеібі. ЧеівоуеНе</w:t>
        <w:br/>
        <w:t>іуп сағыпьшпа 4ейіп ойһдь. Савагаа ес даа Кеіреуде ва)ь-</w:t>
        <w:br/>
        <w:t>гьр, во! саватдып Еөшеді вофьпса іпдыпбьд віІ|4з141 әКеНр</w:t>
        <w:br/>
        <w:t>вегуубеп вав Іагібап ідарь ус 4а1досыаь вов (лгаап вөШле-</w:t>
        <w:br/>
        <w:t>Бе аратыр датар, отпа!ав(ьгдь. Туп сағылпыма тейіпсе</w:t>
        <w:br/>
        <w:t>сагсар сапа вавьна әШКеп одьыраа!атдат дісыьр. Ев«Івоүс іп</w:t>
        <w:br/>
        <w:t>252</w:t>
        <w:br/>
        <w:t>Маба. Мадауішор өді2се вітесір датайь: Еоптипевіетде</w:t>
        <w:br/>
        <w:t>төапдад ізіетдіп сатазрайылдыьарь сала үілба) дыһдіһаг вгіл-</w:t>
        <w:br/>
        <w:t>вы садьлап ?Ьардь еКепйідіпе беп до)іһтиуаа. әгекеі</w:t>
        <w:br/>
        <w:t>ініедеп ВавЦйоріһц вагьц ЯәТейегіле:</w:t>
        <w:br/>
        <w:t>-- Мей опь шғаапып Фагьв во/4ь! О1 дувып шеп опь</w:t>
        <w:br/>
        <w:t>пасаіьр лтаатып да с04, Те віг давай зайыр да!йып, Әшь-</w:t>
        <w:br/>
        <w:t>вьпда садзыар (пгьр чгпу Кегек ейі. бөліпйі 40)! Меші</w:t>
        <w:br/>
        <w:t>даЙадал іәтвіеіе)іп те?ді өбір Кейі, теп--рагіь) алтаһһ</w:t>
        <w:br/>
        <w:t>сапа өзішпіп ратіһ)атайь іуіі 1ІШіп ва!аатылы) савиуыһ-</w:t>
        <w:br/>
        <w:t>пап даа) догцау Кегек еКеп“ідіп өупп вПешілп! Пебепз</w:t>
        <w:br/>
        <w:t>дала сауаріһ вегуубе во14ь.</w:t>
        <w:br/>
        <w:t>-- Салып ау теп балап падыза в ВаппіЕ ө2 айаль-</w:t>
        <w:br/>
        <w:t>таһ2 Яер ойьгазлып с04 (о), өйпене ісі Кербіп! Меп (ек</w:t>
        <w:br/>
        <w:t>дала веп опь пауы Кегек ейі Яедепбі айашьп. А1</w:t>
        <w:br/>
        <w:t>ратімапь шөвігеіреііп воівап вавдаса іәгір веп догаау</w:t>
        <w:br/>
        <w:t>Кетек ей, вші ра! беп Көгіг ваг, віг а? вайдьп дал</w:t>
        <w:br/>
        <w:t>теп оЙапьр даға, Кеске шала Кеідепіпде тепііпіп 4а-</w:t>
        <w:br/>
        <w:t>гьв еКепйіпіп аЙағвьп, ва! раЕй.</w:t>
        <w:br/>
        <w:t>КесКе дата) іЦа сьы)паһьвь вавбааг а)4ьпдба евіс (һдыда</w:t>
        <w:br/>
        <w:t>іьр Мадат ІНігір Кезі шеп ПавЦ4дорід аі теп до)аал</w:t>
        <w:br/>
        <w:t>яптад:</w:t>
        <w:br/>
        <w:t>-- Ойалдың ва? Яедеп ватау во/дь.</w:t>
        <w:br/>
        <w:t>-- ОПалдыл,.</w:t>
        <w:br/>
        <w:t>-- АІ афысь?</w:t>
        <w:br/>
        <w:t>-- Меп о! ІІң ва1абьпа ағ ізіерріп. Ойь өШігуу Кегек</w:t>
        <w:br/>
        <w:t>ей!--д4бедйі Хадухіпор. ы</w:t>
        <w:br/>
        <w:t>Ха каіольпьд вігідәйсі іудейі теп Павйор саарьпа сьдь</w:t>
        <w:br/>
        <w:t>сала ХадауіпорЕе дайад вөдів вегууде дауьв вегіві. Апіге)</w:t>
        <w:br/>
        <w:t>Бәттпеіпор дауьв вегуудеп ві(Йагар да14ь, Ыды) улдете)</w:t>
        <w:br/>
        <w:t>ойылау шел во1дь, вігад Мадаг өліпіп сьцаг а/іһадба вадаса</w:t>
        <w:br/>
        <w:t>төңігер: «Мел өзіппіп дагьв ріКігіійі довіадап Буйішде</w:t>
      </w:r>
    </w:p>
    <w:p>
      <w:r>
        <w:t>дайатып»,- бер доп( е/Кеп Ке?де Бағтеіпор огпьпал а/ьр</w:t>
        <w:br/>
        <w:t>Яшьр вөшпейеп іуЕгіпір сапа вөдіпір судігір сьаа сөлеійі.</w:t>
        <w:br/>
        <w:t>Оатадар вопейіз, вітіпсе сатьаь шеп (апа Хавауітьріп,</w:t>
        <w:br/>
        <w:t>258</w:t>
        <w:br/>
        <w:t>вүдішді Еулі Кууді?Нендеп сүгіпе дағар Іешекенін (ағға</w:t>
        <w:br/>
        <w:t>іштьр ВавЦбор ытылаа Ке!ейіп іугйбо:</w:t>
        <w:br/>
        <w:t>-- Мадаг веп вілдіп вші ізістішігде вовда сәзігіепеніп,</w:t>
        <w:br/>
        <w:t>ви! ракШ!- дейі.</w:t>
        <w:br/>
        <w:t>-- Со4 шеп оцай сәніПелвейштіп.</w:t>
        <w:br/>
        <w:t>-- беп евіі ратіһшшапбь( әйіз веп сшпьв ініедің Ксіеді,</w:t>
        <w:br/>
        <w:t>21 Кәлігбе-сада уады,. сала сазауы ете, рағ1вь)а1Ь</w:t>
        <w:br/>
        <w:t>іәліһзікі уады ійтьр ойь?... Пі2 вәгішіз йе ратіһігал-</w:t>
        <w:br/>
        <w:t>4һ( реп ауығаалвьа, әвігене віздіп рьоісыйаг, әгіте елді</w:t>
        <w:br/>
        <w:t>овЫа) айфыдалба опьц ібіпйе тпеп 4е ваптып, Һтәв веп</w:t>
        <w:br/>
        <w:t>петвік) аугпуньп (о), вітай диппейі Мадат, өзіпді нір</w:t>
        <w:br/>
        <w:t>а2..... ауьудьдіазал, да еу ейі, ә? Зеп таьпа сав впхьлав</w:t>
        <w:br/>
        <w:t>датась: візйіп уд Каһюопьлйадь Валууска Маййелер- дап-</w:t>
        <w:br/>
        <w:t>йа) ЕететеҢет ізер суғ. Осал дагааап Қвала!ба ізаыт</w:t>
        <w:br/>
        <w:t>в ЙӘН өгдепіп вәгіпеп 4е агіһю іудей тпеп дегШЕ (лвыьр</w:t>
        <w:br/>
        <w:t>өКісір ойһ. Ольц вьүі рісіпіпе датадалда Бе)ірвіз, туі,</w:t>
        <w:br/>
        <w:t>догас дала. адата, о1 сштьвіь өпдегдіп, вәуіппеп бө атіһд</w:t>
        <w:br/>
        <w:t>ініеуй1. Оога вавь аьЙьтьр сутеді, ептйьц айауьла дата-</w:t>
        <w:br/>
        <w:t>Чалда даға сагауайағара өі4е далда) егісбі вөйе)і девейі....</w:t>
        <w:br/>
        <w:t>бага сатпуалыу азіһдыі өс далда) чтьв сапса15ь2 сапа</w:t>
        <w:br/>
        <w:t>«ӘШУЬФ» вөйпеде датата) ад іөКігігейі дейі, вші ракн.-</w:t>
        <w:br/>
        <w:t>БавЦдборіһп, «өЙедеп. дьвьвьпап Ха)Чепор іпутайь зөйЙепеп</w:t>
        <w:br/>
        <w:t>Кедіпйе сыпыпу сала сыһ псьыгау веіПі8і везійі, а!</w:t>
        <w:br/>
        <w:t>Хавпушьр авдьтадал Қатаяатойда, ә1йе далда) сес Еөтуүсі-</w:t>
        <w:br/>
        <w:t>ПЕ зьдыйь вігйетлелі вегдепйсі во14ь.-- Зе давадала</w:t>
        <w:br/>
        <w:t>әдейі вИуу усіп стіеп дога вавь 4ьйьтьр еугір, о! Көзйеде-</w:t>
        <w:br/>
        <w:t>піпе далбай) әйбів реп Се(ебіпдіпіп 4атар Көг. Мппь ізіедепде</w:t>
        <w:br/>
        <w:t>веліп іудіп Кеіре|йі виаап веп агапаһьп ісіете со4. Сь-</w:t>
        <w:br/>
        <w:t>тай, від “Ке)йе сазіагбал 4а у)гепууішіс Көтек, ви! рәк!</w:t>
        <w:br/>
        <w:t>От віл вһфыйь ошев, шуійеті ваядаса во!ьр өзір Ке!ейі,</w:t>
        <w:br/>
        <w:t>о1аг івКе віг іугі 1/кеш вьдыбь.....</w:t>
        <w:br/>
        <w:t>Мадау!тьр упйеллді, іәд ейеп іпғьвһ шеп і?дер сугір</w:t>
        <w:br/>
        <w:t>ВапЦцока Ха)епорЫ “ауыр аь сала вуіке) ва14ь вөг гейіпбс</w:t>
        <w:br/>
        <w:t>шьпалатаь а):</w:t>
        <w:br/>
        <w:t>259</w:t>
        <w:br/>
        <w:t>ваза 6 4а всівоуеіКе Кеірөпіпбе Маслууіпоріһ шьшар слі-</w:t>
        <w:br/>
        <w:t>дап Бүйпдә Көзі. Матб айлы, ізд-емепкі сатаьгадап</w:t>
        <w:br/>
        <w:t>кәуіеві іузір іпгаап Мадат4ыц вагаы! еугіпде дасьчап-</w:t>
        <w:br/>
        <w:t>4ьд веібізі ват екепдіді сала ә!бе пелі ЕуіКеп веізійі сыпь-</w:t>
        <w:br/>
        <w:t>)һз Бөгіпір сайь. Мейіпсе Куей КейеНЕ реп Шігріпі көй</w:t>
        <w:br/>
        <w:t>дала дышыдар сайбапда) воір Көтінді..... Ба?тейор Кір</w:t>
        <w:br/>
        <w:t>Мадатаһ оашайар, шгьва вөйе) вазіядь:</w:t>
        <w:br/>
        <w:t>-- Оыалып дыр ар афьфар саідальə! Татаса, іузег Кө-</w:t>
        <w:br/>
        <w:t>тір дьльдда/вайьр сайда сьаатвьп? Валтіні пе усіп вПет»</w:t>
      </w:r>
    </w:p>
    <w:p>
      <w:r>
        <w:t>ваіьц2 О1 а1а өеплеп ішдыпып әБенр івіні йе, Зарзьтьр</w:t>
        <w:br/>
        <w:t>воһьр, детеу ауйапаа сөпеіді. Мадап Пуувісіп еудігір</w:t>
        <w:br/>
        <w:t>Кер ВаппіЕ вепіп узіппеп тшеігізШесе саапуал Кейі</w:t>
        <w:br/>
        <w:t>йеделді айы. Ізіегінді ізіейіп-ау? авЦдор Кеітепйе пе</w:t>
        <w:br/>
        <w:t>а)радсь? Ә), Мадаг а)!....</w:t>
        <w:br/>
        <w:t>Хадууіпор дайь шіьфшар ініпдеп вебіп аадаль тпеп віг</w:t>
        <w:br/>
        <w:t>ву|кер оЙаладал іугде сыпыйь:</w:t>
        <w:br/>
        <w:t>-- Әпфітусіо! шеп далбай бпаса: іувіет Көгйіга. Айатдь</w:t>
        <w:br/>
        <w:t>ырыатвһ2 фьоьдйызікп іузіегі! і</w:t>
        <w:br/>
        <w:t>-- беп фуніпді до) (іш! бөп тпадал Валпік ішүгаіь</w:t>
        <w:br/>
        <w:t>вацап ейр датась.</w:t>
        <w:br/>
        <w:t>-- Меп опба) тәгі асбаһа!ағ ілутріь ваапбадытп бл</w:t>
        <w:br/>
        <w:t>кепе)! Тадыпыз әКетір (өкі Явізіп ве? Ойа) воіва. вояда</w:t>
        <w:br/>
        <w:t>Кейветел өКел.... тьтьд екі рий асып в(Цйәй д4спеп, - сһта-</w:t>
        <w:br/>
        <w:t>шып 01 оіһисьй ешев. Әт віг Еопітіетді падап теп віг</w:t>
        <w:br/>
        <w:t>шыр, фыгьц рпиИап аяіьд өпдігіір ойьтваш, пеп: өтпіг войь</w:t>
        <w:br/>
        <w:t>овь ошпьв веп дапа а)та!ьвдап воһат ейіп, һагаг ейіт йе</w:t>
        <w:br/>
        <w:t>пта егег өбіп! Ольц а)Мдал вөсіпе датавап ойап вайан</w:t>
        <w:br/>
        <w:t>Ял. ?огдь өпфітуу Кегек ей1! ба?а теп опьц вогвафьп вауь-</w:t>
        <w:br/>
        <w:t>гьр аһпадалыпа о1 ән дауаляьа! О1 ЦИНің ваЛавь сапдьга!</w:t>
        <w:br/>
        <w:t>Матоліьр реп вігбе воіңап пеште 40)! О1 ө?белгіп (ата</w:t>
        <w:br/>
        <w:t>іөдігде вулдінр адалдар, бейіп датвыавьр Кеідеп аі, опы,</w:t>
        <w:br/>
        <w:t>үзіпе вігіеп ві?бің сойыпьзда, КөШМепеп іуврексі во!а4ь,</w:t>
        <w:br/>
        <w:t>дупЦе івцЕетгізіпе дазіһд сазатадсь воһадь! 01 шада</w:t>
        <w:br/>
        <w:t>воуеб өЮітпей шеп ратіһіа ішүта!ь а)ывадалбать с04. Ме-</w:t>
        <w:br/>
        <w:t>254</w:t>
        <w:br/>
        <w:t>дат, даідатваддаалсь, өй ао.» йер васыбаф вавба)4ь.</w:t>
        <w:br/>
        <w:t>ӘІбі Кетрігдіп Еуіеуі: «Оі, пөп сауарг, анда) дағалдал-</w:t>
        <w:br/>
        <w:t>лып наавь!.)--д4ер вааль ағфабап ізіз0 веп рөгейі. А1</w:t>
        <w:br/>
        <w:t>валау: “ө-ө-ө-ө1». дер віт шөлігер дофьр сайық өгіп</w:t>
        <w:br/>
        <w:t>ву2дШе) ваяба)йь. Ме Кетек вуйіп, сегкеуйіп ісі уте)еле</w:t>
        <w:br/>
        <w:t>вавбайь. Рор іптайып сөгкеу тіпвезіпіп сапьпаадылт агідь</w:t>
        <w:br/>
        <w:t>сада пе воһьр сайбдапйьаьла, іувіпе аһпаійь, (ек дала</w:t>
        <w:br/>
        <w:t>сауыйаарап Яһвьвіһ езШійі, пата&gt;дағып Жолай, Зальтдар</w:t>
        <w:br/>
        <w:t>вігіпеп вігі: «Пе вор дай, пе воіьр сайьг?» Яеңеді.</w:t>
        <w:br/>
        <w:t>ВаласКа әпдйлепід овь сөгіле Кеіпепбе ойышшаль вуйп</w:t>
        <w:br/>
        <w:t>вееп даь сосыздап4асьйаі дыһр віг іуіі дайды сыһр</w:t>
        <w:br/>
        <w:t>асапар вөЙейі. Кісі Аюп сьйатаад ө?деліп вәтілеп нагыз</w:t>
        <w:br/>
        <w:t>4атдыдар Куійі,</w:t>
        <w:br/>
        <w:t>-- Мьпа водат дыһдьп дыпап өкеп!</w:t>
        <w:br/>
        <w:t>ВаппсКа сыпыр Еуідепбе ад Чізіетіп аса Жузір әп01-</w:t>
        <w:br/>
        <w:t>тевіп вөйЙе) вегйі:</w:t>
        <w:br/>
        <w:t>-- Біг дау (штыр, даісьцдар: «вігә, сегКеуде альтцал</w:t>
        <w:br/>
        <w:t>ШІ Кігір. Кейі вПеш, даспу Көгок» дер а)ла) ваЛадь. Оавьп-</w:t>
        <w:br/>
        <w:t>дә. дайт екі давай віг әре! (пг өкеп, әіңі ә)еі: сосьр Кейр:</w:t>
        <w:br/>
        <w:t>«оіва), арайзПаг-аі, аайьгаал 4 вәтішізйі 4е давайь Чо)!»</w:t>
        <w:br/>
        <w:t>?ер аідаЙааалда сөткеуді вавьпа Көтетейі. АтНалылг 41-</w:t>
        <w:br/>
        <w:t>Яьудыагаь іЙегтеіеі іусейі, садыр, адо)аап сьытаадалдағдь</w:t>
        <w:br/>
        <w:t>Чшізіьр вөпдітір іазізіЯһ, сегКеүдіп ісі дар-далалар» воіадь.</w:t>
        <w:br/>
        <w:t>501 Кезде вігеу (шыр: «өгепууде афшайыр» дер а)ааі</w:t>
        <w:br/>
        <w:t>ваабь. бо! сегіе пе Кеген «ашйьтаап 11!», «өгіепууде</w:t>
        <w:br/>
        <w:t>афпа!8һд)..», «уа, сайып, пе воіьр селіһг?..», «Оыфалпеі»,</w:t>
      </w:r>
    </w:p>
    <w:p>
      <w:r>
        <w:t>«Ме 4сівіп ә)?.. дыатей 4сізіп ве? а) дайьп, суг, уіде</w:t>
        <w:br/>
        <w:t>дала) даса)ь(і» Әепеп афдайаг Чарбар Кеіейі. Сагі дугКігер</w:t>
        <w:br/>
        <w:t>вуйтбеді евікке дата) ш!Ыадь, вітай Керіеір нігіп вігі</w:t>
        <w:br/>
        <w:t>сьчалтаа)дь. Сьығааьдал (оіцап вөге іздізі ашашдаь, увіп-</w:t>
        <w:br/>
        <w:t>еді вев (Ыьбьфаг сасыздь. Тійог (сегКеу вавдагатсьвь)</w:t>
        <w:br/>
        <w:t>еівейлел Фувір: «діваі 1іліа4Ь!» дер васыбарь. Оліһпйбат</w:t>
        <w:br/>
        <w:t>4отса Ӛутісітезір, рор Фптағһп шілвейе башап йутве доіз</w:t>
        <w:br/>
        <w:t>вегейі, 4|әкоп о1атбь іуйп сасабыз се вауы (кадеГ) реп</w:t>
        <w:br/>
        <w:t>264</w:t>
        <w:br/>
        <w:t>сувШІтің ағсасьлда оһһтьр ар илы воіцал аіадапьлатпеп-</w:t>
        <w:br/>
        <w:t>теп воіцап вавьп вурер пҙьфар Кейі. Талай деші Мадат-</w:t>
        <w:br/>
        <w:t>Ақ, уге тейтатпдадьбса Іітутеп, 4га вейл сауып вауба)</w:t>
        <w:br/>
        <w:t>көШЕЗКеп даһьдіьц дайы іоріагь іігір, вш даіһд ес 4дшы-</w:t>
        <w:br/>
        <w:t>вь2 сугініе во/Әь. Тац волага вавіпаал Кезбе даһьфыц ага-</w:t>
        <w:br/>
        <w:t>вьпап аЙь әзКкегісг сугді. Түгі іузі айаг дайһальп салазад</w:t>
        <w:br/>
        <w:t>Форытадып ішадбать шеп сәпісіпуда во14ь, вігад аб іш)а4-</w:t>
        <w:br/>
        <w:t>іатыпьд 4ьвьвь педйе еКепі һе!81івіз, те)іпсе дувігі воһьр</w:t>
        <w:br/>
        <w:t>кеше іөзедеп 4аць!ь: үвіпеп сөкайһтов суг(еп вьдыбь</w:t>
        <w:br/>
        <w:t>во18ь, Кутпізсе сатамғааал әткезіт іштваағь віг ше?діде</w:t>
        <w:br/>
        <w:t>Мадатдыц сапьпал садып сетбс «Төйглаһвала!» Еуйп оіпгі</w:t>
        <w:br/>
        <w:t>чо)а вегді. Мадағ аушадрал өліпйеді «ьдыдь, Көпіі өтеріір,</w:t>
        <w:br/>
        <w:t>Затадрьтйа вітдетпе іһдыһр ішгаап вьдпыдалаь... Өйр вага</w:t>
        <w:br/>
        <w:t>сайдап енкайьтоптып аға» сасьпйа 1990-сы ҚадорЕе са-</w:t>
        <w:br/>
        <w:t>пьшбаарь чғьяіа. вьталдеісі8ег сардыар өШтір Кейеіп өі-</w:t>
        <w:br/>
        <w:t>піп 4овь МІ Жа Повасор таташшпдь Көгдешйе) во/дь, вігад</w:t>
        <w:br/>
        <w:t>ә Көтдепіпе (баңығдадап сой, даЙһа дауала іузір, а/йыа-</w:t>
        <w:br/>
        <w:t>Яаааь даһһфь іШегшпейер, өйр вата сайдап освКайьгопара</w:t>
        <w:br/>
        <w:t>(аға) ашбыдь. «Мійә! Мійә! оша) іпт”!»--дер Мійәпі</w:t>
        <w:br/>
        <w:t>садыьгаь, садьгаалбась ө? бауьвып ө?і езі аітадь, МІЙКӘ</w:t>
        <w:br/>
        <w:t>а% уөйпбейі Куй шеп вшыһр дағайь да Мадагбь ве)</w:t>
        <w:br/>
        <w:t>віг вөбеп, 1апылайьз адатаһ Көгдеп вьдыбь воһьр сеідеп</w:t>
        <w:br/>
        <w:t>во) ь пеп еугір Кейі. Пө! во! Кеуде Мадат өгіпе қала)</w:t>
        <w:br/>
        <w:t>аңь?ьр Кею сайдап, во! 20-сыь Вһтоба цавьабааь рөісі</w:t>
        <w:br/>
        <w:t>оарылап дада (авайьп өліліп саватталь ТауіШпді Көгді.</w:t>
        <w:br/>
        <w:t>ТауПра сыльфьр, оп аоһһпа Мадатдып, айының ішіліп пвбар</w:t>
        <w:br/>
        <w:t>сауыр, Кеіе сай». Ольп доіһабааһь Мадагдбып аіь аушадап</w:t>
        <w:br/>
        <w:t>витьпаһвьлдаа| аШа 184, сыап вавіһ еКкеп, вшШ аб вавьп С0-</w:t>
        <w:br/>
        <w:t>дать сапа Көгве?деле озар, тао)пьп сепвегсе ІШІр сей Не</w:t>
        <w:br/>
        <w:t>кею сай...</w:t>
        <w:br/>
        <w:t>Мәпді воаьр іпгайіһп сеЙМіп өй теп іуп во)ь до?аа!йацап</w:t>
        <w:br/>
        <w:t>іегеде дадвааьльц вьоьгь іусіпіс Мадагаа пу21Ке ізгіһр</w:t>
        <w:br/>
        <w:t>ішғарапбаі воһьр, саһьт дапьНьтыныу ва14ьтадаль-аЧып, ішіа-</w:t>
        <w:br/>
        <w:t>яцьльп Йутвіі вьдыдь во1ьр еквііі..... Базтеінор (ап-егіеп</w:t>
        <w:br/>
        <w:t>253</w:t>
        <w:br/>
        <w:t>тіп сәвіМепдепйійілі вопса, бөве сәсіп ШЕ іпга!</w:t>
        <w:br/>
        <w:t>-- Опың нәгі ніг вәгі цо)|! Бігід ишатыу Көгек стен ой</w:t>
        <w:br/>
        <w:t>Чо), опалда датар до)аапьп садзь етпез ре өйі.</w:t>
        <w:br/>
        <w:t>-- СоФ далар до)ау арпа 2, опь өШітуу Кеген ей!-</w:t>
        <w:br/>
        <w:t>йер Хадууіпор до1ып веттпеді. -- Кеде «опь вазьр ваһпа-</w:t>
        <w:br/>
        <w:t>дып еКеп? Өгітппіп 4ве адыып сейреійі, шіпе шеп овышь</w:t>
        <w:br/>
        <w:t>ікіетпесепітпе віг іутіі өБіпеш!</w:t>
      </w:r>
    </w:p>
    <w:p>
      <w:r>
        <w:t>-- Атпад дейп й4езет-Көтііц «аадь, 11 адшадсыһ-</w:t>
        <w:br/>
        <w:t>аьпльп тісь-дырытьпа сейр воһат стев! ПавЦдор Іеініп,--</w:t>
        <w:br/>
        <w:t>шалба) ізіп усіп зага)фьцдь ізгідьгат!</w:t>
        <w:br/>
        <w:t>-- бешөп Кеізе о! шелі ташида)дь, о1 еп вьрыйһь НЕ</w:t>
        <w:br/>
        <w:t>вада) ешез. :</w:t>
        <w:br/>
        <w:t>Балпеіпор Еуійі 4ө Шееп заузааь шеп узісійіп, бадбафып,</w:t>
        <w:br/>
        <w:t>ойап Кеуіп Мадатдып шалдафып іһпыйайь, ву)йі де:-- еке-</w:t>
        <w:br/>
        <w:t>уіпіп Фьвьвь вігде| етевве Ясйі,- впай Мадат асауіап»</w:t>
        <w:br/>
        <w:t>дап рісіп таеп опьц дойьп. ійетір сівегір, соіа4 іопьа Ке</w:t>
        <w:br/>
        <w:t>вавбайь. бо! шуілейе езіп ішітавьпа Кеір сағгтазыр;</w:t>
        <w:br/>
        <w:t>вавьп впттавіап Фптьр: 2</w:t>
        <w:br/>
        <w:t>-- Е| адыдь сіп! Албааь вов вөһшпейеп алау пваб вот</w:t>
        <w:br/>
        <w:t>саЙал4ь вовайьр бівег, ойл авіһцьп вудіплеп (абьтпа)</w:t>
        <w:br/>
        <w:t>әкеір Ғарвьгайьп воівьп, әШрене тіпе Кө?іг сиуыпатып ба.</w:t>
        <w:br/>
        <w:t>даЙа айпайьр Кер іадь оьгаһтьр до)ашьп,-- бейі,</w:t>
        <w:br/>
        <w:t>Вавшпейпоріт, Яапысдацалаһарь войбаі, Көгі сағавьпат</w:t>
        <w:br/>
        <w:t>сьдіь... О1 “егеу дасаппал вов іпғабып, векоуейіц әгаһүвт»</w:t>
        <w:br/>
        <w:t>вадімағыз сапа ө еп сыпь ауы сагиуасыһд Кеттевіле 4о-</w:t>
        <w:br/>
        <w:t>ҺЫЫайыі Көпше впфыпйать (екізралайЙат) іштабып вөйпеде:</w:t>
        <w:br/>
        <w:t>(ата) іпга ашыр, евішіп асфь да: КьгавпаЕтуіьр, ӘпШір-</w:t>
        <w:br/>
        <w:t>бьгас сала сігепсе Ароіор РезКова1Кор вьдЫдь дайдофсь-</w:t>
        <w:br/>
        <w:t>Ілгіһ Көгді. Ойаг 1адіаійьп уөіпе овіс Кө?ейег сиутпасьт</w:t>
        <w:br/>
        <w:t>зер садвыар іупер сьдьріь. Базтвіпор Кігір Есідеппет»</w:t>
        <w:br/>
        <w:t>Кейп огыпдатьпап Фштьафь.</w:t>
        <w:br/>
        <w:t>-- АғшпайЙаг, өгітпе, шепіп тзіпдеНіт....-- дер Вәлтеі-</w:t>
        <w:br/>
        <w:t>пор бөгіп ваміадапса войпа), датайцалдатдың нігі (аге</w:t>
        <w:br/>
        <w:t>(агад-отьв Кьгавпокиуіьр 4етеу опьц вөтіп вөШр:</w:t>
        <w:br/>
        <w:t>258</w:t>
        <w:br/>
        <w:t>-- Сізідогіі Мәйвейс вепің тапь, да1а), ішдыльлдь</w:t>
        <w:br/>
        <w:t>“ӘП Еуүпде әкейр іөЕре) сугделіп?</w:t>
        <w:br/>
        <w:t>-- Е, пеп одь пе үсіп әкеПр, іөдешіп?</w:t>
        <w:br/>
        <w:t>-- Озідозсыат ба, секе сатпуаһаг да ішдыпдбатьып әкетір</w:t>
        <w:br/>
        <w:t>Яәкеіп йедеп саірь сыпай ьвіһу дауіһаһ во14һ (о). белде</w:t>
        <w:br/>
        <w:t>өз Шашылып ваг ша, ей1?</w:t>
        <w:br/>
        <w:t>-- Ваг һоһтадалда... Әвдеп ват.</w:t>
        <w:br/>
        <w:t>Хадууіпор Ыгітаде датайь: ВаппЦЕ бедеп рәтеШшеліп</w:t>
        <w:br/>
        <w:t>&gt;Лйьздалр» «1980-сы екрексі сагзаь едівініп Кө!егпі» йедеп</w:t>
        <w:br/>
        <w:t>жарада. 6 1а выурыг іштдь,</w:t>
        <w:br/>
        <w:t>-- Зеп вы 6 дені сөг вашпадсь еКенвің 401?</w:t>
        <w:br/>
        <w:t>-- Цә, 6 дейі.</w:t>
        <w:br/>
        <w:t>-- бізі воіюдапда дытьа ен ви іпдытльц ваг 40)?</w:t>
        <w:br/>
        <w:t>-- Ват, ваг әнбеп (ағатбыпап, айып дезепіз во1ат.</w:t>
        <w:br/>
        <w:t>-- Міпе, веп пааһ2 егйбіп өлі еБепвіп!--4ер Масууінор</w:t>
        <w:br/>
        <w:t>“БІ шалйар до)ьр, во)ь сепіПе віг дела а/дь.</w:t>
      </w:r>
    </w:p>
    <w:p>
      <w:r>
        <w:t>-- О1 авіһаьцдь егіецпеп даыппа) өһеулшес далаваярда</w:t>
        <w:br/>
        <w:t>“сөШі2, Өз давьп шеп әкеір до)зап 4а воіздь. Секе салауа-</w:t>
        <w:br/>
        <w:t>Таг ішдпыпьп Көріні шеп агалазіытыр сівегдізі Келпезе,</w:t>
        <w:br/>
        <w:t>ві2 Оһатбьұ іпадытьп өг дарбатьлбадь Еуулде 4е аа. вете-</w:t>
        <w:br/>
        <w:t>тпід. Әкеіеппет, Көйп Әидьтвь өсер дашва тепбегуусіліл</w:t>
        <w:br/>
        <w:t>зшоіһла вегевіп, 01 давьца вугдісіеп іяцва воағабһ йа, өзіпе</w:t>
        <w:br/>
        <w:t>401 дай вегеді, ву)ір КөКізтпібе азіһаьцбь валайа) күйпбе</w:t>
        <w:br/>
        <w:t>“дода аШабып. Әйреве петеле, спгИьц Көзі. ісір до|йьб,</w:t>
        <w:br/>
        <w:t>“сер до)іьа йер әуте воһайь. Оллвайа вашауь тавда</w:t>
        <w:br/>
        <w:t>сегбейідеп далуьрвье 401.</w:t>
        <w:br/>
        <w:t>-- Обіваі, соһйбав Мадууіпор, веп шьпауьпдь аба) Іөт-</w:t>
        <w:br/>
        <w:t>тпе!--дер ВалһЦ Е оыльір, сайьтадал тшогіьп віг бырайь</w:t>
        <w:br/>
        <w:t>“а-вШш айдалыц Көйеде ава ашпайьп сьаат, теп авіһд</w:t>
        <w:br/>
        <w:t>еге аһпайпьп, -- ЙӘейі.</w:t>
        <w:br/>
        <w:t>-- Тодһа ән, педе веге айпайьп вевевіпйі вптар көгере?</w:t>
        <w:br/>
        <w:t>-- Кеде девеп аві( ө2 доһытба: воіва атап вадізіадһ.</w:t>
        <w:br/>
        <w:t>“Едег вепбегбіп до!Әатьда вегветі КөШшешбе давыпаһ (а</w:t>
        <w:br/>
        <w:t>248</w:t>
        <w:br/>
        <w:t>-- Вудіп доіып вов ейі, кепі шеп вігіе дыйьтьр до!</w:t>
        <w:br/>
        <w:t>дазьв Нүв120шп Кір іш. бачал дагайып үсіпсі віг)дәді бе</w:t>
        <w:br/>
        <w:t>әШ іөдішпедеп дапса, азіьү ваг?</w:t>
        <w:br/>
        <w:t>-- А2 ай даюіь, Кадауіпьр соЮбав! бут, вігде сугвек</w:t>
        <w:br/>
        <w:t>Көпійігек воіат,-- (ебі. Екеуі ісугір Көйі. Ма)делір Ма-</w:t>
        <w:br/>
        <w:t>дағда. сайьтай айфац шеп Шдегі вавьз Мадаг опық ағһрпап</w:t>
        <w:br/>
        <w:t>“үугексе вшічаіядда) вазьр өгір Кей сайь. бешіске жша)ь</w:t>
        <w:br/>
        <w:t>вазьдал увішдеді выадағь ресрейпіп еіеді йе!едеЙешір</w:t>
        <w:br/>
        <w:t>ен салда Кейі, садвад іувй “Керіві Көгіпе іувігіе едке)-</w:t>
        <w:br/>
        <w:t>буу ейі. Мадауіпьр дабапаза сугір опсаһьа Көлде Тузііліг,</w:t>
        <w:br/>
        <w:t>вітаП әіӘе далда) вайа суліпде в.зікі верііі ват, Кеседі</w:t>
        <w:br/>
        <w:t>Еуші ес Кітебі егісеір вөйетеііп ПавЦ|йор «ВаппсКо» йер</w:t>
        <w:br/>
        <w:t>егкеішеір айадап Жатватшо!ібһц Фугіпе Тссігеіе дагар Ееіе</w:t>
        <w:br/>
        <w:t>сай. Ва -рісілде ә10е далба)|: әһ4е асьд Бөке Көз, ә1бе</w:t>
        <w:br/>
        <w:t>Шдегі сьда. іувКеп Цек вагіһаьи вейшіц вайа. рісіпішіді ә!</w:t>
        <w:br/>
        <w:t>де соышашалдыпып Көтвебуубе өЮю сайып віг пәте ваг</w:t>
        <w:br/>
        <w:t>ейі...</w:t>
        <w:br/>
        <w:t>Вагьпа «Түһдеь» айдііһі АЕ ВегШевпорке Кейі, вшат</w:t>
        <w:br/>
        <w:t>іеіделде опық у|-ісі іудеі ойьгыр (әд егіецді сәЙәтіп ісір</w:t>
        <w:br/>
        <w:t>сайьт ейі. Үйі у!Ееші далЙьл ө?і ,увіеміп аусадьпба, 21-</w:t>
        <w:br/>
        <w:t>Яһпаһ вагьсіа ойьг екеп, опь шеп ашаг дыгьцаг сатпавьла</w:t>
        <w:br/>
        <w:t>Көюеп УІКеп вааяь АЮфт ойһьг еБеп, пшіпь слгі «Кісі»</w:t>
        <w:br/>
        <w:t>Мета дер аДар Ке(Кеп ейі, опьц оң сашьпда опы, әдейі</w:t>
        <w:br/>
        <w:t>сапа КетірігіККе афайаап сезіг дафьп өпезі, ед себ са-</w:t>
        <w:br/>
        <w:t>дода. во) сейсеп ен адьл ойы: скен, а! узісійің ғыл</w:t>
        <w:br/>
        <w:t>во)ьһа овад вМИаЛаг ашпьгедайба) даріар Кейірі.</w:t>
        <w:br/>
        <w:t>-- Е ашапвьидаг па, досаҙьпдаат!--дйер Ха)депір өгіпің</w:t>
        <w:br/>
        <w:t>тафта) воішап КерКевіп вавьпап сшьр а/Яь, баубылзддал</w:t>
        <w:br/>
        <w:t>вшға сасып (оіь шеп віг вырар до)дь.</w:t>
        <w:br/>
        <w:t>-- ОйІсьцвь2 во1ва,-- суііг дайа)аа, өгіпі? 4в ашал-</w:t>
        <w:br/>
        <w:t>вьва? дер Нві тпеп «өЙезКепбе сәіватадаб Көпіейепе</w:t>
        <w:br/>
        <w:t>вөйеліп Кісі Ант срть)р сауар дафьгдь.</w:t>
      </w:r>
    </w:p>
    <w:p>
      <w:r>
        <w:t>Едег Қадауіпор воіва тлипда) атапбһдда дазып віг</w:t>
        <w:br/>
        <w:t>сыһпьр сапа шейіпсе дәһьке?ІЕКе ваһьпаап %угіе: «(а!-</w:t>
        <w:br/>
        <w:t>260</w:t>
        <w:br/>
        <w:t>во) ваарьвьр ісіете йе айьввайь. Мьфваіь: І,уүнісісіп. ауаг-</w:t>
        <w:br/>
        <w:t>да-ведег воһьр Хадауіпорівд вөгіп зөйейі, а! /а/гір Ілкііс</w:t>
        <w:br/>
        <w:t>егпіп 1зівпір Мадиуіноріьц дыһфағыпьң вагіьцып ө2 вазь-</w:t>
        <w:br/>
        <w:t>пап Кесітдеп айатпаса сәнійелделбе) іутде во1бь. Кесіере)</w:t>
        <w:br/>
        <w:t>вавбфаппада Мадагдыц өті 4е кейді. Рісіпі сә)йаацьвһпап</w:t>
        <w:br/>
        <w:t>ь?вагдь Көтіпйі, Пав|йор реп ватпадфь іутде атапалві,</w:t>
        <w:br/>
        <w:t>вігац Паві)4орЕе ісіпеп (һльввьддальр ә!бе вігдешепі куі-</w:t>
        <w:br/>
        <w:t>Кеп адауаса атапдавіһ, ЕКеуі опаса даһшаплап Бейп Па-</w:t>
        <w:br/>
        <w:t>вор Іібігтеізб дайт іугде вшай дойбь:</w:t>
        <w:br/>
        <w:t>-- Вш вепіц да) дыьшагып?</w:t>
        <w:br/>
        <w:t>-- Езійдеп сһаағтзы; дарыта пезіпе вшғафзыз...-- бел</w:t>
        <w:br/>
        <w:t>ішдып сь)пайауьпа овьпда| өйіз реп уд сугдігвекейпізіп?</w:t>
        <w:br/>
        <w:t>-- О1 тааарап ауғьпа Кеіделіп ауыра) сә) сутвіп! Меп</w:t>
        <w:br/>
        <w:t>Әасралпьп, адатдьп асдаһавьпьп тагадһла сьдааып Ке!-</w:t>
        <w:br/>
        <w:t>тпейі.</w:t>
        <w:br/>
        <w:t>2 -- А1 веп вш ішүтаіһ вавдиагдьц пе йейішіп, виарап</w:t>
        <w:br/>
        <w:t>8аравы) саарьпал пе бор дала)йыпыз оПатайьц ва?</w:t>
        <w:br/>
        <w:t>-- ОІ Ке?де шөпіп оЙар ойышуда таптсан вонпадь.</w:t>
        <w:br/>
        <w:t>-- Мапьцаьц сауар етев екелбіпі, ракШ! Зеп опь өШі-</w:t>
        <w:br/>
        <w:t>шейі ваіладаЙадаль үсіп ішаьлара, ашуы Кегек еді, вітай</w:t>
        <w:br/>
        <w:t>птшауы, Кегес ей! Мьпау-Котташпів апа шаздага!ьд</w:t>
        <w:br/>
        <w:t>КеШітейіп дыһ(! РаЕН! Бі? веп ішугаШь 4ә1 вуйіпліп өгіпбе</w:t>
        <w:br/>
        <w:t>Шаа әңдіюе до)ашьу. Зеп өзіппіп шьладйа) дыьдйатып</w:t>
        <w:br/>
        <w:t>шөп візте 2ьап КөШітір ойһтвһл! Віз өлі афьріауада ШЦіві-</w:t>
        <w:br/>
        <w:t>ші?! Біз ва іпугаһь Ауйалдьс рагіміа. Көтійентіп ссеууіп</w:t>
        <w:br/>
        <w:t>Еуіре|ад дайдо2 сырпайьвьда до)атып, шипь рак сугіпйе</w:t>
        <w:br/>
        <w:t>ізісішіп! Едег вій ви! сөпбе улдеше) да!Бад (а!дотсыағ</w:t>
        <w:br/>
        <w:t>ві?(1 йе велеп вөелі с04 өкеп, т яһдыйь ізі ізіейіт өп-</w:t>
        <w:br/>
        <w:t>Әегі еКеп дер оЙар да!адь.! Сод сығадыш! Ві өспеп ігде-</w:t>
        <w:br/>
        <w:t>пі201 ауізд вайать: сала вепі афьріафшь2. Зеп - Котша-</w:t>
        <w:br/>
        <w:t>пезеі, а. ізіер ойьгаапдатыз сапбатыпбатдыц дыһарь. Мап-</w:t>
        <w:br/>
        <w:t>Яа| 4а шавдаласЫы( ваша еКеп! ВуЙКепсе велі вабафьц</w:t>
        <w:br/>
        <w:t>ацаль садвь ейі!</w:t>
        <w:br/>
        <w:t>514, Оорағыаап іһд-17 257</w:t>
        <w:br/>
        <w:t>сылбауаай: доіытьа2 ШІр сугдеп со4. Овь хадыдйа деп</w:t>
        <w:br/>
        <w:t>азіһаһцдь пейе іөвіре) ойьтвьц2» деде во1зғ ейі, а! Ва-</w:t>
        <w:br/>
        <w:t>ппуска.Кадйепір досафьабагдыц судіпбеді вайһюылдьфь ва)-</w:t>
        <w:br/>
        <w:t>дападап рісіпде оытыһа (тыр:</w:t>
        <w:br/>
        <w:t>-- Сә) іөШі-ад! 4ейі. .</w:t>
        <w:br/>
        <w:t>Аюп увісіде садытша) шыр еседі айызіһп «табтеі»</w:t>
        <w:br/>
        <w:t>8, петене, өгевкеі әзі: «ошпьвь,, даНь ад!» дер а)муал</w:t>
        <w:br/>
        <w:t>ауғьп асыр уіңіпте) іотьр Хәйдетір азьца зөШер:</w:t>
        <w:br/>
        <w:t>-- бішдбег іуЕ тағазьпвадь?дбаг! Кетеді сой! ӘріКеп шеп</w:t>
        <w:br/>
        <w:t>вігет сызь аад ісвейе ісіете еіревз еді... Патьвьп айьіпалда,</w:t>
        <w:br/>
        <w:t>бап, айда бахпад іскеліт сос. Машауіпьр со1445 овь сетдіп,</w:t>
        <w:br/>
        <w:t>айатпь ао), о! іюіьр. а1аап сьаат, а1 кіз өгітіз гет, 4едеп-</w:t>
        <w:br/>
        <w:t>4е Куп ага... «Псдап дпвса» сугір іштад ісетііз.</w:t>
      </w:r>
    </w:p>
    <w:p>
      <w:r>
        <w:t>7 -- Сасра)вьа да, оттаа)вь2 4а, әйКеп шеп 104 сугезі?дет</w:t>
        <w:br/>
        <w:t>Чо), ә?--Фер Еуійі АЮцп.</w:t>
        <w:br/>
        <w:t>-- Асрь2 ва, іо4рь2 ва, вігад дасап йа Көңійі сугейлі-</w:t>
        <w:br/>
        <w:t>тіз һгав. -бер, Хайбепір Мадпуіпоріь тадьғдайһьр, ЕӨ? асьр</w:t>
        <w:br/>
        <w:t>сшпаалса увбпд4өе выпать весреіп ошьр іазіар, увігіде</w:t>
        <w:br/>
        <w:t>Кеір ойһтӛһ. Ооладып тьпаба) вІдезекідіп Еөтір АЮЦт</w:t>
        <w:br/>
        <w:t>вава) Еутік енр віг сөіюір до)4ь, 21 Кісі Ата дағаыдар</w:t>
        <w:br/>
        <w:t>іштыр, Куійі:</w:t>
        <w:br/>
        <w:t>-- бата)йь епбі, веп сійі еКелвіп! Вадыйь еКкепвіп,</w:t>
        <w:br/>
        <w:t>вайа42|, шеп вігдете айпубап ватыз Кейр обьга даІЯьп,</w:t>
        <w:br/>
        <w:t>ә)іредепйбе теп вепің «Сө) іөНІ ад» дедеп зөгіпе «Сшпьвьт,</w:t>
        <w:br/>
        <w:t>дайь ад!» деде ойьс «диа. Оһьудағ, давьц әрегішдегеі!</w:t>
        <w:br/>
        <w:t>Оһгдатбьу, вігеті огпьпап тісьр Яптьр давьй апу үсіп</w:t>
        <w:br/>
        <w:t>дагауіҺ сагсаудыу атіла, ватьр, Кітйі, ойап адал даяьарп</w:t>
        <w:br/>
        <w:t>егкеМетде віғ пәтве вегдепдбедійе) вьпьавяьр, іааь?ып тпеп</w:t>
        <w:br/>
        <w:t>атыр. Ха)депірке айыр Кеібі. Үзісібіп аймПавь довайсьр</w:t>
        <w:br/>
        <w:t>Көпійбепе вавіздь. Кісі АҚіша Мадпупоріь 4е са)аа сады-</w:t>
        <w:br/>
        <w:t>4ь, вітад 1 Кепейі, вапдбьайы,, узіпе ватьр ойьга Кейі</w:t>
        <w:br/>
        <w:t>АЮтапд ад Бітрісі әуейі сыпыыр допайда віг ШІ пап</w:t>
        <w:br/>
        <w:t>ивьшдь, ә1бі давьд әретдеп фье һйьз а|24 вөйштеніне сусігір</w:t>
        <w:br/>
        <w:t>ватыр віт (а22 401 оғата1йь аһьр сьаьр Уәййеліріп, (ізесі-</w:t>
        <w:br/>
        <w:t>261</w:t>
        <w:br/>
        <w:t>Кезсві екі Еулбе іуЕ ав іуерейі.</w:t>
        <w:br/>
        <w:t>Ша сьіпаіьвь дога-дотапь аҒайауца дауіһ дыйь. Паві)дор-</w:t>
        <w:br/>
        <w:t>талып аз аЮбьпба КөгеПев аудаладба. зейекаЦаЛ віапваяьпа</w:t>
        <w:br/>
        <w:t>кейі; алдады (шаьвь совратдап іһвдать с01 шел віг аз</w:t>
        <w:br/>
        <w:t>керіге сегде дала сейеіп воіва да дшагааадсыһдда сьйат-</w:t>
        <w:br/>
        <w:t>дь са?дьц едів іпдыпьп доіда іусігір ашу ейі. ӨШЕеп</w:t>
        <w:br/>
        <w:t>сыһ вш іпдып садвыйьп чғад уадыі саутпа) до)аап Ке-</w:t>
        <w:br/>
        <w:t>тіпде 4в аштааасыһдда сьйар візпвалып, вайдау усіп өлі-</w:t>
        <w:br/>
        <w:t>аал ейіпіп де адат а)юдьвь2 сьцыпдь воһаал ейі. ТаКір</w:t>
        <w:br/>
        <w:t>Ілуіс реп вті)дайһ: Адароп Паурвор бейеквьҙа віапза-</w:t>
        <w:br/>
        <w:t>вьпба, сейеп әКеідеп «Каһыротпы)а» іпцыпь тпеп сетін</w:t>
        <w:br/>
        <w:t>«ад вЫЙафр» іпдыпьп ағАасіьытааппап сьддап вь)байіьп,</w:t>
        <w:br/>
        <w:t>сада вогіь ілугаіь Көр әпдіше дыьр сугйі; ПавЦдор 1а</w:t>
        <w:br/>
        <w:t>вода уадьЙатда іуп ва)ьп адто-іешіі)се са)ьзбадь сог-</w:t>
        <w:br/>
        <w:t>ла!Әатдь вава далар, віапвааа вагьр сада выйа)дап 4ахыр</w:t>
        <w:br/>
        <w:t>ашуда, ве) ваЛадь.</w:t>
        <w:br/>
        <w:t>Ва! варатдап шлагҢып 4 Еупі да)йь, оі опьц Кеіухіпет.</w:t>
        <w:br/>
        <w:t>віг Куп вшып тьпада) ойымда во1/4ь: еКЮіпсі вгцдаб146</w:t>
        <w:br/>
        <w:t>Іаадафьпда!аап Мадат Хадууіпор ізп, егіецпеп вавізр І/уу--</w:t>
        <w:br/>
        <w:t>нісӘіп шөп вігде ойь2 сашайь догаль агар сьфһь, Кесіпде</w:t>
        <w:br/>
        <w:t>Пазтеіпор реп дәісь Кейсеп Ге?де Купбі2 ватьр уідігшіе-</w:t>
        <w:br/>
        <w:t>деп дога 1Це!егіп веівоуе!ЕКе садьгдь. Төгі абйатпйь ес пәй|се-</w:t>
        <w:br/>
        <w:t>сьарадаппал Кейп вовафьр сівегйі. «Тадпыпаа авіһ( с04,</w:t>
        <w:br/>
        <w:t>тетпекейР өгі ветвіп». Мадууіпор а!цасаь Ке?де саЙар-</w:t>
        <w:br/>
        <w:t>дала іузілдігір, агіьлап узіеійі сайьтьаһ тпеп ағайы во!-</w:t>
        <w:br/>
        <w:t>дь.</w:t>
        <w:br/>
        <w:t>-- Авіь0 сой 4ер даа) айавь22 Мәзейеп Копвізлікіп:</w:t>
        <w:br/>
        <w:t>СавытьШовіс, Ку?де ус 6у2 эші авіьд вазіһгаальць2 да)4з..</w:t>
        <w:br/>
        <w:t>ейі.</w:t>
        <w:br/>
        <w:t>-- Меп усіп тетіеКе Ке авіһтіь веп вегдел сьцатвьц?</w:t>
      </w:r>
    </w:p>
    <w:p>
      <w:r>
        <w:t>-- бел дапса вегдіп,?</w:t>
        <w:br/>
        <w:t>-- Оапса воіпусь ейі, 21 оу2 о%ь2 влі.</w:t>
        <w:br/>
        <w:t>1 Евіока|а біапзавь--ійсьтпьц с8445Ь6ҺП 8иғ Ы рҒар өсігір оҰ%һғайьа</w:t>
        <w:br/>
        <w:t>«Ғапза. Аубағ,</w:t>
        <w:br/>
        <w:t>246</w:t>
        <w:br/>
        <w:t>вавда вава)4ь: «о), вырьта ез г1адда?!.. Оа)ба вагазьцдаг9..</w:t>
        <w:br/>
        <w:t>Ыс») ағат сігіп, дайьлбатдьп ііпведе сьарайыньп вИ-</w:t>
        <w:br/>
        <w:t>те)віпдег іе?» беп вавзіһаһ, датпьпа іа)аарыл көШМепеп</w:t>
        <w:br/>
        <w:t>озар, езікКе іатап Көпір, спгйь Іеухтеіер: «Со! вегіддег!</w:t>
        <w:br/>
        <w:t>Со! вегіпбег, алізіпапдаг! Мөп вөйелпіп назіьаь. етезріп-</w:t>
        <w:br/>
        <w:t>ве?» ер таьддыйа)іһ. Мьпа сафа «дыатей дарып» воіьр</w:t>
        <w:br/>
        <w:t>сайдалда. езгі ольц вавіь ьдьп пе дынып!</w:t>
        <w:br/>
        <w:t>бө? атавьлда спуіһ шәд дыа КуіШітір ойһтаал Ваппске</w:t>
        <w:br/>
        <w:t>вөліп ашай,</w:t>
        <w:br/>
        <w:t>-- Бізфіп віовойь 4а. Атаыр Содыр дейіп шшь воідь, Әт</w:t>
        <w:br/>
        <w:t>сей вафып-сыдь абатайып Еупі воһаа)йь екеп, ес Кіт</w:t>
        <w:br/>
        <w:t>авіз)- ашпа) еутірі. Атдыр йе во1 Купі-сегісеуде Кейірн,</w:t>
        <w:br/>
        <w:t>паша одьр Купәзіп оаутаавсь воһьріь. «Оыатей! сода.</w:t>
        <w:br/>
        <w:t>Яһд, вауыПаг!» йедеп Кегде Атаь)р суйітір іегегейе Кер,</w:t>
        <w:br/>
        <w:t>сылыпь дь)ғадыр сьаьр КеіреЕсі воізіь, вігай сыпьпыьц ат</w:t>
        <w:br/>
        <w:t>садьпда. тесесе Жетпіг воіздь. Ошье тпейіпсе іһаһайьб,</w:t>
        <w:br/>
        <w:t>евікке Кеір іһдыадь, а! Атдыір сегкеудіп ісіп афаада:</w:t>
        <w:br/>
        <w:t>«Міпе, дасап Кенр доіца іуета! ТузКепйе 4о әдегайер</w:t>
        <w:br/>
        <w:t>іувШші-ау!» -дер суүдігір сутеді.</w:t>
        <w:br/>
        <w:t>Оьғдаг, Кісі АЮіш сала ольц (аль Көлйегіпен сав</w:t>
        <w:br/>
        <w:t>задапса, ісек вПеІеті даісалса Еуівй. АЮШшп вава) о! йа</w:t>
        <w:br/>
        <w:t>датар дайпа) Яьвьвзью ыырьр ау?ып асіһ, (ек Еепіріг ,</w:t>
        <w:br/>
        <w:t>дала әпбішеліп сатып сатіһзып езі| айтпа) сапа ваңыау- |</w:t>
        <w:br/>
        <w:t>Іһашь вевері іс іеше таша), педе еКепі ве!дізіз сыар,</w:t>
        <w:br/>
        <w:t>Бьғагцан Көзіпе %юідап сазьп вугір:</w:t>
        <w:br/>
        <w:t>-- В(са)а, дарыһвіа дода іузір да/4ь ау? Ойда) ілдтег</w:t>
        <w:br/>
        <w:t>цдыаы! О1 вайдазда пе ізіері?</w:t>
        <w:br/>
        <w:t>-- Кішде деізіп сесе?</w:t>
        <w:br/>
        <w:t>-- ӘШі афыдап соіаусьда9-</w:t>
        <w:br/>
        <w:t>-- Оалдзі соһаусьаа, сесе?</w:t>
        <w:br/>
        <w:t>---Саладь тапа ваз айыр оһьшап сітИКе дейшіл... Әіеі</w:t>
        <w:br/>
        <w:t>сеткеуде паталча Кейуусісе Әертіп, ;</w:t>
        <w:br/>
        <w:t>-- О1 да) сегкеуде пашалаа, Кеіуусі?</w:t>
        <w:br/>
        <w:t>265</w:t>
        <w:br/>
        <w:t>кө(ейі. Вайаяы) Көгдепбе сесеві бйьр даһайь, езіп сьшар</w:t>
        <w:br/>
        <w:t>айааппап Кейіп Шыр өгіпіп влавьпа Кер, айпаар опьц</w:t>
        <w:br/>
        <w:t>дап-дап воцал (доЮатьп вуійі... Вапаеһәпіп 4в өліпід</w:t>
      </w:r>
    </w:p>
    <w:p>
      <w:r>
        <w:t>өңі дасьр кіг а? іофа!дь йа сагань уІБе)дел Көгі теп 1ьц-</w:t>
        <w:br/>
        <w:t>Яаусыатдь віг соһьр өШі: дь?датбьц ау?ь асырр, алаауыр,</w:t>
        <w:br/>
        <w:t>көздегінеп бая ада вавіаріһ, АЕфөліп «даьпь івгелетіп рег-</w:t>
        <w:br/>
        <w:t>Яезіпе лштпьп віпвігір 4ауһвь сьцат сьдвав вор вьвы-</w:t>
        <w:br/>
        <w:t>Пар: «адабаіа) йезеісі... сесе сігсіпде... өгішід ісіпел сьб-</w:t>
        <w:br/>
        <w:t>дап ваавь... далда) бене)сі!.» 4ер ойь" екеп Кісі Аһіра</w:t>
        <w:br/>
        <w:t>віг те?дійе таьпа ейр дауьвь сьарьр, іөтейі йогвавьп айыр</w:t>
        <w:br/>
        <w:t>авһда сыыльп оға) вазіайь, іек Хадууіпьр дала валаье</w:t>
        <w:br/>
        <w:t>увіпде оһһгьр вығідь іпьсіһе рісіпіп вададап вьцЫбһ во-</w:t>
        <w:br/>
        <w:t>Іһр Көгіпбі, вітау опьц 4а. вө2 атавьпйадь у21ів Кегіпде</w:t>
        <w:br/>
        <w:t>секевіл дьуцалба1 воһьр ауеьп сейКе дата) ватдһ...</w:t>
        <w:br/>
        <w:t>-- аа. батадытп ват! Меп усіп, віг сосед үсіп тапа</w:t>
        <w:br/>
        <w:t>сауьғйатйғьц афЫдалып ініө!»--4еййі сесеві. Бігад, валавр</w:t>
        <w:br/>
        <w:t>сесезіпіп 4ауьвһа езді Өө: «Соб, сесеіз), пеп соһдаяба-</w:t>
        <w:br/>
        <w:t>гытдь тзіар, всге аһпарпып, өзіппіп, 1Ійеҙега соіһайа. ө!ет,</w:t>
        <w:br/>
        <w:t>кеп еп дььаь ілепіп өһюг саарытда тпелі віг аапа в)</w:t>
        <w:br/>
        <w:t>вопда. таеп асаіь ӨНЕРІНЕ реп датзь аізіьі во1зШ...</w:t>
        <w:br/>
        <w:t>дер сауар вегейі ва!авь...</w:t>
        <w:br/>
        <w:t>Папасека өліпіп, Ш5тт сепдеі сапдатыпдат доіһпап</w:t>
        <w:br/>
        <w:t>алгі Бөгір-даға 4ардап Әпутаһпыра БаваштоТылып, әпдітевіп</w:t>
        <w:br/>
        <w:t>айыр золь афыдалдадь даЙьтапаал йьвьвь тел ФофайНь.</w:t>
        <w:br/>
        <w:t>Віг туфейе) ес Біт үпдетеді, ойап Кейп пейіпсе сыар</w:t>
        <w:br/>
        <w:t>ашап уі Цеві әгі:</w:t>
        <w:br/>
        <w:t>-- богіһаьц саяь давсайа еКкепһ? -- дер ы е</w:t>
        <w:br/>
        <w:t>ВапасКа ес ЕІ6іттпевіен:</w:t>
        <w:br/>
        <w:t>-- Оп сейде өкеп!--Яер сауар вегді де 801 туіпейе</w:t>
        <w:br/>
        <w:t>өзінің садвад КерКеніп һьдааЙа) вавіздь.</w:t>
        <w:br/>
        <w:t>-- Цә, вүйір, сатаьясы бавыпьп даһағтапь -- візбіп дыл-</w:t>
        <w:br/>
        <w:t>вайь соЮазыпье Биушьлыа Қалаватоіь дала Фауыьріз....</w:t>
        <w:br/>
        <w:t>Ваг сазьаь епһекеЙетбіп Яаттпьвь опдайвьп 4еделдіді сала</w:t>
        <w:br/>
        <w:t>во1 үсіп дала өіпеп, Візбіт, ізітпіз-О1атдып КаріЙа 1 гікеді</w:t>
        <w:br/>
        <w:t>268</w:t>
        <w:br/>
        <w:t>-- Меп, даҙадып, вішейтіп ао)... атары тпуігіз во18һ,</w:t>
        <w:br/>
        <w:t>сыраддып, туЕі8... езЕ| айта) далатаһа... қ</w:t>
        <w:br/>
        <w:t>Кепрітбіп өпдітеві сптйь дайабап 4пу Ксуійігді. Кісі</w:t>
        <w:br/>
        <w:t>Авт Еуіндеп алдап Кө? савьп зуге ойьтьр вев давай</w:t>
        <w:br/>
        <w:t>дайға вагадь:</w:t>
        <w:br/>
        <w:t>-- Золь шеп өйі чагь пе воһьріь Э(Міпе дайа) 4о1аа</w:t>
        <w:br/>
        <w:t>іузіш?» дері дейі. Сага)дь, сірЙіш, веп өгіп іашаса оц-</w:t>
        <w:br/>
        <w:t>діше айьр Еуікідбе вайьтдыу (4о)1- дер (іадьғдальр Валхс-</w:t>
        <w:br/>
        <w:t>Кепі гаутьада дәдіһ А), ВаппеКе Пе2 сала ва)дахвь?</w:t>
        <w:br/>
        <w:t>әпдітеліп вейп вавдада вашыр віг Еутвіпір до)дь.</w:t>
        <w:br/>
        <w:t>-- Ва әгіше ЕРІНІН әлдіше арі, віга4 далігбе від воп-</w:t>
        <w:br/>
        <w:t>дзі әпсіше шеп спаыйапыр суптій Еуіуудейе шптса</w:t>
        <w:br/>
        <w:t>соч... Вудіп теп Кәлей одьйып, сутейіт аугыла іһцыйҺ...</w:t>
        <w:br/>
        <w:t>АЮіт салайап аь2ьц әпдіше айат текеп 4ер куіКкеп</w:t>
        <w:br/>
        <w:t>Ыівісе:</w:t>
        <w:br/>
        <w:t>-- Аутыпа іһдыдь дгізіпве?--дер АЮШпа ілаь 4ь2ьб</w:t>
        <w:br/>
        <w:t>әпдіке ЕуіЕепдеі дайа вагайь.</w:t>
      </w:r>
    </w:p>
    <w:p>
      <w:r>
        <w:t>-- ПЦә. Ауғыпа іһдыюап вевеві Барійа1 еМетіпде айбат</w:t>
        <w:br/>
        <w:t>ваТавьпа афтал ініетейіп ізіегді ізіер тшавдагАар а?арда</w:t>
        <w:br/>
        <w:t>зайып Көгіпейі. Кәзейе шеп таһпайа) әпдіпе одьбыт:</w:t>
        <w:br/>
        <w:t>Баутьпьһрба, екі Кашвашоі віг вьрьта дата сатиуальп</w:t>
        <w:br/>
        <w:t>көтіп асьріһ, аТрауьШатдыьц сегіп іағіһр айыр даға сагауадат</w:t>
        <w:br/>
        <w:t>вөіір ашуіагь Кегек 4ері. Баушьлыада азіьт есейіп дата</w:t>
        <w:br/>
        <w:t>сатауа!атдып Яатпьвь өй пасаг Есіеді.</w:t>
        <w:br/>
        <w:t>-- Масатйың Еупі вейдіі (о) өзі йе вИешіп, 17-сы</w:t>
        <w:br/>
        <w:t>Наутьлыра ша)альпба роһҺһе реп вікте воіюцалыпдба өгіт</w:t>
        <w:br/>
        <w:t>4е Көгдешіп,-- дер довіз) іуеі АЮЦта.</w:t>
        <w:br/>
        <w:t>-- бопь тпеп, вүйір, пе Көгек, әі0і Хашвашо!баг Бәріа-</w:t>
        <w:br/>
        <w:t>Шігітеді сшізіпу Кегекіді сала Баушһпаьілда боуеі уіішейл</w:t>
        <w:br/>
        <w:t>дату Фаутайь уд сутдігірі. Бігай, оһаг4ь ьоваліһь сапда-</w:t>
        <w:br/>
        <w:t>тытдат пөйар аіьр, вігеуіп өшшсі дыр штьр, епді вігеуіп</w:t>
        <w:br/>
        <w:t>дьзьр, дывьталіз) вазіаріһ. ӘШті Батаватпо!йыц Еө?іп спдьр</w:t>
        <w:br/>
        <w:t>сьаагьріь, вавьпбадыь сасіп ійӨбар -саіьріь бойал Кейп</w:t>
        <w:br/>
        <w:t>Зетпітді дьадыгыр а!Бр іһтпафатыньд азікп датьрі...</w:t>
        <w:br/>
        <w:t>266</w:t>
        <w:br/>
        <w:t>Курпедел дагавалық а1бьпа дайь дәлді, оп (сддейс аЙЫШа</w:t>
        <w:br/>
        <w:t>сатаһтадалп ві)дә|41 Көіетір аШьр сьдіь.</w:t>
        <w:br/>
        <w:t>-- Ва авіһфалгынь?дып ейепбе сайдапь да1а|7 Озтавдіз-</w:t>
        <w:br/>
        <w:t>тьпьуда далса воіваба вь)агід Бөгіпей, а1 авіьшагьць2</w:t>
        <w:br/>
        <w:t>чдьрвь2 чәбаіаап (|0) 4е)тпіп? -- дер, Валлсіса, Кө?ді өйтік</w:t>
        <w:br/>
        <w:t>віг дьвьр дофьр АКітпдегдід аьедатыпыу вігіһпеп вптадь.</w:t>
        <w:br/>
        <w:t>-- Вәтіп ізіер сугдеп әкет (01...-- дер дьғ2 чіа1ңап іуг-</w:t>
        <w:br/>
        <w:t>де сауар вегдйі.</w:t>
        <w:br/>
        <w:t>Вел(Певпор өгіпіп сірі сей рпб асіһдыз әһбүшейші</w:t>
        <w:br/>
        <w:t>датпвада (авьр вегдеппеп Кейп Валаска теп Мадуушьр</w:t>
        <w:br/>
        <w:t>досарьпдаг теп дос айьвьр еКіпсі догада дата) сад)а!адь.</w:t>
        <w:br/>
        <w:t>Хадууіпьр дауальсіь іугде Терігір, Вапаскальр дасьдап</w:t>
        <w:br/>
        <w:t>сулуіпе датар дойыр:</w:t>
        <w:br/>
        <w:t>-- ӘІбі Катіватпо) іпутаһь өшіп ойыцпап сьаратьр сугніп-</w:t>
        <w:br/>
        <w:t>ве?--дер впгадь.</w:t>
        <w:br/>
        <w:t>ыс. Сод, теп ешев, дасап еКепіп вИтейтіп, егіегек озьп-</w:t>
        <w:br/>
        <w:t>да) әлдіте іпугаіь МОРЕ согпайһһап віг одьдалып ваг</w:t>
        <w:br/>
        <w:t>ейі. ЕГІ</w:t>
        <w:br/>
        <w:t>-- беп вудіп одьйыл дейі, ді...</w:t>
        <w:br/>
        <w:t>-- Вәгі віг ешезре? Мипбадь еп КегеНізі овьпба) оды)-</w:t>
        <w:br/>
        <w:t>даль воһаалдьаь цапә (0), афапьсіьвьаьд өзі во1 дала</w:t>
        <w:br/>
        <w:t>Ч0|, Мадучіпор со14ав!</w:t>
        <w:br/>
        <w:t>-- АІ белсе... аіальсбьтай воіау үсіп өгіппеп йе довьр</w:t>
        <w:br/>
        <w:t>сівегііп-йо) 4ейпіп?--дер дазвала) аша) іув8 Мадууільр.</w:t>
        <w:br/>
        <w:t>-- Опьвымйа әддіте со4 доИ--4ер БаласКа савапь-</w:t>
        <w:br/>
        <w:t>та (дала доп вегшер, в/пать весрейпіп іуішевіп байыр:</w:t>
        <w:br/>
        <w:t>-- Еп КегеБіві.сагі сепдепЙег теп КаріЙаІіьд даһьрда</w:t>
        <w:br/>
        <w:t>сек Көгуусіішетіп Еусейір, а1 вілдіп даһагталдағыль?»</w:t>
      </w:r>
    </w:p>
    <w:p>
      <w:r>
        <w:t>Ча-- ШеМезіпіп ағЦьгауьлба (01; (алуы віг Кетешізі іп-</w:t>
        <w:br/>
        <w:t>дылдь (авьр нетве во!ааль, а! өгде 4а1чапь сө) өсейіп пәгве</w:t>
        <w:br/>
        <w:t>40). Меп өзіппеп ес пәтве довдалпып сой. Оосафьп әдеі-</w:t>
        <w:br/>
        <w:t>іш ветдеп вогравь 1ірЫ (әйі во1бь, Мар пааыазыз! Мадууі-</w:t>
        <w:br/>
        <w:t>пьр соһ4аав, вепіп ісреденіп Өірійе сагашады! Өөр Валаска |</w:t>
        <w:br/>
        <w:t>вөзіп афақад.</w:t>
        <w:br/>
        <w:t>270</w:t>
        <w:br/>
        <w:t>-- Са-уье-баг-а)!-дйөр АЮфппіп аайһпь доһьла ағар:</w:t>
        <w:br/>
        <w:t>-- Тыпадыпық авіһп АЯе)зізве?дер вата) дадь.</w:t>
        <w:br/>
        <w:t>-- Ца, іктадыьп... Капвааода: «Сапьц ватьпйа айы,</w:t>
        <w:br/>
        <w:t>ш)аатьада ізаь Кіп ваг? сапа Катазатпо!йап вет» вевірі.</w:t>
        <w:br/>
        <w:t>-- белдегде афырарпьп да, дап ісіісіет, Кашватоібап</w:t>
        <w:br/>
        <w:t>вегвертіп бө!--Яер өсі Башвашоі афыдаппаһ өс дафы-</w:t>
        <w:br/>
        <w:t>раріһь. бойап Есіп салбатыпдағ дыһс реп Батпватоһйып</w:t>
        <w:br/>
        <w:t>дшадып Кезір аШьріһ, шагпып да Кезір аПьріһ. «Айавыц</w:t>
        <w:br/>
        <w:t>ва?»,--«Сод велдбегііц даһдь доЮбатьппап өууде Көпе-</w:t>
        <w:br/>
        <w:t>тіп, вітад айрайпып! Сававьп, Боташ іп |» дерЕ. Әойап</w:t>
        <w:br/>
        <w:t>Кейп о1аг Катвато1бьу, доіһпап вайар, уібізу бөвезіпе авьр</w:t>
        <w:br/>
        <w:t>доҙьр, авілап ой вегірі....</w:t>
        <w:br/>
        <w:t>-- Опцвадалдаг аі, шипда) 4а дальрегеГМег воадь сксп!</w:t>
        <w:br/>
        <w:t>Ва! пе дыадап вшпйьц!--бер Кісі Авфт ашап авы: но14ь.</w:t>
        <w:br/>
        <w:t>--о- ЗУЙІр азіһһап ой доіздь, 1 Батавотоі Көгіпеп</w:t>
        <w:br/>
        <w:t>бек 4апдь сазьп ас)һ?айь да, вігад өгіліп собавбатьлап-</w:t>
        <w:br/>
        <w:t>кашвашо/йатбап ес вігіп пябар вегтеійі, ваг айліһпь:</w:t>
        <w:br/>
        <w:t>«Сававып, рго!сіатыіаі ЗөпЕегізі шеп Жолишаитігіті |» депеп</w:t>
        <w:br/>
        <w:t>воізіь.</w:t>
        <w:br/>
        <w:t>-- Сойдазіатып авіар веппеделі пасье сіпіНЕ еКкеп!</w:t>
        <w:br/>
        <w:t>боз) Кегек өізеп іугуу ө, вітай со!бан(ь Көтвенр вегдеп</w:t>
        <w:br/>
        <w:t>саташа)дь (о)! Кі)өріс айдап 40) «ө?де усіп сапьцдь</w:t>
        <w:br/>
        <w:t>афатпа...» 4едеп до), 4ер Аюша вава) сайытһаһп Фүйр:--</w:t>
        <w:br/>
        <w:t>Цә, 1) войал Кейіп? -- «ер азьдыга іузН.</w:t>
        <w:br/>
        <w:t>--о2- ӘШПШег Башватшоіца ды вптау вайайь, іугі ажар</w:t>
        <w:br/>
        <w:t>Та Көтзбіейі, а1 Еалаватпо! вегегір улдешеійі. Озьпь іп</w:t>
        <w:br/>
        <w:t>егеппеп КесКе дел ініеу теп воһайь. Катпвато!1 атавьп-</w:t>
        <w:br/>
        <w:t>да Заһһріа. диайь, а1 сапдатыпдағ олы увішпе өшу азШадь</w:t>
        <w:br/>
        <w:t>да дайабйап өлдетінігіп ізіе|йі. Адьгь Кейір, таппь төп</w:t>
        <w:br/>
        <w:t>ісіешеде себе айтайьлдьатыпа Көздегі сетеді, войап Кей</w:t>
        <w:br/>
        <w:t>әіді Кашвашо1йьу сесезіп ішйішьада аШьр адьгалкепе өке-</w:t>
        <w:br/>
        <w:t>Іейі. «Оатась, валалдь Көксі, шіпе ві велің ва1алдь даа)</w:t>
        <w:br/>
        <w:t>дода зыр. ойытаһ!! Байда ай, вадьовьп йе, әйрезе,</w:t>
        <w:br/>
        <w:t>өШітеші? бе КілПер ейл 1ИЕе в атпьс!» Яер сесезіпе Көт-</w:t>
        <w:br/>
        <w:t>267</w:t>
        <w:br/>
        <w:t>зарыпы, ес авһьаһевь2 доларйьвйатьыпа, Көл ваТЬр дағар</w:t>
        <w:br/>
        <w:t>іптаһ: РоЮорвьр сайзіһі Қьталай Зашарьпа вагыр ойьтьр</w:t>
        <w:br/>
        <w:t>доіһ теп іШішевіп «ісін, а)ааьльп сайадас (авальп сыыз</w:t>
        <w:br/>
        <w:t>обығыр. вітег шуфпеҢе) 4айарыр дайьр дішапба) во14ь. 0.</w:t>
        <w:br/>
        <w:t>ІьрБ цшідьбап ө!еуйе) вьіадіһ, віга4 өшіп өлі Кусіер, әгец</w:t>
      </w:r>
    </w:p>
    <w:p>
      <w:r>
        <w:t>дедепде Көгіп асіһ, тазікр віЙер дайь шаһйа сайдал</w:t>
        <w:br/>
        <w:t>П.әіеуенізііде тіа4 датар оһьгдь 4а:</w:t>
        <w:br/>
        <w:t>-- Көріеп вегі ісеше?- бер вшадйь.</w:t>
        <w:br/>
        <w:t>-- Вавьпаһ ваніар ісір Кеіейі. Оайь ісейп вор Кеші.</w:t>
        <w:br/>
        <w:t>блші айЮыміс өгіпейе па воіьр “вата сайы... Атадь</w:t>
        <w:br/>
        <w:t>Еуп вафып Завьршьцда: еугетпіп... КуйіЮепууіегійе түтііп</w:t>
        <w:br/>
        <w:t>яцо).</w:t>
        <w:br/>
        <w:t>- іп дала: һаавь1--бер РаШорвьр ава сек Көгдеп</w:t>
        <w:br/>
        <w:t>іуі теп Вініепе віт вөЙер доүбь. Зопь афыть ба, гог вауьть</w:t>
        <w:br/>
        <w:t>вазь) ТедвеЙе ойһгьр, дайайап шааьр Кейі. Бітад віг</w:t>
        <w:br/>
        <w:t>песе жуфштебет Кейп Еуудігі ауыт іШаһбап сосьдат Кісісе</w:t>
        <w:br/>
        <w:t>оҙапьр Кейр, сайдал Зада)ьлап зіл взівьтайьр сіветір</w:t>
        <w:br/>
        <w:t>Көліп асіһ.</w:t>
        <w:br/>
        <w:t>-- Шьшатаааь ус воЖе во1дь.. Өӛпу Фавьр Ке!Кеп,</w:t>
        <w:br/>
        <w:t>бепдбетдің бьгетпәсіійетіппіп өЖкейпеп сутбітір әгег өшіп.</w:t>
        <w:br/>
        <w:t>-- ӘеКвалдь: Әшіеі лке, ві2 еді сайбапь2 сатаг еді.</w:t>
        <w:br/>
        <w:t>-- Сайашып. ТетеКіпбі ветсі. Мепіп өліпШкі өпу вбіһр</w:t>
        <w:br/>
        <w:t>«а19ь.</w:t>
        <w:br/>
        <w:t>ТешеКіші (атпатбыр екі воғаалпал Кейп во)ь сазыһр</w:t>
        <w:br/>
        <w:t>кейі, Көліпбеді шы ретдені содаһыр, 4ауьоһба сы)ғаҙ</w:t>
        <w:br/>
        <w:t>іушіі. :</w:t>
        <w:br/>
        <w:t>-- АІ упапда петепе ізівг воһьр сайыс?</w:t>
        <w:br/>
        <w:t>ТаКір Ілкііс дьвдаса дала вөЙйейі 4в о1йа, ө? іпвьпап:</w:t>
        <w:br/>
        <w:t>-- АІ өтгіпіп пе вИшір дайызь22 Тез воішпа? йер</w:t>
        <w:br/>
        <w:t>лгадь.</w:t>
        <w:br/>
        <w:t>т- Овь вігег Куппіпң ісінйе вотайь, пешеве... тшуійет</w:t>
        <w:br/>
        <w:t>заяба) айпайып войашьу. Елеп, Көске вір вепі шеп вігде</w:t>
        <w:br/>
        <w:t>ВоһьвКово)ар вагауылье Кетек. бо! сегдепіетді көбегійігуу</w:t>
        <w:br/>
        <w:t>Кетек. Өзі вбапвадайа сайып, опба Кәтіп уд Кайоль</w:t>
        <w:br/>
        <w:t>252</w:t>
        <w:br/>
        <w:t>-- беліп өШіг дь2 екепіпде Із125 со4. бөліп авіһцбадыь</w:t>
        <w:br/>
        <w:t>ашадіатыу, 4а. әйетпі, 6214|Ь2 24 віг пезі... веп во! әйетпі а)а6-</w:t>
        <w:br/>
        <w:t>(агып, тпеп өліпе рагпуда ШКІві воіаал садбал вавда сал4а</w:t>
        <w:br/>
        <w:t>Кейе вегезіп, в рәШ!- бейі.</w:t>
        <w:br/>
        <w:t>-- О1 теліп егісі ао), да)йа вагаыт Ееіве болда суге-</w:t>
        <w:br/>
        <w:t>тіп! Вшаізі| воіаат4а, вігә) теп віз?йел утпіНепвеудейе</w:t>
        <w:br/>
        <w:t>воһайь 41017</w:t>
        <w:br/>
        <w:t>-- Цә, еп дь?ьаь ушіНепвезецігде во!адь.</w:t>
        <w:br/>
        <w:t>-- Вігад ві2 ішепі ві2 усіп Кетір вешейі екеп (ер, во1-</w:t>
        <w:br/>
        <w:t>таза ві?діп шалафьпь?ара, отпа!азаьзь Ке!ейі екеп дер оЙа-</w:t>
        <w:br/>
        <w:t>тапь?. Меп (ек білді апа афайып: «Сар-сав сіп, өз</w:t>
        <w:br/>
        <w:t>уЙепведеп, вавь вов ә)еМег теп әхезіепве)йі...» шайңап</w:t>
        <w:br/>
        <w:t>да1а1 датадалдьарьпьадь Көгір сапа вігдіп, Еөгіпізйеді асат"</w:t>
        <w:br/>
        <w:t>сыһ(ь вафдар ві?йі аһар Есіп...</w:t>
      </w:r>
    </w:p>
    <w:p>
      <w:r>
        <w:t>- 01 өтіп пе вөПер ойьгвьп.. Сата)йь, дос во!! бепі</w:t>
        <w:br/>
        <w:t>таеп Жәсікеірір оһьтпуда ғадыыт со4,- дер ПавЦдор іпта</w:t>
        <w:br/>
        <w:t>кейі 4с:-- Сата(|дь, ейіп ваіьр війгейЕ, войап Кейп впгьп-</w:t>
        <w:br/>
        <w:t>аһ рыөі дьтте(кегіпе ізбер Бейе да1аа)зып, саһаь?ад Ма-</w:t>
        <w:br/>
        <w:t>“датбаал тадвай а!, раЕН!--д4ер дасып дові.</w:t>
        <w:br/>
        <w:t>-- Мадаг іпепеп 4упЦе сугіпФЕ іөпКегіні айьр во)ьз</w:t>
        <w:br/>
        <w:t>атіаа ва)аьвь Кеіейі, а! ві? едіві вьМаудаһазь2. Сой, оп»</w:t>
        <w:br/>
        <w:t>дофьдьгдат! Мадал вілдегбіп тапба) воіаалд4ьцтатыьпь2-</w:t>
        <w:br/>
        <w:t>д4ыу %уЕ Еетейі со4! Мадал ьзіһ( шадавай Кегек, әЙ!реве</w:t>
        <w:br/>
        <w:t>петепө?... біздетйіп сшшпьв Көрідіпеп далбатьдьййь %о%</w:t>
        <w:br/>
        <w:t>вавдап, а) ьй4һвь пасаг воіва сугекіе іодцагыүрһ.</w:t>
        <w:br/>
        <w:t>ВавЦдор Кейбеп іутде Керкензіп сеікевіпе дага) сысыһр</w:t>
        <w:br/>
        <w:t>сөлеійі. Со! ноіь Кеіе сайьр: «ОаЙКепбе тппь сотьвйа</w:t>
        <w:br/>
        <w:t>отпалавфьгау “Кетек, әріреве ва! ве|сата ә)еі со/|4ап сағадь</w:t>
        <w:br/>
        <w:t>401. Кәгіг те)гала ешев, 4әпетпе өтев, 21 01 теітатайадтьса</w:t>
        <w:br/>
        <w:t>ЕК йпдеп сапа шьлайа) әлдітпеісг аЙадь...»-- дейі бе, віг</w:t>
        <w:br/>
        <w:t>қадап боп, доіьі віг 8Шір: «Е| до)сь, ватвьһ! Өгі 4е ваа</w:t>
        <w:br/>
        <w:t>ешев 40), ойЙауь Кегек до). Меп пешепе вопса,-- сагАь-</w:t>
        <w:br/>
        <w:t>өйтік аҙааьс Кейейт вагсо) ө)іӘегішіп ве? Сшпьв ізіе дер</w:t>
        <w:br/>
        <w:t>а)ыйыш, ізіктпе|ді екеп, сугвіп во1а)!»</w:t>
        <w:br/>
        <w:t>278</w:t>
        <w:br/>
        <w:t>ашШашуыпа көтейіввуу, ошаьвсь-дала сатауа укилейі оғ-</w:t>
        <w:br/>
        <w:t>пайу, 21 ташы үсіп (адогдаг цитауыйьй Кете, 41002</w:t>
        <w:br/>
        <w:t>сағауасыһдып пьаайауыпь2 Көгек, Бігад, ві?де ой Еупде</w:t>
        <w:br/>
        <w:t>бейіп өйіпіт, ве?іпіліп а24ьа| вевевіпеп әді айыарал вьды-</w:t>
        <w:br/>
        <w:t>Яь сайбагылдагаа Көшек ветір дә1402 дальзьпа Кейегеті</w:t>
        <w:br/>
        <w:t>савар ойһгайьа аяҰь( едуусіег ват, -вшаг іпдыпдбьд авіьб-</w:t>
        <w:br/>
        <w:t>ілтьа ветдіві Кейпе)й1... Сата)дь,. тәштпеі, досаат, (ағата-</w:t>
        <w:br/>
        <w:t>Фатьцьд усіп, епді сатиуада Кейс іе, әйей кейдеп сатьвь-</w:t>
        <w:br/>
        <w:t>тьғбь са)адыт: віз4ег Кәгігдеп вағбар іадындыү авіһабагь-</w:t>
        <w:br/>
        <w:t>дьодь сейігууіетілі?. Көтек. Әбілдіп (ушШЕ ағіһарь с04, Көші</w:t>
        <w:br/>
        <w:t>со4 сеірів сей раб аяіьТ барвьгпуь Кегек. Көпе, досафьп,</w:t>
        <w:br/>
        <w:t>01 азіһаьадь Тазьр сей?!) СН з</w:t>
        <w:br/>
        <w:t>-- Кіп віШвіп ешпді... зо1 аяь( өші сода сьцаты,--4ер</w:t>
        <w:br/>
        <w:t>куйітебен әпетееде Без воһдал Кісі: Ааішп вотыздау</w:t>
        <w:br/>
        <w:t>ағла айа ваШбь, вігад, аайьпаь а1ала віг дагар до)ьр, олы,</w:t>
        <w:br/>
        <w:t>вөгіп Вө10і: тер па 2. 2.</w:t>
        <w:br/>
        <w:t>-- бо) әгі! Кәзіг вагбз авіһдіь даріар йөегеу се!іігір нег!</w:t>
        <w:br/>
        <w:t>-- (04 епді, сеірів раб авіьф.. Мпалба)| ав війбе вігә</w:t>
        <w:br/>
        <w:t>едіделде сод..-- ер, Кісі Арпа воһаьп дала датаыавік.</w:t>
        <w:br/>
        <w:t>--.Оатадып, АНірп-сап, сейігір вегвеісі. Векғуу Кегек</w:t>
        <w:br/>
        <w:t>һоіміып воіва ваһцыазьр ойьыацалпап. пе сьаадйь,-- бер.</w:t>
        <w:br/>
        <w:t>Аст вана) Кейппіп вөліп суріейі. &gt; 2422</w:t>
        <w:br/>
        <w:t>- Біз іті айауадатдап етезрі2, воіһвашьй, едізетім, --</w:t>
        <w:br/>
        <w:t>вігдегде ізга!8|Ке агва вагпа?-- бер Вапаска сатар дайь.</w:t>
        <w:br/>
        <w:t>-- Ватызба ваг... Вігай вә! аапа ізіейішеселдіді ваг</w:t>
        <w:br/>
        <w:t>ей... 622</w:t>
        <w:br/>
        <w:t>-- Зойа, вөз векеп! Івіер а!ать2! бале Тегігек, (егітек</w:t>
        <w:br/>
        <w:t>досафы!! буйревек віз вігдід у|4е віг вьрыа әпдіелетде</w:t>
        <w:br/>
        <w:t>іувір КеШіК...</w:t>
      </w:r>
    </w:p>
    <w:p>
      <w:r>
        <w:t>Сәзіһ вадаШЙап Кейп Кісі Акт 421002 вазьпап өдігдӨ</w:t>
        <w:br/>
        <w:t>седісеп екі Көне ашыр Кейі, а! Ваписка вейтбе векрИде</w:t>
        <w:br/>
        <w:t>пдеацап ег Фотасыать сьр-сыр сьарьр, азі4 взіһпчал</w:t>
        <w:br/>
        <w:t>269</w:t>
        <w:br/>
        <w:t>-- ЦрраШы, вуіп веліп тшадагьс вегууіп Кегек, дата</w:t>
        <w:br/>
        <w:t>эдіг0о п4зачап пеште!</w:t>
        <w:br/>
        <w:t>-- Обал Көбегейі өгіп!</w:t>
        <w:br/>
        <w:t>-- Осіьцдат опь! бал Бөіегуусі? 4е ольд ивбАһьтіа (өл.</w:t>
        <w:br/>
        <w:t>веіууі а2 воіаал сой!</w:t>
        <w:br/>
        <w:t>Ойап Кейіпді Келдетде адаЙадап дауьзіыд вәгі довыһр</w:t>
        <w:br/>
        <w:t>сауар а)паһьр Кейі, вітад Суу-әг вава) сауіадап дауьвіь</w:t>
        <w:br/>
        <w:t>өгіпіп сапдыдадап әрі Сауьзь шеп вавпуда 5Бе5АЕВ зер</w:t>
        <w:br/>
        <w:t>1Іейі:</w:t>
        <w:br/>
        <w:t>-- бел педе улдетеівіп? Вітдегпе 4свеісі! Сауар Чаҙы-</w:t>
        <w:br/>
        <w:t>за)сь! Айа-аладбап іпуьр іштьр таппса вота)ьр возав дшіаг-</w:t>
        <w:br/>
        <w:t>заһвьп!</w:t>
        <w:br/>
        <w:t>СууКәтді орышйь сьыпдь сат доныр, сал садһьпап Фауьв-</w:t>
        <w:br/>
        <w:t>4а) вазіадь:</w:t>
        <w:br/>
        <w:t>-- Ва усіп Петіі4 Мдісап вөз зеЙе)іп во!вьі?</w:t>
        <w:br/>
        <w:t>-- ЦрраШШ Телігек вігдетпе вөйе, ә)ірезе сьцынҙва дер,</w:t>
        <w:br/>
        <w:t>Фатвьп!</w:t>
        <w:br/>
        <w:t>-- Озгалдбагсоь, сыпьыпда да талып впуьздбағь даЙьгар</w:t>
        <w:br/>
        <w:t>кейрі!</w:t>
        <w:br/>
        <w:t>-- Опуапаальлап (Ша ошыьр доіза Кегек!</w:t>
        <w:br/>
        <w:t>-- Вш, сызадып, вадап ваіца зодшау во дойпаз!...</w:t>
        <w:br/>
        <w:t>Аіа)4а. Апдіге) Базшеіпор дасапда, воһза. тегекелі уі:</w:t>
        <w:br/>
        <w:t>депі- вьдыдь, сала. овь соға вы) ветуу ізісгіп ө2 доіһпап</w:t>
        <w:br/>
        <w:t>вавдатьр, сауіааал дьвьвбһ вавіһда, ісідьцап оптЙь %ьпьс-</w:t>
        <w:br/>
        <w:t>4апйыгыр вабіь: |</w:t>
        <w:br/>
        <w:t>-- бій?йег (ып войпава віг а?ытад іһпьсіальр дагғадьй:</w:t>
        <w:br/>
        <w:t>Яат! АІ епйі пегпепе ідаһ Еуеідер Кекепдбегіп? Мешепе</w:t>
        <w:br/>
        <w:t>көшетбі веге ва4ьцдат ша? Мәйепцейі іутде дала айдап</w:t>
        <w:br/>
        <w:t>воцьцдбат, васыйавайып есігіпе сой! Үпдеше) ішта ікшвал-</w:t>
        <w:br/>
        <w:t>Яагсь, шьпау айатаа ІНекепе вөз вегвепдегеі!-- бер. Тір-</w:t>
        <w:br/>
        <w:t>ра кө һптыа віг датар, сайьтьй реп вуйгде віг пидцьр да-</w:t>
        <w:br/>
        <w:t>Іьр вьвыг ейі:-- Әуен Ккеудепбі Кегпе) віт 4ет а14а войап</w:t>
        <w:br/>
        <w:t>Кейп вөЙе. Олда) Шеуідді вегвіш, Зьібоговіс вөйеніп воівап</w:t>
        <w:br/>
        <w:t>птааһтай дыьр сапа айбат выадіь дыр сөпдер вөйе...</w:t>
        <w:br/>
        <w:t>274</w:t>
        <w:br/>
        <w:t>26</w:t>
        <w:br/>
        <w:t>М латтьқ опь Еупі Кесіеп вазбар бігетәсі Го</w:t>
      </w:r>
    </w:p>
    <w:p>
      <w:r>
        <w:t>ошпап фувір (штйһ іоп ешепде 4ейл уруМіп сабыһпап</w:t>
        <w:br/>
        <w:t>сашсь воғааПар ӘптФһ, оп, 5увНЕ ба1а сатбал сыһ 4ылды се!</w:t>
        <w:br/>
        <w:t>өзір ішйь. КөшЮетшдбі дагғвь ацап аһадасаь іуп сыһздап</w:t>
        <w:br/>
        <w:t>яшпалтьц даға сіведіпе, КөМетпіп ваша! евкеп іһпьсі-</w:t>
        <w:br/>
        <w:t>афьпа, вө!елір, Сігешас)а аасацьпа аьр ішдь. Әндеп (ад</w:t>
        <w:br/>
        <w:t>айьр. воһцаплап Кейп дьзаы! (шпал аврап тпеп купшід</w:t>
        <w:br/>
        <w:t>көзіп сазатасіар, од іузі еп Кусі еріп шеп се! өве вая-</w:t>
        <w:br/>
        <w:t>Зайь 4ыюдыдйыц вөгааіз| арыу, ігі буйті Кезек даг Куйгі-</w:t>
        <w:br/>
        <w:t>Іөр, вьцыМар сөде іуві, сайьПаг вауты ізгіз. вавіадь се!</w:t>
        <w:br/>
        <w:t>уяЫ дага досды іув сашыбь, іу Көліпе дата) ва)-ваі, сы-</w:t>
        <w:br/>
        <w:t>алат шеп төШМбіг ө0у Көл савь вьдыдальр вЫйьғар адһь,</w:t>
        <w:br/>
        <w:t>аялдап виуіаг ейеКкЕе стмрыгара. вадсайагаа. дала) ашыр, сце</w:t>
        <w:br/>
        <w:t>ацасіатьыльд асіһ Залпьтып баҙа, өзеп седіпдепі далв!агдь</w:t>
        <w:br/>
        <w:t>су?йіге адрьр сайЙь. )</w:t>
        <w:br/>
        <w:t>Үс Куйпеп Кейп се) Еусі сеКеп Әөдезіегдйі вагіьаь</w:t>
        <w:br/>
        <w:t>аатарыр асыһр, ву сөір өШеп сойПатдып вагіьарь дольПа-</w:t>
        <w:br/>
        <w:t>пьр 4ышюды форьғадрп Көгвейі, Ғаудал айдап в1У ыаЙапшьр,</w:t>
        <w:br/>
        <w:t>вьсыдар дафшар, ворайапаап іоідыпь таеп давагаап валь</w:t>
        <w:br/>
        <w:t>КөвіЧетді, вьі4ардып вау вогаап фувігіетіп, едіп агавьпьц</w:t>
        <w:br/>
        <w:t>(агаад өй сөріегіп, зау доратьр әкейксеп таЗЫп іүвігіегіп</w:t>
        <w:br/>
        <w:t>атыр әкеййі.</w:t>
        <w:br/>
        <w:t>Сігетасі ІіЙе вау өгепліп ағпавьпап азыр кейі. ӘІбе</w:t>
        <w:br/>
        <w:t>да)бап өКепі эбвіПівіз ,аарипық вазаь сасьдцап Куп сер</w:t>
        <w:br/>
        <w:t>сабамдал Көксіі іуві шилдаг сысыр адыр сайь. Муізбегіе</w:t>
        <w:br/>
        <w:t>вйу аарпь атпабап сааааа сьцагаап тиғдағ, (алара сь-</w:t>
        <w:br/>
        <w:t>ар. даһдап уІКеп паһһфалса, уйір у)кеннр сайь. Ке)бе</w:t>
        <w:br/>
        <w:t>аарпаутатдь Ке саға іһазығьр, Ке)бө ва1 тіп КкезеЮіөгі</w:t>
        <w:br/>
        <w:t>әгепде ашіцап өлу асруавла ІНдір вадіагаа дата) фыһввр,</w:t>
        <w:br/>
        <w:t>адас Фурісгіле вьдьМа) яоарһьр, вадіьц бая өзішіКіегіп</w:t>
        <w:br/>
        <w:t>217</w:t>
        <w:br/>
        <w:t>-- Мачап тепшіп бозып Тішоса Нваль| бо! іувЕ ө!Ке-</w:t>
        <w:br/>
        <w:t>віпдеді КоПавау джавьдап даі бівегірі... аЙауьла даға-</w:t>
        <w:br/>
        <w:t>адалба “садьлда Кейпессі.</w:t>
        <w:br/>
        <w:t>-- бі опь до)а ішва)сь! Едег Кейе дайаалда) во1ва ні?</w:t>
        <w:br/>
        <w:t>оль ода әгігек сівегетіз 4ер ПавЦйор сыпыр 40)4ь.</w:t>
        <w:br/>
        <w:t>-- Оіа) ні та одап ес віг Кесігіш воһта)4ь екеп</w:t>
        <w:br/>
        <w:t>401?</w:t>
        <w:br/>
        <w:t>-- Воһпарйь! біт Еуірейе сапа 1ойыльдіь (40). (шья</w:t>
        <w:br/>
        <w:t>ііву. Кегек, вші ра: дер ПавЦдор Кеве сауар дафьгьр</w:t>
        <w:br/>
        <w:t>сьцьр Кеірексі воһьр ейі, вітай Һууска вә! шЦа!һадыга),</w:t>
        <w:br/>
        <w:t>үйве де ағар сіветтейі. Опьпл 4ауьзьпал вөйЙедеп зөлдеті-</w:t>
        <w:br/>
        <w:t>пеп са!ватьпаатда) 4ауьв сьддап вьдыйь во1дь:</w:t>
        <w:br/>
        <w:t>- ӘІбе віг шадал віг Іліьть Буіеу вегег те ейіңіг9</w:t>
        <w:br/>
        <w:t>БавЦбор КейөШЕ реп сауар дафығаь.</w:t>
        <w:br/>
        <w:t>-- Мей әпба) ів реп ашпаһьврайыз ейпе! Оос воіһцьй!</w:t>
        <w:br/>
        <w:t>-- Арьша| іпгайпвапьгеь! Тадь вптайып віт вөгіпі ваг!</w:t>
        <w:br/>
        <w:t>-- А!-айа (0)?</w:t>
        <w:br/>
        <w:t>-- Бі өтіпіп шелі ә(еібіККе ашпаівьлва?-- йер ПуусҚа</w:t>
      </w:r>
    </w:p>
    <w:p>
      <w:r>
        <w:t>цьғгьдіьга сапа Еуіе зө)еді.</w:t>
        <w:br/>
        <w:t>Епдйі БавЦдоріып шайып Кегеді Ке!0і. Паві)доріһд сась-</w:t>
        <w:br/>
        <w:t>пық 4увіпе йейп дьгагдь. Пьвьвь сьцра) (ала егпі дьвьг</w:t>
        <w:br/>
        <w:t>-ейі,</w:t>
        <w:br/>
        <w:t>-- Пав|Йор со!ав віл. өгіді2 шалап дагацьсь, -- теп</w:t>
        <w:br/>
        <w:t>өті өшу әреһтіп, віг абатпыьпц вууууіпе 4е іптпа)д4һь</w:t>
        <w:br/>
        <w:t>ешевріп.. бі? цағапь2: Мепіп Көзіпп, дазып, авіыпдбааь</w:t>
        <w:br/>
        <w:t>Бақалы Ааарһь вавда дәаішалбать вагһьць да далда) сад-</w:t>
        <w:br/>
        <w:t>вь..--йер Шууска вөгіп воға іувір ваузашатьпық усі</w:t>
        <w:br/>
        <w:t>шел адьгып арала ды аьвьбал Чісіпеп сазы 4увН |арКазь-</w:t>
        <w:br/>
        <w:t>тпьд бейіп Көйегді, авбьгабап Пав(йорЕе ды)зафьр вагыа</w:t>
        <w:br/>
        <w:t>дагар:</w:t>
        <w:br/>
        <w:t>7- Әйе сашаттып ва? О!а) воһаіьп во!ва іпутавыһ аь-</w:t>
        <w:br/>
        <w:t>тыл... йейі.</w:t>
        <w:br/>
        <w:t>Бав|й4ор авбһтар сылы)дап да1рь тпеп вавдаттада дата)</w:t>
        <w:br/>
        <w:t>аофьр:</w:t>
        <w:br/>
        <w:t>277</w:t>
        <w:br/>
        <w:t>Еуігейр, айпа адас!іагын сатадайар, сЦе адасьыпы) дайы</w:t>
        <w:br/>
        <w:t>өзіпй1Кетіп ьаһьвһыьр КөШуу шеп во14ь,</w:t>
        <w:br/>
        <w:t>бөйелліп аг сааһпба датбап асыдап тәр едізіегі дата-</w:t>
        <w:br/>
        <w:t>хыһр-Көтіпір-саНь. бойда ізі аубагайп!сеуйіп, алық дала</w:t>
        <w:br/>
        <w:t>дытіһвь Кевекіеір Көгіпді. -Еп д4а1ада “ув Кегіпдеді ваа24-</w:t>
        <w:br/>
        <w:t>бағда. дайда Чічап 1дпайа) іһльсіһд. ЕдіпШЕ сөтде-іугір</w:t>
        <w:br/>
        <w:t>(атаал Куп Көгі, вуЙе| ад рат, бал емені во? іотаа|4ыу,</w:t>
        <w:br/>
        <w:t>айатайь довысыдалда) вьуаһгааат д4ьвьвь тпеп -ві8Ь2</w:t>
        <w:br/>
        <w:t>авраппьқ дофау Көшісішіпе усісііепдеп Яовь шеп вулдідеп</w:t>
        <w:br/>
        <w:t>іомаларл Яытальп дыаауь: Оогаал бөлігедіпде, &lt;ЫыҺб-</w:t>
        <w:br/>
        <w:t>бап -райба воіцап іа воіа сайфдайыр, сөр сарьгадтагыпып,</w:t>
        <w:br/>
        <w:t>өШсіт, сазы усіегі, өГсеп быарь затпапь ваяьпат КосКеп сөр,ва-</w:t>
        <w:br/>
        <w:t>вашагып &lt;е!Ке -Дасыр, Купде дата) өтеуі. Се! Герітдел</w:t>
        <w:br/>
        <w:t>Еу?ШЕ едіпдейі өсіп іШет, веше сугезішеп обьтаалазі,</w:t>
        <w:br/>
        <w:t>Көтгегіір Күп вәуіевіпе датвь сарыаадыпьд шо)ып вола %іу-</w:t>
        <w:br/>
        <w:t>ебі... Педеп шеп баба сап ШЦеіегі әййе аг, виуьг ішер</w:t>
        <w:br/>
        <w:t>вагь еппадіағ дьвдь Ч)|4ьвьпап өП о)альр во1айап с04, о1аг</w:t>
        <w:br/>
        <w:t>ӘП ошпап ісіпде, іпде сайып; іеЕ өп сөріег ағазьпдба,</w:t>
        <w:br/>
        <w:t>дала: допыьг іһсдалдаг согар (ар, Ку?ШЕКе сивайаларал рао-</w:t>
        <w:br/>
        <w:t>рәг аапат дала Кеіе вавіадь.</w:t>
        <w:br/>
        <w:t>Сігетасі) ГоЮе тпатбы, оп вевіпе б4ейп іодып доть</w:t>
        <w:br/>
        <w:t>іудеі сышайыр воііь. СеКе сатпуалаг өгдегіпіп іісыпдагып.</w:t>
        <w:br/>
        <w:t>секе “датанааа, іөдіві, шапьп, КІН (21402 ваздаттавьпыц</w:t>
        <w:br/>
        <w:t>датауылда; вадізібь, ағідо2сыат ӘІіушейік айы (датваль</w:t>
        <w:br/>
        <w:t>тейесіпеп айдь?а азіьдда іоЙыдь. Авіһаіь ӛулде 46 ус</w:t>
        <w:br/>
        <w:t>сөгдеп сатһа сальр ШгЦег теп іағШЛар ойьтдь. Прраці</w:t>
        <w:br/>
        <w:t>Саһыд4ьң пөізіһП дйуКепіпде дагацаһ іузКепде 4ер)п із</w:t>
        <w:br/>
        <w:t>воцыһр, ва1аальп воаылауыпал ойыл аЙьп псаьпдбать сась-</w:t>
        <w:br/>
        <w:t>Шыр, -сыдыйадал івтпіг дауьвіать сьарьр ілтаг еді. САһыі</w:t>
        <w:br/>
        <w:t>ошпьвіһ дь?дьга, ізіер, МагЙьц 15 пе дейп- вуйлдету усіл</w:t>
        <w:br/>
        <w:t>Тарвьтыдап вогапа, вууЕкеу, тарасал|Е, офгаһйаьс сапа.</w:t>
        <w:br/>
        <w:t>завалдбатйь тешопНар сьаратдь, А1, шатйыу 16 Купі Кеске</w:t>
        <w:br/>
        <w:t>һатап да!цоФсыатдьп, далып сыпайһьвьпып, а18ьпда ПавЯор.</w:t>
        <w:br/>
        <w:t>272</w:t>
      </w:r>
    </w:p>
    <w:p>
      <w:r>
        <w:t>дер Қадууіпьр іһсьгвьр, Кейдеп іуг теп ПавЦдорКе вт</w:t>
        <w:br/>
        <w:t>Чагар до)4ь.-- Боп ва)да, дайьл йейеп -әцтітелі ауҙьда</w:t>
        <w:br/>
        <w:t>2ІБр ЧАІҺр сушпе, ә)іределде шелі веп талазіыгада, (сіве-</w:t>
        <w:br/>
        <w:t>гезіп. Мьпау балшодырттып далда) еКеліһ вШөвіпве?--</w:t>
        <w:br/>
        <w:t>«Меде ауһтыһр Кейіп сапа дапһда) вөвер веп арыдыц»</w:t>
        <w:br/>
        <w:t>Копиталезіет дайыаһ шоп аығыһашуь впаап рьсад яйаьр</w:t>
        <w:br/>
        <w:t>аІцалда) Ңіейі. Сштьвсь Чага сагауа вадыау іпізрекеені</w:t>
        <w:br/>
        <w:t>ешев, Рорбатдал іуЕ вөкепі со4. Ва! оцвааап сой тшалда)дь</w:t>
        <w:br/>
        <w:t>овь Купі іп ейпел сөк Көгет! Ә), овь віт Ватт де-</w:t>
        <w:br/>
        <w:t>деллеп 4а өІӘйп ау! Асбаһалып Көгіп содаШыр %пьс</w:t>
        <w:br/>
        <w:t>дьіпу Кете еді...</w:t>
        <w:br/>
        <w:t>Збашодяіп ветегелі рагірейіп доікпап Фувілтедеп Куй</w:t>
        <w:br/>
        <w:t>шөп вөйпеде Кеір Чітйі, ашапдавравҒап вә! аа!сьпаа</w:t>
        <w:br/>
        <w:t>жіпдііьта: і</w:t>
        <w:br/>
        <w:t>-- Ца, Хадууіпьр, (атпас!агыудь савар сайьгтвьцва? 5е-</w:t>
        <w:br/>
        <w:t>піп атдапба шіпе від овьаса ікды. дап сугізке іувШЕ,</w:t>
        <w:br/>
        <w:t>Мьдау (а) соййав ПавЦйор етев ре? Сата)йь ашап</w:t>
        <w:br/>
        <w:t>еветізіздетте, --4ер Мадууіапьр реп. Паві)4оріһу, до1п !18-</w:t>
        <w:br/>
        <w:t>Язйь 4а увіеМіп давьпап Кер оіьеіь.- Зей Паві(дьр</w:t>
        <w:br/>
        <w:t>сОШйав візбі салйь валайЙа) ойаса даііһга ішеь, шепіп</w:t>
        <w:br/>
        <w:t>таһпал (Кадууіпьріь доіһ Іішеп” павдар Көтвеір) Жспіек</w:t>
        <w:br/>
        <w:t>реп віг а2 вөЙезууіп, Кегек.</w:t>
        <w:br/>
        <w:t>-- А) айа вегіпіг-- йер ПавЦйор отаьлаһ іугедейір,</w:t>
        <w:br/>
        <w:t>сала қала ә)еі тпеп ашыһвдапйьаһ ішутайь ісіне йе-</w:t>
        <w:br/>
        <w:t>теуді вштар ойыгадап ХадууШшылып «сен вәіөге віг салар»</w:t>
        <w:br/>
        <w:t>Федеп іугде а)ыбап вөздетіп езір аң Чад аа18ь. ;</w:t>
        <w:br/>
        <w:t>-- іт Қопғыйдаь атыр вайдып, ойап ваз4а әпбіте ілаь</w:t>
        <w:br/>
        <w:t>ват, батодыр... 4ебі Кадууіпьр.</w:t>
        <w:br/>
        <w:t>-- Тааһда пе во18Ь2</w:t>
        <w:br/>
        <w:t>--ВуШп дабпытбь дауыр сівегбіш!</w:t>
        <w:br/>
        <w:t>әт Әофсь ә)?..-Йер бо таалбаЙау Кейдеп агьү Әалпо-</w:t>
        <w:br/>
        <w:t>дым сосыр Кейкепйе) всіһр, рагіреіпй4еді дааатбатыз а6-</w:t>
        <w:br/>
        <w:t>батыьр- сайьр Көгйепе шыңавШар вөЙЛер сайь.. й</w:t>
        <w:br/>
        <w:t>280</w:t>
        <w:br/>
        <w:t>сей шеп дала Куі0і,- дойыпа аМыпйба әШбі вЦсагапь</w:t>
        <w:br/>
        <w:t>шар Есікеһ йі копса, сугеніт еісігер Кейі! Өпе ворып</w:t>
        <w:br/>
        <w:t>дайьғар дшадып... Мьпа сашап сесеш суйтігір Ееіді тлеп</w:t>
        <w:br/>
        <w:t>Еусік реп дайаг а)аадытйь іһрьгізір сайып... Зойап вегі</w:t>
        <w:br/>
        <w:t>Ціі Көгбіп Кеһпеүйі. А1, %пьвһа беделді віг іулі садвь</w:t>
        <w:br/>
        <w:t>Көтешіп, ПайШатйь 4а тпейіпсе сайяь Көгетіп. Әзігезе</w:t>
        <w:br/>
        <w:t>Кіскепе!егіп. Өйе садвь Көгешіп, са4вь Көгууіпітің өгі</w:t>
        <w:br/>
        <w:t>віг аугау бер аЙа”ьд, Вайа!атйьң сызат Кө? сазьп Еөг-</w:t>
        <w:br/>
        <w:t>Бет салып сьйатша)4ь, өп зо)ып азіһп-узіп во1абь... Оз-</w:t>
        <w:br/>
        <w:t>тыра, веп 42181, таьвьдіь садзь Көгекіпве, содва?</w:t>
        <w:br/>
        <w:t>Оалад отьватаа ава аайа!4һарь шеп айь сьацьр Сегпа-</w:t>
        <w:br/>
        <w:t>пьца восарывыпьң өгіпбе ауьғаа, Шімтеп, (оғіадал сазһааь</w:t>
        <w:br/>
        <w:t>Әелей әревегдіп, |аарь) өгіпіп, вазіһаһлық сафсыһда, вөт-</w:t>
      </w:r>
    </w:p>
    <w:p>
      <w:r>
        <w:t>өтеуі өңбіте!егіп іһпдар са) аала айбауабатбадь вьдыдь</w:t>
        <w:br/>
        <w:t>вегітііегдіп, вШтпіп езбір ТаКір ІухКіс шейіпсе ілдыдалыр,</w:t>
        <w:br/>
        <w:t>Роіорвьріһц впгадьпа вавыз са)дайь. Роһорвьр үпдетейі,</w:t>
        <w:br/>
        <w:t>іуві ьодайала (увй, вайпавш реп:</w:t>
        <w:br/>
        <w:t>-- Росіа әКеНр ветден Көр воі4ыта?</w:t>
        <w:br/>
        <w:t>-- Вәгіп вігад әкеійі, өгепбетйіп вәті іувір КеЖКеп,</w:t>
        <w:br/>
        <w:t>сө1 сов. Біг сатып оатайа) росіа. келте) до)бь бі.</w:t>
        <w:br/>
        <w:t>-- Ба! розеікейе біаііптіп, шада!авь ілута!ь ісіете. езіі-</w:t>
        <w:br/>
        <w:t>тейіпдегтпе?</w:t>
        <w:br/>
        <w:t>-- бапда) шада!а?</w:t>
        <w:br/>
        <w:t>&lt;- Мафиазь даіцогдаг сөпіпеп Кәзейетде навыьрі.</w:t>
        <w:br/>
        <w:t>-- Со4 ісісте езНітеййі. Оіаі воіцалйа о! КәлеНег</w:t>
        <w:br/>
        <w:t>вігде сеіребеп ао) Әлекзандыг Әліівітьс, о) Кәлейе пе</w:t>
        <w:br/>
        <w:t>сагыаап есеп?</w:t>
        <w:br/>
        <w:t>--і Сә) әсерп, валап опьыц 1уЕ ізшасаі аһ со4. АІ,</w:t>
        <w:br/>
        <w:t>ваг 4а. сайьр ча. Айһь ус вадайап Кейп вауағавьп. А1,</w:t>
        <w:br/>
        <w:t>егіел, Кеске даіюо?да аатайып аЙатдал віг рағ аб іавит</w:t>
        <w:br/>
        <w:t>Еегек, даіз) ышьт іуені во18) Вофьвково)аа. ватапь2... Зеп</w:t>
        <w:br/>
        <w:t>ішесілеп валазыз о1 сааһһпал сайып во4здь.</w:t>
        <w:br/>
        <w:t>Тап, егеп Роһорвыр Көсе ісір аһьр, ішеп-2еп воіьр ойы-</w:t>
        <w:br/>
        <w:t>шаһ І.әберевізііІ шеп п2а6 зөЙевНі. Әцейле вИКеппеп Кейіп</w:t>
        <w:br/>
        <w:t>284</w:t>
        <w:br/>
        <w:t>Хадууіпьр авьцьв іуійе тавһийасрь зең-веп вөгііп сыр</w:t>
        <w:br/>
        <w:t>а1ьр, ао!ыз віт 6 ШЕН: ен ва1г181Ке віг вКігірЕейеп аштаіарап</w:t>
        <w:br/>
        <w:t>әгкесіс «ІМТІНМАТБАМАТ» куйл офша) вавіадь. )</w:t>
        <w:br/>
        <w:t>Фауввор, І/уув|сісіп, ПетКа Шусакор вьдыдь вігі)дөйі-</w:t>
        <w:br/>
        <w:t>Іег Куп байып вай ай реп бАйада сьаыр сетбіп сьтіпуара,</w:t>
        <w:br/>
        <w:t>сала іодып сасауца дафьп, 4а)ып ешевішіп датар сугді.</w:t>
        <w:br/>
        <w:t>Сағаһ шылап Еітізі базада алгаад се! воаау шеп во19ь.</w:t>
        <w:br/>
        <w:t>Кул чйарь іпеп саязь воіьр ішті, вітіпеі нігідәйі; заты</w:t>
        <w:br/>
        <w:t>өгіпіп чусавКевіле даға йып дрефы, анны сегйі сығйиуаа:</w:t>
        <w:br/>
        <w:t>Кігізе вавіадь. , )</w:t>
        <w:br/>
        <w:t>Үйі ҚаЮйьльц вігідәйіві Бакады. веіетітюе іші садһ-.</w:t>
        <w:br/>
        <w:t>тыйь, кіта Вапчека Ма)4елірі Масууторіьп вйғауь. во-</w:t>
        <w:br/>
        <w:t>іһаса Калдбьтаіко едін шегдііпе дер бігетасі)де даһб4ьгі.</w:t>
        <w:br/>
        <w:t>Саыша вы) вегдеппеп Кейп еЮіпсі Куіде Кадчуіпор</w:t>
        <w:br/>
        <w:t>Һууска: шеп афтыьр Еейі. Һуүсіса ватыр өгіпіп пешете</w:t>
        <w:br/>
        <w:t>аравьпьц доірла, Еді, емі Еулбе) ес дайда. Көгіпве) до)4ь,</w:t>
        <w:br/>
        <w:t>войап Кейп (481002 ваздаппавьпьыц сальпаа ыы</w:t>
        <w:br/>
        <w:t>соһьаБр, Павіүборіь віг а? іодізіьр:</w:t>
        <w:br/>
        <w:t>-&lt; ПавЦбор соМав, елді тпеп даа! ШИЕЗШИЕТЕ шадан</w:t>
        <w:br/>
        <w:t>ады аЙһць2. к</w:t>
        <w:br/>
        <w:t>-- Тардап еКеп: вптайып пәгвеш! Бі? іәві аба)ьа «ер</w:t>
        <w:br/>
        <w:t>еугшіг?; вочап Кір. |:</w:t>
        <w:br/>
        <w:t>-- Вашпеб опьдьдда! Әлін 4в ва!8 воіьр көрден соб;</w:t>
      </w:r>
    </w:p>
    <w:p>
      <w:r>
        <w:t>епді. сағыз ваһазып БШНЫР үсіп Кішпексітпіп мА! Тардал</w:t>
        <w:br/>
        <w:t>еКөпвіз!- 0 - )</w:t>
        <w:br/>
        <w:t>-- Оізі воіва вікідәйі0е Нігір (шпьв ікіз.</w:t>
        <w:br/>
        <w:t>-- Меп оашпьв дызіһп әре! етпезріп: тпелің рө1сіде:ізіс-</w:t>
        <w:br/>
        <w:t>деп оштпьвіатыплалда вазыт атамдыда) зоіаапь сейі-</w:t>
        <w:br/>
        <w:t>һЕй...</w:t>
        <w:br/>
        <w:t>-- 85 өгідіз педыаап пәусісеві?! Ой) ноізіһі жайна</w:t>
        <w:br/>
        <w:t>вегууепбер суге вегіпіг, вітад пал аайла)вьл. Бігде Юіт</w:t>
        <w:br/>
        <w:t>бв Еп іністпеве пап сөшеді.</w:t>
        <w:br/>
        <w:t>Іужека) віг Куівіпйі бе доьһайбадь усКіг ісігі шеп Фып-</w:t>
        <w:br/>
        <w:t>4ыЫ дашбь соасыар дазьр вазьп епкейе ойытьр:</w:t>
        <w:br/>
        <w:t>216</w:t>
        <w:br/>
        <w:t>ват. Әуей войап вазбар Көтепіг. Ві варалдл вепі шааал</w:t>
        <w:br/>
        <w:t>дайһ Кетедіп ват. Опбаа дағад отьвід: садаһ вИедйі,</w:t>
        <w:br/>
        <w:t>зөшіп вөміп оһат4һ аь&gt;4ьгадь. -Роһорвьр віг ад үлбстеі</w:t>
        <w:br/>
        <w:t>өйһтдь, вейігір Әілезіпе КеПір шіпдет даға шывьшь сар</w:t>
        <w:br/>
        <w:t>сарай воһцал айафапь шеп 184 уады. алып дала,</w:t>
        <w:br/>
        <w:t>выррар ойьт4ь, ойап Есейіп Кувіер вөЙейі, опьц йьвьвьпап</w:t>
        <w:br/>
        <w:t>вШтып евШітшейіп віг оаһ вьрарыһьа, етесіеіуусінЕ евіір</w:t>
        <w:br/>
        <w:t>іпг4Һ:-таһсып! Мьсьдып Кісселе шьсып! Мьсьшйафыт!</w:t>
        <w:br/>
        <w:t>Өліп пе дычап дардағавьп! ГууЮіс теп шьяһаі далбай</w:t>
        <w:br/>
        <w:t>садвь Көгейпітбді вИевіпве! Сыюь теп шьвьа йедеп пәтзе</w:t>
        <w:br/>
        <w:t>ватыр іпгефал азы дапдь саппуат!ал Чо)... Вігйікілде уіКеп,</w:t>
        <w:br/>
        <w:t>супдбев бініг шьвьарь ват еді... дасапба воіва өтіпті тпеп</w:t>
        <w:br/>
        <w:t>вігде- сайьр а)ьбат еді... Тузі дә! овь вьдыйь ейі... --</w:t>
        <w:br/>
        <w:t>Роһорвьр ойЙапаалда) воһьр Көгіп вьдвыйьр сыпыдь 4а</w:t>
        <w:br/>
        <w:t>сала доааПьр до1Ь теп выірабь, -тіьпайа) Кудііті вшг</w:t>
        <w:br/>
        <w:t>агдавьпба адь ват еді. Біг Фуіі Фа-шпа-са ей! БууКіс</w:t>
        <w:br/>
        <w:t>зеп тьвьфь садвь Көстеізіпве? Меп тпіпе ІШІ садвь</w:t>
        <w:br/>
        <w:t>Көпшеншіп віг іугі сек Көгешіп! ВИезіпве Бөп, теліт</w:t>
        <w:br/>
        <w:t>саз Кегшібе пшьпайа) оль)аа. воідал, олда шепіп веді2-</w:t>
        <w:br/>
        <w:t>дегбеді Еошіт во!іяа. Кетек. Пігде віг Біскеле айла НІҢ</w:t>
        <w:br/>
        <w:t>ЕКусісі воі4һ, віг Келбе тпел өіді Кусікс реп ошар сугішп,</w:t>
        <w:br/>
        <w:t>офпар бугір віг сегіп ауытьр айдап во!ват Кегек, Бусік</w:t>
        <w:br/>
        <w:t>сар ейр аойыпйь дауыр Еер а/бь, долыплай дыр дьзы</w:t>
        <w:br/>
        <w:t>дап аарьуды. 501 сегіе теп сашап асайалбылда сайдап</w:t>
        <w:br/>
        <w:t>нік адасіь а бйа шайып а) Көр, Кусік дасьр Кеіейі,</w:t>
        <w:br/>
        <w:t>теп ауыр КөТега, аоуьр Кейе сайыр тадаНалыр батыр</w:t>
        <w:br/>
        <w:t>агьр Еөіегі! Әді Күсік дасьр Есір аһвалдып аябыта %һаь-</w:t>
        <w:br/>
        <w:t>Іайь олдайа дойпайльп, ваздьсбыу авіһпа іһаыайь, опда</w:t>
        <w:br/>
        <w:t>да. дойта) айдар сьарп, сьцатыр аһатьпйа пталатут Кер,</w:t>
        <w:br/>
        <w:t>баптын.</w:t>
        <w:br/>
        <w:t>Птаалып вопса, дальп япуда) ааһадып, әібі Кусінің</w:t>
        <w:br/>
        <w:t>дьцвыауаайа сатаяь Кеһпеійі, (ӨК һьдызыйь... 501 кеубе</w:t>
        <w:br/>
        <w:t>кейіпіде Ккусіні доһыпа! айып... - Ро!орвьр өліп ә14е дап-</w:t>
        <w:br/>
        <w:t>4а) піг айьріь Көгдеп Фуійе шаһыпаыа) етпіпің віг са4</w:t>
        <w:br/>
        <w:t>283</w:t>
        <w:br/>
        <w:t>27</w:t>
        <w:br/>
        <w:t>Ту ісішде 2аКір ІлуЕіе цідь ағавышба КәШКе са»</w:t>
      </w:r>
    </w:p>
    <w:p>
      <w:r>
        <w:t>һыба. а)ад йьңьзіатыз сапа вавда вьвіңтагдь евійр, вігад</w:t>
        <w:br/>
        <w:t>отыр іпта айпабь. Әтеп 4епепде тЦдьвьпал о)алара</w:t>
        <w:br/>
        <w:t>Кегде, епбі өліпйе, ә!4с Кітпіп заПпааь шеп гавог 3ас-</w:t>
        <w:br/>
        <w:t>(афыпып вьдьйадальп евійі, сапа выйьг өір Ме далда)</w:t>
        <w:br/>
        <w:t>віг іетпіг іувір Ке(Кеп вьдыдбь во14ь. ҮаКір Іліуідіс авьаш</w:t>
        <w:br/>
        <w:t>Вавыр 1егегеде (шташ Кейр, істелеліп Көзіпеп сап-садфшу</w:t>
        <w:br/>
        <w:t>(агайһ,-- вІең-аПав Кегіпдеді Аа Көюдкейеп 4пуайьц ат-</w:t>
        <w:br/>
        <w:t>сааһпал ур-уІҚеп вігеубіп 40! велшедепіп Көгді (ә!бе</w:t>
        <w:br/>
        <w:t>Еішшіл, веіігделбедізі яырыйь дӚугіз е еп аһпадіь Яьвь»</w:t>
        <w:br/>
        <w:t>езіЮі. Туп ісіһде ааатапйбацап вепл-веп вөгііпе дағар</w:t>
        <w:br/>
        <w:t>Роорвір екелдіңтілі вИ0і. Үвіше іопсавьып |е вайыр, ресбіп,</w:t>
        <w:br/>
        <w:t>увішйеді рьртавып ашыр ЕҢір, 4йада сьдіь. Ва! Кеуде</w:t>
        <w:br/>
        <w:t>Роһорзьр БәШ Кере віг аНь се(еІер әкеір Кігдігір, азара-</w:t>
        <w:br/>
        <w:t>пьц адасып өШігір сауыр воһьр еді. ТаКір Ілхініс ольц</w:t>
        <w:br/>
        <w:t>доьпап айыд іішсіпіп а14һ. А4 сасазынд де)іп ісгде ішдіь-</w:t>
        <w:br/>
        <w:t>пьр, тейілсе епіштір, іедвенір іштйь. Роһорвьр ашапяьеда</w:t>
        <w:br/>
        <w:t>Әа сауар веппе) 4ауһвь дьтЬбізі вһвыЛар (апа вигабь:</w:t>
        <w:br/>
        <w:t>-- Кіш әібі... І.әскіевізіі) овьпйата?</w:t>
        <w:br/>
        <w:t>-- ШьШар сайы». Віг вәіе һо/Әь өлдеті.. Ычы ағай</w:t>
        <w:br/>
        <w:t>ісуу теп воһьр Кейі золаы тадьйалйл...</w:t>
        <w:br/>
        <w:t>-- МеЙі, педыва о! дызьл! |ІШіп ваавь... Айындь ды</w:t>
        <w:br/>
        <w:t>пар ӘЛйып ау Яейпіл... і</w:t>
        <w:br/>
        <w:t>Роһорвьріһц дауьвь адат віпенісі воһьр адьтьп сьдів,</w:t>
        <w:br/>
        <w:t>опьп Яауьвьла дагар Уакір Ілу әһбе далда) віг тала-</w:t>
        <w:br/>
        <w:t>вь24ьд, сағсақуалбьд ве?депдбеі во1йь....</w:t>
        <w:br/>
        <w:t>Роһорвьр уійе Кігдеппоп Кейіп өншіп сесір, догсьпса-</w:t>
        <w:br/>
        <w:t>вьпап дала отьвіаг КЦейп дылы сьвьшь Көк сайвагыз</w:t>
        <w:br/>
        <w:t>аһьр Ебі, веіууалыпац зауаа тайсьпарап увіпдбейі втльп-</w:t>
        <w:br/>
        <w:t>а са!ватып (пвьпа/ Герігууде сафьр дойь.</w:t>
        <w:br/>
        <w:t>ІмЕір ІлуЕ|с возадада ву)спір ішт4ь да, өзініц вав-</w:t>
        <w:br/>
        <w:t>281</w:t>
        <w:br/>
        <w:t>беп вігде вігдеп ваЬд тегекепіп даһалшаль воһҺр іпгвьз</w:t>
        <w:br/>
        <w:t>вопбьдшап вөЙедепбе сөпбер Кәдіпдійе| п224 дЫьр вөйеуіп,</w:t>
        <w:br/>
        <w:t>кәгек...</w:t>
        <w:br/>
        <w:t>Пррацй Саһь) өс уадыйада ес Кшппіп өгіпе шагагь</w:t>
        <w:br/>
        <w:t>ауаалдһьара Көудеп сой ейі, дасалда, «агад» вөді вәЙеуді</w:t>
        <w:br/>
        <w:t>вішешп ейі, веіелбейі сагИап агадіьһа дапа шадағьс</w:t>
        <w:br/>
        <w:t>ашцаппап ваздапь вілейіп ей, вопйьшап вавдагтальц</w:t>
        <w:br/>
        <w:t>зһ)ып айыр вопь іпеп вітде шегекеі Кесі өШізтепдісіле</w:t>
        <w:br/>
        <w:t>вауіапьр өгіпіп баусыь асы даірьп пвізпаудбап йа да!8ь.</w:t>
        <w:br/>
        <w:t>Ооать дайыайь, доіь шеп віт0е дь?ы сувегеЕКе отар,</w:t>
        <w:br/>
        <w:t>Кеудезіпе даМь ваядал пәтзеіегі 4в пөа1ЬПа іпғаапба ес</w:t>
        <w:br/>
        <w:t>4асап дафьвравізп пьд Фагайып а)аарь 4а. да Йьгайь... Оо1һп-</w:t>
        <w:br/>
        <w:t>дадь оғаіюап пәгзепі воваірадал Куупсе сейі шеп жшад-</w:t>
        <w:br/>
        <w:t>Яяіһьа віт вугір таегекен ЕКупде сайапьр дьгата вөміКеп</w:t>
        <w:br/>
        <w:t>сугіп віг быірар до)ьр, дәтіһдьпаьгадап йауьв реп тьпаль</w:t>
        <w:br/>
        <w:t>аршы: ШТ</w:t>
        <w:br/>
        <w:t>-- Вш «шта! өгі|пе вігбе өю Кеген... Васал віг д/бағауь</w:t>
        <w:br/>
        <w:t>воізьп аЙають2... А!ба. тағь во!вьпйь вавбагтпасайба аЙа-</w:t>
        <w:br/>
        <w:t>тть2 оһатд4һц тьпау вырпа йа айашь2.. Башпеһ, іадь</w:t>
        <w:br/>
        <w:t>дата айатьп, гафдтей!... АТ шеп өгіп... Меп өзі чөбаіьфа,</w:t>
      </w:r>
    </w:p>
    <w:p>
      <w:r>
        <w:t>во1Бр пеШкеппеп Кейн... Меп әг барып, вудіпді Еупі-- 441-</w:t>
        <w:br/>
        <w:t>догсь воһдапып вьдыйь, ө? сапыпбь педцыьр... Әгіле</w:t>
        <w:br/>
        <w:t>тьпа вәзеп вігдіп (айьпара, Кегеді воіайь аі...-дер Сазы</w:t>
        <w:br/>
        <w:t>Көгі шеп аһміыа ата! ойьгаал сада датай» да, Көріп</w:t>
        <w:br/>
        <w:t>ісіпеп ә)еПп ілдедепде) воіьр, дә! өо1 Керде ә)ей вавьпа</w:t>
        <w:br/>
        <w:t>іувкеп ауьгіраһьшал ашидатыр аа4ьаба) Көтір, втай Көр</w:t>
        <w:br/>
        <w:t>ісіпеп Көлі іуве, айла) віт Еутвіпбі 4е зөгіп віітйбі:-- Зәйеп</w:t>
        <w:br/>
        <w:t>ісіпдейі датаі усіп 46... відіп е еп епзедішіг усіп йе...</w:t>
        <w:br/>
        <w:t>бізде, со!4ав Пав1Цдор, сала дайцо2аа/ гадтпей!</w:t>
        <w:br/>
        <w:t>Балпейшор Саһы/4ып доваісы) атьр вөЙепеп вөгі ЗаузЫьр</w:t>
        <w:br/>
        <w:t>кеше сайдалаьарьп Көгір жалда) Тегі вптаһтар шарап тізіз-</w:t>
        <w:br/>
        <w:t>Ча ыпдар әуге воі4ь. Саһы|4ып, ва)дауарада, шайгсавь со4</w:t>
        <w:br/>
        <w:t>еді, КөрсШЕКе вавьп віг іүгейі бе, огасал пәгвевіп ш)ьша-</w:t>
        <w:br/>
        <w:t>дап вАІаса доНьцьпа дьяьр валпайал іувір іпта сөпейі.</w:t>
        <w:br/>
        <w:t>275</w:t>
        <w:br/>
        <w:t>Мадуупьріеп цьвдаса аала вптайь:</w:t>
        <w:br/>
        <w:t>-- Артыһьвіһц ва?</w:t>
        <w:br/>
        <w:t>-- Сарыта), овь дазваімі ылалапьлаь ао)зал &lt;Кес!-- дер</w:t>
        <w:br/>
        <w:t>Мадаг спасырыр, өзКеп и2ьп іһтпақатьла дагайь.</w:t>
        <w:br/>
        <w:t>-- Аітпеп дайірріп...</w:t>
        <w:br/>
        <w:t>-- Мепі дазваадып, до)сь веп өгіп, Ері! Тірі вптауаа</w:t>
        <w:br/>
        <w:t>воһпаддь ао) Яейпіп, рай!</w:t>
        <w:br/>
        <w:t>-- Вітіпсі вігідәйіпід сашьвда сьцачь Кетек сді, ог</w:t>
        <w:br/>
        <w:t>ӘН Еупде выпдагып іугейуу шеп әуте воіьр сут...</w:t>
        <w:br/>
        <w:t>-- беп Мух-етыаль сойда ға!шапып сатайыз еді, о! овь</w:t>
        <w:br/>
        <w:t>купйе шшыгсьцьп 8ізіер вей шеп Кейр вага сайьт!</w:t>
        <w:br/>
        <w:t>-- Меп петеле вопса, --шеп опьпц рорыта екепт? Ау!ас</w:t>
        <w:br/>
        <w:t>еугсі әгі! Меп вігіпсі віг|дойь Фаутаіь айыр ойьытавп,</w:t>
        <w:br/>
        <w:t>егеп о1зга|...</w:t>
        <w:br/>
        <w:t>-- Бігіпсі вігіпөбі ейеп сьцайь. беп пешеле әпеейп</w:t>
        <w:br/>
        <w:t>дала пәтзе Яер (4я/4ьцва, а)тыйьдда Кейіп вопь тпеп Фп-</w:t>
        <w:br/>
        <w:t>тьв віШі дер оЙа)зьпва? Ә)е!бі педйе КоттипевіЕ ғауф</w:t>
        <w:br/>
        <w:t>реп Жәтвіініетейіп? белігі кіт воЛЫҺб, ва! раЮ!</w:t>
        <w:br/>
        <w:t>-- Ене теп өзшп 4е вігіпсі вігідәйі шеп вігде еділ</w:t>
        <w:br/>
        <w:t>ваньпа сьдратпьп.. беп өгіп, пешепе шадап осаданса</w:t>
        <w:br/>
        <w:t>;бавьздальп?-- «ТәтвЦеІеу бе-бәтііеіеу!» Мепіп өлітп ватьр»</w:t>
        <w:br/>
        <w:t>ішаап іәгві|езігдіп вігі воіват, оһь дайыьр іәгві)еІетлек-</w:t>
        <w:br/>
        <w:t>ріп? А1, айфытыһзіьд бадрь петепе? бетшөп чел ахтаадатаі,</w:t>
        <w:br/>
        <w:t>іешіте іі вьдыйь шагазьу еКепеіл!.. Ә1Пі віг Балл деде,</w:t>
        <w:br/>
        <w:t>іа сыть! Мепіп ө? ізіі өсішпе сейіШЕй воһьр сут,</w:t>
        <w:br/>
        <w:t>21 «еп тадап ә!іс: да)йалдь дайһыпдь айыр іһпьсікд вет-</w:t>
        <w:br/>
        <w:t>теівіп.</w:t>
        <w:br/>
        <w:t>ПавЦдор еп аапа сауар дафытпадсь воһьр сйі, дәр</w:t>
        <w:br/>
        <w:t>во1 Кегйе фога ісіпбе бугійедеп арфааһе! йауьвь евШІПІ.</w:t>
        <w:br/>
        <w:t>Тепзеіе вавьр спаьгосавіь ігсідеп өпуйь Өөпдейейі тет»</w:t>
        <w:br/>
        <w:t>сарыйафьр аубалд4ьа божтеі Көгі (өйіпіп тәс)пені ӘНігей.</w:t>
        <w:br/>
        <w:t>Мәсі)пешіт, евідіп сайдайа асыр, ісіпеп аубалбһд задыау</w:t>
        <w:br/>
        <w:t>КәшезЦезіліп адазь Зашодьыт сьді...</w:t>
      </w:r>
    </w:p>
    <w:p>
      <w:r>
        <w:t>-- Пәуде во!һва таепід олшаһвып сөппеп Кеідеп сьараг! --</w:t>
        <w:br/>
        <w:t>279</w:t>
        <w:br/>
        <w:t>дарл І.өпіпштабал әкеішеп чптамМаты, вьыша вегір Шшьла«</w:t>
        <w:br/>
        <w:t>да) вөд вө)/ой1:</w:t>
        <w:br/>
        <w:t>-- Бізбіп Кәйіші пөіатьи, соЮав Прашь быйдоговьс</w:t>
        <w:br/>
        <w:t>Саһыйбың 18 сугіпбеді өзде адічал- зала дайдойсьіат уіді</w:t>
        <w:br/>
        <w:t>&gt;ыр іедегууіегіпе Ііві вогарп тадіһ екріпбі оштпьвь үсіп</w:t>
        <w:br/>
        <w:t>ві2 414027 навдапшаь шыла” аштайь вьіца, (агбалпьм..</w:t>
        <w:br/>
        <w:t>бада! татьп дьыгьпьр, әдеп іазатыһр оотыаал рпра(Ее-</w:t>
        <w:br/>
        <w:t>віп Бір сьаьр, екріпйі чвіздда шегексей вг| вегуу сьфпаіь-</w:t>
        <w:br/>
        <w:t>вьпа Кеіреп Павфйор узіе! узіпдбейі дь?ы сувегекке ота!-</w:t>
        <w:br/>
        <w:t>Шал (ата!йь доіһпа а1йь, а), Албіе) Важтпеіпор дьылага-</w:t>
        <w:br/>
        <w:t>вөгер Жшгарап Пррашін Шегшеіер әкеір вадпааа сьцатдһ..</w:t>
        <w:br/>
        <w:t>-- Са соһдав Еупі вудіп гетопб сашьвьп 100 9% отьп-</w:t>
        <w:br/>
        <w:t>дар ойы, в ШЕТ ШАтаНан ВаПваһ 54 Бавай 16 ог--</w:t>
        <w:br/>
        <w:t>паЙь, 12 сасдьсі ватдба) дыьр вуйлбер сьдагдь, 14 вуу -</w:t>
        <w:br/>
        <w:t>Кег іааь ваядайатьп вуйшбейі, вші рақ! Білйіп дайы</w:t>
        <w:br/>
        <w:t>боһазыть2, вадап вьПьд тейпде візЙіп шьпау Чвьпьр</w:t>
        <w:br/>
        <w:t>(огаап вауьгіавіһд вы й ьаытьудь давы а), Идегіде 4в ой-</w:t>
        <w:br/>
        <w:t>тьвіь озьлдба) еКріпді ізіе)іп во!; ві2діп дайдогытьгда.</w:t>
        <w:br/>
        <w:t>вагіһд (4чга! вайпап әг 4адып вашдба) воһьр ілгайыз во1вьп,</w:t>
        <w:br/>
        <w:t>раЫ! біздег өлде адаһшап сойбавіаг едіп вазьлба сотьвіь.</w:t>
        <w:br/>
        <w:t>оғыз) ізі іп воіьдьгдат; зоізі ейкепде аапа вім өгіппігйіт,</w:t>
        <w:br/>
        <w:t>ағ!Чо?ытьтдық айы алһа) аізікі во1ауль2, әріредепде віз</w:t>
        <w:br/>
        <w:t>вуйп боуеі Ойадраьп Көз а/4ьлда шаядата во1ьр шайда.</w:t>
        <w:br/>
        <w:t>сайьцалттьр, в раЕн!</w:t>
        <w:br/>
        <w:t>Овынаа) “өлдегді вөЙер РавЦдор агпаіюап вы)іь ус үпе-</w:t>
        <w:br/>
        <w:t>ШНЕ дьғы вәйепдпе отар Саһыд4ып до1һпа “вегбі, Бтүлаһһа</w:t>
        <w:br/>
        <w:t>веітізіп АПадап водьр в1І6ітууйі Сітетләсій ь”аг ӘП уітепве-</w:t>
        <w:br/>
        <w:t>деп ейі, вігад САһЫі даЙьтадал до!ь шеп дьғы сувеге ке:</w:t>
        <w:br/>
        <w:t>өга!аал пәтзелі Аһаап Ке?де теМер ісіпбе “сау Көбеті0і:</w:t>
        <w:br/>
        <w:t>-- Аіцаль ав воізьп, апуьпа іптадь!</w:t>
        <w:br/>
        <w:t>-- ТуЕКе сагатайьздйь ізКе сагайьп дыр сьчагдь.</w:t>
        <w:br/>
        <w:t>-- быйь да а!4һ, опь тлеп доҙпа) дабпьпа көЙекіе</w:t>
        <w:br/>
        <w:t>здеп бе аіцапып датась!</w:t>
        <w:br/>
        <w:t>574. Оорағыдап івп-28 273-</w:t>
        <w:br/>
        <w:t>дайайап өп сатауасыһаһпа Нігіврексі,- 4ейі Равіо</w:t>
        <w:br/>
        <w:t>Буувісііп Мепка д4еЙіп вігеуде, вуіШі 4в өз ата әпайпеіе-</w:t>
        <w:br/>
        <w:t>вір ішгаап екі оға сагиуа да!доғсыагдь паздар до1ь шел</w:t>
        <w:br/>
        <w:t>Көгвейі.,</w:t>
        <w:br/>
        <w:t>Өгдйегіліп ә)еіШІЕ ба Шатьпа вадьр ісістеліп вауҙьвьпа</w:t>
        <w:br/>
        <w:t>сейр паравайьп даіьлдаг оЙау теп согау теп во14ь. 5у)-</w:t>
        <w:br/>
        <w:t>8р ве!іепйе таһпайа) әпдітетег сутйі:</w:t>
        <w:br/>
        <w:t>-- Оа!цо2 1ағайЫадйь 4еіді (|01!</w:t>
      </w:r>
    </w:p>
    <w:p>
      <w:r>
        <w:t>-- МәвКеудеп олтИыьц зыфығыз өзді өзіпе дауыьр вег-</w:t>
        <w:br/>
        <w:t>віп 4едеп вштьа Кейрі (01.</w:t>
        <w:br/>
        <w:t>-- Ошадіагдь дафьытьр дайцо?датаа. сағайь, дейі.</w:t>
        <w:br/>
        <w:t>-- Вауьвіатып а!дапдатдың бауьвһағып өздегіпе дайы»</w:t>
        <w:br/>
        <w:t>вегейі бе) 401.</w:t>
        <w:br/>
        <w:t>-- Таувапві|Йе сегкеүйі дайабап асаіһп өзіыгі Чо1,</w:t>
        <w:br/>
        <w:t>олдадь іөсіреп іодытдьй азіьдіь ца1о2сЫағда (реғтелте-</w:t>
        <w:br/>
        <w:t>ветеді 4е)й1 до).</w:t>
        <w:br/>
        <w:t>Сададал іздарь У1Кеп одь)аайат іпуа вавіадь. Вла) еКеп-</w:t>
        <w:br/>
        <w:t>“ідіп сатып вәгі Әе вИбі. КесеіІНе ратіма чҙазьпың савьф</w:t>
        <w:br/>
        <w:t>сышайьвьпда. ПавЦдор- Еу)деіеЧеле іпгыр таьпайа) вәз4өг</w:t>
        <w:br/>
        <w:t>БөПеді:</w:t>
        <w:br/>
        <w:t>-- біліп со!базіБд таадвіааһ әвдеп те2діП теп салы-</w:t>
        <w:br/>
        <w:t>дап! Мәзегеп ва! шадайа Мадатдыьп Нігрісппе ішпе), Еөлтп</w:t>
        <w:br/>
        <w:t>солдыйьп тада! Тавьвіһп ЕуеііІаіпелп Мадатбыд вавь</w:t>
        <w:br/>
        <w:t>аша!Яаь, вопь шеп доза ағдар өгітшігйіп вавыть/да афпаһ-</w:t>
        <w:br/>
        <w:t>та) доіаал с04... бале, соһдавһат а/4ь шеп пелі іугеіулі-</w:t>
        <w:br/>
        <w:t>ті? КегеЕ, пвьпьвіатьцьудь айьцьуйат? ӘгШпе, від, өзішій</w:t>
        <w:br/>
        <w:t>вШір аавіатдь даЙадал ізгайьб, а! елді тьпа дойат шет</w:t>
        <w:br/>
        <w:t>вырыЛатдь дәйрекрі? Овьпь даа) івіейті?, тпеп вігд4отйет</w:t>
        <w:br/>
        <w:t>вчгар обытпып? Едетдбе таль ва)авай сөпі тпеп івбетпезек о1</w:t>
        <w:br/>
        <w:t>Еупде шопда пе вофьлйьаһ.... воіцап4а:-- «Сашазвь Ке!-</w:t>
        <w:br/>
        <w:t>делдетіп аойыьр вааьцдаг!» «Оа!до?бал дасьцдат:» 4едеп-</w:t>
        <w:br/>
        <w:t>Піп веітізі воһьр сьцайь. Сьльлдба дайдо2дал дасьвадһ,</w:t>
        <w:br/>
        <w:t>тайып вәгіп дафьтьр а1адЬь, ві? ва)радь сатьт азізуйьц ва-</w:t>
        <w:br/>
        <w:t>вьыпда даһатпь2, талпып, іуК башасаһьаь со4! :</w:t>
        <w:br/>
        <w:t>296</w:t>
        <w:br/>
        <w:t>ВШ сөпде аубапдыр КәшіЙейіп віг афьвь воіа іптвз да</w:t>
        <w:br/>
        <w:t>рі? өзішізде дәідогбатдь пьцайау сөпіпеп сөлді ісісте</w:t>
        <w:br/>
        <w:t>іе) аһпайьт. Мадууіпор соһйав, веп тапь шофьда г1а-</w:t>
        <w:br/>
        <w:t>ВЬд ва? і</w:t>
        <w:br/>
        <w:t>т- Мошыпа а1ат. 2</w:t>
        <w:br/>
        <w:t>“-- ізі) воһцалйа пе ды дер ойьтвьп.</w:t>
        <w:br/>
        <w:t>--“Мада!а Яағьв ешев...</w:t>
        <w:br/>
        <w:t>Фав(йор Ві вьрыға тады а!адаль теп узісі үнішіеді</w:t>
        <w:br/>
        <w:t>Жіні ЕШӘөлкені өБірдізуда. во0йь, ә14е пеҙе өкелі вгіңііп</w:t>
        <w:br/>
        <w:t>Йотьв” сапьр шал Татарыпьң, рІйезіп алайбыьр вота)</w:t>
        <w:br/>
        <w:t>егді, дайрь (ова Юсьцал Көшіп ваваһаааал адат вытыдь</w:t>
        <w:br/>
        <w:t>еді, адьғылба -сыйаі айтпадь: ;</w:t>
        <w:br/>
        <w:t>--.Әей өліп падь2-вайап еКепвіп!.. Едет вазда сегйе</w:t>
        <w:br/>
        <w:t>Фо!ва үьпайаі .вөлдегіп үсіп вепі аМ8а дасал рагімадбап</w:t>
        <w:br/>
        <w:t>(ьцатдаһ войағ ӨЙ! Әтпе впі раЕН! беп өзіп адыйбап</w:t>
        <w:br/>
        <w:t>сагаалвың %0| Әөлпіп? беп өШбе өліппіц таһпа пелйі...</w:t>
        <w:br/>
        <w:t>Өтіпті өібі жеңді... әліппіп арратіЙвыалдь іодйайайы во-</w:t>
        <w:br/>
        <w:t>Чатвьп,.ӘЙреве віз вепі.. раЮы! Бід зеліп вөзбегіпе віг</w:t>
        <w:br/>
        <w:t>вьрьга. сьбар "кеі ЖЕ, едегйе зеп әлдішепі у!Кепде аіпа18ь-</w:t>
        <w:br/>
        <w:t>табып: воіБап,- оййа өліп БИ! Ві2 вепіп ралыа соһьқа</w:t>
        <w:br/>
        <w:t>датв»ь сьедалбьаьп іпугаһь ауйал4ь( райыз Көті еле</w:t>
      </w:r>
    </w:p>
    <w:p>
      <w:r>
        <w:t>тевті) іугбе дават вегетіг!</w:t>
        <w:br/>
        <w:t>--Вете вег; даватыцдь, теп өзіпбе ауйаһдьф Көтійеке</w:t>
        <w:br/>
        <w:t>іІ8ігетпіп. Ватіһарь усіпде вігат сауар дафьыгаттыл...</w:t>
        <w:br/>
        <w:t>ПавЦйбор віг а? тады: Мадатдыц КөшевіШелдев 4ауь-</w:t>
        <w:br/>
        <w:t>выһ (ыцдар іһпьоа!йь, ә)НКепі теп ьлавьп вазайпа) сауь-</w:t>
        <w:br/>
        <w:t>тьпьп дьяьр даа. ойытыр хаьпаль афыМь: )</w:t>
        <w:br/>
        <w:t>-- Мадаг, беп вһИеніп ве? беп Кәшіғ уібе даа піаьлб</w:t>
        <w:br/>
        <w:t>далдьтыр 8і, войап Көйл ві? зепі шеп сьпдар вөенейі.</w:t>
        <w:br/>
        <w:t>Әійредепде өлі шеп вілбіп әпдішетшід «ай өпіг» Фаута-</w:t>
        <w:br/>
        <w:t>вьпйааһ өлесіде павайып вьдыбь: «Бід велі тпеп вігде</w:t>
        <w:br/>
        <w:t>Ке сайьтра?». «Кею сайы» «Таьр Яауыр аІ8ғһара/?».</w:t>
        <w:br/>
        <w:t>«Тауы» айыр, «Оапе епдесе әке! үйе во|ьпса ішіьріь</w:t>
        <w:br/>
        <w:t>көнве) Шә: «Оалба) ЯШьр?». «Әөепіп тпеп ві? вігде Кеіс</w:t>
        <w:br/>
        <w:t>302</w:t>
        <w:br/>
        <w:t>сайьара?». «Кеһюе саЙьо»... тпіпе озыа) Кейе вегейі. беп</w:t>
        <w:br/>
        <w:t>віг езе дайацдь тофьлдбатпаьп бе)віп, вөгя» пеп вітйе та-</w:t>
        <w:br/>
        <w:t>даа (агьв ешев беделі ізаь айЙавьд. Вша) воаалда</w:t>
        <w:br/>
        <w:t>веп дәліз) дайалдь шо)ьпбаадальп воһадь, едег таздаапь</w:t>
        <w:br/>
        <w:t>Яштьв етпев дер вИвеп вепікі дайапь таоіьпбацалһаьф воһьр</w:t>
        <w:br/>
        <w:t>ЗавЫата? беп сәбавдапвың ва1 ракШ! Опьд вег сальпда</w:t>
        <w:br/>
        <w:t>ратіһда. шцавьыпьд дайсыать сыһпа!ьзда таав воіьр Ке!делді</w:t>
        <w:br/>
        <w:t>даа Көгдепіп ваг? Қадууіпор в .веліп пе дыаальп?</w:t>
        <w:br/>
        <w:t>ВшШ--рапыа соһһь теп датайьа дытпьв до)! бел езі</w:t>
        <w:br/>
        <w:t>рагіһіа. таусевізіп, дьһғы раліьалвьп, дь2ы. іау тчөіаусь-</w:t>
        <w:br/>
        <w:t>Пагдыц, нігізіп, вуйе ішга овьмба) ізіегді ізісііп... АІ, алау</w:t>
        <w:br/>
        <w:t>Ка)йелпірі аһад-- өзі Катавато!, веп іпутаь о1 пе ойа-</w:t>
        <w:br/>
        <w:t>Шаа Ольц вег садьпба әпдіпе вадыау Катеві)евіпе</w:t>
        <w:br/>
        <w:t>себір веліп, ав воіьр сугдепбідіп вШпве, опьп увбпе овь</w:t>
        <w:br/>
        <w:t>аьдыдь тейітсе қсауаріь уадьйа сеіеіп во!іва, веп (о1Һда</w:t>
        <w:br/>
        <w:t>тына ар огіаса!агдь утЕМКепіп тпеп доһта) опьу увіпе</w:t>
        <w:br/>
        <w:t>амалдь іугеіууде вәісевек етсе Ігітіврейіп во1вал, олып у8-</w:t>
        <w:br/>
        <w:t>Мше рагіма соіһпа. датвь сьдзац таппы, вәгі Мадууіпьр</w:t>
        <w:br/>
        <w:t>вачап сә)і әпдіте воһьр Шіте)йі. беп ша даісыһаһпап</w:t>
        <w:br/>
        <w:t>оьатмауьып выа) блтвыьа, рагіыіалып таусейділеп йе сьдьр |</w:t>
        <w:br/>
        <w:t>ааЛазьп, тппь віг дер в!) Мапь теп вадап раК1 сугіпде</w:t>
        <w:br/>
        <w:t>айатып,--дер Пав(|йор сасыз далвь віг выірар до)яь,</w:t>
        <w:br/>
        <w:t>віг аз упдетедйі, ө?іпі өзег еі ао) дер оЙайь:-Вш</w:t>
        <w:br/>
        <w:t>тадаа. сөпіпеп 1іл1ав асайып есіеіпейе соя. Ратікіапь зеп</w:t>
        <w:br/>
        <w:t>әгіпсе сутдізе ашпайвьп, ратіһ|а веп вһтыйь тәуіп вьл-</w:t>
        <w:br/>
        <w:t>д4ыгьр сапа веп вьцыдь вадьлаһтиуара іһтьвра)дь, тппһь</w:t>
        <w:br/>
        <w:t>веп да1а) іувіпве)віп!</w:t>
        <w:br/>
        <w:t>-- Беп вопь теп вайдыавдапдь до) 01 віг ваааі во)ь</w:t>
        <w:br/>
        <w:t>ау?ьпа Кейдетіп афьйь, талпы, вөгіп іһлдаріа Кетеді 04</w:t>
        <w:br/>
        <w:t>еді. Ва! іпхта у)іле да)ызьпда ватвьпда чіьшазьп. Мадат</w:t>
        <w:br/>
        <w:t>вөп вал! бадап чізі етевре! Өліп һатдадрь ашада датась,</w:t>
        <w:br/>
        <w:t>өй іугіппеп өтіп сосызып, ішавьарьп, Кеуір Бе!Беп, Бөліп</w:t>
        <w:br/>
        <w:t>ашымап 1І8іп Көті вьдыбь, озь Куй тпеп Кеһетіпізіп ?</w:t>
        <w:br/>
        <w:t>Ваг!-- дер Балтешор оғпьпап айыр шыр Мадатаь ыьць-</w:t>
        <w:br/>
        <w:t>303</w:t>
        <w:br/>
        <w:t>Әедепде) воіьр ауьйатып дызаЙайь задап датауат, йа</w:t>
      </w:r>
    </w:p>
    <w:p>
      <w:r>
        <w:t>сетКкепейі. ӘІді віг әрезег 4еделдегіпбе аЙагыпы, ашья-</w:t>
        <w:br/>
        <w:t>далбатьпа йөейп сауыаал, (ағамМыпап, оһаг воаад тпә</w:t>
        <w:br/>
        <w:t>воіьр датбырадь а! ві?ді сек Көгейі. Ойат4ыьу, шайһговігь</w:t>
        <w:br/>
        <w:t>теп давадалда:Кембезе да!вал, Ее)4е КеПір огызвь2 зойіь-</w:t>
        <w:br/>
        <w:t>цайь, зеп вітіете деріп девең воквіесіде) оайыһуйь даа</w:t>
        <w:br/>
        <w:t>вазіа)4ь. АТа)да відіп Поп теп Кпувап Казак-отьзідін</w:t>
        <w:br/>
        <w:t>віг аздап Кейп сәй сегйе ойат4ыц әйеНіл уігепір айыр, өз</w:t>
        <w:br/>
        <w:t>ізісделйіетіп өлдегіпе ізіе| вавіайь!-- КазаК-отьв сылыфр</w:t>
        <w:br/>
        <w:t>віг Кур доуіһ вада!ытып ісіпеп КөшійіШетір пв(аталыз, су-</w:t>
        <w:br/>
        <w:t>тілде) Көксін (ініегі Көгіпйі. - Бігдіп, сіпіНет огьвса сабь-</w:t>
        <w:br/>
        <w:t>гыйь віг долйыһр доіза далда)да воівьп адысьпйатьцьс</w:t>
        <w:br/>
        <w:t>шагИа) псайь, вавып пвіар вегейр сайбдаль, 4етшіп әгег</w:t>
        <w:br/>
        <w:t>аавь. Отьвілг шеп сайыһдфазауаа Ееідепіс оТат өю</w:t>
        <w:br/>
        <w:t>пәуеіек Ке!еді, ілшадрь Фо)ыр еугвейе өгдеті ояа!-ад воіздь.</w:t>
        <w:br/>
        <w:t>Біл о1 ойбашазіатдь ва)дар Көгір воійһа! Сод вім епдйі</w:t>
        <w:br/>
        <w:t>у) Келсе вігйете дыр өгішіздіп, өкітпебішіз веп 1Аінуіа-</w:t>
        <w:br/>
        <w:t>вьр Көтешіш, у)|йіп ісіп додыайыз ісіете с04.. Зіл әіпі</w:t>
        <w:br/>
        <w:t>віз!іп 401 даЙатыпыйдь ел дьтьдь өгітізбе аафығыр веті-</w:t>
        <w:br/>
        <w:t>діг!</w:t>
        <w:br/>
        <w:t>«Едег о1 айьр ісгегейеп еһаьр Кейзе теп вауьзауа, іу-</w:t>
        <w:br/>
        <w:t>Кеп са)апса даһдалыт а) овь сегде! Оа)дап Ксітейті бе-</w:t>
        <w:br/>
        <w:t>ведсі!... 0) сазадап-а), дапба) вадаЙа сатайьр едіп! Ойда;</w:t>
        <w:br/>
        <w:t>дағазаап теп дайап ваЙапьвғып! Мепі ағаьтьр таапда</w:t>
        <w:br/>
        <w:t>Еігіздеп далда) саЙал еКеп!» -- бер ойайь Тар Ілҡісіс,</w:t>
        <w:br/>
        <w:t>отьпдбьаьпда іһдьгеьр, Роһорвьуіст іевітейір Көгіп аһтаяіяп</w:t>
        <w:br/>
        <w:t>ойьтьр. А1, Ро!орвьр Зеге?е а/бьпда 4ьр іһпьс дала ішті;</w:t>
        <w:br/>
        <w:t>олы судіпйе епді 4аудыйьй дала ваг етев ейі, веЙі</w:t>
        <w:br/>
        <w:t>зекет ваЙааалбьдіап аспуйьц Бөңісіп всіпізі ваг өйі.</w:t>
        <w:br/>
        <w:t>Малдбаҙдадь ЕөМепеп 4узгеп ө-і ішшьғь вИсуіепір, Кеші,</w:t>
        <w:br/>
        <w:t>ддіһ шеп (егегеліп, аМьпйбааь салау іздаіһі адасьчЧала</w:t>
        <w:br/>
        <w:t>довау таеп во1бь.</w:t>
        <w:br/>
        <w:t>-- А1 өлйесе, КазаК-огьв жыгға!ат, һйыат өшдегіпбін:</w:t>
        <w:br/>
        <w:t>Бі веп вігде вагдыағыпь; Кеһпезе, вшғатайпьдба, вав</w:t>
        <w:br/>
        <w:t>291</w:t>
        <w:br/>
        <w:t>віг озе ваздайатай датар улдеше) ойы. Тар Ілтшіс</w:t>
        <w:br/>
        <w:t>ғавайьтьд сапьпа оіһта Кейійо өліп веіле ой абатдатдьд,</w:t>
        <w:br/>
        <w:t>се Тапьвіһаь 04 да2а4 оғьабатбық отбаяылда даһадап жь-</w:t>
        <w:br/>
        <w:t>дыйь Көгір віп іугі саһаьззьтар ьпча)вь2дальр обыаал-</w:t>
        <w:br/>
        <w:t>да) Көгі...</w:t>
        <w:br/>
        <w:t>Тегеге ісі саарлап шыйар шыр регдйеіөпден еді, іете-</w:t>
        <w:br/>
        <w:t>теліп даялватать выйьпап савауіь ей, вағьпда у| 1Цеві</w:t>
        <w:br/>
        <w:t>досафыппыу Еуіеуі дағауыда еді, віғад виаал цататавілп</w:t>
        <w:br/>
        <w:t>Роіорвьр адығызыпғад дала дауьв реп вө?де Кігізі:</w:t>
        <w:br/>
        <w:t>-- 41, да2ад-отьвіют шыт?айат, адіһа вадаб іа)апдь! Ош!-</w:t>
        <w:br/>
        <w:t>аьфатьцьдың Яаувыаіһа теді сейі, епді дышыдар</w:t>
        <w:br/>
        <w:t>дайпу Кетек. Вілдіп, сауьпдет ауыпыть йбафыл іпт. Вутвікулі</w:t>
        <w:br/>
        <w:t>Ксеке далтпалыьр даһлауыпьд Кетек. бімйегде, вв! Во)ьвко-</w:t>
        <w:br/>
        <w:t>вода сағып су?дер айь әвкег Кеіейі, сала тыһьдір,</w:t>
        <w:br/>
        <w:t>аішасдыь 1атзЫбадал бауьзһпап дайпа) віздег дегеу івКе</w:t>
        <w:br/>
        <w:t>Әігізір әді: уі Каопсыатьыпып рәһетіегіі вавьр аіауіать-</w:t>
        <w:br/>
        <w:t>дь2 Кетек. Вітдйе вігізігі Кейре|іп во1вьз! бі?дегбіп аьгатр-</w:t>
        <w:br/>
        <w:t>райатьдьада. вавсыһд ейууді Роідогпулсы Матыпаа суЕ-</w:t>
        <w:br/>
        <w:t>бертіп. Сьааліағыпьйдыпң айбьпдба вав КЮітдбетіпібе ай</w:t>
        <w:br/>
        <w:t>Ісііа ваЙар аЛау Жетек, уЙйКепі (атапарба өл айалдать-</w:t>
        <w:br/>
        <w:t>дь?дь өздегіціз вөтеп еКеп йер даіаіьі войпацьгдағ. Әт</w:t>
      </w:r>
    </w:p>
    <w:p>
      <w:r>
        <w:t>вітез!егіці?де аЙатьць2 ваф) воівьп, дагпу дшта!, дыһс,</w:t>
        <w:br/>
        <w:t>веліөрКе, о)! іптвьп ал айаһп таһіьа воізада. воШшуь Кегек</w:t>
        <w:br/>
        <w:t>сала ус Күпі азьфатьцье поһауь Кегек. Үд% Ка!опеь-</w:t>
        <w:br/>
        <w:t>Іатыпыұ сапа өздетідігдіп сегғаіні Котіппевіетіпіздіп, сага-</w:t>
        <w:br/>
        <w:t>хавыл вИітдеппеп Еейп війдіп дьгаурра ві?дегде Көтсеке</w:t>
        <w:br/>
        <w:t>Еее сатып у201Е әйтеке дозыады; ойап әгі әвіетбі</w:t>
        <w:br/>
        <w:t>ваздатпу во1 сатып суп, Калпапйігіпе су еіебі. болып</w:t>
        <w:br/>
        <w:t>вйітьаһ вофьлса о1 дайда ваг 4еве вопда вагыр офьтавьп-</w:t>
        <w:br/>
        <w:t>даг.-- Ро!орвьр ауы: ві? Кутгвіпді бе: іоіьвөрКенініп ве1ве-</w:t>
        <w:br/>
        <w:t>үшеп во! доіып сьаратыр айыр, аһадальһың вьгік пеп шад-</w:t>
        <w:br/>
        <w:t>Аафыаһц Зегіп вугір бйауьнар вөйЙеі һегйі:-тпепі шеп</w:t>
        <w:br/>
        <w:t>вігге Сьһгетасы ҺоИМеп вәтіпіз0е шойнт Тисйр ІлуЕЦе</w:t>
        <w:br/>
        <w:t>Овіһговпор еге кейді. О1 вімдегде бьгетасыйьтатдып Көр-</w:t>
        <w:br/>
        <w:t>286</w:t>
        <w:br/>
        <w:t>аьвьһап йа «ойаьпйадь.--Меп осыда шапьп даюь-</w:t>
        <w:br/>
        <w:t>нытып ва, вөізі (0)? Меп да!іьбда сапа зепбетпе воіьябып,</w:t>
        <w:br/>
        <w:t>вепдет вьдыйь опвааалдатаа воі һябып, оптйьп Фауьарь</w:t>
        <w:br/>
        <w:t>теп дағб4агып дайдог?аа. дауаар Еігді?вексі во14ып, во1а)</w:t>
        <w:br/>
        <w:t>40|7 Меп да!Ю02 соһьабда дапба) уд сугаізбікі? Міне</w:t>
        <w:br/>
        <w:t>выа): Вігдіп, сауьлдатдып, Ее) вігеуіегіле оһат отбаса зала!з</w:t>
        <w:br/>
        <w:t>іптвайа, теп асьфал асьд афыйып: «Огіцо2да Кіттеііпдег</w:t>
        <w:br/>
        <w:t>те? О1а) воһюцалаа вепдег да14о2а44 датвь воһаапбаты)</w:t>
        <w:br/>
        <w:t>401? 19 сыһ віг веп вігде зоаьваа, Әітізііпдет, елді вітбдеп</w:t>
        <w:br/>
        <w:t>датзь сьддалдатьп, а10|7 Ойаі во!ва тшепеп сайзыьд Еуіреп-</w:t>
        <w:br/>
        <w:t>Әег! Меп веп вьдыдь сауьзбатды, 4зв із1дапьп сьцагат-</w:t>
        <w:br/>
        <w:t>тьп!» дейта. Осыа) а)йып ва? А)рыйып сапа падап</w:t>
        <w:br/>
        <w:t>теп увіеі0і 1атбыдайып. Ваа) еіКөпдісікпеп іапвафтьп!</w:t>
        <w:br/>
        <w:t>Әгітпе, сатШып вәгіпе таапь а)ыдалып сой, Ке) вігеуіегіле</w:t>
        <w:br/>
        <w:t>дала, ісіпеп ві%0е дать іштаһьадбатыпа арала айфыЙып. Меп</w:t>
        <w:br/>
        <w:t>Көтіг іуіНе, шая ешевріп, айпадсыһфатьайь до)ьайат!</w:t>
        <w:br/>
        <w:t>Меп таһпау тадайадра, іуЕ іугіт дыа аһшайып, овь тшадайа</w:t>
        <w:br/>
        <w:t>усіп сатіь сыдбал вегі, тпіпе, вігіпсі даваб вудіп ісір</w:t>
        <w:br/>
        <w:t>обыттаьһ.. Озьабадда, тада!йа во1а тапа екеп? А1; ва тадғіз</w:t>
        <w:br/>
        <w:t>ЯӘптьвьпап датадалда ві?біп, Әйіп со/4ав сагаап 4а,</w:t>
        <w:br/>
        <w:t>а1 топ, Мадаг Хадауіпьр тігНаі псдаттьп! Епйі тіпе</w:t>
        <w:br/>
        <w:t>выЫдальода отадайа дШар вазышдйь Көбеге апа) саһьт-</w:t>
        <w:br/>
        <w:t>шыз... Маль дА!а) 4е)вілдег со!данізг! Меп 4ауьй іааь”</w:t>
        <w:br/>
        <w:t>ваеда вопба) а)уапаЙать таеп әуге воіатыз дер вода</w:t>
        <w:br/>
        <w:t>дата) сьча. сарыарлыт тая. Бігад адафьпдаг ау, өздегіт</w:t>
        <w:br/>
        <w:t>айьлбагсь, таеп ле усіп адазыррып? бепдег шадап пейе</w:t>
        <w:br/>
        <w:t>әКейр ТтоівЕЦйі дозаша) вегезіпдет, пейе тпелі опь шеп</w:t>
        <w:br/>
        <w:t>вігде ша)һавіһтавьпдаг? Пав(дор веп шадап дасалда во1ва</w:t>
        <w:br/>
        <w:t>Көріп васьтайыр тпепі Тгоівіс|еі деусі ейіп. Меп кітаб</w:t>
        <w:br/>
        <w:t>Ттоівін вьдыбь вауайь етпевріп 40), сапа іпеп олпьп</w:t>
        <w:br/>
        <w:t>вПбеліп вітпейпіл (01... Мел рағіыіаада 01 вьтЫЯь ойытьві</w:t>
        <w:br/>
        <w:t>сетпігсек воһьр өйыдыр өвкепіп с04, шеп ратбыада сыз</w:t>
        <w:br/>
        <w:t>сугейіш теп Кікфітп, шеп рагіьца усіп іөтідеп далып. пет</w:t>
        <w:br/>
        <w:t>Кейр Іігдікп,</w:t>
        <w:br/>
        <w:t>298</w:t>
        <w:br/>
        <w:t>гМав а1бьпдадь дата. көтепкейе вшагдып далда) адса екеп-</w:t>
        <w:br/>
        <w:t>«Іліп афытаадеь во!ьр рәісі екепбісіп ііі етез еКкепйідіп</w:t>
        <w:br/>
        <w:t>жоіь теп вырраар афьтауда, әгекег ізіеді.</w:t>
        <w:br/>
        <w:t>28</w:t>
      </w:r>
    </w:p>
    <w:p>
      <w:r>
        <w:t>Мавттьх 90-Еупі іәдц етед росіз (азаусь өпу сугір</w:t>
        <w:br/>
        <w:t>ЖКөкепйі еп Кесіпір даһаап, «Тавьв(ап вав афпашу» бсдеа</w:t>
        <w:br/>
        <w:t>Фіаіртің тпадаһавь вазыдап дәгеЙегді Сьгатасы) Һосе</w:t>
        <w:br/>
        <w:t>әКкеПір вегді. «Мо14» Көгейіпід Мат(ыфп 4-Юулі сьдаал 9 да-</w:t>
        <w:br/>
        <w:t>тшавь вуіп догалағдь іуде/ййер агар сьаьр, Кесісе дата)</w:t>
        <w:br/>
        <w:t>япа)Папьр Юшелір сайва-сивада афтаійь. бьһтетәсі) Бок</w:t>
        <w:br/>
        <w:t>зі сатайғыааплал веті бөпігесіпе вә! вудішті вьдыйь одау-</w:t>
        <w:br/>
        <w:t>сыаг Көреідіп (шгавбьгыр Көгдепі о04 ейі. Сцгі сь)лайьр</w:t>
        <w:br/>
        <w:t>ФоріаЛЫр айыр, у)-уідйе, Еөсе воҙьпса, ва?ь сальпда, вівагат-</w:t>
        <w:br/>
        <w:t>«ық, а19ь-агіһпда ойьгьвыьр ойьвһһ.... Вітеу йауьзар одьр,</w:t>
        <w:br/>
        <w:t>зде даһацалдать іһддауда во1дь, вігде-вігеуі уп сьаратьвва</w:t>
        <w:br/>
        <w:t>4Аь, іыьсіһа вадауда во14ь. Ва! шадайа сөпіпеп ситі ага-</w:t>
        <w:br/>
        <w:t>зьпда уІКеп айьвіаг шуйь. Кішде воівьі шада!апь өлде-</w:t>
        <w:br/>
        <w:t>тіпсе согьефь. Оба) сегбе воіныə МадууШшыр веп ПавЦдоріһп</w:t>
        <w:br/>
        <w:t>тігі Еее (алалда спгі, өһе пов еКелі воійізі?, дасап</w:t>
        <w:br/>
        <w:t>вәлес до/4ап дода. өйір, дивса: ?ышьгар ойьтыр вігеуйіц</w:t>
        <w:br/>
        <w:t>даШазьпа ватьр Нгір со4 воіаапаа. бейіп субігір обьтаг</w:t>
        <w:br/>
        <w:t>еді.</w:t>
        <w:br/>
        <w:t>-- Епді (21407 ө2 пеп өлі ь4ьта)4ь!-- дер еп а1шас диуа-</w:t>
        <w:br/>
        <w:t>тьсіһ іугде ВаппЦЕ өгіпіп ріШНігіп віігді.</w:t>
        <w:br/>
        <w:t>-- Көп Көседі, вашшадіһвь шіадь,-- 4ер Пегака ПеаКор</w:t>
        <w:br/>
        <w:t>«ТатзЫар а)йһ. |</w:t>
        <w:br/>
        <w:t>-- беп ва)да, Кегізіпсе воіьр сугтевіп,-- дер Валлік</w:t>
        <w:br/>
        <w:t>жайаз!14ала вөЙейі, вавда віг сегде ватьр вепітбдігек адала-</w:t>
        <w:br/>
        <w:t>Фагаа:-- бышыдар да1, аа14ьдда айьзва| іпгаальпйа да1-</w:t>
        <w:br/>
        <w:t>&lt;о?дап сьарр да11-- (етпек во1бь.</w:t>
        <w:br/>
        <w:t>2-- Оласайаг аһбыайь! Віг аҙашать даідоғба аа!ьр, екіпсі</w:t>
        <w:br/>
        <w:t>афааыьп Көбегууі, тебі Евіве апа а)ааһп даа ізтіьр айыр</w:t>
        <w:br/>
        <w:t>295</w:t>
        <w:br/>
        <w:t>өгітпіз”і дө, ізішізбі бе ойалыпьлйь сапа Ропдь сег сулі-</w:t>
        <w:br/>
        <w:t>тіп сезігейетіліп віідіпеп адидагпт соһьзбадь ізіетішізді</w:t>
        <w:br/>
        <w:t>байьр Кекелйег орьФ бер суттпевіп!.. опбаЙатаа, Калак-</w:t>
        <w:br/>
        <w:t>отьніьд ыһсьцап аса! ізіау екелдіпіп, куйір Кек дізікл-</w:t>
        <w:br/>
        <w:t>Яһцыльздьһ айыр нег! і</w:t>
        <w:br/>
        <w:t>-- Айатьп,--Фөйі Тәкір ІлуЕЦе зьвьбар дала.</w:t>
        <w:br/>
        <w:t>Роһорвьріһ,, көлі теп Көгіпіп савь әвег еіеуп деді, үйі-</w:t>
        <w:br/>
        <w:t>Көзі пеп ісінеп дауьріь шейтпаппал даызіылдіһапа, өй</w:t>
        <w:br/>
        <w:t>дауалпдь, әзігезе вудіппеп вавіар әгі туі әгі өзінің сывып</w:t>
        <w:br/>
        <w:t>саль дәйегде іузрейіпйісіпе саппап дахалдь. 3</w:t>
        <w:br/>
        <w:t>-- Айашпьп,--«ерізаь дафа. афь4ь да:- Әіш даба ваг-</w:t>
        <w:br/>
        <w:t>шадсьвьҙ, ӘТеквалбьг Әліізіуаьо? дер вптад дойдь.</w:t>
        <w:br/>
        <w:t>-- Зеп ойь дайроксізіп? -- йер Роһорвьр вашальздыта)</w:t>
        <w:br/>
        <w:t>дайа вағайь.</w:t>
        <w:br/>
        <w:t>-- Со) әсейп, сдег Кегек ноа даІвапь2 сәНі вігеу-тігбу</w:t>
        <w:br/>
        <w:t>візйі іздер Кеіе да!ва.</w:t>
        <w:br/>
        <w:t>Роһорвьр вавьп са)дайь йа отьппап іугеде!йі.</w:t>
        <w:br/>
        <w:t>-- Сод, тапь шеп валал айайпайаып, Бітал веп шелі</w:t>
        <w:br/>
        <w:t>епбі ус (ашпа сатшавьпда Еуіууіп Кегек. Әлігсе дос во, --</w:t>
      </w:r>
    </w:p>
    <w:p>
      <w:r>
        <w:t>дейі 4в Роһорзьр іопцазьладап дойып твькйь.</w:t>
        <w:br/>
        <w:t>1 айып өзі өгбейі, 4егіпіп ауйатьвіһтьр әвбсеп Кегір,</w:t>
        <w:br/>
        <w:t>афыып 4агйь. І.әіісвіні) вальба іптаалда, Такір Ілуіе</w:t>
        <w:br/>
        <w:t>рев дос айьвьр, доіһпа. еі дадла2 тебайь,</w:t>
        <w:br/>
        <w:t>-- Бі сауаувыла?--Йер вптайь ҮаКір Пауібіс.- Мел</w:t>
        <w:br/>
        <w:t>веліп догацпап жала сайу сьү4а!ь Жшттьп, в1 4а1айа</w:t>
        <w:br/>
        <w:t>теті өз арайатпавсіна уйір іпг дер рагаусік даісьц аі,</w:t>
        <w:br/>
        <w:t>үйір, Роһорньр а)адып узепдіпе вар тіпе вегдел Еегіө</w:t>
        <w:br/>
        <w:t>ват4һ 4а -улепді вауаа. саттазі.-- Сата)4һ Юіпә?, сау</w:t>
        <w:br/>
        <w:t>фовьла дейп дыпьгаі, шеп сайат воіват йа аға дойпаз-</w:t>
        <w:br/>
        <w:t>рьп.</w:t>
        <w:br/>
        <w:t>ЧаКір Ілуісіс допадагйь кәНніКеніп ағсацьла сьаатыр</w:t>
        <w:br/>
        <w:t>«214ь, сапь віг (ут сепідіе бардалһда) воһр, дадралың</w:t>
        <w:br/>
        <w:t>аласып веніНі Кеуйеніп сасыр віг соҙьпьр до)ьр, І.аігіе-</w:t>
        <w:br/>
        <w:t>візііідеп асап адсайатып даМавьлан вшуытыр айыр, е!өв</w:t>
        <w:br/>
        <w:t>294</w:t>
        <w:br/>
        <w:t>Шір ойыптараһь2. (о! дайальцьйдь шеп дайатыр вете аіта)-</w:t>
        <w:br/>
        <w:t>тып, (01 да төлбе стпез, сбаріа. Опып үзбе візбег вовда</w:t>
        <w:br/>
        <w:t>дауырзьпыр ойьтвь?дат, вәгі віг таеп вілдегбі Көгвеіуу усіп</w:t>
        <w:br/>
        <w:t>СӨРЕ де вагьр садалып с04 (0)...</w:t>
        <w:br/>
        <w:t>-- 01 елді зрізіһііа воізі а0),-- (ер віг са! сурібі іуні.</w:t>
        <w:br/>
        <w:t>5--.. Ольц вег садьпба війдег ӨРІП деп дала &lt;оғдыр</w:t>
        <w:br/>
        <w:t>сойпаль?дат...-- бер Роорвьр вчаап дейш альтбзіьр вөі-</w:t>
        <w:br/>
        <w:t>Тер іпгаап 4һвьвьі өлдегір, айдайа) дайь вөйер:- Віййеп</w:t>
        <w:br/>
        <w:t>догцоуіатьцьг Кетек. Ві? вепдегйі қайшьсіат евеніпде айьр</w:t>
        <w:br/>
        <w:t>датбатшьд! Оале, выа), соЮь воваіьддаг! Оавьтал ада дата)</w:t>
        <w:br/>
        <w:t>вегріе ветілдет...--4ер падапып доіһпа ә1ьр, опь ІШдеті</w:t>
        <w:br/>
        <w:t>авьпаал доіһпа шір ілуга езіККе дата) сөлеіі.</w:t>
        <w:br/>
        <w:t>Калак-отьвіаг іугісір, со! вегізі, ә1 ТаБір Ілуісіс Ро-</w:t>
        <w:br/>
        <w:t>Торвыріьц оғар э/Әьлап сьаьр ыһьаь іпеп өзікі алыгайа</w:t>
        <w:br/>
        <w:t>асьр, ауь? зелеЕКе дата) базіладап (авійі айьр сьаіь.</w:t>
        <w:br/>
        <w:t>Ү)йсп сьаедалдбат датацаһйа вагьр аЙатыз сесізір а14ь,</w:t>
        <w:br/>
        <w:t>сөбігікеп воЙать теп далрайап сьца сөпеііі. Озішап |</w:t>
        <w:br/>
        <w:t>айатабағ ойһтаап вөйлейеп дуг ЕККеп Аьньвізг евіШНі, вігад</w:t>
        <w:br/>
        <w:t>уідеп ес Еш сьтрайһ, КазаК-отьвізтдыьп, вігдә віті юізгдь</w:t>
        <w:br/>
        <w:t>паәбауаһа, өтекеі ізіедеп с06....</w:t>
        <w:br/>
        <w:t>Сьгатась) һо Ее дафідаплап Кейп 2а5ір Іле авь-</w:t>
        <w:br/>
        <w:t>шыв сугір дышпайыр, впуь ватаыгадап аНатдь дайдогдьц</w:t>
        <w:br/>
        <w:t>ар догавьпа Кітдімі, Роһорвьр ТаКір ІлуіНісі өгіпіп (олай</w:t>
        <w:br/>
        <w:t>“үйте сашыһр а/бь. Роһорвьр узітпеп соһад іопьпба вөп</w:t>
        <w:br/>
        <w:t>зеп, вөгіілде сесекеп 604; уіде Іігізі хаеп І,әй(евевісіде</w:t>
        <w:br/>
        <w:t>бөгеу далібаппуара вифьтбь, өздегішіп Кеетіпіп а!4ьлда</w:t>
        <w:br/>
        <w:t>сават атдыь сізегідеп дайь айыр ойьйь, одыр воцалпал</w:t>
        <w:br/>
        <w:t>Кеп даНь оқта өтісді 4е со1 вөшКезіпе өгіпіп Кегек-Сатад-</w:t>
        <w:br/>
        <w:t>багып ваһьр вауа вавіадіь. 5</w:t>
        <w:br/>
        <w:t>Танір Ілуііс долав ввітеде Кігір Кеідепіпбе Роһорввр-</w:t>
        <w:br/>
        <w:t>іыу уніві аг садьлда ойьгаалып Көтді. Т. әйевзін) өзі ойла)</w:t>
        <w:br/>
        <w:t>сайыбар таугегіп Яажйау шеп во1іь, шаугетдіп ша)ар</w:t>
        <w:br/>
        <w:t>Аалапысал вөһек-вөюЕ бетігетіп сарсацбайа (агавіьгат</w:t>
        <w:br/>
        <w:t>теп во, а) Роһорвьр өвіің вытыгыпа, датар шапбафьпал</w:t>
      </w:r>
    </w:p>
    <w:p>
      <w:r>
        <w:t>292</w:t>
        <w:br/>
        <w:t>І.әігіевісіс) вогатьр, іузі дасыр аепу Кетпер Кпуйпеце вағыр</w:t>
        <w:br/>
        <w:t>Нігді.</w:t>
        <w:br/>
        <w:t>-- ӘШММе вая іугеіКіціп Ее!ептпе? -4ер вптайь ЛаБір ІПуу-</w:t>
        <w:br/>
        <w:t>Ее, віғаа І.әйкіенізі) ольц, вавьпап аза даладь ба, вөгіп</w:t>
        <w:br/>
        <w:t>вөШр-вөйр:</w:t>
        <w:br/>
        <w:t>-- Епві ісетәліц Кетеді со4,- Яер допад у)де Ікігеі.</w:t>
        <w:br/>
        <w:t>Тупде дата) ааідоудыьп, ді цогавылба Вас ЦКор Бівап</w:t>
        <w:br/>
        <w:t>Жугейе во!дь. Бай ТаБкір ІууіШейпц «Волдь ағайьбда се!-</w:t>
        <w:br/>
        <w:t>Юілуу ваіоті» пе ізгідап айатдальпьд вігі ейі. Аа) 4а</w:t>
        <w:br/>
        <w:t>2акір ІлуЕце дайа сапа пе оштпьвда вағайһпйбатьі вп-</w:t>
        <w:br/>
        <w:t>«уалда, арырайдь. Вас өріп вшадңап впғааьпа: «Ніз0іп</w:t>
        <w:br/>
        <w:t>Фшпьбыпь2 вөп ватыаіып сег опса ә1ьв ешез»--йер ен</w:t>
        <w:br/>
        <w:t>усы дың сауар вегді. Апауда, пай оЙар іптіпа) а4 ел</w:t>
        <w:br/>
        <w:t>жсадвь дедеп айатбап раг айь сесір ьдча)а) ваяіздь.</w:t>
        <w:br/>
        <w:t>ТаЕір Ілу Це дылпаппьд атсадь теп садайабьр еШі айь</w:t>
        <w:br/>
        <w:t>сешер аіьр Ееір со4 адасда ваЙайһ 4а, өгі РоШорзьріь</w:t>
        <w:br/>
        <w:t>жхадығауаа Кейі. Евікке ілшап садыпдар Кеіпелде І.ікіе-</w:t>
        <w:br/>
        <w:t>2 свівіШбід: «вші війдіп сепіделйбідіті2 воіьр іавыша) шта,</w:t>
        <w:br/>
        <w:t>Зузіпвелдегеі!» -дер васыдар вөПер сайдап бауьзь езіій1,</w:t>
        <w:br/>
        <w:t>Оцал сауар тейпдбе Ро!орвьріһа Кусійедеп сауап дауьвь</w:t>
        <w:br/>
        <w:t>сьдіһ, ТаКір ІууЕ Іс әМе дапаа) воіасад вә!Іелі вс2деп</w:t>
        <w:br/>
        <w:t>адат вьдыйдапьр адьтьп дала езі дадіһ.</w:t>
        <w:br/>
        <w:t>Роһорвьр егіюцытдбь ар сьдіь. Өгздеіегі йе іһвда еьдіь.</w:t>
        <w:br/>
        <w:t>Айатып айыр, тшіпіві. Сейе сөпе!йі. Ойатды) аг сааьпал</w:t>
        <w:br/>
        <w:t>зағыр өзеппеп ӨҢІ. Вуйп (01 во)ь Рооряьр Іәш-тіт</w:t>
        <w:br/>
        <w:t>уабетеді, өгдеіөгпе сыып Фатілудь 4а. іБ4ь сапа со14ьд</w:t>
        <w:br/>
        <w:t>уйі шеп ешев віуу дпадатпдба) Көдеддер өабагінза сугууде</w:t>
        <w:br/>
        <w:t>жарала. 2</w:t>
        <w:br/>
        <w:t>Во|ьвКово)да вшагдь Еуйір ойьг еКеп. ТаКір Пууі|ске</w:t>
        <w:br/>
        <w:t>Запьв віг далай отьвіһп, урлдбе во1 веіепде іптабьп абат.»</w:t>
        <w:br/>
        <w:t>Фағдап 90 сата! Кізі ойһт. Көрсііді са!бат. Роһоряьр</w:t>
        <w:br/>
        <w:t>вәнінід Яе доһьп а1Бр аталдбазіһ, ойал Кейпһ ойьгарддағдып</w:t>
        <w:br/>
        <w:t>війп”егір Четеге аІбьпа катй4һ йа вев шушей сатайь</w:t>
        <w:br/>
        <w:t>жьвьЛЙар зөЙеві. Ө?де дайаалбағы віг езе Ро!іорвьрда,</w:t>
        <w:br/>
        <w:t>285</w:t>
        <w:br/>
        <w:t>пап айбар Мьр вШКШШе) вавіаб5, Мадаг айығып дала сал-</w:t>
        <w:br/>
        <w:t>вь2 4ө2ча1ьр һһыңыздбаарь ЯрНЕ іувітір, вптьпаьбал жәе</w:t>
        <w:br/>
        <w:t>дысьлйалдь...</w:t>
        <w:br/>
        <w:t>Оаті сыл-сьтб во1ьр сіһтбал Ке?де Паві14ор қахзасбыь</w:t>
        <w:br/>
        <w:t>теп узіеійіп (ада)ып іһдыдайь... Валускә Ха)4елір вада-</w:t>
        <w:br/>
        <w:t>пайап вегі іадыгда) упдетше) оһьтыр Мадатда віг дагар</w:t>
        <w:br/>
        <w:t>-- ВавЦбор со14ав, дапе війгейЕ,- 4еді.</w:t>
        <w:br/>
        <w:t>-- Міле соһбавідг, -- дер ПавЦдор доғар!ьр до)ьр, - те-</w:t>
        <w:br/>
        <w:t>піп айаурып дедепіш тльпада): Оа!погсыағара ивад та!багь</w:t>
        <w:br/>
        <w:t>теп выфыпать дайатыыр велісіп, а1 екі вы)ыт вегдепдег</w:t>
        <w:br/>
        <w:t>выыйатдаьц вігіп дайЮо24ьц оғадіасілыаап шайбағылда.</w:t>
      </w:r>
    </w:p>
    <w:p>
      <w:r>
        <w:t>дайдытлуаа удіМйейенп воізьп. Елеп (әд-елеппеп вавіар</w:t>
        <w:br/>
        <w:t>сышайьв садьгыьр іувімЕ ошпьвагь суг(і2ініп. Кәріт: ват-</w:t>
        <w:br/>
        <w:t>Іһд Еус іувішіЕ (ашпьвьао сшпва!вьп| Мел даоғдал сьапх-</w:t>
        <w:br/>
        <w:t>сыағ (авЫайь ао) йер доташа, в вудіп воһааарал теп</w:t>
        <w:br/>
        <w:t>егіет, едіпде сьцатпьд аа)... Міпе Мадаг веп озьпдба Көтвес</w:t>
        <w:br/>
        <w:t>бтіппіц сьпьддальцдь! беп падапвь2 ад даіюо”дал сьаьр</w:t>
        <w:br/>
        <w:t>Ксіреуде, сабіь белде, ва! раві воһьр Я4авыадыь! Ой1з)</w:t>
        <w:br/>
        <w:t>Әе|віпдег, шепіп овь ипвьаьвыпдь дауьвда до)азьпдат ша?</w:t>
        <w:br/>
        <w:t>Кипп (40! Көйегейі? Мадаг веп вейЙатарвьпва? бойа) дер</w:t>
        <w:br/>
        <w:t>сатать2: «Біг айашп дауьв вегте) (а!4ь дешіе...»</w:t>
        <w:br/>
        <w:t>Налпейпор сгіенді Еуплеп вазбар вағь сппай іһсдалаз.</w:t>
        <w:br/>
        <w:t>«атвь Кутев асывып. дер пвьпьв савайь. Зать салад іьс-</w:t>
        <w:br/>
        <w:t>далдатбь ааау усіз епіп сштьзһпа афшаһврайыл віг</w:t>
        <w:br/>
        <w:t>песе даһдозсыалдь ісеерексі во!4ь, вау ілвау усіп оһағдыз</w:t>
        <w:br/>
        <w:t>дфагауьпа віг песе раг өйі?дегді вегтексі воі4ь сапа шек-</w:t>
        <w:br/>
        <w:t>бер тпепдетуусіні ТІсрьпапь сәһігіМегіп еМір аһьр вать сипай</w:t>
        <w:br/>
        <w:t>1ьсдалпьу, іпіпе вау атауаа КөтеШевуу усіп сьашуіағыз</w:t>
        <w:br/>
        <w:t>вптатаад во!бь.</w:t>
        <w:br/>
        <w:t>Пав(4ор ісіпеп пе дыагаа вішебі: Мадагйь дьвва тла</w:t>
        <w:br/>
        <w:t>4дьвраза ша? Бізіпліп шайайаяьпа дагвь сьдаалһдьарь усіз;</w:t>
        <w:br/>
        <w:t>4241604 дағау (әстівезілде ізіедеп «воісыйьа» дәіеіетіп с01-</w:t>
        <w:br/>
        <w:t>арвь Еейпеделіді усіп ратіһ)а сауарКетіпіпе (атіпу 2лугаь</w:t>
        <w:br/>
        <w:t>шәзеіе (4о2Чаза та, до?дашаза ша? ВБіғад, сыпа!ьбып,</w:t>
        <w:br/>
        <w:t>304</w:t>
        <w:br/>
        <w:t>үсіп Пер влтар таьпа Кә?еШі ваіьр айып, адсавыл (өіедіші...</w:t>
        <w:br/>
        <w:t>Озь КәгеіКе 15 зош дала вегбнп! А1чаппал Есейіп дагазаш,</w:t>
        <w:br/>
        <w:t>Жәгейе сазыдал вадазь 5 ік)ып екеп. Әгі|ле, талық адей-</w:t>
        <w:br/>
        <w:t>вып шадап сагИЙап сырьр вегейі а), іупдіЕ вазь 10 іырп-</w:t>
        <w:br/>
        <w:t>тал аапа Кеейі, ві2 овЫа) дер вайадьс. Вітад жьпа Кәгей</w:t>
        <w:br/>
        <w:t>4алсада а!залда өгіпіп вадавьлап азьр %узреве (ипьш</w:t>
        <w:br/>
        <w:t>іойыттайҒыз Кәгес ете...</w:t>
        <w:br/>
        <w:t>-- бағыа, озь веп пешің вазып ауызьр іштяь1? беп</w:t>
        <w:br/>
        <w:t>таһла сад Попдааһ таһпа сааь Тепігдедіпіп вәгіпіп Навьл</w:t>
        <w:br/>
        <w:t>«овдальп пе? Оатіа)далда адйыһцпап саграапвьвьп? Залал</w:t>
        <w:br/>
        <w:t>овьпбаарһ ойьуараті КөрсіпЕніт, аіьпап вөЙеуде өБІМІК вегір</w:t>
        <w:br/>
        <w:t>«о)цап Жіп2?--Яер Роһюрвьр дауьзь даЙьтадыр аспуіала</w:t>
        <w:br/>
        <w:t>вптай до)й4ь. бо1 Кейде во)ь Тара!бау арапа Кейдеп, савь</w:t>
        <w:br/>
        <w:t>дытьфат сатавьпда, сытайдап вағь шатіь ваг паппь нім-</w:t>
        <w:br/>
        <w:t>Әдепбеу віг 4әзад огьз іугедеір вөзде ШНігіні; давьгара,</w:t>
        <w:br/>
        <w:t>саарпал іптаал віт іор абашдбагдып ісіпеп апуұһтыыр сьб-</w:t>
        <w:br/>
        <w:t>іһіа дьйдьга, асыа зөЙейі:</w:t>
        <w:br/>
        <w:t>-- Біз; соЙав вальпаь воіцап әрезег, візбіп са!бағаа</w:t>
        <w:br/>
        <w:t>тен) ветпелір, віздет оһатаа, ебі ?ашалдбаарь теЕідепдеті-</w:t>
        <w:br/>
        <w:t>тізде сей. Віг Кеуде досаһьа дыйьць?дат во14а. се-</w:t>
        <w:br/>
        <w:t>ет, елді ішзьр ?еЮітпе)ад зөЙеу Кегек. Віг Чоуей өКкішейнпің</w:t>
        <w:br/>
        <w:t>Кегіпбе таьлда) зөгдегіціг2і Көйеге айпайьдаі) во14Ь4.</w:t>
        <w:br/>
        <w:t>ТувіліЕітпе 812062? Віг4іп ататьлйба, Зоуеі во1Яһ, ві? «Рьтах-</w:t>
        <w:br/>
        <w:t>Ча» Кәтейіпйеді овь шадайа ағдыь епбі Көгіегіів сазшшпа)-</w:t>
        <w:br/>
        <w:t>іі воі4һц Федеп датНып сапась зөгі әвбеп Фатьв. біз вей</w:t>
        <w:br/>
        <w:t>ві?діп соһышьу Кәгіг еі салда афьтыдь. Вілйіп вөйеп үКі-</w:t>
        <w:br/>
        <w:t>пей Ее) вігеуіетбі айтай дыһр даідо&gt;ча Кігдішді, ві</w:t>
        <w:br/>
        <w:t>зырьга. огіасалатдь вовда әутелер Кәпревке!еді, вігеп-затай</w:t>
        <w:br/>
        <w:t>ЧьхйатФаһ арала воһвава, вубп даһьфь ашпай дыпуаа воі-</w:t>
        <w:br/>
        <w:t>тайыздьаып вілдбіп зейеп өКітей парһпвадь. Бізйіп (өт</w:t>
        <w:br/>
        <w:t>адальц өздейегітпібі ауьайбьШар тізіаарлдһарь волда),</w:t>
      </w:r>
    </w:p>
    <w:p>
      <w:r>
        <w:t>оЫшаһьвіатда очал дагвь віг ауь2 вө2 айауадада воһпадь.</w:t>
        <w:br/>
        <w:t>АЙытьадь саріар іптьр шьфар ТатьӘь, 4өт аімуда төуіп-</w:t>
        <w:br/>
        <w:t>Кіп1Е вопаадь, саазь айат алада, ауыс сойбьп үкімде</w:t>
        <w:br/>
        <w:t>288</w:t>
        <w:br/>
        <w:t>дайьр. аһатаһа. Бі? боуей әкіпейле дағгвь етевріз, ә1 віш</w:t>
        <w:br/>
        <w:t>өгішіудіп ееІепдйеді іәгірзіс ЕКе датвыльу, 1 Біз вімдв</w:t>
        <w:br/>
        <w:t>вуйп боуеі өріппейпе дагвь сьаата сағ?дарвь?. Сой аш</w:t>
        <w:br/>
        <w:t>сатата)аы! Бі? адафыпсыһд сөпі теп вагар оһьгаалыль/да</w:t>
        <w:br/>
        <w:t>віл%іц вегдеп 401 дайатбь дайағыр вегууіегіці? Кете...</w:t>
        <w:br/>
        <w:t>Тадыь віг, віг вь рга, сазда. Кейдеп, далад-огьв во1 До1ь теп</w:t>
        <w:br/>
        <w:t>вара1ау Кеідеп вада!һып выра) ілтьр:</w:t>
        <w:br/>
        <w:t>-- Роһьрвьр со/ав, ві саға вавьррь2.. Оада) дууә:</w:t>
        <w:br/>
        <w:t>аі, ві2 са?а вазьррьг! Біз ві2 веп вовда віг соһара сьцра</w:t>
        <w:br/>
        <w:t>вор әуге воіьррьд. Вітад, абаздаппьп афьвь сод, дайы</w:t>
        <w:br/>
        <w:t>үйтіп Чардап 80Ц.. біз? веп вігккеппеп Керйп ві?іп ві?(е:</w:t>
        <w:br/>
        <w:t>хәйе дыадап аНьп Зауьдьадь тайдалдбьд: елді дала) Евізеіс</w:t>
        <w:br/>
        <w:t>бі?діп, суділіз нігде вашадіьғал Көгіпді! біл візде нігдіп,</w:t>
        <w:br/>
        <w:t>обадбаніагыньз Көйтііе во. дааал Еупде 167 даға ва)-</w:t>
        <w:br/>
        <w:t>талдь вавда әвкеті кегек сагабіһатаь әгіг дыз, а1 віздіп,</w:t>
        <w:br/>
        <w:t>івіші2 - опталевіетйі сейпеп ада. ветуу дер-ейідіз. Елде</w:t>
        <w:br/>
        <w:t>ві 01 о)ыпьрілі дайыр ойытаь2, епді петепе воһпад?</w:t>
        <w:br/>
        <w:t>Мызьдіь. оізг әКеіууіп әкеіебі, вШ дьліваі сатьв етпев,.</w:t>
        <w:br/>
        <w:t>вігад воізт4ып ө?і Кейр вілдіп, сегіпішбе іуврек 40)? А1</w:t>
        <w:br/>
        <w:t>(увкеппеп ЕКейп о!атдап ола) дшыа даһпаврь2! Оізгдық;</w:t>
        <w:br/>
        <w:t>өтіп отьвда. датайып &lt;сегізп Еус реп Кейтууде ішута КеШр»</w:t>
        <w:br/>
        <w:t>суттевіп. Коштаппевіег-өгіппіб вытыбь, дапса 4едел теп</w:t>
        <w:br/>
        <w:t>өгітпіддеп сьадал, а! апау опвааалдагдып вөздегізіп ө?Е</w:t>
        <w:br/>
        <w:t>далда) сьцайь, сугізіеті тәе)іпсе аздай, а1 ватапдьарһла</w:t>
        <w:br/>
        <w:t>Кеіет, 4ьв оғілвьіба віг пуьз дағ вптар аініта)зып, до1ьла:</w:t>
        <w:br/>
        <w:t>(уве-давап оһатбал теігітес е Еуіре! Меп 20-сыһ сес е!Зег-</w:t>
        <w:br/>
        <w:t>4с воМып, баһыіроійе ргапвп2 папьв сейіп. во! сегбет</w:t>
        <w:br/>
        <w:t>ашадылдаь дыра ваің аштабйып! Оһатбы) паль іып ассытадҒ</w:t>
        <w:br/>
        <w:t>Мел віт песе «ПҢатб4ь Көтбіт, а! 4птьвьла Кейпепде огьв-</w:t>
        <w:br/>
        <w:t>даіңыпап вавда Көпі0і, сугекке садыпдь даіһьаф Көге-</w:t>
        <w:br/>
        <w:t>алпадыт. Һвіатароі тпеп ӘрЦпа даһМатызда ротЙа (тыз</w:t>
        <w:br/>
        <w:t>ігіеФіе, адысыпдаг теп ргапвигдагаа Көгіпі ісіьр віШі.</w:t>
        <w:br/>
        <w:t>Үві вазбать вьтба1 воіьр Ее! саһадь Фа веліп сасып вадат</w:t>
        <w:br/>
        <w:t>Іпшіһу аһьпвааал, увбі вазьп Ііг, вепеп салаап 1|в сьцаф»ь</w:t>
        <w:br/>
        <w:t>290</w:t>
        <w:br/>
        <w:t>-- Мадағ, веп падіь айатып дедеп вөгіпе Ке! бег» озыт-</w:t>
        <w:br/>
        <w:t>да) дыпваі тадьНагда әШбе пеіег4і вөЙер Есікептіп, дө?</w:t>
        <w:br/>
        <w:t>Уады вігді суір йшшпайіь. Оапе лвьвьвьдйь а|ьіюь, від</w:t>
        <w:br/>
        <w:t>саірь дайатыпь?4ь дайыьр 3угеірексішіз, таһпа 431рвайа</w:t>
        <w:br/>
        <w:t>кеп 4е Ттоізіійіп аурыдапьпап вөйюп ісісдепі аЙйа аһйа)</w:t>
        <w:br/>
        <w:t>оіһтвьып: «Меп рағімадатьп, ратіма теп екеутйіш КІ.</w:t>
        <w:br/>
        <w:t>Яедеп Ттгоізісійіп, сөгіп а)ьр ойһтеһі.</w:t>
        <w:br/>
        <w:t>-- Әуеі теп аЙйьр війгерпде,- йер Мадаг Еуе ер</w:t>
        <w:br/>
        <w:t>асауіапа іузір оп сад до! вптьпаьвьнап йа даНьтад</w:t>
        <w:br/>
        <w:t>Кеуйбезіле (ьва іувй,--Меп Ттоівідійеп вегет! Меп Тгоз</w:t>
        <w:br/>
        <w:t>-і8Н) теп дааг іташыл (ер айа аһпайшым Меп оравьд</w:t>
        <w:br/>
        <w:t>4а ешевріп, сапа вепбегде езКегіестіп: Кітшбе Кіт тепі</w:t>
        <w:br/>
        <w:t>Ттоіве ей 4е)іп воіва--іпуга бшпяһаьйб впгалаьа! 6йеві</w:t>
      </w:r>
    </w:p>
    <w:p>
      <w:r>
        <w:t>дайдалса, ағашып! Меп воіаа. дага) ватыңалда Ттсізісі</w:t>
        <w:br/>
        <w:t>усіп Кей кепшп сой, шеп сег сугіпШіЕ (өңКетіз усіп аяьб-</w:t>
        <w:br/>
        <w:t>(ып! болдьшфал ба шалап пе ошпьвіһ воівьа Тслігек</w:t>
        <w:br/>
        <w:t>віШгуу Еегес во!4һ, тепсіксійетбі пвад вагспулағйь-</w:t>
        <w:br/>
        <w:t>вуіНеу Кегек вошіь. Сег-сутіпдік БаріИаЛ1еіпді салпьсізуаа:</w:t>
        <w:br/>
        <w:t>віг айып садьп даіцап вьдыйь во!4һ! АР епбі? Метбпе,</w:t>
        <w:br/>
        <w:t>улдете) оіьуаһпдағ? Елді даа): бійіп соМаніһ тпадайа-</w:t>
        <w:br/>
        <w:t>вьда, датачалда таеп өпбі Кіп воһьр сьрйып? Ві таздайа-</w:t>
        <w:br/>
        <w:t>пьц огізвьпба тақпа сагышапдь Көгіпдет - бер Мадах</w:t>
        <w:br/>
        <w:t>сой іопьльц даНавьлап «Ртаудба» дәгейтіп віг пөшігіп</w:t>
        <w:br/>
        <w:t>ауыр а)ьр, сағдбһ да адыгьыадар оды) вавіайь:-- «Малда</w:t>
        <w:br/>
        <w:t>бегін вигппаһаусыһ ат Іітйе Кетек, дә1402 догар!ьвһла;</w:t>
        <w:br/>
        <w:t>шшіпйа) сөпеушеші бекіте: сьаатаусыһд, дага сагауа!агйь</w:t>
        <w:br/>
        <w:t>шапсалыт іуЕке іпппавік4 догдыпусыь4 пе Усіп Кегек?</w:t>
        <w:br/>
        <w:t>ОпдаЙатбып, ві?біп дпврапыпь/даһ нада ес Іітде 4в</w:t>
        <w:br/>
        <w:t>Кегеді со4! Вшатбьц, ва! егіз вислтаһаубыһж ып, агіһ педе</w:t>
        <w:br/>
        <w:t>воараа? Ваагт візбіп Япврапыпьедь Еусе)ір (421404 (0%-</w:t>
        <w:br/>
        <w:t>ааіһвь ЦЙӨбісвішің педігіп дорзыадһ. Өгбетіп «во!сы» йер,</w:t>
        <w:br/>
        <w:t>шайыьпдбаг овьпдба) Тегів валпайһаусыһфы арфьйать бать-</w:t>
        <w:br/>
        <w:t>вһпа дайдапда опсы арогімуһфгіштіп ойла ша) ацуадь».</w:t>
        <w:br/>
        <w:t>Міпетьпадал дагадапда тпеп вікдеп зіг д4екгей сутпілуүгі,</w:t>
        <w:br/>
        <w:t>299</w:t>
        <w:br/>
        <w:t>еШді Волдь Коппппенцетйіп о2дізіпеп (тшідагау соһышШаЧь</w:t>
        <w:br/>
        <w:t>Шь шадваіда ві2 веп вігде вагайьлйьарп һвраШМар ветейі.</w:t>
        <w:br/>
        <w:t>Овіһтовпор, вөЙе!</w:t>
        <w:br/>
        <w:t>Роһорзьріһц вайтладіь Көл датавь ІМір Пуүкітсі огьп-</w:t>
        <w:br/>
        <w:t>д4ьаьдвап %шгарғдь. ТаАБір Ілу |е огаһлап ар бньр,</w:t>
        <w:br/>
        <w:t>вуіп йелезіп віг ваһпад вавьр, дагааядзьдал (ааатлбо,</w:t>
        <w:br/>
        <w:t>віт ьвіһдіһа зегдепде) во!ьр, вітад зөЙеуіп вөПе) аһпадь:</w:t>
        <w:br/>
        <w:t>опьц зөЙеуіле сьлайьвіз. ойьһтаалдатд4ьп вігі, да?ай отьв-</w:t>
        <w:br/>
        <w:t>бағд ісізбеді еп Еәгізі, сегКеу Кецевіліц шусеві, воаьөда.</w:t>
        <w:br/>
        <w:t>дейп Во)|ьвково)да у?незбеп сегкеу-рігідовіІ элеШевіпіп,</w:t>
        <w:br/>
        <w:t>роресіЙей воіьр Кеідеп віг абат зөЙе) сөпеіді. О1 огпь-</w:t>
        <w:br/>
        <w:t>лал Ланір ІлуіІс реп вігде іуге Ке!ді 4е, оцал вөз афы-</w:t>
        <w:br/>
        <w:t>дьлвавбап:</w:t>
        <w:br/>
        <w:t>-- Біз, шыағашпаПау, сазауы іздвыт, віз шьла (шуга1ь</w:t>
        <w:br/>
        <w:t>езійіпі? ве еКеп.. Овьпба вігдег Евіпеппе 4ейп һі7 ө2</w:t>
        <w:br/>
        <w:t>ата. Кепевір Көтпеп едіЕ... Овьпда віг Ғатаса Көтей Бетірі...</w:t>
        <w:br/>
        <w:t>-- Ме-ше-пе? беп ло Яеср іпгяьн, вава)?-- йер Роһорвы»</w:t>
        <w:br/>
        <w:t>даауьвьп Куейбеіе вптар дофаь.</w:t>
        <w:br/>
        <w:t>-- Кәлес 4сішіп, МәзЕсудел КеНрй, во! КәлеЙе овь вуйу%</w:t>
        <w:br/>
        <w:t>ратіыалыу, іөг адав»пьп саламат, дай, вазЫьріь 4еүйі.</w:t>
        <w:br/>
        <w:t>-- Төг ааавь еісв, длісьзь!- дер ойымдцапдагбыд вігеуі</w:t>
        <w:br/>
        <w:t>іугейуу савадь.</w:t>
        <w:br/>
        <w:t>-- Воһа вегвіп, вуйп рағіы)алыьц даісьвь Зілііп солып</w:t>
        <w:br/>
        <w:t>даіь. Міпе во1 Бәле овь аба. сайбь24ыу, 4- Күлі сьцаад,--</w:t>
        <w:br/>
        <w:t>дер ә1ді са! дагИал Яауьвь Іпеп авһара)-вавра) вөйе) бштьр,</w:t>
        <w:br/>
        <w:t>вепсацілің ісіп даЙавьлап даЙар іптьр іөгі ву Месеп Кәлейші</w:t>
        <w:br/>
        <w:t>ялуыьғыр айыр вегйбі. -вШі1 Бәзсін віз вігдет Кеідепде д4еҙіп</w:t>
        <w:br/>
        <w:t>одьр сьшьо, сала... Ва1 КәзеіКе датадалда віздет а)ыгыһ-</w:t>
        <w:br/>
        <w:t>вайьп Көппетіг! Вігде, |аспь) йһммалсыалаа, Иптаһьвып,</w:t>
        <w:br/>
        <w:t>тавда со1ь ваг вьдыдь... Бі? Кесе озь Кәзей іпугаіь өзіде</w:t>
        <w:br/>
        <w:t>Пе, вуйіп іал-егеп өзіп вай ада шпіпір аһьр дагізідап</w:t>
      </w:r>
    </w:p>
    <w:p>
      <w:r>
        <w:t>сазыла, дататаніап вбапзада дага) сөпейіштп. Персор ва!-</w:t>
        <w:br/>
        <w:t>Кезіпід 4авьпап Көзіпіпің сабып вогааізіа ойьтьр суудігір</w:t>
        <w:br/>
        <w:t>өйіш. Әбіапвайбась бапьв абаппьп вігіпеп ададафь га?ыһаь</w:t>
        <w:br/>
        <w:t>287</w:t>
        <w:br/>
        <w:t>абьныу егсітіпіп аЙьп возаһьр сутбізейі ао), вігде шшпьйа</w:t>
        <w:br/>
        <w:t>ӛзістейі... ДІ, вій ыпьə напба) вйтьшы), һәгіп ота ал</w:t>
        <w:br/>
        <w:t>кеіеііп. сьцаг 4ер оЙайып еШЕ, вуйір вігдіп тпарытьғйһ</w:t>
        <w:br/>
        <w:t>вьдьр аШЬр ойы: до) 4ер фузіпуусі ей; а1 4агьвьла, сеіө</w:t>
        <w:br/>
        <w:t>кеівек Коттппезіетдіп, Отаізіһа КәшіЙейліп сьадап ші</w:t>
        <w:br/>
        <w:t>УІ өгдеіег өд ага!атьпа Кеідеппеп Кейп өлдегіпес айыр</w:t>
        <w:br/>
        <w:t>Кейр «сеізідде Фітпелшіп (алайһь 4а. дога та)й4ь» 4епелде</w:t>
        <w:br/>
        <w:t>ва!айь өкеп. болдьШал 4а віл вілдіп «ваіө» де Кігууде</w:t>
        <w:br/>
        <w:t>сапа КөбегШів сазауара ве1 наЙааап ей, ві20е іувіпісішпе?</w:t>
        <w:br/>
        <w:t>ЖІ елді ва)даі Жеівек Әйіп өігіде) сегдінісі Котштпишів-</w:t>
        <w:br/>
        <w:t>Чегеіп даһьшь ус реп даідоғаа, Іігдігделдеті үсіп, тадва/-</w:t>
        <w:br/>
        <w:t>вьл сетКеүйі сардалдать усіп вьвалавып вегір, дь?теШеті-</w:t>
        <w:br/>
        <w:t>теп іузігебілдісіп Көгір ойытпьз. буйір, Кә?іг 4ет ашуа(а,</w:t>
        <w:br/>
        <w:t>вор ойы, егсісітілдіп аріһ адыыһр оһьг, (Шезец 441-</w:t>
        <w:br/>
        <w:t>д4огча ІНіг, Ніовет, секе сагиуа во!. Міле, віг вүйір өтіңіз</w:t>
        <w:br/>
        <w:t>вел газЫазьр ойһтьр вөздід дотһызьйьвһла Кешексі во4ь...</w:t>
        <w:br/>
        <w:t>Бізде, вігбіп ашпайсыһаыты2 венері, дойыпь2ды до1-</w:t>
        <w:br/>
        <w:t>яПһғьр адал до! дайьцьейь дафығыр вегіпіг, войап Кейіп</w:t>
        <w:br/>
        <w:t>«а)да. Шезецід вопдба ватыпь, віз ізде шьлау із!етоп ізіс-</w:t>
        <w:br/>
        <w:t>гіціз усіп іуЕ дазік( дышадсь етевріг...</w:t>
        <w:br/>
        <w:t>Роһьрвьр івгеледе 4атпал вагдь, (өгегепіц сафауыта ву)е-</w:t>
        <w:br/>
        <w:t>тір ішг4ь, өді сувегеКіе) воһьр адатыр Ке!кепдіді ойһьтаал-</w:t>
        <w:br/>
        <w:t>Фагдьп вәгіпейе вафда1дь, вігат опьц Яауьвь вптьларзьцал</w:t>
        <w:br/>
        <w:t>4з 4аЙһгай сьцьр обьгцалдат4ь фасайа) віг соһьр (өйір</w:t>
        <w:br/>
        <w:t>вөлде КітізЕ:</w:t>
        <w:br/>
        <w:t>-- Бийагьд петеле, далай огьв аадаҙыпбаг? Оравь?4ьд4</w:t>
        <w:br/>
        <w:t>йедеп овыта?</w:t>
        <w:br/>
        <w:t>-- Оһь по дезецізде өдіпіз вШіпі?, Шезепіз пе дер айй-</w:t>
        <w:br/>
        <w:t>пь2, вігай вілбіп 5ід веп сойыпьй віт етев.</w:t>
        <w:br/>
        <w:t>Нігде еп уіІКеп доса)ьппьд өлі датдоҒь ізіер вөгіпілді</w:t>
        <w:br/>
        <w:t>зөӨЙер оіһтаалда, від ды)заһа сьдыміһі пе айдыпь2 ваг?</w:t>
        <w:br/>
        <w:t>Міпе, телі вөзілп вовда блуьвыппап асьгаһьр ойы; теліп</w:t>
        <w:br/>
        <w:t>өзіпйі сег аудатыр сівегшексі во14ь, а1 шепіп ваіат дһғы</w:t>
        <w:br/>
        <w:t>әзкетде воһьр валайадь, воп4ьШап шеп бауы егістді</w:t>
        <w:br/>
        <w:t>574, Оорағыдап %.а--19 289</w:t>
        <w:br/>
        <w:t>сейеушЕ сапа аріоғ воіьр сьцвап Кетек, шеп цайдо&gt;сыдйг-</w:t>
        <w:br/>
        <w:t>д4ыд Педігіп дорзмьр, оңсы аротыьпсыатдып обһпа тла)</w:t>
        <w:br/>
        <w:t>шдиусь воібат Есгек, үйір, оһзағіы ойын саядьғыр кег-</w:t>
        <w:br/>
        <w:t>Бет Кеге:, Мшіьц әгі пе үсіп воһьр ойьг дезепіл-іуЕке</w:t>
        <w:br/>
        <w:t>оаттпайып віг дөйағ шеп (ауыфаг үсіп воһьр ойьтаап пәгве,</w:t>
        <w:br/>
        <w:t>сап ь2 61 дала Өтез, шеп вағынаыь адатбық (адо2 са-</w:t>
        <w:br/>
        <w:t>Іп Кейегді-ғоғыр іузкепдбегдіт віт песекіп догдыңцапдьлыт</w:t>
        <w:br/>
        <w:t>усіп воһьр оіһғаап пәгве. Вп! Әитьв етшез! Өзідо&gt;йь цшг-</w:t>
        <w:br/>
        <w:t>Я4һаа!і, тыла талда дайадап Тағдайыр сівег 46гдеп</w:t>
        <w:br/>
        <w:t>вьдыйь вдіһр сьдьр оғ. Меп РәеЮетдеде, Вғапдейдейе</w:t>
        <w:br/>
        <w:t>“езЕлдгоп вазіар водһзйа Ніғден Бізініп, зонды ал ішеп</w:t>
      </w:r>
    </w:p>
    <w:p>
      <w:r>
        <w:t>садзь вПетіп: савауыша віс Нігіззец -- сағып сойбал дара</w:t>
        <w:br/>
        <w:t>дайғау сататаҙдь!</w:t>
        <w:br/>
        <w:t>-- Зеп езКабговпап сауыр сьды» су2 вазьад ғатыр</w:t>
        <w:br/>
        <w:t>золь ың шо),..--4?ейі Батлмейшор давааьп іу р. Багтеі-</w:t>
        <w:br/>
        <w:t>пор зоцар Ке?дегде Вавійоріһ дайь дойьфар Кейдеп,-</w:t>
        <w:br/>
        <w:t>бөп зөгіңді віігсі Мадаг, ері із іаута!ь зөЙезейк! белі</w:t>
        <w:br/>
        <w:t>Өгісіһе Кәшідейіп даісьвь дыыр ға)Йадапнда зеп зоп4а</w:t>
        <w:br/>
        <w:t>саг тьц вавьпап азьр вағыр саһиуыдта Кігінеткіп, а) Кәгігде</w:t>
        <w:br/>
        <w:t>зөп са) дабаль әзкегйіп вігізіп ао), возбьфап зеп цаізі</w:t>
        <w:br/>
        <w:t>Іәгіізішбі ваша, әйредепде від вепі вүйіігір дойтвайпь2!</w:t>
        <w:br/>
        <w:t>-- Апдіге) вел Кііпіп вөліп вөіте! Меп ратіЬапы, дал-</w:t>
        <w:br/>
        <w:t>бада воівыі вафғыңыпа вааьпата, а! шеп Бәгіг вөйезет</w:t>
        <w:br/>
        <w:t>теп өлшшің рагіфаша дагвь іштауып 4едепйіНеп ете,</w:t>
        <w:br/>
        <w:t>теп в01 рағіь)раая саязыь ШедеһбФІНеп зөЙер ойһьттып!</w:t>
        <w:br/>
        <w:t>Ббізіа соһйав әг віг сегдің саяйарып езке а! бер салы</w:t>
        <w:br/>
        <w:t>оі (0), войарпа? А1 оз) воіва Пав|йор веп педе вші</w:t>
        <w:br/>
        <w:t>юаадада белің, Көгіңді содьйьп шадаіа 4еізіп? Вші таса!ада</w:t>
        <w:br/>
        <w:t>Мадаг Мадутіпыр-аріог сала сөлеупік дер ішпута аЙйы-</w:t>
        <w:br/>
        <w:t>тодап (40)? МуүтКіп ви вөзбег шадап ғс віг дайьтавь</w:t>
        <w:br/>
        <w:t>соц вөздег сьцаг? Едеғ Сіаіп собазіһц өлі вігдіп бьге-</w:t>
        <w:br/>
        <w:t>шасы) ІоЕке Еее шеп опвц өгіпе: «Вша) воһааһда, вігдіц</w:t>
        <w:br/>
        <w:t>нигтейі Өзі)р Віҙзватьопьс! Зөп вігдіп опасаса шіпдес</w:t>
        <w:br/>
        <w:t>сүюеуішілбе дагаь екейвіп (0)? беп о!агдь афардь өкепзіп</w:t>
        <w:br/>
        <w:t>2609</w:t>
        <w:br/>
        <w:t>аПадальп ізгіһр аһьр, вағыһр 2аКір ІлуК|еске дагайв, 7а-</w:t>
        <w:br/>
        <w:t>Ыр ІлуЕіс Роһюорвьріц аһдагцал суд! Көгілеп саз рат-</w:t>
        <w:br/>
        <w:t>Пар Көгіпіп сав адагь дьгатьр қатаыар обығаалдыйыл</w:t>
        <w:br/>
        <w:t>шдаьс тей ваҙдааалда) воі8һ.. ”</w:t>
        <w:br/>
        <w:t>-- Івішілдід опаа ваврацалдьаь үсіп дала сыашьй...</w:t>
        <w:br/>
        <w:t>Әсігеве овь со1Һ..- дер Ро!орвьр вавьайдарь ад веп-зеп,</w:t>
        <w:br/>
        <w:t>вөГііп цоіһпа аібьйась вопь шей аудар Көзгіп вугій, --</w:t>
        <w:br/>
        <w:t>Білдіп Попйа пашь Кагаһ-отьвйал дшьцал өкеп (оі,</w:t>
        <w:br/>
        <w:t>дайадь 1ІНіп вааЛать вайдьсілг Ша афадбаг даріадап екеп</w:t>
        <w:br/>
        <w:t>ао)... Іліу Іс ві? Кәгіг сугетіг, вігад вігйі дауыра)дь 4ер</w:t>
        <w:br/>
        <w:t>ойатпа! Міпе шьпа ракейі ар ойытпьл... Таувьіапе бс</w:t>
        <w:br/>
        <w:t>сапа шеп өгіп іштайып валвайа Қатак-огьвіат овьпбадь</w:t>
        <w:br/>
        <w:t>вьдыйь Квіегіізіеі ваз іагЙь. біліп өгіпіп тпадалавь теп</w:t>
        <w:br/>
        <w:t>оатдь сыға!ар өгіпе Фатідап Көгіпейі. Едег Кәгігде теліп</w:t>
        <w:br/>
        <w:t>до-ыпа 601 іуве... е4еЕ во1 1узегін воіва... Роһорвьріьд Еепіг-</w:t>
        <w:br/>
        <w:t>?едіпе ә!Әе пе пөгве іһдыьр, сьвьггідалда) во14ь, еьадсый»</w:t>
        <w:br/>
        <w:t>сывьГар доіһпыц вауғафать вутізір вауьп-впуьпбать датья-</w:t>
        <w:br/>
        <w:t>далаа, дейп вуйеШшір сайыпьаһ іурійі. Ауығ віг Еугвіпір</w:t>
        <w:br/>
        <w:t>Роіорзьр адьтып аапа ваувабатьһ сазйь, етпіпіп ніт усі</w:t>
        <w:br/>
        <w:t>таеп дала сыпыр:</w:t>
        <w:br/>
        <w:t>-- Хаа-дыдап даһа дезеле! ЦЧег!... Алі се!Келдег...</w:t>
        <w:br/>
        <w:t>«Оһаг ва! шадайалып лав? адау, дауіһа екепдідіп паьп-</w:t>
        <w:br/>
        <w:t>вайь! Оһаг ва!аса зепейі. Сауь2 сег дагИагь! В ашпад-</w:t>
        <w:br/>
        <w:t>Заг4ь вайаваЙыц дала діИь дыьр ваіһаса дағшавдда ІШЕН-</w:t>
        <w:br/>
        <w:t>төш, віг со ілпсьцьр вИрев усіп ауыйдатып вовайбадйв, а)</w:t>
        <w:br/>
        <w:t>“іт талпьц вәгіп вар аЙьлара валрайа)йь... Сата|4Ь! Өудс-</w:t>
        <w:br/>
        <w:t>тіпе шпаза ізігі вегвіп. Віг Беде чарпаг 4а, ніга4 опьвь</w:t>
        <w:br/>
        <w:t>Кесігек воһьр сутег, ӘаКір Ілу е віз Кебегпі?. Пәтпі бодып</w:t>
        <w:br/>
        <w:t>усіп вагьд ьШавыу усіп, вадал Көрісп-Көр тадтасі. Меліп,</w:t>
        <w:br/>
        <w:t>вадап аталайыт тыпағ: даао?дап сьацаусь воһтпа, до1Һп-</w:t>
        <w:br/>
        <w:t>пап Кеһеп- дазіһаьцдь ізіер вад, 21 вігбіп да14оғба. во1-</w:t>
      </w:r>
    </w:p>
    <w:p>
      <w:r>
        <w:t>чалдат4ыц ватіһарһпада, теліп вөгіпді сеЙіе: Пі2 әгітсе</w:t>
        <w:br/>
        <w:t>Кеті сепішір ойышпь, вігад віз Еуігер вИКепіші2 со4. Віш</w:t>
        <w:br/>
        <w:t>іааһ дайыьр ота!ашь2, во1 Еупйе Көгігпі вілдеп вөйпір</w:t>
        <w:br/>
        <w:t>293</w:t>
        <w:br/>
        <w:t>до) сапа выалыар дала іусіпйітдің Есісйі екен до)?</w:t>
        <w:br/>
        <w:t>Едетйс о1 оцаса өШеп ғадьйатда адсы Қаза Қ-огьвіагдың</w:t>
        <w:br/>
        <w:t>отавыпда воіһр әй Кулде дейп төпсіксіШісіп воцьлда</w:t>
        <w:br/>
        <w:t>кеідеп воіва оатйбы, да14о2йа Еітір сала сег суліпфік</w:t>
        <w:br/>
        <w:t>іөдЕетізКе садыпдау усіп ойат4ь дапда) оғына доһауыль2.</w:t>
        <w:br/>
        <w:t>Кетек? Едег о1 оғіаса дайдо?да Кітебе во1 Купшіп өліпде</w:t>
        <w:br/>
        <w:t>4в оіаг шепсіксійідеп ве?е аһпа)дь, оғ во! Кулбейе</w:t>
        <w:br/>
        <w:t>өздегіпіӘіп аяьғар ойьғарьвь Ке!ейі, оар төіпе овьпдба)! А1</w:t>
        <w:br/>
        <w:t>ейет Ө4Шіп 01425 ояһ вяһдыйь цаіьдь салзыпр Көтір</w:t>
        <w:br/>
        <w:t>вөп әШПде во1ңа. Тегіз ватлтпаЛар ойһтаьа сапа (а1до&gt;сыатды</w:t>
        <w:br/>
        <w:t>пебіліп форвьйьпц дейіп воіва іпеп одап асьдап асьдф</w:t>
        <w:br/>
        <w:t>а! епдесе Еуі воһтава ву! воівьп, бізі соһд4ав, теп тпй)-</w:t>
        <w:br/>
        <w:t>далда сутір деп вахіһцып овьйдба) Еу)де афтшічалйьарь</w:t>
        <w:br/>
        <w:t>вөвевіпеп шеп вШатдбал ауіад воһатьп. Мепі Оһ) седіпе</w:t>
        <w:br/>
        <w:t>сівегіпіə, шеп опбааһ ратімада віг Кегедіп во!ат, а)</w:t>
        <w:br/>
        <w:t>бьгетаасыйдь Аплбіте) Бажпейтор дайдо?давіһға ветвіп, О):</w:t>
        <w:br/>
        <w:t>ерітек, вигьларь авіьп айатшдағыпайа саазЫыар іәсіп ее</w:t>
        <w:br/>
        <w:t>зНейі, оіятаа сЫар саарпа 4а вИсді... Май о! ізіе) аадь!»</w:t>
        <w:br/>
        <w:t>дег ейіп.</w:t>
        <w:br/>
        <w:t>-- беп шадап водһһара, уйейт воһзаң шепде вадал:</w:t>
        <w:br/>
        <w:t>водіьдца вИеттіп...</w:t>
        <w:br/>
        <w:t>-- АІ епйі саға)ды! Вудіп6і0е онь ба сейегі--4ер Па-</w:t>
        <w:br/>
        <w:t>вЦйор огпьпап 4угедеі6і. Мадатда ізшап іөпір вигьі</w:t>
        <w:br/>
        <w:t>тіпдаі воһр сьарайып ваідып 4ауьв вөпеп вьвьйар:-</w:t>
        <w:br/>
        <w:t>&lt;ілііппіп дайь Мадууішьр со:4ав, нШ-- отізіһа Кәті Пейіл</w:t>
        <w:br/>
        <w:t>соіь. Зеп, пешепе, вШ дайда довытаа)вьп на?</w:t>
        <w:br/>
        <w:t>-- Сот</w:t>
        <w:br/>
        <w:t>-- Өліңшіп даізцд4ь іло)ьпда)вьп ва? Мәзбеп шеп. өгіт</w:t>
        <w:br/>
        <w:t>лаілтайь тойшытла аШатпьп. РаК80е датвь ісісше ізіс) а/-</w:t>
        <w:br/>
        <w:t>тайып сапа сашал Ееідеппеп агіһд веһігір өй айааҙьп.</w:t>
        <w:br/>
        <w:t>Меп тиоіьпбар дала дойтайтпып, ивад шаййь нчзаутагара</w:t>
        <w:br/>
        <w:t>4вйл оНатавбыгыр себеп сьдатьр сівегдепдітігііп, узіпе</w:t>
        <w:br/>
        <w:t>өмі ғо! дабдатіь іудейууде Кігізетпіп. Біз даіцозбып, ртоі-</w:t>
        <w:br/>
        <w:t>вепіш дауааудьп вопьпап тіуібет әуібір. Кек, әті)ле</w:t>
        <w:br/>
        <w:t>801</w:t>
        <w:br/>
        <w:t>Сыпайһьяда еп вольпал Кеідеп Хапуушор огпьтнан 1уге-</w:t>
        <w:br/>
        <w:t>дейібе сазауташап Көгі теп Паві|4орЕе Тезіге)е датар вөЙе)</w:t>
        <w:br/>
        <w:t>вавіпдь, Пав|4ор Мадатдал атала (ізі натаһтар іпгаалаһ-</w:t>
        <w:br/>
        <w:t>«цып ве?делдбеі вой4ь:</w:t>
        <w:br/>
        <w:t>-- беш айпуьцса ва! шадайа теліп көгіппеп дадаһдь</w:t>
        <w:br/>
        <w:t>бсівіп 4012 Со4, Көрші етез, дә! еугедішпеп дайаһдь!</w:t>
        <w:br/>
        <w:t>Сәі аапа дайайһьр до)дал &lt;04, агсад вег сааьлап өіі!</w:t>
        <w:br/>
        <w:t>Мепіп вавып ві?4ід, да10024Ь дагаал Келдегітіздс а)ла!-</w:t>
        <w:br/>
        <w:t>дап сой, 4огьвьыба Әәгітйбе шьлах шайда сьддаппапһ</w:t>
        <w:br/>
        <w:t>Кешп айфпайыр оі...</w:t>
      </w:r>
    </w:p>
    <w:p>
      <w:r>
        <w:t>-- Вәгіп до)ьр вавьц віг вөіеіке ағай іскелпеп Кейіп</w:t>
        <w:br/>
        <w:t>айпа!дь “Әенепсі...-- йер дапа Вапууске Ка)йелір вөй</w:t>
        <w:br/>
        <w:t>4ові. :</w:t>
        <w:br/>
        <w:t>Базтеіпор сыпыр дапа досіадалбаі Көгіп дьвіһ, ПавЦ-</w:t>
        <w:br/>
        <w:t>Яор увісіде вазып еңкейн, а! Мадаг іапауь де!81ійір Еуц-</w:t>
        <w:br/>
        <w:t>«Тігіепдеп Көтіпйе асау Көгі дел(ікГд ігі вііпб1:</w:t>
        <w:br/>
        <w:t>-- Сығадып, веп ады уігеіууде ӘП сазьтадвьп! белің</w:t>
        <w:br/>
        <w:t>ӘН Білдібіп бе апталдап со4, вепіп вопда) воіьр сугдеп</w:t>
        <w:br/>
        <w:t>Кезбетідде тпеп Зоуеф уЕБішей усіп воаьвда Егір сапа рал-</w:t>
        <w:br/>
        <w:t>іырада. шусе воі4ыю... таппь вШір до)! АІ теп вудіп іскеп</w:t>
        <w:br/>
        <w:t>во1ват, -- ПавЦдор афыдап вьдыдь-вші раКі. Сала теп</w:t>
        <w:br/>
        <w:t>вөйіКеліп вігеуіп ісір дапа до)далып соғ, шеп вудіп</w:t>
        <w:br/>
        <w:t>"екіші йе іейте!</w:t>
        <w:br/>
        <w:t>-- Мадізлатіьа пәгвепі іардап. еКепвіп! Вәзе, атай ТЕЙ</w:t>
        <w:br/>
        <w:t>жагдьгауь зо1 зытыйбь, - бер Вагтеіпор іһгеьда віг дағадь,</w:t>
        <w:br/>
        <w:t>Мадаг очап аа Көгі шеп віг дагар до)йь, вігад вөгіп</w:t>
        <w:br/>
        <w:t>зағыпаьйап вәзеңйеір (ойып даа) воіза воіа) вИЕууіл</w:t>
        <w:br/>
        <w:t>іюдйайь, дойьп Кеудезіпе дьвьр чябайь, во! даһьрыміа да-</w:t>
        <w:br/>
        <w:t>сап вөгіп вөЙер воідалада дер)п (шпгау (пеп воһіь.</w:t>
        <w:br/>
        <w:t>-- Әпйігуусісә, веп өйдЕйі аЙазып, шепеп ісіетеліп, бе</w:t>
        <w:br/>
        <w:t>бізі сьараудь! :</w:t>
        <w:br/>
        <w:t>Меліп іскеп вевеніт, тьпау Әіліптіп шадлавь тпааап</w:t>
        <w:br/>
        <w:t>айдап одізі) воіьр 641, теліп далып (ажар кеші..-</w:t>
        <w:br/>
        <w:t>Мапь айфыдалдба Мадатдып дауьывь даЮығацдығар витьп-</w:t>
        <w:br/>
        <w:t>74,</w:t>
        <w:br/>
        <w:t>% 297</w:t>
        <w:br/>
        <w:t>-- Бо даіцоудан 1606 сьцазьп беудіш? “Оз)ба ватпад-</w:t>
        <w:br/>
        <w:t>сьвь1?</w:t>
        <w:br/>
        <w:t>Фетіій улдетейі, ао?ып Көбеге віг ӘІНер до.</w:t>
        <w:br/>
        <w:t>-- ПупЦеліп саг іагавьла а)йааһ сейкеп сегіпе Яейп</w:t>
        <w:br/>
        <w:t>вагтай 401|2-- дейі Бәшейтер Мо!саулльц д4о7421Һөьпа.</w:t>
        <w:br/>
        <w:t>дагар.</w:t>
        <w:br/>
        <w:t>-- ПӘі-дә1 өлі!</w:t>
        <w:br/>
        <w:t>-- ӘЙКеш шеп өгіп сөпбер айсь, пед6 сьцавьп?-- йер</w:t>
        <w:br/>
        <w:t>затабь Пав(бор, уЙ Келі өгі Кейеі, улбетпев веівепді Мо!-</w:t>
        <w:br/>
        <w:t>опупльқ даййо4ьц сьалуьпа айтап-аяь” во1бь.</w:t>
        <w:br/>
        <w:t>.-- Сптйы) вәгі сьаьр сайьт... әгіше, теп де войағды),</w:t>
        <w:br/>
        <w:t>ағіһлап вігде сьфаыт Ке!еді.</w:t>
        <w:br/>
        <w:t>-- Едег сигі дьгиуТалыр оіца (увешіл Яене, вел Өбв ода</w:t>
        <w:br/>
        <w:t>(уврексініп вв? - дер вптайь Назтейтор айып сыпыр</w:t>
        <w:br/>
        <w:t>дала.</w:t>
        <w:br/>
        <w:t>-- (од, сығад, 01 воіа до)аг тпа еКел!--дер Мо!саут</w:t>
        <w:br/>
        <w:t>дағдыбар Еуійі. Опьу ЕуіНібі вов вөскеліп ва/бьгьла аайь</w:t>
        <w:br/>
        <w:t>аавав еді.</w:t>
      </w:r>
    </w:p>
    <w:p>
      <w:r>
        <w:t>-- А1, епбесе сьда оі, вырлыцдь өліп, аауьца во1айь.</w:t>
        <w:br/>
        <w:t>Заадп Кейе| воішал4ьаып усіп өс віг вөлбій выыгьцдь</w:t>
        <w:br/>
        <w:t>дауығыр ветешіз, м райь! Зоіа)| етев ре, Вазтпеіор,</w:t>
        <w:br/>
        <w:t>дафыльр вегтейпіз ве?--дер ПавЦбор віг Еуівіпір (0,2ь.</w:t>
        <w:br/>
        <w:t>-- Оз)ыгьр вегуу Кегек,-- бер Валтейтпор Пав(4оріһу,</w:t>
        <w:br/>
        <w:t>вөгіп суріейі, пігап Пет(й дайайап ваййьтайьр (тыр</w:t>
        <w:br/>
        <w:t>йа віг Еуір:</w:t>
        <w:br/>
        <w:t>-- бо! вырыг деделіпшіп өзіпіп шадап опса, аисей сө!</w:t>
        <w:br/>
        <w:t>Збыыебь теп дайюоғаай выЙайып. Меп, вігә, Еуіеу воізіьі</w:t>
        <w:br/>
        <w:t>сьааттьп бешшіп, Моль даа) Көгезіпдег? Мппь (адьсаа)-</w:t>
        <w:br/>
        <w:t>(ып воһатвьабаг?-- бедепйі аф Иь 4а, цдовбавравіпп сьаьр</w:t>
        <w:br/>
        <w:t>Кейі,</w:t>
        <w:br/>
        <w:t>Пав()4ор 1егегедеп дагайь: Мо!сауа дьвы: сіревіеп вав-</w:t>
        <w:br/>
        <w:t>Чье а!бьла. ватьр іпг еКеп. Баһьр вага сабап Еуппіп, до2ы</w:t>
        <w:br/>
        <w:t>вәтіені Мойепулоьа діауйып атдаяыла пвадан ағдавыйа,</w:t>
        <w:br/>
        <w:t>вабальц жшөтльпба) сауап тофаьпа, ісіеп вафталалыр өвкеп</w:t>
        <w:br/>
        <w:t>308</w:t>
        <w:br/>
        <w:t>сшпьзьə ви?ауада вотпайьадьаыьп вөЙейі. Оайдогдал сь-</w:t>
        <w:br/>
        <w:t>«шаусыат сау!аяьр веі-вей теп Кейі, а), віт песе туіпейел</w:t>
        <w:br/>
        <w:t>Жерп Форбальр, евік а1бьпа дайайбап Кеір сь)пайьвік:</w:t>
        <w:br/>
        <w:t>-- Сег вөгіпдег! Ви! пе- 4едеп вшп4ь4? Вігдіп сегітпімді</w:t>
        <w:br/>
        <w:t>лііар ойьгауада. далда) рьтаваһатып, ват? бепдег вігде ейіп</w:t>
        <w:br/>
        <w:t>за былпауада а)лаййьлдағ ао)! “ізі со!4ав вій ішутайь</w:t>
        <w:br/>
        <w:t>Жесе пе садыр е01? Бігдіп таайыпь2йь дайфьтьр вегтеделі</w:t>
        <w:br/>
        <w:t>(шғзып, сегітші2йі 4е вегіпе) 4о)4һ, ваМьб рьтава, са)-Куй-</w:t>
        <w:br/>
        <w:t>тігдеп сағда) дыпуара. ашпа!йь дер біаіппе ві де сага-</w:t>
        <w:br/>
        <w:t>таь2. Мьпа ошпьвіаты, усіп вепдегде о! 4а таадтау: веге</w:t>
        <w:br/>
        <w:t>дофлав! .</w:t>
        <w:br/>
        <w:t>-- Ланр ІлуЕ|с, тьпайзғаай. етіед сег Кесір вет, бай</w:t>
        <w:br/>
        <w:t>Нас даға вауьпы аг сааьпал Кезетвіп.</w:t>
        <w:br/>
        <w:t>-- Апау әб іу, сегйі айа ша?-- 4ер сауіазі даідо2дал</w:t>
        <w:br/>
        <w:t>сьддап сатпуаЛаг,</w:t>
        <w:br/>
        <w:t>-- Арыдал сег. Ке дыагал о1 іь? 01 сег ватьп сыНы-</w:t>
        <w:br/>
        <w:t>адал во1зіһі, вітай впдап оп вев сы ватьп сыңыдһап ейі,--</w:t>
        <w:br/>
        <w:t>Әер іусіһдігбі УаКір ІмуііІс.</w:t>
        <w:br/>
        <w:t>бүйір ішгаалда вілдеп 4ауіааал сау Көбегій1:</w:t>
        <w:br/>
        <w:t>-- Тың сегйі сьгіра)таь2!</w:t>
        <w:br/>
        <w:t>-- Бір 01 сегді пе теп сьтірадсыпь2?</w:t>
        <w:br/>
        <w:t>-- Візде сшаяай сег вегіпдег!</w:t>
        <w:br/>
        <w:t>-- Майһыпьйдь дауығыр вегіпдег, уай!бь негвелбег іһц</w:t>
        <w:br/>
        <w:t>сетйі йв сьтатпь2!</w:t>
        <w:br/>
        <w:t>-- Бі? Мәзкеуде іпута біліппіп өгіпе агье сівегепіш!</w:t>
        <w:br/>
        <w:t>-- бепдег !петепе ві20іп өппігітізді Кезір рісууде афаа!-</w:t>
        <w:br/>
        <w:t>аалдаты,2 -- дез сшті.</w:t>
      </w:r>
    </w:p>
    <w:p>
      <w:r>
        <w:t>Оайіьуйат ө? вей шеп Ф4утідіві. Ойатйбь БКагак-отьвбат</w:t>
        <w:br/>
        <w:t>віг ауьйдал сурісі 4уві. Сауыдь вавпу усіп віг вьрыта Еус</w:t>
        <w:br/>
        <w:t>Кегек воі4ь. Пав(дор еп адьтьпда сьйа) апайы (8106</w:t>
        <w:br/>
        <w:t>сейр:</w:t>
        <w:br/>
        <w:t>-- бепбегде петепе, сетіп ец садзьвьі вегуү Кегек</w:t>
        <w:br/>
        <w:t>йер оЙа|зыддат да? 01 войпа)дь, раКіһ! боуеі өкіпей</w:t>
        <w:br/>
        <w:t>ағ1402. сатпуасыһаып өгделіт, вәгіпеп 4е дагтейедді; да1-</w:t>
        <w:br/>
        <w:t>315</w:t>
        <w:br/>
        <w:t>-- Ва вепід дафаһтайьп да)аыц етев. бел реКе сагпуа</w:t>
        <w:br/>
        <w:t>іпутаір оПалаплйь до), аһ пеп өліппің (1402Ь4б6ь о)а.</w:t>
        <w:br/>
        <w:t>Пдог шша!й4һ дайатыр ветір до)зал, сатьвіь веп өгің пе</w:t>
        <w:br/>
        <w:t>тпеп ізіетпексізіп? Опал Кер) ва війіп вегір ойьтцаль-</w:t>
        <w:br/>
        <w:t>таһе етпев, өнітііЕ ралыз Кәтійенпіп ветір обьтаал</w:t>
        <w:br/>
        <w:t>вааьһ, 21, від іөпЕегів ва!баЙатьлса ва вааьда вав ег1-</w:t>
        <w:br/>
        <w:t>дата) вадьпауара іпілдейіні?. Әуіір, зеп өгіп да1ш дер</w:t>
        <w:br/>
        <w:t>ойа)зьд, сеКе сагпуаатада велдегде дағарйып таһМатыцлың</w:t>
        <w:br/>
        <w:t>50 ргобвеші вегіве овратіатыд оғьлда!а ша? Ге віг оңдеі-</w:t>
        <w:br/>
        <w:t>те, іМаяда оғыз воһтауь Кетек! Ма!дь 1ііңпеп йе, чуьвьд-</w:t>
        <w:br/>
        <w:t>лап йа сьаагта) таһфар аша. Еді соврағыз огьпалта)дь</w:t>
        <w:br/>
        <w:t>еКепвіп, то)аыпдь вптар а!ать2! ді</w:t>
        <w:br/>
        <w:t>Вейіьд атвавһла ойьғыр сәһьр өяу|Ке) а)а ва1бь:</w:t>
        <w:br/>
        <w:t>-- Саірь аШшпапда да1-а-у-ыәг! Авһта БіНедел(ік усіп,.</w:t>
        <w:br/>
        <w:t>сьғадафып, опа) ашыпуара, ноһпаҙьп бер ойыг, вігеу-тігеуді</w:t>
        <w:br/>
        <w:t>датвал ейууде іпуға Есісіш-дер оһье. Тогбір озылбал. Білдіп</w:t>
        <w:br/>
        <w:t>аудал даірыь ХадухуіпорКе ағлуып вавауіһ. Опьц ізіер СУІ-</w:t>
        <w:br/>
        <w:t>депбегініп өзі шуійетп вотадь (0)? Біг оға сатпуапь</w:t>
        <w:br/>
        <w:t>вПе)ір отьр вайшап, ішідьпаа а)ңал, падапь теп догдьі-</w:t>
        <w:br/>
        <w:t>дап. Мипь шачап башодып а)іь. Мадууіпор іпута!һ батпо-</w:t>
        <w:br/>
        <w:t>яылпыьп до1ьлда, віт ашса 4ьфаа ват. І-1-е, Хадууіпор 4е-</w:t>
        <w:br/>
        <w:t>депліп өгі айата айаьвь2 во1сы воһьр сьфь. Көгітді вадры-</w:t>
        <w:br/>
        <w:t>іп, далда) екепіп вПевіп ке? Ратһыайап еьдатьр Фазіауаа</w:t>
        <w:br/>
        <w:t>Ә?ейп саййауаа воһайь! А1, дайы: үзе во!. Ма!бь, паа184ҺЬ</w:t>
        <w:br/>
        <w:t>вайар вад!</w:t>
        <w:br/>
        <w:t>Ведіьа айбар Вафьвкова)аа сөйлеші; боадап се! Ведіьдіьп</w:t>
        <w:br/>
        <w:t>атвазьпьц Яөпдеесілеп сьддап сапбь витаһғаштыз уіңіг-</w:t>
        <w:br/>
        <w:t>теі Яшыьр, усіпсі вігідәйіпіп вінідәйігі Адароп Ппурвор</w:t>
        <w:br/>
        <w:t>ешіейеі 4віелдбер судігір Кейі.</w:t>
        <w:br/>
        <w:t>-- ВавЦдор со!дав, әіді даідо?бап сьадалбаг өсігдег</w:t>
        <w:br/>
        <w:t>шеп айатбь азірен тпеп а)дар әкей. Таута Кус реп а/ы!</w:t>
        <w:br/>
        <w:t>ПавЦЯор дыр-дьгы воір:</w:t>
        <w:br/>
        <w:t>-- Айар КеЖКепі пешепеяі!--йер афааі ға/4ь,</w:t>
        <w:br/>
        <w:t>-- Кезі воһа ша, ек айбар Кейі! Өдім вацаусыпь рісеп</w:t>
        <w:br/>
        <w:t>319</w:t>
        <w:br/>
        <w:t>шааьпла дата) Мадатдың сувегекісі дауағаан, ісісідеп</w:t>
        <w:br/>
        <w:t>сугіле датар: «Содй Кетеді с04, өгі 4с іувіпег в өзі дыз-</w:t>
        <w:br/>
        <w:t>расвьгад шоьпда)ьп во!вьп, сайавдап адат 40), дакеп</w:t>
      </w:r>
    </w:p>
    <w:p>
      <w:r>
        <w:t>теп егіті?дікі ао)! Опып, узійіле ауғауь ва... Тайпа пау-</w:t>
        <w:br/>
        <w:t>давь ваг а). Сой ва ситьвіь сайьдітьр Көте)іс!»</w:t>
        <w:br/>
        <w:t>АМ, Мадаг сышаһьыйып адьгьыза дей упдете) ойьсдь-</w:t>
        <w:br/>
        <w:t>даа ісіеді Чо1дызыз ес віт 16 реп вьг/да сьааттайь. Паһв1-</w:t>
        <w:br/>
        <w:t>дор ХадухіпорЕе6 ішпаһс тей датар ольц гівіз іутбе дала</w:t>
        <w:br/>
        <w:t>Шдевіпе сосыр обьтцатп до1Бп өо1 до14ьп, даЙьтальр ойьтарал-</w:t>
        <w:br/>
        <w:t>4ьадьп Көгі...</w:t>
        <w:br/>
        <w:t>-- Вудіп веп Мадууіпоріь у)ше. егір яағыр допдыг,</w:t>
        <w:br/>
        <w:t>сапа ва)да ісір до)ьр сугшевіп, - ӨбӨр ПавЦбор Нағтеіпор-</w:t>
        <w:br/>
        <w:t>Ее вьвьйабь, алау га?ыь( віібітдепбгі воһьр вавып 1ігеді.</w:t>
        <w:br/>
        <w:t>Вавідор у)ле ба!аь2 да)йь. ҺууБаска СеваКовалыу,</w:t>
        <w:br/>
        <w:t>вальвьпың; бальпба дшасал 1а! сатвадтыу -үвілбе қалаЕ-</w:t>
        <w:br/>
        <w:t>отьвіаг обьг еКеп во! сег4еп о1атбьц дапартазыр вөЙевір</w:t>
        <w:br/>
        <w:t>ойьғаал 4ауьвбать езі. Павійіор Көсепіп датвь саарьтал:</w:t>
        <w:br/>
        <w:t>Ке сайв. Ойьгаалдатдаы 4Авпдейпе Кеідеп Еелбе датац-</w:t>
        <w:br/>
        <w:t>аьда віг (альв -етпез бауьвікп Кусійбе) «өЙер:</w:t>
        <w:br/>
        <w:t>-- ..Вшатаа дапсаша вегвеп йе, дапсата ?өісвеп,</w:t>
        <w:br/>
        <w:t>4в,-- вөгі віт а21-- Епі вігеуіегі: -- овь кулде боуей ӨКІ-</w:t>
        <w:br/>
        <w:t>тейле ею (қалай ра)ба во14ь: Оп, сала во! далай. ОнЫат-</w:t>
        <w:br/>
        <w:t>війдеп (асап |әйтепе-Репейе псьр Кебет еКеп? 4ейеп</w:t>
        <w:br/>
        <w:t>дьвьвіат езі.</w:t>
        <w:br/>
        <w:t>РавыЛадал іуіі 4һвьв сьадап Еуішег евШІр Кесікре)</w:t>
        <w:br/>
        <w:t>Келейсеп (оаіз!а да/4ь. «Тьявв!... Павдор Ке!е сайт!» -- 4е-</w:t>
        <w:br/>
        <w:t>деп авьгсьдап дьньваг ев ШІСІ. бо! туіпейе вааатаярь</w:t>
        <w:br/>
        <w:t>ашшасаһ. Еусідер оіһтадп.Яауьв егеу вешбітшебеп во1ьр</w:t>
        <w:br/>
        <w:t>Яауьзьп 5028: )</w:t>
        <w:br/>
        <w:t>-- Һ&lt;а-а.. Сапвы: воһпаагап воіза ейівід сағауазыз</w:t>
        <w:br/>
        <w:t>Кесікреіад вИігег ей... Сег Кеве вавіадь. А1, петепе, а4а-</w:t>
        <w:br/>
        <w:t>іһідаг, уійі-уінпігде (ағазатьл ва? А1 әлігее дос воһа (шгь-</w:t>
        <w:br/>
        <w:t>дьғдат! ;</w:t>
        <w:br/>
        <w:t>Сөйеідеп, аһапдбадап Фьвьяіағ езі 101...</w:t>
        <w:br/>
        <w:t>574. Юорағыюіп іһц--20 305.</w:t>
        <w:br/>
        <w:t>зать суп сардап садазьпа бс)м іузір іштіь. Ол!аоубьп,</w:t>
        <w:br/>
        <w:t>фоғавьпы, ісіп дағ вағь ваяьр воіьріһ. Теедейендеп ву</w:t>
        <w:br/>
        <w:t>вавдьсбал а!Івагаа сеп дарбар Кейріі. Вавдьс абьпал вая-</w:t>
        <w:br/>
        <w:t>Пар ізі сатвадіь сазра1а| іарба!аап Куті!Ййек дағдьц увілде</w:t>
        <w:br/>
        <w:t>Жіг вавыьр сайдап 14 ваг ейі. (игі 1гіНІдеп впубь аіпаіһр</w:t>
        <w:br/>
        <w:t>ФНр, сатвашьц пась2 өгіпіп увіпеп сугір доЮагь теп</w:t>
        <w:br/>
        <w:t>дайліатаь пәбар вуіелір өшіп ейі. ПетЦ4 ауы: ойда Кігір</w:t>
        <w:br/>
        <w:t>оЛальр Фауаап вьдыдь во/4ь. бойап Кеп віг а2 Тепзегір</w:t>
        <w:br/>
        <w:t>ватдь да, Кепейеп шавіатдың да!рьаса ілутавьпап вауа)а</w:t>
        <w:br/>
        <w:t>дала) адалдаюіь, аІватада Яатшап Кейр сейі.</w:t>
        <w:br/>
        <w:t>ПБавЦд4ор опьц атіһпаһ (атасШар дагар ілт4ь, Мо!спуп-</w:t>
        <w:br/>
        <w:t>Жың Еейр а!ват а/бьлйә, іптаап Тот (етігйі аПьр дасраада</w:t>
        <w:br/>
        <w:t>Кейпепіп Көгді.</w:t>
        <w:br/>
        <w:t>-- Мьла дада) айдап вігйіц 2-1 д» са)ғайафып дер</w:t>
        <w:br/>
        <w:t>уг ше?-- йер Еуійі ісгеуе а/4һпа Ккеідеп Назтейпор. Вал-</w:t>
        <w:br/>
        <w:t>таеіпор Мо!саупаа дасап 4а воівыа сыЫь псьта) датайьп</w:t>
        <w:br/>
        <w:t>еді, опьд дага. сотьвіпарь Кус Шідіпе дасал 4а во!1вьп ісіпеп</w:t>
        <w:br/>
        <w:t>ятіпаеб дыһр сугуүсі еді.</w:t>
      </w:r>
    </w:p>
    <w:p>
      <w:r>
        <w:t>Моісаул далрапь асіь 4а вабьа Кусіп ваз от (өешіг</w:t>
        <w:br/>
        <w:t>тпеп жаа2аа аша!йа дайдап дайы дагдь регір Кер сіветір</w:t>
        <w:br/>
        <w:t>ейі, ус рші сатпаіь уіКеп Кебек тап2 о)ыьр іу. Ма2бһп</w:t>
        <w:br/>
        <w:t>яЫ-сы: воіһр, вьпаап ивафШагь ваЮһьтар ватыр дайраара</w:t>
        <w:br/>
        <w:t>зоЧыдь, вольц әтіһпап Кесііре) 1ош (етіг о)ьр іусітдеп</w:t>
        <w:br/>
        <w:t>атпа тпеп дога ісілдейі вау сысьр вауіар ааа вавіздь.</w:t>
        <w:br/>
        <w:t>ПавЦйоріьһц сауытьлап тізбар, ддіь шеп тиялар Мо-</w:t>
        <w:br/>
        <w:t>шупдь Көтзейр:</w:t>
        <w:br/>
        <w:t>-- Көгетзіп, шыьпау әй іаадь 421407412. дал Кігейі! 00-</w:t>
        <w:br/>
        <w:t>талып ісіпбеді іпьпадба) іәгіірві?4ШЕН КЕөгібі 4е, опь сөпдер</w:t>
        <w:br/>
        <w:t>Фөпеіе вегді. бізі воіва ітатпьц саль ой бе вігбіп (21407</w:t>
        <w:br/>
        <w:t>сагауавьпда, воһарапь! боізі ешев ре?--4едйі, Базтейпор.</w:t>
        <w:br/>
        <w:t>Аудаалар Зіл со!давбық шада!азь вазыааһ дәгес Ке!-</w:t>
        <w:br/>
        <w:t>деппеп Кейп Аудапдь( разы) КәтіИен бСітешаселвіі)4еді</w:t>
        <w:br/>
        <w:t>ратіыіз пҙавьла па бегеіір сізетірН, ва! 4егекбріе аяьта</w:t>
        <w:br/>
        <w:t>віНеусіЕНіп, тәйісевіп: сойу імугаһь Еупбі еу, узһіге 4-</w:t>
        <w:br/>
        <w:t>809</w:t>
        <w:br/>
        <w:t>таал іувіліЕ вегіірі. Бальа даһьріатьпа дагадалдба ау-</w:t>
        <w:br/>
        <w:t>4алда іі һа авдьғаусыһ( ватіһаь ве?ідепде) ейі, ауд4ап-</w:t>
        <w:br/>
        <w:t>дааһ вавікбіатбал вітбе-вігі дайюо2аа Ееір Көтіпдел 604,</w:t>
        <w:br/>
        <w:t>отьлдагдьп даЦогйап. сьааусМалг туШап дайла) ебетпіз 4е-</w:t>
        <w:br/>
        <w:t>деп вптадіагыла пе Аудбалдьд рагік)а Көші ей, пе воһпаза</w:t>
        <w:br/>
        <w:t>Аудалдьа раЛевоі ва102 сауар вегіпейі. Тек дапа Огізіһ</w:t>
        <w:br/>
        <w:t>ратбыа. КөтіНебліп «Оа!0о2 до?аа!ьвьпйа ратіма соһьп</w:t>
        <w:br/>
        <w:t>Тегів вагтаайатсыь44а. датзь Кутевуу іпутаіь» 4едеп дауіһвь</w:t>
        <w:br/>
        <w:t>аіһпаалтпап Кейп дала Аубалдьй ратһыа КәтіЙен доваіср-</w:t>
        <w:br/>
        <w:t>іы 4едйі: бітетасі І.оЕКе іегілеп Кәпревкеіеппепдетдіп,</w:t>
        <w:br/>
        <w:t>8тітіп сівету іпугаіһ, дә1по?сызгаа ота шавіһтыдал та1-</w:t>
        <w:br/>
        <w:t>дать шеп жтізізт4ь дауығыр вегуу ішута!ь, ваЙйау егііпет</w:t>
        <w:br/>
        <w:t>айтышалбатаық 1ігішіп дайа датау іпугаіь впітьд дадалбағ</w:t>
        <w:br/>
        <w:t>сапвьғбзі) саудь, боль теп вігде Мадууіпоріь тасйып,</w:t>
        <w:br/>
        <w:t>98-кулі вадаі опаа Аудбалд4ьй рагіһіа Кәтійейліц вифғавь</w:t>
        <w:br/>
        <w:t>таеп Аудал4ьй вадыау Көшевіренішіп вігіскеп шәсіісіпе</w:t>
        <w:br/>
        <w:t>садьытаяп атпауіһ тезі давалапбьылу аһьпбь.</w:t>
        <w:br/>
        <w:t>30</w:t>
        <w:br/>
        <w:t>бһемлс ІоНЧе віг сей ворыийба су2 сашаһь. сатауа.</w:t>
        <w:br/>
        <w:t>да1цогдап сьдіһ. Әзігене, сьашпусыагдьқ Көр воһааль еісілсі</w:t>
        <w:br/>
        <w:t>вігі)0Ә4і во|Яһ, аза ар Кепелде в віті)дәйі де ватіьаь</w:t>
        <w:br/>
        <w:t>сыыпшпа іодрьл дала сатауа (4а14ь, вігідәйіг Ілувісііпізіп,</w:t>
        <w:br/>
        <w:t>айауыь вофьпса ва сьфылпа іоарь2дыьп, ісіпеп віг песе айбат</w:t>
        <w:br/>
        <w:t>«дасайып огьпша» Це вошуда Ізікдіь а4атдаг еді.</w:t>
        <w:br/>
        <w:t>Ба! веіепде песе іугі ойдыаа!ат Еусере ватдь. ПавЦ-</w:t>
        <w:br/>
        <w:t>дорда Еуп вафып садытеь2 сада давайаг Кеіуу тпеп во14ь.</w:t>
        <w:br/>
        <w:t>Осдо?4ал сьцпусыагар, КӨНЕ реп ауы сагпуасыһашь 821-</w:t>
        <w:br/>
        <w:t>талдатып Кәгіг дафьгьр вегуу ЕегеЕ ре, со9, едізіеп Кейт</w:t>
        <w:br/>
        <w:t>дафытыр ветуу Кетек рө? дедеп опық еКіпсі ашааьпа Ау-</w:t>
        <w:br/>
        <w:t>далдьа рАевоЯ ва)о2 веп Аудалдьд ратікіз КәтіЙен Көк-</w:t>
        <w:br/>
        <w:t>310</w:t>
      </w:r>
    </w:p>
    <w:p>
      <w:r>
        <w:t>29</w:t>
        <w:br/>
        <w:t>К.вгві купі дайдогдап сыцшу (шүгаіь 99 агь2 вегіші.</w:t>
        <w:br/>
        <w:t>Сьадалдатдып Көрсіібі да1до2аа еп вопьпал Кігдеп, сь)па-</w:t>
        <w:br/>
        <w:t>Іһөіатда әг бәшп улдбете) оіьгьвайьа, пәгеісіЮег шеп</w:t>
        <w:br/>
        <w:t>упетші айьвау шеп воіабьп, сшпьядӘ. өй КөпіБі2 сьаьва-</w:t>
        <w:br/>
        <w:t>4ыһ огіаса1аг во1іһ, Вшаг ішпугаіь Хадууіпор: «Озыатда</w:t>
        <w:br/>
        <w:t>ята1до2сь шекеп? вшаг ваіһт іа. епев, ейе етев!» Оа1402-</w:t>
        <w:br/>
        <w:t>«ап сьашусыаг Көвілезе вігі)дәйі ісіпде сапвь2 шазы во1ьр</w:t>
        <w:br/>
        <w:t>ІКө!депдет, уКітеніп аызпа дікпьр Кеіреудеп даүріЙер</w:t>
        <w:br/>
        <w:t>яа1долеь во!далдаг, войпава Көре Шііп вейпеп дайаһта)</w:t>
        <w:br/>
        <w:t>вігде егір Кейкепдег ейі.</w:t>
        <w:br/>
        <w:t>ФавЦдор агьйдагдь аһьр ойагдь іувіһдіптеексі әгйер ві 22</w:t>
        <w:br/>
        <w:t>о)алауара, Іійіте Япгауаа, Кепев вегбі, вігад сьцаусызт</w:t>
        <w:br/>
        <w:t>«Датьвдаппап датьвьр а)ыдалдатында іштьр ә14ь, Пав(дор</w:t>
        <w:br/>
        <w:t>аадыгызда, доібь вігад 6ШЕН:</w:t>
        <w:br/>
        <w:t>-- Вагьцдаг, а?атайагт, вігай езіегіпде во1вьп, 421402019,</w:t>
        <w:br/>
        <w:t>Бігууде әП дайа Шелетвіпдет, -- волба вепбегді а)атьрва,</w:t>
        <w:br/>
        <w:t>аһпайаһтва д4еделді віл оЙапайып во1атть2.</w:t>
        <w:br/>
        <w:t>-- Бі дайайап Шепе до)аг шеКеші?! ОаЙайап витгьп-</w:t>
        <w:br/>
        <w:t>“цьса ыЫдолвье-ад ішвай дейшіг... опы, өті выа) «(0</w:t>
        <w:br/>
        <w:t>Фав(йоҙ, віг.вшгьлба, вігбетаз Дыьр 4а14028ь2 ад Яштьр ейік</w:t>
        <w:br/>
        <w:t>до), асіап өшір, Көсівп да!Чалыпь2 сод, өз шуісішізде өлі-</w:t>
        <w:br/>
        <w:t>шаі? досафьп еШЕ, ваздалы) адыһпвь2 4а. Еуп Көгір ейік,</w:t>
        <w:br/>
        <w:t>“ані бег сы”ау Кегек, даһа) саспу Кегек опь өзіпізбе</w:t>
        <w:br/>
        <w:t>вШуусі ей... Епі вігә да1доувь2 4а. (пта!агть2, Ча!о24ь</w:t>
        <w:br/>
        <w:t>заарыпваврья дер оЙайпь2--дер савдаг шагіьп сь)гайьр</w:t>
        <w:br/>
        <w:t>ошіьа вайышь усіп 4е: Есседі даідолсь Ваһа1с Кор, Б)уал</w:t>
        <w:br/>
        <w:t>сауар дайатдь.</w:t>
        <w:br/>
        <w:t>-- Бійбе вілбегвід віідете дыьр Яшьр Көтегтіг! Сыа-</w:t>
        <w:br/>
        <w:t>лпаврьйдадь, өйріе даһпаврь), вші ракы! Озіьп агвзбап</w:t>
        <w:br/>
        <w:t>Яувір даІва-ві|еде сецігек Ееіейі,- дер Кезеі4епе сауар</w:t>
        <w:br/>
        <w:t>«афьтаһ Бав(4ор.</w:t>
        <w:br/>
        <w:t>-- Ьфьфагышпьй веп афьтыһвьр ойьгаалыпь2 опық өгі вік</w:t>
        <w:br/>
        <w:t>206</w:t>
        <w:br/>
        <w:t>беп са) іуеКепде) дыьр вотьд вегді. Ва! ваьцһып шәпізі --</w:t>
        <w:br/>
        <w:t>Сітетасьааг ватіьд Кус-адага!4ь до/бала ойьгьр да1024ь.</w:t>
        <w:br/>
        <w:t>ьйһгаірауар іһгьввып, до1до24ап сашаать вІдепсе сағауа-</w:t>
        <w:br/>
        <w:t>ПатбБ пеадатып а? сьаатаһьп воівьа, 21, сьалусыагаа:</w:t>
        <w:br/>
        <w:t>езер-ды)зар, в01 вһьфыйь, шуіЕ дафытыр вегуу садағы</w:t>
        <w:br/>
        <w:t>Еулде да14ьтайьп вө!вьп, 4едеп вьдыдйь вөлдег еді.</w:t>
        <w:br/>
        <w:t>Көсере) бігірпәсі)9е Аудапдьй сег вөШшіліп вавіьаь,</w:t>
        <w:br/>
        <w:t>Аудалдьа ратікіа. КөтіЙейпіп впітавьпьц тусезі Вейіье</w:t>
        <w:br/>
        <w:t>көійі. 01 Кеів ваа да!ң024ьц са)ь тпеп іапьвіһ (во1 Кулі</w:t>
        <w:br/>
        <w:t>Вепіьа віг песе, веізоүейетді атйар сьапуь Кегек еді).</w:t>
        <w:br/>
        <w:t>Тапьвдаллап Кейп таһпапь а)йбь:</w:t>
        <w:br/>
        <w:t>-- Көтігбе дайюо?дап сьцаусыатаа. тайбать шеп (ш-</w:t>
        <w:br/>
        <w:t>та1-варпалдатыьп дайвеп ӨЯе дафьгыр вегуусі войпаа. Ку?де</w:t>
        <w:br/>
        <w:t>двүіп вегте) ва4, аг саарьп Көге сайатть2.</w:t>
        <w:br/>
        <w:t>-- Сагі шуійет Кепігдейел а1ьр ватайь!-- бер Паві)4ор</w:t>
      </w:r>
    </w:p>
    <w:p>
      <w:r>
        <w:t>датвь айьр датайь. Ведь віг айра)ьп, аЙва вөгіпеп дай-</w:t>
        <w:br/>
        <w:t>райып дайь адат до), віг сыпыр до)йь да:</w:t>
        <w:br/>
        <w:t>-- (ішті уЙейп воіза веп де өгіпдіКіп ізі. Ппгьвьпап</w:t>
        <w:br/>
        <w:t>Кейделпде віг, әтіпе, даЙатьр вегуудо 84і8тпі2, віга( ві206:</w:t>
        <w:br/>
        <w:t>ӨкігінЕ рағіыа. КөліЙейпіп вегтір ойьгаайп вей вағ: 4афь-</w:t>
        <w:br/>
        <w:t>тыр вегейп воіаапдба Тарсыйьй рігіпвірі тізіапа ойьытьр,</w:t>
        <w:br/>
        <w:t>етексе віг теЙегде аапа да)ьғыр вег дер оһьт.</w:t>
        <w:br/>
        <w:t>-- Лааль)?</w:t>
        <w:br/>
        <w:t>-- Вш сегі вадап «іаапывьз» ба іувішЕн воһшуь Көтееу</w:t>
        <w:br/>
        <w:t>КейеЙегде вегуу Кегек, а!, огіасалатаа Еугде йер уәйбе</w:t>
        <w:br/>
        <w:t>дылу Кегек, іувішн іле?</w:t>
        <w:br/>
        <w:t>-- Аі, 01 воітаідь (01, Ведіьф, опышьа суд ртоізеті</w:t>
        <w:br/>
        <w:t>да!цозбаьгау вьрыЯь воһһр өугшев ре? Аудалд4ьб ратіһда:</w:t>
        <w:br/>
        <w:t>БөтійеН:-(айвелдег 4в су2 ртоізепі сала ісдіпеп да1-</w:t>
        <w:br/>
        <w:t>4ога,а. Кігідігіпдег дер вадрыі вегдеп ей ао)! Опьл әгі</w:t>
        <w:br/>
        <w:t>(авьяда, ваз афпаіпу воіьр сьдіһ (0)... Огіасадра тпа1дь (афь-</w:t>
        <w:br/>
        <w:t>тыр вегтеу йедеп вөг-віі бптьвьпап дагадалда ойат4ь</w:t>
        <w:br/>
        <w:t>дьврадда. а1ау воһьр сьара) та? Оһат дала) сег ыы</w:t>
        <w:br/>
        <w:t>Чайа) едіпіп ва!айь?</w:t>
        <w:br/>
        <w:t>311</w:t>
        <w:br/>
        <w:t>«айбалса Куш Пашпеілор ені (аг е!гігір сауыр Ішузс-</w:t>
        <w:br/>
        <w:t>ЖШілшіп а”шпаһ еудіге сьдь, “ек дала сайаье Танр Ілх-</w:t>
        <w:br/>
        <w:t>ЕҢе аср, уу іс4е егві-датвыь сугдеп вафтп|віһгсада</w:t>
        <w:br/>
        <w:t>тазыдай айрадсь во!бь:</w:t>
        <w:br/>
        <w:t>-- Кешепе у|ді вавьца Көтегір а)ааі валабпьп? Малда)</w:t>
        <w:br/>
        <w:t>по дыдал оүаівьі файып воТатвыһ! Е(едіп асдалйь да4дап</w:t>
        <w:br/>
        <w:t>сьцатдап? Өсіп са! тепеп Че саталвь, (о)! 1Ңайвац</w:t>
        <w:br/>
        <w:t>волпа) та!</w:t>
        <w:br/>
        <w:t>-- Ваһьяьцдь сьцатпа!-- бер МатШпа енікке дата іпта</w:t>
        <w:br/>
        <w:t>сөпеір:</w:t>
        <w:br/>
        <w:t>2 -- Мөп вПешіп веп саМь! ӨЖкеп сазда рісеп авыр Кейс</w:t>
        <w:br/>
        <w:t>садапыпьхда вөп шадап пе айдапьлдь вПезіп ве? ӘМе</w:t>
        <w:br/>
        <w:t>ялтыр ЕсЙіп ве?</w:t>
        <w:br/>
        <w:t>- Оога ісілйе Кейр вага &lt;аіьр Маг|ла вогап 8044ь2аіьа</w:t>
        <w:br/>
        <w:t>ваҢса пагаьтар вата сайь, ҮаКір Ілуііс ісіпеп Керр сөіе-</w:t>
        <w:br/>
        <w:t>Әр члаіра) һпавьп сайда) ойһтьр Магйтальц агіһпап даға-</w:t>
        <w:br/>
        <w:t>«ап Еурлсе да1дь... Елді саг вадайап Кейп 7аКір Іліз-</w:t>
        <w:br/>
        <w:t>іс МагЦпальу, өз агвавьпа өті седіір вогалалпь тарас-</w:t>
        <w:br/>
        <w:t>а Ей вііпсі вігірәйіпіп догазьпап ор-опай оіпаһыр вугтер</w:t>
        <w:br/>
        <w:t>&lt;өлейдепіп Көгі. Салвьг воіңал вевері едіп вавьпап да1-</w:t>
        <w:br/>
        <w:t>быр Кеідеп Петка Шусакор Маг|пада зіһвьтадіап егір</w:t>
        <w:br/>
        <w:t>атіһ( садып Кеууде ваіа ашпа) йауьв өейеіп сетдеп дала</w:t>
        <w:br/>
        <w:t>атыр:</w:t>
        <w:br/>
        <w:t>-- Мағяфаа, е) ағаша/са Рафагкова! Пебіртісіп? МауШла</w:t>
        <w:br/>
        <w:t>“егеп Івпа! Ба! тәуік шөлпіп езевітде сазлуіь (пгаал</w:t>
        <w:br/>
        <w:t>салыпда шөп опь вадап негір (івеге ашшайаьп! “йер</w:t>
        <w:br/>
        <w:t>Фауьвіадь</w:t>
        <w:br/>
        <w:t>-- (о) вегір сівететеіп!</w:t>
      </w:r>
    </w:p>
    <w:p>
      <w:r>
        <w:t>-- Е), адыпад вав, ва! о”абадь туШік екепдібіп ойазад.</w:t>
        <w:br/>
        <w:t>&lt;ы! Зеп абыпадьшь ао), апбадь туні дайайап огпьпа</w:t>
        <w:br/>
        <w:t>араг. Зеп өліп Кікітініп пешепеніп? Ә!бе до! шеп іл1ар</w:t>
        <w:br/>
        <w:t>жіп Кеіюе шо? Мьпайаі аышпьв усіп вазың войда Ксіейй!</w:t>
        <w:br/>
        <w:t>Фані|боріьц дадасьпвь2 таеп” ісісшпе йе неге айааштаьл,</w:t>
        <w:br/>
        <w:t>-- 00), вегейіп сьдагвьв!--дер Маг|па вігейі сауа-</w:t>
        <w:br/>
        <w:t>320</w:t>
        <w:br/>
        <w:t>4ЬҺ2ЬЧ етев ре. Ошпысаль дашьгсада 50452. сс сәвігвіз</w:t>
        <w:br/>
        <w:t>сөліпе іатазайь. ВБілдіп тазйыпьайь вілі)дәйідеп даЙатьр</w:t>
        <w:br/>
        <w:t>ашуда тадваі ебпі2?</w:t>
        <w:br/>
        <w:t>-- Со, вш тәвеіелі ві2: вавдагтапьп дағауьпа. дойатьй.</w:t>
        <w:br/>
        <w:t>Егецде дерлп іодіа) іптьцдат,</w:t>
        <w:br/>
        <w:t>-- Той) ішпуаа ві?дің уадығыпь2 со4. МутшіСіп, в12-</w:t>
        <w:br/>
        <w:t>4ег дайдоудатьцьа веп ше)гат атіһпап едіпде сьцафьп во-</w:t>
        <w:br/>
        <w:t>Татвьидаг, ві? ейецпеп вавіар ошпьвда, ІПігізетіг. Егепде</w:t>
        <w:br/>
        <w:t>дейт іоебіа) Ялгатаь2, а! -егіепті Күпі шаһыпь?дь даҙығьр</w:t>
        <w:br/>
        <w:t>вегте) пебар іптайьа воізаддаг өл дойыльл веп айатьд!</w:t>
        <w:br/>
        <w:t>ВаШсыкоріц 4ауьвьпап асьфап-асьц доғдыдалбь4</w:t>
        <w:br/>
        <w:t>вШіпйі, волдьтал ПавЦдор одап сауар вегдепде ьг2а но1-</w:t>
        <w:br/>
        <w:t>аәлпап агдар 4ьтатапдар ойьгдь:</w:t>
        <w:br/>
        <w:t>-- беп доға. датайып ай догайап вавдагтальпц т04-</w:t>
        <w:br/>
        <w:t>вайБпвь2 вітдешепі да!а) аһьр Көгег еКепвіп, дале теп</w:t>
        <w:br/>
        <w:t>датар (шгафьп! Вігіпсійеп-вегтейтіг, еКіпсійеп, едег 41-</w:t>
        <w:br/>
        <w:t>вап,-- во а14һпда сахар вегесіп.</w:t>
        <w:br/>
        <w:t>-- Өз тайып усіп сауар вегделпіш ве?</w:t>
        <w:br/>
        <w:t>-- Ва! шша1--әгігсе дә1600241151.</w:t>
        <w:br/>
        <w:t>Ви выадіь шиьпаь дә10о2сЫатдың Есікепіпе Пав(Цйор</w:t>
        <w:br/>
        <w:t>ес дыпсыдал 09, вігад Пепіі4 Моһсауааьу 4а1до24ал сь-</w:t>
        <w:br/>
        <w:t>ауь ійуга!ь атгь2 ветууі опь іад-іатаса да1біькдь. Моісаул</w:t>
        <w:br/>
        <w:t>Кеске дата) даЙь ав воһьр Кейр ватьпарһвьпса Көр вө)-</w:t>
        <w:br/>
        <w:t>Іөтейі. Атпапбавравіап Кеідеп вейпбе КәлеНіп а1айапда)</w:t>
        <w:br/>
        <w:t>сыйыдап дааазьпа бытайар Кө!едепеп сағычап: «Оғ1-</w:t>
        <w:br/>
        <w:t>до?4ап сьдатьцдаг» дедпеп агьгьп әкеНнр пвьлдь.</w:t>
        <w:br/>
        <w:t>ВавЦй4ор Мо1спуалыу дьзда ала. вөз веп салыадап агь-</w:t>
        <w:br/>
        <w:t>ты доіһпа шөбар әгі-вегі аудатыр, віг а іадычадалда)</w:t>
        <w:br/>
        <w:t>воіьр ойығбь 4а, 4ьвьвьпба, патазыһб веідізіп вШІбіге:</w:t>
        <w:br/>
        <w:t>-- беліп в пе дысальп, ә?-- ер БиғаДа</w:t>
        <w:br/>
        <w:t>-- Сьаашьп,-- (еді Мойспуп,</w:t>
        <w:br/>
        <w:t>-- 0Оа)4а, педе?</w:t>
        <w:br/>
        <w:t>-- Әгіпе, епді да14олдал (|.</w:t>
        <w:br/>
        <w:t>307</w:t>
      </w:r>
    </w:p>
    <w:p>
      <w:r>
        <w:t>жыр се!бігдеп зеЙегі шеп веІепде датар а)бар сөпейі.</w:t>
        <w:br/>
        <w:t>ПавЦЯор іупде дата) өді? дога шеп а4 догапь даымар</w:t>
        <w:br/>
        <w:t>4о)оуав сала даідойсыалтдап Кугсісі доілуда ваьгдь.</w:t>
        <w:br/>
        <w:t>Майба, тағ4ь дотаау сөпзіпде далда) сага!аг доЮалааль</w:t>
        <w:br/>
        <w:t>тпеп даідодал сьааусыаг екі Куп ісіпде сей рал өд12, ус</w:t>
        <w:br/>
        <w:t>аб аудар әкей. Май4ь да1ааа, Паты) ҺоЕКе а)дар аратьр</w:t>
        <w:br/>
        <w:t>Жағбадь, 41, уіКепдегйід, содіһаһ Еөгде %уврев усіп 4зада</w:t>
        <w:br/>
        <w:t>а)ғадап шайЙбатдь вааауда ышы) ва1аізгдь сівегді.</w:t>
        <w:br/>
        <w:t>Тал еглеппеп Кеске Яе|л (421402 ваядаттавьпба қала</w:t>
        <w:br/>
        <w:t>веіоуейе даһа даріахйда во14ь. байюодйап сьцпусызгавц</w:t>
        <w:br/>
        <w:t>бегді вабьр ашу даурь вШпе вавіздь.</w:t>
        <w:br/>
        <w:t>-- Візйе пе Кәтіг сег Кенір вегіпбег, оЙрезе, өзіші?діп</w:t>
        <w:br/>
        <w:t>евісі сег уІевішігбі сыза, вегетіз!- безі да!цо2дап сьаиу-</w:t>
        <w:br/>
        <w:t>жыаг Вав(Яорда.</w:t>
        <w:br/>
        <w:t>-- Аріараддат, секе сатауа ағатайЙаг, сег Кевір вете-</w:t>
        <w:br/>
        <w:t>тіз! Ешеплеп вазбар сет Кезе вазіарпь2. Сег Кевуу (іь-</w:t>
        <w:br/>
        <w:t>вып вавдатауда Овіһтовпор веідіепйі, водал айһьцдат,</w:t>
        <w:br/>
        <w:t>шеп вепд4егде «ьпыпдь вөПер ойышпьп, --йер савайь</w:t>
        <w:br/>
        <w:t>ФавЦдор. 5</w:t>
        <w:br/>
        <w:t>-- Вігде сегбі 4а) сегбеп Кезір вегевіпдет? Сала дәлдігі</w:t>
        <w:br/>
        <w:t>ег Кезір вегтшеЕксізіпдег?</w:t>
        <w:br/>
        <w:t>-- Ода. вов сег воіва, вопь Кевір вегетіг.</w:t>
        <w:br/>
        <w:t>-- МушЫп вепбетбіп о1 вов сег беделдістіп вөйелде</w:t>
        <w:br/>
        <w:t>«тағайып ісегбіп еп сейпде сьацаг? О1 Купде даа) воһта4?</w:t>
        <w:br/>
        <w:t>-- беп Пав(|йор соЮав, у)ір сптйь адыпад дыта!</w:t>
        <w:br/>
        <w:t>Сасып сегбіп вәтіп да100208. негейі екепвіп 4е, воп4адь</w:t>
        <w:br/>
        <w:t>аьвізарь |сегбі аһаіьп віл еКепвіз (|0|? Ма1дь веттпе|вілдет,</w:t>
        <w:br/>
        <w:t>вша) воішап ба ві2 сегбі өзіпій воһьр вырығыпь во!Бр</w:t>
        <w:br/>
        <w:t>маһа сыгйдалыпь2 40), опы) увбіпе віде аһьвіааы сег</w:t>
        <w:br/>
        <w:t>вегіве? Арьта), ва ле дыпап әй уіншес 4евелсі!</w:t>
        <w:br/>
        <w:t>ПавЦЯор іувіпдігір дагайь, Көпдігпексі воһьр датайь,</w:t>
        <w:br/>
        <w:t>бөтбі Еа да) сегдеп Шеке во! сегдеп Кевір веге вегууде</w:t>
        <w:br/>
        <w:t>войта)йыайьаып айыр Көгйі, уЙ Келі дайцо?да датапап ішіав</w:t>
        <w:br/>
        <w:t>сет авафар, Шішдер Кугде сугдісідеп допьвіапдьгау</w:t>
        <w:br/>
        <w:t>914</w:t>
        <w:br/>
        <w:t>буукат ваза) ісіпел аТаьвь сіз іптьр еі дала яһарыз</w:t>
        <w:br/>
        <w:t>вігтег вошйь КөтШИет тпекеп дер віг ішігі Іаіь.</w:t>
        <w:br/>
        <w:t>-- Сапып-ат, шапы) Нвіпіп вадап. Далса дасей вау?</w:t>
        <w:br/>
        <w:t>Тізі Кет воіва сеп бе әз Кеген. Пигьвыпіа пл сар-саз</w:t>
        <w:br/>
        <w:t>ве! Мапь бірі кі 4еуде Кейшейі, ісіеп сьддап вал Яевеп</w:t>
        <w:br/>
        <w:t>воізйь, Кепейеп ЕШІЕКеп віг ауғиу вевері аала ШНаегі</w:t>
        <w:br/>
        <w:t>Іузір даідал. Сала шипьц Бөгіпіп адьпьц вааап дапса</w:t>
        <w:br/>
        <w:t>Кетеді “ваг? Пагьвьпйа вші ад із етев! Са) әсейп подраДа!</w:t>
        <w:br/>
        <w:t>Сала шапыу іс)ааь Яа өзір Кетеді, (ағагайь... Бө шьпау,</w:t>
        <w:br/>
        <w:t>буні Көк, өшіпуіһі шапйа, егпев опса Көр! Әшпу во!адал</w:t>
        <w:br/>
        <w:t>теп, әгіле, веп опь аисашар сабра)ньп 40), Әлгьв етез</w:t>
        <w:br/>
        <w:t>рө? Өліп афшаМьтыр датась, шапьц шезбюпі ЕуеШіпіпеп</w:t>
      </w:r>
    </w:p>
    <w:p>
      <w:r>
        <w:t>вот! Сутір Кейзәц-сег вшібһгадіһ, сьЦыьр дайза-ус Еуп</w:t>
        <w:br/>
        <w:t>байайь... А), ааа)! бітә, ойь2 вошара. овыьпйба) сейдіг е</w:t>
        <w:br/>
        <w:t>вайьр ашаадсьвьп 40)? Тітізіпде вайьр аа аітіаізьп, агат</w:t>
        <w:br/>
        <w:t>өізе-ейі вадрал івЕКе ветейі...</w:t>
        <w:br/>
        <w:t>Одап да іәйт сатіһдавып, вт вьцал вір дайфытыпдь сап</w:t>
        <w:br/>
        <w:t>өкеп... баудаза Әвірепіс зопар ві вошбь 4а Кетші,</w:t>
        <w:br/>
        <w:t>доідал дода ауьзьр вЦепің Бстіліп СууКатдьп доікпа</w:t>
        <w:br/>
        <w:t>чвіа Ь, зопь теп давай ісіпеп вьдыдіадалда) воіьр, ко1вһ-</w:t>
        <w:br/>
        <w:t>тадал пт?ьп Көк сарапьпық еіейі теп Еупде Еуіпеп досды</w:t>
        <w:br/>
        <w:t>талда)ыз віг вьірар "4ойбь.</w:t>
        <w:br/>
        <w:t>Суукатйы, доіьла: (Шдеппел Кейп вв вааалааь сытад-</w:t>
        <w:br/>
        <w:t>іһаһдал айтыһр ағ18һ. Опса сутгдізі Ісеіе до)ла), егіпе ва-</w:t>
        <w:br/>
        <w:t>быр, СууКатдьу, сееріпйе Кеіе сайь. Озыдіса, сугір оЧ во)ь</w:t>
        <w:br/>
        <w:t>сьддап Кезде дала вьдап вог выадіь ай Бвіп айыр,</w:t>
        <w:br/>
        <w:t>вадыдар іптьр Куйір, Суукагдық атікпап ааа) ва!йь:</w:t>
        <w:br/>
        <w:t>-- аі, айа)! Поппьл ца?ай огьвь! Мепіц сап асыйь4</w:t>
        <w:br/>
        <w:t>віг еНі вөгіппе шіааьийь ва! Вші в|е шадап дыгьі сы</w:t>
        <w:br/>
        <w:t>Чьжпей ізігді, валап йа вопса сы дьлтсі айдағауара, са-</w:t>
        <w:br/>
        <w:t>ғауаһ, са!аь2-ад (арвызіьпыт сейвіпде ви-ай давай сет</w:t>
        <w:br/>
        <w:t>вет, ӘЙрене «шіһтьр Ке(ейі!... Меліп әкет әш вЦеші Впх-</w:t>
        <w:br/>
        <w:t>тшепЦейел шіпір Кейпеп, шипы, атаь іузі Мәзкеудеп</w:t>
        <w:br/>
        <w:t>Дасыр сьаьр, ашыңап ртапяп?батбап сьддап. Ва! дып-</w:t>
        <w:br/>
        <w:t>823</w:t>
        <w:br/>
        <w:t>дога дағвь сьадалдагдь дәгірісте)й. Озь сегдеп Кәліг</w:t>
        <w:br/>
        <w:t>Еөгдетіді солайьддағ!...</w:t>
        <w:br/>
        <w:t>Ке) сепегйе сеЕе сағауайаг витьп өздегіпе датайыз</w:t>
        <w:br/>
        <w:t>елді 4а1402 сегіпе Бігаііцеп сегетді сьгіһр едіп ва!а Ба-</w:t>
        <w:br/>
        <w:t>іадап ей, ІлувісЕцп огагйь даіцо2 сегпеп вһтьр айар</w:t>
        <w:br/>
        <w:t>сьдіь, аі, ЛаНір ІлүШіс адас өіетісіп доіһпа азар 4а!ада</w:t>
        <w:br/>
        <w:t>Басы “даға вауыпық ағ садьпа даға) сьаьр ен Еуп во)ь</w:t>
        <w:br/>
        <w:t>секе сагпуататдып сегіп вөйуу шеп во/йь.</w:t>
        <w:br/>
        <w:t>ПешКа Пусакорһы), вігіҙдәбізі татНып 95-Еуті епг ашп-</w:t>
        <w:br/>
        <w:t>д4адіь оьтіихаа, сьдіь. ВавЦйор сптьвда пеаршіып 1ісіһ(</w:t>
        <w:br/>
        <w:t>сататайь да!до?сыағдь едіп вазцагатсыатдьп датауьпа вө-</w:t>
        <w:br/>
        <w:t>Пір сьцагьр, Еус са)аавіһтдь. Са!датдьп, Көзі өздегі Шелір</w:t>
        <w:br/>
        <w:t>оіһтаһтаусыатдып, рпіьд чвбаусыағдьп, вотала сутйіг2ухсі-</w:t>
        <w:br/>
        <w:t>гдіп, вігі)дәй егіле Еген. 001 едвіп сутдізвеуде ваЙазіь.</w:t>
        <w:br/>
        <w:t>Өгде іңтзьа, вагьпарь «ахьась» Авт Ве?дыевпор аіһт-</w:t>
        <w:br/>
        <w:t>дьтлғеь воһьр сшпьз ізіеініідіп вібігді. ВавЦдор Сух-</w:t>
        <w:br/>
        <w:t>Кағдь 21402. ваздаттавьпьп сапьпдадь аі догааа ізара)ьп-</w:t>
        <w:br/>
        <w:t>Фа4ь. Багіһд Кегек пәтве ба)ып во!1бһ. Едіві ені Еуп во)ь</w:t>
        <w:br/>
        <w:t>бшазьлап сауыр Сітетасьльң іөңігеріп впуңа ша!сьп-</w:t>
        <w:br/>
        <w:t>Яыңап ад сауып вөдер Кейі.</w:t>
        <w:br/>
        <w:t>Оз1до2бап сьцау іофай4ь. Епй ыды) вепіейі үт</w:t>
        <w:br/>
        <w:t>айатдаг дала да1дь. бітешәсі) ІюШе цаіюотбап еп вопарь</w:t>
        <w:br/>
        <w:t>сыбдап Алдіте) Балтпеіпоріһд аасьд сағь-- МағШша Рафат-</w:t>
        <w:br/>
        <w:t>Кова, во/8ь. ВіпЕКет іштіьвда екеуішіп әШМе дала) үйеві</w:t>
        <w:br/>
        <w:t>Еейпейі. Матцта аайа)дап до1 у2дісі Кеһтпейі, пататбап</w:t>
        <w:br/>
        <w:t>вавьп аһта)ьп во!бь, огага вофь ау?ьп веНІН, үсінсі сиша-</w:t>
        <w:br/>
        <w:t>Ча (ага) Еуп зауы ТаухвЫМатівіШИіп, сітКеуіпе вағаіып во1-</w:t>
        <w:br/>
        <w:t>Яь, уп вафыһ рор4а вагыр дығаһв вшайьфагыз зөЙер Еу-</w:t>
        <w:br/>
        <w:t>пейеп асызйыа войдһ. Мағ)па АпдігеіШіп вөйін вөздегіһ</w:t>
        <w:br/>
        <w:t>упдстпе), вөЙетеі дала дать аһьр, опьц вайааайахтағыпа,</w:t>
      </w:r>
    </w:p>
    <w:p>
      <w:r>
        <w:t>сатар іа дауыппайыз во/4ь, ЕКөвіпеве үпдешеі «раКепдеп</w:t>
        <w:br/>
        <w:t>салып МНетеуде» 4һгьвьр суүгді... Апге) өйбе әзі віг</w:t>
        <w:br/>
        <w:t>ісі іунде дайыр допад уійе сьғад саашуіь іпгаалыьп</w:t>
        <w:br/>
        <w:t>Көгі. Птай о)апва)-аа Алдіте) допав уіде вагйь да сь-</w:t>
        <w:br/>
        <w:t>316</w:t>
        <w:br/>
        <w:t>сапа, вавдаппапып (ьетей сөпіпдеді сугізіетіпе атпаһыр»</w:t>
        <w:br/>
        <w:t>даЮһтыарал ені а)аьтдь Чарвытыр бшьр: |</w:t>
        <w:br/>
        <w:t>-- Мьпаль Көпіпліп, дагасьаьпда) вәдіз! Ва) екеуі өміп-</w:t>
        <w:br/>
        <w:t>тіп сальиба) ЕуШейп во!вьп, ва|да, фдайь сугір аьіпдусь</w:t>
        <w:br/>
        <w:t>войпа. Мьлау ТіШКоріьп вшг а)цыһ-авы ішдып сьцатаыі</w:t>
        <w:br/>
        <w:t>зішьг, а), таһпау савдаг а)аыг. Поппьц %а2а% далдь сы-</w:t>
        <w:br/>
        <w:t>дығының іафыль. Вігйе сугіз опса Көр етев, садьлда вші</w:t>
        <w:br/>
        <w:t>ен а)шьтдь үйгде ва1а4ьп во!атпь2. Әлі екеуі усіп дасаһ</w:t>
        <w:br/>
        <w:t>да веп сауаріһвыз!</w:t>
        <w:br/>
        <w:t>-- 0) ачда)-а), ваша) көт! Айь даізі Еуіуубі шеліп бө</w:t>
        <w:br/>
        <w:t>вішпедепіш ве? Меліп Көзіп сыдь теп сьдьр Кеіе сайдап</w:t>
        <w:br/>
        <w:t>сода ра! Мелің доһышпап, теліп Буйшшішпел өйеп сыйьһьп,</w:t>
        <w:br/>
        <w:t>вапьпа ө2де сатПьц вавьшіадь сась ба сеірен!</w:t>
        <w:br/>
        <w:t>Пагьвьпа датадапда, Суукатбьц вайьц өшіті вофыма</w:t>
        <w:br/>
        <w:t>«опы, доіһлал өіКеп» фыдыпық вапь вагьаь екеу-ад еді.</w:t>
        <w:br/>
        <w:t>Опыц 4а вікіп Суукат віс выығай афьтвав дыаап ейі,</w:t>
        <w:br/>
        <w:t>елі вігеуініп сөпіпеп шьпайай ольіаа воічал ебі: вайал</w:t>
        <w:br/>
        <w:t>оыһышаа сы впгып СууКаг вава) тейіпсе віг дь2ьб оды)-</w:t>
        <w:br/>
        <w:t>чаагаа. Келденір Во)ьвково| вөепіпеп дайьр Кейе сайдап</w:t>
        <w:br/>
        <w:t>вейіпбе өйр вага сайда віг вьдалдағара псьтар, оіь2 вота</w:t>
        <w:br/>
        <w:t>засада вар ашап ейі. Па вайьр аЛаапь тьвь4 %узіев,</w:t>
        <w:br/>
        <w:t>Көлілің, адрь ваг йөпте!екее!еу Кейтеп віг в)е еді, вітад воп-</w:t>
        <w:br/>
        <w:t>4а) віг сыров саппуат ейі. СууКаг вава) вьаап теп (ал</w:t>
        <w:br/>
        <w:t>егіеппеп іувіе бейт ваубаазіҺ. Віг тей дыгьдаа да. Кейізір</w:t>
        <w:br/>
        <w:t>401 водьвіһ, віга4 аіһв-ветін войта!, арыһзьр Кейір, аа)-</w:t>
        <w:br/>
        <w:t>іайап вауда!авіһ.</w:t>
        <w:br/>
        <w:t>-- Вш вЦе өшев, пааь? аЙып йезеп воһадь! Се!6 сөпсі-</w:t>
        <w:br/>
        <w:t>бепйе Көліп, іуіНі Көшпе)ді, сет вадыплда| м4һгадаы! Т/6-</w:t>
        <w:br/>
        <w:t>4а дівба) 4езед воіздіь!-- дер вяһцал аууьцап іуінгіді</w:t>
        <w:br/>
        <w:t>сасьга) іптьр, сагсар Фптаап СууБагдьң ейесіп выірдіз)</w:t>
        <w:br/>
        <w:t>(птьр сапьп встді.</w:t>
        <w:br/>
        <w:t>-- Біг ?е віг вуйд йі даһалаап, Көші быізь4, "цадтать</w:t>
        <w:br/>
        <w:t>тшьрау тақсыһр вИкеп... Овьпйба) 4а айып воіз тапа өкеп?</w:t>
        <w:br/>
        <w:t>Мапьп, іуЕ із аАНьпь 00, аг өсейп вуідегі даһаап!-- (ср</w:t>
        <w:br/>
        <w:t>322</w:t>
        <w:br/>
        <w:t>аһ таеп веліп (шазьаьддаь теп впагттьп! Сеніп вігі»</w:t>
        <w:br/>
        <w:t>дәйстідіплеп теп дотһарафаьп! бепйісіетдііп шеп (а!а)ыз</w:t>
        <w:br/>
        <w:t>Көгдешіп, вепде)|егбің іШафьп айавда баріааатьп!</w:t>
        <w:br/>
        <w:t>-- АІйЯһ тпеп га|іа44а өлі теп іарбагтып! Меп” вөлі</w:t>
        <w:br/>
        <w:t>тайфыпды вьаыьр аПаппып...--4ер ІлувцееШл во1арпьган</w:t>
        <w:br/>
        <w:t>Еуейбер "вагьсаа даға) Кейп седіпйі, вопь теп дабат о)йа</w:t>
        <w:br/>
        <w:t>сой Күйішедеп ойышайатай. ісіпеп ба)ылбьа сазата) 4а</w:t>
        <w:br/>
        <w:t>до)|цал со4. Біг Ке?дегйе Таувьфалізіпідесі Шігшеп вавьп-</w:t>
      </w:r>
    </w:p>
    <w:p>
      <w:r>
        <w:t>4а МагШша Жөгілівкс іор-іоіье воіадап Поп сааьпдьт віг</w:t>
        <w:br/>
        <w:t>Калаі-огьв реп пв(ава Кесір, спгйь іад-(апаса да!бьга әіді</w:t>
        <w:br/>
        <w:t>Қатаю отьвіһ аһьр воарыьр семекшеделіп Ілуві|сііІш садвь</w:t>
        <w:br/>
        <w:t>вПейп ейі. А!, воғдал шеп де дофта): «Ааа|, даһһабатйаь</w:t>
        <w:br/>
        <w:t>бьцдап тпеп взп пе вИіптеквіп, вепіп, Кусіп тен чөіаса-</w:t>
        <w:br/>
        <w:t>Ұһда теп рьвдылпартпып 4а» дебеп еді. бу)ір Кутев Іегіп-</w:t>
        <w:br/>
        <w:t>Ә4е ды)за)дап вавьпдадь оташа!ыз сөпдер сасып Фагьвіат»</w:t>
        <w:br/>
        <w:t>багальсьаіа ага) Яатһыр, ебі. МағШша &lt;ьаьр Ксісіп Жағак-</w:t>
        <w:br/>
        <w:t>отьв сегіса пта Жеілепбе, уві-ваяь Шітпев сальпдадь</w:t>
        <w:br/>
        <w:t>апЧа сала Көпде іша!сьпьр, секКезі дьр-дьлы. воһьр сьчца</w:t>
        <w:br/>
        <w:t>Кеідепіп садвь вПейіп еді; вөліьдіап 4а во! сад датьп Ійц-</w:t>
        <w:br/>
        <w:t>Бітер айыр дегі авьдьр:</w:t>
        <w:br/>
        <w:t>-- беп сарыйдата, даба) вПейі, теп вепі опбьппайпьл!</w:t>
        <w:br/>
        <w:t>беп өліп овь сетдеп ахіа6 Ксісі.</w:t>
        <w:br/>
        <w:t>-- бед шьпапь 1івкер Көгдепіп ваг ша?--4ер МагзШша</w:t>
        <w:br/>
        <w:t>ейедіп Көіегді бе Ілувісіілліп, аІ4һпа әКер вт се!рір 4о1-</w:t>
        <w:br/>
        <w:t>Яь, еіедіп выа| Көйегделдбе (ть2дыЫШЙапьр йгеві Көгілір сала.</w:t>
        <w:br/>
        <w:t>дашпадса загаһсһапьр Еусі, ейі валь Көгіпді.</w:t>
        <w:br/>
        <w:t>.Магфпа Кетпедел ьлаботіьцікц седіпе сьдіь.. Мапьц вәгіп</w:t>
        <w:br/>
        <w:t>Көтір (шарап, сапа Матфпальд йепевіпіп, әді тпеп адіь-</w:t>
        <w:br/>
        <w:t>аһпа ізд-ашаса дайдап- ІлувісіШа шілдер:</w:t>
        <w:br/>
        <w:t>-- Әітә шьпау сыпдалпат! Туу сіткіп! Мьлау даһһп етев,</w:t>
        <w:br/>
        <w:t>ішута-айаыг 40)! Өгіп пе дыпап аба) войдапвьп, ІКіскепе</w:t>
        <w:br/>
        <w:t>Көйітітек &lt;утеі!.. дер МагШпаль сала) афаа)ьп ө!ец дыюав-</w:t>
        <w:br/>
        <w:t>бап іуігіпір вөпіпір ауьә вөйпеде дата) іа сөпе!йі.</w:t>
        <w:br/>
        <w:t>ПавЦЯор вавьп узіеіде өуйер, Көшіп дьвьр айыр сек вШеві</w:t>
        <w:br/>
        <w:t>:819</w:t>
        <w:br/>
        <w:t>ғадіь доіһла аШьр, сьгадіц егідел шайып ш&gt;Шадапьпа аа)ьр</w:t>
        <w:br/>
        <w:t>аіьр даутадал ейдіпе садыр опаЙадь, а1, сьығад до)цьсфь</w:t>
        <w:br/>
        <w:t>сегде 5аЛьр өксезі шеп сапьсбар дытайь.</w:t>
        <w:br/>
        <w:t>--Вш адыпадіатаз таһпаһат4ы шыйь пуіайьп а!бау</w:t>
        <w:br/>
        <w:t>сала арып екепдбісі іла) айыр ейі ао). Ва адасда</w:t>
        <w:br/>
        <w:t>сойыльр таа)йь новда садайь, ваауь?дь сатыда әіла!.</w:t>
        <w:br/>
        <w:t>аһгадь... Магірьска, бөпі. віг а2 дашсыар до)за ова! во1-</w:t>
        <w:br/>
        <w:t>шақ ейі, сыауыз дагась! беп сігкеуде вагаубь сі ейір</w:t>
        <w:br/>
        <w:t>Же(кешіп іедіп етев 40)...</w:t>
        <w:br/>
        <w:t>Сыпьпда 4а, іедіп етпев екеп. МагЦпа тагИьп 96-Еулі</w:t>
        <w:br/>
        <w:t>да1ідолда сугуу- «дАлда)да датвь воШпу»... дйедепйі вы-</w:t>
        <w:br/>
        <w:t>Заутайьр дайдо?дбал сьашму іпугаіь агь2 вегйі.</w:t>
        <w:br/>
        <w:t>-- бізі воіцалба Апіте) таеп вігде сабыр віг Есгеуейе</w:t>
        <w:br/>
        <w:t>шіабал-о! ашбафаа датзь войтадаль 4017 ӘМе о1 Купеліл,</w:t>
        <w:br/>
        <w:t>еп садвьвь (ала ша?--дер Ілүвіс п сыльһа Еуіір вштай</w:t>
        <w:br/>
        <w:t>ао)дь.</w:t>
        <w:br/>
        <w:t>МатЦпа ва созь 1әші тіп улдбетейі, віг песе ту)леЙеһ</w:t>
        <w:br/>
        <w:t>Кейіп тапьп сауазіьаьпың ойьпа ау жыр, өз ауьгь теп</w:t>
        <w:br/>
        <w:t>«равНділіп, Еуііп Көкке сасафьлдьарп» өзі бе вегвейі...</w:t>
        <w:br/>
        <w:t>Супегеке) даугтааап теЙіпсе 4Аоыалаал Алйіте) зе1во-</w:t>
        <w:br/>
        <w:t>үеЙеп судіге вазвьр тір, кейді. Озірлгіаларл тшалбаурлал</w:t>
        <w:br/>
        <w:t>аддал Жегіп седі шеп әумМір Паві)дор рел ТаКір ІлуЕ(сіп</w:t>
      </w:r>
    </w:p>
    <w:p>
      <w:r>
        <w:t>Жөліпсе: Н</w:t>
        <w:br/>
        <w:t>-- Матіса! Арафа)! Мепі тпазбдата дыша, теліп, іувіше</w:t>
        <w:br/>
        <w:t>&lt;еіре! беп даідо2дап педе сьддаіь обывьц? Меп ә!һМбе</w:t>
        <w:br/>
        <w:t>веп опвасап петелі а)шпайып ва, теп вепі ву)тейіт</w:t>
        <w:br/>
        <w:t>зе? быргыцдь өгіпе дафьгьр вегФЕ, вадап іаарь пешепе</w:t>
        <w:br/>
        <w:t>Кетек? беп овьп4а) дыдаппап Кейп 4е сеКе іпттьвда,</w:t>
        <w:br/>
        <w:t>4һгьвайһп воіваң вепі шеп тадавайь (4218) ейір вөПвір</w:t>
        <w:br/>
        <w:t>ойьтатаь22 Опвһатыудь, (ауьфатьцдь вәгіп 4в да)ытьр вег-</w:t>
        <w:br/>
        <w:t>«ЕЕ... Көзіппіп савьп Кө! дыаіып доЛалдь дальпа Ягйл өлің</w:t>
        <w:br/>
        <w:t>ағфыьр 218қп, Еупі вудіп 405 догаппыьц ісіпбө іш... Енді</w:t>
        <w:br/>
        <w:t>ӛзбедепіц пешепе овЬ? Апау вегдеп ать?ьцдь дайатьр аП</w:t>
        <w:br/>
        <w:t>-- Сод, со4!-4ер дыБ!апдыға датадал Көгіп опап</w:t>
        <w:br/>
        <w:t>317</w:t>
        <w:br/>
        <w:t>доғада. датар (аз!аріь 4а, өсігдстйі 4а!д4а а)дар сөлеірй,</w:t>
        <w:br/>
        <w:t>18 раг өдіг сала 7 айь а)бар Ес!Кеп, Хе іківуігліз Кетек?</w:t>
        <w:br/>
        <w:t>-- Чеп се?!... беп пешепе вШігр сутвіп, сі0ідеп пеше??</w:t>
        <w:br/>
        <w:t>Оаҙда сутбіп? Хеде а)байыр сіветдіп? Ась, дәле, дама</w:t>
        <w:br/>
        <w:t>сугдіқ2!</w:t>
        <w:br/>
        <w:t>Адароппыц вей даудыбальр о1 4а. 4ауьвьп Кө!ете вө)-</w:t>
        <w:br/>
        <w:t>еҙ 4ейі:</w:t>
        <w:br/>
        <w:t>-- Меп велбегйіп ә4 догаһатың шеп вырыг догалатьцда</w:t>
        <w:br/>
        <w:t>іупеуде шіпдейі етевріп! Мадап вабыйбайьп іс!еле Фе</w:t>
        <w:br/>
        <w:t>сой! Өтілі? волса ваһыр вогайьп во!вадь2, вагьць2 4а. өді24%</w:t>
        <w:br/>
        <w:t>дәафытьр а1ьдь2.</w:t>
        <w:br/>
        <w:t>Тек Кеске дата) дала фалааа са)Ыһзда а)дар ва!ьр,</w:t>
        <w:br/>
        <w:t>досафьлдать тьфар датар іпгаап өдігдетді алфыгыр апуара,</w:t>
        <w:br/>
        <w:t>іюута, Кейі, Ілувісізіп, Адароп, Ваурвор сала усіпсі віті|-</w:t>
        <w:br/>
        <w:t>дәййеп аЙь- дайдоФсь ноһьр іуде! айда. шіпівір, 4ййада</w:t>
        <w:br/>
        <w:t>дала) сөпейен. БаШопьп дагвь сааһаба са)ыыр сугдет</w:t>
        <w:br/>
        <w:t>өдізбетді Көтір ІлувЦекіп өгіпіп бапь сатайь әйгейіь</w:t>
        <w:br/>
        <w:t>«ІПде вө101:</w:t>
        <w:br/>
        <w:t>-- Адароп, ус адашдь сапьда егір а! 4а, ват сей»</w:t>
        <w:br/>
        <w:t>ойытьр Ва Шійеп өШір оп сад вуйгілеп Кейр себ, таеп во</w:t>
        <w:br/>
        <w:t>сасрьлап ватафып,- бер Ілүвіүсісіл дата таптіп віг вь)рар</w:t>
        <w:br/>
        <w:t>доШьр: і</w:t>
        <w:br/>
        <w:t>-- Тіздіпйі сівегіпдег! Сеілеп воЙаты, шеп вагьлдаг,</w:t>
        <w:br/>
        <w:t>аге! Яер катпалдыь вегді. .</w:t>
        <w:br/>
        <w:t>Әлдітше іөвеіеввід 4в іһпвауаа аіта!дь: ІлувцеЫ)ашіп,</w:t>
        <w:br/>
        <w:t>пешегеіев іпуьвдаль 2адаг Ілувфесіл өзде дайцогдалп:</w:t>
        <w:br/>
        <w:t>тьбдал ус айбат пеп вігйе өйі2 вадьр сутір, өдіг4егде:</w:t>
        <w:br/>
        <w:t>сейдпеп войфь тпеп байыр еейір Кейдеп. Мііске ЦалаШ пкаль</w:t>
        <w:br/>
        <w:t>аЙал аудбатыр айЬр, а? уадьйьц ісіпіе сегде Яота1зіьр,.</w:t>
        <w:br/>
        <w:t>өзітіп віт вьрьға сегіпе Көдетдеп бапва да іузігбі, оль таеп,</w:t>
        <w:br/>
        <w:t>4е доһаа) КөЙедіп сыпыр ыіһарла вьрыһр 4узігеі. Равіо</w:t>
        <w:br/>
        <w:t>Патацсііа альгыр Кер жі узілдеді вей шеп ішуьвдалыһ</w:t>
        <w:br/>
        <w:t>аоымадыь сауап сала ағып агдапь топ сьарыйыр 9у146-</w:t>
        <w:br/>
        <w:t>піһбе өте даПо2сыат вадасыатдь ьаьябытьр, өбізді Фтауьр;</w:t>
        <w:br/>
        <w:t>5ІЗ.</w:t>
      </w:r>
    </w:p>
    <w:p>
      <w:r>
        <w:t>всіет вьартайьр Малфаа оіва) ва!4ь.- Оаіюогйба да1арыт»</w:t>
        <w:br/>
        <w:t>Кеітле)йі, опь вдғар әуге воішпа1|-ад, ао)! Сьаалаьп дйейет</w:t>
        <w:br/>
        <w:t>воп, сьдашьп! белдетйіп Кулеістіпе өгізі воһьр сутег</w:t>
        <w:br/>
        <w:t>садып “со4! Мелід вәуевКе атвата теп ногапатдь сапа,</w:t>
        <w:br/>
        <w:t>тараетіүдікіді датьр вегіпдет.</w:t>
        <w:br/>
        <w:t>-- МагШпа, айыһда Ев! Воаап Көпвейіп воівац шөп</w:t>
        <w:br/>
        <w:t>велі (пута іавіарпьп.</w:t>
        <w:br/>
        <w:t>-- 0і, одвааат, дауатаап һете! Олда) іөвеплеп ө04-</w:t>
        <w:br/>
        <w:t>дал дау даврьпаь! Атала сітбілпіп Көгіп сырьдіаіуы!! Оп-</w:t>
        <w:br/>
        <w:t>(ыадап ШНІп Көтіпе пвадап Кө?дегіп васьғайауып дата?</w:t>
        <w:br/>
        <w:t>Кесе іулде вигьсіз Ма!асЕа, Цалаһепкова тпеп вігде іптаал.</w:t>
        <w:br/>
        <w:t>Кіп ейі9 Зеп өшев сьцатвьп9 0), опвааап сауьз, (ІШ,</w:t>
        <w:br/>
        <w:t>цала ваһавь! Тазбавал, ілвіа, вепеі2 өю іИайь 4еізіп ве?</w:t>
        <w:br/>
        <w:t>Зеп ә!Әе дасаппап Чазвізшад воіьр сугвіп, шеп опь в»</w:t>
        <w:br/>
        <w:t>сутттіп!</w:t>
        <w:br/>
        <w:t>-- Мат|фва, теліп секег вайып, веп таапь да)йап сьцат-</w:t>
        <w:br/>
        <w:t>4ыьц2 Ма!асЕа 4едепйі ізаь дафбап (ауыр а14ьп? Мел іпу-</w:t>
        <w:br/>
        <w:t>аа!Ь МаһасЕа. тпеп дайаг іптьр Көгдепіш сой! Оа!долдьп,</w:t>
        <w:br/>
        <w:t>впаал петепе дабьпавь ваг?-- бер Алдіге) вазып дыраар</w:t>
        <w:br/>
        <w:t>айаһьп дә деттід вөгіп (бауьзьр аһ(ал айатса сып завып.</w:t>
        <w:br/>
        <w:t>да!8ь... "</w:t>
        <w:br/>
        <w:t>-- Оньлдба) віг опвачап ә|еіде ькпіһаайыз пей ват?!--</w:t>
        <w:br/>
        <w:t>дер һтавь Кейір Ке(кеп Ілувісііп өлдішеде даһайавіь. -</w:t>
        <w:br/>
        <w:t>беп вачәл сайьпыр теніп әуте во!авып, өліппіп палаьвьцдь.</w:t>
        <w:br/>
        <w:t>сойіавап войпа) ша?! беп Кеседі аь2ы ралыгап өте.</w:t>
        <w:br/>
        <w:t>ре ейбіп, впаал саһьпьр әуге воіьр іптаалса, (пута Шіл</w:t>
        <w:br/>
        <w:t>вынбьғ (шпвьарп во2! Өйтасі дыа во), войап Кейіп вігйеп.</w:t>
        <w:br/>
        <w:t>шө!да воды! ;</w:t>
        <w:br/>
        <w:t>Вейіле вофҙауба) воіьр дьаы ыс суүдйігдел Магцпа 1|п6-</w:t>
        <w:br/>
        <w:t>впаьр а)шалда1 айьр іуві, Кең КөКігейіп епіеіеір ыіьһаһпәл.</w:t>
        <w:br/>
        <w:t>Ястіп аа, ІлувісеШасе іашал сейр Кейір, өткекістсе, Кә-</w:t>
        <w:br/>
        <w:t>Фіуедіде) вабьЛагса еі сепйі вьвапьр аШьр:</w:t>
        <w:br/>
        <w:t>-- беп опвадап асбаһа, ваздапыц ошпьвьпа. Әігівейт</w:t>
        <w:br/>
        <w:t>пе сатпуап, ваг? бОар-дага воідап регі іззіпаап пеше,</w:t>
        <w:br/>
        <w:t>318</w:t>
        <w:br/>
        <w:t>вып дафьтбһ. Пегакатып, Көзі дыза)а. іузір, доіь ьфьфагаьд</w:t>
        <w:br/>
        <w:t>Кеудевіле ватыр дат Чапа саіватыздалбсі воіь, а, Малта</w:t>
        <w:br/>
        <w:t>тейіпсе Зегіер, эвіһфар дьгата вөтбір агвавып вуіге| сөпеі-</w:t>
        <w:br/>
        <w:t>Ші, әгва увіпіеді вшадап воталпа ва/0ьШа) сөпсійі...</w:t>
        <w:br/>
        <w:t>«ТІ тпеп әуте вотудып Кегеквігдіріп війітуу усіп агва-</w:t>
        <w:br/>
        <w:t>ть атр аШау Етек еді; вітай дайыьр іагіьр аатвьц? Ви-</w:t>
        <w:br/>
        <w:t>адал івЕ ғодіһаьр Бөт, ва 4упіейбе іһіьсіһд іава аітізівьп!»</w:t>
        <w:br/>
        <w:t>д4ер ойадь Тавр Ілу )С6 вигьсіал аіпайьр вата сайьр.</w:t>
        <w:br/>
        <w:t>Кеюеві Күлі Важпеіпор Мал)һадап өгіліп тпыіьд, ваіь-</w:t>
        <w:br/>
        <w:t>голіас дааағ вьдь/бАһ пәгвеіетіп аЛьр үйпе сөЙагдйі. Баттеі-</w:t>
        <w:br/>
        <w:t>пор МатЦпабйап аштышапда дайь дауаһтаһ, сала са!аь2-</w:t>
        <w:br/>
        <w:t>Я4һаап тепсе сітепді. Овь таза реп о! «Көпідіп ца-</w:t>
        <w:br/>
        <w:t>разып вавпу усіп» адапбар Хасууіпорда вағдь.</w:t>
      </w:r>
    </w:p>
    <w:p>
      <w:r>
        <w:t>Сітетасі Ке іуп воіз тавіліь сацвы: шеп са)рыаал</w:t>
        <w:br/>
        <w:t>сада іауцап сав а) аврапльц вайһьв сад еіедіпбе сағаһғар</w:t>
        <w:br/>
        <w:t>вдарьр іпгіһ. Маті аурыпьц впуйьц вьвйбыть цәла іьпьсікаһа</w:t>
        <w:br/>
        <w:t>видаіьі Буддігі. ікпьсіһаь вуйп веіепбі вазьр іюгіһ. Ап-</w:t>
        <w:br/>
        <w:t>«іте) Кесіікіеді датапаыһфа а)адып вафрадда іһар впть-</w:t>
        <w:br/>
        <w:t>тыр а1ьр адьгьп дала өг сагпуавь са)ьпд4а оЙар Іеіе саЙь.</w:t>
        <w:br/>
        <w:t>Пылды ауада Көкетплід әзегі ііі ве?Педпде) во1дь: сетдің</w:t>
        <w:br/>
        <w:t>дьсдыс ілсеь Ізі впгаьгар, быппаппьц дьедаһ (Цві шеп</w:t>
        <w:br/>
        <w:t>айаві; падса ісіпбе (1 уйгенп в/попьц 1181 аддьр, сагвад</w:t>
        <w:br/>
        <w:t>сальнда сьддап 1г1-із! сөріегдеп тпағып сатаапба) Ців</w:t>
        <w:br/>
        <w:t>сьшьр іштдь.</w:t>
        <w:br/>
        <w:t>Апйге) іулпіп (уіі-буін Шізіетіп ашсьпа ооіһаьр, ігЕ-</w:t>
        <w:br/>
        <w:t>деп са)сьуөтуіНгаа. сшійь2 вәуіззіпід дайьгар іузекпіпе</w:t>
        <w:br/>
        <w:t>датар, Маліпе іпутаіь ойЙйапьр опық Кө?іпеп вадрпьс реп</w:t>
        <w:br/>
        <w:t>сәвіЛептетніісіт, ассь сазь вогааау!ь сьааг дер Ке1е сай.</w:t>
        <w:br/>
        <w:t>31</w:t>
        <w:br/>
        <w:t>СтткАВ вәзаі өгініп 421402 ваздатпавьпьң іур-</w:t>
        <w:br/>
        <w:t>БІНЕН Көсігі воһьр ізча)ьлда!далдьаьп афап-авы: воіа</w:t>
        <w:br/>
        <w:t>датвь айӨь. Тар ІлуК|с вагызаь дшадйатбап а/ьпаап</w:t>
        <w:br/>
        <w:t>574. Оорағь |цап 4-21 321</w:t>
        <w:br/>
        <w:t>ваі вЦе!--ньаап (аа вітбетеісгйі дауьвіар віезіл сігіз)</w:t>
        <w:br/>
        <w:t>адьтыздар вавьр вата сасар Суукатара айааЙар аШь; олы</w:t>
        <w:br/>
        <w:t>сапьпда. гіді яһаалпьң сапьпа (оғаһлаа ивадап дата</w:t>
        <w:br/>
        <w:t>сппақ |зьаалдат іорьМар сьфпайьяьр, өһде пейетіі «авыЛар</w:t>
        <w:br/>
        <w:t>гөЙер, таа-та)тап воһьр Күйвір сайь. СухҒат вава) 1сістпе</w:t>
        <w:br/>
        <w:t>шеп сағауавь воһтіа1, ө?і теп ө?і воһьр Ееіз сайь: «далда!</w:t>
        <w:br/>
        <w:t>аашуалдь ваьр а1Чалыпдь өтіп 4е Көтір Ееіс сайылпып.</w:t>
        <w:br/>
        <w:t>Адсата сеіве, әгіпе, типдбаһьп айтпав өей4шп. Әйкеп шеп</w:t>
        <w:br/>
        <w:t>өіді вьцап даусідес, өгіпі вьдыдь віг са)дать пегіе оКеп...</w:t>
        <w:br/>
        <w:t>Міпе, епді тпепіц пашір сугег абып да во!4ь. Секветіві</w:t>
        <w:br/>
        <w:t>барып даһһадь сапыла вайьр ар віапвада. ва?агаа пағытуа</w:t>
        <w:br/>
        <w:t>4а. во1айь».</w:t>
        <w:br/>
        <w:t>Озь тпепел сугір ойытыр Суукаг вава) Таувьфәлізіг бе</w:t>
        <w:br/>
        <w:t>сөге вегдеп Кезде вЦеде Кепейеп віт Кететеі Еегдеве 1у8-</w:t>
        <w:br/>
        <w:t>8... бСуукал вава) әЙе даа) сеюіер Көіе сайбап ві|өзіле</w:t>
        <w:br/>
        <w:t>датар даһьр ейі; сөйеіер Кеіө саіюдаль о18і вайьр а1Чап 194</w:t>
        <w:br/>
        <w:t>датьпдь, тез вЦө вьдыйь ешев, ісі вауығь сьфладь, шаяһ-</w:t>
        <w:br/>
        <w:t>пһ, а18ь сицаотафцап атыр аб вьдыйь войһр Нөгіпді. ӘШЙе</w:t>
        <w:br/>
        <w:t>далда) віг сағіь вацайьц ісіпде сатып-сатіь арала депезі</w:t>
        <w:br/>
        <w:t>дайьр, атыпар вИірі. СууКағ віт содьпьр: «Е, сазадап, 6,</w:t>
        <w:br/>
        <w:t>савадап!» дейі 4е, до1ьпап 18гдіпі 4узір Ке!Кепіп (бе ва)94і-</w:t>
        <w:br/>
        <w:t>шадь. Тек аапа вЦопі віг афпаһьр сьадалда СууКат вүешід</w:t>
        <w:br/>
        <w:t>таппаса іегіпеп ағьцатйһарьльп вевевіп вШӨі: адал ц|а1з-</w:t>
        <w:br/>
        <w:t>Іһдйзі іут4е екі сааьпа йа сала сочать даға) ба. Көіетіібеп</w:t>
        <w:br/>
        <w:t>аштьцыпьп авіьпал Еууійер дьяышал ауа сыьшыр, я1)ь4</w:t>
        <w:br/>
        <w:t>Яәгеб айдыар Бөіе сай.</w:t>
        <w:br/>
        <w:t>СууКаг доіь шеп вавьп бырайар:</w:t>
        <w:br/>
        <w:t>-- Е, таһпау дьоьдіь сапа сьаагдь до1і,- 2еді, 4с, вт</w:t>
        <w:br/>
        <w:t>Еутвілір до)4ь. Обал Кейп вишьпарһдал өп ене атіьа Кусіп</w:t>
        <w:br/>
        <w:t>ваа пофавьпал анар віелі сейеіер Ке сайь. ВЦеліп, ісі-</w:t>
        <w:br/>
        <w:t>пелі сег сатаапба| воһьр сьбдап 4һвьвіат дасап Таувыа-</w:t>
        <w:br/>
        <w:t>пініі)де сеЖепсе 4вйіп вавышадь, 601 во)ьла тавдагась-</w:t>
      </w:r>
    </w:p>
    <w:p>
      <w:r>
        <w:t>Іһ( іздег іувй. Есег Суукаг вава) вЦеніп сывьгьпап сөіе-</w:t>
        <w:br/>
        <w:t>Іедеп во)ь теп сутір ойһтаралда бітешасіде дейп аб Көше</w:t>
        <w:br/>
        <w:t>324</w:t>
        <w:br/>
        <w:t>соіһ ва1з1атдыу, дйатьпа Кеілеп Кезде: «Айьцдь әді», --</w:t>
        <w:br/>
        <w:t>дсйді СууКағаа; ву)ні 4в вйШагаа (атар сей саябар сапа»</w:t>
        <w:br/>
        <w:t>ввпбаа дыау вавбалараш віг вайлаа Көгі юдар:</w:t>
        <w:br/>
        <w:t>-- Ваіа, негі Ке!сі,-- деді.</w:t>
        <w:br/>
        <w:t>ВШа дығы сувегеМйеп сйек ваһцап Кә?егодіпіп, увНілйе</w:t>
        <w:br/>
        <w:t>Кокат4алып опдап отпь вағ әКевіпің ротаскевіп со!кевіпе</w:t>
        <w:br/>
        <w:t>дата) віг до?аар до)ыр:</w:t>
        <w:br/>
        <w:t>-- Вауайбьə пешеле ваг?--дйер вптайь.</w:t>
        <w:br/>
        <w:t>-- Кесе вағь силап өШідіп,?</w:t>
        <w:br/>
        <w:t>-- Оп ізгі.</w:t>
        <w:br/>
        <w:t>-- беп |Іішпіп ва1авьвыһ9</w:t>
        <w:br/>
        <w:t>-- Рейо4 Петі іс ПхсаКор.</w:t>
        <w:br/>
        <w:t>-- Епдбесе, Рейоб ПеліЦйіс, Ке! 4е шшыпа атнада ініше</w:t>
        <w:br/>
        <w:t>410), шөп велі віг аз сугвімеріп. беп 4ө Бөйр шіпе 40),-</w:t>
        <w:br/>
        <w:t>Яер ПавЦдор вавьла отатшаі вайааап віг ІНіскеле даа</w:t>
        <w:br/>
        <w:t>до выаадь. Ва! Шагйь сапьла оһьгаь4ь 4а: «Кәпе,</w:t>
        <w:br/>
        <w:t>сугі»--4ейі. Ваіада дагар:</w:t>
        <w:br/>
        <w:t>-- беп да) дғауррадавы,?</w:t>
        <w:br/>
        <w:t>-- Нігіпсійешіп.</w:t>
        <w:br/>
        <w:t>-- Бігіпсійенің ве? Ойа) воіва шаппьцдь ізгатізікп үд-</w:t>
        <w:br/>
        <w:t>дығы вол өкеп ао), раю.</w:t>
        <w:br/>
        <w:t>-- Опь Фзғагіа айпа)зьып. Мачап зауыт деп.</w:t>
        <w:br/>
        <w:t>-- Тазайа айпадалып, «үа18419 Оале пиппыубь вегі әкеі-</w:t>
        <w:br/>
        <w:t>с1!--дер ПавЦбор ваалық тптпьп вутгір, доһьп-ьсізікпа</w:t>
        <w:br/>
        <w:t>уікбер віг Куівіпір до)йь:--Біг евевіп бар із, війдіп</w:t>
        <w:br/>
        <w:t>(4214024ь0, вавдаттавьпа, Ке), тпел вадап Бәтіріі вегеті.</w:t>
        <w:br/>
        <w:t>Олда) соһаізі Көтер сер Көгйеліп ват ша ейі?</w:t>
        <w:br/>
        <w:t>-- бо-о-о-6...</w:t>
        <w:br/>
        <w:t>-- Епбйесе ву)Нр вілдіп, ваздапаада допадда Ке), шеп</w:t>
        <w:br/>
        <w:t>велі вы ізі.</w:t>
        <w:br/>
        <w:t>т- Кәтірі) 4едепде шепің олса ?әгууідіт 4ӨЯе сой!</w:t>
        <w:br/>
        <w:t>-- Әоіз) ша? Меде сіз) во/4һ, Рейоб Петіій1с?</w:t>
        <w:br/>
        <w:t>-- Тізіп ңовар сут, авіһдаһ “ізегіп (үзір да!бь, шіле</w:t>
        <w:br/>
        <w:t>332</w:t>
      </w:r>
    </w:p>
    <w:p>
      <w:r>
        <w:t>датаеь!-- өр вайа ауып асьр дь?ы Шебіп Көгкейі: сышьп-</w:t>
        <w:br/>
        <w:t>да да, ва!альқ іөшепді екі Чіві 04 еді.</w:t>
        <w:br/>
        <w:t>-- Озі) воһдапда, Ребві Ветпі|41с, веп Кейі воһьр сыб-</w:t>
        <w:br/>
        <w:t>іі. (101?</w:t>
        <w:br/>
        <w:t>-- беп өзіп, Кейкі!</w:t>
        <w:br/>
        <w:t>--Һ-ш-ш, дала, веп садьзыар ад көгдеп екеніп)...</w:t>
        <w:br/>
        <w:t>-- Мепіт бініегіт, әН ад өзейі, тпіпе, Көгеліпі2 әП вөліп</w:t>
        <w:br/>
        <w:t>ізіп во! во)ь сһара) (ә1ндь. боз) етпев ре?</w:t>
        <w:br/>
        <w:t>-- Ос), вә1з, веп аа!сьцба)вьп, шепіт (бе Взісгип өкейі,</w:t>
        <w:br/>
        <w:t>ра!</w:t>
        <w:br/>
        <w:t>-- Озла, өйгідіп азға! ҮІШелдбетбіп іні дайайал сьб-</w:t>
        <w:br/>
        <w:t>ра)дь. Меп тьпа узіцді 1кіетіпі шеп 4е (інісі ааа, аба)</w:t>
        <w:br/>
        <w:t>вШПейі!</w:t>
        <w:br/>
        <w:t>-- бо) әШ, веп дайап бінісізіп!</w:t>
        <w:br/>
        <w:t>-- Озпе, һіг баувааьцбһ әкер шеліп аудыпа ваіьр 48-</w:t>
        <w:br/>
        <w:t>тась! Калва)вып 4017</w:t>
        <w:br/>
        <w:t>ПавЦйор сыпыыьр а% с04 доіьі войдьйадь, бегеу да)-</w:t>
        <w:br/>
        <w:t>іадап сойьр ә14ь: вауваарлы, вав виуьпьлба Бөдегдеп</w:t>
        <w:br/>
        <w:t>Кв, ігі да1й4ь.</w:t>
        <w:br/>
        <w:t>-- АІ, Рейо4Ба, епбі шеп веліп ваузааыьцдь вер Кө-</w:t>
        <w:br/>
        <w:t>тейп,--йейі, вігас, Ребо/Ка. ваувадып авьла дофпа), віг</w:t>
        <w:br/>
        <w:t>шездібе сутір Еее сайдап атвайап сөедігеКесе (атар</w:t>
        <w:br/>
        <w:t>іузй, алайді ватыр ішьр:</w:t>
        <w:br/>
        <w:t>-- Тініедіп, Ккеіс ше! Со-о-о-4, өпбі веп Яініві аШтпа)-</w:t>
        <w:br/>
        <w:t>вьц! деді.</w:t>
        <w:br/>
        <w:t>Пав|фор дәтаы дар іптьр Куійі, дь24ь 4а аувабап бузігді.</w:t>
        <w:br/>
        <w:t>ВБіг вьрьга сегде 4ейл Редойыьц да!рацьһьп дьғы сіедіпе</w:t>
        <w:br/>
        <w:t>дагаі ватйь, өгіпеп өгі сышырр сугедіпйе әМе далда)</w:t>
        <w:br/>
        <w:t>тедгітп, Көзіпіп саваутааальп ве?делде| во14ь. «Біз вшат-</w:t>
        <w:br/>
        <w:t>да дапбаі іахпаса өтіс (алыр вөгдей оһьтпь2, рай! Кә-</w:t>
        <w:br/>
        <w:t>тт йе Рейо/Ка әкевіпің 422840 огьв уіпіні теп сава!арап</w:t>
        <w:br/>
        <w:t>Қагіюзып Ер айыр оудшір сут, елді віг сыртта сыйа дө1</w:t>
        <w:br/>
        <w:t>овь сегегді «Іші раһьц реп сьтівр сугейт во!адь ао)...</w:t>
        <w:br/>
        <w:t>Сесе) өіеппеп Ке)лді ві/біп -даһытпь2 вһдыйь вшат әгі</w:t>
        <w:br/>
        <w:t>333</w:t>
        <w:br/>
        <w:t>атал рекет воаг еді, вігат СууКаг Таувьәшівісіде Кер</w:t>
        <w:br/>
        <w:t>ашаледь Ке?бевкеп доталыу, далатьпа, өгіпіп Жапьв да2а4</w:t>
        <w:br/>
        <w:t>огьв ЖөтеПегі (шайып у)де ссе вегдепйбе, дәйве 4в “ірі</w:t>
        <w:br/>
        <w:t>зізлдар Воіза да вайьр адал віевіпе тшішір ар өікізі</w:t>
        <w:br/>
        <w:t>кеі, сывьгьпал. сөікер өсуубі 1а)Ьцвье Көтді. Суу-атдьп</w:t>
        <w:br/>
        <w:t>көдіНп ә!бе далдба) віг зәкарральа Кетпейді, дайьр (а воіва</w:t>
        <w:br/>
        <w:t>ніл доаьйальр, жадіапьр, өліпіп, бууКат екепбісдіп батіба</w:t>
        <w:br/>
        <w:t>көтейніі еі,- өлді вагьпаһба) са)аусыырал ашыһр</w:t>
        <w:br/>
        <w:t>сатал ба воіза өз аіьпа шіпір Көіе саййалдьаьп итіда</w:t>
        <w:br/>
        <w:t>Көтзейкізі Кейі.</w:t>
      </w:r>
    </w:p>
    <w:p>
      <w:r>
        <w:t>- Тызг--аида) ағадан! Падалааьйа| веШіге ваввац во!»</w:t>
        <w:br/>
        <w:t>тайып ва едй11-- дер 4ауьвіар сіветді СууКат ө!0і дағатьпа</w:t>
        <w:br/>
        <w:t>кеіпеп у)шеп өгіпе (альв да?а4 отьвіық сьарр Кеіе сайда-</w:t>
        <w:br/>
        <w:t>пыл Көгір. СууКау овьаь а)йь йа, Нудіпді вір (атікр 40|4ь.</w:t>
        <w:br/>
        <w:t>ӘШіс да) ?атпап саніһ( садатьпба дапа вөкіте ваядапь»</w:t>
        <w:br/>
        <w:t>воһпава, дә! көгігіпде вші ве веКіпек іуай ойапаап да</w:t>
        <w:br/>
        <w:t>сод. В|е завьд (өтеп ва/вьтаһыр, агідыь айааып ІЙр ішта</w:t>
        <w:br/>
        <w:t>да1аһ. «Көгсіпіп сапьпап сейііге вавьр өууде ЕегеЕ еді, бал</w:t>
        <w:br/>
        <w:t>дабьта дағафу Көгек ейі»--дер СууКаг вЦепіц узйіпеп</w:t>
        <w:br/>
        <w:t>дағаьр %ув!. Пә! овь сеге кешдепде Суукатаа Таувьҙа-</w:t>
        <w:br/>
        <w:t>півісідіп (ағай отьвбагь водьпап ігіді гатап әуе дымчап</w:t>
        <w:br/>
        <w:t>ойымда. Келе) во14ь; 4ә! овь сеге кейделде Яаліүдь віздіп</w:t>
        <w:br/>
        <w:t>ташапыпь?аа, дейа сейкеп, түтеп вілдеп Кеп вігйіп,</w:t>
        <w:br/>
        <w:t>угіп-воіататыпьгара 4а сейууі тәушісіп воідап адат евір</w:t>
        <w:br/>
        <w:t>Көттедеп таздатасыһ( әпбіше буукатдьц вавьпал Кес.</w:t>
        <w:br/>
        <w:t>СууЕатдьд айаадь сетдеп көйеніір дағпып альф вфошіц ды</w:t>
        <w:br/>
        <w:t>атаавьпа іөзе) көһдспеп аттыңап Ке?де вЦе а)адьп (епзеіе</w:t>
        <w:br/>
        <w:t>вазьр, датпьлал ә!4е далда) 4ьвьв сьдь, сада ве во!</w:t>
        <w:br/>
        <w:t>тарал ЕБуйпсе «айьльп віг саяһпа дырайа дата соһМы)</w:t>
        <w:br/>
        <w:t>віг саарпа Ку сір өШайь. Суукәт ен доіьп возаап</w:t>
        <w:br/>
        <w:t>Бүйіпсе асьр вагьр оМ4ай авьр іуяі, Юорьытадь вогдьгар</w:t>
        <w:br/>
        <w:t>сайдап (01 сейпе ватьр іһрьдадь 4а аа2ь. Куідеге-телір</w:t>
        <w:br/>
        <w:t>оғпьпан зіьр ілғыр сап-садьпа віг дагалдь йа, волда) сетіо</w:t>
        <w:br/>
        <w:t>ашарап віг (дағад-оуьв Үйатса1Ь4 тпавдатасыһд(да асьтадап-</w:t>
        <w:br/>
        <w:t>325</w:t>
        <w:br/>
        <w:t>Кейіріі, опь шөл дойпа) ус-іөгі дугКіп ісі сптдыдар вігде-</w:t>
        <w:br/>
        <w:t>тезі ү?ШІр КеЖКелде) во1йь,</w:t>
        <w:br/>
        <w:t>-- 01, аайзі-аі, нші пе дедеп вшп4ьф, тьпайа) йа сутів</w:t>
        <w:br/>
        <w:t>воіа а әкеп). - «ер Суукат вЦейеп дағаьр іувууде</w:t>
        <w:br/>
        <w:t>авьдіь. ВөтКіп аһпадсь воһьр дайа Кейі, вігад Кеууіп</w:t>
        <w:br/>
        <w:t>Кеіве 4в саг өгіпе баға) алдар Ке16 сайдапаһаһа Көтір</w:t>
        <w:br/>
        <w:t>Кеті дайпуда авыть, 504 сегйе вопсаіь4 веКітдеп велі</w:t>
        <w:br/>
        <w:t>сеігіер велеппеп быбда сьаатдь. ВааЛаг вольпал дата)</w:t>
        <w:br/>
        <w:t>Ә ттейде дейп егір Ееді, во1 сегйеп Кейп дайьвіһ. Суя-</w:t>
        <w:br/>
        <w:t>Қаг в|есе дайайап тішуудеп ушіШетдел (с со4, веЙі</w:t>
        <w:br/>
        <w:t>сааЖар обытыр ойаудап ні" бырьта бег сьфь. Вітад пе108і6</w:t>
        <w:br/>
        <w:t>Ееіпепбе подіавьпап сейегер ойытаудаһ овйеп дабыр, вцені</w:t>
        <w:br/>
        <w:t>аІ4һпа вайьр дар ойытаадсь воі4һ. Озьпсаша адырьлсыһд</w:t>
        <w:br/>
        <w:t>репеп вайьр Шаап вЦөзіпіп ені Көгі вітбе) ву дағацарь</w:t>
        <w:br/>
        <w:t>вОйыг екепдідіп во! сегде Кеідепйе нітай ві80і. ВЦе оі 4в-</w:t>
        <w:br/>
        <w:t>те), сапты: 4ешеі, Ялутавьппап вай да обьтдь, саг сады”</w:t>
        <w:br/>
        <w:t>Язп неКігір датарьр өйкеп 604, (а|вһьяһпа Кез Есізе водап</w:t>
        <w:br/>
        <w:t>Кейі йе аша) вегді. ОзНьтапаап айбьцаһ ені аіадь теп</w:t>
        <w:br/>
        <w:t>Чтер сьцыаал сегіпеп іпга Бейр ауьт деш айыр ідеті суг-</w:t>
        <w:br/>
        <w:t>йі; сугделде даьріһдадьда1 Япгьз 4а сутдеп со4, ыЫаь)</w:t>
        <w:br/>
        <w:t>сый афшаа сутір оіһтіӛь... Мыпау сада Естетпейі Көгдеп</w:t>
        <w:br/>
        <w:t>Суукат в|оое іоіһа вовіалбьд вегйі, апа: вЦе ашпа!а</w:t>
        <w:br/>
        <w:t>бутір ойьтьр сөпдейір кеіре) дайа аіпзір во! сугізіеп с22-</w:t>
        <w:br/>
        <w:t>вайьайьаһл Көгйі. Зайыр ашап віезі өгіпіц ағай сала</w:t>
        <w:br/>
        <w:t>ауьг өтітіпде екі Көгі подаа воГыр овһь дайе датба)аал-</w:t>
        <w:br/>
        <w:t>Яһцыл о)ь теп согьр вИйі.</w:t>
        <w:br/>
        <w:t>Ішіг іувкаепбе дейп Суукаг вШЦепі ве! увіпдйе оҢаіат</w:t>
        <w:br/>
        <w:t>теп во/4һ, уЙКепі 4ә! овь даірыпда велелде сеісіор Нігуудйе</w:t>
        <w:br/>
        <w:t>оштИап ціз18ь, волйьрал іуп воіцаппап Кейп аапа а)дар</w:t>
        <w:br/>
        <w:t>обытыр уріше әкеіі. СууКатдь әһейтіп даа) дагвь айдал-</w:t>
        <w:br/>
        <w:t>Яһарь -- сазавьп Пагідылпуада, дасап ба баіьівайіыа д4о1Ь</w:t>
        <w:br/>
        <w:t>ә)еініп ва1 вәізіг тәй вайыр а!ааль үсіп СууЕатаа пе</w:t>
      </w:r>
    </w:p>
    <w:p>
      <w:r>
        <w:t>Көтпепбіңі-во1 Безбейі СууЕағ теп довізв зор сугейп</w:t>
        <w:br/>
        <w:t>ейксі ҺоКайейіріш аЙауьпса «вейдівіз КупдігіНЕ пеп савь-</w:t>
        <w:br/>
        <w:t>328</w:t>
        <w:br/>
        <w:t>оіһғалаһи Яа. сап-Садыпа далар іавыдайь батпаса!ар оіһта-</w:t>
        <w:br/>
        <w:t>шып, 4ер тадбапаь СууКат даад огьвіагаа. Опы) Көге-</w:t>
        <w:br/>
        <w:t>вішіпіп, өлі ігіепір вөгі де вигьпаьйап аладьр Ігейі. Көк-</w:t>
        <w:br/>
        <w:t>беті вайюьыпаа даташавап а4 цотада а)аытбып сапьпа</w:t>
        <w:br/>
        <w:t>ватыр да сайьр сугді, віғад віг сапа өйг өбревіе Кегрігі</w:t>
        <w:br/>
        <w:t>ватыр даушар у)де аһьр Кейі, уЙЕКелі іупде дагадапаз</w:t>
        <w:br/>
        <w:t>Саукатаа, әМе далда) віт сав ә)еі8ет Кедір сугейі 4едепйі</w:t>
        <w:br/>
        <w:t>евіНрЕ, яопыц усіп Саукатдь сотйьп Көгіпсе ваіаааШар</w:t>
        <w:br/>
        <w:t>а?ытад еріер ттьр Яа аһ. Суукаг ваватаа овьпда) 218-</w:t>
        <w:br/>
        <w:t>Патбһ сарзытьр сійіМет Кетрітбі таағадар суійі, бууіаг</w:t>
        <w:br/>
        <w:t>Кетрітде ісіне адатвь вө2 айрайһ, өгіпіп уйпе Кесір</w:t>
        <w:br/>
        <w:t>сабыр сутді, Чек віг ені теі дала өпіпіп дь?адапсад, Еупсі</w:t>
        <w:br/>
        <w:t>сашапабыл воцьпап Қалвойьада егір сутір, іулде КөШр</w:t>
        <w:br/>
        <w:t>афаһгатып датар Кейр сут.</w:t>
        <w:br/>
        <w:t>АЗ седууйі іегіпеп ад уітепір а1Яв, седууде сарсатдьаь</w:t>
        <w:br/>
        <w:t>вопдаҙ, бітешәсілдеді Өгі вавдагтазьлдадыь седітпралдаг</w:t>
        <w:br/>
        <w:t>топ ва!іьяіһгаліһсізд во14ь. А)аьгіат4ь сейір аһьр сьдьр,</w:t>
        <w:br/>
        <w:t>сытьдыьр, егіпір іврьМадап сала ағьпар Ківіпедеп а)аьт-</w:t>
        <w:br/>
        <w:t>Пагдда. өг дасап дауьвып дайьгадй сьцатыр: «Хо-по-о-о!</w:t>
        <w:br/>
        <w:t>Атьпауып вайалпың!.. Маль вЦе 4ер іптяыц ва, ви ба.</w:t>
        <w:br/>
        <w:t>өгіпде) а)шьг!» дер васыбар вөЙер аофаусь ейі. Седір</w:t>
        <w:br/>
        <w:t>воідаплал Кейт павайала атвапып а!бьла ойьтыр: «Оале,</w:t>
        <w:br/>
        <w:t>епбі віп сутейк, віг ідізаса) іарравва «Кола. Өшіс (ер</w:t>
        <w:br/>
        <w:t>овьпь аЙвафсь, Япуһедапдау, өзіте віт іугі пар КеШі!»</w:t>
        <w:br/>
        <w:t>де Ша во1Яь.</w:t>
        <w:br/>
        <w:t>97-Еуш ШавЦдор вігіпсі нігіләйіпіп сыйыр сайлап с6-</w:t>
        <w:br/>
        <w:t>гіп ва)датақ усіп, впі вігідәбі вогаздапь Шіюіпеп вогалалар</w:t>
        <w:br/>
        <w:t>суг йедеп вөлбіп, таз -- өйтікНдіһ апьдбау усіп ейіп ваяьпа</w:t>
        <w:br/>
        <w:t>ваттадсь зо14ь. ВавЦйорЕКе яшШ давагйһ сейБі?уусі едіп</w:t>
        <w:br/>
        <w:t>вавьпа оіһгаь2аьсіагдіь сашау усіп вагаап чөіз ЦрраШ1</w:t>
        <w:br/>
        <w:t>Салы еді, о) вога?йапь КөМепеппеп отев, Наілеп а)дар</w:t>
        <w:br/>
        <w:t>суіделдідіп Бөтір Кейлеп. ей. Саы) веіелде Кеіві теп</w:t>
        <w:br/>
        <w:t>11-30 ы піуДдабікііц фағауы во)ьпса кіс өпвек Еупі ,Тоізден“</w:t>
        <w:br/>
        <w:t>теп фа?ыарп,</w:t>
        <w:br/>
        <w:t>330</w:t>
        <w:br/>
        <w:t>вавбатпадһа, Кітір ПавЦдорКе алпалдазыр дөл пабар Шыр,</w:t>
        <w:br/>
        <w:t>ваі0ьп бауьв реп:</w:t>
        <w:br/>
        <w:t>-- Бігішсі вт|йәдйі вогагбада воталапь Ндіпеп а)бар</w:t>
        <w:br/>
        <w:t>суі, ва! а)бав іуЕКе 4е іштпдійь. Едіп ваньпа веп ваг</w:t>
        <w:br/>
        <w:t>дларһ оіатаа сөпбер ж)баідь2. Меп айыр дағар ейшп, ТІу-</w:t>
        <w:br/>
        <w:t>сакор 4абаі птаал: «беліп сапшьвьқ, (өзі садыдайыр, Кө-</w:t>
        <w:br/>
        <w:t>ПЕШ дууідесуу, віздіп сшаһвыпьхара, Әітгісре, ә)іреве шьпа</w:t>
        <w:br/>
        <w:t>ршьц реп Яетеу өуіпйі сапьсіагть2!» йейі. Меп одап:</w:t>
        <w:br/>
        <w:t>«Көтісі дууідйейуудел вптьп леп беп вһтыйь ды) петелі</w:t>
        <w:br/>
        <w:t>дууібейегініп!» 4едепбі айып. буіНр пе Кегек әлог-әзег</w:t>
        <w:br/>
        <w:t>дер іөзве!евре) 4818Ь6.</w:t>
      </w:r>
    </w:p>
    <w:p>
      <w:r>
        <w:t>ПавЦдор Суукаг вава)йь садьтьр аШьр:</w:t>
        <w:br/>
        <w:t>-- Кәліт аі сек!-- деді.</w:t>
        <w:br/>
        <w:t>Сьбар оіһта аШпайь, өгі судітір сьаьр аб седі, сутір</w:t>
        <w:br/>
        <w:t>іс Кейі. Куп 4ыпды, “од іувШЕ ваһһьв садап сс1 водр,</w:t>
        <w:br/>
        <w:t>сауып сауайьпда (угі ваг ейі. Пігіпсі вігідәйі вптарын</w:t>
        <w:br/>
        <w:t>шшадад сегйіп еп аЛьебасрь пусавКезіпбе сег сьтьр сайьг</w:t>
        <w:br/>
        <w:t>ейі. бейеппеп оһатдып сайда сегі Ілуірі дала впуышып ағ</w:t>
        <w:br/>
        <w:t>сальпда, 10 отейтде| сегде еді. Біті)дәді вьүба) едівіпе</w:t>
        <w:br/>
        <w:t>агпар сег сьгілуіһ ейі, сапвь” вйуь вогагда теп адыр</w:t>
        <w:br/>
        <w:t>Ыйыда вагьараі, атпайьр дЯафьадайдап пусаяКеіег(е 104-</w:t>
        <w:br/>
        <w:t>ізгіһдіз| воіпу усіп вогалдаль тлейЙіпсе варіар вогалайау</w:t>
        <w:br/>
        <w:t>Котек ейі.</w:t>
        <w:br/>
        <w:t>-- Телігек, (еліте сут, вава|!-- бейді ПавЦ4ор сал-сааһып</w:t>
        <w:br/>
        <w:t>дады дайы вида датар.</w:t>
        <w:br/>
        <w:t>-- Авьфытр-ад Кеіетіп-ау. Алау впғ а)дьтйьқ, Көзіпі</w:t>
        <w:br/>
        <w:t>қавьпса впгавгафьп дер Кеіе сайһт,- беді СууКат.</w:t>
        <w:br/>
        <w:t>Пеіезіе сода. садып сегіӛс 1еШір шшеШМер ваіаать Еейр</w:t>
        <w:br/>
        <w:t>вата сайь, ва) Татдь Кәті сусейіі Һерып вағ(бар вата сай».</w:t>
        <w:br/>
        <w:t>Вшатдаьу, агіһпап вау ашышап вөскеівтіі ва1аап іөті КӨНЕ</w:t>
        <w:br/>
        <w:t>Евйір вата сай.</w:t>
        <w:br/>
        <w:t>-- ВаШағ вағь сипай ауағада сьдьріһ, -- бер Суукаг</w:t>
        <w:br/>
        <w:t>в1сійі пеп павдар КөтвеШі.</w:t>
        <w:br/>
        <w:t>БавЦйор вә! сытпыфыр ва!аата. датадь. Вшатды, сугдеп</w:t>
        <w:br/>
        <w:t>331</w:t>
        <w:br/>
        <w:t>өкеп (іі. Оһаг кәгі ыды» ағьф»ару віІМіттев усіп вайбаг</w:t>
        <w:br/>
        <w:t>аІбьлда. агідь садьпал датьз реп улер ееі сівегір, Ке?еЕ-</w:t>
        <w:br/>
        <w:t>Жегек утевір датпьп датрайьр дөр-бөпдеюЕ дыр сашаьғ-</w:t>
        <w:br/>
        <w:t>1злдьтьр до)адь. басап угдеп өдіздіп датпьпба) воіьр дат-</w:t>
        <w:br/>
        <w:t>ра)цапда датьвіһ аһр іззіар, опьц огпьпа, 4ата тпа1| с84-</w:t>
        <w:br/>
        <w:t>яап суһәгек, пешезе піг сөкіт раса4Же шеп іьаьлдар (о)а-</w:t>
        <w:br/>
        <w:t>йЯь, у) Келі се! сьаьр Кеірезіп 4е|бі. Міпе, веп овьздба)</w:t>
        <w:br/>
        <w:t>уйер до)чал ша1йь а!цапвьп (0). Тьаһпь 4әу йе во1ва со!</w:t>
        <w:br/>
        <w:t>увіпбе іусір даіцап сьаат, войап Керп вағыр вЦеп пасаг-</w:t>
        <w:br/>
        <w:t>Іапарап сьаат... Зеп Кейп дай із, во! іаьпьп 124е... Вій</w:t>
        <w:br/>
        <w:t>жшапь Көз асыр ситаапса дайабап уПер до)афьб»...</w:t>
        <w:br/>
        <w:t>-- Мапь сайалыт уШер сугвіп ве!.. 4ер сапь Кейдеп</w:t>
        <w:br/>
        <w:t>Сууіаг оіваі в1Яһ сапа вьдалдагдйыц Яавьтьпа, дата) ішта</w:t>
        <w:br/>
        <w:t>судіі, судігір кеНр ве!евіе сьаһр дағар ейі, өзеп ворьпда;</w:t>
        <w:br/>
        <w:t>зьаралдатдыу, сайь"ать да, валадапдагь 4з Көгіпвейі. Ә161-</w:t>
        <w:br/>
        <w:t>Яс) аапа ошйьц ойыаал сегіпбе саһа вөпдеп ойьц вьсвь-</w:t>
        <w:br/>
        <w:t>арап Зуіші дайьріБ, әһбе даа Көл усіпдс вптаьтар Көіюгі-</w:t>
        <w:br/>
        <w:t>деп собьу сапь Еөгіпді. бьадалдаг вейпе ешедібедійе) аа-</w:t>
        <w:br/>
        <w:t>іһр воһьр ғыш-25іа сочаіьріһ. Суукат сЫыар сізегді әді</w:t>
        <w:br/>
        <w:t>сөгде батап сайа Кейі. Ме)гіпді Попаб Ратрігіс уйпеп</w:t>
        <w:br/>
        <w:t>дайадап сьді.</w:t>
        <w:br/>
        <w:t>-- Меп ні вЦеліп әвікпа Бгір датпьпап атеаш элеп</w:t>
        <w:br/>
        <w:t>бтер ішгафып, сьрыьр Евірев усіп... бо! Іелде вол тпіпір</w:t>
        <w:br/>
        <w:t>а1,--й4ейі Цалаб Рагрфте. ІШайцалдьарпап, дарааларап-</w:t>
        <w:br/>
        <w:t>Яһаһпал, (егеделдібіпеп воуы воғашадап СууБаг опьц</w:t>
        <w:br/>
        <w:t>айдалып давы а/4һ да, әгег беделбе вЦеде ішіп. А1з|4а</w:t>
      </w:r>
    </w:p>
    <w:p>
      <w:r>
        <w:t>впаял Кеудбовкеп дыгзьб өй ӨЯе 1аузЫпуда пәвір вопладал</w:t>
        <w:br/>
        <w:t>екеп: ві|е ви! соь оһдымал (00, опы езезіпе в/е айаш</w:t>
        <w:br/>
        <w:t>Көптедеп віг дагамудь вазбайь. Ве аушадап сараат сы-</w:t>
        <w:br/>
        <w:t>дыізі аЮьцаь екі зізаьп Иегі ваьр агідь екі ааа шеп</w:t>
        <w:br/>
        <w:t>саҙавьпан авьба ер Шел. Овь дарьызба ве СууКат4ь</w:t>
        <w:br/>
        <w:t>віг Көсе во)ь аіьр КеМі. Овьһба) ашьгаап ша!са дағаьр</w:t>
        <w:br/>
        <w:t>сугдеп Кегіпбе со! уөбпде Суукатдып вөггі вазьлап чсьр</w:t>
        <w:br/>
        <w:t>327</w:t>
        <w:br/>
        <w:t>воддьвьп Көгвейі, Еп вПейі, әІ4е віг соз согып дыліьа</w:t>
        <w:br/>
        <w:t>во1аг...</w:t>
        <w:br/>
        <w:t>-- ХеШбеп о12)2-- дер әуезіспйі Пав(ор.</w:t>
        <w:br/>
        <w:t>-- Біг вавад бівіпе Яейп да/ьипа) шеп Кәдіг зөЙер</w:t>
        <w:br/>
        <w:t>вегерп:</w:t>
        <w:br/>
        <w:t>А)аһлаг өгдегі оо! теп віг аг вата йшвьп, шеп вадап</w:t>
        <w:br/>
        <w:t>віг ағ таппыпдь сьдцьр датайып. беп өгіп, воіьаһь айатпа во1-</w:t>
        <w:br/>
        <w:t>нап 4а, айдапаа фубіпір шертіліп Ееууі шутііп ао)...</w:t>
        <w:br/>
        <w:t>Мепіп вазылпап пе!ег уІЕБеп ізісг Кесреді. Еп, а1аасьлда;</w:t>
        <w:br/>
        <w:t>әгіше, әуейі өтіп іпуыррып, войап Кеуіп сесешпіп, Біпдіпіп</w:t>
        <w:br/>
        <w:t>КезКеп әре! тлағаята теліп, сесете: «Вйац сазьпа се еп-</w:t>
        <w:br/>
        <w:t>пеп Кейіп, вө2 сой, сапдага! воһадь. Вайьд даірь салда-</w:t>
        <w:br/>
        <w:t>тайда. Кеіейі: таалдафып Көгтеівіп ве, Фар-бат, вазь да</w:t>
        <w:br/>
        <w:t>Үеіеді, дагпь сауап, 4ьһвьвь Кусійер сьаайь. Майтөпа, веп</w:t>
        <w:br/>
        <w:t>іс) ды!» --дйері. бойап Кейп ві1 сатада) өйгел Кег?дбе</w:t>
        <w:br/>
        <w:t>даіһайатбы, во(бауыпьң дьЙарьпа сьцьріз... Меп «Евдо-</w:t>
        <w:br/>
        <w:t>Ҡыа» імвьлба іпуьррып, во! Еулі (ауьй вйу ісегіше өлу с04</w:t>
        <w:br/>
        <w:t>еКеп, сесетпіп, айпуыла дағадалда, чсьр Кеіе сабдап іог-</w:t>
        <w:br/>
        <w:t>даЙаг увіпір, іувірі! Мепі войылбьгау усіп Таувыізлів-</w:t>
        <w:br/>
        <w:t>Еңде аратьріһ. Өліп ойар датась: овь вопдба) вауьфа йа</w:t>
        <w:br/>
        <w:t>валь впуаа, сошыйытуаа во12 тпа! Өпуіь сым вавіар-</w:t>
        <w:br/>
        <w:t>іһ, 4кмюокоп тпеп рор 1ИШп ваавьпба) шав еКкел. Бітеуі</w:t>
        <w:br/>
        <w:t>ваудь Еувіде ашьріь да, епді вітеуі впудьц далда) сЕөліп</w:t>
        <w:br/>
        <w:t>Я4е ва)дашавһап «Е, сазадал, (шаба) шаһ содьпьр сайы»</w:t>
        <w:br/>
        <w:t>Яер шелі дафшар ішпгаал вауаа вазьтадь іһарьр арі... вуі</w:t>
        <w:br/>
        <w:t>бір, пе Еетек, (егіт с|4ір вьрыгыьр іузірй! Мелі уіде аьр</w:t>
        <w:br/>
        <w:t>кешеді, әкеіпеп теп пе Кетек, өпе во)ытпьц вәгі уі0ігер</w:t>
        <w:br/>
        <w:t>кейірі, Әгіше, шеп овь венеріеп Ііп Е іпвыппал сатьб</w:t>
        <w:br/>
        <w:t>войыт, ауығадаллап дШьпбаа» дауывып аитайда сьшь..</w:t>
        <w:br/>
        <w:t>ӛо1 уадьМал вегі бага) шалап сьдыцап увбіпе сайытьд</w:t>
        <w:br/>
        <w:t>вол. вегійі. Овьпы, вагьарь теліп Фьудапсыһд Фаттпьвіз;</w:t>
        <w:br/>
        <w:t>ЯупЦеде Кейелдідітелеп ао). Тодь2 савыла сейп тепі</w:t>
        <w:br/>
        <w:t>ШЕ 4е даріһ, далйық айаһть 4а. Шеделіпсе Нвісіейі, віг тей</w:t>
        <w:br/>
        <w:t>ізі да таһар шгьр (еуір, өшпсі воһьр ішт4ып. Тоарь2 са-</w:t>
        <w:br/>
        <w:t>335</w:t>
        <w:br/>
        <w:t>-- бо) әгі, пе дыдап шпадавваі? Ви тпабавва! ештев,</w:t>
        <w:br/>
        <w:t>таорпаа ағідап віг шазы, веп сьшаһһв өШігір ойыгзал, о1</w:t>
        <w:br/>
        <w:t>зелеп Еөліп ауылаардь, ойбытьр а!айьдааь дьгаалпайь. Вл,</w:t>
        <w:br/>
        <w:t>сьтадрыт, іуЕ 16 шадавваі еіпев, саға.</w:t>
        <w:br/>
        <w:t>-- бігә вөлің айауьда датадапдба Коттлпівіег дайьпдал-</w:t>
        <w:br/>
        <w:t>аһ, тапайьпа 4а ваппау Кетек доі, во18) ша?</w:t>
      </w:r>
    </w:p>
    <w:p>
      <w:r>
        <w:t>-- Әгі|пе, саташа)4ь, веп даа) ойЙар ец? Етейе адь-</w:t>
        <w:br/>
        <w:t>тад воідалдагь уЙепіві, оһаг ө01 но)ь тпеп іпта вегніп,</w:t>
        <w:br/>
        <w:t>21, савіагдь аІзад шеп оһатд4ь уЙепуудеп йбеКіге реп ікіаг</w:t>
        <w:br/>
        <w:t>ейшп. Савіаг уЙепір ә)еішің еіедіпе огаһьр сугейп воіва,</w:t>
        <w:br/>
        <w:t>ойтбап дапйба) іөпіетівейег сьдрад? Вігдіп үсіп дайьп</w:t>
        <w:br/>
        <w:t>4едеп пәтве-ас4агад сьвьапып а/ғрлбадрь ва. Бітйеп вагыр</w:t>
        <w:br/>
        <w:t>савьваньц. Меп үліть өгіктпеп ва)дайыт, вав-а)аарьпа дері</w:t>
        <w:br/>
        <w:t>вПет! Ке)бе КесііііЧе вітбетше одыпадсь воһьр оһьгавьп,</w:t>
        <w:br/>
        <w:t>біті аһвала Яеізіп, (апып ватайь 4а қаіауаа саһадь,</w:t>
        <w:br/>
        <w:t>А?ьгай ойь)зьп 4а, веп де сайавьу, а), о1 вадал Кер агіьа</w:t>
        <w:br/>
        <w:t>(ада) іузейі. Міпе, озьпбаі саіһв айатаа віг іугі ауы</w:t>
        <w:br/>
        <w:t>ЖШеді, во! сег4в сайьр пе итвһвавьц, пегаеве упдете) ісек?</w:t>
        <w:br/>
        <w:t>іатіһр ісіппел Фһпьр сайавьп, да)|Кепде вадап п|дь 606.</w:t>
        <w:br/>
        <w:t>Сідьп, далва) іпга Ееіеніп, Іал егіец вавьц ауыг (агір әде</w:t>
        <w:br/>
        <w:t>чәлба) зайразы) садьпап (еті сштпьв ісер до)азьп. Вт!</w:t>
        <w:br/>
        <w:t>іәсігіівейе воіаал сатаьв. А1, опьц увіпе ваавь ваг айбапі</w:t>
        <w:br/>
        <w:t>воіва. олда) айатдь рагііа усіп с04 во1ьр вИКел абат бе)»</w:t>
        <w:br/>
        <w:t>вШ. Олда) адат дав реп Көздің ағазыпда ва18 сьцатаьс</w:t>
        <w:br/>
        <w:t>Кейі, опыьп вуі 1Іівіпе віг әйеЙепір а15а воіһааль, сагауа</w:t>
        <w:br/>
        <w:t>вИН! ОлдбаЙаг сауьпдег воһьр (а сатырайфдь, дьтеіКег</w:t>
        <w:br/>
        <w:t>воһьр 4а. Кепейрейі. Раіва Чавьпда ішеп сав дага4-огьв-</w:t>
        <w:br/>
        <w:t>Аат4һ уітейір, ва)дар Көгйбпп: уЙепведеп саз сі0% во1Ба,</w:t>
        <w:br/>
        <w:t>сугі саййать, парат Кеіейі, 81, сав КеПпседіпер сада</w:t>
        <w:br/>
        <w:t>дала сьдьр роПЕКе Кеідеп во!Іва, 1е20е вагіла) вадьпьс-</w:t>
        <w:br/>
        <w:t>Зал вагаафыр өһегісі воіадь, вогаудап іувігде афпаЛайь. Муі-</w:t>
        <w:br/>
        <w:t>бета тәтшітір вИейі, оцал ісіешелі айыр парьпдьта аПпа)-</w:t>
        <w:br/>
        <w:t>вы0: веп оцап (лей пувіавьп айвап, опьц Көгі іуішесе</w:t>
        <w:br/>
        <w:t>саНьта)дь. Олда) 1Ід ва!а!ать ве)пе вачал (ағар ішааһ</w:t>
        <w:br/>
        <w:t>343</w:t>
        <w:br/>
        <w:t>до)тадал Кел, Кейпіп өгі саааайыр сутейі сКкеп, віга(</w:t>
        <w:br/>
        <w:t>аспауы. тшепеп аіьр віг Шініпбі вылбьтьр іузігіді. бойап</w:t>
        <w:br/>
        <w:t>Кейп: «ӨйууіКеде Кеідепіңбі еп до)аяы, ва, дойпафвы</w:t>
        <w:br/>
        <w:t>ва?», «Соя епбі Кеітшертіп, ауҙьда (шип жуынып, Өзууі-</w:t>
        <w:br/>
        <w:t>Кепді епйі асап Яезе Кітевіп оттыта содать (адыр</w:t>
        <w:br/>
        <w:t>40)!» 4еупіп. «Елдесе дегеу діааьцдазарһ ейпіпйі сос, әЙй-</w:t>
        <w:br/>
        <w:t>-реве (зар Көгевіп!» бебі. Әуіір, пе Кетек, ейдішібі сесір</w:t>
        <w:br/>
        <w:t>вегір әгег дер айыдып. ӘтгШпе, елді сайап, ааа даһьр ейдіп</w:t>
        <w:br/>
        <w:t>сесір ветйеппіп певі садзь 4еівіп! бойап вов сыбап Кейіп</w:t>
        <w:br/>
        <w:t>әді ӨтууіКеде Чізітшді дафар сутбнт, вітай пе ра)4а? боп-</w:t>
        <w:br/>
        <w:t>441-волдаПЙаг әйехуіг ІІЙІде вегді... Өздегі до)ьр, таһпада)</w:t>
        <w:br/>
        <w:t>ты)ва!йдь жафьась: біб веп від ТІЛКапь КөпрезКе!едеті-</w:t>
        <w:br/>
        <w:t>шігде волыьц 11 жейӘеп тепіп (опытльц сіедіп ошьр іувй</w:t>
        <w:br/>
        <w:t>4езепігеі!? МаКкатаа. пешеве Ілеүвіүсііпбе шаба. о! әке-</w:t>
        <w:br/>
        <w:t>біп вопба (іальцал во1аг ейі, а), о) опвадал ЦИН әһбе дапда)</w:t>
        <w:br/>
        <w:t>сайап вуйп догальц ісіпер шааап әкенр савьвіһгбь. Ме-</w:t>
        <w:br/>
        <w:t>шіп Кепітдейіле салпаврааалыьп айЙйва)сь, әйределйе віг-</w:t>
        <w:br/>
        <w:t>екі выаыпдава Суукатдып әгууааь аала да!дап во1ат ейі.</w:t>
        <w:br/>
        <w:t>Со-о-о0, ві2 олба)йь вПеті?, опьц вәгініп озьпдба) воіьр</w:t>
        <w:br/>
        <w:t>суідепі шепіп, долытда Швогвешппіп со4 во!цалдьаь.</w:t>
        <w:br/>
        <w:t>Едег йе во1 Кегбе теліп дода, ІШвогвег во1ва пе во1ат</w:t>
        <w:br/>
        <w:t>ей1? Әгіле, дьр-бь?ы дап іөціз во!аг ейі. Меп. аспуіапарал</w:t>
        <w:br/>
        <w:t>Кезде туібеш сейдір Кейеті. Пә! во! Кеуде ІШІ бе сішав-</w:t>
        <w:br/>
        <w:t>вьл, Ті коріьу, дайыірпық 4а сатьзьп вИігдеп вотһаг еді,</w:t>
        <w:br/>
        <w:t>ойь теп де дойлаі вагіьд одыпты вәгіл "ІИКалып өгіпе</w:t>
        <w:br/>
        <w:t>саудьгаал воһат ейшп. Міпе, өп 4едеп 01 ешев ре, опь</w:t>
        <w:br/>
        <w:t>ініевек СууКагдь аратьр анадіьдца дайайбап ойьтаьаьр 40-</w:t>
        <w:br/>
        <w:t>ілг еді... А1, тпепіп, авадіьца сс віг дасейт со4 доі, төпіц</w:t>
        <w:br/>
        <w:t>өгішсе, тауабет ваг .Це.. шіле, куйЙір сапдата! во1Чал</w:t>
        <w:br/>
        <w:t>вымдыпь2 овь. Едег во! сапдата! воіавьц йедеп даһып озь</w:t>
      </w:r>
    </w:p>
    <w:p>
      <w:r>
        <w:t>Купбе гі воіва, діда) вПейі-ау, сі|нійе) сер до)дап воһаг</w:t>
        <w:br/>
        <w:t>сейіт! Көгеді соді» певіп айайь екеп 4е)ші! Сав пәгезіепі</w:t>
        <w:br/>
        <w:t>әугеіетпеу Кетек до)! Апау вігідәйіпіп довь, тіпе Кешір іе</w:t>
        <w:br/>
        <w:t>сей.</w:t>
        <w:br/>
        <w:t>зі</w:t>
        <w:br/>
        <w:t>Ііғ сауыр, әгі ізіліа Яафьлдар, әгі шауыда судігір суі-</w:t>
        <w:br/>
        <w:t>теі 101... Рейо/сйаг вадыйь 40), ра Ш!»--д4ер оЙар</w:t>
        <w:br/>
        <w:t>Кеіе сайь ПавЦбор, сазацаһтадап оп д4аһапь Көгі теп</w:t>
        <w:br/>
        <w:t>соһьр. Біг шезді Паз(|Яор вод іогааПатйың әпде(сеп 4-</w:t>
        <w:br/>
        <w:t>вьызыпа Шад в8184ь, Мьзадь вуі-герр сег сыльр сугдеп</w:t>
        <w:br/>
        <w:t>ршіьаеьдца Көз сівегйі, өді?дегйі сапатайар вогагдаль во)»</w:t>
        <w:br/>
        <w:t>Із) вугіпе вавыр Кеіе сайдап айдаусыпь Көгйі,-- вуЙШ 4е,</w:t>
        <w:br/>
        <w:t>іадрь віг Кугвіпір до)ьр: «Мәсірле айатпып еп ауы сашаьв-</w:t>
        <w:br/>
        <w:t>батып айдатайып воадь.. О1 Кегбепі адатабат Тегі 1|зіпіп</w:t>
        <w:br/>
        <w:t>пе екепіп 46 вітейіп во!адь.. Сікіп аі, водап Яейп</w:t>
        <w:br/>
        <w:t>өшіг вутет іше ейі!.. балба) екепіп Көгег іше еді! ӨІв</w:t>
        <w:br/>
        <w:t>дазап, дайаалыу ді, ыт воһааға РейоЙаг о)ьпа 4а. айтпа</w:t>
        <w:br/>
        <w:t>даь ао). Сығадып Пав(|Я4ор, өнр аабап ау?ьда ву іать-</w:t>
        <w:br/>
        <w:t>тайһп 4а. Іісі сой! бопел даһайыз вағ салада бігетасы</w:t>
        <w:br/>
        <w:t>4Аоғь арала воһлай. Во1 да1002 Коппапаа)а аіпа1аь, --</w:t>
        <w:br/>
        <w:t>Кіші вИейі әде о! роттпапаль РпуһьЙорікп віввать бош-</w:t>
        <w:br/>
        <w:t>Ҡа Паві(йоріып айьпа атпатта...» 4ер ПавЦдор Цгеелтел</w:t>
        <w:br/>
        <w:t>оф һ па өгі сыпыр, СууКагаа датар:</w:t>
        <w:br/>
        <w:t>-- Те? сейешіг ве?--дер вптайь.</w:t>
        <w:br/>
        <w:t>-- Епйі екі дагар усіпсі ылтысалаа Яейп ватьр 48-</w:t>
        <w:br/>
        <w:t>Іатіть2.</w:t>
        <w:br/>
        <w:t>-- Вава|, дапса сепегіп шипба вовда сабайь, өшпііь4</w:t>
        <w:br/>
        <w:t>Яо)! Епйі ені вев сыйьфап Бейп ва! сегегде ві2 тауы</w:t>
        <w:br/>
        <w:t>ваЛатаь2! Ватіьаь-- пігге дага)йь, ватйьаь ві24ід, до1ьаь2-</w:t>
        <w:br/>
        <w:t>4а, рай, дайвеп де өпді віг оп сы өһпе) пад, воп4а восв</w:t>
        <w:br/>
        <w:t>огаһпа доһьца тәәсіпеліп гууі Шейі. баз веп ів дызікп-</w:t>
        <w:br/>
        <w:t>Яьаьда ес дау с04.</w:t>
        <w:br/>
        <w:t>Сухкаг вава) віг Еугвіпір до:</w:t>
        <w:br/>
        <w:t>-- Вій Кесітек дА1й4ь4 до)! Вадап дығьү сЫйа) вигьһ</w:t>
        <w:br/>
        <w:t>воіва, тпелі ошшпьвсь дыалаып дее, таеп вавда абат во1-</w:t>
        <w:br/>
        <w:t>дал воһаг еді... Мешіп дата сагауа воіцал Кезбегітде</w:t>
        <w:br/>
        <w:t>сойып віг воцап ешев... Кіскепе Еупіктпеп вавбар воца»</w:t>
        <w:br/>
        <w:t>уадьйатаа, 4өйп өтітіпі пеее (уйі сыһлагдь Көгді. Өтіг</w:t>
        <w:br/>
        <w:t>телі т)ьпса 4ейеіңейі, віг езе вуйгішпеп аупайь, віг еве</w:t>
        <w:br/>
        <w:t>334</w:t>
        <w:br/>
        <w:t>Яһарп ва)дар азір, одыдапь зафвалат шөп Пісіп сайьа-</w:t>
        <w:br/>
        <w:t>былпадоһ во1бь: «Ағып дала дайы; сайдапьцдар (штпа-</w:t>
        <w:br/>
        <w:t>дыг» бер кеті афаарь шеп тері. Ве іуЕ Көппеденде) ад</w:t>
        <w:br/>
        <w:t>отпьпап іпта Кейі, вауайһыр бапьПалаар вау сесіпе (тш»</w:t>
        <w:br/>
        <w:t>вьцап воғдь.</w:t>
        <w:br/>
        <w:t>СууКатдь вадыар 4гацап (ала4-отьн віг шлусідсее саба»</w:t>
        <w:br/>
        <w:t>гьвыпад адат еді; о1 сатвадап аЙар өНір СууКатада Ке!і</w:t>
        <w:br/>
        <w:t>йө: «Атап евепвіп; ве, Суукат! 5ігә аі вайыр ашыр шіпдел-</w:t>
      </w:r>
    </w:p>
    <w:p>
      <w:r>
        <w:t>віп ао) детіп?» йеді,</w:t>
        <w:br/>
        <w:t>-- Шә, вайьр аіьр едіш, сада Кісіепе ва)дата) вугіпір</w:t>
        <w:br/>
        <w:t>Кейр сьцыһр даһдаль, өзіні йе вітә птьпдып ва. Әейтіп: ай</w:t>
        <w:br/>
        <w:t>вайьр а! 4а. веп аьда шіпір а), айық саір өбір сыйыр да!-</w:t>
        <w:br/>
        <w:t>вып, олып певі садвь (еівіп. бігә, вагыа шіпішоеел заНда</w:t>
        <w:br/>
        <w:t>Уітепведеп сыдь чо) 4ейтіп,-- дейі Суукал. Оагад-отьв</w:t>
        <w:br/>
        <w:t>Көтіп вьдылайыр аЮь да віопі віг өні гей атайьр сьдіь,</w:t>
        <w:br/>
        <w:t>сапвьибар еутір бініпе 4в дағайь, вүй де тшөйіпсе ва!-</w:t>
        <w:br/>
        <w:t>тадіь іугде: «Әгіле, шьлау уйгейішедеп тпді (10)! бітә</w:t>
        <w:br/>
        <w:t>вүептіп іпшыпь салпап өтпев, авы «оі ?ейпіп, Вігас, 1ініпе</w:t>
        <w:br/>
        <w:t>далачалда, (ә! һа в|е вайа) вПейі ау, вІуу, сазіап Кот</w:t>
        <w:br/>
        <w:t>етев сьдагғ, а!, тпапьп іпдыпь садвһ воһцапйьцьпап аапа</w:t>
        <w:br/>
        <w:t>топь ес Кіп пар іша ашпадал ао)» 4еді. Суукаг шьпа</w:t>
        <w:br/>
        <w:t>Ча?ад-отьзіһц 4овіБ4 репеп айьр іпгаал вөздегіп (һар:</w:t>
        <w:br/>
        <w:t>«Цшпайь) Рогрітіс, ви пе веверісі шепіш аоытпа, 1Ідеппеп</w:t>
        <w:br/>
        <w:t>вегі пасабар сейі? Меп шаипь сейер Еее сайьттпып, а), в</w:t>
        <w:br/>
        <w:t>Көл а14ыпда, пыр вага сабьг; теЙіпсе ауьПар сапь сьаьр</w:t>
        <w:br/>
        <w:t>Ке!өйі, ісі өр Ке!е ше петеле, виуда) ааьадь. Буйіп со!</w:t>
        <w:br/>
        <w:t>во)ьп і2 дыһр війігді». «Зеп ішипь дайап вар айыу?</w:t>
        <w:br/>
        <w:t>Зьцапбатблп адал собзьі ва?»--«Це, воһагбдд айып,</w:t>
        <w:br/>
        <w:t>сада «ала ві?діп веіептіп ат сааьпда воізгд4ьп ЗавьЛать</w:t>
        <w:br/>
        <w:t>іш еКеп.»</w:t>
        <w:br/>
        <w:t>-- Ә, вәве, типьд пасалар ваға, сайдаль 01 өкеп ао),-</w:t>
        <w:br/>
        <w:t>Әейі дасад оғьв, үйкепі 01 айьп да, вһаалпьц йа сайып</w:t>
        <w:br/>
        <w:t>садвь вПенп еді,</w:t>
        <w:br/>
        <w:t>-- бьйапбаг бабатының айында вш віелі іуШер 4о)чап</w:t>
        <w:br/>
        <w:t>326</w:t>
        <w:br/>
        <w:t>32</w:t>
        <w:br/>
        <w:t>Ауь/ велейіе бізвікдіп шопсада іузейп вауіЬ выры-</w:t>
        <w:br/>
        <w:t>аһсь теп іавапьпйааь 1Пепдеп ва!сьдіь іувітір айыр,</w:t>
        <w:br/>
        <w:t>Багтеіпор Мадчуіпоріһп, вөһпевіпіп езіпіліп бал!ауһпал</w:t>
        <w:br/>
        <w:t>бувір іпгадап сағьдіь Көс(і. «Мадат әй дфьдадһал с04 еКеп</w:t>
        <w:br/>
        <w:t>ао). Ва! педе шіьдала) оһьт екеп?»--дер ойадь Апһдіге),</w:t>
        <w:br/>
        <w:t>альтьп дала езісі асыр сайһьр, пәгейіп дааадьпап авабот</w:t>
        <w:br/>
        <w:t>Еіпігдеп вевік Патрь вшьсіааь узісіпе сала асыдап</w:t>
        <w:br/>
        <w:t>Ецарда Куддігі дала сатьарьп іузітір пт. Мадатбьу 4ауйаг</w:t>
        <w:br/>
        <w:t>сасіһ вавь узісіпе епкейір, оп доі Һ тпепеп ваюа)ып йгер,</w:t>
        <w:br/>
        <w:t>яо1 доіһпыу вауваагь теп Кекііп Фататайар обь: еКел.</w:t>
        <w:br/>
        <w:t>-- Ашапвыу, ва, Мадат! Кейкеп ви п)аып дасьр ой?</w:t>
        <w:br/>
        <w:t>Хадууіпор вавьп Көйегбі 4с ава сайһғата) АпФітеіде</w:t>
        <w:br/>
        <w:t>дагайь.</w:t>
        <w:br/>
        <w:t>-- беп петшепеде Ке!01п9</w:t>
        <w:br/>
        <w:t>-- Са) әсеріп, зөЙевейп дер. Әде вөәдей ізіейілі ве?</w:t>
        <w:br/>
        <w:t>-- Вөдейіц вөдетедіп, Кейіп, ао), ойыт, белі епбі дауьр</w:t>
        <w:br/>
        <w:t>сьашуаа войпаһйь 40).</w:t>
        <w:br/>
        <w:t>-- Одыр сайдалып петепе?</w:t>
        <w:br/>
        <w:t>-- Віг сада өгтек Яауыр яптаьп,-- ер Мадаг а!адаль</w:t>
        <w:br/>
        <w:t>теп Ейаріһ ваві 4а, вігбегпе аЙаг ша. екеп 4еделде) Ва2-</w:t>
      </w:r>
    </w:p>
    <w:p>
      <w:r>
        <w:t>таеіпорКке даға) да14ь.</w:t>
        <w:br/>
        <w:t>-- Маг|оЖа шеп атыһвік(. Віг сайа, іоіаҙып а)тыһвһь6...</w:t>
        <w:br/>
        <w:t>дер Апфте) Еугвіпі 4ве, вайпай реп Кейр іаваутге(Кейе</w:t>
        <w:br/>
        <w:t>ойьтаь.</w:t>
        <w:br/>
        <w:t>-- ӘМе дасап аштыһбауы, Кетек ейі.</w:t>
        <w:br/>
        <w:t>-- Хеде оіз) деівіп?</w:t>
        <w:br/>
        <w:t>-- 01 гісі вадап вәдеі ейі, Кәтіг іпттаһв вопда)| вавзь</w:t>
        <w:br/>
        <w:t>эйьшыл вәгіп шаларьапап сода! Кәзігібс віз Копатлпів-</w:t>
        <w:br/>
        <w:t>(егде сойіап өгде Кө!йепеп (ллаьв реп әуте воіьр сутейд</w:t>
        <w:br/>
        <w:t>уады. етев.</w:t>
        <w:br/>
        <w:t>-- Вш пе дыадап көііделеп, сашаьв воһадь, едег віз01д,</w:t>
        <w:br/>
        <w:t>ататаһда, тпадавваі воіЮап во!ва2</w:t>
        <w:br/>
        <w:t>342</w:t>
        <w:br/>
        <w:t>Шу1ь» во/4ь. Сайарьғай вігде всіңіізі во! Чала: бууКаг-</w:t>
        <w:br/>
        <w:t>4һц веві Кесіере) дойы: воГьр луьгйть оі аутпуйьц әтірлап</w:t>
        <w:br/>
        <w:t>Кесікре) віг Еупі іуп сагыпылда вазытың ісінйе са)шавз-</w:t>
        <w:br/>
        <w:t>іғыйь. СууКат тпеп Яовь Іокшмейр івгіпі вайьр оһьц</w:t>
        <w:br/>
        <w:t>адсавьпа атад ісіні.</w:t>
        <w:br/>
        <w:t>Ва! СууКағ вава) өгіпіп өшігіпде І8і8) сыбйьль цоіһпал</w:t>
        <w:br/>
        <w:t>өШіздепдідіне Такір ІлукШеі вөпбігзе йе ІаКір ІшуК(|е</w:t>
        <w:br/>
        <w:t>олып вөгіпе зепвейілдідіп өгі 4в садвь вИбі, УІ кені Сух-</w:t>
        <w:br/>
        <w:t>Балдық вағіһа өшігі ТаКір Ілуісдісіп, Кө? а1бьпап ө!Келдеі</w:t>
        <w:br/>
        <w:t>ей. Педеп шеп СууКағ вава) сатағыһвьлап овьпда) адауа</w:t>
        <w:br/>
        <w:t>ейі: віг а тпафалва) сапа өнтік айра) до)а аШпадь. Өліпе</w:t>
        <w:br/>
        <w:t>веібівіз віг Еус, віг песе шуіпейеп Кейт өзі йе бальгаалыр</w:t>
        <w:br/>
        <w:t>ведеті Ше) вө?егді айпуда шасвағ өні.</w:t>
        <w:br/>
        <w:t>Оһвдавь пе Кегек, Сууһағ әті Көсіг, әгі айсь еіНізі вігдеп</w:t>
        <w:br/>
        <w:t>во1ьр (адрафьпйа!йаһ. Маль іпеп вігде өзінің салып іпіеі-</w:t>
        <w:br/>
        <w:t>івгіп опса сатап 4а. айдацтааапдьарьн айыр өрезКе воі-</w:t>
        <w:br/>
        <w:t>тайдь. Сарсап сугууйі садвь Көгейіп Хадууіпорке тшапьп</w:t>
        <w:br/>
        <w:t>вігдеп віг пцатадап пәгвеві сій-сі іоіа) вегенпдігі воі-</w:t>
        <w:br/>
        <w:t>4һь. бадрадап сьара) сайьр восьвьһ (агіьр: «(ры-т-т-гау-аху,</w:t>
        <w:br/>
        <w:t>сапауатіаг|» дер до)а вегелі.</w:t>
        <w:br/>
        <w:t>-- Тадь пешелебе іодайь(? йер вша)дь МХадууіпор.</w:t>
        <w:br/>
        <w:t>-- Мьлпау аҢатдық дасейіпі үсіп Іюайадып, - 4еійі Суу-</w:t>
        <w:br/>
        <w:t>Ка. басап Мавауілор СууҚатйы) доіһпаааь восьаь сшьр</w:t>
        <w:br/>
        <w:t>2ІҺр, Кошальу азіһпап вІСІЕН вауытьр аШьр огғайады ді-</w:t>
        <w:br/>
        <w:t>чьгіь ахдадап сыұрыза іг іагідапаа 4ейп, СууЕаг өгіле</w:t>
        <w:br/>
        <w:t>вйіза. ьһвдыгаал Еуіпбе ішга, вегеді.</w:t>
        <w:br/>
        <w:t>-- Кәгіграіса ?ашаль ешев, Еөсіг агвальц аЮьаба обыр,</w:t>
        <w:br/>
        <w:t>&lt;утейп айат атва ісіпбе (шпвас (өкепісіг іелкеіір обьга</w:t>
        <w:br/>
        <w:t>вегуубе войпа)4ь. Міле, шепде Көсіттіп, а1, ПавЦдьр со1-</w:t>
        <w:br/>
        <w:t>Яав реп вігпе сугдепіе агвальц ісіпе дайат оіһгать2,</w:t>
        <w:br/>
        <w:t>Ке)йе ЗешеКі ілгіпып КЕсізе тпеп одаһ: шө, шьпа восьпь</w:t>
        <w:br/>
        <w:t>чвіа) ішгсь, пеп віг іетеКкі савар а1афып, йейпіп.</w:t>
        <w:br/>
        <w:t>-- Тана ао),- 4еібі. Восьпь доіһпа аадь да. Көійе өлі</w:t>
        <w:br/>
        <w:t>еугіігір Ееіеді, шеп әШМе дяпба) воіьр ағвальц ісіпде</w:t>
      </w:r>
    </w:p>
    <w:p>
      <w:r>
        <w:t>574 399</w:t>
        <w:br/>
        <w:t>Әкімле, вәгішізбіп бе «раіса» воішытье Кеіейі. 5о1 сөгде</w:t>
        <w:br/>
        <w:t>жөн Кәшіг вәгіпеп 4в вЦіККе сьдафьп дер ойайып, далдаг</w:t>
        <w:br/>
        <w:t>еніппеп дө &lt;ьаыьр Бейі. Тіітпептіц дапайь тпелі ісөісге</w:t>
        <w:br/>
        <w:t>вегбеп Кемде Көгіт іувір КеШі, дага 4ив дабыр дағйбагас</w:t>
        <w:br/>
        <w:t>башал ватьр даріһ, епді вЦіШе) во!ва, Шір әке(Келде). Са-</w:t>
        <w:br/>
        <w:t>шап сосьр Көйша, вші үсіп шепі"водыр ва!аіһайһарыла дау</w:t>
        <w:br/>
        <w:t>сой..-- Ва!аат, дата давіь дата, дата (15, Фе?ітек ошуьц-</w:t>
        <w:br/>
        <w:t>Яаг!... 4ер ада) ваш. бо! Көлде өзіштіп, Ііттеп далайьп-</w:t>
        <w:br/>
        <w:t>Ял. Кебнір вага сайюдалыпдь 4а тыр Кейрріп... Оа) сегйб</w:t>
        <w:br/>
        <w:t>екепбіпіп езіше іувКеп Кегб4е дагаяат, да)4а вагаалытдь</w:t>
        <w:br/>
        <w:t>віг (аба (өті вИвіп, (өлеп дата) векітуу о! догаьвье, солать</w:t>
        <w:br/>
        <w:t>дата) аса вегуу одал 4а. догаьпьсіктад. Епйі аа)ба вагтад-</w:t>
        <w:br/>
        <w:t>вып? Меп вшагдь оЙар воіцапсә дапай ШКкезіпеп содать</w:t>
        <w:br/>
        <w:t>Көйютіір, айрып КБөСКе дагар салсыдапл во)рып сойатьаа</w:t>
        <w:br/>
        <w:t>вігде сьаһррьп, Тйітпептіп даааь сегде дата) айбы)дал</w:t>
        <w:br/>
        <w:t>Көлде теп ашадап айфыыһр аШар іуніш. Сегде дейп</w:t>
        <w:br/>
        <w:t>дапса уады: псдапып ввіді6і2, вітад віт вьрыға псіып (0)</w:t>
        <w:br/>
        <w:t>“ер ойайтьп, сегде Кеір бугв ейр дшаррып. (ал із1ава</w:t>
        <w:br/>
        <w:t>вазышдь Көтегір датазат, цойытпық вауьпь ашар вы”</w:t>
        <w:br/>
        <w:t>іһда сьда Кеірі. Ооһыппьқ ауһгаапь вопба), сапыт св-</w:t>
        <w:br/>
        <w:t>аьр Есіе сағ4абь, ісіетшейе датаудап да/бып: дата 418</w:t>
        <w:br/>
        <w:t>вШаралпыу вігетіп айыр о1 вһыр ветірі, опба тпеліп, сага-</w:t>
        <w:br/>
        <w:t>таш да воһаап со4. буіеЕ ва!аіьадатдып вігеті вауьышытдь</w:t>
        <w:br/>
        <w:t>огпьпа вайьр, вегйі, вітад ва14ь пе, ваһтайһ пе? Һәгі віг</w:t>
        <w:br/>
        <w:t>Кеіесі сыһ бады дайадап сьдьр Кейі. Опь теп 4в пойла)</w:t>
        <w:br/>
        <w:t>әтітейі дызьй айад дыр Кейі. Рештор Еуллеп Кейп (ауьз-</w:t>
        <w:br/>
        <w:t>дап адат өкеушіг аа войа савауада сырьт: Мей аЙат4ып</w:t>
        <w:br/>
        <w:t>вавьп побар Кешіп, ааа) саһшыль мвіар Көіебі. Меп айь</w:t>
        <w:br/>
        <w:t>айар до)атьп, айатдьц увбіпбс вудеісе даріар Кеіейі,</w:t>
        <w:br/>
        <w:t>аврапдба Куптіп Гөгі сайьтар ьвіһаь вопса, іаддадыт Кеуір</w:t>
        <w:br/>
        <w:t>ойыадал отпыппап даһаыр шар Кеіс сағдайпып, бо1 агада</w:t>
        <w:br/>
        <w:t>Көзітйі асыр датазаш, вога?4апьц во)ьпда, һу|г садытдь</w:t>
        <w:br/>
        <w:t>А8 дәхсьда) во/һьр во?ыы» дова!8а) віг 4пуайад сайыс.</w:t>
        <w:br/>
        <w:t>Мел абылдь ФобйаҢып, ала) аЙадь: «теп шипь афьу габпеп</w:t>
        <w:br/>
        <w:t>338</w:t>
        <w:br/>
        <w:t>содатарһ (адда)ыппал Кіге сс (уөШ. 501 согбс топ а)ал|</w:t>
        <w:br/>
        <w:t>ваЛадып (безеші, ауҙыла вау іойьр саыһр вагайь. Мвпа сад-</w:t>
        <w:br/>
        <w:t>бап са! даппадіь і(згір тпелі вуігеіер ваубап сьдатьр</w:t>
        <w:br/>
        <w:t>аһшпадсь. Әгі)пе, тепіп сапып сьдьр ватайһ, екі афаарыт</w:t>
        <w:br/>
        <w:t>бьрьт"а)бь, даттаад реп ву)гейір Кесіп, са! а)йыппал впу</w:t>
        <w:br/>
        <w:t>ісіпйе сеградьп Жювьр ьцаайапаальпа вегдепдершіл... 5о1</w:t>
        <w:br/>
        <w:t>Кейде вуітейшір впуйап сьара Ке!біпп, вагыпса сап 4ауһзып</w:t>
        <w:br/>
        <w:t>теп айша) ва/4ып. Са! шеңітейр дайь 4а. да14ь, содьпафьз</w:t>
        <w:br/>
        <w:t>дезе оаяп сатавь Кепе)іі, дотавпьс дә! Яшпвһаһлып</w:t>
        <w:br/>
        <w:t>йылда сойфппал да даға воһыр Еөгіпір ішгаалба|. Оо-</w:t>
        <w:br/>
        <w:t>гьаравьпа атааі вһаг ша? Сойап ао) бор ілгіһр а1ааль</w:t>
        <w:br/>
        <w:t>віг ва1а воіьр сьаа Ееідеп воц! ӘШейр іптгьр-віг то201біс</w:t>
        <w:br/>
        <w:t>судіге Кер сөпе!0і, судігдепі вопда), а)ааһпап сәтке!еті</w:t>
        <w:br/>
        <w:t>йе чсьр Кейі! Меп әійі дагшай іадбафытдаадрыь куйт теп</w:t>
        <w:br/>
        <w:t>уіге Ке!біш. ӘКеті дагтадһь сьаатыр а/йь, войап Кейп телі</w:t>
        <w:br/>
        <w:t>вШе)ір іпгьр, евішпеп ізпдьга тьр ва14ь. Птдь пе, тттпадь</w:t>
        <w:br/>
        <w:t>пе, пе ра)4а? Тапбадып сеШір вИір Кейі, вігад войап вегі</w:t>
        <w:br/>
        <w:t>төлі СууКат &lt; дер зіаЙып во14ь. Зойап негі овьпда) дагаьв</w:t>
        <w:br/>
        <w:t>айдап ай тасдап савьвіһ 4а да14ь. Ке!еві сы Көкештшде 442</w:t>
      </w:r>
    </w:p>
    <w:p>
      <w:r>
        <w:t>вааралдатып Нүттпепде дага) сайшуца айдар сыйып. Тіік-</w:t>
        <w:br/>
        <w:t>теп афа!іьр сугір Шіт, дағдатыл тпапафьыпда суг, 81, 4а</w:t>
        <w:br/>
        <w:t>вааралдатды, увіпде іөпір віг дата 408 сут. Валаралдбаг</w:t>
        <w:br/>
        <w:t>вар-зағь 4ьгьдіь-а4, даға дазіһа 4ӘЙйве вітеуіп Шір әКе(-</w:t>
        <w:br/>
        <w:t>Кісі Кеіейі, вітап шеп ваһаралдатдФь шьфар Кку?енр іағтьп:</w:t>
        <w:br/>
        <w:t>«Оыдаху-дау!» дер дауынар ааа апвіь сауырайпьп. 8о1</w:t>
        <w:br/>
        <w:t>сетде тпепіп бовізв ва!0!ағыт судігір Ке!йі. Ві Шуіттепліп,</w:t>
        <w:br/>
        <w:t>ашаяьпа ітпіпір ашайы» ола) ваяілйыф: віг-вігіер далайыу</w:t>
        <w:br/>
        <w:t>псьлаһ савьвать2, аялаб візбі сегйеп ейі Кезбе) соцагь</w:t>
        <w:br/>
        <w:t>Көгетір сьаагайь, во! Кезде доіьайь сазьр сінетір, сетдо</w:t>
        <w:br/>
        <w:t>зекігір іувезіп, 01 сеубе сайавьц, Ке)4в екпсі далада</w:t>
        <w:br/>
        <w:t>Шіпір Кейевіп. Ва аг да віг опвадап сті до) Тардал</w:t>
        <w:br/>
        <w:t>о)ьпьп датавапьдоь: кіш ве Кіші өздепіп вөгілеп 4е содрать</w:t>
        <w:br/>
        <w:t>Көбегізе во1 «райса» во!адь, оі раса овь Нгпеппеп дьш-</w:t>
        <w:br/>
        <w:t>шалда (4ейт ва!мізгаа шіпір ватайь, беделі сьдатьвіһ.</w:t>
        <w:br/>
        <w:t>575. бор ғыоһап 4-22 337</w:t>
        <w:br/>
        <w:t>сапсадьп» І.е Ші, шоп айашыьп: «о)ва), адрмзіз|, оф)</w:t>
        <w:br/>
        <w:t>іш, шеп веібітір іусір, вав вАһыр изар а1а)ып» дейі. «А1,</w:t>
        <w:br/>
        <w:t>векіге ао!» 4де|4і ада). бопь шеп веКітір іувшші, аатабад%ь</w:t>
        <w:br/>
        <w:t>кейр БөМепеппет Часадіз) айып, а), бпуайад обыр төп</w:t>
        <w:br/>
        <w:t>вазілбь! Оалайьп сівегір шөлі ваваПар вавда шыр сабы,</w:t>
        <w:br/>
        <w:t>әгі датарр іо/ар суі, шелі вуітеір әһейір ватайь; өліпіп</w:t>
        <w:br/>
        <w:t>де сосьпааль вопда) (телеп бе сатшал догьцва Естек) віг</w:t>
        <w:br/>
        <w:t>уадыМа впр-зліһ( дыьр вадаыр Кор сіегір еді, өпе во)ыт-</w:t>
        <w:br/>
        <w:t>Яһ саріь 4а. Кейі сапа өлі вогала вуітодеп аЙагса тшепі</w:t>
        <w:br/>
        <w:t>дейебейір вуігер Кеіөді. Әші адайа) птааллыьқ офпа да)дал</w:t>
        <w:br/>
        <w:t>іуөкеліп вілпертіп, віг шелбійеп Кейіп дала) а)лайьр ЕТІл</w:t>
        <w:br/>
        <w:t>сөпейбі. Пайррыбар айагбіьц афаарльу, авіһла ішал Көйеп</w:t>
        <w:br/>
        <w:t>“ешде, айат шейіпсе уткен ейі, айат: теліп вазыппал</w:t>
        <w:br/>
        <w:t>венігір дагаьр Кер іуві. Меп Ковофопльд авіһпа ШІ...</w:t>
        <w:br/>
        <w:t>ла вігйел Козодолпьқ ШЦесдіп адыр сівегір, Еозодопдь</w:t>
        <w:br/>
        <w:t>көйюте доййь, пеп ватыр ро/Кеде іузінп, шәсіпепіп Шві.</w:t>
        <w:br/>
        <w:t>ІНр аһһр 4ьтыдбайьр Кеейі... Саһаь айып тветіпе водыьр</w:t>
        <w:br/>
        <w:t>віг афларпыю, вішігіп дыр, Кебірі, үлелі абат Запыпанзізі</w:t>
        <w:br/>
        <w:t>дыһр, тыса-шысашйь сьцатдь. Ааца) віг4етпе дыр айағдаь</w:t>
        <w:br/>
        <w:t>юдізір а1Яь, бегеу 4оцатьр сіветір вігеуіпе шөлі көЮелед</w:t>
        <w:br/>
        <w:t>өдбетір аШьр, ваіздізіьр вөеппе айыр Еө!йі, таепде ев 600</w:t>
        <w:br/>
        <w:t>үзі вазыппьыц вөгі биуайақһьц вадаһгауь шеп Форьтад, зі,</w:t>
        <w:br/>
        <w:t>Япуадзд алабай айбал вө1 ворь тпеп теіь да Кейі. бойал са-</w:t>
        <w:br/>
        <w:t>зыьр іптйып... Сатып, сы) сатавьпда КөтеПегйел дар</w:t>
        <w:br/>
        <w:t>кейе сабват, сойыпдь Бен-Кезіер всіеппіп впдавь (шт. Меп</w:t>
        <w:br/>
        <w:t>опь афайыр өбреесі воһатаыа, 21, әіді вида азшьцьып Ніеуір</w:t>
        <w:br/>
        <w:t>аһыр, ауладчал асахіь со!іватьяса, сыргсьфар, туйгіп са)-</w:t>
        <w:br/>
        <w:t>дар ЕөШМепепйе) вегді. Әгі|пе, вадальу туйгіле Шпір сап</w:t>
        <w:br/>
        <w:t>вегуубіп тазалап пе (атпасавь воівьп? Мел даса Кер сөпеі-</w:t>
        <w:br/>
        <w:t>Әт, а1, вада шелі дауыр сейр вувешпіп іөшепді сааьпал</w:t>
        <w:br/>
        <w:t>Ша туіізде ІНр айыр, ігі сагвадіап авьга Іадіһтдь. Оавьтаа-</w:t>
        <w:br/>
        <w:t>атып. Еуітер віШ. Аз (авьтдальц сьарп воюцалдьаьпал</w:t>
        <w:br/>
        <w:t>әшез, в01 атаба су2 давьтцат воһьр вігеуі оьаып во1ва 4а</w:t>
        <w:br/>
        <w:t>өкіпдеп воһат ейіт, у|Кепі вав с04, 284 (04 66 верерв: віг</w:t>
        <w:br/>
        <w:t>339</w:t>
        <w:br/>
        <w:t>вьдыбь но1ва, 4а, Көгіпіп сапалы айыр өгіпіц аға іуЕ-</w:t>
        <w:br/>
        <w:t>рііпе улШір ішайь, во! уңШір ітаалаа өліпіп дайлы</w:t>
        <w:br/>
        <w:t>«апа Кетейі. Міпе, овь 4а оштьв ра? Сода, агбадіь бо!бав,</w:t>
      </w:r>
    </w:p>
    <w:p>
      <w:r>
        <w:t>ватьп (0181 іптала дезе воіа) Яптьр Кейі, а1, Кәдітде веп</w:t>
        <w:br/>
        <w:t>ратіһрада. воізіһі воівал асыладсыышып вәгіп дайьтатың</w:t>
        <w:br/>
        <w:t>Естек. Сег бугін Фөлкегізіеп Бей тадап ва!зап те)</w:t>
        <w:br/>
        <w:t>дайһаьцпың “увбюде ағаш (44, о! Кезде төп рьвдыппафтып</w:t>
        <w:br/>
        <w:t>4а, а1, Кәгігбе көп ватһь( ыҢалдь сег сузілеіс іөдкегінке</w:t>
        <w:br/>
        <w:t>аубатауып Кегек,- дер Мадаг іугедеір Кеп сауығыпып</w:t>
        <w:br/>
        <w:t>сазьпьр, Паттейшоріь агдаца дадьр, вә! апа сыпыыр:</w:t>
        <w:br/>
        <w:t>-- беп шадап Кеідепбе уашцьцдь садьр, теп йе вадап</w:t>
        <w:br/>
        <w:t>дозагапа: «боіа), Апбігеі, вөпіп да1ьц дырып өкеп, ва)Чпв</w:t>
        <w:br/>
        <w:t>ей даһьавьл дайьр (агатвьп, талпьа вәгіпе дайыр сьййі-</w:t>
        <w:br/>
        <w:t>вый, вші ауы!раһфь даа) Көітевіп...» дер вігйе дафаыһ-</w:t>
        <w:br/>
        <w:t>вайь «о) Әер оЙар Кейбіц ао). Зоһа) па? Со-о-0-4, Апді-</w:t>
        <w:br/>
        <w:t>туске, опьц сөлі пе во доізьй, тепеп опбайдь Еуіре!</w:t>
        <w:br/>
        <w:t>Мепіп ада)аьтаалып в01, веп өшіппің вафпевйтса шеп</w:t>
        <w:br/>
        <w:t>а)ығыһғдальда дауалатаып. Опь аа дасалап выаҺауыс</w:t>
        <w:br/>
        <w:t>реп вөквейеп віг вАһыр да)дайау Кетек ей! Мыза1 усіп</w:t>
        <w:br/>
        <w:t>телі жайып воізад тпеп өгішпіп Елускат теп афығыһвьр</w:t>
        <w:br/>
        <w:t>Кейіп, өзді овь Еупйе віг іугі етКіп вегешіп. Мадал</w:t>
        <w:br/>
        <w:t>вөдей сазайып өс Еша с04, теп Кәгіг ашадіатаа сала</w:t>
        <w:br/>
        <w:t>коттил тапіп вайь) Япаврапбатьпа &lt;угі ситвзіцап</w:t>
        <w:br/>
        <w:t>усіг пайфавьдыйыпь. О) іпгеһі, тіпе өздідішпеп іШта-</w:t>
        <w:br/>
        <w:t>зіШШітде сейідуу 4в долыппап Есісді.</w:t>
        <w:br/>
        <w:t>-- бол өгіп петшелепі уігепір сайынпыз де|віп? Мапьц</w:t>
        <w:br/>
        <w:t>далба) дыып?--дер Вазтсіпор һваліь, байып (ууйе вй-</w:t>
        <w:br/>
        <w:t>тай до)дь.</w:t>
        <w:br/>
        <w:t>Мадатйыц вөлйегіпе Ба?шейпорфьц сапь сөвіпетдепйе)</w:t>
        <w:br/>
        <w:t>во/4ь, у келі Мадаг опық дафаьвьпа. отіздіая воһпадал-</w:t>
        <w:br/>
        <w:t>дһаь теп аапа дойта), опық узіпе пишыц дабһпь іпеп</w:t>
        <w:br/>
        <w:t>аһытыһядалдьаьпа, апуалаһьпдьцып війігді, сала сайрь у)із-</w:t>
        <w:br/>
        <w:t>Ауу сөппеп Мадатдың вөлдегі одап іуЕке фагшанізд віт-</w:t>
        <w:br/>
        <w:t>Чеше вор Көгіпві. “Біг іпөштідетйе Апдіте) Мадагдыу</w:t>
        <w:br/>
        <w:t>344</w:t>
        <w:br/>
        <w:t>вынпап выа) дата) шепіп, вазыппап пеіег одыааат өйі.</w:t>
        <w:br/>
        <w:t>Оп сазда аіаа ваздаппап ныа) салзыар іштьр даппадда</w:t>
        <w:br/>
        <w:t>да. Шідіта. СууКБатдып әлдітевіпе Көпі до)а іһпдар ойы-</w:t>
        <w:br/>
        <w:t>чал Пав1дор:</w:t>
        <w:br/>
        <w:t>-- Ке дығцалп даттаа?-- (ер өпғайь.</w:t>
        <w:br/>
        <w:t>-- Кәйітпдбі ваіь( ауіайьп далпай ваг (оі, водап Шп-</w:t>
        <w:br/>
        <w:t>Фіп, Ві?%іп бтетпәсі)йе во! Ке?бе дшалрь вайьтау Каурьыг</w:t>
        <w:br/>
        <w:t>д4еЙіп шейіпсе Кәті віг са! ват еді. Оьв Куліпде әді са!</w:t>
        <w:br/>
        <w:t>сайы датыр сы алайып ейі, са во!1ва, өзеп во)ьла соаа!ьр</w:t>
        <w:br/>
        <w:t>дағтад реп ваьд ау!а/ьп еді. О1 Келде віг4іп ө?ептпейіпсе</w:t>
        <w:br/>
        <w:t>іетеп ейі, ісіпе іувКкеп Ківі воПатайьп. Тодап авіһлда</w:t>
        <w:br/>
        <w:t>вағап тпеп сотіапдат сутейп еді, әді са! іотатдбьц фувіпе</w:t>
        <w:br/>
        <w:t>обығыр ашыр, дағтадьп вайыр ойьтаусь ейі. Са1 вітдеп сен</w:t>
        <w:br/>
        <w:t>далпад за1адь,-- Ебі вігіпе аш Шейі, Ке) вігеуіпе (аты:</w:t>
        <w:br/>
        <w:t>Пейі, Ке)бе согіалдь ігі Куйпсе авіар айпадсь воіьр адды)-</w:t>
        <w:br/>
        <w:t>ЯӘь. буінір, сугдепде ві? ва аг сайып даттадьп Нзіер</w:t>
        <w:br/>
        <w:t>дырыьр әкеііпді сьцагдьа. Са! тепігеу, дшіаарь ФуК еві-</w:t>
        <w:br/>
        <w:t>тегі, дшаарла афшаЙар сайзал 4а ФуЕН вішеййі. Біз өзеп</w:t>
        <w:br/>
        <w:t>вавьпа сытпайьр а!атпье ба, са! ойьтаап Фотатдың шада-</w:t>
        <w:br/>
        <w:t>іһпа. Кеір вігіпі? айығып аала впуаа КеНр іукір, вулдір</w:t>
        <w:br/>
        <w:t>сабьқ далпаарьла Фахпап ватать2, еп сеШі далпадіь 11</w:t>
        <w:br/>
        <w:t>реп аьыфьр а!ьр, вупдір ойьғьр іазайап КеПр сьаать2.</w:t>
      </w:r>
    </w:p>
    <w:p>
      <w:r>
        <w:t>Вава) далпааыһ іагіһр а!1зд4ь, асауіапааппап даШЮьтальр</w:t>
        <w:br/>
        <w:t>Кейеді: «Тадь датлтааыппып вігеуіп әкейі, ашба) ағара,</w:t>
        <w:br/>
        <w:t>пе івіегзіп впаап!» бер са! дагтаарьпап айтыһр еяй-бегі</w:t>
        <w:br/>
        <w:t>согіппіа. воһьр асах!альр дойабь. Ольд далтпадбать ІәрЕе-</w:t>
        <w:br/>
        <w:t>дел айдап даппадтаг, аі, віздіп даттпад вайьр аТат!ьт адса-</w:t>
        <w:br/>
        <w:t>таһ2 сой, вол4ьфап ві2 сайы, тадайьпда Бәвір дыалаь2.</w:t>
        <w:br/>
        <w:t>болда) Кеубегбіп вігіпйе тпеп саШйьц даппасыпьу, вітіп</w:t>
        <w:br/>
        <w:t>дыфьр әкейр, епді еКіпсізіп аіпуйь ойайып, Са! даттасыз</w:t>
        <w:br/>
        <w:t>дагиу тпеп а)паһьзьр сайаалыьп Көтір таһпа садап Кейр</w:t>
        <w:br/>
        <w:t>впхара 6улдійіг. Озттасіып вавадып Кер зыраһар ауыр</w:t>
        <w:br/>
        <w:t>ғыр, аудыта іатлап әКеіе вегдеп Ке?де са! даттадфь ізг-</w:t>
        <w:br/>
        <w:t>быр Кер даһпазып ва, далтадіьп сіві дойыпда ө?і Көйр</w:t>
        <w:br/>
        <w:t>336</w:t>
        <w:br/>
        <w:t>давьтааддь сьаыл дышудбып өзі афальс 40)... Меп овь ке-</w:t>
        <w:br/>
        <w:t>верісп әвкег цьлпейле 4е сағата) да!4ыт. Мппап воцар»</w:t>
        <w:br/>
        <w:t>сегетбе іуіі дафуалайаг тпеп Кег?бевКкеп “одыаайалдың</w:t>
        <w:br/>
        <w:t>вапьла сейр воһтаадйь! Оалба) дала сайалпың ваза ылы»</w:t>
        <w:br/>
        <w:t>вітейліп: далба) 14 воіва йа сыпбыдап вовальр Кеіве,</w:t>
        <w:br/>
        <w:t>аийа) псаапвбаг ваһдап во)ь теп шелі Кейр бауыр а1айь,</w:t>
        <w:br/>
        <w:t>петезе албаувьлба, өза воһатдьц увітеп сьаьр аальм!</w:t>
        <w:br/>
        <w:t>бойап Кейп веідіі саһвьтайыр біштьр давайь, әті|пе, елді</w:t>
        <w:br/>
        <w:t>ойап шадап пе райа! Пусасып ва!Сезілеп дата 60142</w:t>
        <w:br/>
        <w:t>сеікепбе дейп сосаапыу, айды шуаладал Кездеті йе во14һ,</w:t>
        <w:br/>
        <w:t>далада сенККеп сосдайатбың Заадап Кетдегі йе во10Ь.</w:t>
        <w:br/>
        <w:t>Видальп дызьаьпап віг даваб салзыар Ышьр 1з)84 сер</w:t>
        <w:br/>
        <w:t>ейеішпеп 4е афштыбьт, Біг Еуті бул ісіпде веіепбе ліадбар</w:t>
        <w:br/>
        <w:t>Ксіс саіват, а/йытпап Полеіві егйіп вадавь Еее сайы.</w:t>
        <w:br/>
        <w:t>«Мө-ө-өв!» дер шөпітер аштьаьпһ до?аар до)а4ь. (о-0-04,</w:t>
        <w:br/>
        <w:t>опьд пе воіз до|вьп, ві2 зелбейегбіл сары відепвіз, уйгел-</w:t>
        <w:br/>
        <w:t>делвіз, 4ейтіп ісішпеп, Віг уібе дата) садьпьгад Евів саһы-</w:t>
        <w:br/>
        <w:t>тый, вода тшөпіп агіһиміз, сейет-сеірев вор садылдар</w:t>
        <w:br/>
        <w:t>кейі. АМйылаларь у|біц Көсе сад Тегелеві асьа іпг. Сагба-</w:t>
        <w:br/>
        <w:t>пәі дивар бейейіегеп зорып шөп (вгегеде Кейр Кігашп бе</w:t>
        <w:br/>
        <w:t>Кейіп, сап-сасрыпа датабат у|бв ес Еш со4: согЙь сось-</w:t>
        <w:br/>
        <w:t>рафьл, ігіт теп ісгегедеп дайа сьаадып дер ойауаьп, Тао</w:t>
        <w:br/>
        <w:t>штүйгіп сайдар іптбһ, ішгдь ба, сөпіпе Ке(е вагйь. Епбі</w:t>
        <w:br/>
        <w:t>“егеледеп. дагаьр іуверл дер іпгаап Ке?4е сар вегір вігеу</w:t>
        <w:br/>
        <w:t>доғыппап ивіз) ашыр дайыау вігбетпе шөп дә се!кейеп</w:t>
        <w:br/>
        <w:t>вегір Кер даМь. буйзеш өШді уйшлпіп досаавь ВопейвіК1)</w:t>
        <w:br/>
        <w:t>еКеп, тепіп іһаһгыюйь өзйірі де наз ваіьр швіар арі.</w:t>
        <w:br/>
        <w:t>-- Ваа вел-шипда пе цьр сутвіп?-- 4еді.</w:t>
        <w:br/>
        <w:t>-- Меп вададап догайар Юітір ебаш,-- 4ейіга.</w:t>
        <w:br/>
        <w:t>-- бой, пеп вепдбегбіп сайатьпйь вПешіп а), вададалһ</w:t>
        <w:br/>
        <w:t>деуіп дагась! боп вілдіп Кейп ӨШөіКала ЕеПр сутвп,</w:t>
        <w:br/>
        <w:t>40)2-- бей.</w:t>
        <w:br/>
        <w:t>- боль аШь 4а әхеі аайсылдадап вһдыйь воһьр тпелі</w:t>
        <w:br/>
        <w:t>чға вавіар, Пгау віліс-віміе дайда вагдь. Сац Күсі дайа</w:t>
        <w:br/>
        <w:t>340</w:t>
        <w:br/>
        <w:t>д агсадьпап дагар іптат Кізі сауар ветді.</w:t>
      </w:r>
    </w:p>
    <w:p>
      <w:r>
        <w:t>-- Вудіп бірлоп Суу Шшышып Купі, давайьцдь Бегеіп</w:t>
        <w:br/>
        <w:t>суп, 5</w:t>
        <w:br/>
        <w:t>-- Вәве-вәве,--бер са! віг сыпыыр до)4ь. бізі) вода</w:t>
        <w:br/>
        <w:t>да датав Еуей, датадап да ага Кусі 4едеп ао)? Оатась,</w:t>
        <w:br/>
        <w:t>ег іодытьыпьң тшадьпа опуыра) до)адалпьв датасы!</w:t>
        <w:br/>
        <w:t>Мадағ бізіп да)ғайь, елді віг шегдібе еніп бшпьвьаь</w:t>
        <w:br/>
        <w:t>улепйіде Шие вегдеп Келйе тедап (ивізі айыр, гіһпа</w:t>
        <w:br/>
        <w:t>тілді.</w:t>
        <w:br/>
        <w:t>33</w:t>
        <w:br/>
        <w:t>8оі. купі (ал елеп бігетәсі) І,оККе Татізіі) веіелішеп</w:t>
        <w:br/>
        <w:t>аа14024ыу 98 Көйді Кеші. Тійшпеппіц сапьлда Ватт с</w:t>
        <w:br/>
        <w:t>көП егде соһьсіь Біһарпа пофавьп әгіһр, ййаша цагар.</w:t>
        <w:br/>
        <w:t>в)евіп ігбер Ісейе сайыс ейі. КөШЕіп өп аІЯьцарһвь ВалпЦЕ-</w:t>
        <w:br/>
        <w:t>Яц 4елдейпе Көйр дабалазі.</w:t>
        <w:br/>
        <w:t>-- Ашап садвьвьйдат ша, дагай-огьв ағатайат!</w:t>
        <w:br/>
        <w:t>-- Олдада суііт,-дер еНе «шітьц айы, вавьп пяйар</w:t>
        <w:br/>
        <w:t>Беіе сайдап (ата вадаһь БагаЕ-отья сауар велйі.</w:t>
        <w:br/>
        <w:t>-- Ва даЙап Квіе сайдап БөШЧөг?</w:t>
        <w:br/>
        <w:t>-- Тагівійеп Ееіеді,</w:t>
        <w:br/>
        <w:t>-- Мыпау айатьцпыз датьдь содь цаіз1? Кеусіп ваагдь</w:t>
        <w:br/>
        <w:t>шапса саліьИдалсьцйаг?</w:t>
        <w:br/>
        <w:t>-- Ты, іода! Оздба) пгаап! Отшітьацьз Кевір іззіз-</w:t>
        <w:br/>
        <w:t>шап, воц вь)ралдар сег КөЕКе іптіпа)дь... КөейМіеп «птігьаүв</w:t>
        <w:br/>
        <w:t>со 4сізіп вв? Кезір ар дазьпада вегй с. Влагбьц ачігь6-</w:t>
        <w:br/>
        <w:t>Затып даһа дайьпйать сеірууіс савар сывьп шаіуаіз|дь. Сыһ-</w:t>
        <w:br/>
        <w:t>тың 604 ра, ізгізікі? Біт выЙйавапеь, вуйіревец іетекідеп</w:t>
        <w:br/>
        <w:t>далаьр өідей Еее соРьттьп, -(ейі бе ЕлгаЕ-огьв вігіске-</w:t>
        <w:br/>
        <w:t>Әсп (ағаһр %увй.</w:t>
        <w:br/>
        <w:t>АтИадь КөШЧет оша) дайь. Валһ|Е өпдітшесе Кігізір</w:t>
        <w:br/>
        <w:t>Ісейкеліпе өкіпелде) во14ь. бойаьп ала даНавьпал Кезейіп</w:t>
        <w:br/>
        <w:t>362</w:t>
        <w:br/>
        <w:t>ар ағішь КӨНЕ садіал- Еее сайьр дадалдауып сь)ьгевд-</w:t>
        <w:br/>
        <w:t>бар істегі ізгіпуца. һцараЙальр сіз сақтап вез айатшдь</w:t>
        <w:br/>
        <w:t>Көгді.</w:t>
        <w:br/>
        <w:t>-- Мешіп вальд івшекітді бағіһр вИігйіддет чоі...-</w:t>
        <w:br/>
        <w:t>дер дьғдыйайь вағад ВалаЦЕ.</w:t>
        <w:br/>
        <w:t>-- Озь Еуші 4а1004. екепіп һИеніп ве? Әшквеві 4е отізд</w:t>
        <w:br/>
        <w:t>воІау Кегек,-- Йейі 4е дата вада!дь аутадал өгіпіц Ксво-</w:t>
        <w:br/>
        <w:t>8псе Жзшеііпі сапьайлаь соШаніатьла. чвьайь.</w:t>
        <w:br/>
        <w:t>Тешейі ізгіһвіһ, ВапаЦЕ авьаьр-увітір Көзейп са!вать-</w:t>
        <w:br/>
        <w:t>пьц 4айавьпа іһшь, ву йі 4в дауысьаьлыұ іузігіпе 1ада)</w:t>
        <w:br/>
        <w:t>Кевір аІдап аЙалбып еоз0 аартьцьпа айадалда) воһьр віг</w:t>
        <w:br/>
        <w:t>Чатар, сыпыьр до)д4ь. балара, сөПтксдеп КөНРет сьвьлбать</w:t>
        <w:br/>
        <w:t>айатдйып іег сьддап бауысьпа сапа даты уіседеп то)ьп-</w:t>
        <w:br/>
        <w:t>датьпа, дада!ауіь еді. АЙаг ватьпаь әдей воьпса сызылады</w:t>
      </w:r>
    </w:p>
    <w:p>
      <w:r>
        <w:t>цаушадоь воһьр аотьфатыз вьыррацдайпуйа ейі, вітад дыһ</w:t>
        <w:br/>
        <w:t>со4 сойалдадал ӛувіПег сьвьпйь апуаһауара Кейпейі.</w:t>
        <w:br/>
        <w:t>-- Оайьаь шеп пепі Көгвейр іпг тьпауыц? --дер вп-</w:t>
        <w:br/>
        <w:t>тайь Валтцк., і</w:t>
        <w:br/>
        <w:t>-- фа) сегдбі Көтзеізіп, даідоейь 4а. Мештепе, вепдегде</w:t>
        <w:br/>
        <w:t>аі дпітьарь Кезішпер ре ей1?</w:t>
        <w:br/>
        <w:t>-- Кезібеп, вітад еһі вугсейеі дала,</w:t>
        <w:br/>
        <w:t>-- Мапьц вөгіп ізіедеп боуейіп, іөг лаавь, впаал вы</w:t>
        <w:br/>
        <w:t>Аһ, өмед ппуйа вавіаіцалда талпыц вәгі дығылдь Чо)</w:t>
        <w:br/>
        <w:t>бале, сутей. ТетеіЧді2де тадыпе). ТатИьд-сугедішін вісі-</w:t>
        <w:br/>
        <w:t>тедепдбе) во14һ, ейредепбе вуйп со! во)ь іешеіібеп (даляһр</w:t>
        <w:br/>
        <w:t>Ке сайьт ей, ;</w:t>
        <w:br/>
        <w:t>-- Өлйегіпій дайда вата сайьтвьлбат?</w:t>
        <w:br/>
        <w:t>-- бітешәсі)бе.</w:t>
        <w:br/>
        <w:t>-- бізі воіцалда віг0е еКеп 40), дапба) ошшаьв реп?</w:t>
        <w:br/>
        <w:t>-- Тидыпа|а.</w:t>
        <w:br/>
        <w:t>-- О1.. о1зтьп (2181?</w:t>
        <w:br/>
        <w:t>-- Аудалпап саліьт Ееі!і, вепбетйе іөгі суй ойы? рц</w:t>
        <w:br/>
        <w:t>іпдып доғь ваг 401. бопал вод сөпеійік. ;</w:t>
        <w:br/>
        <w:t>363</w:t>
        <w:br/>
        <w:t>олып отпьп Еу ШЕШЕ реп сосьпау вавдалда) во/0һ. «Озызт</w:t>
        <w:br/>
        <w:t>шадап те ізіедеі ойьг? Овь да сөп һе ?ӘІбе тпелі (ізійе)</w:t>
        <w:br/>
        <w:t>КөтівеЕсі үпе!» -- 4ер ойадь Хадууіпор, узісіде іатпал Кейір,</w:t>
        <w:br/>
        <w:t>«“ашодып зөЙедеп Кезбеді 4аіьһпбадап асахіь дДагвь зө24е-</w:t>
        <w:br/>
        <w:t>гпеп ісбеше дәйпадапда) во14һ. Вавһьийа ес віг 01 воі1.</w:t>
        <w:br/>
        <w:t>шадапба) воьр аудьпа віг ауь2 йа аЙатіһП вөз %узре)</w:t>
        <w:br/>
        <w:t>4о|4һ. Мадағаа вагьп Кеудезредеп віг пәгве вудіп Япусат</w:t>
        <w:br/>
        <w:t>во/4ь.</w:t>
        <w:br/>
        <w:t>-- бо/бав(ат, теп іөцкегіз Кегіпеп вегтеп дата) раліһіа-</w:t>
        <w:br/>
        <w:t>датып... Меп аһ?ы әзЕегйе йе войбыт. .</w:t>
        <w:br/>
        <w:t>--.Олыц"вагіһаь да ві?де тшөТіп. АЙаһбьп вөгіпе Еөс!--</w:t>
        <w:br/>
        <w:t>дер дәйсь сьйатпзьадьд реп вөгіп веййі.</w:t>
        <w:br/>
        <w:t>-- Мөп вагіһд ша)бапда аша теп водһаып... Тапаьс</w:t>
        <w:br/>
        <w:t>айь әтшііейе 4е во/йып... Мадап отдьп да вегдеп.</w:t>
        <w:br/>
        <w:t>-- беп опь до)ьр тьпау ұадыаа ішутгіь вөЙе!</w:t>
        <w:br/>
        <w:t>-- Мепіп айьр ішаалып одь)аа етпев ро екеһ?</w:t>
        <w:br/>
        <w:t>--Мапууіпор веп авчітьаьцйһ вШацдаб ра! Кәгіт вагьп-</w:t>
        <w:br/>
        <w:t>Чь епвек віпігдепіпбі (ө!депеп іабабьп ісете со4! 4ер</w:t>
        <w:br/>
        <w:t>аудалдьд боуей КөшіЙейпіп адшавь вөгіп вө1йі, :</w:t>
        <w:br/>
        <w:t>-- Сарьгау зепдег вв! со!йавіһ вөЙеізелдбегсі! Зелдег</w:t>
        <w:br/>
        <w:t>петепе шопьп Шіп Кеврексізіпдег те?-- йер Ва1авіп ьга-</w:t>
        <w:br/>
        <w:t>Тапа дауьвіар саізпасізпдап ошпьгса вавьльа саПьтадап</w:t>
      </w:r>
    </w:p>
    <w:p>
      <w:r>
        <w:t>Чавдавь 1е?йбе Көдетір Кейі.</w:t>
        <w:br/>
        <w:t>-- Айаш 4есепіп асьт айвьш!</w:t>
        <w:br/>
        <w:t>Хәдууіпор Кеудевіпе до)дап доіһі айпавіап виғьпаь</w:t>
        <w:br/>
        <w:t>даірьпса шта вегді, оп доіьі адьгып аала Кеуйевіпе дата)</w:t>
        <w:br/>
        <w:t>во24ь. Туві дасьр во?атьр дьһьһасыһареп вөгілпе даЙа Нітізі.</w:t>
        <w:br/>
        <w:t>-- Метіп вөзіпді відітвеңдетсі. Меп диврапбалы, етев</w:t>
        <w:br/>
        <w:t>40), тадап педе вшШа) зөіесізіпйег? Меп әгітіейе сугдепде</w:t>
        <w:br/>
        <w:t>ғағйападап адататавп... Кавіотпа сапьлблаь воарзіз. Са-</w:t>
        <w:br/>
        <w:t>гыпсал воһцап айаштаыьп.. А)аппап Бейр ауы" о4 деп</w:t>
        <w:br/>
        <w:t>о1зіьп...-- беделді аЙйьр іюдізіһ» датауыдап сгпі шеп</w:t>
        <w:br/>
        <w:t>Фйатаывь2 ауа. спіпуда во/Әь. Баһавіп 1ад еШілір аһгары)-</w:t>
        <w:br/>
        <w:t>355</w:t>
        <w:br/>
        <w:t>ЖәшівЦевініп барвьспуь һо)ьпоа шеп вш сшшынь (еЕзегір</w:t>
        <w:br/>
        <w:t>өйіш. Мадууіпорһып өліпеп сала сәвіс Көгуусі (%440201-</w:t>
        <w:br/>
        <w:t>Ілгіһі, бшгетәсі) Іоідеді секе сағауаһаг4ы) өздегілед</w:t>
        <w:br/>
        <w:t>ауыьс-альз өлтар, вопь шеп вігте көрсшейд Көтзейті етіп</w:t>
        <w:br/>
        <w:t>попі?бе аа Кейр шеп шьпайатдь афаымайып: Хадууіпор</w:t>
        <w:br/>
        <w:t>сойбав рагіһіз вепішіп ада) ашпадап, сапа уші дыһфать</w:t>
        <w:br/>
        <w:t>рағіыада уікеп ыап Кеіігдеп. Мьваіь, о1 Ревьті афыпдба</w:t>
        <w:br/>
        <w:t>азідолдавіһтіу Кегіпйе қога-догапь дьйьгьр сутір падал-</w:t>
        <w:br/>
        <w:t>пьқ Еусі тпеһ ааіцолца, егікіз Ісігдігдеп, ву)ір о1 да1оғаа</w:t>
        <w:br/>
        <w:t>сей огіа сағауаль озызса «Іігдішдеп». Міпі Мәсууіпорівц</w:t>
        <w:br/>
        <w:t>өгі дв аппь векег дер аЙйа аһпа)дь.</w:t>
        <w:br/>
        <w:t>-- бізі ад вагьр іпгаалдагь!-- дер Хәдууіпор 4а-</w:t>
        <w:br/>
        <w:t>хьвь шығыдар увісіпер псьр ӛутедеі.</w:t>
        <w:br/>
        <w:t>-- Меп балап вөс вегдепіш со0, іәгірКе садызш!--</w:t>
        <w:br/>
        <w:t>дер дайсь даізп, іуг шөп Мәдууіпоріыц вөгіп вө101.</w:t>
        <w:br/>
        <w:t>--.м Ойап кейпі ілрыа догыз івісітуу Безіпде Хатууіпор</w:t>
        <w:br/>
        <w:t>нік өтізса сеше сагауаль (йтетесіпдеді даідогсыат сала</w:t>
        <w:br/>
        <w:t>веізоуейіп савалатьпьң Көз а4ьпйа падап таеп евілей</w:t>
        <w:br/>
        <w:t>Залбьта атаап. Мапыьц вәгіл әП(і сатпуада (лдып долы</w:t>
        <w:br/>
        <w:t>юШьта. до)лабьт, дер ізіедеп... -</w:t>
        <w:br/>
        <w:t>-- Маздата!-- йер ргокаугог йдауьв сьцатьр 40194.</w:t>
        <w:br/>
        <w:t>Мәдууіпор аадаль пеп өцесіп вугір асратьр Кейі, вітад</w:t>
        <w:br/>
        <w:t>улдетпейі, :</w:t>
        <w:br/>
        <w:t>-- Вә! во1 Еулі іупде, со/давізт, ва! аутазаап ругіз-</w:t>
        <w:br/>
        <w:t>8ріегде авар 8 дайдойсыпь воуь( вөшпейе датар до)аап,</w:t>
        <w:br/>
        <w:t>віг іуп но)ь вопба сайшьғьр, оһаг бегеу іцылдь( азіһд-</w:t>
        <w:br/>
        <w:t>ятып әкейр іөірене падап шеп ів дыат йер догдьйдап.</w:t>
        <w:br/>
        <w:t>-- Меп оһаг4ь догдыдалып 604...</w:t>
        <w:br/>
        <w:t>-- Кадууіпор со14ав, тпөп воһатдьп өздегіліп "аЙауь В0-</w:t>
        <w:br/>
        <w:t>фһаса. вөЙер ішшшпьп сала віз төпіп, нөзіпібі вөіпезедіз</w:t>
        <w:br/>
        <w:t>өкеп! Мапууторікц Шөуі вофьиса бафер Яесеп от!а сати-</w:t>
        <w:br/>
        <w:t>тапь Көпрезіеіедеп. ба)ер КөпрезКеіеуде туіӘе сарайы</w:t>
        <w:br/>
        <w:t>айат, сапа аудайыһаһ сасьпал о1 дшадтагаа іуе довы-</w:t>
        <w:br/>
        <w:t>тадйь. о1 ойь 98-сыһ вайылад авіабьп дер Еуізігір Хадуу-</w:t>
        <w:br/>
        <w:t>352</w:t>
      </w:r>
    </w:p>
    <w:p>
      <w:r>
        <w:t>вашшып (утбе атшап4азьр, әпдішеіевуубеп войып дасьгтһр</w:t>
        <w:br/>
        <w:t>іпуга аудапдьд боуві Көгі еітіп пдавьпа ваг24 до)ыр</w:t>
        <w:br/>
        <w:t>вопь теп әпдітшеіезір Кейр сді.</w:t>
        <w:br/>
        <w:t>-- Көгсесепеі) соһйав шеліп сшаһвыппьқ са)ь дғ18|?</w:t>
        <w:br/>
        <w:t>бер ігсітпе) вптар ейі Мадат.</w:t>
        <w:br/>
        <w:t>-- Вшга сесейі (0), дер вайпыл сапа сауар дафьта</w:t>
        <w:br/>
        <w:t>ва1бь дайсь.</w:t>
        <w:br/>
        <w:t>Сайьа 01! дала етез өгдеіегіпіп вәгі 4в Мадатдыу</w:t>
        <w:br/>
        <w:t>Көзіпе Бөлдегіп іодініпудап дасыр войағыл ахіздда. ва1ьр</w:t>
        <w:br/>
        <w:t>ейі. Мадбаг ішугаіь әпдіше өл аға пе вотьп сесіір ао)ыадат</w:t>
        <w:br/>
        <w:t>вырыбь. Тек дала тайИвЦөліп вавбьць Воһавіп Мадағара</w:t>
        <w:br/>
        <w:t>сыь асыьта) датар, ашалдавдалйа до дайь дьвьр:</w:t>
        <w:br/>
        <w:t>-- Маауіпір веп авбьгата, айавдап сьцагвьд, бага вавьр</w:t>
        <w:br/>
        <w:t>адасі вагыьр Кевкеп сьаратвьз, вайаяы, сааһпал вәгітігде</w:t>
        <w:br/>
        <w:t>сей адатдаг етезріл ао). Зеп вьшыдь өтпев ашыйыатбьд</w:t>
        <w:br/>
        <w:t>өлдегі 4в дайЛазыр суг!-- дер өзіпіп дотаалаап вазьп</w:t>
        <w:br/>
        <w:t>са)дар, дьвда чала дьлағаап таоіпьп вугір, 4угіідеп</w:t>
        <w:br/>
        <w:t>егпі пеп тусігісереп іугбе сьвыПайыр до14ь.</w:t>
        <w:br/>
        <w:t>Мадаг өгіпсе вайһһтапьр Ва1авіппіп, пагЙа) дығы су?іпе</w:t>
        <w:br/>
        <w:t>Чатар, таза)та) сылыһр до)іь, вші айбат өгіпе а)дьт</w:t>
        <w:br/>
        <w:t>батар, іоіһ( іувіпір ШеМЧевітіп ігі 4ор ойайь. «Мадал</w:t>
        <w:br/>
        <w:t>(4аЛац 5өдіз вегейі 40), ваіьсіһ( дьетейпеп %увігейі ао)»</w:t>
        <w:br/>
        <w:t>дер оЙар Мадаг тпагазь?йапьр башодьпаа датайь. Мад-</w:t>
        <w:br/>
        <w:t>Яаіь сар-са!рад воідап дабьпь теп афьтыһяпуьла йа. ізтіз</w:t>
        <w:br/>
        <w:t>Еөд веп датадап башодьп Мадағгдь өлдешіп валіьаьпап ба</w:t>
        <w:br/>
        <w:t>агіһІ шалавьубалдыт4һ. батойьп рагіреіпеп сар-ооуал</w:t>
        <w:br/>
        <w:t>рарЕевіп аІаапба Хасууіпор өзіпе тпа?авь”дьфьц вігіп</w:t>
        <w:br/>
        <w:t>вйшьр а1ңалдба) во1і4ь. (суүгеді 4утеій дасшьр дап-вавьпа</w:t>
        <w:br/>
        <w:t>сарсьіь, сьасыһ ойа) сапьр, айашпьд во)ьп сепі дала</w:t>
        <w:br/>
        <w:t>ауіагікдіді дараһьа Фатадьпа Кеір іһдыдь. Мипдаі 6а!</w:t>
        <w:br/>
        <w:t>Мадотбьц Ке)де айыр дайайыа паудавыпың а|Ярлйа Ккегйбе-</w:t>
        <w:br/>
        <w:t>вуусі ейі: «4зІ овь вадайа вопып шіөізлпава 1101 еді» дер</w:t>
        <w:br/>
        <w:t>Мадаг башодыппьң савап вөгіпе ашай до)4ь.</w:t>
        <w:br/>
        <w:t>-- Аудапйытратіһіз КөтіНейтіп сала ауйалдыТ вадыау.</w:t>
        <w:br/>
        <w:t>351</w:t>
        <w:br/>
        <w:t>Пьд. Мәдууітор ойасаат4һ дотдыбьр падалльц Еусі теп</w:t>
        <w:br/>
        <w:t>даідотада Кігпізуу теп де до)пацап, опы увіпе ви</w:t>
        <w:br/>
        <w:t>ватіьП авай дивіаг тпеп вауіһ ша/батаһ оладтавіктпадсь</w:t>
        <w:br/>
        <w:t>воідап; Ке) віг дцайдо?сыатдың айшпуьыла датадалда ва</w:t>
        <w:br/>
        <w:t>а214074а, дап аатаг Мңко!һа)дьп іавьзда войпадрап ізгііріз</w:t>
        <w:br/>
        <w:t>огпайрадсь во1аат.</w:t>
        <w:br/>
        <w:t>-- Обав реп та! іпугаһь аубалдьй раліма Кәтшійейліп,</w:t>
        <w:br/>
        <w:t>Әвтекіні воідап со94,-- бейі адыгып дала Мәдууіпор.</w:t>
        <w:br/>
        <w:t>бо доіь түеп Кеүйезіп аьвьр пізіар Хасууіпор айра</w:t>
        <w:br/>
        <w:t>навыр іугедеір ішті.</w:t>
        <w:br/>
        <w:t>-- Сой, оі сааьп айбар көппедіг! -- йер дась вай өйр</w:t>
      </w:r>
    </w:p>
    <w:p>
      <w:r>
        <w:t>асауізла дайіһ:-аудбалдьй рата КәшіЙейпе Көгвеіре)</w:t>
        <w:br/>
        <w:t>айдап сейегі сой. Аугау вавфьц вады)лазып ваздада ау-</w:t>
        <w:br/>
        <w:t>датыр Пе Кегек! ӘтіеМіп, өгіпіп шіөіавь ват, оль а)ьга</w:t>
        <w:br/>
        <w:t>айтайыз веп ешсеМейі вай етезвіп 40)!</w:t>
        <w:br/>
        <w:t>-- бігешәсіп (айдогьзда, өн ата вьпцча дьврад Кусі,--</w:t>
        <w:br/>
        <w:t>дейі Залподьп. - Кәдууіпор івттог сазадал ес Кітпді вөЙеі-</w:t>
        <w:br/>
        <w:t>ре) до)4ь. Тувіпбігуу оштпьвіатып суг(і2ууйіп оғыпьда 0!</w:t>
        <w:br/>
        <w:t>а)адь тпеп іекрИер, шыйзһаһ теп догаыа вегууйеп вө(ел</w:t>
        <w:br/>
        <w:t>16 пәгве іістеді. Еопбьфал бігішпәсіпдеді ап айһібааь</w:t>
        <w:br/>
        <w:t>даідо?да сайзд сьдьр ойы. Кәлітпі Кулбе да14026ал сь-</w:t>
        <w:br/>
        <w:t>алусыат Көзе), едізке сапа азла Іігіві. Әті|пе о18г4ың</w:t>
        <w:br/>
        <w:t>өпбі сшпьвіһ огьпбар сьца аһпайьабьдь вөзгі?. Аудапбьф</w:t>
        <w:br/>
        <w:t>-вадыау ЖКөпіівШЦезі өгіпе агпауіһ, рагімапь іуіі алаыз</w:t>
        <w:br/>
        <w:t>тыалКевісгбеп ЯагАау ПЬ алыһвыль2аа, вөдес во1шал,</w:t>
        <w:br/>
        <w:t>арагіппсыағдап (азАау ппіпдейп отыздар Кадууітор &lt;9-</w:t>
        <w:br/>
        <w:t>піпбе. Іі доліьпй4ьвьп савауь Купәвід дер вШПеті2.</w:t>
        <w:br/>
        <w:t>-- Бійтібіп ве!-- дер вптайь даісь.</w:t>
        <w:br/>
        <w:t>-- Цә війгдіші.</w:t>
        <w:br/>
        <w:t>-- бізі во!іза. ЧәдууіпорКе вө2 ветей. Овьпба) іатпьз48</w:t>
        <w:br/>
        <w:t>далда) со! теп сейепдйібіп өлі вөйер вегвіп. Оапе, вөЙе</w:t>
        <w:br/>
        <w:t>Мәдууіпор.</w:t>
        <w:br/>
        <w:t>батодыьп вөгіпіп ады: Кегіпбе өпе во)ьа боыһд Кегйе-</w:t>
        <w:br/>
        <w:t>пеп даірында ойысдал Келдеді асать (багдар віг тпелдіде-</w:t>
        <w:br/>
        <w:t>354</w:t>
        <w:br/>
        <w:t>Яейі:-- сойав(ат, епів паудальшйа вііп агИа даһаал-</w:t>
        <w:br/>
        <w:t>даһьцыть2, 4ағьвыз а)далда атба дааалд4ьйд стев, ім2йіп</w:t>
        <w:br/>
        <w:t>віг отыппал до2аайпауыль віг вьрыа сегйетбе, ілаті) веі-</w:t>
        <w:br/>
        <w:t>коуеЙегбе, даібо?даг сетпіеі дьзтеіКеліетдіп, дьвбауь</w:t>
        <w:br/>
        <w:t>төп (ала аптаһаал возьр ойы, в дьатле!Естіст даа!0046а5-</w:t>
        <w:br/>
        <w:t>іһтпудьц (шаа а2ьп бапьп даулар Кейі, Ееі сегіетйе,</w:t>
        <w:br/>
        <w:t>өтбегіпізде тәп, 4а100244 падалпып Еусі шеп Кігдігдел-</w:t>
        <w:br/>
        <w:t>дег де во/4ь. Ва! вов даідогбаг ігдевіп вйу седеп ва1!сьд</w:t>
        <w:br/>
        <w:t>дауа! вьдыйһ, Кәгізде дорзь) вавһар ойьт, дадо2сыағ едіп-</w:t>
        <w:br/>
        <w:t>бе вагтайып, ватва еКі 4о1йь вов вайьр сугейіп дайдо&gt;сыаг</w:t>
        <w:br/>
        <w:t>да, озьпда1 сегдеп сьаьр ойы.</w:t>
        <w:br/>
        <w:t>Аудбалндбьца раға Нөтійейпіп дабсьвь дагьабась ішеп</w:t>
        <w:br/>
        <w:t>бітаріпліп сьпь далрасып сыдыдайь:</w:t>
        <w:br/>
        <w:t>-- білдің уадіьцье өй! деді.</w:t>
        <w:br/>
        <w:t>-- Сойдавбат, тпеп Кәтіг вішгетшіп. Епйі догыһадьда</w:t>
        <w:br/>
        <w:t>Бөе)іп: Аубалдьа сег вөйтіпіп вегдеп жшәіппей во)ьлса</w:t>
        <w:br/>
        <w:t>аудалытьуда озь вез Кулбіе валіьаь 988 пек(аг сег еші-</w:t>
        <w:br/>
        <w:t>деп. Меп вагіь аудалдьй веізепі етді ігісер сьаратьр</w:t>
        <w:br/>
        <w:t>ағ1догдагаа сівегууде шаататьп. Меліп о)ыпса 4а1402-</w:t>
        <w:br/>
        <w:t>сыатбып сьарьр Кеіреуі сөпіпеп ватіьд сатайатбь до1бапьр,</w:t>
        <w:br/>
        <w:t>да100% вавдалтайать теп ша дайсыатып дайао2сыат ата-</w:t>
        <w:br/>
        <w:t>вьпба, іувіпдігуу сатьвһатьп Еусейе сугаігууде шіпдейЙеп-</w:t>
        <w:br/>
        <w:t>Фігуу даәсеі дер вИегі. Әзігене (а!до2сыат іоІь4 дават!а-</w:t>
        <w:br/>
        <w:t>пыр... таетпіөкеЙіт, 4а10074агаа. далда) сепіШіЕ ветегіпдйіпіп</w:t>
        <w:br/>
        <w:t>іоһІ айыр өбуу садьйа Еус ваШшу Көгек. ҮЙКөлпі Көр</w:t>
        <w:br/>
        <w:t>сегегйе Фувіпдігуу ошшпьвь 6угдігіше) ойьт. Біг вьрыга</w:t>
        <w:br/>
        <w:t>да!доасыат ӘП бе далда) аз!цо2сызгаа далда) Ітейі</w:t>
      </w:r>
    </w:p>
    <w:p>
      <w:r>
        <w:t>вегіделбісіп база овьпбаЙатдь садзь віпе|йі. Опьд увіпе</w:t>
        <w:br/>
        <w:t>бады віт авыльбып: пійбің еді паудальп о)бадыйа) сугпі-</w:t>
        <w:br/>
        <w:t>тууйшігде Кейегді воаап а)ьріЫатдьд, ошпьяагып огізіьд</w:t>
        <w:br/>
        <w:t>көшійеШшіп шағы 15.4еді дауіһвь вофьпса оғаһпал а1ь-</w:t>
        <w:br/>
        <w:t>пауаа 51ів воюап айатдатдық сашьяатып |өгігек (атау-</w:t>
        <w:br/>
        <w:t>да. шарататтып. Меп вийагдып вайьаьльп ошпьвып еліте</w:t>
        <w:br/>
        <w:t>349</w:t>
        <w:br/>
        <w:t>шала!--йер Мадаг айда аепміальр далеьвь теп віг еһб-</w:t>
        <w:br/>
        <w:t>рыйьр дойаь. |</w:t>
        <w:br/>
        <w:t>- Оайзад дәйейі, тьпау вутіпдеп садзыһ ып пьсаль</w:t>
        <w:br/>
        <w:t>воһпайь во) КМадууіпор со!бав!-- йер 4ауьнійбь СууКат</w:t>
        <w:br/>
        <w:t>павад.</w:t>
        <w:br/>
        <w:t>Мадаг сауар велшезіеп вөеп во)ьпба беПір ойһтыр од</w:t>
        <w:br/>
        <w:t>уШеп Ккөседе Кейр сеШі. Зеіөуейіп, сальпба 20 сатпа!»</w:t>
        <w:br/>
        <w:t>пайьайат сырайыр өз ата, Әб пе “іутаһь бауЫйавьр, слуіз)</w:t>
        <w:br/>
        <w:t>вөШПевір іпг өкеп.</w:t>
        <w:br/>
        <w:t>-- (оййһ вовафьцйаг, даоаьадбат, әйрезе айда вазіһтат</w:t>
        <w:br/>
        <w:t>тыл! дер дв1сьп4а), Фахьвіадь Мадат.</w:t>
        <w:br/>
        <w:t>Олбьəдаг упбетер со/йап ватыһр КеЙі, Масууіпор о1ал-</w:t>
        <w:br/>
        <w:t>Яһп дайатьпал өсе вегдеп Ке?дбе агі сааьпап:</w:t>
        <w:br/>
        <w:t>-- Оәдбаі тарал, ві?йі ваздапса өліпйі вазыр Кейвіп!</w:t>
        <w:br/>
        <w:t>Вазат дер сугдепдбе сеіе ата) даһьр сут тае!.. бер даіка-</w:t>
        <w:br/>
        <w:t>дагды КейвӘі реп айдап вөзбегі ашасьла саһідь.</w:t>
        <w:br/>
        <w:t>Аудапйьт рагіШа КәгіЙен вттазьпың шәсііні вас</w:t>
        <w:br/>
        <w:t>П де ваві14ь. Куп ізгівіпде вігіпсі вөн Купбісілдеді</w:t>
        <w:br/>
        <w:t>ебіпліп вагьзь бпутайһь аудалдьа Сет Көтіеіліп теп,е-</w:t>
        <w:br/>
        <w:t>туүсізі Вефьшыл ваһалбатаяь ват ейі. Вага тәусентіпел</w:t>
        <w:br/>
        <w:t>вөһек тәсіізів аубалбьа вайыау КәгаевЦевіліп вазіьць</w:t>
        <w:br/>
        <w:t>башойфа шеп ауалдьа ртоваутот 4а во14ь.</w:t>
        <w:br/>
        <w:t>-- Едіп іпута!ь тәәзегеліп рипкіпде вепіп әпдішеп 4ата-</w:t>
        <w:br/>
        <w:t>Іадь, Кейр даьр супше,- Фөр шыпдбавіьгау вөйшіліп шең-</w:t>
        <w:br/>
        <w:t>детуусіні Озтауіыр МадууіпорКе езкегір доубь.</w:t>
        <w:br/>
        <w:t>Ведіьшып сагіь валаЙьд вайһапдатаавьп спгі ыйавь пет</w:t>
        <w:br/>
        <w:t>(һпьаь( вадіді ойығыр іцдайь. Ауйаппьп віг вьрьта сет-</w:t>
        <w:br/>
        <w:t>Іегіпде сегдіп Ф4афып воідалдьаһла даташанап едіпе әй</w:t>
        <w:br/>
        <w:t>Еігізкеп сос еді; Ке) віг ввівоуеЙегбе іпшыт доғь ән 4е</w:t>
        <w:br/>
        <w:t>іудей теп сыпашап сой 4сйі. Во|ьвково| во!Боуейпйбе</w:t>
        <w:br/>
        <w:t>вигьпаь даһюосыаг вагіһа шаыпдьа авікдь шар әкейрі,</w:t>
        <w:br/>
        <w:t>Ойдова вөіоуейіпде 441402 вавдатшавь да1Юо2далп сыааусь-</w:t>
        <w:br/>
        <w:t>атада іладытдь өлі іатайьр вегді. Вагапбатаась едізің Бөпі-</w:t>
        <w:br/>
        <w:t>?едіде| войштауызьц веверістіп аЙйа Кейір еп адьгыда выаҙ</w:t>
        <w:br/>
        <w:t>848</w:t>
        <w:br/>
        <w:t>Іуізьраэ, «Боташшаіігіт» 4едеп вөздег 4е во1 вһдЫбь. Оһаг</w:t>
        <w:br/>
        <w:t>шіпбаі вөлдегйі веше віғ садыппадап вьдыдь а)аз4 садһ-</w:t>
        <w:br/>
        <w:t>па һвыдар сьцаіһпа вігбетеіег довайьп Бөгіпейі, вігай</w:t>
        <w:br/>
        <w:t>ойат4ап 4айа дасьр адшышадвыьə? Ві вөздег вуЫл сег</w:t>
      </w:r>
    </w:p>
    <w:p>
      <w:r>
        <w:t>сугіпе іатьтып вөлік са)дап, Шөзеп 4е-Шетезеп 4е ара)</w:t>
        <w:br/>
        <w:t>яоіа аШпавьп.</w:t>
        <w:br/>
        <w:t>-- Вә-зе дертіп ау... ӘуЙір, одьр сут екепвіп ао). А!</w:t>
        <w:br/>
        <w:t>елді Мадаг вааап ва ШІМіп, дасейіпі пе үсіп йер вагайь</w:t>
        <w:br/>
        <w:t>адьтьнда, Вағтпебпор. ;</w:t>
        <w:br/>
        <w:t>Мадуушор сыһ су?ФШеле сыйыр сауар дафьытды:</w:t>
        <w:br/>
        <w:t>-- АпФпууса, веп бап дааМьдй пәтвепі вптайфзьп! бөліп</w:t>
        <w:br/>
        <w:t>аңаа!4ьаьца сасар аапуаа воһабь... Меп Коттпишів 40),</w:t>
        <w:br/>
        <w:t>возафтпа? АлдШШада боуеб уБітей отпаййь (ао)! беп ва-</w:t>
        <w:br/>
        <w:t>вһцаһ сайдағы, 01 огпайь йедепіп (0|7 Вісбе огьз</w:t>
        <w:br/>
        <w:t>Кошшилісісті Көр воіцапь пеп волпьц вөгі адысыпса</w:t>
        <w:br/>
        <w:t>вПе іле? Әтіпе вЙебпдбегі ад. Алде вптоцИагь Еп1)-</w:t>
        <w:br/>
        <w:t>аз. досаһьа суейігір оһьт, вуніп сег сузіпіп сагіһвьа вер.</w:t>
        <w:br/>
        <w:t>(ата өпбШегді де, в/Шер, егір ойһьг, озьпба) бөгбір воһа ша</w:t>
        <w:br/>
        <w:t>екеп? Олда боуей уКішен огпафйіь, вітад Адысьз Коттіп-</w:t>
        <w:br/>
        <w:t>пібетініп Бөві адысвпса даірьпда аһюшалда іар (атіьвьпьц</w:t>
        <w:br/>
        <w:t>по өКепіп вішпе), волбь”ап впгып уфтөпсеен воһпадраһ ве-</w:t>
        <w:br/>
        <w:t>вері ог шеп два) Кутезуубіц шәпізіп віше)бі. Міле,</w:t>
        <w:br/>
        <w:t>в01 Кезде шеп Шепір Аптада вагата, оһагдь у)гееті,</w:t>
        <w:br/>
        <w:t>өзйегіпіп 1Шіп вПИдеппеп Кейп отіатьпа, КөНві шеп вігдел:</w:t>
        <w:br/>
        <w:t>«білдет4бе геуоіусіоп? Котшопівіецов? СадтЛар Карі)з!-</w:t>
        <w:br/>
        <w:t>сыаг таөп депега!батдь дптһьудат! Віз Бевеійе о! асдаһа-</w:t>
        <w:br/>
        <w:t>Пагаһ 1917 сыь веҢегі шеп до)з вегір дагадьб, вігад ог</w:t>
        <w:br/>
        <w:t>Біліп Зашылыпь/дь дығда. ваніайь. Ойағдь сөпдеіде аШьд-</w:t>
        <w:br/>
        <w:t>Яат, уЙ Келі даізіһа воһтайьлбзі) дыр, «01 тай» воіміьлдіа|</w:t>
        <w:br/>
        <w:t>воізы!»--дйер Мадаг ізпауып суйтді, БазтеіпорКе Көзді</w:t>
        <w:br/>
        <w:t>дьвьр даһһ р:-- ішпе вшатбһа %ІЙетіпіп Кетгек вевеві оя,</w:t>
        <w:br/>
        <w:t>1увілдіп ве? Мел %упі во)ь шаһ Көгшершіп, адіьд пайап-</w:t>
        <w:br/>
        <w:t>бьцылдь сошауаа сьйарпьп, виад шьпау ШІйі, уітепірі</w:t>
        <w:br/>
        <w:t>346</w:t>
        <w:br/>
        <w:t>дшғар, ойтадь рат а соһь теп дап іугів сауарда бят-</w:t>
        <w:br/>
        <w:t>іпуша тіаататпып. Меп віНгдітп.</w:t>
        <w:br/>
        <w:t>-- Ве ьдьп ваһртдаатпавь во)ьпса вөйеуіпдегіп ваг па?</w:t>
        <w:br/>
        <w:t>дер ау4алд4ьа ралШа КәтіЙеіпіп даісьвь оһьгаапдатаы</w:t>
        <w:br/>
        <w:t>Көлі тпеп віг дагар, өйі. Мадууіпорып ГЕегіпе дазадала да-</w:t>
        <w:br/>
        <w:t>татабь.</w:t>
        <w:br/>
        <w:t>Аудаалаьд тей йвЦалыд вавіһаһ, іюіһ(са Кеідеп, әКет)</w:t>
        <w:br/>
        <w:t>кЦіпдеп, упеті (елер ойһгайьп, сатдытадал сась аіһпаал</w:t>
        <w:br/>
        <w:t>вавьида віг дапса сегбе (алва!агь ват адат ойһтыр:</w:t>
        <w:br/>
        <w:t>-- бөйейіп пешелені ват. Әпдішеліп өгі а)дып во!Яь</w:t>
        <w:br/>
        <w:t>ао|1-4ейі.</w:t>
        <w:br/>
        <w:t>О1зІ| во!ва, ВедіһШьпц вайалдатпавьпда ы догірпіһ-</w:t>
        <w:br/>
        <w:t>атын дауһыльлдып педігіпе айатпьй ва? бер ватайь дайсь.</w:t>
        <w:br/>
        <w:t>-- Әгіле.</w:t>
        <w:br/>
        <w:t>-- Епдесе епдіпі өпбікпе Хадууілор іпугайь: -- дер даісь</w:t>
        <w:br/>
        <w:t>төсін вазіаішаппап вегі, шцаһс теі Майағаа дагар,</w:t>
        <w:br/>
        <w:t>Бөгіп віг дапса векупйЙе) Мадатдап аудаттайь. -- Өлде-</w:t>
        <w:br/>
        <w:t>гіпілде шәп, яй бітетасіпід рагШіа шцавьпьц дайсьвь</w:t>
        <w:br/>
        <w:t>воһьр оіһтаап Кегіпйе ралШааа дать віг песе дышьвіь</w:t>
        <w:br/>
        <w:t>сшпьябат ініейі... АуйалбьТ рат іа БәлшіШейліп пивдауьна</w:t>
      </w:r>
    </w:p>
    <w:p>
      <w:r>
        <w:t>дағатамбап даһюогбавтыгау сапа ашыта сышауда воІсыдь(</w:t>
        <w:br/>
        <w:t>насы цоЮалбь. Ва! пабап теп омаса сөке сагауалыз</w:t>
        <w:br/>
        <w:t>кігеуін шыр оьфь, Оздьлсыатдь впуьа вөйпеде далпадь...</w:t>
        <w:br/>
        <w:t>башодіп соібав бігатасіе өсі вағыр нш іві (еіветір,</w:t>
        <w:br/>
        <w:t>Халушор!ің (өцКетіз ацьпап айааап, рагіыа соіһпа 25-</w:t>
        <w:br/>
        <w:t>ллікевНЕ тен шеп (сгіз ваттпайадапдьаһпа а)дыпдар Кейі,</w:t>
        <w:br/>
        <w:t>Зашочітаа вөу пегейк. батодіп соһйбав ХатууіторЫд ды-</w:t>
        <w:br/>
        <w:t>шьзіһ ізісгі сөпіпеп пешелеіегді айліпацыпдьаьцдь дапе</w:t>
        <w:br/>
        <w:t>вштада вИйіг,--йер цаісь (егіз даға) доіь тпеп Көліп</w:t>
        <w:br/>
        <w:t>қауыр, узіеһте сьласафа) оһьтдһ.</w:t>
        <w:br/>
        <w:t>Кослухзыр аубалваьа рагіһ|а Кәтііісіпе Кейюдеппеп вавіар</w:t>
        <w:br/>
        <w:t>әз (бпутавьпбааһ әпеппеніп веб а1ьвь сатап екепдідіп,</w:t>
        <w:br/>
        <w:t>еліпе іс віг сашвадіьа вотайьліьаһа іузіпір еді. Аудап-</w:t>
        <w:br/>
        <w:t>йһд райы Кәп ейіпіп аайсьвь ватьһарьваҙ ешев, шейіпсе</w:t>
        <w:br/>
        <w:t>80</w:t>
        <w:br/>
        <w:t>“%</w:t>
        <w:br/>
        <w:t>іптарыһдіь, деп до)4ьгатіьцшіа) вөліістіп іьлба) ойһтыр: «Зу-</w:t>
        <w:br/>
        <w:t>тедеп выһытаа іпу)2 сьдрарьаь далба) сад», әйределбе-</w:t>
        <w:br/>
        <w:t>өкітей Мадатдып, дода во!іза әде пеТег ізісг ебі2 Мьла:</w:t>
        <w:br/>
        <w:t>даірь шеп ва 4упфеліп авіһі-узіпе ЕсіНтег ейі. 5оівыа-</w:t>
        <w:br/>
        <w:t>Шеітапеп сағШып Көлі Алап воһтав усіп ва егкек Кіпдік-</w:t>
        <w:br/>
        <w:t>біліп валіьаьп дафьздатьпап арығарап воіаг ей!» дер оЙадь.</w:t>
        <w:br/>
        <w:t>-- Кешелелі уітепір саһһг 4еізіп ве? Меп Адысьа ШІ</w:t>
        <w:br/>
        <w:t>ултейір сайылпып-- дер Майда” оКіпсі дайата өптар ватьр-</w:t>
        <w:br/>
        <w:t>сауар вегір ЮШавьп сава ва14ь.</w:t>
        <w:br/>
        <w:t>-- Хе-тпепе-0е?</w:t>
        <w:br/>
        <w:t>-- Адысып НШпе.. Мьпау Шар Адысып |Шпе үйгеюіп</w:t>
        <w:br/>
        <w:t>Шар--4ер Хадууіпор Алдітеуде «даЙег екеп» йедеп Ківісе:</w:t>
        <w:br/>
        <w:t>датайь, уЙЕепі ольц сугілеп тпагай ве!бізіп Көгуудеп</w:t>
        <w:br/>
        <w:t>дайь датіріепді. Бітадс Мадууіпор опьц Купде), есігеіе-</w:t>
        <w:br/>
        <w:t>дағадал Көгіпеһ бацыгдалаудал вөбеп ісіетпе Гөге аШпайь.</w:t>
        <w:br/>
        <w:t>-- Өа181 елді... беп епбі овь тпеп, во!ат4ыз ШІ теп вәт-</w:t>
        <w:br/>
        <w:t>ер ойды) аавьпц вз?</w:t>
        <w:br/>
        <w:t>Хадууіпор таппьп вптааьпа ісіпеп тавайЙапыр сауар:</w:t>
        <w:br/>
        <w:t>аафыдь.</w:t>
        <w:br/>
        <w:t>-- Сод, әтіг вөЙе) вішейршіп, о! вігдеп дой8ап Ке</w:t>
        <w:br/>
        <w:t>доһлаі4һ ао). Выа) ел(І, дьвдавьп аЙдапбФа ваяраяьла</w:t>
        <w:br/>
        <w:t>чапа %увіпетіп. Меп таппь оды) ваз(адалыла әП іөгіпсі</w:t>
        <w:br/>
        <w:t>а) воһьр 4а18ь.</w:t>
        <w:br/>
        <w:t>ӘШекейп сайьпьр Мадатдыу, өгіпе сала КИавьпа ыа08Ь4.</w:t>
        <w:br/>
        <w:t>Фитаей вИбітделбе) дфайьр реп Балпеіпор өштай до1дь.</w:t>
        <w:br/>
        <w:t>Мадаг өгіпіц одауыза Бағпеіпор Яағарьпап сыпь шеп</w:t>
        <w:br/>
        <w:t>әуевіепдел Е вафда!дал вол да)ег екеп 4едеп даһьріһ да1-</w:t>
        <w:br/>
        <w:t>ЯӘһтьр дшісьла вөгде Кігіві:</w:t>
        <w:br/>
        <w:t>-- Ойыпдьдып аіад дыз Кеттедіг! Ва! а)4а ваг воіцаль.</w:t>
        <w:br/>
        <w:t>вейід ад ауь/ вөг сайабьт. Педеп тпеп вшатдық ІШІ аздар</w:t>
        <w:br/>
        <w:t>вова йа візбіп Шітігде аадсазіһарь 4а ваг вһдыбь. Ойатдып,</w:t>
        <w:br/>
        <w:t>війбеп ашап віг вьрьга вөлдегі ваг Көгілейі, вітад вөлдіп,</w:t>
      </w:r>
    </w:p>
    <w:p>
      <w:r>
        <w:t>асығып оіаг ө?детіпсе ізівр, атап. Мыфва!йь: візде «рго1еіа-</w:t>
        <w:br/>
        <w:t>Шіл!» 4сдсп вөг 2|ааь аапа воЮпава оһагса 4а ко1іа| «Веуо-</w:t>
        <w:br/>
        <w:t>345</w:t>
        <w:br/>
        <w:t>ашпа) долпайпьп! Меп алысып Шнде вубп сог сугіпіц</w:t>
        <w:br/>
        <w:t>КопіьЛагь шеп іс дапба) вһра)ьсыһ(зь: вөПезе дізікп</w:t>
        <w:br/>
        <w:t>вот! Бпа1 асдаһайаг озь вавіп-а4 дайьта) вегвіп| Мадаг</w:t>
        <w:br/>
        <w:t>Мадуіпор оізғай ес сагантАйа бсте)0й1і, Мадаг ойда)</w:t>
        <w:br/>
        <w:t>вавда айатдат вьдыйь етез! Мадатдап о1аг шеті Куі-</w:t>
        <w:br/>
        <w:t>реніп: «ө?дегіпдеді адысызпың сшаһвсь іявьп епбеШЕ-</w:t>
        <w:br/>
        <w:t>егбіп сала вавда егідеп шШйагдьц дапбатып ісі тпө!</w:t>
        <w:br/>
        <w:t>Вавдазтйьқ спвесіп дапа) жа? Оізі воіза дапбь ауьдЬ</w:t>
        <w:br/>
        <w:t>асдаһа!ат, давығаада вагыр бозы!» Мілі видап һө! әңді-</w:t>
        <w:br/>
        <w:t>ше с04! Міпі овь вөлдегбі шеп ішдарһс гей у)ртепір оһһьг-</w:t>
        <w:br/>
        <w:t>шып! Мел вш вөгдегіі ес ведеізі аЙйа а1зіһлдаі воһафьп</w:t>
        <w:br/>
        <w:t>йер ойытаһп.</w:t>
        <w:br/>
        <w:t>Екеуі іадрь саліь вачайа) өт іугі әпдітшегег ішуга!ь вөр-</w:t>
        <w:br/>
        <w:t>Ізвір, войал Кейп Авфте) дайыр Кейі, а! Халууіпор ізаьда.</w:t>
        <w:br/>
        <w:t>Юйавьда спасыйдь. Етпіп айығып дала сьзьйабыр, Кнавьла</w:t>
        <w:br/>
        <w:t>ваза Көці до)цалбьшал іепер, давааьп іһгсьЙйьр вал) ус</w:t>
        <w:br/>
        <w:t>сағыпаа, дейп обьгдь.</w:t>
        <w:br/>
        <w:t>Ке!езі Купі еше о|злдь, еі ьвіадал вуі ісі, зойап Кейп</w:t>
        <w:br/>
        <w:t>чіцолйьт, а4 догавьпа, сөлеійі.</w:t>
        <w:br/>
        <w:t>-- Чалапһ «угізШІегіпіп вігіпеп віг а) егМер вегсі,--</w:t>
        <w:br/>
        <w:t>дер ай догайадь бесотпа)аа а)Иһ.</w:t>
        <w:br/>
        <w:t>Песштпаі вагьплай сыровіһаь тпеп, сугдекіді шеп ді</w:t>
        <w:br/>
        <w:t>сьддал дШа айь айыр сьаьр:</w:t>
        <w:br/>
        <w:t>-- Оа1 сайда сугеві? дер вшгайь.</w:t>
        <w:br/>
        <w:t>-- Аудалаа вагат., ПавЦборКе ай. Меп вһудіп іупде</w:t>
        <w:br/>
        <w:t>огаһьр дайьр Еее,</w:t>
        <w:br/>
        <w:t>--бан валавьд ва?</w:t>
        <w:br/>
        <w:t>-- Е, ег юдылдь айыр сьб.</w:t>
        <w:br/>
        <w:t>Мадат айь өгИер подовьі айыр (ашар, егі Келдері</w:t>
        <w:br/>
        <w:t>Тійкапыу фәтітітек судешіп суделдер, арарьп у)гепсій</w:t>
        <w:br/>
        <w:t>улештіде ва18һ, Аб огаьпап ве сөлеійі, вігад дасрабал</w:t>
        <w:br/>
        <w:t>сьддап Ке?де вугіпір Кейр Нлені тпеп бег Кгеді, сьашілуа|а;</w:t>
        <w:br/>
        <w:t>азай даййь, отыпьлап алас ішьр, ватыьр сөпейі.</w:t>
        <w:br/>
        <w:t>-- Тавапьцпыц авіьададь сегбі Көгптеделіп ве, диба)</w:t>
        <w:br/>
        <w:t>347</w:t>
        <w:br/>
        <w:t>саһьпварпыьп. ТИевепйег (іа) сағаапдбағ:. Саһаь2ад нәз-</w:t>
        <w:br/>
        <w:t>велі сайзыар чарллмі!атыпьейь Шсфтіп... 4ер Хадуухіпор</w:t>
        <w:br/>
        <w:t>іадь да іодіар сатып вөййі айа айтпа) вітег ілуілейеі</w:t>
        <w:br/>
        <w:t>ойальр Флтьр да14ь, -ВаһһЛаг, парпаулағың, Кетек, тепіп</w:t>
        <w:br/>
        <w:t>ізіедепшшпіп вагіһаь ратіыаадша дать дазіһд дыарып 4едеп</w:t>
        <w:br/>
        <w:t>0) тпееп ізісідеп етшев. ВаппЦЮі цгаап вевевіш о1 өгі</w:t>
      </w:r>
    </w:p>
    <w:p>
      <w:r>
        <w:t>рағіцаль тпа?а ар іюдып выйафа сосдайағай Төкрексі</w:t>
        <w:br/>
        <w:t>во14ь.</w:t>
        <w:br/>
        <w:t>-- Айа вег!--дер батодьһ Еуіе вөПеді.</w:t>
        <w:br/>
        <w:t>-- Хе воіцальлып вагіьарла айыр шітьі 40). 5о! Вап-</w:t>
        <w:br/>
        <w:t>ПЕ віг соһа өШітпеделіте әй өзпет. Вадап вәлек аЙйа-</w:t>
        <w:br/>
        <w:t>тып с04.</w:t>
        <w:br/>
        <w:t>Когсіселівіп) сөпденр оһьміь, о1 обыз) ойыттайсь во1-</w:t>
        <w:br/>
        <w:t>дапьлдба оһһтаап Штезіавь вырьладь. Көгсіселізісійіп ва</w:t>
        <w:br/>
        <w:t>вьДыйь ауыт ізі ле алгіһт (егітек вИітдізі Ке!0і. болдь6-</w:t>
        <w:br/>
        <w:t>бап Кеве зөЙер:</w:t>
        <w:br/>
        <w:t>-- Оайа) 4е)|віздет, со/дазілт, әлдіше а)дылайаь д.</w:t>
        <w:br/>
        <w:t>Мадууіпоріһу, өгі 4е то)ьадайь. Апау-тьпаудь аЙа Кезр</w:t>
        <w:br/>
        <w:t>раҢаттадсь адаһпадсь воіва да ольц ва адізіпу вөздегі</w:t>
        <w:br/>
        <w:t>"ші БЫйыг вө? еГепбібі Көгіпір ойьг. Кіші воівыл сШеТе|</w:t>
        <w:br/>
        <w:t>вазіавапьд афьвьп ваяда вігеуйе аудагыр петпево сауар-</w:t>
        <w:br/>
        <w:t>Кет ісі вавдальқ шофаһпа суііеуде (ьгьвадь ао)... Мезітсе</w:t>
        <w:br/>
        <w:t>Мадууіпоріь “421402 до24)81Һвь сөпіпбе раліһа со!ып ісгізіо</w:t>
        <w:br/>
        <w:t>ватпаіадаль усіп, мшлпьв сөпіпйе алаһпдьдда ваһьааап</w:t>
        <w:br/>
        <w:t>копаші зоіцалдбьар гусіп, ратіыа. дабатьпап сьаатпуйь</w:t>
        <w:br/>
        <w:t>дәсей дер еверіерліп! Ві Мавууілоріьц вптьпарь віңітдеп</w:t>
        <w:br/>
        <w:t>елведіпе дағатайть?, о01--әІ4е дасап өйр Кекеп 4әуіг.</w:t>
        <w:br/>
        <w:t>Ві өгдеде уіді воішуь усіп шапь садвыар сазайауыть2</w:t>
        <w:br/>
        <w:t>Кетек. Кішпбе Кіп рагіһ)апьц вейеіп бувіттексі во1Ьр в01-</w:t>
        <w:br/>
        <w:t>сыйьй пе олсыдье сода (атірадеь воіва опдаЙатаа а)ау-</w:t>
        <w:br/>
        <w:t>8Ь2 во4дь вегетіг2! Мадууіпорфет(е пешене овь вьдыдь</w:t>
        <w:br/>
        <w:t>вавда айаюдатаа, сатып-сатіь сатаһаг доПЮапьр дошуарл</w:t>
        <w:br/>
        <w:t>волпа)дь. Віл шапба)ат теп ад әуте воіцалыть2 с06.</w:t>
        <w:br/>
        <w:t>ВьШьгаһь сыһ Т02 шіыпдазбыгау Кегіпің өгіпбс ви! воһсы-</w:t>
        <w:br/>
        <w:t>357</w:t>
        <w:br/>
        <w:t>|һмпап сала ейі Ееіреп ватаҙыуап Көдійітепсеп дпуды8ье</w:t>
        <w:br/>
        <w:t>бағаауып 4еді.</w:t>
        <w:br/>
        <w:t>-- Вагыада шепіп әН 4е Кегеріп во1абь... Меп рагіыін-</w:t>
        <w:br/>
        <w:t>вһ2 ішға ашпарпьп! Меп задал вааьпвайпаып. егер тпіпе-</w:t>
        <w:br/>
        <w:t>ошығау даЙатада (лг, дале аһьр, Көгеі! Кепігдедіпді впуьғы»</w:t>
        <w:br/>
        <w:t>а1аДьп!..</w:t>
        <w:br/>
        <w:t>-- ТтадейЦешк ів Шадь вавбайыр Кеіе(!-- дер ргоісшгог</w:t>
        <w:br/>
        <w:t>сауығыпып віг дьвьр до)йь. - Сайаьа-а4 веп іаарь іліһцвьр;</w:t>
        <w:br/>
        <w:t>суітпесі...</w:t>
        <w:br/>
        <w:t>Ргокаготаьц вөгіпе іс, Көп вөһпезіет Мадаг Котсісепв-</w:t>
        <w:br/>
        <w:t>Е1де датар б(шьр адытып дала ваһпад реп вөйе) вегді:</w:t>
        <w:br/>
        <w:t>-- Рагіһіавье теп дайба ватшайрып? (ала пе усіп ваг-</w:t>
        <w:br/>
        <w:t>шадрып? Сой тел ратіһа векейштшбі іс ІБітде вептертіп!</w:t>
        <w:br/>
        <w:t>Меп вайьф өшігішді овьцап сшпвайып... Вагіьд өшігіт-</w:t>
        <w:br/>
        <w:t>81... -- Йер, віг шердібе айдап айайьф ді войьр ФуЕ шәпі</w:t>
        <w:br/>
        <w:t>со4 вөлдегді вөЙе) вавіздь, узіві үзіле юо1ь шеп өуіепір,</w:t>
        <w:br/>
        <w:t>вөзіпеп салыһр уві-увіпе іувіпівіл шіпеіМе) ветчі:</w:t>
        <w:br/>
        <w:t>-- Зеп епйі шөпеп атіһавьп ао)... Оізі воһюцалйа ва8-</w:t>
        <w:br/>
        <w:t>атада а)... тепі сапсатып Кегек... Оайаап ісіеше с04..</w:t>
        <w:br/>
        <w:t>Маңал елді өтігдіп б46 дасей сода, КетеЕ во!ва ойал да а)һ-</w:t>
        <w:br/>
        <w:t>тылдаг... О1а) воһва бегі Кеіпеп екеп ао) -- бәсе водат</w:t>
      </w:r>
    </w:p>
    <w:p>
      <w:r>
        <w:t>ч01... баліз|Яьп, ва?ьйал ау!а6...</w:t>
        <w:br/>
        <w:t>Мадат4һд веб рісілі ваісь ап сазадал 1авьйа| (д0744-</w:t>
        <w:br/>
        <w:t>Іьввь?дьдда. а)а!бь, із дапа, егіпдегі дьвьбадь, сайаь? а4</w:t>
        <w:br/>
        <w:t>вода вөздегіп айдап Кезде еве)деппеп ветді Япларьс тей</w:t>
        <w:br/>
        <w:t>Көліпі савь вейп ауа, Көріеп веті аһьавааал сауал</w:t>
        <w:br/>
        <w:t>ішідь алаһьпа ігШе, КөЙепіпіп ошьгауьта дагар із ваш</w:t>
        <w:br/>
        <w:t>воғарадь.</w:t>
        <w:br/>
        <w:t>-- Сойав сейсг таппь шеп пе вИігет дер іптеьп! бер</w:t>
        <w:br/>
        <w:t>фдсь іг іһтсьрьр до19ь.</w:t>
        <w:br/>
        <w:t>-- беп шадап ФуЕ со14ав етезвіп! -- йор йауьвілйь:--</w:t>
        <w:br/>
        <w:t>беп іогдаувы! Овьабадыаг вайьаьц Йа асдаһазьпбат!</w:t>
        <w:br/>
        <w:t>Кусі доатьца а!дапвьцйбат! Саіһтьга вөйер у)гепдол-</w:t>
        <w:br/>
        <w:t>віпдбет! Оатпау4ыр веп петепе Чініпбі вадыда(авып? Мепіт</w:t>
        <w:br/>
        <w:t>360</w:t>
        <w:br/>
        <w:t>пайап віг шіадап вайып вағ адыр мьр Мадағаа дага-</w:t>
        <w:br/>
        <w:t>шадап вей теп а1бьпа әкер пыліь.</w:t>
        <w:br/>
        <w:t>Көтсісілені) МәдууіпорЕе віг датар Яегеу Көгіп ватьр</w:t>
        <w:br/>
        <w:t>әкейі: Кадууіпоріьд доіь віадапльп вуйгіп дьвьр шв(ар</w:t>
        <w:br/>
        <w:t>даЙһтар ішгаалдварп Көгді.</w:t>
        <w:br/>
        <w:t>Сат сып воьр ойытдалда ауьуда арагадп віадаллы</w:t>
        <w:br/>
        <w:t>Чівке яодыһр іһаьйбасаль а)дып евШІр інтдь.</w:t>
        <w:br/>
        <w:t>-- беп Көңііпді іук доваібыра, зөЙе!-- 4ер Паһавіһ</w:t>
        <w:br/>
        <w:t>Кердеп %угде езкегіуу а).</w:t>
        <w:br/>
        <w:t>Котсьселвкі віг біығсыыр до14ь. Сутейіпе Еуіредеп сегйбе</w:t>
        <w:br/>
        <w:t>тейтіл ра)да воішалдаі во1йь, віуай 01 өзіпе өлі (е во</w:t>
        <w:br/>
        <w:t>еі, Мадууіпор дедеһ айап--ратіьыада Дьь9, опь 452-</w:t>
        <w:br/>
        <w:t>таеНел сьцатау аапа ешев, опық узішпе ратіһішап 4а</w:t>
        <w:br/>
        <w:t>жазбау Кегек 4едепді вегік пніпаап еді. Баавіп дала</w:t>
        <w:br/>
        <w:t>воһпава өзде диаальпьпц вағіһаһ опьц ріКігіпе оғіндіая</w:t>
        <w:br/>
        <w:t>ейі.</w:t>
        <w:br/>
        <w:t>Мдаг віг вілдап вйуүйь вавьла Кейегір воіцап 50Ң</w:t>
        <w:br/>
        <w:t>дайабал вөгде Еітізі:--</w:t>
        <w:br/>
        <w:t>-- башодыптьц аЙйдапдатып шеп жтофьпбайпьп. Овыаг-</w:t>
        <w:br/>
        <w:t>Яыһ вальаыьп тепшіп ізісделіт тая. Вігай шеп вшагдь</w:t>
        <w:br/>
        <w:t>ралыаада савауы савафып йедеп о) шел ізіеделіті 604.</w:t>
        <w:br/>
        <w:t>Ва1 сегіп балпобыі өйтік айьр ойы 01 шеліп еткекіе</w:t>
        <w:br/>
        <w:t>питпьвыт сөпілел ізіеделіта іоутаһь 4а өйтіс айыр ойы.</w:t>
        <w:br/>
        <w:t>Батіраь біз. өгіпіц сальпап сьчагьр ар сугдеп пәузеіег.</w:t>
        <w:br/>
        <w:t>Меп дайьабатбал ахіаб сугетіп, шадап оһагбап вавд 4а</w:t>
        <w:br/>
        <w:t>еппсе ТҒавыадь.</w:t>
        <w:br/>
        <w:t>-- беп вопбьшап 4а даіьпьцдь даушцап еКепвіп (40)?</w:t>
        <w:br/>
        <w:t>бер ОотпяТьр ваҙда!дала өшгат до)бь.</w:t>
        <w:br/>
        <w:t>-- Цә во) үсіп,- дер Мадаг ваһпадіь іугіе сауар 4а-</w:t>
        <w:br/>
        <w:t>фьг4ь.-- Вепеп теп озьпьц валіьцьп теп ізіедіш... Мей</w:t>
        <w:br/>
        <w:t>овыың валһьаьп (өпКетізКе ра)ба во!вып дер 1іейіга. Муш-</w:t>
        <w:br/>
        <w:t>БЮ, шеп даййаздап сьааттьп... Опь вШпейпіп. Біздег</w:t>
        <w:br/>
        <w:t>телеп Көгі одыпьвіһвьлдағ. біздег Бөгіз өШкімдепвігдег,</w:t>
        <w:br/>
        <w:t>зіздоғде ватіьаь йа а)дьыпыай. Меп өз а)ьвыпдь Кесіг дер</w:t>
      </w:r>
    </w:p>
    <w:p>
      <w:r>
        <w:t>356</w:t>
        <w:br/>
        <w:t>Әөтішпіп савьпа Куіевіп ве? бепде!.. Мыл іоарь” у2 сь-</w:t>
        <w:br/>
        <w:t>ҙылпа вігіпсі сыһ Роші)л валдь шөп әІвЕ ваһыр сугдел4беі</w:t>
        <w:br/>
        <w:t>веп ӨЮтЕНЕ ратбы1а көшіШейпе Кеір ейіп (0), езіпбе ваг</w:t>
        <w:br/>
        <w:t>ша? Цііп арала ацьгевар евіпбе ваг ша?.. Кер ейіп 4е</w:t>
        <w:br/>
        <w:t>рагі веіеішді іарвьгьр ейіп, вопдааһ ват вҺЮауып: сағауа-</w:t>
        <w:br/>
        <w:t>сыһ( реп а|лаіһватп 4едеп во1ьр еді, веп РотШ|ппеп догдьр.</w:t>
        <w:br/>
        <w:t>әйід! бо1 зевергеп 4Яв ве!ейі вегір сбіп, Кейп рагіыада, 481-</w:t>
        <w:br/>
        <w:t>4айап Кер ейіп!.. Кө?ігйе шаңап датвь дауья ветір ойьт-</w:t>
        <w:br/>
        <w:t>вһп, 401? Оль шеп 4е дойпа|, төліп аса!бал әгі дайьта, Ку-</w:t>
        <w:br/>
        <w:t>Пр оіһувьц 40)?</w:t>
        <w:br/>
        <w:t>-- Сата)йь, Хадчуіпор, Іөңіг сатіһдавьп, васыйдатаеһ.</w:t>
        <w:br/>
        <w:t>Вілбіп дагайып өййе во!ва тпәзеіеіетігіз ват,-4ер ітінІ-</w:t>
        <w:br/>
        <w:t>тезіеп, КуіБізіп дага төшіһ шеп регдеіер, асап сугді</w:t>
        <w:br/>
        <w:t>әдетісе Кеһтмпеп Озтауюр ылтасыйапа сауыр ааЙагдь.</w:t>
        <w:br/>
        <w:t>-- Сата|4ь вөпдет ішеп вИШЕ, вігад өз сьпдьаыпды</w:t>
        <w:br/>
        <w:t>һавалтьп! Мел Отайьа рагіһіаз КөтіЛейпе вагата.</w:t>
        <w:br/>
        <w:t>-- Вәзе-вәве! Вагау Кегек! Опда ватвал ісіңді Тегігек</w:t>
        <w:br/>
        <w:t>сесір вегей!! белі опба Көріп Куйр оһьт.. .Авер сыть)дь</w:t>
        <w:br/>
        <w:t>Оотуіор. Мадаг адьтьп шапа евіЕКе дата) сөле!й1, езіЕКе</w:t>
        <w:br/>
        <w:t>Кер тпалба)ьп воаьр «14ь.</w:t>
        <w:br/>
        <w:t>Ең адһғаһ асау віг соза әнп ашатйь. Ес ні о)вЬ2, ес</w:t>
        <w:br/>
        <w:t>зегішвіп даараауа КөПр сейі. Оогсаудап аһьп сесір а1Бр,</w:t>
        <w:br/>
        <w:t>өІ8е һеде 8гпіпіпеп сейіер сөпе(1. БіапьИвадап сьаалда</w:t>
        <w:br/>
        <w:t>айда тпіпвексі воһьр ейі, вітай сашавь Кейпейі. А)адьп</w:t>
        <w:br/>
        <w:t>іөгі тей улепдіпе вол4ь; віа4 таз Ківісе вицацдар а)адь</w:t>
        <w:br/>
        <w:t>ійрыр сьца ветді...</w:t>
        <w:br/>
        <w:t>Еп сейі уібіп, сапьлба ашап Кітрісіп увіпдбе віг</w:t>
        <w:br/>
        <w:t>дагі вігай рісіпі сав айбат ойы: өкел. Оагад-отьвіат ЕЦебіп</w:t>
        <w:br/>
        <w:t>раугаскевіпід шалбарлы авіһпап датар Мадатдьц а4ба</w:t>
        <w:br/>
        <w:t>тіле аһтадапьп вадыар ойьтьр Еуійі:</w:t>
        <w:br/>
        <w:t>-- Хадь2 вшцааг екеп! Куп адасда сазьғьпваі сайьр,</w:t>
        <w:br/>
        <w:t>шипьд афааһп Көйге аша) сугдеші шьпау. Кө веверіеп</w:t>
        <w:br/>
        <w:t>топса ісі есеп? ӘШМде һудіп ше)гат ва еКеп?</w:t>
        <w:br/>
        <w:t>-- Рейоб вава), вудіп тпеташ а0)2-- 4ер ватіьд сатва4-</w:t>
        <w:br/>
        <w:t>574, . 361</w:t>
        <w:br/>
        <w:t>Япоріь, афпуь пеп КәпрезКсістеп. А1 ольд вайьгааь</w:t>
        <w:br/>
        <w:t>далда) Әедепде Кеізек, сойблаіат, Са)ер азікй сыау Кө-</w:t>
        <w:br/>
        <w:t>тіпйе віг аһда йер во! (Нгетпәсіпдесі ніг дьедь са!8а)дь.</w:t>
        <w:br/>
        <w:t>батырың, оль саМйар сугпеп вевейі 1927- сыйы Еугіпде</w:t>
        <w:br/>
        <w:t>ваавь (ылы әзкейег дабатьпда садытыдап, ва1а-садайь</w:t>
        <w:br/>
        <w:t>«бауыр есіліп вавдатптая сатавь КеПледеп, боуеі 2аңь</w:t>
        <w:br/>
        <w:t>жалда) са!Әаша дьетеіКегіетдің Кусіпел ра)даіаппудйь %5)-</w:t>
        <w:br/>
        <w:t>таа)йь. байр ва дьайь са!дадапда вайһтасфат Кәпійен</w:t>
        <w:br/>
        <w:t>тпөп бавандап самһ во)ьпса сайашап асьзһт іудейбер</w:t>
        <w:br/>
        <w:t>вегдеп. Міпі вшШ ра Ш етді теп (еівегір дағайып. Ольу</w:t>
        <w:br/>
        <w:t>увіпе Касууіпор у) ісі ыптаһвы) да гені? өПіленіп Көзі-</w:t>
      </w:r>
    </w:p>
    <w:p>
      <w:r>
        <w:t>пейі. АІ талда) ініег раль тусезіпіп тіподетпені сө-</w:t>
        <w:br/>
        <w:t>тіпбе тпапь?вь2 воһьр іяныта)дь. Кәдууілор даіьпь тпеп</w:t>
        <w:br/>
        <w:t>а)ығыһвдап, сөпбер афьтыһврадап, арыыһядалда уійеп</w:t>
        <w:br/>
        <w:t>“Дауыр сьадап, дауаалда. 1Ісе шуаап, вопбааь 4о)адал</w:t>
        <w:br/>
        <w:t>ваг Кіпәзі, ә)ві Сітетәсіпбесі віг сіді реп суге «еді.</w:t>
        <w:br/>
        <w:t>ьвдавь пе Кегек, өзек реп ра)йаЛалыьр өгіпіп цо1ыі во-</w:t>
        <w:br/>
        <w:t>жайьр аШау усіп әренп а)бар сікегдеп. Еткекеіне сааьпап</w:t>
        <w:br/>
        <w:t>Шаппыұ Кәліг дапба) іпгть Кесігезіпдіпіп тпеп вітедтіп,</w:t>
        <w:br/>
        <w:t>зігай собазіаг ваьр шәШтпеНег”те дагадалда влі вей</w:t>
        <w:br/>
        <w:t>теп Кейкепе пдва)дь. О1а) воһпаза, дайьпып ДІУЫр сьцца-</w:t>
        <w:br/>
        <w:t>таг ша. ейі? Кадучіпор ойығаап уійіп әрей шадап Хадууі-</w:t>
        <w:br/>
        <w:t>пор Куп вафып Кес дайабь. Оліба сугейпіп вітейтіз</w:t>
        <w:br/>
        <w:t>“Чеделйі ай, вітад, соһбазіағ, шапьп азійа сугейпі вігде</w:t>
        <w:br/>
        <w:t>тәШшп ао)! Біз Шекепе ешевріз, дабыпып дауьр сінетір,</w:t>
        <w:br/>
        <w:t>“екісі ә)еі4өп дь?ьц іг4едеп айатпьу, да)да сугейпіп від</w:t>
        <w:br/>
        <w:t>“Йешті2... Біл вПешіз! Міші собавіат, дәзігей дәісь "Ха-</w:t>
        <w:br/>
        <w:t>“Әууілоріыц даһатпалбыт дыһфатьпық (вөдіпіп озь сегіпде</w:t>
        <w:br/>
        <w:t>-Батподып Кеке!Көп рісіп жеп сыпыр до19Һ) дьвдаса спау-</w:t>
        <w:br/>
        <w:t>опарь озьлйа). Овьпьц вайьцьтьд агіһ педе во44Ь? Сала</w:t>
        <w:br/>
        <w:t>ШІ шыһшатбы, іур 4йшыһ дәпда)? Аеьт айпу Көгек,</w:t>
        <w:br/>
        <w:t>“ШІ Яашісрап Көзешішіз біліп соһбав айданйзі бавьвда</w:t>
        <w:br/>
        <w:t>шпазіапаап4ьТ етев, а! ви! асьШап асьд в0ісыдьб (етік</w:t>
        <w:br/>
        <w:t>эпгталаусыдьа, рағыфатыц іпута. соіһпа савауы сазадап-</w:t>
        <w:br/>
        <w:t>874, Оорағысап %ьц--23 335-</w:t>
        <w:br/>
        <w:t>4ьд дыцал ейі, шеп болда ад влаап евКегікеп сейіт,</w:t>
        <w:br/>
        <w:t>А)далдь ізістеііп воіва өздегіпеп өлдеті Көгейп воізыМ</w:t>
        <w:br/>
        <w:t>Озпе 4ауьвда (о12)ь47 Хадууіпор рагіьрайап сьдвьп 4е-</w:t>
        <w:br/>
        <w:t>деліп до1 Көітгіпдег! Оо!Матып КөегуусИетде дагадапда</w:t>
        <w:br/>
        <w:t>івЕ волга тусеіегі «дала 401 Көбгейі. Ойа) воіва ватіьаь</w:t>
        <w:br/>
        <w:t>4 4ауьв до)? Ваавіп со14ав, воп датбыпьвь1?</w:t>
        <w:br/>
        <w:t>Ваһаніп аІадап шеп вагі еШігір увіеі!і віг водыр, сеКе-</w:t>
        <w:br/>
        <w:t>віпіп, іақаығь вПеу!епір сьаа Кеідепдіді ар-а)дыз Көгілді.</w:t>
        <w:br/>
        <w:t>-- Мепід, дагвь волтуыш выа) (пгвьп, теп тьпалдаа) 1іо6-</w:t>
        <w:br/>
        <w:t>(балада. педігіпеп дозыа. айаайпьп! Мьпау педігілеп істіз</w:t>
        <w:br/>
        <w:t>аІһпьр ойығадалп ісдіата!</w:t>
        <w:br/>
        <w:t>-- бізі во!ва веп егексе ріКіг4е дашуьда воһадь- бәр</w:t>
        <w:br/>
        <w:t>Когсісетізіі) вадып дала ауйь. )</w:t>
        <w:br/>
        <w:t>-- (04, беп шеліц пе айдалылды ев8!</w:t>
        <w:br/>
        <w:t>-- Балавіп келіп айаһьп Кегіп өпбі өзір Еейі-- Мапууі-</w:t>
        <w:br/>
        <w:t>поріь ратіЫЦайдал сьаагау іпутазь дауіһпь Көрсіше воьр</w:t>
        <w:br/>
        <w:t>давыдар ойы.</w:t>
        <w:br/>
        <w:t>-- МыһШатьц айатаа сепеүшікік сугдіздел Ес до)! Арау</w:t>
        <w:br/>
        <w:t>ейпігдет, таппь тпеп а)а4ь2. (а14һта. аһшартыл! Меп ӨН-</w:t>
        <w:br/>
        <w:t>тікі Рагіһіз Кәкійейіпе са?атып. Тардап еКепвілдег, рат-</w:t>
        <w:br/>
        <w:t>(ыз. а)ытьпық езін шусесіп есейді дьгы іпусьыһь ратьа4ал</w:t>
        <w:br/>
        <w:t>сьаатпудь... Соһавбат, шапса педе әрікдікцбаг? Видал</w:t>
        <w:br/>
        <w:t>ө?де ес віг сата войшайь тпа?</w:t>
        <w:br/>
        <w:t>-- Впдал ілйазабып ісіететшіз 4е со4. Сада 4ауьзда</w:t>
        <w:br/>
        <w:t>до)ьр өй до)!</w:t>
        <w:br/>
        <w:t>-- Бша)са 4ауьзда. до)дап үсіп ішпвьй ва2луара воіа-</w:t>
        <w:br/>
        <w:t>аы!..-Ваавіппіп Яауызь сығыйадап ра!зейке а)паййь,</w:t>
      </w:r>
    </w:p>
    <w:p>
      <w:r>
        <w:t>Еусіге)деп тофпьлық ізіпе даһцалдьарь болса, іутір да!вац</w:t>
        <w:br/>
        <w:t>4о1һу, таеп дап өге сьдадалда) еді.</w:t>
        <w:br/>
        <w:t>-- Үзі, зеп, бшазьд садьп доіа іптвадеь,-- дер шфып-</w:t>
        <w:br/>
        <w:t>Фазіһтиу вөйтішіп шепдегуусізі (отауйьр вІөузіп дала</w:t>
        <w:br/>
        <w:t>Кеке)| аЙа ва!бь.--Біс вепі де іәмірке садьта аШашь?.</w:t>
        <w:br/>
        <w:t>Мапда тпейе(зеліп вавдаппаяь етев, ауйалдьт ратіма Кө-</w:t>
        <w:br/>
        <w:t>тірей.</w:t>
        <w:br/>
        <w:t>358</w:t>
        <w:br/>
        <w:t>-- Вәне, во!а) роініһпып вЙір ебішп!- дейі ВалаЦК, поб-</w:t>
        <w:br/>
        <w:t>(азып 5 Ер веіепде дата) судіге вавьр сөпейі.</w:t>
        <w:br/>
        <w:t>Тәтізііүйіп көПбегі да1402 ваздалтавьпа. сейр (е уіпіг-</w:t>
        <w:br/>
        <w:t>тей, Тәгівіідеп іодыпбье авіһть аһьр Кейууде КөНЕ</w:t>
        <w:br/>
        <w:t>Ке!делдіті вееппің, сагіһеьла шө во1бь. Балл а)ааьп</w:t>
        <w:br/>
        <w:t>афатмадь, вальбап вальца судітір велек дәбі...</w:t>
        <w:br/>
        <w:t>Әуен Көсе воПатыпйа даһьадаг сыһта!ьвіһ, сьйуаьвыр</w:t>
        <w:br/>
        <w:t>ар егеуідер, сауіазьр орбалаап дапагса сазьпаяіь.</w:t>
        <w:br/>
        <w:t>-- Вішдіп азіһцыпь?4һ әкекеПй саһһьт 4е)йі ао)!</w:t>
        <w:br/>
        <w:t>-- біва) ау, өгішід ФуЕ 4е саса аша) дадалыпьд ва!</w:t>
        <w:br/>
        <w:t>-- Ө1, сазадап а), 4еведсі!</w:t>
        <w:br/>
        <w:t>-- Олдба)аа дагадал айатдат «әІеутшейіЕ датвада ав.</w:t>
        <w:br/>
        <w:t>іьа іөірепдет» йепелбі вШір айдап еКеп ді...</w:t>
        <w:br/>
        <w:t>-- Кафаһ-огьвіаг Шіппі?ді а1ва сагат ей!</w:t>
        <w:br/>
        <w:t>-- Вөгеу вагиу Кегек, аніһ ь ветте йер Қалас отья-</w:t>
        <w:br/>
        <w:t>баға аЙйму Кегек.</w:t>
        <w:br/>
        <w:t>-- Від өшітпію йе веппейтіз! бале, даіһлбат, сугіпйег!</w:t>
        <w:br/>
        <w:t>Оатавада вала)ьыт, дойытьғад датпу айыр авіьа аа-</w:t>
        <w:br/>
        <w:t>ікібатдь еңіКЕе сағьрафьа!</w:t>
        <w:br/>
        <w:t>Втдал Кейп Боран-отьвіат Еө0і. Ойатдып атавьпда ба</w:t>
        <w:br/>
        <w:t>өзьіба|:әпдішеіег во14Һ, Біг вагьсіап віг вашьсда, віг Іөсе-</w:t>
        <w:br/>
        <w:t>деп, “іг Еөседе дата) долаайьр, іоріальяьр сш датвада</w:t>
        <w:br/>
        <w:t>дала) (сөпеШеі. )</w:t>
        <w:br/>
        <w:t>О1-екі атайа Пав)йор Тагізісідеп Кеіуусіетйіп аудалдьЦ</w:t>
        <w:br/>
        <w:t>ро!евоб ваіо2 ваздаттавьлың ад)авьпап әкеіреп дьлтпев</w:t>
        <w:br/>
        <w:t>4дааагьп одьйь. «Со!4ав ПавЦдор! ӘЗепбе аніһ да)ьыпдал-</w:t>
        <w:br/>
        <w:t>Язаь выйбайап іавыта) да!дап 78 вепіпег авіһт ват. 5о1</w:t>
        <w:br/>
        <w:t>аны ь (78 вепілегіп іуде!) Тлгінін) даіозьла вөгуу(е</w:t>
        <w:br/>
        <w:t>пічататып. Оһатдып адып тәіетыіа!ь себвре) ойьт. За)о7-</w:t>
        <w:br/>
        <w:t>Феріьа Каліоть теп вш шәзеіе ішутаһь КейзБта» йер са-</w:t>
        <w:br/>
        <w:t>тьріһ Ілуреіор.</w:t>
        <w:br/>
        <w:t>Пав|4ор даааздь одьйь йа, азіьфь вегуубе (овіһ. 7әгін-</w:t>
        <w:br/>
        <w:t>Ейеп Ке!бөпдег 4%100% ваядаттшазыпы,, догазьһап сьдьр</w:t>
        <w:br/>
        <w:t>датвада дага) сөле) іуеі, вігал ви Көлде айватаьц афпаайа-</w:t>
        <w:br/>
        <w:t>364</w:t>
      </w:r>
    </w:p>
    <w:p>
      <w:r>
        <w:t>-- Әепвіп бе вШПешіг!-бі2дег пейе шадап вөд вет-</w:t>
        <w:br/>
        <w:t>теііздег?</w:t>
        <w:br/>
        <w:t>-- Вегте)іп вөвевішіл епбі(і вөзді атіьд дер вШПешті2!--</w:t>
        <w:br/>
        <w:t>дер Котсісепевіі) 4е аспуізпьр Ваавіп вһдЫйь дьлатьр</w:t>
        <w:br/>
        <w:t>Кебір, Еһгевіалыц далаіьла азыа ойыт4ь.-- Меп шппда аху-</w:t>
        <w:br/>
        <w:t>далдьа Ральф КөтіЙейпіп адайсьвылыМ! Меп вадәл вө2</w:t>
        <w:br/>
        <w:t>вөппетіп, едег вөЙедіп Кеіве шьпау езік а/бьпа вав4ьс4а</w:t>
        <w:br/>
        <w:t>вагыр вөуе.</w:t>
        <w:br/>
        <w:t>-- Ва!авіп, веп дьгвазвалсы! Отьпвһ2 дьлаудьп пе Кетеді</w:t>
        <w:br/>
        <w:t>ваі? Пав вошпа)йь екепвіп ӘРКігішіЕ рагіь)а Кәупіейпе</w:t>
        <w:br/>
        <w:t>ріңітінді сатыр сівет, өйреве іші пе, дауьзда до)ьр өше,</w:t>
        <w:br/>
        <w:t>геп іөвеіезіоп Кейп опйыһарьцаь 1а. судігеніп, -- Фер М1-</w:t>
        <w:br/>
        <w:t>ІҢеіліп вазіһдьла аудапбһа 5өуеб көт ейіпіп ааавь</w:t>
        <w:br/>
        <w:t>вавпу а|Яь.</w:t>
        <w:br/>
        <w:t>01 та АИЙЦе вавіьцыпьд ротпаь Көйедіпід сепіпеп 18-</w:t>
        <w:br/>
        <w:t>байь 4а вптьсда Фалпап аратьр әМе пелі вьвьПайдь. О1 еіі</w:t>
        <w:br/>
        <w:t>олада, Котсісіпізіп) Ва/авіп тпеп атабадрь әрдікпеде ьтазь</w:t>
        <w:br/>
        <w:t>көнр іуійдеп давааһпьц авіьлал Мадатаа көгіп саШьгада,</w:t>
        <w:br/>
        <w:t>аатар, -4атзвЫыһаып епді әскегейеке а)пабьга:</w:t>
        <w:br/>
        <w:t>-- Мадууіпор өлді өңдіше вШШ! Байлальп дауіһвь воҙьл-</w:t>
        <w:br/>
        <w:t>са вөп ві?діп дайатыпь/4дап сьцатдьпц, Милбаі, вій яһды-</w:t>
        <w:br/>
        <w:t>дыаг рагіһіадда дәсеб етев. Рагіһ)а веіенпігді вегі әке!!-</w:t>
        <w:br/>
        <w:t>4өр зіадапь пеп узіеіді ғытыдайь.</w:t>
        <w:br/>
        <w:t>Мадауіпоріп, өшдеп айапаба) өпі дасыр Кейі. Өпе во)ьз</w:t>
        <w:br/>
        <w:t>оғ дайсы Һі ебі. бөЙедеп 4ауьвь тауібега езі ШЕ войтайь:</w:t>
        <w:br/>
        <w:t>-- Рагіһра веіітді тпеп веге айпатьп.</w:t>
        <w:br/>
        <w:t>-- Віз вөгдігеіл дыатьл!</w:t>
        <w:br/>
        <w:t>-- Матіуіпор, веп іпута ӨКІгЕЙЕ рапыа КәтіЙейпе</w:t>
        <w:br/>
        <w:t>ват! -Яер вотьсба (пап Ваавіп аудалдьс айдагау Бөтіі-</w:t>
        <w:br/>
        <w:t>бөйпіп ацаяь шеп әцфішевіп у2йі, вуіНі йе Ф4агв еШігір</w:t>
        <w:br/>
        <w:t>сауыр сьЧа, сөлеібі.</w:t>
        <w:br/>
        <w:t>-- Рагіма веіеітейі төп вааап вегтеішіп!... дер Мадат</w:t>
        <w:br/>
        <w:t>азфытьр а)йь. Вауьвь вагызаыйап Көгі альтіл14ь, шалба-</w:t>
        <w:br/>
        <w:t>959</w:t>
        <w:br/>
        <w:t>-- Сытаіьвіь асьу дер сағыа!айшпьп,- бер айауаа</w:t>
        <w:br/>
        <w:t>тасваг во1йь, ;</w:t>
        <w:br/>
        <w:t>-- Мадай вөд вегіпігсі,- йер угіпелді Екаіетгіпа бу-</w:t>
        <w:br/>
        <w:t>іәсеаіа бейіп сені» (айп.</w:t>
        <w:br/>
        <w:t>-- А, вөйе) до)... Збазйап екепвіп һіг|</w:t>
        <w:br/>
        <w:t>-- беп, іөг ада, вайапара вагта! Едег теп велі уйеіп</w:t>
        <w:br/>
        <w:t>воізап вШевіп ве... бепдбегее візбіп азіһцыпь&gt;йь Тазыһр</w:t>
        <w:br/>
        <w:t>сівег дер Кіп ай!ь? ҮагізіШІСегде вігбіп азбаыльлдь</w:t>
        <w:br/>
        <w:t>Ба, пе усіп, вегдігір ойы? --Яер буізссаша іі до1Ь шеп</w:t>
        <w:br/>
        <w:t>шьдыпьһ Яа)апьр, са!лара Фптьр сауар күйін.</w:t>
      </w:r>
    </w:p>
    <w:p>
      <w:r>
        <w:t>Апфге) тпағазып аһцал сьвышап дасдалдапьйа) ө1бі</w:t>
        <w:br/>
        <w:t>ә|еіӘеп до1Һі велпер, во)ьп а1һвіаь,</w:t>
        <w:br/>
        <w:t>-- бепбегде ВавЦЯор со1бав салзыар 4шьр іусіпйігдеп</w:t>
        <w:br/>
        <w:t>воізіьі. Сапа шеп сыпайьвіһ тапа) адыпадсыһдіат усіп</w:t>
        <w:br/>
        <w:t>асыр іптаалып 604, шеп сьфпаіһвіһ...--4ер Апйітей віг</w:t>
        <w:br/>
        <w:t>Кутвіпір аШьр,--шелің сыһпайһв асдалып, дагтейі ага-</w:t>
        <w:br/>
        <w:t>таҢаг, віг ват Еусіші? веп вагь сипай ауіауаа. сьауыпьд</w:t>
        <w:br/>
        <w:t>Еөгек...</w:t>
        <w:br/>
        <w:t>Апдіге|діп ені ізке авратьа дейі.</w:t>
        <w:br/>
        <w:t>-- О1 пе дыаат вагь еппаа?!</w:t>
        <w:br/>
        <w:t>-- бать сшпай азайып тады өшез!</w:t>
        <w:br/>
        <w:t>-- Авіһаытьлйь вегілдег!...</w:t>
        <w:br/>
        <w:t>-- Віт тысып екепвіц өгіп! бать сппайіь вө2 дыпуьп!</w:t>
        <w:br/>
        <w:t>авіһдіь іт әңтіше дытадсь?</w:t>
        <w:br/>
        <w:t>-- Авіһб іпутаіь әддіше дыр із. Кетеді сой!</w:t>
        <w:br/>
        <w:t>-- Ә, Квгеді 49 со4 ра? Азіһдыть/дь дегеу да)ытьр вег?</w:t>
        <w:br/>
        <w:t>буізсеаіа вавіасап ааьайат вадьпада ілтал 4дізла</w:t>
        <w:br/>
        <w:t>вавілдь. Аһфіге) дальһьтйбап сава!цап ворЙет іптаһып вууі-</w:t>
        <w:br/>
        <w:t>Көпіп сапьпба іпт ейі. 01 дабьлдага а, Еуіе дагацап во)ь</w:t>
        <w:br/>
        <w:t>шеп іптдь, вшад ісіпеп віғ ад шағавь?йалауіь ейі: уі Келі</w:t>
        <w:br/>
        <w:t>Балак-отьвіптдып 4усісті вауьа, іоріападап (аіьпдбатдьп</w:t>
        <w:br/>
        <w:t>агіһпәл (штьр оды)дальу Яяһпышьз Куікепдеі дайһріать ваг</w:t>
        <w:br/>
        <w:t>еді.</w:t>
        <w:br/>
        <w:t>368</w:t>
        <w:br/>
        <w:t>Озйьлдатдып вігі ргі)2)дугаліу увіеіп сардал дь2ы вәіеп</w:t>
        <w:br/>
        <w:t>сатыһсфь вьрьыгьр аһьр агі сааһпап Кейр Назтеіпорід</w:t>
        <w:br/>
        <w:t>“вавьпа сава ва/4ь. быз сапа сап 1үві сьддап давбагдалаь</w:t>
        <w:br/>
        <w:t>вавьпап вьрытьр іззізшадсь воіьр, вааьпьр сугдепіпде</w:t>
        <w:br/>
        <w:t>Пьток дшасіар ішыр сидьтьй реп віг ретір сівегді.</w:t>
        <w:br/>
        <w:t>Суветейеп вазьп сьдатьр, өпе во)ь Кегпедеп аспудап</w:t>
        <w:br/>
        <w:t>сапа садаар птаапдбась бйелевіпіп ауьыгаалдьаьпап Апдігеі</w:t>
        <w:br/>
        <w:t>дета 1а айпа| вауіьаьр, даЙавьлап падапьп вауығьр а1дь.</w:t>
        <w:br/>
        <w:t>Оліпдат сауіазыр 4йу дофьр Кейіп вегрійі, вігад ПьтовЕ,</w:t>
        <w:br/>
        <w:t>Еріп Тыгаувасор сапа вадьпааа воһат шеп вігде сьцдап</w:t>
        <w:br/>
        <w:t>бады еі Кала огьв доіьпап мвіар шыйьаып ізгір айаь.</w:t>
        <w:br/>
        <w:t>-- Вадагада таыһьа айдьвь Ееідеп! Оағась, ІШІП вайа-</w:t>
        <w:br/>
        <w:t>выһ1-- йер Тыпувасор ісіпде вігде раһһтопь со4 ПҺагтеі-</w:t>
        <w:br/>
        <w:t>поріьц вов падалып өгіліп вавьпап авьта Көйеге тівіар</w:t>
        <w:br/>
        <w:t>іштьр а)аа1 ва14ь.</w:t>
        <w:br/>
        <w:t>БавЦйор ыЫасвь2 сутізіп адьтапдаНь, у Желі дашва сад-</w:t>
        <w:br/>
        <w:t>Зал спуыдадап сала догдьпьовіь Еусі дауьвіатйь өзійі.</w:t>
        <w:br/>
        <w:t>««АҢа-іа-іа-із!» -4едеп даьабатдың ассь а)аа)ь кусійеі</w:t>
        <w:br/>
        <w:t>сьддап егкек дауьвьп вазьыр іштіь. Малда) 4һвьвідг, Еу2</w:t>
        <w:br/>
        <w:t>Еупіпде Чода) ісіпде дШа алдагьлыц сапа «апа іувкеп</w:t>
        <w:br/>
        <w:t>ізіп “дауа!ааал Көр 1ІЙегдіп, ісіпбеді уе Е сьадал далсьд-</w:t>
      </w:r>
    </w:p>
    <w:p>
      <w:r>
        <w:t>(ь Яьвьвьййа! егексе воһьр сьфһь.</w:t>
        <w:br/>
        <w:t>«Зігә еніпсі вігі)дәйісе Ізі сівегуу Кегес во1аг, ә/іредеп-</w:t>
        <w:br/>
        <w:t>?в авікть Фатайьр айыр Кеіеді ао)» - бер ойайь ПавЦйор.</w:t>
        <w:br/>
        <w:t>О1 датвальп КІН ә14е да)ба (ашу усіп ваздатшада дайа</w:t>
        <w:br/>
        <w:t>дайраась во14ь. Ветка Псакор авдыар дадра а!Яьһаң</w:t>
        <w:br/>
        <w:t>ішг еді.</w:t>
        <w:br/>
        <w:t>-- ВавЦйор со14ав, теп Көліпді содаПразат во1абьп</w:t>
        <w:br/>
        <w:t>-өшев. Әйредепбе КІНІ бауыр вег йер шепід сапылдғ</w:t>
        <w:br/>
        <w:t>сьчатайь ді.</w:t>
        <w:br/>
        <w:t>-- Опь өгіп вИевіп.</w:t>
        <w:br/>
        <w:t>-- Мапда Кабепір (04 ра?</w:t>
        <w:br/>
        <w:t>-- 01 «іІіпсі вігі|дәйіде.</w:t>
        <w:br/>
        <w:t>-- Енпеі вігідәйідеп таппа ес Кі ваг ша?</w:t>
        <w:br/>
        <w:t>973</w:t>
        <w:br/>
        <w:t>Оліылбат оіып деді. Валп(с, Ветпі)4 Ма1спуп, Ропе-</w:t>
        <w:br/>
        <w:t>івкор вава) сапа. ой? сашаіь Қалақ-огын өл? аға Еспевір</w:t>
        <w:br/>
        <w:t>бағазыпьц вавьпа балап Кейі,</w:t>
        <w:br/>
        <w:t>-- Біз азіһ( велпеітід! - бедйі ватьаьлық зіһпал Попе,</w:t>
        <w:br/>
        <w:t>іБкор.</w:t>
        <w:br/>
        <w:t>-- Вегейнп вегтейінді вепеп вшадап Бізі сой!--4едйі</w:t>
        <w:br/>
        <w:t>Пегака ПсаКор.</w:t>
        <w:br/>
        <w:t>Атаатьпда, КеГізітзіз ІК ішуа, ваз!адь. Татізі кет Петп-</w:t>
        <w:br/>
        <w:t>Кала во1ьвіһ. Балалааь (ага вада!дь Катак-отьв вігесіз-</w:t>
        <w:br/>
        <w:t>Піңц Узіпе сьаьр аШыр, вев туіпеі сашась вьвар %птьр</w:t>
        <w:br/>
        <w:t>вофар-вофар, ойап Керп ааа) батыр:</w:t>
        <w:br/>
        <w:t>-- бөпдег укішешіц айдапыз огызйатайынйагын (41817</w:t>
        <w:br/>
        <w:t>белдег пепе вігді вөсе)зіпбег? Бі сппһайың бедел дьаау</w:t>
        <w:br/>
        <w:t>саарьпда; дьтьа садыгып сөгдеп Кейр ойытаһ2, 41, вепдег</w:t>
        <w:br/>
        <w:t>тетпіекейіл, авіһаьп вовда пар ойьгттйавьпдаг па? Керпу.</w:t>
        <w:br/>
        <w:t>елдетііп КуііНегіңді ігіһр ойып! бөлбетде) ІШІ ва атып</w:t>
        <w:br/>
        <w:t>баорКеде афйау Жетек дой! Рісеппіц увіпбейі Ці авар</w:t>
        <w:br/>
        <w:t>сайьр айавьшйат йа, пе өг07еде сейігвеізіпйет, пе өлдегіп</w:t>
        <w:br/>
        <w:t>сете)віпбет! Кеде едіп вавьпа валтпа) обьтвьһбат? бфп-</w:t>
        <w:br/>
        <w:t>Әвгде, петепе, тегеш ва?... )</w:t>
        <w:br/>
        <w:t>-- бадап пешеле егес ?бадаыу, дьсыр Ке)біп ве? Оһ-</w:t>
        <w:br/>
        <w:t>сьца, 4авьр ветейЕ!... Піз опь віг ад туілейЙе огыайба)ть2 --</w:t>
        <w:br/>
        <w:t>Чер Сепіп вьвальр вігесКөде (ашап епіеісі іувір Гісі АНШт</w:t>
        <w:br/>
        <w:t>ВегФевлор айаа) ва1бь,</w:t>
        <w:br/>
        <w:t>Тагізідійіп бада /4ь КагаК-оғывь вітескейеп веБгір іузі.</w:t>
        <w:br/>
        <w:t>О1 сепіп іугіппел 904, Бігад Кей шір Әштьр ІНісі Авцаві</w:t>
        <w:br/>
        <w:t>сьбсьйап |шоҙьр сівегдепйе АНфа доп Өлішелйтіп (ша-</w:t>
        <w:br/>
        <w:t>аһьпса вшШааддайьр, сагНь агдавьпа дада-шада еі ват-</w:t>
        <w:br/>
        <w:t>салда) сегде 4ейеііелеп во)ь шеп ватйь.</w:t>
        <w:br/>
        <w:t>бігетасі) І.ок Көріеп вегі Көппедеп сапба1 (пуа да1йь.</w:t>
        <w:br/>
        <w:t>Іәтізіі 1 Чегді салзыар ашыр зШейе иг4һ. Вепейетіпеп дап</w:t>
        <w:br/>
        <w:t>сьда. (адал сер, Іәгізі ші ег азіһ( ва1Чал дарізтып (аябар,</w:t>
      </w:r>
    </w:p>
    <w:p>
      <w:r>
        <w:t>вігіссепе ойыьр айыр айатьп віт-віг вайһьр, сьуыдавдап</w:t>
        <w:br/>
        <w:t>дайьайатдың ага-атавь тпеп ішта сөпеізН.</w:t>
        <w:br/>
        <w:t>366</w:t>
        <w:br/>
        <w:t>вып (аіка (атар а!ьр ейі. ГІ суд сатаа!ь даһыпйат теп</w:t>
        <w:br/>
        <w:t>ҚағаЕ-отьяіаг КөШЕШ а)тайа ішта. да/4ь.</w:t>
        <w:br/>
        <w:t>-- Оз)ба вагазьпдаг?</w:t>
        <w:br/>
        <w:t>-- Вішіп авіһцытьййь діңгіь Ке!дітбег шө? СаЙап</w:t>
        <w:br/>
        <w:t>аЙар Кейі ше вепдегі!</w:t>
        <w:br/>
        <w:t>-- Оайіцдаг!</w:t>
        <w:br/>
        <w:t>-- Вегшейпім!</w:t>
        <w:br/>
        <w:t>Пегака Шоһкор ПалЦборіы, агікпап ша пт!ыйь. Па-</w:t>
        <w:br/>
        <w:t>вИйор дошвада (ата) іпга 6удігді.ү!</w:t>
        <w:br/>
        <w:t>-- Мешепе, азатаЙат? Метепеде сыпШа даЮьцдаг?</w:t>
        <w:br/>
        <w:t>-- “өп вігбіц азіһаыпьйь Тәті ІНегде пөде вегезіц?</w:t>
        <w:br/>
        <w:t>Біг войаг үсіп іөдір ре екеші2?</w:t>
        <w:br/>
        <w:t>-- ВавЦдбор, вадап шипба) рьтаваль Кіш вегй1?</w:t>
        <w:br/>
        <w:t>- Бі2 өзішіз пеші сасраарь”?</w:t>
        <w:br/>
        <w:t>ПавЦйор сайып (дашвалыц вавдьсьпа сьдіь Яа, ваһпа4</w:t>
        <w:br/>
        <w:t>реп іштьр, 01 азіһ ь ауйап4һф роіевоі ва)оздыьп вафтьаь</w:t>
        <w:br/>
        <w:t>воһваса вегейіпдітіл, ішшылдбь( авікшь етев, дафьпйау-</w:t>
        <w:br/>
        <w:t>Яаһ даідап азіыь вегейтііп іувіпдігді.</w:t>
        <w:br/>
        <w:t>-- АташаНҢат! бепдег дара войталдаг, Ві20ід авіһаыпьз</w:t>
        <w:br/>
        <w:t>іуасі. А1,/ө24егіп, вовізп-во8 яапдбаТьр вешісЕе садьр С&lt;УғуУ-</w:t>
        <w:br/>
        <w:t>Ша оғпьда (едіп е сьаауТагьц Кетек. Езіегіпйс во1бьп,</w:t>
        <w:br/>
        <w:t>Кт 4өе Кіп ошпьғба сьдрадалдатдь вілі)дәйітівг өерКе</w:t>
        <w:br/>
        <w:t>жыр ойыадь. Кіп йе Юіш вагтава, отар, ьсіһгар ва1һ-</w:t>
        <w:br/>
        <w:t>падь. Ы</w:t>
        <w:br/>
        <w:t>Катак-отьмагдһц віг ағь дайа вазізь. Біг зырьтайать</w:t>
        <w:br/>
        <w:t>ПавЦборіһц айдальпа шьЙальр еліпде сөпеіді. Кіздорсік</w:t>
        <w:br/>
        <w:t>ІәлізіШ іідегде авіьд веге ваніайь. ПавЦдор вавдалпада:</w:t>
        <w:br/>
        <w:t>дагай Кейі. Вітав сагіһ зацайап кейп дашва даяьпәл ӘП 4е</w:t>
        <w:br/>
        <w:t>атар Ееіредеп (аһьийатдың даррыпа Кепей өгдегіз раЦ4а</w:t>
        <w:br/>
        <w:t>воі8ь... Вааал 7аір іліуіП|с бевер во14һ, у| көлі віт песе</w:t>
        <w:br/>
        <w:t>Қагак-отьвіатаа. візьПар (оі, «ПавЦйор өбтік аЙадь,</w:t>
        <w:br/>
        <w:t>шдыпбьа авіьфь әкеікей сайы! 0ә1402 едіп ваадь, аһ,</w:t>
        <w:br/>
        <w:t>секе сатауайатбыц 4збКкеп іпдыпьп Ілгізіпідіп дайдолыла</w:t>
        <w:br/>
        <w:t>вегебі» дейі.</w:t>
        <w:br/>
        <w:t>365</w:t>
        <w:br/>
        <w:t>дап даплпоскепің Яһвьвьпба) дауьвіать Кусійер дьгы-</w:t>
        <w:br/>
        <w:t>4а)дь.</w:t>
        <w:br/>
        <w:t>Выломьц өШігіууі вопса!һьб дырып яьдыдь ейі, -- шьвьб-</w:t>
      </w:r>
    </w:p>
    <w:p>
      <w:r>
        <w:t>са Шіпір суге вегейіп вігі сапдь ейі. Опь БатватоЙап да</w:t>
        <w:br/>
        <w:t>сьцатьр сівегеі, Ісі іаалдьарһ усіп сала өті до)аалдьаь</w:t>
        <w:br/>
        <w:t>үсіп во4ра/да (атр ейі. Апдітеі Нажпеілор Ківі өйітпепдіші</w:t>
        <w:br/>
        <w:t>усіп опь вап тей ойығаһғыр 3а до)вр ейі, іулеуде вейеп</w:t>
        <w:br/>
        <w:t>зоуейліп вата)ьпа бал датар ейі. ПыпоЮіһц оцап ватар</w:t>
        <w:br/>
        <w:t>сугейіп есеіді Кеді воіміьп еді, шіпе, вопбьшал да о1 Кен</w:t>
        <w:br/>
        <w:t>Фатаіһп доһаЙь Көлеп Кейі йер еверіер, вадьлада сьб-</w:t>
        <w:br/>
        <w:t>дап шәтпіні овь еді... |:</w:t>
        <w:br/>
        <w:t>Апйте)де пе аайып садьпба) бувЫ. Тізеіегі дайьтапьр,</w:t>
        <w:br/>
        <w:t>801 даМьтадалбьа опь вефпе віт вер іптаап адат вһыдь</w:t>
        <w:br/>
        <w:t>дыр Еөтвейі.</w:t>
        <w:br/>
        <w:t>-- Бізде са!ваг Кеген... Кәлпе, сесі... йер ПьтоЕ са)ь</w:t>
        <w:br/>
        <w:t>теп іпғыр віг Еугвіпді,</w:t>
        <w:br/>
        <w:t>бадьпада адыһр дайьидаг іоіьр Кейі, сап сашап дар-</w:t>
        <w:br/>
        <w:t>іадап дайы ді Ап йіте)бі а)ла!бһтьр а/дь, вейпе, се!ксевіпе</w:t>
        <w:br/>
        <w:t>өгіп догсадал абапдатдып ьвіһд Теріеті езі.</w:t>
        <w:br/>
        <w:t>Важпеіпор айда) ва18ь:</w:t>
        <w:br/>
        <w:t>-- Меп«өг адатып, шелі шаға0 дыаапдатып - бохей</w:t>
        <w:br/>
        <w:t>уініпейіп таға дылалдалып! Кейтйбет, выз). Авіһфь теу</w:t>
        <w:br/>
        <w:t>вепбетде аШшьльр дойаайптьһ! Мәсів савыдь йер вапді-</w:t>
        <w:br/>
        <w:t>“аьһ!...</w:t>
        <w:br/>
        <w:t>- Зеп вөшпевеп өзішіз аЛашьд!</w:t>
        <w:br/>
        <w:t>- Оһ-Һо! Мәсііні сардальп дата!</w:t>
        <w:br/>
        <w:t>- Сава ветвіп, өзі? асалаһд!</w:t>
        <w:br/>
        <w:t>- ПавЦйорда ватаіь(,-- вопь віг доіңа д1зіьді...</w:t>
        <w:br/>
        <w:t>- МІ, дәле, ізгіийат вавдаппада дала)!</w:t>
        <w:br/>
        <w:t>- Наттпеіпоріь воваірау Кетек!</w:t>
        <w:br/>
        <w:t>- СісіМет, во)ьцйаг өліп!...</w:t>
        <w:br/>
        <w:t>- Мапьу аудып асыр, Чізіп Көгір іпгайьп ісіете сой!</w:t>
        <w:br/>
        <w:t>- Ва--Бізіпде дәгвь!</w:t>
        <w:br/>
        <w:t>- ашау Кетек өліп!</w:t>
        <w:br/>
        <w:t>372</w:t>
        <w:br/>
        <w:t>діһгдап вырыдь пәгвеіегйі ізіе дер айрадь! Ві? Кадууіпор</w:t>
        <w:br/>
        <w:t>Мадаг сКеуіп ойар сьцагадап вьдЫйь вотей өкітпейіпе</w:t>
        <w:br/>
        <w:t>вааьпвалпьг! Пь)дапсыағара өліп ват һвазьп 4едел шойь</w:t>
        <w:br/>
        <w:t>вОІЫр ра өкеп! Вт пе дедеп шаздага? Мьпау рагіһаль</w:t>
        <w:br/>
        <w:t>зегів ваттаіадәлбьа воіьр 1азыадь!</w:t>
        <w:br/>
        <w:t>-- Мешепе, ві2 вадап епіп ваіаьва) ойытть2 ва?</w:t>
        <w:br/>
        <w:t>-- ШЕ, ваШарь?ыр ойызьцдбал ша?</w:t>
        <w:br/>
        <w:t>-- Зеп өліп ә!еутаейНіЕ датавааа іпйып (өпір ре ейің!</w:t>
        <w:br/>
        <w:t>-- АІ, (өте.</w:t>
      </w:r>
    </w:p>
    <w:p>
      <w:r>
        <w:t>-- Ойагыуіь дайьр Аһ ва?</w:t>
        <w:br/>
        <w:t>-- АІ, айып, ойап Кейіп пешеле?</w:t>
        <w:br/>
        <w:t>с- АІ, елі вадап өліп ватаһува) ойычдап іт? беһ</w:t>
        <w:br/>
        <w:t>(алівальд вавьпа КеПр пезіпе далдыыьр Шшвь1?</w:t>
        <w:br/>
        <w:t>Валш|к өпдішелің ЕуіШтпедеп ве/ аПьвһпап віг а2 айальр</w:t>
        <w:br/>
        <w:t>даіЧал4а) воһьр, виад Нңізіп сайьшьгаудып әтекенп ія-</w:t>
        <w:br/>
        <w:t>ей:</w:t>
        <w:br/>
        <w:t>-- Меп өліп усіп давігейепір іпгаалып со4, шепікі</w:t>
        <w:br/>
        <w:t>яа1һ6 усіп, Ке) вітеу!ег дадоз4аһ сьдцьр Кейі, Кей вітеуіетіте</w:t>
        <w:br/>
        <w:t>авіһаь тпеп туіідегіп (афьтыр вегше) ойытяьцдбаг. Міпе,</w:t>
        <w:br/>
        <w:t>шеліп айа)ьп 4ерепіта! Мадап да далда) сет көзір вегір</w:t>
        <w:br/>
        <w:t>обытвьцдағ? Хеде вопса аІьиіап вегезіпдег?</w:t>
        <w:br/>
        <w:t>-- беп өшіп Кейсі овь сегбеп!-- 4сйі ПавЦйор сьйіа-</w:t>
        <w:br/>
        <w:t>тпа)|.-- Зепі шеп віз2 Кейп вөйезеті?, раны! А1, аа!ңо2</w:t>
        <w:br/>
        <w:t>ізіпе Ишпяһаьцйь япашусь войпа, әйрезе ній вепі Біійеі</w:t>
        <w:br/>
        <w:t>Фапьсбарпьд! бөп спгі атазьпа а?арығау вайпайсь воіавьп!</w:t>
        <w:br/>
        <w:t>Айып до) шеп вадап, Көй “ер!</w:t>
        <w:br/>
        <w:t>ВаллЦЕ тыьңаьбадал дауьз реп аьфгаізіһлдьарыа айыр</w:t>
        <w:br/>
        <w:t>Кейп сойіпйі, опы оғпьпа. дайыпдаг Пдегі вавіһ. Оізт</w:t>
        <w:br/>
        <w:t>вітйеп сатпьта) вөйер сауіазьр ПавЦйорда вөз де айдьи-</w:t>
        <w:br/>
        <w:t>вайь. ПавЦ|бор Әутвісісіп вазбадап віті)дәйі Ееір сеіууіле</w:t>
        <w:br/>
        <w:t>тулкі Е вопу үсіп уадьйь во2ьр дагауда, іһгьвіһ, віғай</w:t>
        <w:br/>
        <w:t>Файьібат (атлар айыр КалаЕ-огьвіагдьц улбезре) сашадал-</w:t>
        <w:br/>
        <w:t>Фьфатып ра)йа!апьвьр, гіча)йь Кусейе іувЕ.</w:t>
        <w:br/>
        <w:t>Паві/йор сал-сааьпа дагальр алада) ігадап Магі|па</w:t>
        <w:br/>
        <w:t>376</w:t>
        <w:br/>
        <w:t>-- Байап 4есеп вігде ава дасей! КейсЙег ьсілпвь2 суі,</w:t>
        <w:br/>
        <w:t>а, дшадіатдың ьсйаль сере) да14ь,- йер ойап Көгі вофь</w:t>
        <w:br/>
        <w:t>аавагад, савһғақт әйкеп теп іугі ададбап Көгі рәіеде сауьв-</w:t>
        <w:br/>
        <w:t>бау екісі вігеуі вөзде ІігіеЕ.</w:t>
        <w:br/>
        <w:t>Ба Пыток «бейіп ай Алап вте тсьтайьп (елеііп,</w:t>
        <w:br/>
        <w:t>виі ейі. Оата Еуі супбйез доцыьса впта сасьпа өтпігі</w:t>
        <w:br/>
        <w:t>іатад Ш)тебеп дег ебі, ва! сасбать веі-вейі шоп алты</w:t>
        <w:br/>
        <w:t>Папьр өзіп КалаЕ-огьв даіраарпьп, талбаһлың авіпал</w:t>
        <w:br/>
        <w:t>ваіһығар бшгаусь ейі. Пьтокіьц әкесі деппап воаьвьпда,</w:t>
        <w:br/>
        <w:t>өібеп еді, сесезі вудейіеп дайьв во1ьр еді: Кіссеша| Пьток</w:t>
        <w:br/>
        <w:t>сепденіліп, датападьпада өзКеп еді. Кір-Сіскепе Еупілеп</w:t>
        <w:br/>
        <w:t>вавіар Пышок вавдаагбһд адогоіһлап дьыраг шоп гейцаБа</w:t>
        <w:br/>
        <w:t>пбайып ейі; вавсаатбал-сө, алпа, вһдыйыатбь пПар</w:t>
        <w:br/>
        <w:t>атвигбат4ь давь теп Яаваусь ейі, А), езейдеппеп Кейп</w:t>
        <w:br/>
        <w:t>белеп аьлдатыз вуійігууде Нігівір озь сөпде өтіпе пасаг</w:t>
        <w:br/>
        <w:t>саһа (лтіда са)ыальфіаі ай іардап еді. Золдьарлап 4а</w:t>
        <w:br/>
        <w:t>бітешасі)йеді во) сей кеп дьаь ваг сесейет ПьшоЕКе опы</w:t>
        <w:br/>
        <w:t>отаса, «Дала, отіаса во1ва 4а дагсьца віНібев Еөзек йейе-</w:t>
        <w:br/>
        <w:t>віпе іһіьсіһт Көлі шеп дала) апауось еді, бата) (ә1ва</w:t>
        <w:br/>
        <w:t>івгіз атайьр іуЕгіпір:</w:t>
        <w:br/>
        <w:t>-- Вог Бөз дай атап Кейе сайы океп ао! О)пазбап</w:t>
        <w:br/>
        <w:t>ішуаал 1ІШіп дала ва!авь, дацаьр суте вегейі еКеп... 4вр</w:t>
        <w:br/>
        <w:t>дьаьпа датар:-- беп петшепе Көзіңді дайаЙа даһаапыу?</w:t>
        <w:br/>
        <w:t>Кетепе, іетеле а/йьпа. аласы. дайаальц? Ейедіп пеп вуг-</w:t>
        <w:br/>
        <w:t>Кер саяһтьп әКеНр өт, өз? доіБт таеп іпасьрьтвр өШітейт!</w:t>
      </w:r>
    </w:p>
    <w:p>
      <w:r>
        <w:t>ЦНіц дала дьғь, ваг (ааайып (секс әкеі, ву) іе, вһыг</w:t>
        <w:br/>
        <w:t>ваупуа)а, ват! 4езейп ей.</w:t>
        <w:br/>
        <w:t>АМ, сыйьа сәтке шеп афадьп сатьдап ПьтоЕ алдатса</w:t>
        <w:br/>
        <w:t>алдар адьтыз вазьр, Нвіпіп агавьпап еріер дапа ьвдьгьр</w:t>
        <w:br/>
        <w:t>4оһьр, сатваціьц сала 4ауа!іьц салаауь шеп Кеіө саізбь,</w:t>
        <w:br/>
        <w:t>сатдыгадап ірпек ШКігріНегініп анвіһпап іегегеде ва?ьда</w:t>
        <w:br/>
        <w:t>далар до)айь, едет өбе (а|да аь?датйыц, вав отатпа!ь Көгіпе</w:t>
        <w:br/>
        <w:t>ФаЧальп ва)дава сар-сапау, ІуЕ 1сегівід абаш вьдыдь</w:t>
        <w:br/>
        <w:t>вор Кеіе сайбап ПыпоЕ дегеу сөпдетір, аһааып 4Ә18ер ва-</w:t>
        <w:br/>
        <w:t>370</w:t>
        <w:br/>
        <w:t>ішаап сагйьц аІЮьцаь даһатьпа ізтпап Геійі. Ольц өгіпе</w:t>
        <w:br/>
        <w:t>өлі вөпдеп, іуШеп (авағяһу ікіксік( даІрь даіһбда, өвіі</w:t>
        <w:br/>
        <w:t>буші. әвег в: Ке) вігеуіегіпе вйі өгіпе өлі велгел Ес Еус</w:t>
        <w:br/>
        <w:t>реп атіһасыһфыц ПавЦйор садьпйба екеп!ідіп Бөтбеісеп-</w:t>
        <w:br/>
        <w:t>4е) во, епді вігетізгіпе ПавЦйоріц вш іһпьеіһ( да1рь</w:t>
        <w:br/>
        <w:t>ьғаһатып Ге!Нгйі. Оадьйы: сайытаа іуеКеп впгсад Яьвьвьп-</w:t>
        <w:br/>
        <w:t>4а) ікдыйадал 4ьвьвіаг сауыр до)а вегйі;</w:t>
        <w:br/>
        <w:t>-- КЕНІ вег!</w:t>
        <w:br/>
        <w:t>-- Озідоғдь 4агай!</w:t>
        <w:br/>
        <w:t>“-- Өгіп овь сегбеп ішіьр іш! бепі Іт садыьсдь??</w:t>
        <w:br/>
        <w:t>-- Тадылыпьадь вег!</w:t>
        <w:br/>
        <w:t>-- Вігде педе едіп ва1аьлва|вьһ?</w:t>
        <w:br/>
        <w:t>Адытыз өзЕеп се! дайьайатдың БөЙесіпіц еіепіп ееірі-</w:t>
        <w:br/>
        <w:t>дейір, дапавапыц саһытыпың далһвйатьп вЫйьгізікр, йд18</w:t>
        <w:br/>
        <w:t>сайап езКеп оө1 Кене вавіааап Форығашыл ілесь 11віп</w:t>
        <w:br/>
        <w:t>сапа сав сөріегйіп уіп вьцыйь (ніп алдыр Фпгіь. Таһ</w:t>
        <w:br/>
        <w:t>адасіатьпьц сада ізіппеп вуПегіпіп сараг ШЦвініп бө</w:t>
        <w:br/>
        <w:t>вопба|, ПавЦдор вөЙе) вазйадап Кетіпде егіпдеті вігіпе</w:t>
        <w:br/>
        <w:t>віті савьвьр ауы? ь ваІбьу дәштіп ве?белде) во14ь.</w:t>
        <w:br/>
        <w:t>-- АзатайЙат, в велдегйіп, пе дыаалдбаты,? бепбег</w:t>
        <w:br/>
        <w:t>вөуеф уЕкебілің әшігіпе валрьптадып дейітдег ше? Үалііп|</w:t>
        <w:br/>
        <w:t>4а1до2ьпа авікт вепте) сівегденбегід да18|7 бепдег вш</w:t>
        <w:br/>
        <w:t>ів усіп Көкетіді едів паудапып отыміаіраддалдьа өзевіпде</w:t>
        <w:br/>
        <w:t>вор айьһба. сатар вегебйілбіНетіпді ойатайьцдаг ша? бөл</w:t>
        <w:br/>
        <w:t>504 сатар ветевіпдбет, расШ! боусі уіішей вепйегйе таль</w:t>
        <w:br/>
        <w:t>Кесіге ашпайды!</w:t>
        <w:br/>
        <w:t>-- беліп воуеі укішейд көліт вілйе дашауда, ойьт! Ойы»</w:t>
        <w:br/>
        <w:t>далда 4а цасьй сагат вьдыйь райва/Ма оһһг!--йер Яара!</w:t>
        <w:br/>
        <w:t>воЙЬ айва Калак-огьв Повтейейр Мегоп 4е іп секе са-</w:t>
        <w:br/>
        <w:t>тауа Назтәіпоріһц ішідыпара. аһһааалбьаьла ысата дыа</w:t>
        <w:br/>
        <w:t>сатар вегйі.</w:t>
        <w:br/>
        <w:t>Ке) вігеуіөг ісуізН, вітәп ВаппЦЕ зідә Яашап сьдыр,</w:t>
        <w:br/>
        <w:t>асау таеп аҙадаЙа) зөЙейі:</w:t>
        <w:br/>
        <w:t>-- боуе( уКкітен шьцау вепдегііш оЙатьцпал сьцатыр</w:t>
        <w:br/>
        <w:t>375</w:t>
      </w:r>
    </w:p>
    <w:p>
      <w:r>
        <w:t>Озь вадаЙап вавбар Сйгетпасі) І.оГе ію1аып Еусе)е вазіа-</w:t>
        <w:br/>
        <w:t>Яь. Петаса Пусасоріал іпцыпйь4 азік( вальлаал цатавалып</w:t>
        <w:br/>
        <w:t>ЫШЫп ізгіһр айпадсь во1бһ, віғад Петі-а. Тегіпеп апаага</w:t>
        <w:br/>
        <w:t>аоіһр, Форіһд, ісіпеп сыһвыр сьдцыр, судігдеп во)ь шөп</w:t>
        <w:br/>
        <w:t>вавдалтада, Есійі.</w:t>
        <w:br/>
        <w:t>-- ПавЦбор сойбан, ІНІ даййа до)апь22 ТагіБіШіНетді</w:t>
        <w:br/>
        <w:t>вігдід веіелпіп айбалайать птьр Тазбадь, а1, Бәгігде өтішілде</w:t>
        <w:br/>
        <w:t>дата) пей доіцап Фугіегі ват! |</w:t>
        <w:br/>
        <w:t>-- КІШІ шадап вег,-4ейі Пав/дор зайпай реп аапа.</w:t>
        <w:br/>
        <w:t>ПавЫ(дор НІНІ а/йь 4а. даМавьпа вайдь, вуіШі 4в датзада</w:t>
        <w:br/>
        <w:t>дата сөпе!ді. А1, в уадьйа дайылдат ве!зоуеЙеп Алдіге)</w:t>
        <w:br/>
        <w:t>Палтеіпора вауьгыр аШьр, гіцаЙазыр:</w:t>
        <w:br/>
        <w:t>-- Мейепді ас!... Әеві.</w:t>
        <w:br/>
        <w:t>-- Озіһпдбағ, сепдейег, сесейег! Кәліт4е теіепді (041</w:t>
        <w:br/>
        <w:t>Кәтіг шеіепті өшев, өдівКе вагау Еетгек! бөпбегде тпе-</w:t>
        <w:br/>
        <w:t>Зепдіпіп летепеде Кетеді воі4ь? Бі-- ва/байагдьц вөлі</w:t>
        <w:br/>
        <w:t>«оі, тішпба1 вөзді аЙаудап ватып әуейі ус сы акоріа ойылу</w:t>
        <w:br/>
        <w:t>кегек! Зодрьвіа. вольр, ві ЕН ію)ьпдьтьр Бөгуу Көгек, зойап</w:t>
        <w:br/>
        <w:t>Кейп вальр шшебепсіпі вө? дыпу Көгек,--4ер Балтеіпор,</w:t>
        <w:br/>
        <w:t>дайьадбатаа. вавиу айрад воһьр датайь.</w:t>
        <w:br/>
        <w:t>Бітад, азіһпдағ жапы вөтіп іьдбатайдь, са!ватьпа, се-</w:t>
        <w:br/>
        <w:t>діпе, КөЙесішіп ейесіпе өг сегіегіпеп сатшазыр сыһпаап</w:t>
        <w:br/>
        <w:t>Ат гейі шеМерке даға) ву)ге!е) вавіабь, өзйегі ауДаЙавьр:</w:t>
        <w:br/>
        <w:t>7... Білбіп акоріз оіһтантпь2 Кейпе)41!</w:t>
        <w:br/>
        <w:t>-- Әоарйа вагаыпье Кете)!</w:t>
        <w:br/>
        <w:t>-- Меіелпі ав, әйрезе өліпті? асать2!</w:t>
        <w:br/>
        <w:t>- Воһпафйь йер веКег айавьа, Шіл ва!азь! Зеп-іөг</w:t>
        <w:br/>
        <w:t>адчавьш! бадап во1адь!</w:t>
        <w:br/>
        <w:t>Апдіге) аайьлдалдап седіпір, аЛадып ваяьр оһагбап авьта)</w:t>
        <w:br/>
        <w:t>вөйетпексі воіьр васыдар:</w:t>
        <w:br/>
        <w:t>-- Уа, сафатьыцпап та1арьттат, іодалдағ! Кісіепе 01</w:t>
        <w:br/>
        <w:t>вегіңдег! Әепдетде-пе усіп шетепді Кегек войь? --Йейі.</w:t>
        <w:br/>
        <w:t>-- Авіһд сөпіпеп! белі тпөп ав1Ь4 ішүтаіь зөЙезрексішіг!</w:t>
        <w:br/>
        <w:t>Адьтыпда. На&gt;теіпор: 2</w:t>
        <w:br/>
        <w:t>367</w:t>
        <w:br/>
        <w:t>фа)дар асыр" сал-садрьла (отда датальр ө(е ва44 Тел сһдіь.</w:t>
        <w:br/>
        <w:t>Сөрііп, удіпФ Шегі СууКау4ьп, сегбе ша!сьваал КөйЙепліпе</w:t>
        <w:br/>
        <w:t>саньвыьр ірі, аудаапаап вадгіһпа, ад вейеудіп, 1Келдегі</w:t>
        <w:br/>
        <w:t>савьвьр (дайьріь. СууКаг вава)дьп, вей сЦейе| /дьр-дь2ы</w:t>
        <w:br/>
        <w:t>фоһьр сугіпеп тейіпсе догьддалдьайың Чапвавь Көтіпір,</w:t>
        <w:br/>
        <w:t>ватарылал вадаһьпап, сегевіпеп вотааПар іег аапуда еді...</w:t>
      </w:r>
    </w:p>
    <w:p>
      <w:r>
        <w:t>Вавдьсда іашап Кеір са!һватьпдап вьвьг теп еріер</w:t>
        <w:br/>
        <w:t>дала зөЙер: :</w:t>
        <w:br/>
        <w:t>-- ПавЦЯор со1!ба5! Өткізді адьпа савьгыпа Көгідіг! Вісбі</w:t>
        <w:br/>
        <w:t>зыз)са сапьсізі вавіадапдагь ізі Ізі ӨШгуу шеп (пап</w:t>
        <w:br/>
        <w:t>воһаалдьаһ ао). бі?йі тшіпсаіһа сешеКкепеп -- іугіпізді</w:t>
        <w:br/>
        <w:t>айгт Зальтіһа етез! Меп сөр агазьла іһдыһр салып (441-</w:t>
        <w:br/>
        <w:t>Яһ, сөріп атазьлда жөШісе дара ікпсау іегде сошыһр</w:t>
        <w:br/>
        <w:t>іп, вшгай сапып ы һсьтад воіЮь, алда) вПейі! бале,</w:t>
        <w:br/>
        <w:t>ҠеПіпі2, вМедепе әвідетеілей савьгьпыьр өіКігір ваяа)ьд,</w:t>
        <w:br/>
        <w:t>өШізір вааа)ьа, ә? Са!арь2 айаталып, саяьтьльр сайдальаьц</w:t>
        <w:br/>
        <w:t>ө?і догаьльсіһ Көгіпеді... Бізде өШтейі іздер аһаюапда пе</w:t>
        <w:br/>
        <w:t>ФувреКсі, пе”усіп өетпіу-веідівіз. 512 ШІ а1ьць2, дасал даһьп-</w:t>
        <w:br/>
        <w:t>Алг сәуізі до|а ветве, ауьзаа ізв ваіпу Кетек! Міпе, Көт»</w:t>
        <w:br/>
        <w:t>ілі? ве, Хасууіпоріһц да сагауавьп війгдеп сьаат. Мьлв</w:t>
        <w:br/>
        <w:t>Кейдеп вольд аһь (01... Зіапвада а1 овь аі реп Кейсеп во1а-</w:t>
        <w:br/>
        <w:t>іһа. Ва! ай ац елеп далрайап сьда вегдеп4е ад вугілір</w:t>
        <w:br/>
        <w:t>94, теп вопба айыр ей; «Мадаг, дай, тьпау сапумт</w:t>
        <w:br/>
        <w:t>ығып!» Яер ейіт, вітад опық вИдеп адалпық ШШр а1 ьр</w:t>
        <w:br/>
        <w:t>Көгдеп Купі ваг ша? Тауаліь БІ адал етшев Чо)! Вәгіп</w:t>
        <w:br/>
        <w:t>өзіпсе ізіедірі Кеіейі, шшіпе, өШігді 4е (азбадь. Едег дайдап</w:t>
        <w:br/>
        <w:t>во1іва о1 4а. сазьтьпаалп во1аг еді.</w:t>
        <w:br/>
        <w:t>-- МутНп о1 озь Күпі уйпе Ке!деп сьдцат? - дер вптайь</w:t>
        <w:br/>
        <w:t>ТавЦдор воідып (ала.</w:t>
        <w:br/>
        <w:t>-- ЖІ-4е? Оіа)| во!вә а4ь педе вовда, ве)ле өдеп абат-</w:t>
        <w:br/>
        <w:t>«ь веудепде), сауыр Ке1019 Малда) ве!0Пегйбі тпеп садвь</w:t>
        <w:br/>
        <w:t>вПетпіп! А)дыт (|: аудаппал дайдап воіпу Еегек іе, дашп-</w:t>
        <w:br/>
        <w:t>вайааһ авіһПь Шар аһьр сайдалдбатдһ Көтір ьвікд сугейі</w:t>
        <w:br/>
        <w:t>384</w:t>
        <w:br/>
        <w:t>ӘМе вігеуі 4айьабатаа воІьвьр іпгаалдьаь вИіпбі. Әлде</w:t>
        <w:br/>
        <w:t>дәлдба) віг дап (01 ачьпап Кейр сыМадьла саппазыр</w:t>
        <w:br/>
        <w:t>Чьвдавса дьвьр ілгаапдьаь зегі! Выз) воішап воп Әа-</w:t>
        <w:br/>
        <w:t>в|йор вшіадьпиуьі дофдь. ПавЦдор ізіп аьы)ьпа, ашпа!а</w:t>
        <w:br/>
        <w:t>ваніааалйьаһа в іштаап сағың ісіпеп воіьяпуаа ес</w:t>
        <w:br/>
        <w:t>Кі сьцрайылаьдыз бувілді, вопдьфап ваядаса із дыпуаа</w:t>
        <w:br/>
        <w:t>вві ваЙадь,</w:t>
        <w:br/>
        <w:t>-- АзашаНат, төпде датавалып, КІН со4. КІШ ваауда...</w:t>
        <w:br/>
        <w:t>Фав|бор Еугтейіпіігейі: 01 КШШІп өгіпбе васілітайьп-</w:t>
        <w:br/>
        <w:t>Яһаһа айрадеь во!йһ даа, вітід, өдег КІН тшепйе өтев</w:t>
        <w:br/>
        <w:t>Чезеш Пешка ТПШсакорке сагі сагшанат 4а, опь Қауыр</w:t>
        <w:br/>
        <w:t>аШЫр 401ва. Петка опца)сыһт реп аша аКпав, Әсдеп о)</w:t>
        <w:br/>
        <w:t>Фөгеу вавьпа Кейі. «Арадып, ЕШ тшепіц рәтегішде, рәегіш-</w:t>
        <w:br/>
        <w:t>пеп іздер войап Кейіп содаШыьр айьррып дейп: одап дейп</w:t>
        <w:br/>
        <w:t>Гуувіссіп 4в Кейір аайат, шелі вшаг өШтір ізвізі дофат</w:t>
        <w:br/>
        <w:t>та, екеп. Е, теі, пе дыва о дызьп!» Паві)ор аз улде-</w:t>
        <w:br/>
        <w:t>те) іша4ь біз. вөйіпе Яыладат іувКеп сагапьц даль сөпі</w:t>
        <w:br/>
        <w:t>“пеп вугір:- КІШ шепіп рәйетіпд4е вада!адь, вігай Шеп</w:t>
        <w:br/>
        <w:t>Опь вірдегде вете айпафтьп, а, ашымь вьайызацьуйаг</w:t>
        <w:br/>
        <w:t>ватіһ( айалсыһб вофьпса сауар вегевіпйет! Мипь віг дер</w:t>
        <w:br/>
        <w:t>вШцбсет, ракй!--Яеді,</w:t>
        <w:br/>
        <w:t>-- Бішбі рәізгіпе аПьр (уг, БІіпді ві өгінпіг 84 а18-</w:t>
        <w:br/>
        <w:t>япь2!--4ейі Едпаіелкоріі, сесесі.</w:t>
        <w:br/>
        <w:t>Кепірігдіп дь?а қышпыдааалдьаьлап вугівкеп сьосы-</w:t>
        <w:br/>
        <w:t>- Зать дайытар даірагіапаап венпеп у2івій Фет зоғаа!ар,</w:t>
      </w:r>
    </w:p>
    <w:p>
      <w:r>
        <w:t>ЯптФһ. Кетріг өзделің вәгіпеп виатьп Ышыьр ПавЦдоріь</w:t>
        <w:br/>
        <w:t>іЙешпеіеді, Паһві)4ор вуівзоб адыгьа аҙац шеп өгіпіп, рәіе-</w:t>
        <w:br/>
        <w:t>тіле дата) веб дофіь.</w:t>
        <w:br/>
        <w:t>-- Кішіп олда ват шта өйі? МушкЕіп, салыпап сыңатаьа?</w:t>
        <w:br/>
        <w:t>Чер ВалпЦЕйт, «тайьпь Авдоіыа дагваіз) воғадь.</w:t>
        <w:br/>
        <w:t>-- Ваг, ва), сеңде)! бер вепдігді ПавЦдор, вазыьп Шір,</w:t>
        <w:br/>
        <w:t>сыпыаалд4ьты сағьға Кеіе сар.</w:t>
        <w:br/>
        <w:t>Төгі дайьа ВавЦборіь доіһлал пір, доіһпа віг дөКкеі</w:t>
        <w:br/>
        <w:t>Жезіпйі адас пвіадап вөезіпсі 4айьп оп сасьпда Кеіе сайь,</w:t>
        <w:br/>
        <w:t>3878</w:t>
        <w:br/>
        <w:t>выр дагсьцадба) сарсацйьа реп вазыз вптьр, вөлдейір діддь.</w:t>
        <w:br/>
        <w:t>Вітад, о! Есебз опьпц Көдіпеп ісліеЕНІЕс өте, тергеу, аздап</w:t>
        <w:br/>
        <w:t>пәтікШі Көтіпейі; өзде ішгвьп шапда) Көгдегде Тыпоьц</w:t>
        <w:br/>
        <w:t>Көшіпіп, ӛуві бе өгдегір, уй! а)ыпд4адь авралда) іурвіл істеп</w:t>
        <w:br/>
        <w:t>көкке ажайадь. «РеГіпүсіса/Мепіп, сазы сарылаып! Вугіт</w:t>
        <w:br/>
        <w:t>Кеске, да!з) дав дага)дь воізі вальца фатпап Кеіешіп, 5өт</w:t>
        <w:br/>
        <w:t>вудіп Кеске аа) сегде п)”а)зып?» -- 4еййі. «Туу, до)ьцьись</w:t>
        <w:br/>
        <w:t>өліпід!»-- йер (қы субіге сауар вегір Кейс ватайы 2</w:t>
        <w:br/>
        <w:t>ПыпоЕ іузіпдеп айатпьп сыпыһрьвь шеп агіһпал дағар,</w:t>
        <w:br/>
        <w:t>сөпіпе Ееіе ватайь. Кул вабаг Кезде өгіпің сег ауьр ЕеіКеп</w:t>
        <w:br/>
        <w:t>довь Тіһпоре)| Фвапыйы, далпосКезіп шыр әівүтейне</w:t>
        <w:br/>
        <w:t>датпвальп шала)рыпа Кейр опафдь, а), вадса!атаа сой адас-</w:t>
        <w:br/>
        <w:t>ізгаа, көкей Көтедке фунізі шеп айашпыц йавыть, шабу</w:t>
        <w:br/>
        <w:t>шөңітесепі вазыаг вазышазфа. Пылок Көселіп аһаддагып-</w:t>
        <w:br/>
        <w:t>да азһара) айаддар РеЮН|пальқ вадьпа (ата) сөпгіеді,</w:t>
        <w:br/>
        <w:t>вШІ Кезде савьдьр вьвьПавдап івгеМетдің увіпйбе, веіеппіп</w:t>
        <w:br/>
        <w:t>уөітпбе ПьюоКЕе пяадал са!аьд сапа ө01 яһШЫйь дөпдеігіс</w:t>
        <w:br/>
        <w:t>суй а) Еее саіздь. )</w:t>
        <w:br/>
        <w:t>ПылоЮыз етпеді вігеп- ватап цьлйбаг аапа ешез</w:t>
        <w:br/>
        <w:t>ейі: о! агадіь да іәуіг Көгуусі ейі, әзігезе іөвеіезі садвь</w:t>
        <w:br/>
        <w:t>Көгуүсі ейі. Оа)4а Чөвеіев воІва зопд4а ВьтшоЕ сугуусі еді.</w:t>
        <w:br/>
        <w:t>Әуе! о1 еңі до һПырагвьа айдазытыр атіһпа вар вавьп</w:t>
        <w:br/>
        <w:t>ва1вьтайьр дагар іпгайһп, ой4ап Кеп опьц 1ізеісгі ца Ньгаі</w:t>
        <w:br/>
        <w:t>ваяйайып, дайьгауь шейіпсе Кусейр Кеідеп Кезде ПьтоЕ</w:t>
        <w:br/>
        <w:t>өгіп пвһауаа ӘП Кете) Ғөве!евКе Ігігір Кеіеіп. Сырышпада..</w:t>
        <w:br/>
        <w:t>батшал Еөідепбе Рьшок сатіһ іосьлайа) бізіпеп атыр уійіг-</w:t>
        <w:br/>
        <w:t>Іі. бал тө ау?ьтап Чапь КеПр (е, өПе)е воддь сер сугді.</w:t>
        <w:br/>
        <w:t>Оһ?даг усіп 4е %діад седсп Кеу?дегі во/йь, диасіатдьу</w:t>
        <w:br/>
        <w:t>А4ыпда аапа сесйенл дауда Егівкеп усіп 4е (а)44 Сер</w:t>
        <w:br/>
        <w:t>сугаеп ІЕегдегі во18Яь. ЙьшоЕ сөсегейі, дап іуінгейі, віг а)4а)</w:t>
        <w:br/>
        <w:t>вігезір сабыр ойап Кейп іааь о)ьадь сетде ра)йба во</w:t>
        <w:br/>
        <w:t>Кеіеді. ЫьтоНьц Бөке Кө?бегі ватьпаһдал вейет сагбьта)</w:t>
        <w:br/>
        <w:t>іузейі, вНі дайадь даппопльц вавраТатьпа ПьшоКіһд вау-</w:t>
        <w:br/>
        <w:t>вадһать вшьпаһбап 4з сыйатьылай судігейі. Саһаьлад %оа-</w:t>
        <w:br/>
        <w:t>371</w:t>
        <w:br/>
        <w:t>Зһтьвіһ. Кетіріг васшафар, әу?де «лімін етіеер пс-</w:t>
        <w:br/>
        <w:t>«шатып ца ата) судігір сьарор:</w:t>
        <w:br/>
        <w:t>-- Мадал дала версі өгіл!</w:t>
      </w:r>
    </w:p>
    <w:p>
      <w:r>
        <w:t>«Оо, (оі, (одізі (шт, дағаһя Підеп Кетріт, Іууһісіп</w:t>
        <w:br/>
        <w:t>көтіпейт Еуп воіва үпоп веші даңвааса айыр Көгеттіл!» бор</w:t>
        <w:br/>
        <w:t>ойадь ПавЦбор, Кетрітбіп птпуьпал (егіз ашай ойтыр.</w:t>
        <w:br/>
        <w:t>Зай айыаг теп вігде Кес саідап Һуувісісілі өй бе</w:t>
        <w:br/>
        <w:t>көтіпвейі. ВПат Хадууіпоріьц рәігіпе (атап Кейі. Ви</w:t>
        <w:br/>
        <w:t>соһь ФавЦйор роп вігде даһьлдаг «а уге "Інігбі. Вшат</w:t>
        <w:br/>
        <w:t>найьдь вігде (зада, Ейар, Юірт-Кесек, яьдыйыагаһ орал</w:t>
        <w:br/>
        <w:t>борат адйатыр, о1 батып у) досазытып, пәтвеіегіліп агав»ла</w:t>
        <w:br/>
        <w:t>бвйл дойпа) НІНЕ 1гдейі. Әтіпе, ІНІН (ава айцал (64,</w:t>
        <w:br/>
        <w:t>ВавЦЯоріһ іЙегттейер, ваздьс АМьла дайабат сһарагдь.</w:t>
        <w:br/>
        <w:t>-- КІН даа? ӨШтетпіз!</w:t>
        <w:br/>
        <w:t>-- КІ Озікговиорін,--бор сауар негді ПавЦйор, дат-</w:t>
        <w:br/>
        <w:t>вальа Цявьлба ор ісілде КеКедепбе) воіп Еуір Шштаап</w:t>
        <w:br/>
        <w:t>Овһьтовпоріь езіпе фунігір.</w:t>
        <w:br/>
        <w:t>-- Өйгік айавыл! Бій ойап өптайьц цоЙ 01 ЮШ желде</w:t>
        <w:br/>
        <w:t>сьдагт 4ей12..</w:t>
        <w:br/>
        <w:t>-- Азата(сдіат! Аташаісвілт! бөлбег тпелі тіуійеті ноя-</w:t>
        <w:br/>
        <w:t>да шдьцдаг... КІ ваздаппада ілеліп, узісішліп (атіраярп-</w:t>
        <w:br/>
        <w:t>бл сайьг, раЮ1. Езіше "сапа 4узі.</w:t>
        <w:br/>
        <w:t>-- Зөп өшіп вішде Күйр Шшгяһт до)!- Ав, дашна саб-</w:t>
        <w:br/>
        <w:t>іап Кеідеп Екшетіпа бууіассада.</w:t>
        <w:br/>
        <w:t>-- Мапвававдбаг аратыпдаг шеті, озь ағада Ку іліп, огль</w:t>
        <w:br/>
        <w:t>ваг ша? Сайаь?ад вптайьзыт аттпапдбал! -- дер Патзі|4ор</w:t>
        <w:br/>
        <w:t>наздьсфап Фуейі. Пав |Йорһһп сальтдаддаллап баңда)ь Кеуір,</w:t>
        <w:br/>
        <w:t>әззиейев дьлау!ыр вофьп сепделде) во/8ь. Ольң (ға седелі</w:t>
        <w:br/>
        <w:t>вігіпсі теі етев ейі, вітай әіе!Метдеп Зам1 седелі овь еді,</w:t>
        <w:br/>
        <w:t>зопдьдап да о1 өзгіпе өлі вьша) Кейе сайь. «Сьцытанан</w:t>
        <w:br/>
        <w:t>сатаг ейі, әйреве шьпах всіоц. ааа аліьийаг, іт вИейі1,</w:t>
        <w:br/>
        <w:t>өІНтір сіветтеніпе Юта Керй. Арытад, іукке імгтадал</w:t>
        <w:br/>
        <w:t>ніг өрт воіадь ау өгі, раЕ!»--Яер оЙайь, ісіпел үшіҢетір</w:t>
        <w:br/>
        <w:t>дыг саяда далар до)ьр. ӘЙкепі теп дапса датава да ай</w:t>
        <w:br/>
        <w:t>381</w:t>
        <w:br/>
        <w:t>ной» ғыр Кейі. Әуей айығып дала садыар водһавыр Кеіе</w:t>
        <w:br/>
        <w:t>сайыс еді, әгі ветійеп вод Павфйоріһп ый) тпауад дық»</w:t>
        <w:br/>
        <w:t>часьцйадальпа етедівір ь?а воһьр садвыар пга вавһайь.</w:t>
        <w:br/>
        <w:t>-- Азашайсыаг ау! Мепіп кейігі вуістііегіш ау! Тып</w:t>
        <w:br/>
        <w:t>войпава Яа)а4 реп иппавапдагеы! йер саһыпбь дазыпдаць</w:t>
        <w:br/>
        <w:t>дайһпціа, А1, ө?і вавьп іөтел ваһвьйаіһр Фогар дала сыпь-</w:t>
        <w:br/>
        <w:t>ІБр Ееіе сайь.</w:t>
        <w:br/>
        <w:t>Елкейціігедеп са!рад сахығыпьпа афауяь2 ізіай сау-</w:t>
        <w:br/>
        <w:t>Яһтыйь, вітад 01 ьһцьтапьр, сауьғьпып дыйаплдайьр ауы-</w:t>
        <w:br/>
        <w:t>Чапьпа дататшанап әй йе дайсыцьп дойаа) Кей сайь:</w:t>
        <w:br/>
        <w:t>-- Сесе!! беліп Фег салып во!бһ, а1, веп іөвейесір</w:t>
        <w:br/>
        <w:t>сууденіц шьпау. Садвь воіва, дале, шадап віг давлі іш-</w:t>
        <w:br/>
        <w:t>аьзвап дә(ейі, ә?</w:t>
        <w:br/>
        <w:t>-- Ө) зелішзіз (авы! Топальдап асдаһа! дейі, өгіпіп,</w:t>
        <w:br/>
        <w:t>Кісігек, вітад седейе) даМь сабьтьаь шеп Пав|Яоріһ атда-</w:t>
      </w:r>
    </w:p>
    <w:p>
      <w:r>
        <w:t>Ча іөтресбер Кеію сайдап МавбепКа Попеівкова, деЙіп</w:t>
        <w:br/>
        <w:t>сав әібі; һғадойьПап сыар сівеге сағдайь.--Шиа, чпа</w:t>
        <w:br/>
        <w:t>өгітптіп доып ауьтыр во/Юь, а) таппық даватьда ук</w:t>
        <w:br/>
        <w:t>Кігейп етпев!..</w:t>
        <w:br/>
        <w:t>-- Пша, ізізд реп!--4ер ШаһШбор дафасцап Нвілік</w:t>
        <w:br/>
        <w:t>атазьпап Фдьвьвьп сьдата, вітіпсі тес дайь айыр, віг дайьа-</w:t>
        <w:br/>
        <w:t>пьц цоіьпйаарь дптаай Шдадсапь саһьр айыр 8гезіпе вайьр</w:t>
        <w:br/>
        <w:t>екі улді. і</w:t>
        <w:br/>
        <w:t>Пав/боріһд дшадбаты. дап сьддапса таһсаыайдь, егіп-</w:t>
        <w:br/>
        <w:t>дегіп шагпьп ттьр сальсіздь, вітаю ПавһЦбйор өй йе воіва</w:t>
        <w:br/>
        <w:t>ЯутФЦір ізкөп егіпдегіпеп а!Яьдарь Нзіетгіпіп Кейіпіп Көуве!е</w:t>
        <w:br/>
        <w:t>сыпыр азьфра) вавьр Кейе сайь, дайьлбатдь опыу ісіпде</w:t>
        <w:br/>
        <w:t>өгіпе КеНр авыаралдатыз іЙегір бівегір оһьтйь. Тапауьыньц</w:t>
        <w:br/>
        <w:t>увіпбеді іутезі ваівьтар Епплелковальп Кешріті тпеі-</w:t>
        <w:br/>
        <w:t>Шісе таағавып аіьр віНгйі. Бай Кетпріг ділігі даНь бл</w:t>
        <w:br/>
        <w:t>пг4ь, птаалда пе КеңвігіГеп, пе воһтава сьдсьЙап бәіМдер</w:t>
        <w:br/>
        <w:t>ағауаа (ытьвіһ, сала өзде фаіьадатйап өгдесе, іуідел</w:t>
        <w:br/>
        <w:t>спбһтьцьпы, вуіеЕ сад выйһ таеп шгғдь. ПавЦйор сутір</w:t>
        <w:br/>
        <w:t>Кеіс сағдапда вай Еетрігде пеатийыта ағдавып вегууде</w:t>
        <w:br/>
        <w:t>380</w:t>
        <w:br/>
        <w:t>Оліһідат ПавЦдоріь вавдаппальу, дааравьыпың аһбьһа</w:t>
        <w:br/>
        <w:t>баніз| вегір, дахпвааа дата) 4ау до)ьр ішта судігіві.</w:t>
        <w:br/>
        <w:t>Паві4ор отпьпап өдет ішгіь, Көір далрада Бігйі, вав-</w:t>
        <w:br/>
        <w:t>дьсда ісіпйе сыһдап впуь ваг вауыйь айыр /сьдіь, Көр ісі,</w:t>
        <w:br/>
        <w:t>войал Кейп виуйь вавьпа дша)дь. Тепзейр батыр вейпдей</w:t>
        <w:br/>
        <w:t>шошьпдадь дапдь счубь, давыгаада Шууі іптаап саршаль</w:t>
        <w:br/>
        <w:t>аЬр вугйіпір Ғавайьтьдда Кейр оіһгдь.</w:t>
        <w:br/>
        <w:t>Оога 1сілде сап со4 ейі. ӘІб4е дафйа ша?аньхйбальр ба-</w:t>
        <w:br/>
        <w:t>уы йып ды-дыйадап дағьвь өвШІСІ. Саһһьт4адь іогаа) ша-</w:t>
        <w:br/>
        <w:t>вьпба вавып воға іусір во? іогаа) сығыбайдь. Ваз садап</w:t>
        <w:br/>
        <w:t>ваг сппадһатаһц сьдыбасдаль езіідепйе) ей. Олса до)ат</w:t>
        <w:br/>
        <w:t>етпев вавраЮадалаап дьоаыб вШҢатаьа, ааірайать Куп-</w:t>
        <w:br/>
        <w:t>піц Көгіп регдбеіеді, вітад впаап дагатазіал ауа сугіпбе</w:t>
        <w:br/>
        <w:t>әІйе далда) віг ікпсауіһт ра)да воһьр, дотальп, отбавьада</w:t>
        <w:br/>
        <w:t>үШідеп Еуіпе Көпір сутдеп іогаа алдып өзі 4в шо)ьыпда-</w:t>
        <w:br/>
        <w:t>тып зо?ыр алда-валйа сарьгадба) дапайатыі дадыр дайы»</w:t>
        <w:br/>
        <w:t>до?аатавап сайь. )</w:t>
        <w:br/>
        <w:t>А: ішШасьпьц упві? та)ба дала вазЫаап д4ьвьвып езір</w:t>
        <w:br/>
        <w:t>ПавЦдор вазыз Көегір айь 4а, даараада даладь: даярада.</w:t>
        <w:br/>
        <w:t>сардап вофь ішеп ауіһ сауалдау Кеідел ег Фодытбь аша</w:t>
        <w:br/>
        <w:t>аб Нгір Кеіе сайыг екеп. А4 Кепейеп афпаһьр Кейр агіць</w:t>
        <w:br/>
        <w:t>ашаарһь теп сегйі іагрьр, овдьга дотальц ісіп віг соіьр өші,</w:t>
        <w:br/>
        <w:t>(ағаап сегіпйе зотаа!іаадап ад Көрідіп аарь?а ішіӛь. Ә10%</w:t>
        <w:br/>
        <w:t>аб айдогальц сальпа Кейр іпга даһьр (адіа)4ь 1Ізіеіеді.</w:t>
        <w:br/>
        <w:t>Күйігіс ір івісіпеп өдетпі судепі ү?Шір даһьрі, (ігдіпілің</w:t>
        <w:br/>
        <w:t>ені сад усі ваівылар спваһыьр сут, ег (одыю айьц дә! содіз-</w:t>
        <w:br/>
        <w:t>аһпа ватьріһ, у?Шір КеЖеп өшідігідіпіл даһьвь ішШааьпа</w:t>
        <w:br/>
        <w:t>вазыһр сегде Кір сут. Аі детіп екі вуйгілеп аьр, дьғарыі-</w:t>
        <w:br/>
        <w:t>(ау Есіпеп 1апауь бвівейбер сут; айьлаа) сағдыгацап Көкі</w:t>
        <w:br/>
        <w:t>теп а)ьзыр евідеп саіьпа өкеп Зыр сьдаап Іәті дьи</w:t>
        <w:br/>
        <w:t>завьвыр дайьріь. !</w:t>
        <w:br/>
        <w:t>БавЦдор аіда іадыдар датадь. во Ке?де сөр атаппьп,</w:t>
      </w:r>
    </w:p>
    <w:p>
      <w:r>
        <w:t>еніді ахы: вьдьЛар асыаап езіМеп Суукаг вана)дьц</w:t>
        <w:br/>
        <w:t>вавь Көгіпбі. Біг а?дап Кейп о! өгі бе сьціь, вігад езі</w:t>
        <w:br/>
        <w:t>39%</w:t>
        <w:br/>
        <w:t>-- Сазь-дывь ейЕ ЕШІр сутдетіп, вігбіп а)адыпьзда</w:t>
        <w:br/>
        <w:t>сәгЕе 4е со4! Кәтевват воһьр КейірН!</w:t>
        <w:br/>
        <w:t>-- Сацайа дала ешев ре ейі, Маті|сКепің вафьыпьп саіва-</w:t>
        <w:br/>
        <w:t>тып дадрьр сутейпіц?</w:t>
        <w:br/>
        <w:t>-- Ошіһгафып дедеп еКеп!</w:t>
        <w:br/>
        <w:t>-- Өаіклдаг, сесіпдігіпдег өліп!</w:t>
        <w:br/>
        <w:t>Кусі Еусейді, вей теп айһЫаап шыйыру іатзыһпа, цаса-</w:t>
        <w:br/>
        <w:t>дь. 90--80 дайһа вадыпалыьу дә! сәльпа Бер сьфттіһвіь.</w:t>
        <w:br/>
        <w:t>Апйіте) ватьпса ікіксік( вадйаудра, іһтьві: ө?іпіп, вөЙейеп</w:t>
        <w:br/>
        <w:t>Яауьвьпьц өзі әзег езШІір (пг4ь.</w:t>
        <w:br/>
        <w:t>-- Ейдіп сесір аһьцдат! А), далда?! Оыршыдадбаг!</w:t>
        <w:br/>
        <w:t>Көз асыр сашаалябаі воіцап с04, бадыпада дата) віг</w:t>
        <w:br/>
        <w:t>песе до!4ат зозыдь. Аплдіге|іп, во! а)адрьпа Кейір сатпазіь.</w:t>
        <w:br/>
        <w:t>Апйге)| вууіКейеп мвіздһ, ь?а воідалдьаьлап аррад воіьр-</w:t>
        <w:br/>
        <w:t>өңі дасыр Еейі, вітай олып а)ааьпдал ейдіп сесір аһьр ә!йә-</w:t>
        <w:br/>
        <w:t>дада Кейп дата) Іадйьтьр сівегіі. Тоһьр сайдап (доЮаг</w:t>
        <w:br/>
        <w:t>ейЕй вітйеп вігпе дадыьр аШьр, вігтбеп вігде Ілдіһтьвьр,</w:t>
        <w:br/>
        <w:t>сптйьпц талай ЕуІНініпіп 4ьвьвь езШІСі. Атйал аһьвіааь.</w:t>
        <w:br/>
        <w:t>айбалтдап віг өгкекіп 4ауьвзааал Яьвьвь сьдіь:</w:t>
        <w:br/>
        <w:t>-- Сесілдйігіпдет, өліп!"</w:t>
        <w:br/>
        <w:t>-- бөйерезі? де сутір датазьп!</w:t>
        <w:br/>
        <w:t>-- Еніпсі аадьпбадь ейдіп Яөтікр датацдат!...</w:t>
        <w:br/>
        <w:t>-- Озіһпдат, дышыдалбат! бутебйлдег оцвачалаһ....</w:t>
        <w:br/>
        <w:t>бүйір Апдітейіп еНБіпсі арааылһбадрь ейдіп сесір а1йь.</w:t>
        <w:br/>
        <w:t>Апдіте| афаадылбадь сШаауыз 6 ШЕір іувітйі 4ө а)аа) вайьр:</w:t>
        <w:br/>
        <w:t>-- Сшаауып 4а Кетек воізт. А)ьцбат, вігеу воһтаза</w:t>
        <w:br/>
        <w:t>вітеупе вугішууде сагат!</w:t>
        <w:br/>
        <w:t>Задьпада дата) віг песе сідіЙет сейір Ееі0йі. болатдьп, нігі</w:t>
        <w:br/>
        <w:t>Әугдек егіп, Абаталвьпьң ваТазь віг ватсапба) во)ь ваг</w:t>
        <w:br/>
        <w:t>Еріра Тытпувасор 4е|іп сеКе сатпуа Кейр дайьпйатаь</w:t>
        <w:br/>
        <w:t>Шетте!ер вадьпада. дата) аһалдайь..</w:t>
        <w:br/>
        <w:t>-- Бігде вепіп сшдауып дасеб етея, ві? вспіп тьюа</w:t>
        <w:br/>
        <w:t>саһватьцдь сесір айаа!ь (апь2- йер сыпыр епі0е бешіп</w:t>
        <w:br/>
        <w:t>а1Яь.</w:t>
        <w:br/>
        <w:t>574. Оборағыпал іһ,--24 369</w:t>
        <w:br/>
        <w:t>вагіһаһ 4а дайьгальр, Едпаіепковапыц Кетрігі Я4е егкек-</w:t>
        <w:br/>
        <w:t>(егіп айыль теп вавьр Кеіс сай, а), оі садбатьлда, віг</w:t>
      </w:r>
    </w:p>
    <w:p>
      <w:r>
        <w:t>дятауррада вөйпір өзде даһьпдат Кей сайь. Калак-отьяіат</w:t>
        <w:br/>
        <w:t>ШЕШІ (овау усіп дашвалық сапьпба. да1аь.</w:t>
        <w:br/>
        <w:t>-- СепдеЙет, дойыпдь вовлізаддбаг өкеп! Вөгі віт теп</w:t>
        <w:br/>
        <w:t>дасрафтьп 40)1-- бер өйпйі ПавЦбор.</w:t>
        <w:br/>
        <w:t>-- Кіп вИейі велі, дәЙейпіц4ь, тушісіп дасьр Кейегеіп,</w:t>
        <w:br/>
        <w:t>-- боғ дасраһшьп дбейпіп,</w:t>
        <w:br/>
        <w:t>-- Өзіті2 веп вігде суг овызі, ві?діп Көңіітіз дауа-</w:t>
        <w:br/>
        <w:t>Чапьр О4һгвьп..</w:t>
        <w:br/>
        <w:t>Павйоріһд рәіегіпе дала) Кейі, цьвогові адаеьлап са-</w:t>
        <w:br/>
        <w:t>ваңап дайрапь алдьйьр асьр іазбар догача Пігікі.</w:t>
        <w:br/>
        <w:t>-- Ваг 4а, БІШІ аШьр сьа! Әкеттеійі екепзіц-- Көгіг</w:t>
        <w:br/>
        <w:t>Балак-отьвілгдь садьтьр айашьл ба, озат бөгеу ІНЕД зала-</w:t>
        <w:br/>
        <w:t>фьцдь ізгіпьгадь! )</w:t>
        <w:br/>
        <w:t>-- 0 сепдеЙег ді, воуей өһішейп Ессікре) а0 липьНьц-</w:t>
        <w:br/>
        <w:t>Яаг ау, вай уЕішей вшШ усіп шалдайағышпап вырра)</w:t>
        <w:br/>
        <w:t>4офтав!</w:t>
        <w:br/>
        <w:t>-- Сей рә!епе віг сауар! Мешепе, әЙйехуіг ейіп ва!аа-</w:t>
        <w:br/>
        <w:t>аытйь2 04, Еу?пе дага) әсіп ө!етпі?, Кәліг сауар вегдіс</w:t>
        <w:br/>
        <w:t>пе,--вәгі віг! АІ, веп өліп ват, сарсал ват!</w:t>
        <w:br/>
        <w:t>Паві)4ор өзіпіп вөітевіпе Кітйі, ағіһпап ва)давбар іш-</w:t>
        <w:br/>
        <w:t>чалаіһфатьп віір, дайь ад ілбевігір сугдеп Ііні во1ьр</w:t>
        <w:br/>
        <w:t>көтіпйі. Пав(йор савайальпық ісіп, узіеіпіп Чатіравып ад-</w:t>
        <w:br/>
        <w:t>батьр, ваПьЧ дадагдатьп 8ШЕр датар, Еітеуайьц азіла</w:t>
        <w:br/>
        <w:t>Фа, дызьа айадіь узеіліп авбһпа да Егір дагадь...</w:t>
        <w:br/>
        <w:t>-- КІН іавышайь,--4бейі даЙайап вавдье аІаьпа Кейір.</w:t>
        <w:br/>
        <w:t>-- Со4 воіһр (фрійа Кейі егеп?</w:t>
        <w:br/>
        <w:t>-- Әітә Кадууінорба воһаг...</w:t>
        <w:br/>
        <w:t>-- Е, опьц Кейр даһмаль да)йба!..</w:t>
        <w:br/>
        <w:t>-- Кейзе се! Өгі Бей, ЕІШі даййьтьр Ееіве Бегек еді,</w:t>
        <w:br/>
        <w:t>бітә о! даӘьгарал сьцаг, Віз вудіпді Еупі еНіпсі вігі)дәйіде</w:t>
        <w:br/>
        <w:t>эзіьЧ вегтексі ейік.</w:t>
        <w:br/>
        <w:t>Бав|боріһ сейеіөр Мадууіпоріһд рәіегіпе аһьр Кейі. Со!</w:t>
        <w:br/>
        <w:t>379</w:t>
        <w:br/>
        <w:t>РауатКовапь Көзді. Ра)агона сызпарпа бейіл выЫальр са-</w:t>
        <w:br/>
        <w:t>Пацасібапаал еш доп Кеуйезіле дідавіһғыр цавасагьз</w:t>
        <w:br/>
        <w:t>сыһпьр дайьлдат шел ә!бе пелі сапралбава вөЙевір сез-</w:t>
        <w:br/>
        <w:t>Кегігек іпг еКеп. ПавЦдор опьц Көз датавьпып ва!дьлдь-</w:t>
        <w:br/>
        <w:t>аһ зегі сапа дә1 во1 туіпеНе іюідьр ә/М4е леші куісепдер</w:t>
        <w:br/>
        <w:t>воіьр Пешті Мо!саупаа вігдетелі яһвьШар (əтаап 1аГір</w:t>
        <w:br/>
        <w:t>Бауікүеіп Мат Шалы дазьпда іпғаалдьцыьп Көзді.</w:t>
        <w:br/>
        <w:t>-- Кіші вег! Бөйфшізіп, саузыьд реп вет! -- 4ер дайһа-</w:t>
        <w:br/>
        <w:t>Яалбһ, вігі ПавЦборіьр ырһарпа саттпавыр, доіьп Баві)-</w:t>
        <w:br/>
        <w:t>Әоріһп са!ватьпыұ даЙавьпа вларьр сізетді.</w:t>
      </w:r>
    </w:p>
    <w:p>
      <w:r>
        <w:t>ПавЦдор Кус вйа дайьійь Кеуйезіпеп Цістір сізвегді..</w:t>
        <w:br/>
        <w:t>Әді дайы сепіпсе-ер вагьр саШазьлап Үуві, «о)ва-а),.</w:t>
        <w:br/>
        <w:t>ӨШітді о) өПітд1! Ала)ымаг ау, өмір дофцапбать ва?..»</w:t>
        <w:br/>
        <w:t>дер өйтіс--сыһ айда) в219Һ,.</w:t>
        <w:br/>
        <w:t>-- Мьпау пе Фөдеп ашайьү?! БЬа| ноһюдалда сапсдійып,</w:t>
        <w:br/>
        <w:t>вавіа!даль (017 Кәпе, өзіп тптпьпал (аль Кеідепе| дыьрь</w:t>
        <w:br/>
        <w:t>ІЙегір даталдатсь!..</w:t>
        <w:br/>
        <w:t>Бав(|дор, сьдыпап даіһібь Еәіегшеісі воһьр айды»</w:t>
        <w:br/>
        <w:t>вава, вегір еді, ә/4е іп вавьпбзарь КерКеніп асьтыр іуітді,</w:t>
        <w:br/>
        <w:t>віг песе давай веЙеп, агдабал до)ьр сінегір, до4ап чабар</w:t>
        <w:br/>
        <w:t>Айь. Біьцы віг Төвізтір дар ПанШйор атдавьна шіл»</w:t>
        <w:br/>
        <w:t>айдап дәйьлбагбь аупайьр 1усігді, вітап адаіьабаг сауТар</w:t>
        <w:br/>
        <w:t>ЕөПір дайа састазьр КөЙедішід садфраяьп сьүЙь. Біг песе-</w:t>
        <w:br/>
        <w:t>зекулін ісіпйе өпе во)ьльп вәгіп датар даНавып афпа!йь-</w:t>
        <w:br/>
        <w:t>тыр сьаһагдь.</w:t>
        <w:br/>
        <w:t>-- Мьыпайа ЕШ сой!</w:t>
        <w:br/>
        <w:t>-- КІШ да)йба?..</w:t>
        <w:br/>
        <w:t>-- КІШІ пег, вәгі віг дшьріь вигатшь2! Міеге Елпаіөп-</w:t>
        <w:br/>
        <w:t>Бапід сесеві вйауайь Кетріг шьпдыдар ПавЦЯорда батал</w:t>
        <w:br/>
        <w:t>Кер пазайьр ілгьр воФар, опь шеп 4е доша) вейпе-</w:t>
        <w:br/>
        <w:t>іукігді. ;</w:t>
        <w:br/>
        <w:t>-- Мә вадап, ашйба)ап ве?деп сауьл!</w:t>
        <w:br/>
        <w:t>ПавЦдйор вотатьр Кейі, доіьі воваірадеь воһьр вальт</w:t>
        <w:br/>
        <w:t>Еусіп сыпар дагадь, вігад вовапа аһпадь: Балак-оғьяіатдып,</w:t>
        <w:br/>
        <w:t>377</w:t>
        <w:br/>
        <w:t>ікіааь вшгаьтайдап сад Яөп увГпеп Көгіле долаадь, вау-</w:t>
        <w:br/>
        <w:t>ар іуіМенеір Кер даһюдап вай айыаг ве!йсп азьр сьда.</w:t>
        <w:br/>
        <w:t>доһпайь. Пәцев ағаһ сей воғыЫьр Көк Цепіпе дата) ватыр</w:t>
        <w:br/>
        <w:t>псіавьр, ваздап сап сой ашатпуда во19дь... Көсе!ег йе во1</w:t>
        <w:br/>
        <w:t>вьдыдь сып-сыаз ейі. СатИьп вагіһаь дапва сапьпа сы-</w:t>
        <w:br/>
        <w:t>паШьр, во! сегдеп дала ісіьр сайдап 4ьвьвбагдыц 4авьЛавьр-</w:t>
        <w:br/>
        <w:t>сьдьр сайдалдьаь евШір ілгіь.</w:t>
        <w:br/>
        <w:t>Вавдағшада БеПр сейкепде 4ейп даһһлдатдың БеНеітір</w:t>
        <w:br/>
        <w:t>чгаалдьаь воп4а), Паві|йор әгег-әзет аапа а)а4да вазыр</w:t>
        <w:br/>
        <w:t>Кеіе сайһ. ПавЦдор епді дайсьцдь до)афьп деді, (өпіз сегдйіп,</w:t>
        <w:br/>
        <w:t>өтіпде Көвігек вутіпе вегйі, дайа-даЙа вазьп азар, во2а-</w:t>
        <w:br/>
        <w:t>тыр, әіБі?деу арала:</w:t>
        <w:br/>
        <w:t>-- Сетет, өШтевіпдег ао)... Вавда пптацдаг, шепбе КІН</w:t>
        <w:br/>
        <w:t>со4! Туп во) ь еплір сугеттіп, вігад КІШ со4... Вегтлефтіп!...</w:t>
        <w:br/>
        <w:t>-- А-а-а-а, іупде 4ейп 4е)віп ве?!-- девір веец а!аал</w:t>
        <w:br/>
        <w:t>дайьадат дайадап Кейр әй Кейсеп ПавЦйорке саттавьр,</w:t>
        <w:br/>
        <w:t>іһтпау теп чгау шеп, о1 ішгвьп 1ізіеІеу теп во1бь.</w:t>
        <w:br/>
        <w:t>Оа1Ч02 ваздагтавьпы, бә! дадравьпып сальпа Кеһдепд4е-</w:t>
        <w:br/>
        <w:t>ПавЦдор со! увіпе оһьга Кейі. Кепер КөЙеді дьр-дь?ы дап</w:t>
        <w:br/>
        <w:t>ей. Олайааьса 1юідеп дьвда са!іватьйың шесі сы”ыһр</w:t>
        <w:br/>
        <w:t>в/і, алта)а асыдап садавьпап Кеуйбевіпдеді савафар во-</w:t>
        <w:br/>
        <w:t>зау шеп Фувігдеп сайау Көгіпір ішшӛь. ПавЦйор өкревіһ</w:t>
      </w:r>
    </w:p>
    <w:p>
      <w:r>
        <w:t>вода еі ыр ьарһпал ауыг беті а1дь, Көгіпіві а)апьсіһ еді.</w:t>
        <w:br/>
        <w:t>-- Сойа!, ШШіп ваТавы!..-- дер Едпжелковальп Кет-</w:t>
        <w:br/>
        <w:t>рігі айаарь пеп етді іерііеді,</w:t>
        <w:br/>
        <w:t>-- Шіп аала ва ать-ау, вепдег -усіп (0)!..-- дер</w:t>
        <w:br/>
        <w:t>РавЦдор 4ауьвьп даҢьтай сьаатьр Кепейеп айьр ә!бе дал-</w:t>
        <w:br/>
        <w:t>7 ба) віғ сағаығадап саб Көз датав реп сап-садып соһьр,--</w:t>
        <w:br/>
        <w:t>бепбег усіп ішер обытпь2 Чо)... А1, вепдег тепі өШгдей</w:t>
        <w:br/>
        <w:t>ойһтаалдалы, тьпау.. Ме дыаап 1ЦИіп ва!аатьвьцдагт!</w:t>
        <w:br/>
        <w:t>Вегтертпіл “ІНІ, аайьпдат ша? Вегтпертіп, раЕ1! Оалпе?</w:t>
        <w:br/>
        <w:t>Віт аье судігір ІКейір:</w:t>
        <w:br/>
        <w:t>-- Опь 4ззізддат!..- Оалан-огьніаг шіьріь вагьр фазіяр</w:t>
        <w:br/>
        <w:t>авіһтіһ вөПвір ар сайы! бӨейі.</w:t>
        <w:br/>
        <w:t>382</w:t>
        <w:br/>
        <w:t>-- Капбгаі Ма)даптҮсір ват.</w:t>
        <w:br/>
        <w:t>-- О1 дайда? 01 олда пе ізіер оьг?</w:t>
        <w:br/>
        <w:t>-- Талып ашуда Ееідпеп екеп. Епді озьлйа вов(а вап-</w:t>
        <w:br/>
        <w:t>Яғйьр сут!</w:t>
        <w:br/>
        <w:t>Вшагаа ізшал азьда вавьр МайапһЦКСір Ее!0і. Апаба1-</w:t>
        <w:br/>
        <w:t>Ә4ал Еее сайьр, доіьайбаддыь дапсьвьп 8Шер а)аа) в214ь:</w:t>
        <w:br/>
        <w:t>-- КөрсіШе воіьр Апдіге) Балтейпоріь і/йдыпбар апар</w:t>
        <w:br/>
        <w:t>до)4ь! Опь рад4ваіда оіьғаһедь да, өгдегі Кәгіг датпвада</w:t>
        <w:br/>
        <w:t>дага) Кейр вагадь. ПавЦйор со!4ав, беп Көгіпуусі воШпа,</w:t>
        <w:br/>
        <w:t>әЙреве әІіе пе воһатьһ Кіп вЙейі... Сит тейіпсе ашьтьр</w:t>
        <w:br/>
        <w:t>а1цап вьдыдЬ!</w:t>
        <w:br/>
        <w:t>-- Мешіп ес дайда 4а сазьгызағып сой! Вы)сага адыһд-</w:t>
        <w:br/>
        <w:t>пал салаалвьвьц!? Мә, шьла КІШ аМЮааһ вігідәйіде</w:t>
        <w:br/>
        <w:t>ват, Һуувісідіпде ай, оп вев сатаШь Кісіпі айалдығьп 4а</w:t>
        <w:br/>
        <w:t>Әвгеу іппіпда Ееізіп, шіпе, ипйба пе воһьр сайдалып Көгбіп</w:t>
        <w:br/>
        <w:t>401.. Саіздіь ваніадь. Меп аубапаа даваг вегдып Кеі!-</w:t>
        <w:br/>
        <w:t>те), өтіпті? ад віг езевіп іаватть2. беп пе шөп Кейдід?</w:t>
        <w:br/>
        <w:t>-- Меп вігіске теп Ісе!бітп.</w:t>
        <w:br/>
        <w:t>-- Аіһлпыу вігіп додатыр а1 4а, вай тішір ар (ел сей</w:t>
        <w:br/>
        <w:t>-- Мапь ішеп Кө? асьр сатаралса оғыздайфтпьп! -дер</w:t>
        <w:br/>
        <w:t>Майала ор ЕНІ даНавьпа ваыьр айьр Көсепі воЙар су-</w:t>
        <w:br/>
        <w:t>де сөпеіді,</w:t>
        <w:br/>
        <w:t>ПавЦ4ор ваһпад реп вазьр дапвада балап Кейбі. Көр-</w:t>
        <w:br/>
        <w:t>СІНЕ опь Куір віг ай іһпьсізпаалда) во0ь. Біг даһа</w:t>
        <w:br/>
        <w:t>Кейе сайдап ПавЦдорда паздар Көгсейнр «Кеіе сайы: сауь2!»</w:t>
        <w:br/>
        <w:t>дер дауьвіадь. Бітад Пав(|йор авьара), вәгіпіп Көгіпсе</w:t>
        <w:br/>
        <w:t>(аға даһьр, 1егіз афпаіьр вігедіевіп ішіайьр сыып ілгірадсь</w:t>
        <w:br/>
        <w:t>во14ь.</w:t>
        <w:br/>
        <w:t>-- буг, суг! Тетенцді ізгіагвьə!</w:t>
        <w:br/>
        <w:t>-- 01 4упЦейе вагаапба 4а Фөтеііде впувьпьц далаг!</w:t>
      </w:r>
    </w:p>
    <w:p>
      <w:r>
        <w:t>-- КІШі әБе!е саһьтвыұ ва, сой ра?</w:t>
        <w:br/>
        <w:t>-- Әкеіе сайдап сьцат! Келіп езіп сер до)цальп таһвьб-</w:t>
        <w:br/>
        <w:t>іһц ісі вегейі 401!</w:t>
        <w:br/>
        <w:t>Туйпіп вағдыліьр, екі ойып даНавьпа ваһьр, Пав(дор</w:t>
        <w:br/>
        <w:t>374</w:t>
        <w:br/>
        <w:t>алдыр вавьп дасап іһ)ьс ойьтпуйь вШшедепйіді усіп во1</w:t>
        <w:br/>
        <w:t>сегйіп, өгіпде асайьһп ссіГілейп дер ейіт... СоһМав Пав1-</w:t>
        <w:br/>
        <w:t>йор, біз ай 4а18) дата) Кейр вагавь2?...</w:t>
        <w:br/>
        <w:t>БавЦд4ор сауар велпевбеп сөр агаппыц сапьпап өй сь-</w:t>
        <w:br/>
        <w:t>дьр дасрада дата) сөлеійі,</w:t>
        <w:br/>
        <w:t>-- баба вагазь2?..-- дер СууКат вава) дотьддап рісіп</w:t>
        <w:br/>
        <w:t>тет вптадь.</w:t>
        <w:br/>
        <w:t>Сатыа)| асыдал КөШ Кепіл, евіпіпеп вазьп ячаьр дагар,</w:t>
        <w:br/>
        <w:t>агдавьпап дайь дауы войаһьр вага сайдапдба) Пав(йоріһд</w:t>
        <w:br/>
        <w:t>айадып 4шгьв вавраза (ба ісгіпеп вазьр әІеүшеШіК дашва-</w:t>
        <w:br/>
        <w:t>ча дата) Кейр вага сайдапдаьаып Көгі.</w:t>
        <w:br/>
        <w:t>34</w:t>
        <w:br/>
        <w:t>Сотоьқ віг вуйгіпде таоіаіь догаап ват. Ооғаалпьц</w:t>
        <w:br/>
        <w:t>сеі седеп увйійпде выйығадь сыдь саувап теп Завһтйыу,</w:t>
        <w:br/>
        <w:t>вЫбьтаап вавайать вьвйьтар іст, іабатпіііп вауьғды</w:t>
        <w:br/>
        <w:t>багідап витыпдать шөШе сегпе ғаівьгар іп, узігИіп өгіпеп</w:t>
        <w:br/>
        <w:t>вазбар о)ьпа дейпді вейегбе тальдіа) вагаьс вейеуіег</w:t>
        <w:br/>
        <w:t>са)даіаіь. Куппід ьвіһць, ауальц са)вь24һаь сенері,</w:t>
        <w:br/>
        <w:t>сьгадвь2-іуезіз батһьр адат ?аталпап вегді се! седеп сетдбіп</w:t>
        <w:br/>
        <w:t>вейп ПКкелекіюгі шеп сатыр іпгдӛь, о! ілтвьп, Көкешде</w:t>
        <w:br/>
        <w:t>іуті сөріетііп, даірығьр сьддап ҠКегіпіп өгіпйе ?аталь</w:t>
        <w:br/>
        <w:t>Кескеп дагЙат4а) тица)а дага)4ь, (ек Еу2 ашпШа дала</w:t>
        <w:br/>
        <w:t>афагдааһйа) ад)атьр, асать епір, сатаһга) вазіа)4ь. Тек</w:t>
        <w:br/>
        <w:t>Кулдіп, ЕКупі дала пазаба яһпьпа Кігдеп догаап Кутшіз</w:t>
        <w:br/>
        <w:t>давыссьд вауықыз Юііпдеп а) 4дЛаль Еугейр іпгарлда) воһьр</w:t>
        <w:br/>
        <w:t>Көтіпеді.</w:t>
        <w:br/>
        <w:t>Сайып Кеске дага)аь вапд4аарһпда увікіКе віі әвіһпал</w:t>
        <w:br/>
        <w:t>сьдьр вугКіНег допадь. ОапаЮать вауыдар, вутЕН догарап-</w:t>
        <w:br/>
        <w:t>Ча уцЦейі, Кеір допьр а)адыьп вігег вавдаппап Кеп</w:t>
        <w:br/>
        <w:t>ішпек Яшпвьаь шеп сеірууіесе ворЫаап доцьг іуві во2ы-</w:t>
        <w:br/>
        <w:t>дал далаһтпыц дауытзьпаагып іузКеп 4а)ь2батдал (агатівр,</w:t>
        <w:br/>
        <w:t>387</w:t>
        <w:br/>
        <w:t>сыйата) датаь Кеййоп сьадат, «ойбап Кейп вІШігдеп йө ва1-</w:t>
        <w:br/>
        <w:t>яһап сьшаг! )</w:t>
        <w:br/>
        <w:t>Паві(дор упдекпейі. Олшвалы, дазьпба вотьпаһса Көр-</w:t>
        <w:br/>
        <w:t>&lt;ІШЕНт, 4аньтадап вөзбегі, атвапыц сьть"адаль, вігіскетіп</w:t>
        <w:br/>
        <w:t>«өңдегекеті 1адыдадал (атвыь евБір ішпғдь, «Авіһть әКе-</w:t>
        <w:br/>
        <w:t>Бір сайьт. Сыпьіа 4а Мадағгара пе во!йь өкеп? Ме дыр. өійгір</w:t>
        <w:br/>
        <w:t>Завіабь? Ватафыпсь!»-дер ойар огпьлап шта Кейі. |</w:t>
      </w:r>
    </w:p>
    <w:p>
      <w:r>
        <w:t>Суукат тава) Паві)4ор, өзі теп вігде сөр атапаа (ьа-</w:t>
        <w:br/>
        <w:t>шуда ішгйь ао) Әвр ойар, дала бар:</w:t>
        <w:br/>
        <w:t>-- Көке е, КейеЛЕ рәйейеп! Әйрезе өШе вігеуіп сыл</w:t>
        <w:br/>
        <w:t>(ауыр Кейр дар ніс веп вішді Көгір до|за. вігде іааь і-</w:t>
        <w:br/>
        <w:t>дьғдь ваайь до). Оһаг төппдбаййь віг а4 вШ|КөпШЙе ізігійі!</w:t>
        <w:br/>
        <w:t>АҺ. сөр атаппьц ісіпде ілпаса! Сәріп ізі де віг буші</w:t>
        <w:br/>
        <w:t>садзь, Көңіді, епег батпай ҒавЫба төп віг аі) саат ейіп,</w:t>
        <w:br/>
        <w:t>Сайа?ад вігесігі дала Еейір вавьр Кейі... ПІЗ аса! сейкепде</w:t>
        <w:br/>
        <w:t>4ейп өШШітейп Яер ейлі! Озіһздаг даідо&gt;йь (лар, ізді</w:t>
        <w:br/>
        <w:t>Кетір суг беделді евір еййп: «өгіпе өзі сатат СууКат,</w:t>
        <w:br/>
        <w:t>віг ағып пазьва)ца 4а Фштта) вовда ө!еніп а) йер ойЙа-</w:t>
        <w:br/>
        <w:t>дЯыш!» Озіһпдаг дада) пғаалдаг, ПавЦдор со!4ав, іөпЕегіз-</w:t>
        <w:br/>
        <w:t>Нл жШааса» Еупіпеп вавіар віт різіротпайа. екелітпігет</w:t>
        <w:br/>
        <w:t>Сітетпәсіуде да1цо% деделбі сьцчагаалытьгдь, ТіИКаль Бәтп-</w:t>
        <w:br/>
        <w:t>ревКкеіеделішізйі вагьаь да вПейі 40). АІ4һ тпеп о1ағ</w:t>
        <w:br/>
        <w:t>Кипйі өШігуу Көтек? Әгіпе, тпелі шеп ні“ екетішілді екепі</w:t>
        <w:br/>
        <w:t>афйап альд! Ойайпып: «Івітіз сатшапаа а)па!йь ау, савь-</w:t>
        <w:br/>
        <w:t>гЫПьр васау Көгек, әЙйрезе ВавЦборіһ өШігве шааап да,</w:t>
        <w:br/>
        <w:t>Көнр сейеді (0), о1з) ее дайпал Еупде БавЦдор со!авіп</w:t>
        <w:br/>
        <w:t>өШшпі ішутаіь іегдеусіпе Ейп сауар ветейіз» дертіп. Көз</w:t>
        <w:br/>
        <w:t>ПевКеп со4, сөріп ісіпе кішітп 4в КеШіт, вавыша дейп</w:t>
        <w:br/>
        <w:t>вугКер іһдыьр сайышып, йе аШшуйьц өзі дыз во1дь,</w:t>
        <w:br/>
        <w:t>золы) өгіпбе де вафапыьр сабытпып. Бір тегбті8е, әйбе</w:t>
        <w:br/>
        <w:t>Жип, сөріп уві теп шелі вава-пава Еее сайы. Кешір</w:t>
        <w:br/>
        <w:t>узітпе сьдіь да тшпьпа іогац Нігір іусіігделдеі войь</w:t>
        <w:br/>
        <w:t>«ө), савадап а), 4әу 4е во!а желі ілбер суг аі, пе Чыба</w:t>
        <w:br/>
        <w:t>тпепіп сапыпдь ашуаа Кейпеп ао)» деліп ісішпеп. А1,</w:t>
        <w:br/>
        <w:t>514. Ооратыюап іһц-25 385</w:t>
        <w:br/>
        <w:t>ігдер: «Уада өше! Әуей вепдетііш вагіһардпьп, са)рцдь</w:t>
        <w:br/>
        <w:t>Ғавалып 4а, войап Ке)іп өзіпіі сьаьп дыштьп! Моп өзіт-</w:t>
        <w:br/>
        <w:t>тіп өйшіте вепбегбі тпә?-таафтат, дыһр до)а аіта)пьп.</w:t>
        <w:br/>
        <w:t>А1 КогсісітівіС се, ойың вөгі пешейе, еі волпа) ша өкеп?</w:t>
        <w:br/>
        <w:t>Едіві вШтерк-- ӨКІШЕНШЕ рағйыа Көшійейпе сөпеіетіп.</w:t>
        <w:br/>
        <w:t>Ратяыааа даЙа аайь! ӨШКБеде, МәвЕеуде дер)п вататшыьп!</w:t>
        <w:br/>
        <w:t>А1тпа)дь еКеп, рәтіһ)аба со4 во1Ьр а4 сутір асдаһаЛаг теп</w:t>
        <w:br/>
        <w:t>&lt;шдьватаьа!</w:t>
        <w:br/>
        <w:t>Са)тадап Көгіп іөпітекке дайайь. Кәлігде өгіпіп даһь</w:t>
        <w:br/>
        <w:t>вадап віг песе вадаі дала вагьпар Кег4ейі вьдыдь іугеі-</w:t>
        <w:br/>
        <w:t>тевйЕ, ушійвіз ешев вьдыдь воіьр Көтіпді.</w:t>
        <w:br/>
        <w:t>Аһ ватаал ва)да дата) шабыа вазыр Кей сайь. Мадат-</w:t>
        <w:br/>
        <w:t>Яһп, а)адьльп, іһдыть тпөп далық даудыьп, ағавьпал Кусікі</w:t>
        <w:br/>
        <w:t>даздыг іпюта сөлеійі. Са1рас шпаддаЙь вавьп Пір, Ееіе сайлап</w:t>
        <w:br/>
        <w:t>ай4атадь дағар вә! дала Кійігіі Өс, войап Керп, далап</w:t>
        <w:br/>
        <w:t>ЯЕігерір, 4альаьпа ісіпе дьзыр аШьр, вогзацдар ыбыьшаа</w:t>
        <w:br/>
        <w:t>даға) сөпеійі. Отьгайҙдап датпьпда сейпі вовілу дала</w:t>
        <w:br/>
        <w:t>валдар Кейр нага сайь.</w:t>
        <w:br/>
        <w:t>Мадат айһла іатал сала дала Кейр се вегдеп Кезбе</w:t>
        <w:br/>
        <w:t>24 вазьп дайьтад са)дар-Кер дайьр еді, лізаьлап ва заап</w:t>
        <w:br/>
        <w:t>Шедіп ныт ейр уйі де Кеші.</w:t>
        <w:br/>
        <w:t>-- Тыт! ВөвууЕ! Тыт, іодіа, 4ср Мадаг айығып (дала,</w:t>
        <w:br/>
        <w:t>д4һвьвіар салазіһта даіба по саіһпа пе узепдізіпе саттав-</w:t>
        <w:br/>
        <w:t>радеь воТьр дағадь.</w:t>
      </w:r>
    </w:p>
    <w:p>
      <w:r>
        <w:t>ОШа әа)адьпа сытайыдаһгар Мадағаа 1етіз дінің датайь,</w:t>
        <w:br/>
        <w:t>Мадаг вагьаса, судітір далар ейі, вітай ай тапьпа (атьі-</w:t>
        <w:br/>
        <w:t>райь, сег багрьпьр вааапа!ь со1аа, уір а1ьр веіепде дага|</w:t>
        <w:br/>
        <w:t>сойьғадда вәа (атір вегді.</w:t>
        <w:br/>
        <w:t>Мадаг айь вошар-вошар ігі теп Ееіев сайь. 5еіеппіп</w:t>
        <w:br/>
        <w:t>давьпба Көгіппеп төрКе дата) всі до)ьр ус садьтылда) сөг</w:t>
        <w:br/>
        <w:t>&lt;о1БЬ2 веп сутді. Тошагатдьд бувілеп вегде/беК сивайалаат</w:t>
        <w:br/>
        <w:t>«штіаг псьр сайь, аһьвіа. Ва1ІКіпіп вөйКейтдбо Фвльсіһа 2іпу-</w:t>
        <w:br/>
        <w:t>яә:сайбап атарасьвьп ЕузеіКеп 4пуайадып, ауадьтылып аҙад-</w:t>
        <w:br/>
        <w:t>Фар сутдепдіді Көгіпді. Үйгде дағааьсіһ(да тпьфар веші-</w:t>
        <w:br/>
        <w:t>391</w:t>
        <w:br/>
        <w:t>уусәвке!етіп ага!ар, ві1епде (уп сатыпылда вагь ваватыма</w:t>
        <w:br/>
        <w:t>бауыр “ садьғаап Келдегбе аала дайыьр сугді.</w:t>
        <w:br/>
        <w:t>86</w:t>
        <w:br/>
        <w:t>Таг.007. вавдоагтпавьлың сөріс) вавіадап догазыльп,</w:t>
        <w:br/>
        <w:t>ісіпйе веІеплел іьядатаһ тпа! өгііпбедійе) іһіьсіһф еді.</w:t>
        <w:br/>
        <w:t>Аһваг сафығызың 404 ваздап вьғаауы сашыһсь іузіі Еулппіп,</w:t>
        <w:br/>
        <w:t>көуіеві шеп дьға, жшө!біге) сатаьгар іпт4ь; вігад ваға)дьң,</w:t>
        <w:br/>
        <w:t>Көһепкезіпів сапсыдап сөріетіе өйеШер қауаалдасьда)</w:t>
        <w:br/>
        <w:t>тәөМбіг-ветеп іуен (о1һт Фатпсь сьфат вал еді.</w:t>
        <w:br/>
        <w:t>Ооталып олавзьнба атыпьцьпал айаш Еуіде агфшпаіадал</w:t>
        <w:br/>
        <w:t>ваҢадалаап ағіпь екі а)лара іНарыр віг 401 іпті4һ, ольп,</w:t>
        <w:br/>
        <w:t>давьзда, аАЛйбьаадь ейі а)аарь шеп ііше”ер, епевіліп сейіпіп</w:t>
        <w:br/>
        <w:t>вотрыдайьр, аушадцап епезі іуіев арра4 догь ішгдь.</w:t>
        <w:br/>
        <w:t>Пуувісііп Кір Кіскепе арала вауіь вЦҘеде тпіпір, (ә140у-</w:t>
        <w:br/>
        <w:t>Яһц догавьла Кейр Кігйі. багардың, сапьпап өйр вата саіьр,</w:t>
        <w:br/>
        <w:t>сафьгаа сьарьр ар Іөксің Көзі тпеп датар іптаап дшадіь</w:t>
        <w:br/>
        <w:t>дахасьвь шеп ізчьр алыр: «регіпіц дала вайавь, содальда.</w:t>
        <w:br/>
        <w:t>векюгевіп 4Яв сутевіц-ау, содаН Көшіп!» йейі. Һуувіскіп</w:t>
        <w:br/>
        <w:t>ьғайалауіЬ сапа (іупетууіі ейі. Опьц тіпдеп Кіскепе дала.</w:t>
        <w:br/>
        <w:t>вЦевішіп вопьпап шоіпьпа ваЙааап доцьыгауыз выйьғайыр,</w:t>
        <w:br/>
        <w:t>Шра суһФі ачітьаьып сапсыфр, вытадать сір-сіпіске, (ора)-</w:t>
        <w:br/>
        <w:t>Пать фар-сауал воһьр, ашьпь егір сейір Ке!е саң». ҺуувісЕіл-</w:t>
        <w:br/>
        <w:t>піп, по)ьла датадалда віелің іара!4ьаь вопда), улепді вауь</w:t>
        <w:br/>
        <w:t>вШадар, вЦепіп, ізезіпеп азьр Кеіе сайь; во1 Еее сайдал-</w:t>
        <w:br/>
        <w:t>Я4лаһ даірьпа дағадалда емепйібеді айда тпіпір ап шебі</w:t>
        <w:br/>
        <w:t>теп вуігер сутдігір Көбе сайдап вафьгтіагаа пасас еді...</w:t>
        <w:br/>
        <w:t>әвік а!4ьпап ШҺуувісііпде далар іптаап ПетКа ПШусакор</w:t>
        <w:br/>
        <w:t>ықьҙа Еуір:</w:t>
        <w:br/>
        <w:t>% Мипыу ашғызь ғады) етез, ,доғаг садвғайһ", Віғав ригі 095%</w:t>
        <w:br/>
        <w:t>садығаһ“ деуді. Золаьдғап озыа/) аій52. Адат. .</w:t>
        <w:br/>
        <w:t>«и</w:t>
        <w:br/>
        <w:t>завауү ЕегеШіпіп даіьда зойь вадап у)геіейі! Озіьа .воіь</w:t>
        <w:br/>
        <w:t>ва?ауьпдь ФагИьтадЬ)..,</w:t>
        <w:br/>
        <w:t>-- 01 өпді әгіде во) а4011--дер ПыпоЕ воіьп аала</w:t>
        <w:br/>
        <w:t>Налтпефпордьң сайдальпа дозызіьабьаһп вИ6ігйі. Езпе)</w:t>
        <w:br/>
        <w:t>ойытьр:.</w:t>
      </w:r>
    </w:p>
    <w:p>
      <w:r>
        <w:t>-- Базшейпор, шеліп смдып Есір оһь!. Мелі вата)аа</w:t>
        <w:br/>
        <w:t>арығьр датар ізсіз, таеШйвШЦе Есідепде сейшп Төгішпіп,</w:t>
        <w:br/>
        <w:t>сығылып жайып, "Шеуіл вегвіл, «талпар векііцдег, әйредеп-</w:t>
        <w:br/>
        <w:t>Әв іувішде 4асьр Кейр сутегшіп,.</w:t>
        <w:br/>
        <w:t>Кеһесі Күпі Шар әКкейКеп ішпыпд4ьй азіьть сыпауаа</w:t>
        <w:br/>
        <w:t>Кігізійі. Мадаг Хадуушор дога вавь дьйьтьр сутір, доса-</w:t>
        <w:br/>
        <w:t>Пать Кесе азіыТ ааапдатаа атшапдаяравһап, Көгіліп (тыгып</w:t>
        <w:br/>
        <w:t>вайпавіап валпай реп:</w:t>
        <w:br/>
        <w:t>-- АвіһП аІбьц ва?--дер өпгауда во14ь.</w:t>
        <w:br/>
        <w:t>-- А14ьт...</w:t>
        <w:br/>
        <w:t>-- байа аратыр іөденіц ве?</w:t>
        <w:br/>
        <w:t>-- Төпуу. Еегек воізіып сьцат...</w:t>
        <w:br/>
        <w:t>2 -- Төк аратьр.-- Овымізі вөзбегде дала Кер 406 а)-</w:t>
        <w:br/>
        <w:t>разізп Еітдеп уЙегіпеп сьцьр ойьчйь. Оа!доздап сьацмусь-</w:t>
        <w:br/>
        <w:t>атдьп Ке) вігеуіеті өлдетіпіп, вазіараь фөккепдедіегілеп</w:t>
        <w:br/>
        <w:t>4е агіһа аіьріһ. ҮШШгепі авіһдіь уІевіітдепйе: «балса адып</w:t>
        <w:br/>
        <w:t>(өккеп ейіп?» йедеп аапа вшай до)ыьр: «сей ваЙьфап</w:t>
        <w:br/>
        <w:t>өш дар ейі» йеве -- «Оавьцбь Яага?ьца, араг!» дезір оры-</w:t>
        <w:br/>
        <w:t>яь.</w:t>
        <w:br/>
        <w:t>Пагьвыміа. талпда) авбьф аШусЫат 01 вавіп сей-оп (өті</w:t>
        <w:br/>
        <w:t>впйал Көт вегуусіег ейі. Вайал вөіек дайьлдаг ө!сеіре)</w:t>
        <w:br/>
        <w:t>ФогваЛатьпа, зөтісеіегіпе зыр су2 сата!ь рі аніыт әкейі.</w:t>
        <w:br/>
        <w:t>КесііШЕКке даға) віг песе вші дапа авіһІ войпава са!рь</w:t>
        <w:br/>
        <w:t>ааалда %удеі сымла/йь. (Огпь іошпадапь сырыпта садіһ</w:t>
        <w:br/>
        <w:t>вші Көс па)а теп віг песе дар судегі во/бь. КесКке</w:t>
        <w:br/>
        <w:t>дата) сеКе сағпуа!атбьц ішаышдатып %у961 дауытыр вегді.</w:t>
        <w:br/>
        <w:t>бігешәсіппіп вөбепШЕ сьыіпаіһеь КесКе дағадар іувкеп-</w:t>
        <w:br/>
        <w:t>пеп Ееіп сырыбь. МеЮерЕе витьп тпшпсаһьт сыпаһьр Көт-</w:t>
        <w:br/>
        <w:t>тедеп даьф ісіпбе Пав|йор вөл вөЙейі:</w:t>
        <w:br/>
        <w:t>399</w:t>
        <w:br/>
        <w:t>-- беп таацап садыпдата! Тадау Кеі таев! Меп залал</w:t>
        <w:br/>
        <w:t>(%УЕ соһб4ав етезріп! беп тшетіеКкейіп авіһаһп (ар аһьр</w:t>
        <w:br/>
        <w:t>ойьтвьп, бізі воіва веш-- Коліьтвьһа! Мей воуеі уГітенп</w:t>
        <w:br/>
        <w:t>вепбетдйіп, а)адйагьда (аріліьр дофтафтаһа!..</w:t>
        <w:br/>
        <w:t>Байес Шар Яааь вігіеше айрадсь воһьр еді, дә! во01</w:t>
        <w:br/>
        <w:t>Ке?бе 4атпвалып вптьсьпап Пав(дор сьаа Ее!01. ПавЦдор(ь</w:t>
        <w:br/>
        <w:t>өШейе сатап ваваріһ, 4елезі Көк а!а до14а), іктпа1!аал,</w:t>
        <w:br/>
        <w:t>дапацап, афаарып (елбейр вавьр ә?ег сугір Кеіе сайь.</w:t>
        <w:br/>
        <w:t>Хадууіпор Пав1)4орКе віг датайь да. кусідйер Ваһ41с1|ірке</w:t>
        <w:br/>
        <w:t>дага) ілга шпайыдь: «Аһа, асдаһа! АМЮатадсь екепвіп ао)!..</w:t>
        <w:br/>
        <w:t>Вігді тпаадсь еКепвіпдег 401?!»</w:t>
        <w:br/>
        <w:t>Бәйгі ір реп Айашапсихіір іаарь даса сөпеШ01. Хаду-</w:t>
        <w:br/>
        <w:t>үіпор еШі теб айьр-айьр сінетді, вігад одіь ес Кітде 8)0126</w:t>
        <w:br/>
        <w:t>аһтайь. ПьтоЕ дада вегізів сагвадап іді выпдбыыр айьр</w:t>
        <w:br/>
        <w:t>сайһ, өтпе даһаалдать Кегі вегрітшевіеп савьЛавауда,</w:t>
        <w:br/>
        <w:t>ноідь.</w:t>
      </w:r>
    </w:p>
    <w:p>
      <w:r>
        <w:t>-- Меп вепдегде... Зоуеі уБішейп афадда ізріайыр 40)-</w:t>
        <w:br/>
        <w:t>тайпып!--дер Мадаг а?пуып вава &lt;ө)ер, іор4а дага)</w:t>
        <w:br/>
        <w:t>еудітір вага. сал.</w:t>
        <w:br/>
        <w:t>-- Гльцдат апаль!</w:t>
        <w:br/>
        <w:t>-- СйКіп а) віг шыйьд воһтадальп дагава)сь! йер еп</w:t>
        <w:br/>
        <w:t>агады даізгда ТаКір Ілуііс датвайапдар пааһа Кетек</w:t>
        <w:br/>
        <w:t>Көгіпдбе содайьр Ее/Кеп Ро!һьрвяьріь дагаар-вПер алалау</w:t>
        <w:br/>
        <w:t>теп во14ь.</w:t>
        <w:br/>
        <w:t>-- КадаК-отьвіаг!.. Апау вай: петшелі тівіазацдатсь</w:t>
        <w:br/>
        <w:t>доіһпал!..-- дер Магышла ВофатЕовальц пазШапаап Ө?еу-</w:t>
        <w:br/>
        <w:t>гедеп ассь дауьвь сьдіь. Матыша дасдап Катак-огьвіатд4ь</w:t>
        <w:br/>
        <w:t>субігір Кейю сайіюап Мадагаз дайадап датвь 1Йегтеіейі,</w:t>
        <w:br/>
        <w:t>Века Мо!сауппыц сар вегір доһьһал азізі айыр:</w:t>
        <w:br/>
        <w:t>-- Зеп йе Қадак-огьярып йейтізіп?! Оогаьр кеесіл</w:t>
        <w:br/>
        <w:t>40)7!1..- дейі.</w:t>
        <w:br/>
        <w:t>Віг Іпелдіде %ор еКі сатыһр Мадатара дата) екі оадап</w:t>
        <w:br/>
        <w:t>аб адыз, до) вегбі...</w:t>
        <w:br/>
        <w:t>397</w:t>
        <w:br/>
        <w:t>-- Косе дала даідозсь воһьр сугдепдег теп сөеке саға-</w:t>
        <w:br/>
        <w:t>уайат4ыц віг а?ьпьц Кесейі дыһьфатып пе 4еуде во1!адь,</w:t>
        <w:br/>
        <w:t>а?атаМаг? Ва1- оһатдьп, дШадат сальпа ауыдьаалаьд-</w:t>
        <w:br/>
        <w:t>бать 4суде воіабь! Оһагдьц таппьвь війіп Фбавралдағыпье</w:t>
        <w:br/>
        <w:t>сааһпа ауымьцапбьцбать, ва! рай. Кесесі Еулі аһватбааь</w:t>
        <w:br/>
        <w:t>авіьдіь Яайар, вопсата, Жәйігі ішдылдбь сегде іөдір әіасда</w:t>
        <w:br/>
        <w:t>ваздапбатьц у)де Чбавьдапдаты,, в тпаздагаіьЮ ракШ!</w:t>
        <w:br/>
        <w:t>АлатаЙат, вепбегйіп ата!атьцпал тпелі ә)еіӘег чгвьп йедеп</w:t>
        <w:br/>
        <w:t>вапыауаь?бьт дауьвіат сьдһь, сапа ө)е!Әег тпепі до!Әатьза</w:t>
        <w:br/>
        <w:t>пе іувне вопь шеп “шй4ь, о! іштвьп теліп дафьврааальпа,</w:t>
        <w:br/>
        <w:t>ьғаІалыьр віт ә)еі сыар Ча бівегйі: «Мепіп, ар ілгаалып</w:t>
        <w:br/>
        <w:t>велі»--дер ПавЦбор давыгғаяа;а вуіепір о! зөЙе) ваніа-</w:t>
        <w:br/>
        <w:t>аатлпал ай вазьпбааһь отата)ь тпеп вейп вугкер іпта|зіз</w:t>
        <w:br/>
        <w:t>Хазіюпіса Попеівковааа дағайь. - Меші сайьтьт реп атда-</w:t>
        <w:br/>
        <w:t>Азап Жөтресіедеп веп ейіп 101, ь2адоГальр өгіп сыар</w:t>
        <w:br/>
        <w:t>сівегір: «Оа!із1 птвала Ял Кегек дыат стен, аутадал (авһаз</w:t>
        <w:br/>
        <w:t>савадап 4авы вырЫбы!» йейіт, 410).</w:t>
        <w:br/>
        <w:t>Хавіелкольу, вугкеідеп вей «Шь шайап ойЙа) Ф4ауыдаяь.</w:t>
        <w:br/>
        <w:t>Вубп сыпаһьвіядыаг воіьр водап (дағадь. Мавіюпісо ыайльр</w:t>
        <w:br/>
        <w:t>сапа тепсе ьцаа)вьедапьр, агдавь теп давьгаальу а9</w:t>
        <w:br/>
        <w:t>ваісьаьа у|Ше!ер сауьытыпып «4ы)далдбайМь.</w:t>
        <w:br/>
        <w:t>Бешіа ТПсаКор сьбар оіһта аШпадь:</w:t>
        <w:br/>
        <w:t>-- ?аһат, афыг шеп іуітебеп асдаһайа| сыһыйь, - 4өйі.</w:t>
        <w:br/>
        <w:t>-- Вуіп давығаалық ай ва1сьаьп 4усітір вИіті! 4ер</w:t>
        <w:br/>
        <w:t>Адароп Впүвзор ольц вөзіп цовізі іувН.</w:t>
        <w:br/>
        <w:t>-- Тырысыалаава)сь, вадьтад Көз! Птауйь вПвеп епді</w:t>
        <w:br/>
        <w:t>Көрсііке ІІНер азға) 4а в -- (ер дауьвіадь ГауваусКіп,</w:t>
        <w:br/>
        <w:t>ФавҢдор дайразізл івөйе| вегді, вігай вигьпаь вө)еде-</w:t>
        <w:br/>
        <w:t>піпде| ешев, епбі егпіпе ЕУІН ввеідіві судігейп 4еді.</w:t>
      </w:r>
    </w:p>
    <w:p>
      <w:r>
        <w:t>-- ..ВаП телі -өгіпіп аІіьаба ШІНр іігеуппеп імгар?2ьр,</w:t>
        <w:br/>
        <w:t>теп впаап саватьпыр, аһһатбьп ЕШІп доіһпа вегутітпеп</w:t>
        <w:br/>
        <w:t>утеіНете1! Бігад, азатпаНат віз вәісевекіет өгітпігдеп вігеу</w:t>
        <w:br/>
        <w:t>войпава вігеу орыпсьт савагіһбіз| далаһтбап саваһпадатпь2</w:t>
        <w:br/>
        <w:t>ао)! Алатай воцьвьаба тпелі Тіулкегіетг 4е (өтресіейі,</w:t>
        <w:br/>
        <w:t>400</w:t>
        <w:br/>
        <w:t>101 пәгве увішпе дала) сьаьр Кейейі, сьаьр Ееіейі, 4ә1 бәг-</w:t>
        <w:br/>
        <w:t>пышпы увіле Кейр сьді.. Сайғытпып, сап-іөлітп доғдыр</w:t>
        <w:br/>
        <w:t>іугеідір вагадь, аі, шеп падьл даба) ағаралбатса сайытаһа,-</w:t>
        <w:br/>
        <w:t>әгіпе, епбі ватаг сетіп воттадап воп да)да ватауьа!</w:t>
        <w:br/>
        <w:t>Ке Кетек, віг те?дійе ә!пі Кейр іпуга іптвьарышна, сьапуда,</w:t>
        <w:br/>
        <w:t>афпайь, Меп од дойып теп сар вегапа - доһыта ышы)</w:t>
        <w:br/>
        <w:t>супшіп ағазымізгвіг ас Кейр іуейі, узіішдесі сасбатыппьц</w:t>
        <w:br/>
        <w:t>вәті Ы ішг4ь, елді Ііскепе воһшадалда дйепештпеп Тегін</w:t>
        <w:br/>
        <w:t>вьрығыһр ӛубір да1аіһпдбз) во1Яь... Оогьддалдьарыт вопда!,</w:t>
        <w:br/>
        <w:t>дегайпйі Аа аһпартьп! ӘШПі супді Яшашь выраадалйа</w:t>
        <w:br/>
        <w:t>теп пе ойайь йенепійсі? Тауга сайап сьдцат! дейіп.</w:t>
        <w:br/>
        <w:t>Сөріп увіпйе дар датацар сып вайаппыу вагіһарь даталар</w:t>
        <w:br/>
        <w:t>сегіі сада!а|4һ ао). «Ойа) воіва вч1 Кө?іг тпелі вутір,</w:t>
        <w:br/>
        <w:t>дьвьр өітсі дызіып сьаһат.. Опал Көгі 4в өШгейп воіва</w:t>
        <w:br/>
        <w:t>даһайбат өНітвіп» 4ерпіп. Пе, догаһпьсіьа, кус ісі вопда)</w:t>
        <w:br/>
        <w:t>вальпа сейр воіатіһТ етшез. Едег теліп огпыпдба догаад</w:t>
        <w:br/>
        <w:t>сіпіҢетдіп тақап 4еве опь во1ва 4а. ә191 вкөлИе сугеділін,</w:t>
        <w:br/>
        <w:t>даһь ісі датпьпа 4е)л валйьаь сағыһр өйр Есісг ейі. Теді-</w:t>
        <w:br/>
        <w:t>пеп догьдаалба вШ дасап 4а воіва сатыыр Кейейі а).</w:t>
        <w:br/>
        <w:t>АМ, теп віг а2 іоцагьдалып воһпава, өсіп саҙып теп</w:t>
        <w:br/>
        <w:t>саба вегбша. Віг пө2914е а), озь 4әуйе во!за есітіп 1ві</w:t>
        <w:br/>
        <w:t>ау дер веле вавіабып... Көпревкейептеп Тійкоріық, есігіне</w:t>
        <w:br/>
        <w:t>сөріп, узбіпде Кесіп віг 214ь, опьп 01 сегйе сугейпдіді туі-</w:t>
        <w:br/>
        <w:t>дет езікпеп сьаьр Еейірі! Мо)зьтдь ворьпдьгар дағазат,</w:t>
        <w:br/>
        <w:t>Тійкоріьц есівіпіп бә! өгі, сөріп узіпд4е ошафар оса-</w:t>
        <w:br/>
        <w:t>дап і?дер спувалдь Еуізер сут. бойап Еерп, әгіпе, шеп</w:t>
        <w:br/>
        <w:t>іптаг іштпав воһьр есііпі аөбар айһьр сепіекісі вавіадыш,</w:t>
        <w:br/>
        <w:t>вадаһьпал ба, әг сегіпеп 4е пвіар аШьр о1а|-вы а) вуігейіта!</w:t>
        <w:br/>
        <w:t>«Задаһь &lt;осіымап 1И, епбідәті вӨйепде ваупі воһьр с21-</w:t>
        <w:br/>
        <w:t>далда сөріп увШпеп сутезіп ве! Есі 1ізіп апдьр, вовда</w:t>
        <w:br/>
        <w:t>вапдаһаап сугізіпді доравық ва!» дейі ау. Асау!апаа-</w:t>
        <w:br/>
        <w:t>пып вөпдзі, во1 сегііп өгіпде а)пуалай во!а, бата ба, сөр</w:t>
        <w:br/>
        <w:t>увіпеп Отьпвь2 шәпізір КототмЦгөрке шеп пе усіл, 421</w:t>
        <w:br/>
        <w:t>уадьЙа сугуу Евтейіпіп вішеделдіді усіп, дасал а)аь</w:t>
        <w:br/>
        <w:t>356</w:t>
        <w:br/>
        <w:t>-- (ідійет өріп вегі еһцагьпцйатсь!</w:t>
        <w:br/>
        <w:t>-- Ке!деп ігіп теп даЙа до)вал өкел!</w:t>
        <w:br/>
        <w:t>-- Вав-да-гиу-сь?</w:t>
        <w:br/>
        <w:t>Сауытьпдь ды)дал, еШігір ніг аогчар (оіьр сытырыр атікп-</w:t>
        <w:br/>
        <w:t>дадылтаа датар, аІ8ь шеп аһвағаа дата) сугбеп Пьыпок</w:t>
        <w:br/>
        <w:t>во!8ь. Ольц агіһпап воіаһабат вавьр іздь віг песе КағаЕ-</w:t>
        <w:br/>
        <w:t>огьв өгді. Вітеуі Кейе саһһр ецкейр сегдйеп із а1дь...</w:t>
        <w:br/>
        <w:t>Хадуушор авһара)-вавраі саһватыпыд даЙавьпап падальп</w:t>
        <w:br/>
        <w:t>АМь Яа, падаппы, дшааьп дафыгбь. Йыпок пе дызғаа</w:t>
      </w:r>
    </w:p>
    <w:p>
      <w:r>
        <w:t>вШпедепйеі апьтьр іптьр да!Юһ. Ойал Кейптіег йө іпга</w:t>
        <w:br/>
        <w:t>4аіһбіь. байтпадіь (азіь доһыпа шыр дагауіапаап айат</w:t>
        <w:br/>
        <w:t>(авіһ сеісе дата) іазіа) вегйі. Мадууіпор таһ!ьарльң аша-</w:t>
        <w:br/>
        <w:t>аьа віг дайыза опь вавьр даішудап ігкішпеүЕіпдідіп вәгі</w:t>
        <w:br/>
        <w:t>4е садзь вПделде) ейі. Мадағ вша) екелдіпіп Еіііптеі а4</w:t>
        <w:br/>
        <w:t>ві8ігді:</w:t>
        <w:br/>
        <w:t>-- Сей сауьлбь саһайбыр вашуып альд, войап Кейп</w:t>
        <w:br/>
        <w:t>дапавадра, Кейір Біте вегіпдет. Озпе, а)йь топ Гіт Кеіейі?</w:t>
        <w:br/>
        <w:t>Вав а)адрьпдь!</w:t>
        <w:br/>
        <w:t>ӘШМе педйе, Шдегі вавдьвь Кейейп абат Яавышайдь... Са-</w:t>
        <w:br/>
        <w:t>тай халы; спғИьп вәгі аһбьғааалда) во/іь. ПьлоК аваг-</w:t>
        <w:br/>
        <w:t>ча садылдауда вабра) өһ4с пепі ойапаап выадь во/ь.</w:t>
        <w:br/>
        <w:t>Кадууіпор таһіһаьпьқ 4уішіп (өтеп дагаһьр:</w:t>
        <w:br/>
        <w:t>-- Татапдбат!.. Татапдат, әйрезе 4өтеу а/дыа) вазій)-</w:t>
        <w:br/>
        <w:t>тьп!. (Зер айва) ва18ь...</w:t>
        <w:br/>
        <w:t>Хадууіпор ізөгіп війтет віігтезіе атвальу Ісін іешігі</w:t>
        <w:br/>
        <w:t>Мадууіпорғы, вавьпап ава вагі ейр езіЕКе Кеір Нйі.</w:t>
        <w:br/>
        <w:t>ПьтоКід 4озь-- Еріп Тагвауьр Мадагдь вазьлал Көлде)</w:t>
        <w:br/>
        <w:t>дайаЛа 1ашығдал еКеп, вітай іөтшітбіп Әіте) ЕеіКепіп</w:t>
        <w:br/>
        <w:t>көгдепһеп Кейп бегеу агвальц ізваяьпа өйьга Кейі. Маду-</w:t>
        <w:br/>
        <w:t>“шор воарьвілаьдаі ашайара. Кітіві: іор ісіпеп 1адіьытыадап</w:t>
        <w:br/>
        <w:t>базіап впаьр дыіьр о! шыйьдіь содать дағала віг һавьр</w:t>
        <w:br/>
        <w:t>дай 4а, өті датвальц вавдьевпан судігір іөшеп 1уві.</w:t>
        <w:br/>
        <w:t>Тор сьыйар ішта аПпайь: вігіп-віті дшізіа-шаайа дутЮігер</w:t>
        <w:br/>
        <w:t>жІМьадыать іпта даса сөпеійі, вігескеіет теп агваатды,,</w:t>
        <w:br/>
        <w:t>395</w:t>
        <w:br/>
        <w:t>сатіһвһпа, дей ейке дабайыр (птайып дауьувыпльц Көшібіу</w:t>
        <w:br/>
        <w:t>бувігіпеп вофадігі, сыһ даппып іні сьцабь...</w:t>
        <w:br/>
        <w:t>Ооңааппьқ үйпдбе, вайбаладап іорыадьза дата есі</w:t>
        <w:br/>
        <w:t>евейі, іугіі Куптід ьвіһць Еу|0ігейі, ізЕре сауып вогайа-</w:t>
        <w:br/>
        <w:t>ІҢаь, гізд датыдь, вігай догцал әН Еупде вийал сатып</w:t>
        <w:br/>
        <w:t>тп сы вагьпарһ, вЙөгікідіпе д4ейп вөкпір Кіпдеп даі-</w:t>
        <w:br/>
        <w:t>тьльд до шеп, сауьцдег:етбіп, шуьвбатьльп, аайбағыпьу,</w:t>
        <w:br/>
        <w:t>доһь пеп іорьцад ваһьпьр дилтпеб реп сегепдеп Роіовеізін|</w:t>
        <w:br/>
        <w:t>Кіпәгі Бөшібепдеді аПшасаь райа воіцап даірьпса даіл.</w:t>
        <w:br/>
        <w:t>сугіле вШамаіһп сугаігір іш...</w:t>
        <w:br/>
        <w:t>Оогадап бігішәсі) ІоМеп яөліп садьтып сегде дьтайа</w:t>
        <w:br/>
        <w:t>іптадь, опь Қагак-отьйат есебеп Өшегіпы) 4ер жад,</w:t>
        <w:br/>
        <w:t>оі есіп адьтдып сеіКізууіпсе догцап іувіпде ешейе віг</w:t>
        <w:br/>
        <w:t>сатаападап Калак-огьв өірі-таьв, ій КағаК-отьв тупіКіп:</w:t>
        <w:br/>
        <w:t>«ОР өгі вегте) ө”іг 4Ыьсь теп,</w:t>
        <w:br/>
        <w:t>Саозап--&lt;сөрі ра)рааь, рапьз» теп,</w:t>
        <w:br/>
        <w:t>Ееві теп рыышғ еді 01 вшійд зиовп,</w:t>
        <w:br/>
        <w:t>Сай еді, садзағ елі, аса! иәьп</w:t>
        <w:br/>
        <w:t>Сағып а), рағайағыт івіШіт дапаһ,</w:t>
        <w:br/>
        <w:t>Аіаз шға вші гугев гейі ралды”</w:t>
        <w:br/>
        <w:t>дер езіне өЮедде довыьр айыліһі Жазак-огьв во1а2...</w:t>
        <w:br/>
        <w:t>«“Мапууілор вбальйвайал сьтданпап сь)ьита садьтып-</w:t>
        <w:br/>
        <w:t>4з) “сегбі содығад реп аһьр авіһлйааь дШа аШып навь!</w:t>
        <w:br/>
        <w:t>Өтетітіір ждоғааппыу сальпа. Кеідепде шала (есебі. Айпан</w:t>
        <w:br/>
        <w:t>іуві 4е, жофпьпдаарь завыьпса ватаһтадап ад КөвіЕі а!ада-</w:t>
      </w:r>
    </w:p>
    <w:p>
      <w:r>
        <w:t>пь теп вьрығыр бувігді.</w:t>
        <w:br/>
        <w:t>Көкешпіп аіцасать датвапьпба ірек асығайып сыыһТ</w:t>
        <w:br/>
        <w:t>Шшуйһь, Қуп ша) аҙфылбадьда) ваша) ваМабь. богі)ғол йы)</w:t>
        <w:br/>
        <w:t>атада іюіпьлдбаладап сепвегіпбе іуіп іузіев ваарыға вш1-</w:t>
        <w:br/>
        <w:t>Яһгайь. |Оасһааар Яла даг вауылба (алдатды, дапды-</w:t>
        <w:br/>
        <w:t>4заьпь, уігеШетдіп іуіі дауьв реп ватыбасапь, ва1сьб-</w:t>
        <w:br/>
        <w:t>сыатдып сапдыдагь ев ір ілгі.</w:t>
        <w:br/>
        <w:t>Мадат алық ауьлйьаып аШЮь 4а, аЙЮьцаь а)адьдал</w:t>
        <w:br/>
        <w:t>бәдіпі шеп Физар, афімі вовайь. А4 өШеп сыаь сьбдан</w:t>
        <w:br/>
        <w:t>389</w:t>
        <w:br/>
        <w:t>ағынать вьцьМар Казақ-огьзаг дадьтьр диайбьр Ке!кеп</w:t>
        <w:br/>
        <w:t>віг (айып вабыдар вадьтьр саШь.</w:t>
        <w:br/>
        <w:t>-- басрапдбаг, опьц аЙь ад одь дайдь!-йер әйе да)дап</w:t>
        <w:br/>
        <w:t>Кейе даішап ВалпЦы өлде!егді іодбайьр егепдіте іуві.</w:t>
        <w:br/>
        <w:t>Мадаг даюшвада дайа дайьр КеМі де вітай вавдьсда</w:t>
        <w:br/>
        <w:t>сьфраі, өзде а)ватіаідьп, вәгі де Көгілір іштағіьбіз) сегдбе</w:t>
        <w:br/>
        <w:t>4авьгаа. сапьпа Кейр інгі.</w:t>
        <w:br/>
        <w:t>-- Садызйаусь войталдат!-- 4ер, іагагьда (атпал Ке!деп</w:t>
        <w:br/>
        <w:t>ПьтоЕ, Тагвасор іадь вавдагьпа айда) ва4һь.- Садьп-</w:t>
        <w:br/>
        <w:t>датлалдат. Серппеп сафтаһаттыл!</w:t>
        <w:br/>
        <w:t>Оатавадап су2 дадатда) сетйеді іор ісіпеп Вас) Кір.</w:t>
        <w:br/>
        <w:t>Твап, АбаталсутГір, іаарь ус абат впуһтыьр а!аа сьдһь.</w:t>
        <w:br/>
        <w:t>бізг дауіь(да. вайпадеь во14ь. Ойь2 дайатада| сегде (атап</w:t>
        <w:br/>
        <w:t>кейдепде ВаізісЦКьр ғайалбьтпу евевіпйе доһьп іөйетді.</w:t>
        <w:br/>
        <w:t>-- Со!4ав, Хадууіпор! Тода, ты йһьаьадь Көбег ше!</w:t>
        <w:br/>
        <w:t>-- бепбегйе ле Кегек? Татапдат, дейпіп!..</w:t>
        <w:br/>
        <w:t>-- Кәгіг іатайрпь2, вігай өтіп вовда Куідеетепкесі...</w:t>
        <w:br/>
        <w:t>Біз авікдіь гавваб реп айһьр сайьттаь2...</w:t>
        <w:br/>
        <w:t>-- Кішпіц гивзаіь теп?</w:t>
        <w:br/>
        <w:t>-- ӨнігіШеп вігеу Кері... ӨНтІЕНЕ а/дагау Көш ейпел</w:t>
        <w:br/>
        <w:t>Кедеп ве, пешеле, в01 гпаваі дыбһ.</w:t>
        <w:br/>
        <w:t>-- Опық өлі д4а)йа? ПавЦбор аа)4а, Вазтпеіпор да)ба?</w:t>
        <w:br/>
        <w:t>-- Ойаг вавдагпаба тәсіеіе от.</w:t>
        <w:br/>
        <w:t>-- Өйтік аЙазып, сауь2!.. Тата?ьбап ауізд Кес йе)тіп</w:t>
        <w:br/>
        <w:t>шөл вадап! Озле Кеіевіп ве?..-- Марууілор во1 сад 4о1ьа</w:t>
        <w:br/>
        <w:t>ІШІНр, евКігдеп4іКеп сайьтадап во)ауь 4а. Ке(Кеп падаль-</w:t>
        <w:br/>
        <w:t>пьқ іешігіп дагьпа вуеді.</w:t>
        <w:br/>
        <w:t>Ва4з1скор ес сішігіЕрезісп ойап әгі вөЙеі) вегйі:</w:t>
        <w:br/>
        <w:t>-- Ві?де папвазац өтіп вальр дага, а1 вагшазац ві2</w:t>
        <w:br/>
        <w:t>о1ат4һ Көшіг овьпйба егір Кеше Е. Мадууіпор со14ав веп</w:t>
        <w:br/>
        <w:t>тыйьа ретгдогдыдальпдь до), опы агіһ саталаа афаліадь!</w:t>
        <w:br/>
        <w:t>беп өтіп Кіп тпеп датвыазыр Яшаальцдбь вПезіп ве?</w:t>
        <w:br/>
        <w:t>Влодаладта, дагяь воіьр обьтвь!! Вуйіп вейелде дать воһьр</w:t>
      </w:r>
    </w:p>
    <w:p>
      <w:r>
        <w:t>ойьгвьп!</w:t>
        <w:br/>
        <w:t>396</w:t>
        <w:br/>
        <w:t>хойап Кер) шомып ағіһпа дафтыр, датасьд сепветісдеп</w:t>
        <w:br/>
        <w:t>садайа) сайытадап Көтдегіп тәпбі Көсісіті Көкке вудір</w:t>
        <w:br/>
        <w:t>ағшыр даһа вавізідь. Сегдеп өзкеп азы іазвізі іарсыһпав-</w:t>
        <w:br/>
        <w:t>іап сапсыа. ойығдап вать доцыг суһдев вугей Еескі савь</w:t>
        <w:br/>
        <w:t>ШІЯһпда, йелп а)ьр, водал Кейп сысы) сөпеір Көкке сьаадь.</w:t>
        <w:br/>
        <w:t>Куп вайдалаа дейт Заа)ь ілі) тей опь, дадігейі далаһьаьп,</w:t>
        <w:br/>
        <w:t>көтпкеві 4айа. вейпде даьфата) дота)дь.</w:t>
        <w:br/>
        <w:t>Кулбіп ЫІйткендігдіс даға сей опь да)да а)йатлай? Оар-</w:t>
        <w:br/>
        <w:t>далд4ьп, Бөдіюі”іелдел суідезіпе те? ӘШМде Глудап 4а!авыла.</w:t>
        <w:br/>
        <w:t>та? Регв|ейе іпе, Араапьябала)а па?</w:t>
        <w:br/>
        <w:t>Оһвіһц Кулі Мо1з1Һ догаап а4 Нв ісіпіп ауаьга саттыюал</w:t>
        <w:br/>
        <w:t>Ке?де, Куп вайып (ап а!4һпдадрь е!ев-аДавіз Кәгі іуікі Кер</w:t>
        <w:br/>
        <w:t>увізгіпе сьцайь. Туін веше сапвье пәгвесе, ве)пе Каттат-</w:t>
        <w:br/>
        <w:t>дһа ой-сайһьпда) іуві вағ шьтатыпьыпап сазадап пәгзесе</w:t>
        <w:br/>
        <w:t>и?ай іпғгайь:; уірібек дагаа. сардаг дафгьдьз ва!вьтайьр,</w:t>
        <w:br/>
        <w:t>Көтігдс) дата ві? ішпяһаьп сеі0е датзыа) пар іптадйь.</w:t>
        <w:br/>
        <w:t>Пә1 во! Ееубе альфа) вшау тапта песе іуіі довагалаал</w:t>
        <w:br/>
        <w:t>Шөбөт әһетіп сағізідь; дагды) догсадапв іпссь 1Іві йе,</w:t>
        <w:br/>
        <w:t>ша? сапвьлдапдыгаап саузалпьц асеь ійвіп 4е, сайьп</w:t>
        <w:br/>
        <w:t>сөгбеді веелпеп сьддап сыйысып, Көпіпіп 1үвілде, дасьдіал</w:t>
        <w:br/>
        <w:t>әйелі во 1 беп даг ошадрьпап Кеідеп айат айдьвь2 әвеліі</w:t>
        <w:br/>
        <w:t>Ціві |46 сеівед даддал тасдаатай Яалауь тпеп аасьтала са-</w:t>
        <w:br/>
        <w:t>іһпьр іпгадь.</w:t>
        <w:br/>
        <w:t>Овг Швіліп довайапьр ач)дысауылың ЕуеШіді вопса--</w:t>
        <w:br/>
        <w:t>іуШЕ із аһышрагдьаһльу афьғып далдьғатаьп деве сайдьлер,</w:t>
        <w:br/>
        <w:t>саҢытадап даһьц датдап айадыьп вауылпазіап, (улдев 4атпь</w:t>
        <w:br/>
        <w:t>теп даһьц дауды вавьп вырра) ойығьр догааплап еіуу</w:t>
        <w:br/>
        <w:t>вагсалба) 4өтет іувууі Кеген. болба сала опьц асады:</w:t>
        <w:br/>
        <w:t>4ата Чшпаһавпа жаяіатбы, сала валаргауь іпеп супіліц</w:t>
        <w:br/>
        <w:t>ойап вейег адаһадап іі вауіар ал)ыадып воһадь. ат тел</w:t>
        <w:br/>
        <w:t>іəуіапьр зывыгадал, сөрКе вуікевкеп сулдбегі сөріеп сь4-</w:t>
        <w:br/>
        <w:t>дал сауваппьц ассыһаһь теп жьвьб аштышып дьсды іҙіні</w:t>
        <w:br/>
        <w:t>төп аЙазабь; в выйаь даірып ай”апбааьвь, а1 сатып-</w:t>
        <w:br/>
        <w:t>388</w:t>
        <w:br/>
        <w:t>Жесеуійер да/4ь, тады. өңір вағайь, әутесінЕН до)ьр са-</w:t>
        <w:br/>
        <w:t>апьяда. Кігізуу Кетек, ра»! Есізі вИшейі, войап Кейіп</w:t>
        <w:br/>
        <w:t>іөвеісвегшід до, Еугезеттід де... Меп шнекті спаыһпап</w:t>
        <w:br/>
        <w:t>“ао)атаьп: ІКіта 4ө КБіга Бедев укішейп сасаза, өтеп едізісе</w:t>
        <w:br/>
        <w:t>сьдвьп, Еп 4өв Ібші д4атвь воіва-- вешісКезіп саарыр суге</w:t>
        <w:br/>
        <w:t>вегвіп. Егісдді Еулі іт 4в іп едізКе сьарава віз-- 481002</w:t>
        <w:br/>
        <w:t>вОіҺр о! айатты) сетіп әШашьу йа өзішіз ейіп вайатаһд!</w:t>
        <w:br/>
        <w:t>ПавЦдор вадьпапық себ саарпал седіпір Кер ругл|д4утп-</w:t>
        <w:br/>
        <w:t>шің уәіеішіп вавьпа офыйь, ву (аыбап дыгларытлаад</w:t>
        <w:br/>
        <w:t>дата) доіьі воуа вегдеппіпде іапаралыу аьтдыб вәуісві</w:t>
        <w:br/>
        <w:t>ФШьр увір іагайп агіпь дайатды), датацдыау ?уерігіпеп</w:t>
        <w:br/>
        <w:t>әІіе Ешппің сып Көп тпеп сайьтар вөйедеп дауьвь</w:t>
        <w:br/>
        <w:t>өвііді.</w:t>
      </w:r>
    </w:p>
    <w:p>
      <w:r>
        <w:t>-- ВавіМор вепід ау?һда тапа). буіііійі ВавЦйор! Суге-</w:t>
        <w:br/>
        <w:t>діцде ататдбь( вайашайыпз айа! сап еКепвіп... Кек аау-</w:t>
        <w:br/>
        <w:t>тпа)4ь екепвіп.. Озьпйа өшті іоідыр ойы... ІШаһшапаьаа-</w:t>
        <w:br/>
        <w:t>тьпап Көгбегіл 4а)4а датайагіатып вілпе) оһьт... Озіһадатаа.</w:t>
        <w:br/>
        <w:t>й4ейп вавдаіздізуіһ... Тепіпбе ві?діп іпттьвыпь2 вігібе</w:t>
        <w:br/>
        <w:t>401... Ке! Пав 4ор: Енп де іп өШКелді іске влфава, 80-</w:t>
        <w:br/>
        <w:t>пьп Көгіп садьйьп во1із1Һ64, 418) бвізіп ә?</w:t>
        <w:br/>
        <w:t>Тап егіецті даідолдап сьддапдагдап віуу сей айат</w:t>
        <w:br/>
        <w:t>дӘіцо?аа дайа амудь өйпір аль вегді. (йгіртасілбеді</w:t>
        <w:br/>
        <w:t>сөке сагпуалат 4а сапа да10о24ьц, ус вьгырайьвь 4е (адпал</w:t>
        <w:br/>
        <w:t>әдіпде: сьдіь.</w:t>
        <w:br/>
        <w:t>Глувісісіп атва!атдып сапьпа догааусь айатп даІйыза4</w:t>
        <w:br/>
        <w:t>дайейі 4едепді адьр Көтір ейі, ПавЦдор Еуітпвігер:</w:t>
        <w:br/>
        <w:t>-- Мопіп о)ыпса епбі олып дасей 4е 604 сьцат... дейі.</w:t>
        <w:br/>
        <w:t>Төті Буп ісілде да1007 өгіпіп тәрПЕ едізіп сағы ар,</w:t>
        <w:br/>
        <w:t>дегНЕ сыйьр во14ь. Үсіпсі вытыідайь Әріге йіп сіізі Еупі</w:t>
        <w:br/>
        <w:t>көкет ІНІ сьгіпудца Еөсі. Овь уадьйатдьц вавьпап афа-</w:t>
        <w:br/>
        <w:t>«Дьпа 4ейп Паві()4ор вавдагтадба віг ад тей во14һ. ПавЦйор</w:t>
        <w:br/>
        <w:t>сшпьзяда сагатіһ( абашпьп ватіһаһп сьаатдь, ө?де выа)</w:t>
        <w:br/>
        <w:t>іштвып Сууіәгіі б6в уатыса КөсітіЕ дьотейпеп аШЫр,</w:t>
        <w:br/>
        <w:t>еЮіпсі вьғырдайіде довіһ. Өгі е!ев-а1авіап вьгыдайШегдіп,</w:t>
        <w:br/>
        <w:t>403</w:t>
        <w:br/>
        <w:t>«МІНІ ШӨ Ш»--дер Мафоелка ПШопеівковапық цогачап</w:t>
        <w:br/>
        <w:t>сап д4ауьзь сьдіь.</w:t>
        <w:br/>
        <w:t>Вейецпеп авыьр сьаьр ваузыдар ойһье сатайь ва 1% айь</w:t>
        <w:br/>
        <w:t>айатдат Кеіе саңь. Айатйыу айзаһпап сойаац фуіпсе</w:t>
        <w:br/>
        <w:t>впгаьгар сал, Көбетійі.</w:t>
        <w:br/>
        <w:t>Вев тәушеі сатавьпба а!ватдьц давьпйась асьй а!ацдба</w:t>
        <w:br/>
        <w:t>ПавһЦйыьр реп Мадалбап вазда ес Кіп дайпабь. Айағдьп</w:t>
        <w:br/>
        <w:t>бшааьпьқ Яугвін салтьпдба) ветйі. Ма! өгізіпде вай айыз</w:t>
        <w:br/>
        <w:t>көгіпіі. Еп айызма сотаада талір Ілувіссіп Раво</w:t>
        <w:br/>
        <w:t>кеі саңь, опық оц сайльпба содраг теп дагачіаларап,</w:t>
        <w:br/>
        <w:t>хардо2 пейп віг іулеве дайаудь вШшше)іп Адароп Пиурвор</w:t>
        <w:br/>
        <w:t>Еее сайь, опьц альпйа веөівей теп іугі іуеі аЙаг</w:t>
        <w:br/>
        <w:t>тіпбеп, өііпсі сала усіпсі һытыпайьпық да!дозсыать Кеіе</w:t>
        <w:br/>
        <w:t>сай...</w:t>
        <w:br/>
        <w:t>Кеске дала) Пав(боріьц вадыпуь во)ьпса аудаппал</w:t>
        <w:br/>
        <w:t>тешівыіа. Ке!ді, Ваз1с Кор 7вап, Аро!Қоп ҺБевКова/вЕор,</w:t>
        <w:br/>
        <w:t>Ері)т Тагпувасор сапа далдо?дап сьддалдбатйық ісіпдеп;</w:t>
        <w:br/>
        <w:t>ві песе «веізепіШегйі» о1 едіп вавьпда ішіпьлаа, абь.</w:t>
        <w:br/>
        <w:t>ЕшпжепКова, Яедеп Кстірігді уйпеп тізбадь. Мальц вәгіпе</w:t>
        <w:br/>
        <w:t>ропаба) юовьр аубалар сівегйі. Пеупок Звівоуе ке өзі</w:t>
        <w:br/>
        <w:t>Ее!ді.</w:t>
        <w:br/>
        <w:t>-- Е, Көпігсіпіт, Ее!біп, ве?--дер Багтеіпор шаза)та-</w:t>
        <w:br/>
        <w:t>дап (уг шеп өлтадь.</w:t>
        <w:br/>
        <w:t>Өйтік Еуіе датар ПыноК сауар вегді:</w:t>
        <w:br/>
        <w:t>-- Кек. Куйр екеппеп Кейіп епді Көшізір ойпайьп</w:t>
        <w:br/>
        <w:t>пе ваг...</w:t>
      </w:r>
    </w:p>
    <w:p>
      <w:r>
        <w:t>-- Куйр ТеКеліп шаа)? --йер іьсьтьпйь Базтейпор.</w:t>
        <w:br/>
        <w:t>-- Ку)р КеЖептің даідіь воа ша? Сыыппа ігі ві-</w:t>
        <w:br/>
        <w:t>теугіц ве? Сьфьлпа вітдеп авьр Көінел, шіпе Еуідеп йедел</w:t>
        <w:br/>
        <w:t>БОП Меп епді Көгіг даййа вагатып Беген.</w:t>
        <w:br/>
        <w:t>-- Аудалаа, ватавып,</w:t>
        <w:br/>
        <w:t>-- МеШИвыа аа)4а?</w:t>
        <w:br/>
        <w:t>-- Задьава) сьйзі іп, Бәгіг Беедйі. Төг ашаатдь да1з)</w:t>
        <w:br/>
        <w:t>398</w:t>
        <w:br/>
        <w:t>сааытдбьц вавіағып вы"Ыбайа ошьр сав сөрке вав до)дь.</w:t>
        <w:br/>
        <w:t>Оотаалпып увіа аа віг ор савьг уігек ойда) тау!ар</w:t>
        <w:br/>
        <w:t>«(е сьдіь. бата япуаа 1атпап ватаап Кегбе у)теМег допих-</w:t>
        <w:br/>
        <w:t>а, да4ь)4һ. Мадаг ес віг бізь2 о1зт4ьу, асдальпа датар</w:t>
        <w:br/>
        <w:t>кейе саЙь, савыьгатдыц дата впуаа ілзіздал ілсізі допьв:</w:t>
        <w:br/>
        <w:t>далдатып, оһат4ьп допарап сегі датьвіһ агайсапьц сальнбс</w:t>
        <w:br/>
        <w:t>япуйьц даіз) саірыдаадалып Көтбі. бо! запаЙа вәдеудег</w:t>
        <w:br/>
        <w:t>віг іор уткЕеп КөкеНет Еөбегійі.</w:t>
        <w:br/>
        <w:t>Байда дьывьыт есеп сап со4, сыпб21 ейі. Мадаг доғаап-</w:t>
        <w:br/>
        <w:t>пы ейЕ сасыпба пай сайь. А!цасдь айһ ауьдьаьл</w:t>
        <w:br/>
        <w:t>выйьғтайыр, рьядьтьр сугделдіді езШір іптыр ейі, віг албал</w:t>
        <w:br/>
        <w:t>воп сөзі тао1 ва) ісіпе (дата) %увір, Еу? Еупіпбепйі еділі</w:t>
        <w:br/>
        <w:t>аіһпьр айать ІГеЖеп блйадааьйба) іһпьсіһкП огпайь.</w:t>
        <w:br/>
        <w:t>«Үійе вататарп 4а. Атлбіге) шеп сапа ПавЦйор реп фос-</w:t>
        <w:br/>
        <w:t>(базыр Рәісі шайдапьпал дайдалдадьда) вшг сЦпейтді іі»</w:t>
        <w:br/>
        <w:t>айыр, айзыалпыз. Епбіді сегде өшіг шпеп ваПапьвіһ іудіпі</w:t>
        <w:br/>
        <w:t>сой! АІ теп айыдь өКеп Яер іөдкегізіш тілі ааталла)дь.</w:t>
        <w:br/>
        <w:t>Төдісегів соіьзда вага сайлап айата “а? ва? Ме вітеу</w:t>
        <w:br/>
        <w:t>Кетшіді, пе вігеу атіЫабь...»--бер Мадаг еірейпеп вөіеудіп</w:t>
        <w:br/>
        <w:t>атаідап завадатьп дала) сайьр, ве) пе віг вазда абат</w:t>
        <w:br/>
        <w:t>(аутазылба, вьдыдбь ойЙау тпеп сайь:--ВавЦбор дала 4әубе</w:t>
        <w:br/>
        <w:t>воіва теліп дазыгыппып вавьпда: «Хасууіпоріь ратіь(айап</w:t>
        <w:br/>
        <w:t>сьцагауып сьдцагва ба, о! садвь Еотппізіп вігі өйі. Ольц</w:t>
        <w:br/>
        <w:t>өгіп-өгі “өШітдеп дыһарп Ві? довізі айпайпьз, раЕй, вітай</w:t>
        <w:br/>
        <w:t>опың сег сугіп ШЕ іөпКегів 4пвралбатьпа дагвь Күгевуудеді</w:t>
        <w:br/>
        <w:t>ізіюгіп віг а)афар сьдашьд. А1 Валп1ЕІц саЙапа сыпыр.</w:t>
        <w:br/>
        <w:t>(ор ісілде а)ад042| бутір, савдат шатіһп сытайыр дофьр:</w:t>
        <w:br/>
        <w:t>«вігеуі дшайһ, одал да. суігігешЕ! Те -ЦІ аса» 4ейіп-</w:t>
        <w:br/>
        <w:t>Әідіп егеКсе ар-альд дыһр Кө? а/Яьпа, КеШітді.</w:t>
        <w:br/>
        <w:t>-- Со4, 01 воіша)дь, гасдаһа! АйыЫптафаьһ! белдегйіп,</w:t>
        <w:br/>
        <w:t>вепдег ввдыйыЫлтдық іувіпе сейегііп! дер 1ізіп садьлайьр;</w:t>
        <w:br/>
        <w:t>«Аһвьвьп сьшата вөПер, ве)ле вігдете сальр аіцап айаш-</w:t>
        <w:br/>
        <w:t>03) отпьпап ар ісг4ь. ВалһШЕ Фауталь вавьпа Еейдеп оі</w:t>
        <w:br/>
        <w:t>ӘШПІ вейпеп.даЙатйь, ву)ір о1 сап-сасрьла дагапьр айьа</w:t>
        <w:br/>
        <w:t>399</w:t>
        <w:br/>
        <w:t>суге. Оа!радылыу авіһпап іст воғашайһ, көйедішіп, сауһ-</w:t>
        <w:br/>
        <w:t>ғыпь даға ісгде тазісьпдь, етіпйеті БезіГелді, а1 вапайьпдба</w:t>
        <w:br/>
        <w:t>дьладыйьй ә)аьльгад Көгіпір ра)да воа вагдь...</w:t>
      </w:r>
    </w:p>
    <w:p>
      <w:r>
        <w:t>35</w:t>
        <w:br/>
        <w:t>Тгоьмрьо авіь( вөПзі (о1ьү дьуаап Кегіпде о1 зеІелде</w:t>
        <w:br/>
        <w:t>көр Гігді. Іліувіскіп ө? һығыдайьвь шеп вігбе әй 4е</w:t>
        <w:br/>
        <w:t>едіпвавьпда ейі. Оашва сальпда датпаһав іһаьлсыьб ейі.</w:t>
        <w:br/>
        <w:t>Авіһ( вайаап дарбагдь авьдьр-увібір Яата?ьда багіһр сайь,</w:t>
        <w:br/>
        <w:t>КөШдет алыр ув!-увіпе КЕеіууде воМйь; Багак-отьвіағ</w:t>
        <w:br/>
        <w:t>жей даіьпбат авіһшь дар реп, дарсьд реп, йогва теп</w:t>
        <w:br/>
        <w:t>Завьр сайь, (өшісеп авіьу ү ір сегйіц вейп сала д4атва</w:t>
        <w:br/>
        <w:t>ағыһбадь вавдье іздізійь сауыр Ке...</w:t>
        <w:br/>
        <w:t>Хадууіпор ізі пе Еу)4е воіьр сайюдальп вібеп іувіпе</w:t>
        <w:br/>
        <w:t>Кейі. СавьПавьр сугдеп вейеп аәбатдбатьп ІШегіпе!ер сагьр</w:t>
        <w:br/>
        <w:t>өйр. (батағьпың вавьпа Кеййі.</w:t>
        <w:br/>
        <w:t>: АніьЦіь 4ата?ьда ізгізр сапа вегір іптаап витьһарь</w:t>
        <w:br/>
        <w:t>аайдо2сь Твап Вайа1с Кор ейі, ойап сіітепсе АроПоп Рев-</w:t>
        <w:br/>
        <w:t>КоваізКор, сәт4егідевууде во1і4һ. Озшпва жшальпаа ПавЦдор</w:t>
        <w:br/>
        <w:t>іа, Валпейпор іа, воітпава ө24е вьтымба(бШетйіп, (бе віг 4в</w:t>
        <w:br/>
        <w:t>вігі сой ейі. Оайып іоріһу, ісіпде 4еК дала гардоғз 2аКір</w:t>
        <w:br/>
        <w:t>Ілуіісізц авдьғадап сугі віг Көтіпір да/іь да опы өзі</w:t>
        <w:br/>
        <w:t>атайаап ағваатбһц атавьпа біпір сода во1дь.</w:t>
        <w:br/>
        <w:t>-- бепдегде авідшіь ішШараЙавьп Әедеп Еш? --Чер йа-</w:t>
        <w:br/>
        <w:t>жтымар: Мадаг Вас Цііріь 1 Йегір сівегір, багадьпып уүзбпе</w:t>
        <w:br/>
        <w:t>Жеіір іпга да1бь.</w:t>
        <w:br/>
        <w:t>КөрсіШЕ сып-сыгі упбетейі.</w:t>
        <w:br/>
        <w:t>-- бадал авікд өісеуде өні вегдеп Ет? --4ер Мадаг</w:t>
        <w:br/>
        <w:t>Яауьвьп вәзепбеіредеп Күйпсе НаһтісЦЕіріеп яптадь.</w:t>
        <w:br/>
        <w:t>-- ӘІкүшеі...</w:t>
        <w:br/>
        <w:t>-- ВавЦбор дайда?</w:t>
        <w:br/>
        <w:t>-- Меп сагйьқ дауа сугдепіп апдыр ойьгаадып с04.</w:t>
        <w:br/>
        <w:t>574 593</w:t>
        <w:br/>
        <w:t>вітай іудіпі вөйійігір іузіге а1ап сой. Вә!севе ег ес</w:t>
        <w:br/>
        <w:t>Еіппіп аІбһпда Нлеві теп соғашар Көудеп (04, сала</w:t>
        <w:br/>
        <w:t>Көгесек іе ештев, рақь!</w:t>
        <w:br/>
        <w:t>-- Қав айайь!--4ер Мадат Мадууторіһ адатдь %уг-</w:t>
        <w:br/>
        <w:t>сіігдейбе), (о14ьЧап дауьвь делідір дығыдар сый.</w:t>
        <w:br/>
        <w:t>-- ..Алатадаг від өуіппіз ршыМатыайы, дазрапдатыһ</w:t>
        <w:br/>
        <w:t>бзевіпеп сотаа!аҙьр өйейепШЕ, сапа ШИдегійе 4е вопь</w:t>
        <w:br/>
        <w:t>ізіеті?. :</w:t>
        <w:br/>
        <w:t>-- Біз таппь сег сугі Көһштіпде ізіерті?!-- дер Мәдууі-</w:t>
        <w:br/>
        <w:t>пор (ааь дозалалдь.</w:t>
        <w:br/>
        <w:t>-- ..Віз? таппь сег сугі Көштіпде ізіеупі?, а1 вілдег:</w:t>
        <w:br/>
        <w:t>Кесе во! Яповралдагаа дата) ауыадьйьцьабат, оһатйаһ до1ба-</w:t>
        <w:br/>
        <w:t>Я4һцьгдат. АзашаҢңат дапвапьц дарып вағьр шелі вазар,</w:t>
        <w:br/>
        <w:t>Балтеіпоріь әуеі ваЙар аШьр, ойап ройваіца дашар,</w:t>
        <w:br/>
        <w:t>ойаһ Кейп веібәвеіке арагьр (01 воіьаба тәоіпьпа Кігев.</w:t>
        <w:br/>
        <w:t>(адрадсь воідал дыьдатьдь?дь пе деуде воід4ь2 Ва агып,</w:t>
      </w:r>
    </w:p>
    <w:p>
      <w:r>
        <w:t>асьцал-асыт (өңіетіз бпврапьла а)аШьр во) Көгвеікепйі</w:t>
        <w:br/>
        <w:t>4о)|! Базтейпоріь айыр Ееів сайдалда ві?йіц 4а!4о2СЬ Ед-</w:t>
        <w:br/>
        <w:t>пайепкор Мада)ыдық Кәгітде фшісьпда а!ьпьр ойһтарап се-</w:t>
        <w:br/>
        <w:t>сені Яауьвіар: «Опдадйап вегпепді өкеіө сайычаь2! Атат</w:t>
        <w:br/>
        <w:t>Башпа » йедепді а)йь. Өгде ө)е!детйіп Көшеді во)ьпса.</w:t>
        <w:br/>
        <w:t>Баттейпоріы, жофтпа вау іаддап Кігев 1ІдігвеЕсі во1бһ,</w:t>
        <w:br/>
        <w:t>віта( Базтейпор Коултипіз Ке ваЛьпбь, шшіпба) шагадда</w:t>
        <w:br/>
        <w:t>Көпвейі! О1 ін сузіпбе валь ә)е!4етде 4Яе, рорсыдьдда.</w:t>
        <w:br/>
        <w:t>пуіааап Кевеіді Кетрілегде 4е: «ағашайат, шеп 4ьгев-</w:t>
        <w:br/>
        <w:t>ырап, (іпіпбеді абат етевріп, шеп Котітшлізріп | Кігев-</w:t>
        <w:br/>
        <w:t>ісгіп шеп дова ауіад сугіңдег!» беделді аі. Бітад Қал-</w:t>
        <w:br/>
        <w:t>шеіпор дасап Нітезіп вауыі ізі шеп дыфыр ваяь теп</w:t>
        <w:br/>
        <w:t>вудаЙер афааь теп (ерійесепде йейп опы) водьпап 421-</w:t>
        <w:br/>
        <w:t>шайь. В петепеде Есіебі ағатаңағ? Ва! іөшЕегізсе</w:t>
        <w:br/>
        <w:t>Яавралдьа ізеу! 5о1 Едпцепкольц сесені вьдыйь тағай</w:t>
        <w:br/>
        <w:t>дышусыатдь да!ьү войь салзыар вазаҙып ҙагИьтадь.</w:t>
        <w:br/>
        <w:t>-- Меп сесет үсіп сахар неге аһпарпьп! Опы) өзіпіп,</w:t>
        <w:br/>
        <w:t>574. бортыо|ац %--926 401</w:t>
        <w:br/>
        <w:t>деп дауадбадіьд а)аьғь адсыс зағарс вейегі соза 40)гьаһа</w:t>
        <w:br/>
        <w:t>сеірууіссе сафьр, далабы садыр сіветір усі пеп сег вь2ьр,</w:t>
        <w:br/>
        <w:t>іуніті тайтаый реп савыдап супдбегіп ЫіНітеуір урШір</w:t>
        <w:br/>
        <w:t>суі.</w:t>
        <w:br/>
        <w:t>Ва!а сугіпд4е сешізі жь сауаьвіат отьпбайьр саны: сөріес</w:t>
        <w:br/>
        <w:t>дәліз) өні, давбаг тпеп алдбат өгеке!Ке Гігіві, івЕ адат</w:t>
        <w:br/>
        <w:t>та% (ала Зазіар ЕеШеп ейів огьпаагь “рагып впгдьгайһьр</w:t>
        <w:br/>
        <w:t>во?ыьр сайы...</w:t>
        <w:br/>
        <w:t>Мадаг өп во)ьп асау теп ьга Кегпер буйг-іуйт іорьтаб-</w:t>
        <w:br/>
        <w:t>багь Чагаар Кейкеп тәр во)ь шеп айалдабьр Кейе сайь.</w:t>
        <w:br/>
        <w:t>Мадаг садыьпап еңкейр сөгбел (орьтад айыр айадапьпа</w:t>
        <w:br/>
        <w:t>в Һр удір Кее сайь. Опутадап сөр воһоКповь тпеп ага-</w:t>
        <w:br/>
        <w:t>Павдап дата іорьгай (ағаряд сала һьвікі ейі. дәр 1224</w:t>
        <w:br/>
        <w:t>саһьр дайһаал! Біғ вадайа ЮКійігіреі сөгтбіп валд4алаал</w:t>
        <w:br/>
        <w:t>іатьгь соаагар дьтіһвіатьпа ус-іөгі ааһәг вогала еугаігір,</w:t>
        <w:br/>
        <w:t>етпіг Нәег теп дьгіһвіһ ауьтьр, вьіа)дьп, а)ьп (адылдат»</w:t>
        <w:br/>
        <w:t>бегецігек іувуу усіп войал Кейт ватыр дорзьцап вогалбаа(2:</w:t>
        <w:br/>
        <w:t>ве)а!Бе сугдізуу Кетек еді.</w:t>
        <w:br/>
        <w:t>«Кес вор ватады! (етді воэда дайьтьр дофпавадпады-</w:t>
        <w:br/>
        <w:t>зыһ!-- дер ойар, Мадаг выйба)| саһацасіһарпал айатп сось-</w:t>
        <w:br/>
        <w:t>пат, әгігсе варізіһпвадал 4дар-дага воіьр саідап едізігт-</w:t>
        <w:br/>
        <w:t>де дагар ісіпеп айальс ойЙабь.-- Елді вігег аала Еуп өзе</w:t>
        <w:br/>
        <w:t>тәріп, віг сой. дагьадаль.</w:t>
        <w:br/>
        <w:t>Сег вЦе вьдыдь ао): Куй Кеіве -- бегеу балрыһвда 408,</w:t>
        <w:br/>
        <w:t>дә1 во1 Кегепіп. өйілір аІвап ошап а)аыгыпьц %укке де</w:t>
        <w:br/>
        <w:t>Кегейі со4. Айата ба бегде в01 вьфыбь... Бід- абашпбалбал</w:t>
        <w:br/>
        <w:t>һвазбалып вагіьдь ви! івКе іһдьйа) Ке!еді; ауауал 4а, алас</w:t>
        <w:br/>
        <w:t>іа, сег 4е өгіпіп, дасап птьф реп далпяһ2 е Шууі Кегешідіз</w:t>
        <w:br/>
        <w:t>вПеді, а1 адалп 221... візйег-- ва! сальпап еп вагьр іптараз</w:t>
        <w:br/>
        <w:t>паса” ашпуалаЙап йа сашапьхай, выцальсьтадрьд! Міпе,</w:t>
        <w:br/>
        <w:t>тепеікеййЕ веліпдегі со! вегтеделбіМеп дала әй Күзде</w:t>
        <w:br/>
        <w:t>өлгі едіпде сьарьвра) ойы... Алі айдапдат! Батьвь тей</w:t>
        <w:br/>
        <w:t>ватіһарып 4егеугедіпде дауашыьп! Бігіп йе да/дьттпафтаьл із -</w:t>
        <w:br/>
        <w:t>Мадаг еутдеп варып айытып сарсалдбайьр, Ке)де сеіе боғы»</w:t>
        <w:br/>
        <w:t>392</w:t>
      </w:r>
    </w:p>
    <w:p>
      <w:r>
        <w:t>Яажьв ататайьаь ват, ө) сауавып өзі ветге вегвіп!-- дер</w:t>
        <w:br/>
        <w:t>Әауьвзіздь аЮьпцаь дадагда ойытшдап Моска ЕшпаһепКо,</w:t>
        <w:br/>
        <w:t>-- Меп веші айыр ілгаалып сой. Меп сеткеудйіп савып-</w:t>
        <w:br/>
        <w:t>уьпа датвһ воһьр ғат Шеделдегйі айыр Яштпьп. Сеткеуді</w:t>
        <w:br/>
        <w:t>сардалда юіаг сарбылпайь, 21 өздегі БогатміпізКе егЕві2</w:t>
        <w:br/>
        <w:t>Шітен ІП|дізвексі воһьр ейі, шиапьвь ө?детіпе вШіпвей!!</w:t>
        <w:br/>
        <w:t>ФаЙТепде ог өздегініп екі су?бііңегіп КеНвіге Көтзеір</w:t>
        <w:br/>
        <w:t>всгй1! Ва1 вьдыйь ваввьийдьцда ваясь воіаалдаг теп всі-</w:t>
        <w:br/>
        <w:t>зепе во) Көгвеікелбегдіп, вагіһаһ-датаа!йь, а1 елдісі 441-</w:t>
        <w:br/>
        <w:t>далдать, Шалып дагтаарьла Шіпдепдегі езіегі гір, ө24е-</w:t>
        <w:br/>
        <w:t>гішіп, айавдапбьШагыз царпауіагь Кегек. Мапь шеп раҚфь</w:t>
        <w:br/>
        <w:t>сугіпде айыр іштльп,. Руг218утюде веідізіз віт айат даа)ат</w:t>
        <w:br/>
        <w:t>Ғазҙар, в дааагда: «Еп дө іі азіьд адапбатдып вагіһ-</w:t>
        <w:br/>
        <w:t>жы шуін Кәлрезкеіегір іаьлдалыр сег ауйатыайь» де-</w:t>
        <w:br/>
        <w:t>деп таз ра?» 4ер саладь. Сод, агатпаңат, ва1 векет! Бә1-</w:t>
        <w:br/>
        <w:t>сезеҢег Чек (ауалаша)4ь, воісевекіег іеЕ Япвралдагыз</w:t>
        <w:br/>
        <w:t>хқапа афаувьл сатайа)бһ. А1, вілдегді а1вад, ві?дег аШадһат-</w:t>
        <w:br/>
        <w:t>Яьц аі?аһгпуьпа, егір «яа!по?дап сьдвадьйдаг йа, азіьть</w:t>
        <w:br/>
        <w:t>шПараПар вігйі атзаць/бат 4а віз вігдегді Я4пврал вапа-</w:t>
        <w:br/>
        <w:t>шафпь2. бі?йег тадпыса абазьр ваҚайаада %узЕсі огіа</w:t>
        <w:br/>
        <w:t>сағауаіат віз відегйі әкітеінЕ сата до4апьр ойьппафть?,</w:t>
        <w:br/>
        <w:t>від 18 сугіпдбе вілбігбіп Көгдегіпі?бі аспуда Фыгьваліь2.</w:t>
        <w:br/>
        <w:t>МеМер ісіпде кесеун 4ьвьв вітйеп-вігде судігді. Паві4ор</w:t>
        <w:br/>
        <w:t>вөЙе) вегі:</w:t>
        <w:br/>
        <w:t>-- Соһав вел ФуЕ дотьб ра, вейіпді ас, Еөсе шеші Егі:з-</w:t>
        <w:br/>
        <w:t>бгір іптьр лпвац ба, епбі вааап Шейп Кізі со4. Саһаьл ай</w:t>
        <w:br/>
        <w:t>Өгіед ватіһаыюь? едіпде сьда да1вад, беп сшпьвь сашал</w:t>
        <w:br/>
        <w:t>ізіеніп воівад, Шшіпе, во! Күпбе веп шааап өкреіете!</w:t>
        <w:br/>
        <w:t>Бітад шеп опда веп дизар атдадап агтайаһьп ойызад</w:t>
        <w:br/>
        <w:t>сай айпайып; сайвап ойьта ашпайьлба) ейр агдабал іө-</w:t>
        <w:br/>
        <w:t>шепді сөтіппеп птатпьп!</w:t>
        <w:br/>
        <w:t>бойдып куін Еусере 1уві, Күні агідь дайағаа, се!Кепде</w:t>
        <w:br/>
        <w:t>Яөйп Еуп ЕугеШіпсе Еуеійеделп дағдыда а)ла!дь.</w:t>
        <w:br/>
        <w:t>-- .. АзатаҢаг віг аз суйіібіпдег, елді сеісйі! 2әр,</w:t>
        <w:br/>
        <w:t>402</w:t>
        <w:br/>
        <w:t>-- Ваздагта да)йа? Вавдаппа гадваі еШі ае?</w:t>
        <w:br/>
        <w:t>Тага?ь сапьлда іпгалл Веті)д Ма!һсауп сыпьдь йа, белі</w:t>
        <w:br/>
        <w:t>шеп тшалдбафьпьқ ізгіп вугіді. Опық Елде) кутітедеп оауаһ</w:t>
        <w:br/>
        <w:t>дауьзь отпьдіь сала сафватадаб дала сьдіь.</w:t>
        <w:br/>
        <w:t>-- Біз вавдаппавь2 ад өзіпіз годзай еШЕ. Өзітіз айыр</w:t>
        <w:br/>
        <w:t>сайьттпь2!</w:t>
        <w:br/>
        <w:t>-- Өлдсгіті29.. Міппе дьеьа?!- Хадучпор ей ад аНар</w:t>
        <w:br/>
        <w:t>дапавалы, вавдьсьпа КеШі 4е, оабьтьй реп віг до)ьр</w:t>
        <w:br/>
        <w:t>ашавалық а14ыпда іптарал 610108 асьгьр сівегір, іагв ейігір</w:t>
        <w:br/>
        <w:t>өзіні сауыр, оль агдавь теп пьв ійегір ішта аа18ь.--Тагал-</w:t>
        <w:br/>
        <w:t>Ят! Авіһд вегікпеійі. Озтавада дата) ікшы: еікеп айаладь</w:t>
        <w:br/>
        <w:t>ңөуер уібшейпіп сағь дер сать)Ааушьп, |</w:t>
      </w:r>
    </w:p>
    <w:p>
      <w:r>
        <w:t>-- Оһо!-бейі Тыпов, вігіскеніпе аніьТ Көегізір ғайыр</w:t>
        <w:br/>
        <w:t>көтсеіЗезір сайьр таытв ейір Еуіір ао).</w:t>
        <w:br/>
        <w:t>Кадууіноріһд райда воіа. до)ауь Көрсініке күйіштедеп</w:t>
        <w:br/>
        <w:t>олыңа воһьр көгіпді. Мадууіпор аудап огішіьаьла сугір</w:t>
        <w:br/>
        <w:t>Кепбе Өвейп бігешәсі)де песе іугі дШьр дасіһ ойық</w:t>
        <w:br/>
        <w:t>дшад давааг ізтайь: БаппЦЕН чгаал усіп Мадууілорь</w:t>
        <w:br/>
        <w:t>войа)4ь еКеп, өліп огпьпап %увітір ойьгаь?ьр до)ауь 4я,</w:t>
        <w:br/>
        <w:t>туүшіст воіва Бегей... Мадатбық сугір Ке”епдіді ішутаіь</w:t>
        <w:br/>
        <w:t>тап спіепшіп өгіпбе ад ашафалаап Ваппцк:</w:t>
        <w:br/>
        <w:t>-- ХадууіпорКке елді дайьр отау (04! Мааал ргокото1</w:t>
        <w:br/>
        <w:t>өз-атаһпап аһ, одал шейіпсе дағап сагалат доі4алыайь,</w:t>
        <w:br/>
        <w:t>Дей! (Мадатдь вафданіар віг Көгвіп! Ратіь)адап вт ьсйоле-</w:t>
        <w:br/>
        <w:t>қа--д4ыдалйатдһ шауйьқ цаізі өКелдіріп вИейі (01. Кә-</w:t>
        <w:br/>
        <w:t>гігйе- езіп рьгава ешев 40)!</w:t>
        <w:br/>
        <w:t>Міле ояь веверіеп бе Мадагбйьп ідга?ь вавьпа вар ейр</w:t>
        <w:br/>
        <w:t>се дашуыз (шті авйыгалдыь, шатазь/балаал4ьд дар</w:t>
        <w:br/>
        <w:t>реп дать а!ьвіһ. Мадаг Фагайь вавьпап ішпта тыр</w:t>
        <w:br/>
        <w:t>жвагдь |а14ьпа, Кенр езікі догсаіаі вегдеп Кеуде Көрсіш-”</w:t>
        <w:br/>
        <w:t>Нң даһрь вітдеп а)дыпда а КеШі: ПыпоЕікц вөтдйегіп Пе-сайа</w:t>
        <w:br/>
        <w:t>ваздаатдып да. атдаЙадал дауьвіать сьіь”</w:t>
        <w:br/>
        <w:t>-- Вілй4е Кәгіт угішей өгіпііі!</w:t>
        <w:br/>
        <w:t>-- Озіьці1</w:t>
        <w:br/>
        <w:t>394</w:t>
        <w:br/>
        <w:t>-- Опда вепіц сатауап с04 (01...</w:t>
        <w:br/>
        <w:t>-- Мешіц сатпуат пе во!выН... вепі вуЕвігде ацалба;</w:t>
        <w:br/>
        <w:t>сатаушапьц ваг содып вопда Көгетніп.</w:t>
        <w:br/>
        <w:t>Буувісііп а4 узіпеп виғыһр датар, ваубадағы дальв-</w:t>
        <w:br/>
        <w:t>Яыга. сойьтьаьп 4уйр:</w:t>
        <w:br/>
        <w:t>-- Тек КөеНр Көгі Оыһ) пешеле Бөліпбі віг соіа аарь?ьр</w:t>
        <w:br/>
        <w:t>іветейп! Вавыцдь агіһда датадьр отпайьр Кейіп дала)</w:t>
        <w:br/>
        <w:t>Футейп дыьр до)аіьп!</w:t>
        <w:br/>
        <w:t>ПешКа аз. Көзі тпеп дағар віг іукігпір додь:</w:t>
        <w:br/>
        <w:t>-- Пәгідег б4авыдь йезепсі! Әуен өздегіппіп, ріпуксійе-</w:t>
        <w:br/>
        <w:t>тіпді 4е?ігек сы”айьп дЫьр етдер 1Бадеь...</w:t>
        <w:br/>
        <w:t>Буувісііп ахтпадап воарьвда аңалаап Кізісе, далрайат</w:t>
        <w:br/>
        <w:t>&lt;удіЧе сьаьр, Ф4аіада дата) аМар сөлеііі. Ошылызд</w:t>
        <w:br/>
        <w:t>тпо)пьпа ваЙалаап дольтау йьвьзь пар уіріппе) Пав йор</w:t>
        <w:br/>
        <w:t>ӨБІЕ ӘІбьпа сьаа Кер, авьцдап іугбе ПетЕада:</w:t>
        <w:br/>
        <w:t>-- Мөп віг песе Еүпбе еюіпсі вігіідәйіде Кеірексі воі4ыт,</w:t>
        <w:br/>
        <w:t>еш огьпвавагіьцда даһйіһтатып. Савеіетіід дагыпуып ва1|-</w:t>
        <w:br/>
        <w:t>ятатзыд, КөтеКМеветніп, усіпсі вілідәбіде вшіь веттпе, евн-</w:t>
        <w:br/>
        <w:t>«Іл ве? Едег вігбетпе во1а да!ва, 4вгеу шадап сар. Паьц</w:t>
        <w:br/>
        <w:t>ва? Кәліг шадап а4 сепір вегде НБа?тпефпорЕе һагьр ай</w:t>
        <w:br/>
        <w:t>зпааап Кеір Есісіп. Меп рәһегіш 4в во1атп.</w:t>
        <w:br/>
        <w:t>-- ӘЮе іһц айбауаа. ватыр довыьр, Пуувісііпде сәг-</w:t>
        <w:br/>
        <w:t>йетденууде таепіп 4е Кегедіиі воһаав ра?--4ер айа</w:t>
      </w:r>
    </w:p>
    <w:p>
      <w:r>
        <w:t>вазіар ейі, ПавЦдор ІІІр әкеңір 4ауьвар:</w:t>
        <w:br/>
        <w:t>-- Оз)бааь сойіь аЙабь екепвің! Оһағ өздегі сөпйеіухі</w:t>
        <w:br/>
        <w:t>Көгек! Меп вағыр оһатдыП дайьаып впғар Көтейп, сагіь</w:t>
        <w:br/>
        <w:t>етдеп сьтідальп волба Көгеттііз, раюыь! Озле ай сейір</w:t>
        <w:br/>
        <w:t>зет!</w:t>
        <w:br/>
        <w:t>Баттеіпор догаске атнада сесідеп вавдаппалық</w:t>
        <w:br/>
        <w:t>жарығының біті шөп авЦорғып рәйтіле іседі. ПавЧйор</w:t>
        <w:br/>
        <w:t>ЧоҢьарпа, Кісігек фуйтсейіп дьвіһтьр, азара 218ьпа, сьаьур,</w:t>
        <w:br/>
        <w:t>Жуйір іаг еді.</w:t>
        <w:br/>
        <w:t>-- Кәпі Ке! ойы. Мьпауыц петеле, сейіп іатадрьд ва? -</w:t>
        <w:br/>
        <w:t>«ер Башлеіпор (ытыйь. .</w:t>
        <w:br/>
        <w:t>408</w:t>
        <w:br/>
        <w:t>дайіпе әкеір довьр віғ шаяыйь сарвһтаридатда (о)ьд-</w:t>
        <w:br/>
        <w:t>дат! Айсь вопып доіһпап пе ЕКейпексі Ріпуй пвйар суте</w:t>
        <w:br/>
        <w:t>ашпайбь, Көзіс а)йауда іларь саташа)іһ. Пауьвь |ота)а)4ыр,</w:t>
        <w:br/>
        <w:t>дауьвь вьдыбь, өдіздег сап еКеп ау дер вапата)дь, іуЕ</w:t>
        <w:br/>
        <w:t>догарайфдь! РіауЮвц (идаяыла амыһр, сайдапь, сөсді вік</w:t>
        <w:br/>
        <w:t>айдар өШепде дейп оп тер сьцыадь! Біт езе а)ааьпьу,</w:t>
        <w:br/>
        <w:t>сатавьп ваПа)аь, віг езе саз ца/а4ь, а асып вавьпат авьга.</w:t>
        <w:br/>
        <w:t>көбегір сагьцыьз баһьр сайдапь. Оайьпдат өділдегіп 1азіз)</w:t>
        <w:br/>
        <w:t>вегір сау!авыьр: «СсауКагдыьд сатьаь Фуір даль!» дер 4ут-</w:t>
        <w:br/>
        <w:t>Бігезір СепуЕатбрд ӘШПі сатьаып шшьпаь огпьпа даға)</w:t>
        <w:br/>
        <w:t>дайадап вайдальп фатасаар судігір еугдепі. Сшшаьв із-</w:t>
        <w:br/>
        <w:t>івуде Кешае|4і, аушадал ніг івреңас| бегвіц! Біз Кесе</w:t>
        <w:br/>
        <w:t>опь сатыу воһцалйьць вевері ав різітуусіікке ваЙар еШК,</w:t>
        <w:br/>
        <w:t>вші Көзараб одалда саташайь! Касіпе ва1 йер ізі вегвек</w:t>
        <w:br/>
        <w:t>опь двірен теп өлі сер до) ьріь, 21 Касізіп пуйа) дыөр (п2</w:t>
        <w:br/>
        <w:t>ваТьріһ... опь шеп елді пе ізістекейтіп? дер МуувісКілшіп,</w:t>
        <w:br/>
        <w:t>дага шатіьпық авіьдал егіпдегі вуіНіІйейі, ОӨоіьлбаарь датп-</w:t>
        <w:br/>
        <w:t>сызып Іөфегір, сепіп вьвальр, 4іегіедеп доШьарьпа деуп</w:t>
        <w:br/>
        <w:t>саАлапасбар асау Көгпе) ойыгьр:--тепі овь вігі|ләйігіСеп</w:t>
        <w:br/>
        <w:t>іувінецдег еКөп, впйап әгі сыба) аіньһ етевріп... шьпа-</w:t>
        <w:br/>
        <w:t>Ізт4ӛһд. сшпьвь өлді әвдеп өШітет во!8Ь!.. 4ейі.</w:t>
        <w:br/>
        <w:t>-- беп әш сөйішеігеделіпді до)вапсь, рашіь! Біз вепі</w:t>
        <w:br/>
        <w:t>дасап Жузігуу Кегек екепдідіп өзішіп йе вПетпіз, Кәгір</w:t>
        <w:br/>
        <w:t>веп іесіпіце ват, Кеске б4вйл 19 декіт сог сьгіаіьа вО1ҺД-</w:t>
        <w:br/>
        <w:t>4ағ. Едег сыгірабьцйаг-падап өЕреісте! ЕН вадайаһ</w:t>
        <w:br/>
        <w:t>Кейп теп Кейіп, (еКвегетшіп. Ваг сөпеі.</w:t>
        <w:br/>
        <w:t>Буувісііл еі фатв еШігір сауыр сыра сөпе!йі. Есік</w:t>
        <w:br/>
        <w:t>АШАьла вайа) ва!дал в(еві пей ір ішг екеп. КоксПйелдел</w:t>
        <w:br/>
        <w:t>Көгіпе Еуп вәуізві іувір садыһвьр ішг екеп. Һуувісііл</w:t>
        <w:br/>
        <w:t>әтіодышьп сөпдер егде вацап Кепг Еөрсідіп дайа сауыр</w:t>
        <w:br/>
        <w:t>айығып дала афьпа. шіпді. ПегКа усакор көліп вьдзьЙыр</w:t>
        <w:br/>
        <w:t>2181 11 теп:</w:t>
        <w:br/>
        <w:t>-- Муувіскіп со!4ав, дайа) нінідабіці? сегйі Көр сьгфь.</w:t>
        <w:br/>
        <w:t>та? дер вағайь.</w:t>
        <w:br/>
        <w:t>401</w:t>
        <w:br/>
        <w:t>тладігіпа. салыьр, во даірыльйда Кеуір-- вепір даіашпьд!</w:t>
      </w:r>
    </w:p>
    <w:p>
      <w:r>
        <w:t>бап аіпбааь да1402642- озьпда) во!4ь йөедеп по Яедеһ</w:t>
        <w:br/>
        <w:t>вшпіьд! Мыла дыһдһь іур іатыгь теп (ітіпу Кетек!</w:t>
        <w:br/>
        <w:t>-- Көлігді погпапь оғыздауда сата Кейеііп етпез! Өсіз-</w:t>
        <w:br/>
        <w:t>дег: ізгіраддь, -й4ейі Әкті Велфевпор.</w:t>
        <w:br/>
        <w:t>-- Сата ІЕвініп ешев? Өсілдег. 4візіп ве? Вов вөз!</w:t>
        <w:br/>
        <w:t>Ма)балаЦКоріһд өпігбегішіп сашазь даһа) Кейр суг? Мел</w:t>
        <w:br/>
        <w:t>вейдбегфіт вігі/дәйегілбе да!атаһп, Аіашапсау-орівп 6412-</w:t>
        <w:br/>
        <w:t>йегіп аПатаыт 4а, Купіпеп віт деКіт, о) іағвып ві: вубіп</w:t>
        <w:br/>
        <w:t>сапа сШтек деЮіт сет сыйпуаа воайьнбьарыл ісіңіве</w:t>
        <w:br/>
        <w:t>сугіпде Бөгзейр вегешіп.</w:t>
        <w:br/>
        <w:t>-- Е, Пав(4ор, вадал те во/аал--іып ері екепзіп!</w:t>
        <w:br/>
        <w:t>Егпідтіп, етеуітіті 1егів етев, -- бер ваугыдь вадаып ауьв-</w:t>
        <w:br/>
        <w:t>ігі ойытьр Еуі8бі Каусепкор. - Ааталсаукорікд өпізі шеп</w:t>
        <w:br/>
        <w:t>сайаттьп туйгіп Куігеіууде воһайь! 01 өпігдег шеп віт</w:t>
        <w:br/>
        <w:t>декітді тпеп йе сығыр вегер ей... -- (бейді.</w:t>
        <w:br/>
        <w:t>-- Өз өпігдегід теп сыйа аһтпа)зьц на?</w:t>
        <w:br/>
        <w:t>-- Мәндіде Яе сьгіа аһпавры! -</w:t>
        <w:br/>
        <w:t>-- Озпе, сізді воіва афьтвазіз| до)а)ь4? Зеп Айашапоич-</w:t>
        <w:br/>
        <w:t>Коріыу өйіздегіп 21, а), тпеп велікіп аізіһп! Сата) та?</w:t>
        <w:br/>
        <w:t>Ава)Пар оЙадавта) ойһгыр:</w:t>
        <w:br/>
        <w:t>-- Әке!, ва)даза4 ва)48| до)а)ьа!-- Әер сатар вегді Ках-</w:t>
        <w:br/>
        <w:t>селкор.</w:t>
        <w:br/>
        <w:t>.ШавЦйор іуп во)ьла іһпьсікд Көппейі, О1 едіп вазьп-</w:t>
        <w:br/>
        <w:t>даа велКейе-сайьр аффадап еді, әІбе сеі шеп впуКепіп,</w:t>
        <w:br/>
        <w:t>дадыфы: сатыһсь ва/быадапдһфал ва, ө14с бапвы: 8ЧУь</w:t>
        <w:br/>
        <w:t>Кеуір сеіредеп раЙо сашыһр сайдалаа (уп сағыпьпдадь</w:t>
        <w:br/>
        <w:t>войдап ваййыплып әзегілеп ве, Ме азіпа іөвепдеп оі</w:t>
        <w:br/>
        <w:t>егізі іопьпда -вугдепіп Көр во!аалдьарпап ва ,--ӘЙеуіс</w:t>
        <w:br/>
        <w:t>е-е о)апа, ветді... 2</w:t>
        <w:br/>
        <w:t>Тап гіп ПавЦйоріь Копбтаі МайапаЦЕор Кеш» о).</w:t>
        <w:br/>
        <w:t>Вш Кегбе МаЙйалпаШ ор вуып віпідәйілі доіһпал өгдігір</w:t>
        <w:br/>
        <w:t>ейі. Павйор вауісейеп айыр сьдіь. Аврапаһц вай сай</w:t>
        <w:br/>
        <w:t>сҢебіпде сшіб4ьадат, пагвье сағаыар, воійілі сатдыаддал</w:t>
        <w:br/>
        <w:t>421</w:t>
        <w:br/>
        <w:t>-- ісіні Ешішдегіт поі.</w:t>
        <w:br/>
        <w:t>-- Хедыдіал ісі Еш? Олып, Кетеді пе?</w:t>
        <w:br/>
        <w:t>-- Е, ісі Кіп арытвавіата| суге вегууде воһата»</w:t>
        <w:br/>
        <w:t>-- Опьп Кегеді пе?</w:t>
        <w:br/>
        <w:t>-- Метепе, с04 сегбе ваЙапьва дааальц, Көлі суғ,</w:t>
        <w:br/>
        <w:t>Бій вазьр Кеірезіп дер іскі ЮІшдегітшдбі айып, Фувіш іі</w:t>
        <w:br/>
        <w:t>ше? ВБігі)дәйіде вага сайышпып, дасап оһаг сегді сычыр:</w:t>
        <w:br/>
        <w:t>воіЮалата, бейіп вавь-давьп ба воһтпааарып. Аутьцдаь саріз.</w:t>
        <w:br/>
        <w:t>суге вет.</w:t>
        <w:br/>
        <w:t>-- беп өшіп адыһцпап ауьвдап созып ва? Еділді ыг-</w:t>
      </w:r>
    </w:p>
    <w:p>
      <w:r>
        <w:t>Зыр воіцалар, 4ейп веп олда пе ізіешексісід?</w:t>
        <w:br/>
        <w:t>-- Мелде сьтіһватьп.</w:t>
        <w:br/>
        <w:t>-- Ваздатааль ізвфар, бег сьтіпуауа ЕеіКепіп АЕ” ы.1</w:t>
        <w:br/>
        <w:t>дап өкепнід! ;</w:t>
        <w:br/>
        <w:t>-- Сугвеісі! Сутзеісі!--4ер Вавфйор іытсыьр айды.</w:t>
        <w:br/>
        <w:t>-- Зеп өгіп тыпдыбйааальцдыь дофьр тадап іусіпбігсіг</w:t>
        <w:br/>
        <w:t>вепвіз Сштпьвіь сугдіге айақып войпадь іа? беп рімуд</w:t>
        <w:br/>
        <w:t>а)бауық Еегек етев, вазсыһт дыптың Еегек 40)! беп-- да1-</w:t>
        <w:br/>
        <w:t>дДолдьп, а4а5Ьяьц...</w:t>
        <w:br/>
        <w:t>ПавШборіы, Көгі сайьпар сагавьпап сьдіь.</w:t>
        <w:br/>
        <w:t>-- АІ Язаһ пешепе!.. Ү)геірекейпізіп!.,. Меп нігбеп -</w:t>
        <w:br/>
        <w:t>Боттттівріп войал Кезіп вагьр... ракіь!--Зодбап Кеуіп ватыр-</w:t>
        <w:br/>
        <w:t>дайцо?дып адазыпьə! Мепіп сегіпа сыйыша) садва, шеп</w:t>
        <w:br/>
        <w:t>типа... сугйейпіп өзің сугсі.</w:t>
        <w:br/>
        <w:t>-- Мадап елді пе ды деізіп! Мыла ва)аюв дайаьр Ке!е-</w:t>
        <w:br/>
        <w:t>шө! йер Базпейпор вісіпі шеп а)дытдь віт ізгӘь, Пазіүор</w:t>
        <w:br/>
        <w:t>Кепеңеп атвалыьц дайь сутір Ке(кеп Гегіпдбе са)даһьр Кейіп</w:t>
        <w:br/>
        <w:t>дата) дшар, сыйааь атвапып іздізіпа водыдь, сшпваф</w:t>
        <w:br/>
        <w:t>601 тпеп 4өлдеһюіе ?ығыдар 4а!ада дала) бөлеібі.</w:t>
        <w:br/>
        <w:t>беіеппеп сьтдап Көлде Базтеіпор а)дыдь а)апда 1уві-</w:t>
        <w:br/>
        <w:t>гір, сепі шеп дафрапапаап шалдары вугій.</w:t>
        <w:br/>
        <w:t>-- ПанЦЙор вөпікі әутесінк! беп оһатдыц стипьвып сөпбе-</w:t>
        <w:br/>
        <w:t>вар һегде дегеу Кейп дай. Вш сызадыт бег сьтіпу йедеһ</w:t>
        <w:br/>
        <w:t>іуЕ фаппаса сшпьв өтев. Садзь каталйігіск іор ісіпде-</w:t>
        <w:br/>
        <w:t>409:</w:t>
        <w:br/>
        <w:t>амуЧа а)ла!іһ. Тағы ейіні ванаарыпың фузіМегіп ву|сер</w:t>
        <w:br/>
        <w:t>ьсфьпа. се! вөдіһ, фувіГет Пікштейр вьвьыга) вавіайь. Өйсеп</w:t>
        <w:br/>
        <w:t>сыһ өлі өІеп, сөрістііп, 4ағаа4 вьһйьть байаль сауьр Кейі.</w:t>
        <w:br/>
        <w:t>Тауыыаап вынық 4әі азіпба дыва)а ауыдыр Фататба1-</w:t>
        <w:br/>
        <w:t>дап дала шеп ауалы, адыльп даулар Сьаьвда дата)</w:t>
        <w:br/>
        <w:t>4агаа асыр вага сайь. Хасаяа) аррад во1ьр сата ейі,</w:t>
        <w:br/>
        <w:t>(агаа өпесіпеп сьбдап валіЙоп Фьвьв реп віз вас еңір,</w:t>
        <w:br/>
        <w:t>Көпейеп- са 4о)ьр іөтөп воталайь. Зекупі сашавь Еул</w:t>
        <w:br/>
        <w:t>зәуіені тәеп сағаһтар, дата тайь сьтаадалдь (раЕе1й1)</w:t>
        <w:br/>
        <w:t>сайып шеп ішіздалбааьда) сатдыбайь; дала дауьтвьпбать-</w:t>
        <w:br/>
        <w:t>пы агавьпап ауальц ьвфытьр дауыдадыйа) дууіл шеп</w:t>
        <w:br/>
        <w:t>сатыр өйКепі өзі 1делдбе) ейі; вігай сегде віуу вагсалбаі</w:t>
        <w:br/>
        <w:t>садышбадапда дагаа Кепей сөпдейр айыр, далайь аагаа</w:t>
        <w:br/>
        <w:t>%увЙ, во! вадайа -ашад ішп4ыгаалба) аптарад іатзы. таөп</w:t>
        <w:br/>
        <w:t>пасааа) айыдь. ;</w:t>
        <w:br/>
        <w:t>Калтпейшор өлдегіпе дата) Тепвеів вазьр віг айатльц</w:t>
        <w:br/>
        <w:t>аһапдбар Кө саббальп Көгдеп Келбе еКіпсі вігіпәйіпіп</w:t>
        <w:br/>
        <w:t>Яозь 4а. көтіпйі. Саһау адат со1вь2 веп, садыйап дағ-</w:t>
        <w:br/>
        <w:t>чы), Ке)4е дагбатдьц вуісШіпе ваһьр Көйе сайь. Пазшеіпор</w:t>
        <w:br/>
        <w:t>а)аьтып во! айатшаа, дата) вптьр, Ке! сайлап са)аудьд Суү-</w:t>
        <w:br/>
        <w:t>Қаг еКепдісіп бальй. Вігад Кейе сайдалдаль (айрьла (ала-</w:t>
        <w:br/>
        <w:t>далда Суукатаа віг са|вье өпдіше воіаалһбьаь Еөгіпдеп-</w:t>
        <w:br/>
        <w:t>де) ейі... Суукал аувада ізшап Кейі. Саһзадасіпаап ва-</w:t>
        <w:br/>
        <w:t>яьпба сасізть сапвыг впуь шеп саһьаьріһ, вауіалаалп вада-</w:t>
        <w:br/>
        <w:t>іһпа. давіатьпа, різКеп Загь ваЙавьр сазьвьр даһыьріһ. Суу-</w:t>
      </w:r>
    </w:p>
    <w:p>
      <w:r>
        <w:t>Кагбіп өпі дар-дау,угеі асдап абат вьцыйһ волдьдап</w:t>
        <w:br/>
        <w:t>4а, ПавЦдорКЕе: «Вігідадіде са) етпев, сайа( ват сКеп!» йе-</w:t>
        <w:br/>
        <w:t>&lt;еп оашпвад о) вар еі ада!4ь.</w:t>
        <w:br/>
        <w:t>-- Уа, пе вор (а/4ь!- еді.</w:t>
        <w:br/>
        <w:t>-- Әлег йедепде асаЮап дасыр ашыйып. Мелі өШіт-</w:t>
        <w:br/>
        <w:t>тексі воіьвіһ... дер СууКат віг Еугвілді.</w:t>
        <w:br/>
        <w:t>-- Кіп?</w:t>
        <w:br/>
        <w:t>-- Ілуві|сііп сапа вазда1ать.</w:t>
        <w:br/>
        <w:t>-- Ке усіп?</w:t>
        <w:br/>
        <w:t>4П</w:t>
        <w:br/>
        <w:t>«АашапсауКір басы вавда!атып а1зікі во!вад о1зт ріпуі</w:t>
        <w:br/>
        <w:t>пзйаусь 4еуде Кейпе)ді ісЕ віг дәзіге!! Тауаалпап вегі</w:t>
        <w:br/>
        <w:t>рімубып, ішідавып иөйар Көпшедеп салдаг вһтыйь! Сетді</w:t>
        <w:br/>
        <w:t>цайьідагеса, сьгіадь. Біг со! а)бава іешеіі ізгіпуаа ойьға.</w:t>
        <w:br/>
        <w:t>аШадйь. Біг ойыгва ютпьтап доғара) аІтайзып,</w:t>
        <w:br/>
        <w:t>2 -- Купіпе дапса сылавьпйат. |</w:t>
        <w:br/>
        <w:t>-- Мата ар реп теп ус сегійеп а)дайаьд, а! апааг-</w:t>
        <w:br/>
        <w:t>“ІНІ... ват1ьарь 4а Еупішпе сагіһ бввейеп, Епег 4е ыаһі азыаҙ</w:t>
        <w:br/>
        <w:t>сыйды воівай судегіпі подьгауда сасаттшьз Йетіп.</w:t>
        <w:br/>
        <w:t>ПавЦйор улдете) ойытьр, датьпдась тавпеп уніеіді</w:t>
        <w:br/>
        <w:t>ікдыдань 4а сапвь2 ойһтыр:</w:t>
        <w:br/>
        <w:t>-- буйЙір веп өтіп пешелейе ІеІ4іц9 Ві?де Көгіппіп,</w:t>
        <w:br/>
        <w:t>савып вугіігууде Кейіп ве 9йер Кей) вогар Ккөліп дайаМа</w:t>
        <w:br/>
        <w:t>да1бь.</w:t>
        <w:br/>
        <w:t>ШМуувісііп іотватыр:</w:t>
        <w:br/>
        <w:t>-- Меп сыар Ееіюепішпі со4! Зеп тадап айбат вег, ріпчЕ</w:t>
        <w:br/>
        <w:t>405, дасьцдь теп вепві? де даІсьцда) алатьп!- 4ейі.</w:t>
        <w:br/>
        <w:t>-- Оаісрьадь веп әгіше даһсьцба) азып, раЮь, аі са-</w:t>
        <w:br/>
        <w:t>таһвда Кеібелде вепіп, віг тшусеп сейпяізШЕ дыадь! бор</w:t>
        <w:br/>
        <w:t>ааірьыд шеп вігідәйігпіп де)віп-ау! Са!дау!атбьц езеніп</w:t>
        <w:br/>
        <w:t>іава. айпа) сугдепіп! Едег іәгірсіЕН содайыр ваввь2-</w:t>
        <w:br/>
        <w:t>Яьдда &lt;01 вегзеп әгЦде веп евевіп іава ашпа)зып, раюь!</w:t>
        <w:br/>
        <w:t>-- бопь, во! ӛәгіірсіІГісіпі вел өліп Тарсь!- дер І/ууві-</w:t>
        <w:br/>
        <w:t>-1сӘп асауіапьр іегіеі| вавіар 4ьвьвьа Кусейе сьцагдь.--</w:t>
        <w:br/>
        <w:t>Ке івіейе воіва ваясь воһзіһі АҙашапсауЕор. Сагівц,</w:t>
        <w:br/>
        <w:t>вәгіп вуійігір сугдеп во1, сагНь даһдогдал сьамуара аларһ-</w:t>
        <w:br/>
        <w:t>га4ь, ө?іпе вігбете дейт 4есеп сатйып вәгіп вопьпа егір</w:t>
        <w:br/>
        <w:t>шШайь. беп пешепе ө?іп, бетеп ПавЦйор шасап ва ізер</w:t>
        <w:br/>
        <w:t>ойьгаалыу тпа?адып ва пе, зопь айсь? Оа)ааь віг 24584</w:t>
        <w:br/>
        <w:t>реп сатып-сапйь сышпар вегір ілаһ Шшепей соапьв впга)-</w:t>
        <w:br/>
        <w:t>вып? Меп алау вөліп СауКаг саһьцдь Петепеде саларад-</w:t>
        <w:br/>
        <w:t>рып? 01 регіпі вадсада арагыр до?ааПпайьп ні сегде</w:t>
        <w:br/>
        <w:t>п2адбалабь утійуу усіп датадеь дЫьр дошуйдап ваяда</w:t>
        <w:br/>
        <w:t>пешелепе батайһ (ебіп, а! вепйег опь шепіп віг%-</w:t>
        <w:br/>
        <w:t>406</w:t>
      </w:r>
    </w:p>
    <w:p>
      <w:r>
        <w:t>сытайыһр суппейбі, сайзЫар іптьр Кашалдь ветір оіһ-</w:t>
        <w:br/>
        <w:t>ғайь, іліпе шеліп вачап айрааытш овь ейі!</w:t>
        <w:br/>
        <w:t>-- Олда) адьпа шьпау таһ)ва!батыцдь до)вал, екеп. Меп</w:t>
        <w:br/>
        <w:t>оіағаа. ошпьв ізбеуішді у)герууіа Көтен, сапа у)гекетпіп,</w:t>
        <w:br/>
        <w:t>раюь! Вавсыьд бейеп таһпа овь воһадЬ! Вігіпсі теп усіпсі</w:t>
        <w:br/>
        <w:t>вігідәйі 4в вЦйа)дь ваһьр вінгдеп, а! шьпау вігідәйі 4е</w:t>
        <w:br/>
        <w:t>оіцыһа іпуа, вазбар оһьт, Әуувіскіп оғыздар вШтейл етпея</w:t>
        <w:br/>
        <w:t>жьдыЫдь. беп де Кегі ізгірМар: «Садвь КашалдФыт»-- алау</w:t>
        <w:br/>
        <w:t>таһпау йе) дайьрвьз... бөл пешеле шеөліп Көзітебі лүдаіп-</w:t>
        <w:br/>
        <w:t>жай воһавь1? Кішдбе Еп Кетсі Ее уі Бөгвеіве в01 садвь</w:t>
        <w:br/>
        <w:t>ғоһабь! Меп озыа)са вавдатауып Кете!</w:t>
        <w:br/>
        <w:t>-- беп еп, 4ь?ьць ойға вігіпсі вігіпәйідеп ені 4өі өдіз</w:t>
        <w:br/>
        <w:t>зетууіп, Кеген едйі,</w:t>
        <w:br/>
        <w:t>-- Кірісі? Кізіші са)дап ғайПтаарып? А|йаеь- а)ФАсь сьта-</w:t>
        <w:br/>
        <w:t>алып өліп, Ж</w:t>
        <w:br/>
        <w:t>Кешегде сеЖепде “еп еКеуі іуЕ улдетедеп во)» теп</w:t>
        <w:br/>
        <w:t>кеі. Кө усіпде дыры: йа!апь сава, Куп Бөгіп саяытыр</w:t>
        <w:br/>
        <w:t>ӛулегдеп витсат ваңь ошар сьдіһ. Сайдав сЦеНМегі ад</w:t>
        <w:br/>
        <w:t>дагса. саҢьгауіҺ ейі, вітад датауыдап іур Еетепйі дола)1Ьө-</w:t>
        <w:br/>
        <w:t>вьл 2181 воіцаһдьтал өі догаьпьсіһ ебі. ,Вайьц ьі4ьгтадаь</w:t>
        <w:br/>
        <w:t>сетіпеп, вайңың Бул тштьла во)ПЛаап дьлаыс сеі-садайа-</w:t>
        <w:br/>
        <w:t>тыпап сарай сөірууссе іаташдайьр Кул вәуіеві Көне) |үвір</w:t>
        <w:br/>
        <w:t>4птбь. Ва! вәуібег азралпьц еп верілбе па)а усіпбе) сір-</w:t>
        <w:br/>
        <w:t>сіпіске во1ьр Ф4агашдайьр сөгде дата) дадь)ьр, Көк &lt;Цеді</w:t>
        <w:br/>
        <w:t>шеп авбаздап дава д4айайадь сыңыаал сег дайататыһ</w:t>
        <w:br/>
        <w:t>во)ар, адас, Көпійепдйіте сазатіьр ішті.</w:t>
        <w:br/>
        <w:t>Ван КөепЕезі теп 4іуіеідеп 4а1а упві2 вааьпьр салвыг</w:t>
        <w:br/>
        <w:t>Жуіууде ейі. Се! мйдыьр дата сойып сальп Көкке Көкегйі,</w:t>
        <w:br/>
        <w:t>СеЮМеп сауып 4ыюдыдьаьлық (ві аплдьйь. Бігег ту)лей</w:t>
        <w:br/>
        <w:t>өбкеп Ке?йе һать2ьфар, вігінгете сапвьы: сауа ваніадь.</w:t>
        <w:br/>
        <w:t>Сауыппыу, ікарьа вәідьі ҙашсыагь соһбьд сапь шеп ойавьр,</w:t>
        <w:br/>
        <w:t>Йепір іуйг-іудт варадаа. ашпа!Яь. Авьтоьвдап ваг сппафат</w:t>
        <w:br/>
        <w:t>сытыйа1 вавіздіһ, вурыйьфыц ішіавдал дьвьвіагь а)дыпьғад</w:t>
        <w:br/>
        <w:t>еБШІШІ, ве?де/декіп өлеутегеп салыгау 4ьвьвіагь (һпоь-</w:t>
        <w:br/>
        <w:t>410</w:t>
        <w:br/>
        <w:t>вШ1 өпігдегіід, шо)пьп вуійітейі аоИ Мел вадап: «сасльг</w:t>
        <w:br/>
        <w:t>вазЫаалаа бейіп өсігіцдеі 4одат» Яейпіп, 21, вай тшадап:</w:t>
        <w:br/>
        <w:t>«вөпіп сағпуац сой!» дер іудіпейі сола) вофа)дь. Меліп</w:t>
        <w:br/>
        <w:t>сағауата со4 во!Іва, ІІІ сала вайавь ау, во) Іітпіп</w:t>
        <w:br/>
        <w:t>ошпьвь? ВШ Кішліп 16і, регіпіп ва1авь7-- дер Майалп)ф-</w:t>
        <w:br/>
        <w:t>Кор АбатапспуКорЕе датар сала очал доіьпдбадрь ?алогаль</w:t>
        <w:br/>
        <w:t>зегтпер а)ча) ва14ь.</w:t>
        <w:br/>
        <w:t>Ту”егіпе дагадалда вшат швһавыр 4а уібігдеп во1ва, Ке-</w:t>
        <w:br/>
        <w:t>гек: Ма)бапш)|коріьц Көшіп увіше Көдетір іацва іуве</w:t>
        <w:br/>
        <w:t>дайьріһь, а), АбашапсауЕоріьп, КөЙесіпіп сааавь сылырьр,</w:t>
        <w:br/>
        <w:t>аығыаддан, івіңігедеп егшлеп бысьыр дап сьаьр ілтдбь.</w:t>
        <w:br/>
        <w:t>-- Оа14о2418 дазіьЮ дыйытыр дойла)йаһп, дер Паві)дорҙьд</w:t>
        <w:br/>
        <w:t>кеіутіп атада йңдап Ма)балп|Ккоріьц дайь дауьвь сьфь.--</w:t>
      </w:r>
    </w:p>
    <w:p>
      <w:r>
        <w:t>Вп «теліп өсігігі етпев да!о24Ша!» де)й1. бігә да1402411і</w:t>
        <w:br/>
        <w:t>во!ва (етізіп вьйьгьр аһпуыть2 БегеЕ цо|7 Өдігйіц шада)ыла</w:t>
        <w:br/>
        <w:t>спуыта, сауь2!</w:t>
        <w:br/>
        <w:t>- боп шааап--бөп Көгееіре! Сала пгауаца 4а рьгават</w:t>
        <w:br/>
        <w:t>со4! Әйрене, тьпа сЦвНЕН вауьтьр аашыьп даль, өгіпді</w:t>
        <w:br/>
        <w:t>аіһАдьгьр до)атаһп! Меп погтаатадь іоҢьгауып Кегек, вет</w:t>
        <w:br/>
        <w:t>оцап ведей сазасып, Ке!ей11-- 4ер өпі дасдап Афатапсау-</w:t>
        <w:br/>
        <w:t>Кор в01 доіь шеп садлазьһ выраар іу шевіп адырадсь</w:t>
        <w:br/>
        <w:t>воіьр сутді.</w:t>
        <w:br/>
        <w:t>Суте ваздаһ во)ь теп КопйгаНьп доіһадась 2апозать</w:t>
        <w:br/>
        <w:t>аьр сегде ізсіз) вегір ВавЦдор АфашалсауКкорЕе датар:</w:t>
        <w:br/>
        <w:t>-- Озыз44) сацвыла сегді сыча вегууде воіа ша?-- дөр-</w:t>
        <w:br/>
        <w:t>влтадь.</w:t>
        <w:br/>
        <w:t>АйатаалсауКорфьу Көгі сығаадалда) са)падйь. Оыйбьтьтіа)</w:t>
        <w:br/>
        <w:t>тойып вышалдафьр, тіпдітер:</w:t>
        <w:br/>
        <w:t>-- Оосафыппыу сегі воіва. сьгіпуаа войпа)дь, да1цо201 Кіп</w:t>
        <w:br/>
        <w:t>қозды. Е</w:t>
        <w:br/>
        <w:t>-- Ой!а|са нш «во!адь»?</w:t>
        <w:br/>
        <w:t>-- Воізіьпь-- совратдь отьпдау Кетек! Сапвь: саувьп,</w:t>
        <w:br/>
        <w:t>саушавып, сыя вет. Сьтіра)дь еКепіп Т.уувісініп віг Еупді.</w:t>
        <w:br/>
        <w:t>шофпьда тіпдігейі,</w:t>
        <w:br/>
        <w:t>418</w:t>
        <w:br/>
        <w:t>НЕ да?апьпда фать ва!дап сала іпуталдап Яауьб ен вәіһп-</w:t>
        <w:br/>
        <w:t>чал вебпе ша)ь суддеп вогра вағдыдар дайлар саліһ. Кәсі</w:t>
        <w:br/>
        <w:t>віг іуіі оцбь воіьр різ. Суукатйьц саһаьад Фауьр ісеі-</w:t>
        <w:br/>
        <w:t>беп пәгвеві вші вограда аш)аап впуь асып впу воіта)</w:t>
        <w:br/>
        <w:t>іЕІдеп ва)алдау дала впуйап аһпаап вау воһаалдьйь</w:t>
        <w:br/>
        <w:t>ей, вча1 дата впуйа ва/йығбьц райа во вазілаалдьаь</w:t>
        <w:br/>
        <w:t>ейі. Бігад опыу даурь дауыр воһьр сьдрадь: Кәсіпі вагіһарь</w:t>
        <w:br/>
        <w:t>Фа севір седеп шеп адапа дойтді іедів таавіһ, 21, віті-</w:t>
        <w:br/>
        <w:t>дәШшіт Пуувісісіппіп өгі: «Өшшпігішбе йе тапдаа) әй</w:t>
        <w:br/>
        <w:t>ізтад ісір Еөтдбеп ешевріп! Вава), вадап вуйіп віл|сәдйіліп,</w:t>
        <w:br/>
        <w:t>айьпал а1арьв айатьп!» бей, -</w:t>
        <w:br/>
        <w:t>Оаталдһ 16246 сіветпе| воваһьр сьдатӛь. Еп асдатадһат-</w:t>
        <w:br/>
        <w:t>Фыц өзі іувіпен до)ауыз сапа сарығада!дал өіН аа вавіа-</w:t>
        <w:br/>
        <w:t>Яһ. Суукатбыц ая різітуусіе дәгесеніп өшіг воіһпа: іре</w:t>
        <w:br/>
        <w:t>а1дьвьа дыатьдігі осьіда. Ӛө1 овь тушеНе Кенр ізудь...</w:t>
        <w:br/>
        <w:t>Буувісісіп віт барығад еШі вулір аһьр аудьпа балап араға</w:t>
        <w:br/>
        <w:t>ветір еді, віг тез01йе вавып ошыр ар іусі дасыр вогатьр</w:t>
        <w:br/>
        <w:t>кеңі:</w:t>
        <w:br/>
        <w:t>-- Мьпау петепеві!?-- йер ваузадрьлыу усі шепеп ар-</w:t>
        <w:br/>
        <w:t>рад (іМір різкеп віг (уйг ері пвбар ар Көлі сайығаыр</w:t>
        <w:br/>
        <w:t>Сууіатдал вотадь.</w:t>
        <w:br/>
        <w:t>-- Кешепі 4еізіп, ізуырыз далаһь сьарат, - (бейді Суукаг</w:t>
        <w:br/>
        <w:t>саһь тпеп ойытьр.</w:t>
        <w:br/>
        <w:t>Пуувісішштіп, веб рісішіп асау Көтпер адьгьыһдар дапа</w:t>
        <w:br/>
        <w:t>буні Көпісішде афшайь.</w:t>
      </w:r>
    </w:p>
    <w:p>
      <w:r>
        <w:t>-- Оа-а-а-па4!... Озле вегі дагась, Көсі ікіетрад сіпіП-</w:t>
        <w:br/>
        <w:t>Әер Еуейде)| доз. вегді. ;</w:t>
        <w:br/>
        <w:t>-- Өі, сазадап а), вабіз) Көг! Мьпальд ылады вағ ао)</w:t>
        <w:br/>
        <w:t>өгіпіп,!...</w:t>
        <w:br/>
        <w:t>-- Көзіце пе Іөтіпір ойы, шійзі агаал! Оалайда дайап</w:t>
        <w:br/>
        <w:t>оһтпад ра)4а воіайь? беп ҙыладһь өліңліп шурКалпып авіһ-</w:t>
        <w:br/>
        <w:t>пап ішде!--4ер Суукаг өіді даілаа Н)вН. буукаг са-</w:t>
        <w:br/>
        <w:t>ДЫдал %өзепісіп үзіле дазьцьп Тавіа) вегір өіді пөгвелі</w:t>
        <w:br/>
        <w:t>өтгі Көгууде КЮітізі: Пуувісіппің дайьталаал доіһлдба 76</w:t>
        <w:br/>
        <w:t>414</w:t>
        <w:br/>
        <w:t>сальлйа тагаһд вьдыйь віг пәгветер сала Ііскепе-Ііскгеле</w:t>
        <w:br/>
        <w:t>іктпайцать ват віт іуйт вуүек вьцыдь ла! іпгдь...</w:t>
        <w:br/>
        <w:t>-- ВауьШаг! Білдід шапабап вегі сер ойьгаапытьз өй</w:t>
        <w:br/>
        <w:t>вада еКеп ао)... 4ер Әніт Вегфевпор а)ча) ва14ь.</w:t>
        <w:br/>
        <w:t>Міпе, 4әі овь сегбеп вағар сшгі ағавьпа әпдіте лға</w:t>
        <w:br/>
        <w:t>вазіадь: утКек дафызбатдыу, вігеуі ова) ва1а отпьпал асыр»</w:t>
        <w:br/>
        <w:t>батыр аПадапь теп ауджып вавьр ейіп вавьяйааь вау!Кейеп</w:t>
        <w:br/>
        <w:t>әгі дата) Кеші Копбтаб Майалт|ксор Суукаг һава)дық</w:t>
        <w:br/>
        <w:t>іаддаларлйьЦ әл васьтафьр сьцьр Кейі сагдадап Көгіпе</w:t>
        <w:br/>
        <w:t>дәтар са!давьпап іузір сек-өЙені фда Еуійі,- «Оаіһпда?!</w:t>
        <w:br/>
        <w:t>Вудіп садвь іашад ісірвіңбегі» дер Еуіе сшьр а)аа) ва1бь.</w:t>
        <w:br/>
        <w:t>Сөрсепіті «етейіп даза4 отьнағ Ма)йапт сорты ааь-</w:t>
        <w:br/>
        <w:t>цьп довізбь. «Во1ать воііһ, епді певіпе әуге во1аяьцдаг!»</w:t>
        <w:br/>
        <w:t>дер афца)адь Каусепкор. Әніфт Велфевпор сатһық Еуібе-</w:t>
        <w:br/>
        <w:t>Піпе ьга воіьр «Малда Еуіейіп ісінше 4в сода! Сууікатйьп,</w:t>
        <w:br/>
        <w:t>ішдыпьһ дойыр вофьр ва!цаппап вая4а пө вағ!.» дейі.</w:t>
        <w:br/>
        <w:t>-- Салып ау, дагапаа һайа дайбап Кеіеб19-- йер Іуу-</w:t>
        <w:br/>
        <w:t>вісіііп іацьгайлдь.</w:t>
        <w:br/>
        <w:t>-- Вш вауд4ь дата впуйап а/йһ до), вауда пе ватыю</w:t>
        <w:br/>
        <w:t>вардатааал (оі.</w:t>
        <w:br/>
        <w:t>-- йіп аапа вайавь! Кәгі (өвей.. Вудіп ві?06 пешеле</w:t>
        <w:br/>
        <w:t>сейігір ойьтвы1?!--дер ПопевКкоріһц Іейпі ӘпцеКа вір</w:t>
        <w:br/>
        <w:t>садьпәл васШафар:--Мешіц еКі давай екепітді зЙевің,</w:t>
        <w:br/>
        <w:t>ве?! Мьпапь увипе «айыр сівегветі дает ейіп?!--4ер</w:t>
        <w:br/>
        <w:t>ӘпЦвКа теөвКезіпйейі Кәсіпі Суубаг вава)йыц увіпе вы6</w:t>
        <w:br/>
        <w:t>еШігір «айа ва14ь.</w:t>
        <w:br/>
        <w:t>Сау іөіегійі. Озфьайаг вігдеп савьПаныр Сууһкатдьц</w:t>
        <w:br/>
        <w:t>догдьр аріһгар васыйадуапьпа дағатазіап до14ь опы) ба-</w:t>
        <w:br/>
        <w:t>дайһпа, дата) воғдь:</w:t>
        <w:br/>
        <w:t>-- Кіскепе %ошалдагоы! Ві көһвада ешев! Оййа) Көт-</w:t>
        <w:br/>
        <w:t>вейревіп, --фуЕ іе вада етев!</w:t>
        <w:br/>
        <w:t>-- АІ, тапь петепе ао) (4е|віп?!--4ер ӘпіүзЕа Вопсіз-</w:t>
        <w:br/>
        <w:t>Қопа опап сашап 4утзе до)а вегйі.</w:t>
        <w:br/>
        <w:t>-- Ві велдегде воіз| поһьр Көгіпір ойы! Әйе жә</w:t>
        <w:br/>
        <w:t>415.</w:t>
      </w:r>
    </w:p>
    <w:p>
      <w:r>
        <w:t>те?дійе: «Тауыр ваіавьп вайшар сутіпініп» -- бецеп адрь-</w:t>
        <w:br/>
        <w:t>тып вштад» өзді. Сапа вопь теп ШПе-сЧа сагвадыы ас</w:t>
        <w:br/>
        <w:t>садрыпап іптьр Кей сайлап Ктаялокауфьріһ Көгді. СууЕаг</w:t>
        <w:br/>
        <w:t>вава)дьд авбһгадалдьаь вопса давь доіһпап іугір Кейі, (уһ</w:t>
        <w:br/>
        <w:t>отпь Кейпеве бе: «Арапазы) Реһьговіс, вә1әшӘіві2 ве?»--Өбер</w:t>
        <w:br/>
        <w:t>атаапдава, вазіадь.</w:t>
        <w:br/>
        <w:t>- Опда)да суініг, да), зау ьд реп 2|п"1Ьө сазар сутті --</w:t>
        <w:br/>
        <w:t>зіп! --«бейі ҚтазпоКкауіБр.</w:t>
        <w:br/>
        <w:t>-- Міпе дагасы! СадШар Кей сайваш: сар-спваг ніг</w:t>
        <w:br/>
        <w:t>ауьй! Суліпе дағавауа. песе фугі (уві, даірьтьр ілг, воп-</w:t>
        <w:br/>
        <w:t>аһаьпал да тәуійеті сьба) алайып. Ва! падысап баласа,</w:t>
        <w:br/>
        <w:t>&lt;ав, авіар ә1ьр садьпьғад сегдеп датафьпеь дер ойайпьл.</w:t>
        <w:br/>
        <w:t>«Цавьг во)ь савар Ке!еүп, тшапба) (Аатасапь Кіп Көтдел?!</w:t>
        <w:br/>
        <w:t>СууКатдып, (ахіһаь тпейіпсе огьпвь2 воіьр сьқіһ, Кігая-</w:t>
        <w:br/>
        <w:t>лөкшіуіор вш дауіһ ьп аҙааып дьыфа ваһаьлвайь: «Өі, КБәгі</w:t>
        <w:br/>
        <w:t>жете, петпепе өйт аЙавьп! Тауьдіь дар ісіпе ваһьр 40-</w:t>
        <w:br/>
        <w:t>Іьр Көппе)ді ао)! Олап 4а шо)пьда а1, пешепеде Кегек</w:t>
        <w:br/>
        <w:t>дыр юШар ейіп2» Суукат айфьвып шо)пьла айы: өлінің</w:t>
        <w:br/>
        <w:t>віпідг4 віпбеді едіпсіггде іауьый ейп іпутадал Кәсі сазар</w:t>
        <w:br/>
        <w:t>вегдізі Кеһдепбіпіп, вуЙір оһагйь долад ізіедіі Кеібелдісіп</w:t>
        <w:br/>
        <w:t>зейейі. Вадыпа дата) Кігавпоиу(ор опьп вөшгіпе дагвь</w:t>
        <w:br/>
        <w:t>ісіюте айрайь, вагіһаһ выа) 4ер дала Көеңев вегйі: «Едіпсі-</w:t>
        <w:br/>
        <w:t>етде пе ізіеве де во1адь, тпальц іуЕ Кіпәві со4. Елді віг</w:t>
        <w:br/>
        <w:t>іауының сатпуавьп вШігір (е до)дал Көгіпезіп, оһа) во18й.</w:t>
        <w:br/>
        <w:t>давьда-за!ьр, 1а. «|0і, опь ау Әөвеп, (аарь вігеуіл 21, вігал</w:t>
        <w:br/>
        <w:t>типьвьі а)таа, әпе вігеувіп, апау віт вейеу іауьйь Аі...</w:t>
        <w:br/>
        <w:t>Віг бауы ь вуйп вігідәйіпе Ігевреде іпутар сейізе аһпа)-</w:t>
        <w:br/>
        <w:t>яьц юүоі, іе?ігек вігеуіп ивйар а! 4ааь сарсацьтай сы,</w:t>
        <w:br/>
        <w:t>әйреве Еш вПедйі, візбіп Кетірітйіп, Көзі сайьр да1!ва өКеуі-</w:t>
        <w:br/>
        <w:t>ті?б1 ву) Нүдепде) дыадь!»</w:t>
        <w:br/>
        <w:t>СууЕат ізіп, ве аіьвьпьц Еуірепелдеі вәйЙі воіьр сь4-</w:t>
        <w:br/>
        <w:t>далбьарпа, таейіпсе ыт?а во!ьр, екіпсі віт (ауьфь чвіар</w:t>
        <w:br/>
        <w:t>214ь 4а. опь да давьпа ікшь. ЕШ вадайіа) еутір обьтыр 408-</w:t>
        <w:br/>
        <w:t>да Кейі, а1, Әуувісініп вөіеппеп дайьр ога!цалса ус се!ек-</w:t>
        <w:br/>
        <w:t>418</w:t>
        <w:br/>
        <w:t>-- Зеп евеКе тшіпір Егуувдіет давьла Нітір Еөіе өа1-</w:t>
        <w:br/>
        <w:t>дап (|віза райцатвағаа дайь адса)зьд 401... Тірі. ауша)»</w:t>
        <w:br/>
        <w:t>кьц! ЙӘеді,</w:t>
        <w:br/>
        <w:t>-- Езек воівац өгіп евек!--4ер Іуувісііп езі а14ьпа</w:t>
        <w:br/>
        <w:t>батпап Кейі. .</w:t>
        <w:br/>
        <w:t>-- А)ааьлдь овіпадаығанадеь, түпса, ва1адіадьр сег сьті-</w:t>
        <w:br/>
        <w:t>ағ1Ь сугшісіц! дейі Пусакор.</w:t>
        <w:br/>
        <w:t>Һуувіссіп ПетЕзаа сауар негууйі ІзіһП Көгтедепде),</w:t>
        <w:br/>
        <w:t>дікпап 4увір Елбітіп евік адасьпа Ше іззіар, ьвагіь іуг</w:t>
        <w:br/>
        <w:t>теп ПавЦбор вагда тшапба? йер вағайь.</w:t>
        <w:br/>
        <w:t>-- Ват. бепі яаарпьр віг Көгууде датьаыь) оһь. Вудіп</w:t>
        <w:br/>
        <w:t>усіпсі вөйсе іуЕ ісреййі, бук сете)йі, салаь2 а4 а)аіһпь:</w:t>
        <w:br/>
        <w:t>«тепіп, сап Зепдеттеніп вуйЮішпі Равіо ШМуувісііп да)ба</w:t>
        <w:br/>
        <w:t>екеп? Опвьй өшіг уге яізіьі өтевріп, сатьд 4уті16 мадап</w:t>
      </w:r>
    </w:p>
    <w:p>
      <w:r>
        <w:t>сек өлтыпаьааа ашпаібьі» дейі.</w:t>
        <w:br/>
        <w:t>-- Тадь айыр дагась дале! Тааь айсы! Тіпді вауытьр</w:t>
        <w:br/>
        <w:t>айафьп. КЕШ</w:t>
        <w:br/>
        <w:t>ПешКа, Іуувіскіппіп оһьпбадть атпсьвьла, віг датадь</w:t>
        <w:br/>
        <w:t>4а. упбетейі. 1/уувіскіп дайьтай вавьр, у)0е дала) сөпе!йі.</w:t>
        <w:br/>
        <w:t>ПавЦдор, Нәлтейпор сала ә)еійег сь)па!ьвһпьц, өкідегі</w:t>
        <w:br/>
        <w:t>воһьр, вааІаг іә?еніп дігау ішута!ь шәзеіелі сапа а)ала,</w:t>
        <w:br/>
        <w:t>“оаадыар воһьвьр еді. Оаһьлдаг сьддалса Пуувісііп віг а2</w:t>
        <w:br/>
        <w:t>Қуйір Ялтыр, дайьадбат сьддалпап Кейн узісібе садьпдадбь.</w:t>
        <w:br/>
        <w:t>Веһвеу вауьпаап Көүденіде 4сЙп сапада ваібал сы көйе-</w:t>
        <w:br/>
        <w:t>діпеп 3ег, Еуп сапа сап іі вигаьтар іші.</w:t>
        <w:br/>
        <w:t>-- Меп віг|дәбідел Ккө10і.</w:t>
        <w:br/>
        <w:t>-- Кешепеніпе еМбіп?--(бір ПавЦфор дазьып віг (оЯ-</w:t>
        <w:br/>
        <w:t>даЛыр доудь.</w:t>
        <w:br/>
        <w:t>- Ісіете сьдафьп етев! Ватіьарь ситаһвда сагайһп 28 ад</w:t>
        <w:br/>
        <w:t>айатыт (Ә1бь, а1 ап ат сшпьв ішейіп сшев, са!дау!альр</w:t>
        <w:br/>
        <w:t>ойы»... Ойагара ес віғ йауа дыз аайып өшезрілі. Мепдбе Кәгіг</w:t>
        <w:br/>
        <w:t>19 ріпуд сут. Ріпуксыатдь Еус рөп алпа вавып (озат.</w:t>
        <w:br/>
        <w:t>Сзйдьл Калдьтаб МаЙбаппцкор дала өділсе вігевір сут,</w:t>
        <w:br/>
        <w:t>гі Әкіма ВегдЬевлор, “ Кууселіо Зашода, петеве віді</w:t>
        <w:br/>
        <w:t>405</w:t>
        <w:br/>
        <w:t>-- Зойат4ы, өздетілің Көкігціді усіп.. Әплдішеліп вәгі</w:t>
        <w:br/>
        <w:t>кәсійеп сьфь... Мел-(й садьпап дать” айаттыьп, сьйа)</w:t>
        <w:br/>
        <w:t>аһпайып... оі, Ілувісісіп рьсадіь а1а-ваа тпелі дауа сө-</w:t>
        <w:br/>
        <w:t>пеібі... Меп өзіп віг а2 іһуарыһтыһд ізістедепігде еп!</w:t>
        <w:br/>
        <w:t>рьсадда, Тувейіп «Йіта!..</w:t>
        <w:br/>
        <w:t>-- беп ө”епде ваг, вопьпал вөЙезеттпі?, -- дер ПавЦдор-</w:t>
        <w:br/>
        <w:t>әтіг дыдь 4а. во)ь сейіір віғ 4елі а/б4ь.</w:t>
        <w:br/>
        <w:t>АІ довіа вайап сацңь ваааі вагы. шылайа) әпіипе во1-</w:t>
        <w:br/>
        <w:t>арал еді. Суукаг вана) віг Куп впгыз ізігдеп Көсізіліп,</w:t>
        <w:br/>
        <w:t>ышып аубізі ассь дыр аһьр, волдьдал вгЦдадь абызба,</w:t>
        <w:br/>
        <w:t>өгіпіп, Еупәніп авар сьцагаучда ве! ваЙайь, ву 4е Кеске</w:t>
        <w:br/>
        <w:t>садьп всіспде сөпейр, опда допьр да14ь, Зап-етгетеііге-</w:t>
        <w:br/>
        <w:t>үйшеп віг (ад аа сьдьр, беіеппіп өл сейпдйе іптайьп Ктав-</w:t>
        <w:br/>
        <w:t>покиуіьр Йетеппіп дьппалықа дата) вогыйь; догсаудалы</w:t>
        <w:br/>
        <w:t>аңар өйр, шекептіп, уйпбівішіп іувіпе Кейр сазьғьйьр</w:t>
        <w:br/>
        <w:t>сайНь, Суукәг вавайьц орылбадь дагарап рыапь Фапьсрай-</w:t>
        <w:br/>
        <w:t>датдыұ сіһпа да, Кейпенісі опа) өйі: 1ауьфь вавра!ар алы»</w:t>
        <w:br/>
        <w:t>сайпу, ашыгып дала авіар аһьр, вавьп Кезір іанізр, іауЬф</w:t>
        <w:br/>
        <w:t>ейп фауғар Көсі сазау вуйір вігісәйі ісілде өтіпе вейеі,</w:t>
        <w:br/>
        <w:t>шаитпер фавау ейі. Вешіп ісіпе айыр сагіь қадаНа) сай,</w:t>
        <w:br/>
        <w:t>вігад іауһар дітарьЧаг давадала өгедізКелде) ә!4е да)4а.</w:t>
        <w:br/>
        <w:t>сатвай шалып спдыар сутір айь, текеппіп сапьлізаь</w:t>
        <w:br/>
        <w:t>додып-водыпаа Зашап Кейуу ойЙатьпа 4а. Кітір сьтрайыз</w:t>
        <w:br/>
        <w:t>ньдыдь еді. боп4ьрал СууКаг вава) ер(ер оһагдь садатау-</w:t>
        <w:br/>
        <w:t>аз гізі: «Сер-сер-сер, сер! Серкічет! Сесезадып! Тө)-</w:t>
        <w:br/>
        <w:t>өі-өЙІ» - йер вывьПар садьгдь СууКагт, 01 өгі шекел ата-</w:t>
        <w:br/>
        <w:t>выпда. 4лйіапьп адьпса саяығьызпуба во1І4ь. Ктавпокауіьр</w:t>
        <w:br/>
        <w:t>һава) әде да18) дыппап шалыпһда садып сегбе суі еді. Ә14е-</w:t>
        <w:br/>
        <w:t>Бішпіп сазыгып дала Чауь( садьтарап 4ьвьзьл дшадь са-</w:t>
        <w:br/>
        <w:t>Тр, савафыу ағфьпа, ойһьга, да1бь... Тауьфат даппеп дарет-</w:t>
      </w:r>
    </w:p>
    <w:p>
      <w:r>
        <w:t>біл текептід уріпдівіле Ке) ведтеп Кезбе текеппеп өМе.</w:t>
        <w:br/>
        <w:t>Әіппіп 4оіь сьцыр саваг бауһ ы сар ветір выгадьпаһ</w:t>
        <w:br/>
        <w:t>ааапбьдып Қгавпокаубыр Көгі пеп: Көтфі. Көл Певре)</w:t>
        <w:br/>
        <w:t>Суукат бауыры өМітір сівегбі бе епді давьла, ва вегдей:</w:t>
        <w:br/>
        <w:t>4</w:t>
        <w:br/>
        <w:t>-- беп ви! әцдітепйі.. кесе 4218), погтацдь о Ңьгьр</w:t>
        <w:br/>
        <w:t>ра ед? 5.</w:t>
        <w:br/>
        <w:t>--“Оойыппап Кеійепсе сығып!</w:t>
        <w:br/>
        <w:t>Ма)балт|Кор віг рьвдыьр Яо)ьр:</w:t>
        <w:br/>
        <w:t>-- Сілек сег сыйьц! Олтазад, таапьц өдізбегі дап)!</w:t>
        <w:br/>
        <w:t>Муүйгіпе пвһавац до! сеіреййі, вопйаадь сьчдапйбадьвь пе?</w:t>
        <w:br/>
        <w:t>бугсі өгіп, ПанЦдор! Көшіп шеп Көгсі.-- Майаптш)сор</w:t>
        <w:br/>
        <w:t>ВавШдоріь сапвы: теп впу воіцап раПовьпың сөпіпеп</w:t>
        <w:br/>
        <w:t>авар аШЬр, вогагйапь сааа!зі сейер өетір Кеі6 саһьр</w:t>
        <w:br/>
        <w:t>аспуьпап вөліп іудеі айа апді тьпарһЛар -- Тегепйідіп</w:t>
        <w:br/>
        <w:t>еп Кешіпдбе ус сатып вугсеМеп Кеп айта) сьгізікц 4езКеп</w:t>
        <w:br/>
        <w:t>ейік, а), таьпау пе дыр до) ьріь? Өгіп, өісесі!</w:t>
        <w:br/>
        <w:t>ПавЦдор епкейр ваувааь тпеп сшавай сала савьвйад</w:t>
        <w:br/>
        <w:t>вотағдапьц етпетіп өседі. Вога?дапьц Фувіпел егпеуіпе</w:t>
        <w:br/>
        <w:t>бе) ві ІІІ віг сағып-өкі нугсеМеп агікт еше ейі.</w:t>
        <w:br/>
        <w:t>-- Овь да сег сыйшү ша? Ба! сег сьгіпу етев, сегді</w:t>
        <w:br/>
        <w:t>доііағ! Меп тшапь овьлба) епвек үсіп 4ац- егіеппіп</w:t>
        <w:br/>
        <w:t>өгіпде өЙеЙір ваауып бер едіш. Вуйіп етізіңц вәгіп садрМар</w:t>
        <w:br/>
        <w:t>көтір өһ, вагһаһльц 4а івгеңдіді озьлйай</w:t>
        <w:br/>
        <w:t>-- А), веп вегі Кеісі! балап айат, раЕ!--4ер ПавЦ4ор</w:t>
        <w:br/>
        <w:t>Буіб| 504 (ала өсігіп 4осдатьр сайдап АбатпапсауКорКе</w:t>
        <w:br/>
        <w:t>дауь”айь. Алау зывыМау саф теп вавьр Пав оріс</w:t>
        <w:br/>
        <w:t>кейі.</w:t>
        <w:br/>
        <w:t>-- беліп таһпағы, пе... овыа) сьгірайзы, ва?-дер Пн:</w:t>
        <w:br/>
        <w:t>ві|4ор аульп дызайыр адыгьп (апа вӛпгайь.</w:t>
        <w:br/>
        <w:t>-- А), вішде өзі) сы?даль Көгек өйі? 5ігдідее вейіз</w:t>
        <w:br/>
        <w:t>вугсек сьгғіпу Кегек ре?--Я4ер АбашалсауЕор Көке сауар</w:t>
        <w:br/>
        <w:t>яайыьр, ЗадьЛар сась аһьюаап вавьпап рпутасКеніп сесір</w:t>
        <w:br/>
        <w:t>Ыр, вазьп ешаьр,-- Бадыпе ізде! Тетеңтекі өліпіу</w:t>
        <w:br/>
        <w:t>сыльр дагапь2! бөз сугіпбе вәгішіз йе 4авыа 4ғ1атаһу,</w:t>
        <w:br/>
        <w:t>а1, івКе Кеіпепде вігішігді Заррайть:!</w:t>
        <w:br/>
        <w:t>-- БілШц ізіепішід Кеіпепі, вепйе) 1 егді дадог?дап</w:t>
        <w:br/>
        <w:t>айар сьцау до) дейпіп! А)йар сьцаіһа 4а сьцатпь2!--</w:t>
        <w:br/>
        <w:t>дер Паві(4ор дь?атьр, даЙьтай а).</w:t>
        <w:br/>
        <w:t>419</w:t>
        <w:br/>
        <w:t>-- Сһаратяадье а)аьв айат ей! Өтіп ад сьдьр Ееіешіл!</w:t>
        <w:br/>
        <w:t>Әтпіг во)ь әуге воһьр сугейп шеп віг алда асьтадал адат</w:t>
        <w:br/>
        <w:t>етевріп. Ваг Кусішді озыпса пешеледе вағыр дыьр уге-</w:t>
        <w:br/>
        <w:t>Шіпішбі өп де вішпейпіп!- йер АіатапсиуКор ьвдыға</w:t>
        <w:br/>
        <w:t>вавыр (4о84а дата) сөпе!бі.</w:t>
      </w:r>
    </w:p>
    <w:p>
      <w:r>
        <w:t>-КесКе дагай вігідәйі воіьр іудеі 408 вавьла сьша!һдап</w:t>
        <w:br/>
        <w:t>Еезде ПавЦдор шьпапь а)Йь:</w:t>
        <w:br/>
        <w:t>--Бігідәйі аІьпа шьыпада) іәзеіе дофашьп: да14024Ь</w:t>
        <w:br/>
        <w:t>да, Кепев өкіпейп бе айбар сугдеп өНіЕ да!цолсьца пе</w:t>
        <w:br/>
        <w:t>ішіеу Кегек: ус шағып вугсек дыр сьтілудьц огпьпа</w:t>
        <w:br/>
        <w:t>іөгелдіпіп віг сағып вугвек сһтіьр сетді вуійігір еутдеп</w:t>
        <w:br/>
        <w:t>айатшаа пе інзеуде воһа4Ь? ВИе іпта өдізді ізіеп гьцат-</w:t>
        <w:br/>
        <w:t>шай воһьр, сауып уайіьпба КӨШЕН а)дар, а, асьфа</w:t>
        <w:br/>
        <w:t>погтаавьп сайыар дала огьпдайьп адапаа пе ізіюу Ке-</w:t>
        <w:br/>
        <w:t>тек?!</w:t>
        <w:br/>
        <w:t>-- Ойуау Көгек!- деді Іуувіскіп.,</w:t>
        <w:br/>
        <w:t>Һутвісінүсшің вөтіп, әзігене цайһабдаг віг ауь/дап 408-</w:t>
        <w:br/>
        <w:t>5адь.</w:t>
        <w:br/>
        <w:t>-- Малда) даіцо2сь - Мапкез- олда) абата ві?діп ата-</w:t>
        <w:br/>
        <w:t>тылда. ваг. Мьпау ойһгарап!-- «ер ПавЦдор атвалыц атьвь-</w:t>
        <w:br/>
        <w:t>на Кеір ойьгаяп АбатпапсаукоріФь Көтвейі. - Вілдәйі іу-</w:t>
        <w:br/>
        <w:t>де!. Мәзеіюеі йауьвЛа доатьп: Еш йе Кіл өші Бал Кев,</w:t>
        <w:br/>
        <w:t>өті байдау АізтпапсахКоріь дайдоййап сьцагиу Еегек йе-</w:t>
        <w:br/>
        <w:t>депбегіп до! Көтегіпдег!? -- бьыфытпа сен айашпап оь)ылпа.</w:t>
        <w:br/>
        <w:t>ус сьцагауаа (01 Көфгді. ПавЦйор Көтегіпеп доһбагдйь</w:t>
        <w:br/>
        <w:t>вападь йа, адьыгып аала А(ашапсауКорЕе:</w:t>
        <w:br/>
        <w:t>-- Сөпеів вег. беп епбі (а1до2сь ешезвіп, рас! ріп</w:t>
        <w:br/>
        <w:t>сыйал Кейп Көтегті2: едег іугеізед даЙадап а!агпь2.</w:t>
        <w:br/>
        <w:t>Сойдавағ, елді іпепің 4ьвда аапа, шалалпдь вөгіпе дшац</w:t>
        <w:br/>
        <w:t>ваьқдат. бөлбег, вайьцьц йа ошшпьвбь сатап ізіер сут-</w:t>
        <w:br/>
        <w:t>віһдет, Бірі сатап! Майбапп|корап ваятмалпық віг 4е</w:t>
        <w:br/>
        <w:t>вігіц потпаатьыпйь отьайатаафвьпдат. ЕКіпсі вігі)дәйійбеді</w:t>
        <w:br/>
        <w:t>сойдавізг, ви1--тааздағаьа, ра! Мьпа ааьрреп Еуісізлір</w:t>
        <w:br/>
        <w:t>сьшшуаа воһайь. Малда) сашьв реп Бірік даддапса дәта</w:t>
        <w:br/>
        <w:t>420</w:t>
        <w:br/>
        <w:t>-- біш өліді» сегді дасап сығыр Көгдешіді? ваг ебі?</w:t>
        <w:br/>
        <w:t>-- (о4, вауьгып, теп сег сьтіьр көтдеп етев ейігі. 5о-</w:t>
        <w:br/>
        <w:t>дапь теп віг аз вПешіп, а), опь сугбплір Көгдеп етезріп.</w:t>
        <w:br/>
        <w:t>Зеп таадап Көтзейр ойы, шеп ацбадьсрып.</w:t>
        <w:br/>
        <w:t>-- Меп Көгіг ві2йіш вавапьпь?дь сөпдер вегеуіп, ві? веп</w:t>
        <w:br/>
        <w:t>вігде еһі вогатда а)базарып, войап Кейіп өтіп? вуңігір</w:t>
        <w:br/>
        <w:t>Кефезіз.</w:t>
        <w:br/>
        <w:t>Капдтаіһр ПавЦйорізд завапьп сөпдер вегді, ус сағып</w:t>
        <w:br/>
        <w:t>вугсек ісгепбік сатавьла ваваппьц Еутедіп д4әІММер дойыр.</w:t>
        <w:br/>
        <w:t>ар, вөгіп еІеуві? дала «віл» деп «веп» пе Көсігір суге</w:t>
        <w:br/>
        <w:t>іуіпдіге оіһгдь.</w:t>
        <w:br/>
        <w:t>-- А, фыңа павіа)ть2, өліп, Көтір ойһганьа, едек өділіпе</w:t>
        <w:br/>
        <w:t>ауыт ЖҢейлде) во1ва. піпе шьпапь віг сатып гейе) аша1бв-</w:t>
        <w:br/>
        <w:t>тыр доҙавьп. Мапь ві2 восопок Яер аарть2, Көгдің ве,</w:t>
        <w:br/>
        <w:t>аьаз сысыпаіь сыпсымйбь, аһ апау вогатбаіьй сысы!</w:t>
        <w:br/>
        <w:t>сысына;4һ. Восопкелі Кіскеде апа !йызап заваппы Еугеді</w:t>
        <w:br/>
        <w:t>зә! Кө!ММепелдер ву)се) сьтіьр са!радіһаьп вейіз 4уінп</w:t>
        <w:br/>
        <w:t>етев, аНь д4у)ілбеі аһьр, өдігдегіпе йв селілік Ке!еді.</w:t>
        <w:br/>
        <w:t>дале, КеШЕ) бор, давда! бор!.. Вав|дор соМаз, датпыт</w:t>
      </w:r>
    </w:p>
    <w:p>
      <w:r>
        <w:t>ауығыр диадь екеп йер цогьшра) 1йеге сугаігдеівіп!</w:t>
        <w:br/>
        <w:t>Пав(йоріһц а)йауеьвь-- сазытай дала вай сіЮіі вісіпіп</w:t>
        <w:br/>
        <w:t>вІҢер дайьр ейі, Фувітбеді өдігдег вітбеп вігезір вуіге|</w:t>
        <w:br/>
        <w:t>сөлеійі. ПавЦдор віт а2 іюіпьдап даһьріз доһьп ішідала</w:t>
        <w:br/>
        <w:t>ааПЫр вавалпьц (іні тпеп НІіпір аубағыһр даһьр оіһгадал</w:t>
        <w:br/>
        <w:t>сег ды(ьвьпа Еөгіп заң ойытыр ваваппьп агілап сөпеі01.</w:t>
        <w:br/>
        <w:t>ШҺаппьд а)ад садьпа, сеіе вегдепіе Пав|йорЕе Ма)баптп|-</w:t>
        <w:br/>
        <w:t>Кор субітір Кешір:</w:t>
        <w:br/>
        <w:t>-- бавалпьц сьтіра) вуйгешір ватпу усіп өсі сапа</w:t>
        <w:br/>
        <w:t>дата) самбайа ва), а!, өгіп ваваппың оіваіһа ізгатір әуге</w:t>
        <w:br/>
        <w:t>войпатық үсіп выа) ды! бага таһпапь!-- бер Мафбалт кор</w:t>
        <w:br/>
        <w:t>--оц а4 ішідада азыьр вавалдь давыгаавьпап до)дь ба</w:t>
        <w:br/>
        <w:t>ойваіта савьвдап савьвдай іорығайғық КөзеМетіп вьрв-</w:t>
        <w:br/>
        <w:t>гьр іувітді.- Міпе озыа) ініеу Кетек!-- йер Капбгаі ва-</w:t>
        <w:br/>
        <w:t>валдь аүйдатьр сылыьр:-- Мапьц 4а |едіііКеві вағ! Едег</w:t>
        <w:br/>
        <w:t>424</w:t>
        <w:br/>
        <w:t>іуеі ЕКешріг доваф 19061. Оов вавьпда Нгі сал с04 ейі</w:t>
        <w:br/>
        <w:t>БазпеіпорКе дос айьвіь 4а ПавЦйор еп садыпығад едіп</w:t>
        <w:br/>
        <w:t>вавьпа (өпеМі. Есіп вазьпйа д4одатыдап өдігдег сафыьр</w:t>
        <w:br/>
        <w:t>еуг еді, аі, вавап пяһаусь Әні ВегФевпор, дода вагпуара,</w:t>
        <w:br/>
        <w:t>егіпір, вогадда атазьда байа Керр вазып а!сардьсь шел</w:t>
        <w:br/>
        <w:t>-отапыр аьр сапвыг іатсьвьһып яьвьгь азҙфьлба Көгі Шілір</w:t>
        <w:br/>
        <w:t>кейр еді. ПавЦйор Кейр опь ойцьр аб.</w:t>
        <w:br/>
        <w:t>-- бегіпбі педе сыра) саһытзыц?</w:t>
        <w:br/>
        <w:t>Әкюірп егіпір дапа әгег ішьр, сылы:</w:t>
        <w:br/>
        <w:t>-- ПавЦбор со!4ав, салвьг сауыр ішаалд4а сыздап са-</w:t>
        <w:br/>
        <w:t>гата)йіь. Опь ві? віше|ві? ве? Өсіз -іһгаңы: епез, торып</w:t>
        <w:br/>
        <w:t>еупі вә! өшу воіза о)ып адас дь?ы садазьп сьдатьр</w:t>
        <w:br/>
        <w:t>йетеу қабар Я4азфа)4һ, оіні воіва шуійега дагар ойытьр</w:t>
        <w:br/>
        <w:t>Чиашь. Бав айат, гав!--4ер Әкішп Куйіңі Көл веп</w:t>
        <w:br/>
        <w:t>далар іпгаал Паві)йорда дағар вөзіп віігір, (адь дозыпса</w:t>
        <w:br/>
        <w:t>Бедез а)ь:--Зім ед (ьаьаһ апау іөшеШегдбе ватвацы;</w:t>
        <w:br/>
        <w:t>сагаг еді. Көпбғай Майбапп|Кор 4ап егелпцеп вогі Афз-</w:t>
        <w:br/>
        <w:t>шапсаукорке ваЙапьвпуі1Һ... Көзігде жьлау Ейеікейе о1дг-</w:t>
        <w:br/>
        <w:t>дыц атазьпда уІКеп (атіһв воьр сайы. Копдгай өлтігдегді</w:t>
        <w:br/>
        <w:t>Яочағауда ви)ьгайь, а1 АбашапсауКор ода: «Меліп сек-</w:t>
        <w:br/>
        <w:t>Кеп еЕрепепішдбе вешіц івіп воһпавьп, әйрезе вазьцдь</w:t>
        <w:br/>
        <w:t>. сагашып...» дейі. Ойаг Бөгігде сасайап аһьяпуаа садыпба-</w:t>
        <w:br/>
        <w:t>яьр сут!</w:t>
        <w:br/>
        <w:t>7 Павфйор вкыаньц аг сааһлдбады еБіпсі екені, афа-</w:t>
        <w:br/>
        <w:t>&lt;&lt; аьпа Кө? ваіһьр ейі, сыһьпба 4а. (өвеіевір саюдап вьдыйь</w:t>
        <w:br/>
        <w:t>віг пәтвелі Көтбі: МайалпШ сор (етпіг даполдь до1һпа ыабар</w:t>
        <w:br/>
        <w:t>ар Кевесе а)пабһтьр айыр, а2ьп войь Айатапеаукор віг</w:t>
        <w:br/>
        <w:t>Чоіһ төп Майаппфоріь то) адасап өгтеіер, сафь-</w:t>
        <w:br/>
        <w:t>гьць іу)ідеп елді віг до агіһла пар ьццайар іш</w:t>
        <w:br/>
        <w:t>екеп. Ке айыр шарап дауьвйать вшагаа өзіішейі, ПавЦ-</w:t>
        <w:br/>
        <w:t>дор оізгара, дата) аяһаа вазьр а1ьвізп а|ча) ва14ь:</w:t>
        <w:br/>
        <w:t>-- Тадь да пе вор да10ҺЬ?</w:t>
        <w:br/>
        <w:t>-- Мьпапь датась, Паві|4ор! Кәліг 4ушепіп вәті впу</w:t>
        <w:br/>
        <w:t>воі4ь, шьпау бегбі сыға вегешіп 4е)Ш! Мьпа во)ь шеп</w:t>
      </w:r>
    </w:p>
    <w:p>
      <w:r>
        <w:t>574. ЮОорагыоап %һд --27 417</w:t>
        <w:br/>
        <w:t>Яһп сататарьпдьарһа в01 агада І.уувісііп де іузіпфі. Кіш-</w:t>
        <w:br/>
        <w:t>піп пе ісер доіцапь вШілейп. өшев. Сегіі КШеШксейе вөік,</w:t>
        <w:br/>
        <w:t>теп оһатдап вөПтгір Кейіп, 1)4егде вітдел оп әсіЕо вегбша!</w:t>
        <w:br/>
        <w:t>Бігде әг віг КШІӨіКетпіг-віг деве, 100: вөгбал п2ьһйьдь,</w:t>
        <w:br/>
        <w:t>кө!бепеці 15 вагсап,</w:t>
        <w:br/>
        <w:t>--.Хенюіеп КөШМепеціпеп сьтірзізьабаг?-- дер сыйыр</w:t>
        <w:br/>
        <w:t>сугдеп. Кейселіп сейпе датар вптадь Паві)4ор.</w:t>
        <w:br/>
        <w:t>-- Опық шәлісі: 1ке вота?йапь а)дар ө!Кеппеп Кейп</w:t>
        <w:br/>
        <w:t>өдіг веп еІінсі ншьсда дейп афаһьр сьдазьз (0), зо1з|</w:t>
        <w:br/>
        <w:t>ша? Едег-4е өдігдегйі спаыһпап вшаіһі воівад жо)ып</w:t>
        <w:br/>
        <w:t>адас шофпьп сер доіадь, өдісдег 4егеу сагатпавь24ьдда</w:t>
        <w:br/>
        <w:t>аша!адь, волдь ал вогазбалпь озьпьпап сугдігезіп, войал</w:t>
        <w:br/>
        <w:t>Кейп:вавапдь впагавыһ 4адь 15 ватсап вов айдар. Ке!өніп.</w:t>
        <w:br/>
        <w:t>Тыға/Дыг во1ва-о1 спаыһпап а)лаһайь, уйКепі опьц 4өпде-</w:t>
        <w:br/>
        <w:t>Чейі -вшыһр -оіьгайь, даЙа афшайьр ігіпеп сутір Есіейі,</w:t>
        <w:br/>
        <w:t>ға, ус-іөті раг өпізйі ор-оца) афпаййыға Азық ва? Вш</w:t>
        <w:br/>
        <w:t>өдігдегде ашайьвіа. ікц сег даМйытпа) Евіуу усіп әзКег</w:t>
        <w:br/>
        <w:t>двілтьлда зо! аад реп аапа Егаудош афпа!ау вьДыйь(Овь</w:t>
        <w:br/>
        <w:t>өверіеп. өйіз вөп қыгідапда Бе!кепі уІБеп аішап сата-</w:t>
        <w:br/>
        <w:t>шаһ. Тығайыде сегдіп пгьһбһаыь пеашып дьвдагад</w:t>
        <w:br/>
        <w:t>зоіва войшшып сайьгад Кезейі, а1, өдіпдег үсіп теп чьп-</w:t>
        <w:br/>
        <w:t>Яһаьп 160 загтсаппап Кеш аһпарпыз, аі, ойып воцызда</w:t>
        <w:br/>
        <w:t>зіһәіһгіз шепіп, вавапып вулеШір вов еугейі. Міпе, теп</w:t>
        <w:br/>
        <w:t>ізде вуугенпде ваһьр Көгвеіе іп, -- дейі. Капдғай іс ар 9-</w:t>
        <w:br/>
        <w:t>Іһайаарь (ешітбіп усііг сада таеп азьпсад Меікепі вь?ьр</w:t>
        <w:br/>
        <w:t>көгвейі.</w:t>
        <w:br/>
        <w:t>-- Айаіьа таппдба іөгі йезе сег воівьі, п2ьабьаь-</w:t>
        <w:br/>
        <w:t>160 вагсәп, а1, ЕөМепеці 60 ватсап. Міпе теп НКе вогагда</w:t>
        <w:br/>
        <w:t>сутдігір өй, епді дағадьй. Едет віг 4езе сьтіа вазіавашп</w:t>
        <w:br/>
        <w:t>вшыһаа 15 затсаһ «өгбі вов өбууип Кетек, а), Пе(Кет</w:t>
        <w:br/>
        <w:t>4. Йезене воіьр вітдеп а)бар өізеш 60 загсап сег вовфа</w:t>
        <w:br/>
        <w:t>сугууіш Еегек, Ва ра)4ать воіаг ша? Тувіпбіді ве? Оадод</w:t>
        <w:br/>
        <w:t>тады; вовда сьдьп во1адҺ....</w:t>
        <w:br/>
        <w:t>-- Түвіпдіш: Мьпаль веп раКіь сузіпде Көгвейің. .</w:t>
        <w:br/>
        <w:t>423</w:t>
        <w:br/>
        <w:t>Көк іугінде аНьда) Бөгіпір Шел &lt;іпіске сая а) іші өді.</w:t>
        <w:br/>
        <w:t>равцйор даға зиуаа Көр веб чоіһі сауытдь, 21, Колдбга4</w:t>
        <w:br/>
        <w:t>опы сапьпа Бенр Япғыр шаты өгпі шеп Шзісі (шгьр:</w:t>
        <w:br/>
        <w:t>-- Біг. Купбе атіһаь шеп віг деЕіг сыйыр сьчцагау-</w:t>
        <w:br/>
        <w:t>вШ ор-опа) спьв еупез ау... Пав|йор со!йав, -веп- Кесе</w:t>
        <w:br/>
        <w:t>шөісегдбеп атіһаьгай сіветйіп ао) 4еупіп! Вудіп вөпі үпеп</w:t>
        <w:br/>
        <w:t>вір оль ізізі аЮпа) сопдырр сутешене 101 ейік...</w:t>
        <w:br/>
        <w:t>:-- Ватіьць өдітігдіт, доыпьлйа, вәгі өзітпіле еі Зеп 1еп-</w:t>
        <w:br/>
        <w:t>ЕЕ пейеп доғдавьп?-- йер ПавЦдор дара вегдеп во1бь,</w:t>
        <w:br/>
        <w:t>а өзі ісіпеп: «едіп вазьпда өшетіп, өізеті 4е огьпдар</w:t>
        <w:br/>
        <w:t>сьдатып! Туп во)ь сальц пзіар суівет йе сылашып, ніг</w:t>
        <w:br/>
        <w:t>вуЫп ала віг сіртек сегйі сьгіра) іошашайтып, әйреве</w:t>
      </w:r>
    </w:p>
    <w:p>
      <w:r>
        <w:t>ноһта)йь. Буып сошьвсь іавьпа тавдатасыһд. воіадь...»</w:t>
        <w:br/>
        <w:t>Баві(Өор Кепер %іһвіорКевіпіц ейейі шеп веі-ауды1 вут-</w:t>
        <w:br/>
        <w:t>бір воһдапса, Капдтаі опьніп сала өтіпіп өпіздегіп седйір</w:t>
        <w:br/>
        <w:t>во1ьр:</w:t>
        <w:br/>
        <w:t>-- Кейік!--4ер гісшгі вайь. | )</w:t>
        <w:br/>
        <w:t>базвалпьц бөлдеюе егі сьдьйауь шеп даваі Кап4ға) Ва-</w:t>
        <w:br/>
        <w:t>вШйорЕс ө?іпіц опдбадап жыйаг во)ьпбааь өдіЗ веп сег</w:t>
        <w:br/>
        <w:t>сьтішу сөпіпдебі аағалап (әсігівеіетіп іузіпбіге вавііь.</w:t>
        <w:br/>
        <w:t>-- Бі? баваппы) ең садвьвь бакковві йіп вавапь бер</w:t>
        <w:br/>
        <w:t>вапартьу, Мьпау ад ва) вавапып аыр Чагавад, вөз С04,-</w:t>
        <w:br/>
        <w:t>завал а), опьц-баЕКовві) тпеп атавь айьв сайьт. Ольу тш-</w:t>
        <w:br/>
        <w:t>да) Еуй (04. Бі һы а) сьтізіыт дср ейік: әг да)вытпь2 сетдйі</w:t>
        <w:br/>
        <w:t>Іше еіер вөнір а1вад, войал Ке) сьгз нег. Еп өуеі Вез4-</w:t>
        <w:br/>
        <w:t>Тевпор, АбашавспуКор, Каусепкор сала Пуувісісіп о1агаа</w:t>
        <w:br/>
        <w:t>довыадь, вуйір оһаг вігінің ағілап вігі сугір оіьгадь. Біз</w:t>
        <w:br/>
        <w:t>Әе да!Цо2-воааплап Кейһ. вавап агіһпап вавап еугір</w:t>
        <w:br/>
        <w:t>оғһүзып. 4еві. бут. Олтазат Ошпья!ың ве жІҺаҺ вав-</w:t>
        <w:br/>
        <w:t>даса со1 шеп Бейр вагайь... АЯьцаь вавап %одһава. агіп-</w:t>
        <w:br/>
        <w:t>Яаддыатдьп вәгі де іодйау Кегек. АМІйьцаһ вавап адьтьа</w:t>
        <w:br/>
        <w:t>ус өздеіегі де егіпсек іатіьр водап (ецезедйі. Меп оаап</w:t>
        <w:br/>
        <w:t>датвь (штӨ4ып: «Ме тпелі аІйьпа сівегіңдег, әйреве әг Юіш-</w:t>
        <w:br/>
        <w:t>пі, өгіпе Ше өвт вөШр вегіцісто детпіп выа|са сһтіму-</w:t>
        <w:br/>
        <w:t>422</w:t>
        <w:br/>
        <w:t>кьыдыбһ во1ьр Көлдегіле еІеніер ойь!--д4ер СууКаг сайа-</w:t>
        <w:br/>
        <w:t>тыр ва)датассь во14ь.</w:t>
        <w:br/>
        <w:t>ВБіғад ПҺуувісііт «Өевйц» ву)еіп өгіп шасыр дагась</w:t>
        <w:br/>
        <w:t>«Ісдеп лвьпьвьпа Суукат батыпа) аа вегді. Мушііп,</w:t>
        <w:br/>
        <w:t>едег СууКат ваваубьц дабьпдатай тейіпсе асауь Кейр:</w:t>
        <w:br/>
        <w:t>-- бау да)ьгова! Лаурка Кішдеп вайапдағ! Айбаты Өш</w:t>
        <w:br/>
        <w:t>вьаьла 401 во?а вШПезіддбег, аі, тьпальд са) дагарарытп</w:t>
        <w:br/>
        <w:t>вада епев, ауыйһьтьа еКелдісіле іувілвеізіпдет.</w:t>
        <w:br/>
        <w:t>-- Кі41-іп де)зіп!- дер даһылдат (апыдала витаніһ.</w:t>
        <w:br/>
        <w:t>-- ПуыЫйыһ( Яейшіп, тпеп велдетбе огьв НІН тпеп айьр</w:t>
        <w:br/>
        <w:t>обытпьп! Вада--сегкелісі пәгве, аі, ауыйьгьй вуікіпәбі</w:t>
        <w:br/>
        <w:t>ішіад! Меліп Фпуьшая Көтепп езіп ?алпапба апдата!</w:t>
        <w:br/>
        <w:t>Р.Ш шпопьріц доіһада делссфк воһьр дьгтев івіедеп, во!</w:t>
        <w:br/>
        <w:t>аймусь еді, әді сапдага! асдағызда ауыйығышь сугдер</w:t>
        <w:br/>
        <w:t>аава)4ь! Вада)аарьла дейп сер доіядь. ШуЫйытьа таКөс-</w:t>
        <w:br/>
        <w:t>Кейеп сьараі іптьр сапьсдь теп вьрыгыр вояадйь, 4е)іп</w:t>
        <w:br/>
        <w:t>ейі. бепдйег ташы) во! ауыйьгь( іпдыпь етпев са) дала</w:t>
        <w:br/>
        <w:t>жәгее екепдісіп даййап вИір ойызьпдат? Мапь сапбата!бат</w:t>
        <w:br/>
        <w:t>Яа тілаідап, шуіпБіп теп 4е воғра Яәтді воівьп дер</w:t>
        <w:br/>
        <w:t>әйей вайдал сьааттьп, да)дап вПеніпдет...</w:t>
        <w:br/>
        <w:t>Овь агада Есідепбе ШҺуувісісіп ойал әгі сьйа) аһпадь,</w:t>
        <w:br/>
        <w:t>Еурір КеҢі: доіьпа се2 осаудь айыр огпьпап айыр Фптыьр:</w:t>
        <w:br/>
        <w:t>-- Сапдага!даг де)віп ве? боғра дәтбі воівьп дер!..</w:t>
        <w:br/>
        <w:t>Мезй--аь2ы рамьшалтып, а!, беп ә!4е да)йадрь саһдата!дь</w:t>
        <w:br/>
        <w:t>айыр... шадап Кө! вада різітір ветбіп Ко10і ше? --дер</w:t>
        <w:br/>
        <w:t>“лесіп сыза а)аа4 ва19ь.</w:t>
      </w:r>
    </w:p>
    <w:p>
      <w:r>
        <w:t>СууЕатдыа Көгіпе Т.уувісіілшіп доіьайааь мвйааапь</w:t>
        <w:br/>
        <w:t>рьсад вьдыдь воіһр Көгіпір сап-саарпа віг далатавізп</w:t>
        <w:br/>
        <w:t>ватьаса вегек дааьр Яша Кер дасі...</w:t>
        <w:br/>
        <w:t>ПавЦдор ватьд әпдітетіт, саф ьла дояда кеіреппеп керіп</w:t>
        <w:br/>
        <w:t>убілді, а1, одап йейп СууКагдь сөпеіір бСінегір, НҺазтеі-</w:t>
        <w:br/>
        <w:t>поріеп айь айдацаығауыз воғар Кесікре) вігіідәйіліп (40-</w:t>
        <w:br/>
        <w:t>вьпа. Еейді. Садвыг әй іошадап сой ейі. бітетласы оЮал</w:t>
        <w:br/>
        <w:t>ваябар аг садылбаар дата впуаа дей сепвегіепір 1угі</w:t>
        <w:br/>
        <w:t>416</w:t>
        <w:br/>
        <w:t>сардап во1аг еді. Вітаб сапвыг воһпайь, вуйір едіпді өзіп-</w:t>
        <w:br/>
        <w:t>бз1 әі4і атат сөріст вава павіадь.</w:t>
        <w:br/>
        <w:t>Бір Күпі Кесіс ПавЦборіһц рәбегіпе дағПағ аһһпап сіве-</w:t>
        <w:br/>
        <w:t>гідеп д4өікдаізыа Ке1йі.</w:t>
        <w:br/>
        <w:t>-- Біш бізде віг уШеп вшад реп Кейр іптпь2,-- 4ейі</w:t>
        <w:br/>
        <w:t>Әкінп Каутовсаур, атапбағыр, сап саяьла даталы) содь-</w:t>
        <w:br/>
        <w:t>пагіьа есіете бавыаг ша екеп бепепйе) во14ь.</w:t>
        <w:br/>
        <w:t>-- бапдба) өшгад реп? Бізйе вигдал 604, вава), ігдеше)</w:t>
        <w:br/>
        <w:t>84 401.</w:t>
        <w:br/>
        <w:t>-- Соя ра? Содй воіва опяь2 4а. вітісте дыатшпып... аба</w:t>
        <w:br/>
        <w:t>етшев.. А!, датЙатйы, вшғааь шьпа іутде...</w:t>
        <w:br/>
        <w:t>-- 0а) іугі?</w:t>
        <w:br/>
        <w:t>-- Еніпсі війдәйіпіц атап вь)йа)в сьара) даайьп фугі</w:t>
        <w:br/>
        <w:t>ваг, 3</w:t>
        <w:br/>
        <w:t>-- Сьарайьпдьаь әН Бөгіпір воцап 600 (40)?</w:t>
        <w:br/>
        <w:t>--- Көгіпвезе бе водап пдвав вьдыбһ.</w:t>
        <w:br/>
        <w:t>-- А1 вопь шеп?</w:t>
        <w:br/>
        <w:t>-- Сауып Еегек!</w:t>
        <w:br/>
        <w:t>-- Әгіпе, Еегек.</w:t>
        <w:br/>
        <w:t>- Кегек воіва роріь садығыр 4пуа дыйыр сацвыг са-</w:t>
        <w:br/>
        <w:t>дытау Кегек. І</w:t>
        <w:br/>
        <w:t>-- Роріь пе усіп садыгау Көгек?--4ер Пав(йор дьла-</w:t>
        <w:br/>
        <w:t>ғададь.</w:t>
        <w:br/>
        <w:t>-- Ме усіп сальтаіьпь ве1діН ар), әг)пе, аайа/4ап салвь</w:t>
        <w:br/>
        <w:t>вагау үсіп.</w:t>
        <w:br/>
        <w:t>-- Оо)һць2, вава), шапьцьойьц сөпі Кейпев.. Ватьпь2,</w:t>
        <w:br/>
        <w:t>вава), тіппь епдіпі әгі шалап а)шусь войааль2!</w:t>
        <w:br/>
        <w:t>-- Өаіз| айра 4сізіс? Вьіба) віс Ші етпе ре?</w:t>
        <w:br/>
        <w:t>-- Оз!до2д11,</w:t>
        <w:br/>
        <w:t>-- АІ, вопда. ві? Кіш екешіз?-- Бід да1402сыЫагтьа 401?</w:t>
      </w:r>
    </w:p>
    <w:p>
      <w:r>
        <w:t>-- Оізі воіва теп да!йо2бы, адазылпьп,</w:t>
        <w:br/>
        <w:t>-- ПавЦ4ор со!йав, ві2 опьцьйда іузіпетід! із да-</w:t>
        <w:br/>
        <w:t>дайда веарьлва)зьд, віз 6і2дөл 01 рор реп вігде сут бер</w:t>
        <w:br/>
        <w:t>впғашафтьг, аі, візбе гадваб өйпіз, ві даба)да папашь2,</w:t>
        <w:br/>
        <w:t>431</w:t>
        <w:br/>
        <w:t>вШеу. Сьтадафый, ві йе вайазы, вауайь воһьр дай4һа,</w:t>
        <w:br/>
        <w:t>Бөліг вол тпепі оңа) аһьр сей аһпдіяьд!</w:t>
        <w:br/>
        <w:t>-- беп өздепі до)ьр віе сағпуасыһь( сыһпың діздытп Еуі-</w:t>
        <w:br/>
        <w:t>ре) дайполбап сьапусыаг теп Кәлігйе евер афьтьерді ойһт-</w:t>
        <w:br/>
        <w:t>&lt;алйьаыпьғдь -парпва) оһьғайп залал пе дыаап ва)авы)</w:t>
        <w:br/>
        <w:t>вауай...</w:t>
        <w:br/>
        <w:t>-- Со-о-о4, пеп опь парьпатьл,</w:t>
        <w:br/>
        <w:t>-- ӘІ, Мадаг аі, Мадаг, веп ваза Көшсетеріпсе өшіт өуге</w:t>
        <w:br/>
        <w:t>айпа)выз. бібіпі вейде сьцьр іптайь ді, ран!</w:t>
        <w:br/>
        <w:t>Вшаг віг вьрыга Яаліавьр, адьғьзда. водавьр ПавЦдор.</w:t>
        <w:br/>
        <w:t>дайыр Кейі.</w:t>
        <w:br/>
        <w:t>ЕШ сейтіп ісіпбе бітешасыь) І.өЮіе у/Кеп өлдотів во1бь:</w:t>
        <w:br/>
        <w:t>вуйіп веіепліп, (ап даңапда) воіцал віт ізі Магыпа Рафаг-</w:t>
        <w:br/>
        <w:t>кова. Еуіеуі Вет4 Мо1саулдь өзіпің доіһпа а/Яһ. Мо1сцуш</w:t>
        <w:br/>
        <w:t>атһааа. өлі седПір вагьо мвав-іуіее пәгвезіп вайьр аШьр</w:t>
        <w:br/>
        <w:t>Маты)палық уйпө сьдіһ, ө? урпіп ә)лек езіпіп ізділі вайьр</w:t>
        <w:br/>
        <w:t>тьйар іптьр седегер іззіздь.</w:t>
        <w:br/>
        <w:t>«Матыска зеңіп барі ао). Вші екеуі еп4і шаюьтйь Көвеі-</w:t>
        <w:br/>
        <w:t>іе!» беві Сбітетасьідедіет.</w:t>
        <w:br/>
        <w:t>Алдіте)| Багтеіпор песе сыаь вутеткевілің Еуісуйе сьв-</w:t>
        <w:br/>
        <w:t>далдьарпа дайсьгар а!Іаасадь Кезбе дарайапарат4а| во15а</w:t>
        <w:br/>
        <w:t>4а. агіһпап сьйа) а!та) ПавЦйоріап сазьтып ісууде ІПгібі-</w:t>
        <w:br/>
        <w:t>реіеді. Пав|Йор типь ва)дар.</w:t>
        <w:br/>
        <w:t>-- Апдігеі, вөп тапь ізвіз! Ва! сатата)дь.</w:t>
        <w:br/>
        <w:t>--Тавзіаітшьп. Сайаь?ад шелі бета, те лсе сәвіпепіі-</w:t>
        <w:br/>
        <w:t>гер сут! Сіг”сіпа), Яяып войпаза віг сөлді айатаайдығ.</w:t>
        <w:br/>
        <w:t>вавбар Кеізе віг вәгі ао)! Кішбе афьгвавбадь безецілеі!</w:t>
        <w:br/>
        <w:t>-- О1 опық дага. вазьыпьц дала қаппьвь 401!</w:t>
        <w:br/>
        <w:t>-- Әйкеп теп шадап сөвіг воһьр ШЙр ішті!</w:t>
        <w:br/>
        <w:t>-- Сәвійеле вег, вітай іскейбі (40). Ісейп уады етев.</w:t>
        <w:br/>
        <w:t>Савьд во1ва. садьпдар Ке! сайьг.</w:t>
        <w:br/>
        <w:t>А, Мағыта ве)ле, дӘвадала ізіетепбе) Апдпе)4іц Еөлпе</w:t>
        <w:br/>
        <w:t>сін Жузе вегді, іугіпе 4атадаһда өзіпе өзіп та?ь, вадрьйь</w:t>
        <w:br/>
        <w:t>аьдыйь воһьр Еөгіпді.</w:t>
        <w:br/>
        <w:t>435</w:t>
      </w:r>
    </w:p>
    <w:p>
      <w:r>
        <w:t>цатшилдь Көвігек сейшпіп...-- бер Копдгайьц егпі дытпы-</w:t>
        <w:br/>
        <w:t>Чайь, о! сыйдатьтад вьвьтаа, Көсір:-- Міпе тпеп өгішлід</w:t>
        <w:br/>
        <w:t>едіздегіше сапып дайь асыдь, сатап а)афтып... Ойатдь</w:t>
        <w:br/>
        <w:t>Клівіпсе садзыар дагата)дь... Әалп Вег”евпор ейів Кегіп-</w:t>
        <w:br/>
        <w:t>де аіһпьұ шошып датыйда а/бһтыр до)ь, ва)дар Көтзег</w:t>
        <w:br/>
        <w:t>әібідеп Кейп дік віг зөЮЖе ойЙауаа сагатадйь... Кіскепе</w:t>
        <w:br/>
        <w:t>ада, вопса уІКеп даты Кдіге тае екеп? Міпе, вопбьдап</w:t>
        <w:br/>
        <w:t>йе рагіыааа Ііге ашпайпьп. Меп әН секе тепсіЮеп вөге</w:t>
        <w:br/>
        <w:t>аһпадал ваіват, шеліп рәтіыада Кігууіше атып гпазайһ</w:t>
        <w:br/>
        <w:t>вегше|бі. Меп өліп во1а) аарьпатьп,</w:t>
        <w:br/>
        <w:t>Мадат оЙальр ватьр тарпаль а)йь:</w:t>
        <w:br/>
        <w:t>-- Мапь веп өнбеп шат аЙйазьп. Біг аз іша іш,</w:t>
        <w:br/>
        <w:t>Кігте) а4 40). Оа!02 сагауасыһаһпдады далда) 4а воһва</w:t>
        <w:br/>
        <w:t>іогіірвіз Еке дагвь віл айҙаувь2 Еутсвеші?, датшьШЙатйық</w:t>
        <w:br/>
        <w:t>вәтіп сөпдерпіз. А1, веп шіаачапда да әгіппіп ватьпа)рь</w:t>
        <w:br/>
        <w:t>өдізбетіт(1 іузіпде Көгейп воівап, васап ратіһіадуа, ІІтуубе</w:t>
        <w:br/>
        <w:t>войта)бь. Райьһада секе тпепсЕ ілугаһь ес дапба) 4далавь2</w:t>
        <w:br/>
        <w:t>Нгеіп воілу Еөтек. Рагіыада ІНтейп воізал веп Юігсіквіш</w:t>
        <w:br/>
        <w:t>баға. во1ьр: да Кепбе сег сууіп Е іөпКегів оглайып воіайһ</w:t>
        <w:br/>
        <w:t>Яөпеп о) теп Іігуу Кегек. Ві2йіп әке) өліпе өлі сейкінеі</w:t>
        <w:br/>
        <w:t>воіьр іштпьв сазар шелі дагсаба) Еупікпеп сағптасыыуда</w:t>
        <w:br/>
        <w:t>уіге сеп сйі, вігай шепіп сатпуааа (о!арып воһтадь, сатп-</w:t>
        <w:br/>
        <w:t>хасыһд тшадап ісікпеде ішппайып пәгтзе воһьр Еөгіпді.</w:t>
        <w:br/>
        <w:t>Меп саазь іпттьяап іөгі раг өдігдеп тпаасбьбда даға)</w:t>
        <w:br/>
        <w:t>дасбып, схиаьвкелікке Кейіп... бүйір веп дасал өгіпбеді</w:t>
        <w:br/>
        <w:t>секе тепсіксіСііп дайьаһ атыһр вИКеппе дейп рагіһ-</w:t>
        <w:br/>
        <w:t>і1ада. Кіттле) іпга іш.</w:t>
        <w:br/>
        <w:t>Пуувісііп ПШтсакор Һоссы іп вьдыйыатдың рагыада</w:t>
        <w:br/>
        <w:t>Кігдеп давать (тетасы) ҺюЕКке іседі іагаійь. (а?а4 огьв-</w:t>
        <w:br/>
        <w:t>Шлтдып, вігеуі д4аісьзбар Сахукалаа:</w:t>
        <w:br/>
        <w:t>--Веп педе ратіьаал Кігууде өбпіз вегте)віп? беп 4е</w:t>
        <w:br/>
        <w:t>веівелбіпіп вігзіп аі, өіліс весве|сі, ел це дьетеб в-тейі,</w:t>
        <w:br/>
        <w:t>выЫшагь рагіре! зайыр а!авып, вуйір дойьаһда дьвьр аШьр</w:t>
        <w:br/>
        <w:t>сугезіп,-- веді.</w:t>
        <w:br/>
        <w:t>438</w:t>
        <w:br/>
        <w:t>вавапбь давыгадавньпал доһаавап өдіудег Ееідепоп 1апйь</w:t>
        <w:br/>
        <w:t>ә(кепде Ә4віл өіва1йь (алаға аШпа)вып, А1, шьпаль ізіезеп,</w:t>
        <w:br/>
        <w:t>шіпе, Көгдіп ве, вавпып спуьр сьцагаопбаі воіздь. Епбі</w:t>
        <w:br/>
        <w:t>зет Талпьп, ала вавьпа вагаалаа дейт іетпеіі (алыр айауь-</w:t>
        <w:br/>
        <w:t>да ба воіадь. Мә, иөіл!</w:t>
        <w:br/>
        <w:t>МаЙапһ)кор Пав|йорве сыысыйар отадап Шсвейіп</w:t>
        <w:br/>
        <w:t>авьпдь өлі віт Тетеіі отар абь 4а іседі теп пиядар өгі-</w:t>
        <w:br/>
        <w:t>тіп өдіздегіп Көтзейір:</w:t>
        <w:br/>
        <w:t>-- бата, вілйіп дабылы, (аі сычыр вага оайдапьп</w:t>
        <w:br/>
        <w:t>Көгбіп ве? бавапь Еу, За)аьс өшез, саі0ь2 өті сыба.</w:t>
        <w:br/>
        <w:t>ветууіпе йе вогадь...</w:t>
        <w:br/>
        <w:t>-- белің БөПШетіпйі аар сугдсв өзіпшіп дабылы) ва</w:t>
        <w:br/>
        <w:t>ей12--бер вағайь ПавЦдор.</w:t>
        <w:br/>
        <w:t>-- Өліпішің дайлы. Оль теп вігде бүгу ьпарайьад.</w:t>
        <w:br/>
        <w:t>Ке)бв дайьтад вө2 веп йе догаыьр до|авьп,-ауыг әйтзі-</w:t>
        <w:br/>
        <w:t>д4һь, одег ауығ а!ва. опьвь іупде 4ейп аапа вагайь.. Туп</w:t>
      </w:r>
    </w:p>
    <w:p>
      <w:r>
        <w:t>фзіпу1авіһтайь, дапса дедеп пеп өлде аюі..-- йер Коп-</w:t>
        <w:br/>
        <w:t>«таб сытпырр айыпда) асай вавьр Көйдіпе даға) сөпеійі.</w:t>
        <w:br/>
        <w:t>Сайда дерпді віг сугізіее ПавһЦйор сШтек сатаіь сег</w:t>
        <w:br/>
        <w:t>сый. О1 Бәсіпіп өгіп опса во) вайпа) сейі, өділдег са!-</w:t>
        <w:br/>
        <w:t>ярала д4сйп аяла Еуір ойьтьр, вобап Кейп Капйбгайда</w:t>
        <w:br/>
        <w:t>вазып 1Цтер:</w:t>
        <w:br/>
        <w:t>2 -- Вавіараье ва?-- белі.</w:t>
        <w:br/>
        <w:t>2 -- Мәп Ядірп. ӘпөйКа өдізбегді афйар Ке</w:t>
        <w:br/>
        <w:t>Тадь дайайал вогайда амьпал вогагда Шіпйі- 6у2</w:t>
        <w:br/>
        <w:t>сыдаг во)ь %һу, сайдап сегйбіп дата дыйьвып ваваллыу, Еу-</w:t>
        <w:br/>
        <w:t>геді вьғыйада, 1ІМІі, ауйатыдап сьппьп авіпап сөрің</w:t>
        <w:br/>
        <w:t>ЗатпьМать дьтдырр, содағь вой?ыдь. Ойва!йып сапьлдадрь</w:t>
        <w:br/>
        <w:t>&lt;ег дытіьвіать іөцкегіір аупар іувір ве)пе сулір Ке!е сай-</w:t>
        <w:br/>
        <w:t>далда) во/4ь. бата Форьгадіһп, ішесь 1|ві віг іуіі дьзьфь</w:t>
        <w:br/>
        <w:t>1әйі вьдыдь ейі. Кув әН солать, а!, во1 садһааһ өйігдіп</w:t>
        <w:br/>
        <w:t>Зегіедетіі еп 1іуіе) вавбадап сулдеті дагауыьр Көіейі. Кес-</w:t>
        <w:br/>
        <w:t>Жө дата) Пав | Яоріһд вәіеһе дасалал аіадіать сапа һәшуаг</w:t>
        <w:br/>
        <w:t>Яивьлап атдазь сатап ауыйь. ПавЦЯор вугіле ваза сутір</w:t>
        <w:br/>
        <w:t>574 425</w:t>
        <w:br/>
        <w:t>Петіа8 Моісати Матылапьп, саарп аапа сагауасыһаыз</w:t>
        <w:br/>
        <w:t>вавдагыр, өгіпесе дылыбауда, во14ь: віг песе Кул ісіпде</w:t>
        <w:br/>
        <w:t>доға дорвьпь сөпде дойыр вИігйі, віг ө”Ке ісіпбе ісгет010%</w:t>
        <w:br/>
        <w:t>віг сағып вагсап вөйігер дағьр сьадатдь, оп впйіһа віюіал</w:t>
        <w:br/>
        <w:t>теп войшағаь һіһаһ теп Көтегйі... Матыша Кітіп сауыр,</w:t>
        <w:br/>
        <w:t>у5Ы-вавып батар-саздар вубіпдеу шеп во/4ь, Көрсі ә)еі-</w:t>
        <w:br/>
        <w:t>детде ПетійЫп ошпьв ізіешпрагбьарп айыр а?дар шадіа-</w:t>
        <w:br/>
        <w:t>пьр, до)айьп во1дь:</w:t>
        <w:br/>
        <w:t>-- Мепіц впаал дьльдьр сутделітш йе сатптасыһаыт</w:t>
        <w:br/>
        <w:t>үсіп (0)! Кусі а)аудып Еусіпде)| 4езепіз во1ат, пелі ініеве</w:t>
        <w:br/>
        <w:t>вопь чірар сьдатайь! Үпдетейілдідіпе Ке!век, --теШі ул-</w:t>
        <w:br/>
        <w:t>д4ете) ад д4о|зьп... Ататьгдба дау-сат а2 во1адь.</w:t>
        <w:br/>
        <w:t>Матышальц сада Ку)еуіпе Көп іоіһП далааайЙалаһһл-</w:t>
        <w:br/>
        <w:t>д4һаһ іпутаіь давагдь евідеп Апдіге) ісіпеп: «А| Матыея</w:t>
        <w:br/>
        <w:t>21! Мел вадап ваға)ьцдь іугейр пешезе вөйігевідйі дагьр</w:t>
        <w:br/>
        <w:t>веге аһтайьз ва ей? Ме Кегек, саз өшігітді алтіьр Кеі-</w:t>
        <w:br/>
        <w:t>біп ао)» дер Еувіер сугді.</w:t>
        <w:br/>
        <w:t>Аібайыр Ке/Ккеп бәдер бСігетасы) І,оЕКе да)йь. ӨШКеШк</w:t>
        <w:br/>
        <w:t>ваЙау КәтпевЦеві опьц агатайьа рьтававып өгіпе дайатьр</w:t>
        <w:br/>
        <w:t>вег(1, ва1а-садайһ біздер веіепде Кеіві теп: ПавЦӘор опь</w:t>
        <w:br/>
        <w:t>да!до&gt; вавдаттпаньпа садьтіьр а1аь.</w:t>
        <w:br/>
        <w:t>-- Азатаб (а |ер, даа) іптарьт егеді ?СеКесе (штаадрь-</w:t>
        <w:br/>
        <w:t>вьп ва, петеве даіЧо2аа. Нігдіп Кеіе пе?</w:t>
        <w:br/>
        <w:t>-- Оз|дат, тей даа) ке!ейпіп,-- 4ер сауар дафьгдь ?ад-</w:t>
        <w:br/>
        <w:t>вь2 Көпрезкейелпепіктіпе сәвіГепдепдйіпі соуышадал ба)ер.</w:t>
        <w:br/>
        <w:t>-- Ү)іве 4е?</w:t>
        <w:br/>
        <w:t>-- Оаідогаа. Кігте) войшайьп вһ)адіһ (о) Яепіп.</w:t>
        <w:br/>
        <w:t>-- Епбесе өйпіс вет,</w:t>
      </w:r>
    </w:p>
    <w:p>
      <w:r>
        <w:t>-- А), шепіп туіЕіппіп сөлі д4аіа) воһтадсь?</w:t>
        <w:br/>
        <w:t>-- белің тазіһц да!до2да, сагпуасыьд вайтапдатып о 4а.</w:t>
        <w:br/>
        <w:t>сопа, 21, өзде дашап доды-войылатыцдь ізгаһьр сівегдік.</w:t>
        <w:br/>
        <w:t>0 сады дыһпызд воі1аг... ӘМе пе!егіпді да)ыгыр вегетті2,</w:t>
        <w:br/>
        <w:t>81 өгде дайаалдатьпа адса аШатвып,</w:t>
        <w:br/>
        <w:t>-- Мепіп авіһцыплық вәтіп аһЬр до)бьцьайат до)...</w:t>
        <w:br/>
        <w:t>435</w:t>
        <w:br/>
        <w:t>дер оЙадь ісіпеп. Вігад дабьпьла іубіпдіппе) дорауаа, опық</w:t>
        <w:br/>
        <w:t>а/4һпда, өгіп іөшепйеууде доіһпап Кеітейі, вол4ьштап өз</w:t>
        <w:br/>
        <w:t>вИделіпсе іувіпдіге вазбадь:</w:t>
        <w:br/>
        <w:t>-- ЕЕріпбі 4еізіп ве? А|, адыпай дайһа а)! Екріпдіпі</w:t>
        <w:br/>
        <w:t>айавып (| ә? Бо-та-та... О1 іп... вадап епйі даһа) іукі-</w:t>
        <w:br/>
        <w:t>піКітек дыьр айваш еКеп? Мыза! усіп айаіьд, веліор-</w:t>
        <w:br/>
        <w:t>Кепіп резіопаа ватьр Шір о% айып войра Чешігі ваг</w:t>
        <w:br/>
        <w:t>по), ві0іп, ве,-вопь да вЕріпді дер діз)4ь. ВеліорЕейе</w:t>
        <w:br/>
        <w:t>01 іешіг еп Кегекі іетіг воһьр іавылдь, опвь2 тыһьд дз.</w:t>
        <w:br/>
        <w:t>аһтаа)зып... Оаідо2йа йа во! вьдыйдь: екріпйі 4едеп еп,</w:t>
        <w:br/>
        <w:t>ватыьр іпгаап 4өКе) адашь, елі айып ва? А1, епйі піаьча</w:t>
        <w:br/>
        <w:t>Кігізел, сапа ө?іп, тпадал садыпаата!</w:t>
        <w:br/>
        <w:t>37</w:t>
        <w:br/>
        <w:t>Малых 15-пе деуіп аудалда. азіһд едіві са1рь огьпйа-</w:t>
        <w:br/>
        <w:t>Тыр віШі. бітетасы) ІюКіеді Зіайп аіһлбааь (421402 ва!</w:t>
        <w:br/>
        <w:t>уадыда дейп едін совратып іоіҺа огыпдар сьдфь. Ма)дьл,</w:t>
        <w:br/>
        <w:t>10-купі іузіе усіпсі віті|дәйі суйегі, Қупваарат вьдыдь еді-</w:t>
        <w:br/>
        <w:t>Зеп даһдап вейі2 декЫг сегйі ейір вИгаі во1 кулі Паві)дор</w:t>
        <w:br/>
        <w:t>едіпліп вИКепбіді шутаіь ауйапбьд рагіыа КөтшіЙейпе</w:t>
        <w:br/>
        <w:t>тарьгі вегір айь-саватяь аудапаа сөлеіШ1.</w:t>
        <w:br/>
        <w:t>Азіһб едісіпіп аһаасаь сьдыпь дауапдышцалда) во14ь,</w:t>
        <w:br/>
        <w:t>вігас е-іпсі вігідәйілід пусавКезіпбе ша)йьп а1аасаь Куп-</w:t>
        <w:br/>
        <w:t>Әегіпйе едідеп 100 декіг салпа!ь а вь)ба| едізі ваг ейі.</w:t>
        <w:br/>
        <w:t>ПавЦйор ва! Кес сасыдап а4 выда) сашат воіьр сьцайь</w:t>
        <w:br/>
        <w:t>Чо) дер дауьріападал ейі; Һуувісеіл 4в шапьп даурьпа.</w:t>
        <w:br/>
        <w:t>олай воһьр еді, а1, ТаКір Ілуі|с ес віг ЕуШЕній:</w:t>
        <w:br/>
        <w:t>-- Сьара)дь! ОайЙвед бе сьара)дь, вімдег саба) едіп</w:t>
        <w:br/>
        <w:t>ваһау шеп воһьр одап дататавіап едіпдегепід сьда зегейі</w:t>
        <w:br/>
        <w:t>ав) 4еісігдег те? Мьвы: сайында віг сыйа екі гей (пдып</w:t>
        <w:br/>
        <w:t>2 сасьр, авіһ( отаһьпь Қйаріа сағыһрі»-таһв дейі, а1, Сіте-</w:t>
        <w:br/>
        <w:t>тәсі ҺоЮһь а1ліһі во!вапьй, Паві(йор со14ав, в01 візде</w:t>
        <w:br/>
        <w:t>429</w:t>
        <w:br/>
        <w:t>Мьвы: етпев (0), таппаа. едіп вашуйьд втойіп 4ә1 есугцізут</w:t>
        <w:br/>
        <w:t>ЕегеЕ!</w:t>
        <w:br/>
        <w:t>--Вші пешеле, велің арғіппоыбьшь сутцізделіп ве?,</w:t>
        <w:br/>
        <w:t>Вігдіп, едіпіші2 сьдауь Кете! ТШевзек,-ві? де еі гей ав-</w:t>
        <w:br/>
        <w:t>іһ( ота а1алаь2. Вігдіп сегішіз, ө?ішігде датайьп сегбе пе</w:t>
        <w:br/>
        <w:t>Шенек вопь сьшатыр аа а!һаль2, раю!</w:t>
      </w:r>
    </w:p>
    <w:p>
      <w:r>
        <w:t>-- Ваіапьц бөгіп аЙаяь?.</w:t>
        <w:br/>
        <w:t>-- А1, опь Кеуіпйе Көгегіші?. беп, азатаі Овітовлор,</w:t>
        <w:br/>
        <w:t>тьпа вөздегід шеп оцсы пуКіола, ваһһпаалдьаьцдь вИ01-</w:t>
        <w:br/>
        <w:t>төзіп, а!, әй пуҚМоп райыада Кегеквіз, ыапбь оу оп...</w:t>
        <w:br/>
        <w:t>беліп (вШй айьр іпгаап ау опы, салзыар іптьр бапва</w:t>
        <w:br/>
        <w:t>вазыдап ау оп, веп опь ошпыра.,</w:t>
        <w:br/>
        <w:t>-- Меліп айьр (ішғаалыт пуСоп ісутаһь етпев, сег (пу-</w:t>
        <w:br/>
        <w:t>ға Пу ол д4есепіп шепіп таһіыпа да. Кітір сһараддь.</w:t>
        <w:br/>
        <w:t>Әйкені шеп Пав|йор алвыйбаҙдьп сьаытдыһа)ьпал утай-</w:t>
        <w:br/>
        <w:t>Тепве (бе еКіпсі садшьпап о)ьпбадрь Ку ЕН йе со)а айтад,</w:t>
        <w:br/>
        <w:t>Куп ва)ып ваядалпальц афаһгып етИер шіпір айыр Кур</w:t>
        <w:br/>
        <w:t>азіһпба Көшігйе) датауыдап, дар-дата Еуҙімде саілалдыьаь</w:t>
        <w:br/>
        <w:t>Шшеп айатдь сосыа”ыПа) воһьр саддап едізі Көгууде</w:t>
        <w:br/>
        <w:t>ватьо дайьр сугйі.</w:t>
        <w:br/>
        <w:t>Сег 4егіпеп Кеве вазіздь. Торьга4( атаяьпба івіпдеп (ш-</w:t>
        <w:br/>
        <w:t>дып вау альаьп аа аһпа) ванааып сег вейпе вауіайыр</w:t>
        <w:br/>
        <w:t>сьаатыьр һеге аһпайь. ОһШаладізі| вавйасап есізіп усіеті</w:t>
        <w:br/>
        <w:t>пә, ласат 4утде Гөп 1үзі сьюдап дорвьаал сыһ дата (орь-</w:t>
        <w:br/>
        <w:t>тау роп савыпуь во/4ь, в дыйапад сагьлда ізірьпьр,</w:t>
        <w:br/>
        <w:t>вітай ви Ш)тедеп (огаад сег дьтіһвьі сатыр сьарр во)-</w:t>
        <w:br/>
        <w:t>Дар Кеів айпадь. ПавЦйор есіп вавьпа Кейр діпап 1унір</w:t>
        <w:br/>
        <w:t>Пзезі тпеп іштьр іорыгадіь аПадапь таеп пуьвіар аШьр вы)-</w:t>
        <w:br/>
        <w:t>Яа)дьа (лдшыпьп айадапьпа, вайьр олып сатаал вавафағып</w:t>
        <w:br/>
        <w:t>аша Йьтьр датар, тшуШЦепбедеп Көтідеп Кул сатьаьпа</w:t>
        <w:br/>
        <w:t>баІрьпьр атарда іузір асаіца Көл воіюцәп ішдыпдағар;</w:t>
        <w:br/>
        <w:t>гізпье вШйігдепйе) воіЯһ. ПавЦборіь өгіпіп ваньвбадыь</w:t>
        <w:br/>
        <w:t>ебіп сьдалиу сөпіпеп өіігдіпі сапьп ажаріадь. Едег сад-.</w:t>
        <w:br/>
        <w:t>выг воідал коіва в01 а4- выйа) сазы вагдыйа| сетдіп вейіп</w:t>
        <w:br/>
        <w:t>430</w:t>
        <w:br/>
        <w:t>-“Нааваі ее аһпараьа. бізйегбі даідо2 сытайһвь сі-</w:t>
        <w:br/>
        <w:t>вегдбі о?</w:t>
        <w:br/>
        <w:t>-- Соф шипь айаҙь4 4едеп Біз? дагЙат өзіпіг.</w:t>
        <w:br/>
        <w:t>-- Міпе, Көгйіпізйег ше: вілдег ві? ағ 24 Іінізіздет, а!,</w:t>
        <w:br/>
        <w:t>вәгі-віт, бЫша!ьв впчап гаазаі веттпев еді, Вавді, сатпуаль</w:t>
        <w:br/>
        <w:t>роріатдың аЙауь шеп ешев, дыытпың айдап соһь теп</w:t>
        <w:br/>
        <w:t>сутдігуу КөтеЕ, --Яер ПавһЦйор віг вьрьга 5ө?. вөйЙейі, сала</w:t>
        <w:br/>
        <w:t>(агйлтіьц ӨілсійіЕ ве?шшіп сәвіешейп 4ейел оі шеп</w:t>
        <w:br/>
        <w:t>вуікепкіте| вөЙеді. ОатЧаг улдетейі. Еп адьтьпйа Мадаг</w:t>
        <w:br/>
        <w:t>Халауіһор Кейі. 01 вішсіГегдіп 4«Іед24вЬЦавь - дагШаг</w:t>
        <w:br/>
        <w:t>воіһр сышпаьр рор атдыһ салвьг Шеуде гпдваі ашу үсіп</w:t>
        <w:br/>
        <w:t>Паві4орКе Кейі 4етешіі езір азьая вавьр Кеіпеп еді.</w:t>
        <w:br/>
        <w:t>-- ЗУ|Ір, гибваб вірейіціп а0)7--йер Бутвіпді Әк»</w:t>
        <w:br/>
        <w:t>Каутоссиур ілтыр айыр. 5 ;</w:t>
        <w:br/>
        <w:t>-- Бадваі еірейпіп, сапа дасей 4е сой. Сапвыг опвь2 4а</w:t>
        <w:br/>
        <w:t>воіадь.</w:t>
        <w:br/>
        <w:t>ОагЙаг сьть, ойтбьп әгікі Ша ауье вепекКе Малтптіпор</w:t>
        <w:br/>
        <w:t>еге сьдіь. Маспуіпор ВавЦйорівд вөһпенішіп евідіп тшьд-</w:t>
        <w:br/>
        <w:t>бар саріь 4а вьвьла) Фштьр:</w:t>
      </w:r>
    </w:p>
    <w:p>
      <w:r>
        <w:t>-- Біздсг өзі айатавьабаг! Мел ігдегдіп са)ыць2йь ві-</w:t>
        <w:br/>
        <w:t>Пет: Білйег әй йе во!іва өзіПісе өшіг вугдіегіпіз Кеіеді,</w:t>
        <w:br/>
        <w:t>Бійбег ватыр іпгаап сайапвьмбат. бімбегдіп, Шейіпбегіліл</w:t>
        <w:br/>
        <w:t>евіі шеәлабатдь сазар доШатьцьхаа вптдал пвбавьр 4ЯлЛа-</w:t>
        <w:br/>
        <w:t>ба спвьгьр авіһсік ізрілт!... Едег өлбікіегідідс веп роріь</w:t>
        <w:br/>
        <w:t>атыр Еейір есіп шапафьпа нага ца!задьлдбаг, -- шеп ігйегіціг</w:t>
        <w:br/>
        <w:t>веп ағШатьцьубал өті Катпапдбьбып аз сьцьр дасап віздег</w:t>
        <w:br/>
        <w:t>вауйап 4а вшіьа воіцапаа дойп лазов вауылық авіла а1а-</w:t>
        <w:br/>
        <w:t>тып! Тувіпдідіпдег шө? А1, рор Көгіпуусі воһпавьп. Меп</w:t>
        <w:br/>
        <w:t>о! аішыйьц саіьідаі саһвьтадап саівьг вавіһ даһьцьп,</w:t>
        <w:br/>
        <w:t>аІ8ғһпан. до) дығаабыа дыгьйьй реп Күгейпіп, Еугер іштьр</w:t>
        <w:br/>
        <w:t>шаздалалар сьарататьп! ТузіпШен ше, віздегде! - дсйі 4е</w:t>
        <w:br/>
        <w:t>дайыр ҺавійорЕКе Кенр давадь ва!ьпцап пагаль іугде</w:t>
        <w:br/>
        <w:t>вал4ьтыд увіпо Кер ойьндь.</w:t>
        <w:br/>
        <w:t>482</w:t>
        <w:br/>
        <w:t>Мадағаа зөдів сатышайь. Овһ шеп өпдіше в/й.</w:t>
        <w:br/>
        <w:t>Ұлдыса піз. дағсьвыльц дьлавйп айбатьр Кеітеп Палі)Йор</w:t>
        <w:br/>
        <w:t>Мадатаа ізіп барзьтьр офытьр:</w:t>
        <w:br/>
        <w:t>- Оғаізі, уігепйіц ве? Елді ваттпаааальцдь до)аяып, ва?</w:t>
        <w:br/>
        <w:t>«ер вптадь.</w:t>
        <w:br/>
        <w:t>-- Тігепдепбе дапйа). Бігай вогплацал теп ве, пе</w:t>
        <w:br/>
        <w:t>войпава аудалдьа рағы Кәші)ей те?</w:t>
        <w:br/>
        <w:t>-- беп ве, аубалдьа рагіыіа КәшіЙей те. Әг да)зыагықйа</w:t>
        <w:br/>
        <w:t>аз-алдал.</w:t>
        <w:br/>
        <w:t>-Мешітсе, Өкінінік рағыа көтіЙен 4в авьта 8ІМеуде</w:t>
        <w:br/>
        <w:t>аоійь «о дер езерістшіп.</w:t>
        <w:br/>
        <w:t>-- Мыва1 усіп далда) 4е|зіп?</w:t>
        <w:br/>
        <w:t>- Озлда) 4евеп, тпьпайа): да!до?йап сьддалдагаа табһ</w:t>
        <w:br/>
        <w:t>азшытьр вегууде һейе вофтьф вегінпейі? Егікві?. д210о76а5-</w:t>
        <w:br/>
        <w:t>Зытаадалдьс овь ша? Мааь2 озь воіцапь ао)! (аі д21407-</w:t>
        <w:br/>
        <w:t>Яаһ сьшьвіһ, 21, оһатаа пе тай, пе ашга!-вайпап вегі-</w:t>
        <w:br/>
        <w:t>тері. Әгіле, ог Күп өНе аһпа)дь ес (даа вата аһлау4ь,</w:t>
        <w:br/>
        <w:t>ө1 4адь дайдо2ар Іігейі. Ва|-ваЙа)ь, вігад ІНге аша) даа</w:t>
        <w:br/>
        <w:t>аШпаудь.</w:t>
        <w:br/>
        <w:t>-- Ма! төп «ата!-варпап да!0о24ьц вөйпве)іп догьла</w:t>
        <w:br/>
        <w:t>4увір Кейі ао)!</w:t>
        <w:br/>
        <w:t>-- Оайпожсыаг даідогца Еус реп даЙайап Іігейіп во1за</w:t>
        <w:br/>
        <w:t>тапдба) догйьд дапба) сайапьпа Көгеді ваг? «Міпекерц-</w:t>
        <w:br/>
        <w:t>Әөет, дата!-ватапдатьцдь седдег де дадаһьр саһьцдат!» дер</w:t>
        <w:br/>
        <w:t>апта!йатып өздегіпе Іадытва воһпар ра?! Мел о1агдь да1-</w:t>
        <w:br/>
        <w:t>долдып, таздьпа ба. 4атырав ейіш, а), вел опбаЙат4ь суя-</w:t>
        <w:br/>
        <w:t>Яер сыпар аМыц сала о!атбап вапаһь да!ңо2сыЫат сьдаг</w:t>
        <w:br/>
        <w:t>Яер оЙайнып (40|7 Оаяда шалда) сайапып ба сьтра)дь!!</w:t>
        <w:br/>
        <w:t>СІ оцвадалдаг да14029)8, Іігебі 4е дасап давьтбе Іігдепде</w:t>
        <w:br/>
        <w:t>Зейп секесе йштаьвда афайыр датауып дойша)йһ. Вйет</w:t>
        <w:br/>
        <w:t>доі теп оһат4ық сайып! Оһагара, шә! тлеп сагауасыз ва1-</w:t>
        <w:br/>
        <w:t>тапдағып дафығыр вегттедепбідіп воісыйь6 азьта в/Шеу,</w:t>
        <w:br/>
        <w:t>1, оһат4аһ даюоаа. дайадаһ аіцалдьарц-опсыйь4 азьга</w:t>
        <w:br/>
        <w:t>434</w:t>
      </w:r>
    </w:p>
    <w:p>
      <w:r>
        <w:t>-- О1 дыра пәгве етпев 401. беп ?ардогша ват, о! Шаәдор-</w:t>
        <w:br/>
        <w:t>сы Қа айвьп, а), Шаборсыс віг уадыда дер оп сады ва</w:t>
        <w:br/>
        <w:t>авіһт веге (пгат.</w:t>
        <w:br/>
        <w:t>БавЦбор даідо?ада бәйерір аІа4һайьаып езір Мадаг па-</w:t>
        <w:br/>
        <w:t>та?ь во1йбь:</w:t>
        <w:br/>
        <w:t>-- Оа14о74а. о)йал 4а, дыйап 4а сышпар а!а вазіайь,</w:t>
        <w:br/>
        <w:t>ісді ва1 ПавШйор Мо1!о4 дә?ейіпе сагпата вавіһтьр айбаішс</w:t>
        <w:br/>
        <w:t>вгодьп өбедепдегдіп, вагіһарһа дааозаа, сыпар ааіһад4ьаьп</w:t>
        <w:br/>
        <w:t>сатыШауыь 401..--4ейі Албіте) Батлпейпор.</w:t>
        <w:br/>
        <w:t>Едізбеп Кейп Сітетасылып тцавь вагьпарвьлаһ еі езе</w:t>
        <w:br/>
        <w:t>өві; ТІЙКа 4а ус сы ваіһгай воьрізіедел Равіо Һуувсісіп</w:t>
        <w:br/>
        <w:t>уеілсі вітүдәйійеді да1402с5-- Мезіор І.оссы|1Іп сала Рота,</w:t>
        <w:br/>
        <w:t>бусакор рагыьҙалпьц Қалаудайысыпа аһһайһ. Һухвісісілді</w:t>
        <w:br/>
        <w:t>сәпі ө?деіргіп рагікіада Аагбаарь 1а: оыіпаіһвь Күпі Ха-</w:t>
        <w:br/>
        <w:t>ячхілоір Копдтаі Ма)бапп (КорКе:</w:t>
        <w:br/>
        <w:t>-- Калдбғай, беп рагіыіада Кітве|сі, веп усіп шеп өзі</w:t>
        <w:br/>
        <w:t>яШсьла Кері! воіз а)алаьп. беп езікәйбтолда түзеліп Батал-</w:t>
        <w:br/>
        <w:t>Яыпда, дьгтпей еіКеп ейіп 40), волба, веп далда) даһагпал</w:t>
        <w:br/>
        <w:t>айь әзкег ейід, 81, Кәгітде 4в шаңда) а10һ да!долсьвьа.</w:t>
        <w:br/>
        <w:t>Зеп певіпе ратіыадап во)ьцдь ауіа4 ва!азы1? Әлдішепіц</w:t>
        <w:br/>
        <w:t>жіад а!ьвьпа (датавап сег сугіп”Е (өпкетіз басаб вафып</w:t>
        <w:br/>
        <w:t>садыьздар Ке!ейі, тутпііп вепі тпеп ві2 вігйе әй 4е во1ва.</w:t>
        <w:br/>
        <w:t>віг евкабтопда дьлтеі-із“ер Кепев уЕішеЕп догаауытьлара:</w:t>
        <w:br/>
        <w:t>Япуга Ке!ег, 21, веп віг песе атап өЮЖелбідіпе дагатавіап</w:t>
        <w:br/>
        <w:t>ӘП Яв вагьпаһса рагікмайа содзыз. Малы) садзь ешев.</w:t>
        <w:br/>
        <w:t>Кітууіп Кетек!-д4ер мвЫпьв сазайь.</w:t>
        <w:br/>
        <w:t>Капдйтай віг Кугвішір аһЬр өліпіп рікігіп ві14ігі1:</w:t>
        <w:br/>
        <w:t>-- Сод, Мадауіпор со!бав, Көгігібс рачыааа ШКігуубе</w:t>
        <w:br/>
        <w:t>теліп агыш бінеттпеійі... Кецев өкпені усіп водьвпуа|а түзеп</w:t>
        <w:br/>
        <w:t>ӘП 4е воіва валгашыьп, даіцолал. 4а. атып ошпьв ізіейпіп, а), .</w:t>
        <w:br/>
        <w:t>ралызада дә! кәгіг са?ыа айтпафтьп...</w:t>
        <w:br/>
        <w:t>&lt;-- Вш пе йедепіп, топы тпәпізі да1а|9-- сыһпьр 4о)4ь</w:t>
        <w:br/>
        <w:t>Мадау.</w:t>
        <w:br/>
        <w:t>-- Мпапьц тәлізі теп Бәгігібе даі0о74а пеаогып өз</w:t>
        <w:br/>
        <w:t>437</w:t>
        <w:br/>
        <w:t>Саукаг ойша судітіі йе Шесіе дала) іп воіьвь шет</w:t>
        <w:br/>
        <w:t>адапдар Мадаушоріа рәйетіпе «ата) сөпетйі.</w:t>
        <w:br/>
        <w:t>-- Ашалвы) ва, Мадаг сьгад!</w:t>
        <w:br/>
        <w:t>-- Ашап, пешеледе КЕе!0іп,?</w:t>
        <w:br/>
        <w:t>-- Сашйыд өзі ратіыада гір саһьг 40)...</w:t>
        <w:br/>
        <w:t>-- А12 4</w:t>
        <w:br/>
        <w:t>- Аініп ісіете 4в вегдеп содвьд, «АІ» деше) а4 40).</w:t>
      </w:r>
    </w:p>
    <w:p>
      <w:r>
        <w:t>-- Ойап воп?</w:t>
        <w:br/>
        <w:t>-- Ойап воп пе воівьп шпөпіп де Бінтіта кейеп сьцағ.</w:t>
        <w:br/>
        <w:t>Мөп ватһьд өтігішді еш афаьтйың дазыпйба, өШітууде сагыр</w:t>
        <w:br/>
        <w:t>дойлааал сьцат. Ва аіаыьЛат шеп пекет бавьвьр даіаан</w:t>
        <w:br/>
        <w:t>сой до</w:t>
        <w:br/>
        <w:t>-- АІ, елді өгід ШКетедіпді аЙсь?</w:t>
        <w:br/>
        <w:t>-- Отьв ІШІ таеп айыр ойыншып (|: ратіыада, Кігдіпі</w:t>
        <w:br/>
        <w:t>кеіеді дейшіп. Кейдеп вевевші в0!, өгіше далда) (ьтхаев</w:t>
        <w:br/>
        <w:t>вегПег өкеп, ідаь вавда дапба) сайать ваг екеп 4Яер</w:t>
        <w:br/>
        <w:t>вПейп дер Ке!біт... беп шадап пе фа2Пу Кетенісішің да1а)</w:t>
        <w:br/>
        <w:t>салау Кегекідіпіп уідізіп Көгвеі.</w:t>
        <w:br/>
        <w:t>-- Золь теп пешепе... Әепіп ойыса ратіыада дьетей</w:t>
        <w:br/>
        <w:t>үсіп Кігейі дер оЙа)выц ва?</w:t>
        <w:br/>
        <w:t>-- Вішйе) ра”Ыаба вахіатйьп ватіһаь дьатпейе а01-</w:t>
        <w:br/>
        <w:t>Мадаг іюдіз/дь 4а. әңбішеші ваядааа виды:</w:t>
        <w:br/>
        <w:t>-- Оһ?ы сшпытдада уйше рор Ее!ді үае?</w:t>
        <w:br/>
        <w:t>-- Кешпеселдбе.</w:t>
        <w:br/>
        <w:t>-- Одап іс(ете вегйіц ве?</w:t>
        <w:br/>
        <w:t>-- Әгіше, вегдіш! Біг раг опыта сала тайа) сатіь</w:t>
        <w:br/>
        <w:t>дайад салпаіь вать аа) вегйшп.</w:t>
        <w:br/>
        <w:t>-- Влізі водапда зеп әй Еупде дейп дайба)аа елен</w:t>
        <w:br/>
        <w:t>воаалып 401?</w:t>
        <w:br/>
        <w:t>-- Әгіше, сатліь велетіп, вігай опса пьць2 ешез,</w:t>
        <w:br/>
        <w:t>вітап ауығыр зыда) (азат петшеве іааь вазда віг са|вЬя</w:t>
        <w:br/>
        <w:t>пәгзе во!ва, пекпеве шыра! усіп аЙдалда Еуп дайь сайы-.</w:t>
        <w:br/>
        <w:t>Ізі даһа олба) уадьЙатба Япуга дайа)дық өгіпе баппа-</w:t>
        <w:br/>
        <w:t>ватт.</w:t>
        <w:br/>
        <w:t>43%</w:t>
        <w:br/>
        <w:t>-- беліп дагНагаа вывьМар сайдалыц пешопе2- бет</w:t>
        <w:br/>
        <w:t>ЕуйІНІ іугібе вптай до)дь ПавЦдор.</w:t>
        <w:br/>
        <w:t>-- Куппіп са)ь іпуга вөЙевік,--дейі Мадаг Кігрійіп:</w:t>
        <w:br/>
        <w:t>дааравбап ілтьр.</w:t>
        <w:br/>
        <w:t>-- А) вопь шеп?</w:t>
        <w:br/>
        <w:t>-- бопь теп біл дауа, шеп салвы: япташавда ваЙавіһ.</w:t>
        <w:br/>
        <w:t>-- Ойат пе 2|4Ь7--дер ПавЦ|4ор сыпьіцал4ьарп ығын</w:t>
        <w:br/>
        <w:t>ппе) тегів а)па1бь.</w:t>
        <w:br/>
        <w:t>-- Піп арыһп д4еделді шофьпдбатьыпа. а)һьвіь... беп овь</w:t>
        <w:br/>
        <w:t>петеле тасап ваПальяа дайһаальц былыоп? беп аута-</w:t>
        <w:br/>
        <w:t>аЧап савьядад вьцыйьвьп: віг дадайзап зепеп ашыпуаа.</w:t>
        <w:br/>
        <w:t>воШпа)Яь! Ке вөЙезіп, пе іпугаль зөЙезіп, бвізіп Яе оһьга-</w:t>
      </w:r>
    </w:p>
    <w:p>
      <w:r>
        <w:t>П... ЗөЙевШЕ, в егпев ре. Озыагдып, атавьпдба детокта-</w:t>
        <w:br/>
        <w:t>бүріп сугдігір, іувіпдігір саһыпьр ойылып вепвіп. Мипбаҙ</w:t>
        <w:br/>
        <w:t>датйат таеп іу іе выа| вөЙевір Кегек етез! Вшатдыу,</w:t>
        <w:br/>
        <w:t>вәгі 4в тыЙать пуіалаап 2ыалбь таушат! Оізі воһва</w:t>
        <w:br/>
        <w:t>вшағаа.вө сьдьп дыр ойһтайбып есіте 4в сой, вшатаа:</w:t>
        <w:br/>
        <w:t>віг-еіі 4е 4е, вде еьд із Кей с</w:t>
        <w:br/>
        <w:t>ПавЦдор Еуір сауьыпса доһыз віт вегпейі. Мадағйдыц ес</w:t>
        <w:br/>
        <w:t>сөлбік іуті сой ейі.</w:t>
        <w:br/>
        <w:t>Мадаг сіп бейде) котаттіз етпев воһьр. сутді, а1, ва! уа</w:t>
        <w:br/>
        <w:t>дыйьц ісілде ауаапдыү рагіыа көті Пейпіп вазсыһарь ауь8-</w:t>
        <w:br/>
        <w:t>іһғыйь: Көтсісілізі| теп Коталуіьріь отпыпал аһ.</w:t>
        <w:br/>
        <w:t>Аудальйад ратікміз КәтіЙейтіп сала даісьвь Өкігінік</w:t>
        <w:br/>
        <w:t>вадыау Кәтеві:еншеп Қадауіторіыьп сайып атьльп айыр!</w:t>
        <w:br/>
        <w:t>Сітетәсі) ІоКЕе сшпьвіь еБіпсі тез ісівегуу усіп вп)га</w:t>
        <w:br/>
        <w:t>шусе!етініп, вігіп сівегіі, войап Кейп вшта Кадауітөріь</w:t>
        <w:br/>
        <w:t>рагіьыайап сьдагау ілугавьпбааь вагьпаь дауіһ дайаһтыа-</w:t>
        <w:br/>
        <w:t>іп воізыіп йер сапайап дауіь сьаратаь. Во1 цауікпь н12-</w:t>
        <w:br/>
        <w:t>далда ХадауіпорЕе вегідеп саға опьц дыһарһпа вәЙгез</w:t>
        <w:br/>
        <w:t>Кеһпеійі, опың увіпе вигыһ МасауішорКе далвь до)ыал</w:t>
        <w:br/>
        <w:t>віг песе афьрізуіат («шпотайьд сасьпал ағаалдһар», «ег-</w:t>
        <w:br/>
        <w:t>КекШЕ қасрыпап вп?адыһдда ваһьпьр КеШсепдіпі»), екіпсі</w:t>
        <w:br/>
        <w:t>іеквегуудбеп Кейп айа4зьта) вавіадь.</w:t>
        <w:br/>
        <w:t>574. Сорасышап 4 -23 43%</w:t>
        <w:br/>
        <w:t>-- Шаьп Кетпе) оайьг ша?--йер сауар вегбі апат.</w:t>
        <w:br/>
        <w:t>-- Ме екепіп вітейпіп, вазып афпаіьпцьтар сестапа,</w:t>
        <w:br/>
        <w:t>Көз аМЮйыпда ваваппьц авіһібадый21 сет еІезісібі...</w:t>
        <w:br/>
        <w:t>-- 01 дасап да воіза озы) во1адь, -- 4бейі .Коһбгай.</w:t>
        <w:br/>
        <w:t>Колбғайьп Яһвьвьпал дозіадалдьа сыпьһрьв вИіпдендед во1-</w:t>
        <w:br/>
        <w:t>М ь.-- Куп воь афаарпыу авіһпа дагар сутезіп, воп4ьтап</w:t>
        <w:br/>
        <w:t>вав ә)пайадь, А1, о1 атада, іорьгадтың ііі дәпдзі девеңсі,</w:t>
        <w:br/>
        <w:t>бар-бада, тпав воһьр даа сагд4аівьп, ПавЦдор, веп, ейеп</w:t>
        <w:br/>
        <w:t>афадыппып авіһпа Көр дагаша, ею Көгіп Көнігек сап-са-</w:t>
        <w:br/>
        <w:t>алда во18ыП...</w:t>
        <w:br/>
        <w:t>Тупае дата) ПавЦдор вугдепіц салазлпьп да ве?һейі.</w:t>
        <w:br/>
        <w:t>аНатдық Кісіпедепіп йе, бйа дагдатьльп далдыдадаһьп</w:t>
        <w:br/>
        <w:t>да евітпейі,-- сыпьғар ішптьр чідйадь. Таң а/дьзда о)апа</w:t>
        <w:br/>
        <w:t>Кенір аІсараьеһпа отапьр вау/Кеде (ашап Кеідеп Қопбғайь</w:t>
        <w:br/>
        <w:t>Көгйі.</w:t>
        <w:br/>
        <w:t>-- Бел ауйбап Ее!біц?--дер Вав(йбор підьвьі асаг ас-</w:t>
        <w:br/>
        <w:t>рав вазып Гөіетір Копдғайда датар:</w:t>
        <w:br/>
        <w:t>-- Өтшішшіц 4Яө, вепіп йе өділдегійі васһыт... Өсіздег</w:t>
        <w:br/>
        <w:t>садвыср іштьр іо:ьр АЮь. Меп оһагдь өгепде (ашал а)дар</w:t>
        <w:br/>
        <w:t>ватдып, 01 сетйіп сөзі садзь еді...</w:t>
        <w:br/>
        <w:t>Копбтайып дьгыдадрап дауьвь Бөз асыр сапаалса во1-</w:t>
        <w:br/>
        <w:t>тізі, аьвіар ватыр өсууде афпа!ь... Пав(|бор опьц вөліліп</w:t>
        <w:br/>
        <w:t>гіадаьп евЕр уіпітдеп со4: Чідь даЙа тшелдер сьд іузКевһ</w:t>
        <w:br/>
        <w:t>%ольпьп увіпе іддь дь)зафыр ауар із Кей.</w:t>
        <w:br/>
        <w:t>О1 күпі Пав|Яор Кеске дейп віг Әеве екі ал, Іуувісеіп</w:t>
      </w:r>
    </w:p>
    <w:p>
      <w:r>
        <w:t>4ә1 віг безе, Каусешор аз дала Кет віг безе бег сьуЙь. 01</w:t>
        <w:br/>
        <w:t>куші к уалда д4ейп еп ағЙааһь дгаурраһатда довыьр</w:t>
        <w:br/>
        <w:t>даісыц тейпіе ПавЦборіеп «воіаып Кусі Кашалбь» айып</w:t>
        <w:br/>
        <w:t>ғ1цал ӘпШір бтас аӨьцар дабаг отында сьфь. Опық а)ба-</w:t>
        <w:br/>
        <w:t>аапь ТІЙКорікц агьфадап өші?бегі еді, іузіііЕ іһпьаба-</w:t>
        <w:br/>
        <w:t>тыда. о1 дапса сьгідалдьаһ іптгаіь 4әпете айрабь, %у5-</w:t>
        <w:br/>
        <w:t>Зеп Кейіп опық өпігіп а)йар сугдеп өліпіп даіһпь еіюшіпе</w:t>
        <w:br/>
        <w:t>өпігбегде атпаһюшал дәпбі сешлел а дададіз) сет вайыр</w:t>
        <w:br/>
        <w:t>әкеір сесігбі; аі, Әпіір іузкі ізшафап дайюдап паппьц</w:t>
        <w:br/>
        <w:t>аһлавьп дсдбітп, -- бер сіпігікрезел сауар вегді Тар Іліу-</w:t>
        <w:br/>
        <w:t>Ес.</w:t>
        <w:br/>
        <w:t>2 -- Аі, әше!йегде се... беп ә|ейегде фипвальц Ісі өзіпде</w:t>
        <w:br/>
        <w:t>Чер пе усіп а)Йьпц?</w:t>
        <w:br/>
        <w:t>5-5 О пе дйейеліпіз! Олда) ау, ваша) Еөт! Меп опь</w:t>
        <w:br/>
        <w:t>Еіпбе айьррьа% Өшіг ес Кішде айыр Көгделіп с04!..</w:t>
        <w:br/>
        <w:t>-- Мепі сеііер әкейе сайдалда ә)еійегйбіп өлдегі а|Нь</w:t>
        <w:br/>
        <w:t>ТОЛ</w:t>
        <w:br/>
        <w:t>--Вов зөг! А4 вег дсвең, әші вегейл! Тар-ба?а са1а!..</w:t>
        <w:br/>
        <w:t>Тек шасап өсі реп аЙайь!</w:t>
        <w:br/>
        <w:t>Вш сегде Пав|дор өгіпіп веб адал пШЦейп огьлдауауа.</w:t>
        <w:br/>
        <w:t>воаыпдбау 4агЙь. Опьц узіпе Табар Ілу |е епіпді са-</w:t>
        <w:br/>
        <w:t>ньфауара Жізіьлдьд Кегіпбіе Көрсі Ее Кегееі іалай әліг-</w:t>
        <w:br/>
        <w:t>зу Ееддегіпде ізБетіпіп Еусейкелбіді вопда) іугі сатпуа-</w:t>
        <w:br/>
        <w:t>сыһ4 соваіатьып сышавзфьтыр уйр ваһьр ПавЦдор өсіпіц</w:t>
        <w:br/>
        <w:t>сідеті ардо2ьпа (аа йа вааьпаалда) во1бь.</w:t>
        <w:br/>
        <w:t>Танір ІліуіНіс вавдагтшада вігідәйіпіп едіп пусавкейегіл-</w:t>
        <w:br/>
        <w:t>46 сацадап ізді віг песе дагазлуізг еугйідуу 4асеЙідіп</w:t>
        <w:br/>
        <w:t>азьпдь: Өгде івьп КөЮет, өпуыі вөдегік ва/Шсе отьп-</w:t>
        <w:br/>
        <w:t>Яагып да. Көгзейір вегді. Ольп ріКігіпсе, сацайап сазва!аіһп</w:t>
        <w:br/>
        <w:t>дата. виуіаг вігі)дәбійеді Көйбегді впуатаалда сағіһ Ео-</w:t>
        <w:br/>
        <w:t>тейгдеп атіһа воппауь Кегек во10һ. Пав(Цйор во1вЬі вав-</w:t>
        <w:br/>
        <w:t>даппалвп өг06 4а дап тусе!егі воівып Овіктовворід Чвьп-</w:t>
        <w:br/>
        <w:t>шап совазыпың огылбыһарла жойфымдауаа, шасвағ во1іь,</w:t>
        <w:br/>
        <w:t>үйЕепі эатыпаь дата өпуізт4ы да)-4а)зьвь воівып аШь8</w:t>
        <w:br/>
        <w:t>садыпдьдь еверісіле) савалайып ейі. бата впуіаг витьп</w:t>
        <w:br/>
        <w:t>да) сег во!Ба во1 &lt;еуде воһьр көНетійе вігідәйі көШегіш</w:t>
        <w:br/>
        <w:t>впуагаапда еі сағып ус ЕЙ Йотшейг сегде -а)йар сутууде</w:t>
        <w:br/>
        <w:t>фпута, Ке!еііп еді. Таһа) уадьШаг возда сьапусь ейі. Оась-</w:t>
        <w:br/>
        <w:t>дал өділдег япуайда. вагьр ойал довда дайвр Кеіуу усін</w:t>
        <w:br/>
        <w:t>өкі -вачайа) хады. Кеісіп ейі, 21, шапсаіһа уадьШа віг</w:t>
        <w:br/>
        <w:t>деКіітдел 4е әтіһд сегбі сьгіьр “до)ауаа воілусь сді. Саца-</w:t>
        <w:br/>
        <w:t>4ав дага 80Ұ сазауда вавдагша ыгайһыт вІ8бітді. 1а Бір</w:t>
        <w:br/>
        <w:t>Ілжііс едіп сатаввьпың ағавымізаь іьаьвіатдһ ра !апьр</w:t>
        <w:br/>
        <w:t>443</w:t>
        <w:br/>
        <w:t>атар іпгауьй! Едізі савьд”ау Еөгек, рагдь 4а а)4ау Кегек,</w:t>
        <w:br/>
        <w:t>шабь йа вадьр-дадау Кегек, ачга!зайпалды сашау Еетгек,</w:t>
        <w:br/>
        <w:t>1, чаіһд іудей шеп (шпьв ізіетексі? Оайьпйагдь едізі</w:t>
        <w:br/>
        <w:t>жсавьфауаа тілдбеЙелдігтексі? Мьпау даад свіштереп</w:t>
        <w:br/>
        <w:t>сашьв 40)! Вуіп овыһза витьа ейіз савьфар Көгдеп</w:t>
      </w:r>
    </w:p>
    <w:p>
      <w:r>
        <w:t>ве ей! Вальпаь савьпашадаалдьдікц вәті векег еКеп ао).</w:t>
        <w:br/>
        <w:t>Тек есів сыцыпдь воіаа|і 24, теп яьдыдь Кәгі адылафаг</w:t>
        <w:br/>
        <w:t>“йа савьдда сьорайып пе ват. Ватьп даіьпдатдып, ватіһарь</w:t>
        <w:br/>
        <w:t>4а «аз вофь сайдауіапыр сайадьп ейі ао)» дер ойайдь о1,</w:t>
        <w:br/>
        <w:t>ешапь аЙйдапда 2а ір ІлуЕісіһп оіһпа вагьп есізі савьд-</w:t>
        <w:br/>
        <w:t>баша) ад ө? вейпсе сагауа вавцатайьайьдь о)ьпа іуай.</w:t>
        <w:br/>
        <w:t>«ПавЦдор опь шеп әпдішейезкепде:</w:t>
        <w:br/>
        <w:t>-- Вав|йор со!Мая, елді ав ыу авіһада, да!аіьп сьдаг-</w:t>
        <w:br/>
        <w:t>таь2! Вптьп іадыпдь сасаусь ейі де сшгі далда) во1ьа</w:t>
        <w:br/>
        <w:t>-&lt;ыьцат екеп дер Еуір ойһьтаусь ей! Едіп сьапуыз сьбза</w:t>
        <w:br/>
        <w:t>да опь тпеп вігбе д1а. воба та. Кегек, веіеу тпе Кегек, выь)ба-</w:t>
        <w:br/>
        <w:t>іі ра Кегек песе Фуші сөріп ватһьаь доза сьдпусь еді.</w:t>
        <w:br/>
        <w:t>Азіь6 ізуіг сьдва Яа ваніһга вазіздап Көлде дезезіпеп Көр</w:t>
        <w:br/>
        <w:t>воһаалба. дыгьа впі әйренве ойап да Кет сьйдальа віг-й4</w:t>
        <w:br/>
        <w:t>Жөсуүсі ейіп,. ,</w:t>
        <w:br/>
        <w:t>Оз002 дапвазьпап бтетшасыйьфаг шадылдьа азіһдіһ</w:t>
        <w:br/>
        <w:t>Зайар өке(еппеп Кейп ПавЦдоріы, Овіһговпоріь тардо2</w:t>
        <w:br/>
        <w:t>дьатебілеп 4увігпізі Кер еді. ПавЦдор!е гог ЕуйЕ іпудал</w:t>
        <w:br/>
        <w:t>7-ейі... ПавЦдор аіваг дазьпда ісгьр Овіһговлоріһц уйілде</w:t>
        <w:br/>
        <w:t>пе авд4ьгадалдьа, пе воһпаза өгіпеп өгі тпазафтадап вь-</w:t>
        <w:br/>
        <w:t>дыдь рісіпде воідалдьар езіпде еді... Опьп да1рь ВавЦдор-</w:t>
        <w:br/>
        <w:t>да озыа) Бөгіпдеп еді.</w:t>
        <w:br/>
        <w:t>Кейеві куші Пав)4ор акр ІлүЮіІсі ө тенкеніңе са-</w:t>
        <w:br/>
        <w:t>дьгівр а1бһ, өзде оьтаалдатдь сьаатьр сівегйі, Әлдішеіегін</w:t>
        <w:br/>
        <w:t>адығыз Яауьв реп дала вөЙевЕеп ейі.</w:t>
        <w:br/>
        <w:t>-- Кесе веп а!іваг дазьіба петепе ізіер іптібьц?</w:t>
        <w:br/>
        <w:t>-- Озіһшіь 4уніпйітір батйып, ПавШйор со!Әав, Яасрал-</w:t>
        <w:br/>
        <w:t>?атдь іувілдігйі, езішгі Іігір да1004 азіһаьп -до/бать шеп</w:t>
        <w:br/>
        <w:t>442</w:t>
        <w:br/>
        <w:t>сыздап чусавКевіп өісейі, сап, (орьтай ваяьр датауыдатз</w:t>
        <w:br/>
        <w:t>өтіпдеті сыты)ь: вудіпді Күпі віг деве сег сылыдҺал.</w:t>
        <w:br/>
        <w:t>-- АІ, дапса аудат4ьц?-- дер воіаг войаав аапа сыпь-</w:t>
        <w:br/>
        <w:t>һьр Каусепкор вьаапвьпаал іуібе довда Кеібеп Паві)4орЕе</w:t>
        <w:br/>
        <w:t>впга4 4о1|4ь.</w:t>
        <w:br/>
        <w:t>-- беп дапса аубагдь до) бер оПа)зьц?</w:t>
        <w:br/>
        <w:t>-- Саліһ йевеіер аубата аЮыьп ва?</w:t>
        <w:br/>
        <w:t>-- Со-о0-04, пе воіза 0 во!іБЬП, віг йеве сапа віг 1алһдь</w:t>
        <w:br/>
        <w:t>а)йар сьдіьа!</w:t>
        <w:br/>
        <w:t>Каусепкор вогалальц 8ізі ШІр ГейКеп а)ааьпық сагавьпа,</w:t>
        <w:br/>
        <w:t>вптытбы, тазарып садьр аһьр дываһа вавьр ПавЦЯ4орікт</w:t>
        <w:br/>
        <w:t>Ке!Кеніп өісеуде Кейі... Сатіһ адай сатшаяһаба һцьг дағац-</w:t>
        <w:br/>
        <w:t>ааһвь әтеп іусір водап Кеубе дайьр Еейр ойап а1һьвьтай</w:t>
        <w:br/>
        <w:t>ватьр о4ьгдь.</w:t>
        <w:br/>
        <w:t>-- Каусепкор, пешеле үлдеше) шенін ы. впта-</w:t>
        <w:br/>
        <w:t>Яь ПавЦйбор.</w:t>
        <w:br/>
        <w:t>-- Ке еКепіп вітетшіп, арадып ауыьтыр ойы... Айальф</w:t>
      </w:r>
    </w:p>
    <w:p>
      <w:r>
        <w:t>ісіетпе 04, сыйауыі сьгідап екепсіп.. Саға)4ь!-- дер</w:t>
        <w:br/>
        <w:t>сауар ветді Кпусепкор, о% вазьпа Кейр сапбафьр, вавьпа</w:t>
        <w:br/>
        <w:t>даға) а)сардьсыз во?а, іусір.</w:t>
        <w:br/>
        <w:t>-- бешіп ауғып шаЙапбь 40) д4ешшіп? Епбі вадыдаф</w:t>
        <w:br/>
        <w:t>ашпа)ып сьаатвыһ?--дер дағдыдар Куійі Копдбга), вігаф</w:t>
        <w:br/>
        <w:t>Ҡаусепкор ве)пе евішедеп абашса сауар да)ытпайь.</w:t>
        <w:br/>
        <w:t>Павідор виуіКепіц сапьла сайһьр Көгіп сапйь. Садыаат</w:t>
        <w:br/>
        <w:t>ойал адасіһп Куүіпіп Ізі Кер сайь. бугімеп дасьцал</w:t>
        <w:br/>
        <w:t>арааһпыц өксеві во!Цыйайь, вайырьла. ауыг заһтад іувір</w:t>
        <w:br/>
        <w:t>Фпгаалда) во1дь; аҙааьһ да1а| дыр ваһьр саһата 4еве 4в вәті</w:t>
        <w:br/>
        <w:t>де ьцаг)вье вьдыдь вор, дайа-даЙа афашып ө?дегіе дойыр</w:t>
        <w:br/>
        <w:t>ойьтау Кегек бьшыдь нво1бь... Саһьвь шеп Көз а1йьпа сегйіп,</w:t>
        <w:br/>
        <w:t>ідыпдбаларп дата дьгіһвь Кейр өІөзіейі: Кутейіц сагаь-</w:t>
        <w:br/>
        <w:t>тадап аррадй су бегі 4ьвьввь? вһгаапар, опьд салпьзда</w:t>
        <w:br/>
        <w:t>дзірып е?дегір дата ша)са дашар ШІəдеп сып вьгаалауда</w:t>
        <w:br/>
        <w:t>во18ь... ПавЦдор вәі адапа ввь афшаіцалбь( сапа ікпспу-</w:t>
        <w:br/>
        <w:t>Іі вегдепйеі воһьр Көгіп асыр айьр Капдтаіда бауьвіздь:</w:t>
        <w:br/>
        <w:t>426</w:t>
        <w:br/>
        <w:t>ПавҢЯорКе жәзтде) ойьытьр вөдеу сазау усіп адас бадьп</w:t>
        <w:br/>
        <w:t>далада. Кігізе вавіздь.</w:t>
        <w:br/>
        <w:t>ОӨ1 ішвьə: ТаЕр ІлтіШе Кіріс өперіп ісіген таты.</w:t>
        <w:br/>
        <w:t>ву Япуталь цвьпья савайь, в «ьшыйь өпбігів огпылып,</w:t>
        <w:br/>
        <w:t>рабаіь воізіһлйьаррпа куйіЮГіелдеп Аткасса МепКада</w:t>
        <w:br/>
        <w:t>“58 Мі йотенг сегдесі аубаппап Фазьр, сугбеппеп Көгі опьц</w:t>
        <w:br/>
        <w:t>уәБпе ніг сугіп 4 вот 50 ікіыппап байыр аһьр оһьтаалцап</w:t>
        <w:br/>
        <w:t>Көгі ігі а4 дога үаспеп өбіз догавзьп ваіпу үсіп Кірісі өздегі</w:t>
        <w:br/>
        <w:t>савар аізіһі воіпуізть әпаатйып ра)һа!ь екепдісіп ь8-</w:t>
        <w:br/>
        <w:t>райар вегйі. Тааһ во1 Тәр Ілті|с усілсі віп)дәйібесі</w:t>
        <w:br/>
        <w:t>дайдосыатаа, зейөп сапьпдааь сы вафып вау се) іузейп</w:t>
        <w:br/>
        <w:t>Паугпо) Іоііһ (епізівүде уд еді, у/ Келі в! сегйбе Ғагь бала</w:t>
        <w:br/>
        <w:t>өйө іші дап ізіһцап атва2 садвь сьаабьп еді. ТаБір ІлтЕЦсе-</w:t>
        <w:br/>
        <w:t>бһұ ваңсыһдь воіһпса. ІоЮь вуа) теп дотсар, сіне сала</w:t>
        <w:br/>
        <w:t>Көд тпеп віеді, (ав іөзедйі, соһ4һп, әгенібегіте саз (етек із1</w:t>
        <w:br/>
        <w:t>екН. Әбурір віг вырьга сег өлді влуаа сейпве)іпде) во14ь.</w:t>
        <w:br/>
        <w:t>Овьпда) сатаізтіьц ваПара сыпар Тейделде ТаКкір Ілту-</w:t>
        <w:br/>
        <w:t>КШсфьу, ааіцо24адь воһдыдадіьада афтайһшап даһа һьцайьр</w:t>
        <w:br/>
        <w:t>вегді. Пав|йор дайве тардо?ьпап арыһр дайпазда сала</w:t>
        <w:br/>
        <w:t>опьц дасап 4а огьпйь таптыпбьц вошусыЫһарпа, доівпав</w:t>
        <w:br/>
        <w:t>Кеібепсе. Көшек Көгвейр ойымуаа вегік ве) ваЙадь. 01</w:t>
        <w:br/>
        <w:t>ішізьп ТаҚір Ілуіісіс Мадууіпоріьң өгіпіп Көз датавь</w:t>
        <w:br/>
        <w:t>іугеі8і. «Впхуць саб адалға воцаль теп доіһаап ің Кейіп</w:t>
        <w:br/>
        <w:t>ада. Оасап өгішілдіп вПегік абатыльлйь сьаатьр а!-</w:t>
        <w:br/>
        <w:t>чалаа 4ейп Озіһговпоріһ тардо?бьб ал воваірафпьг. Віг-</w:t>
        <w:br/>
        <w:t>Әт рачыцаньд ады тог «03! Бімдіп, ратіһа ісіпде тіуШеп-</w:t>
        <w:br/>
        <w:t>Әедеп адыдаг ваг, волбьфол да ві?біц рагіма өШіт. Ке)</w:t>
        <w:br/>
        <w:t>віг асбаһада) сазьгыүп Коль: епселегег ваг. Наудйьла</w:t>
        <w:br/>
        <w:t>дағазақ э/4а. дасал давығадада сарвһтьр до)вр с04 дыпуаа</w:t>
        <w:br/>
        <w:t>воізг ейі, віғап С04 дыта)дь оһатаа (шаһв вегір: «беп</w:t>
        <w:br/>
        <w:t>ойьаал адалазыз! Мә, вацап асса, өдесіпе выапса (бе,</w:t>
        <w:br/>
        <w:t>дайыпьқдь савалдытау усіп сівек сөШе!ег ваһьр аШьр вет,</w:t>
        <w:br/>
        <w:t>вігаді вавьцбааь ты) даНавьп до?аалаьгар сег сугіһдік</w:t>
        <w:br/>
        <w:t>іөлЕегізіп раМавьпа елселетіе ізбетінді ізіер дага!» дейі.</w:t>
        <w:br/>
        <w:t>444</w:t>
      </w:r>
    </w:p>
    <w:p>
      <w:r>
        <w:t>МІ; дь2дьу, Кө? савь іуп дьгаалаа 4ейші сһ4 езевілде</w:t>
        <w:br/>
        <w:t>49).</w:t>
        <w:br/>
        <w:t>38</w:t>
        <w:br/>
        <w:t>1930-сыһ «тедігеу те?дізі діп ішцаьс тей сорыарату</w:t>
        <w:br/>
        <w:t>кезді. во/ЯҺ. Вагьпаь өзіісе іптайьп сыдағда в өкі а)</w:t>
        <w:br/>
        <w:t>алепітеу шелі» дер вовда зізішасап еді. Едізі зайыр</w:t>
        <w:br/>
        <w:t>віітпеппеп Кейп досафьпбат шышшығНар рісепде Ф4а)ьпдала;</w:t>
        <w:br/>
        <w:t>вазіздь: өгізіс өпіп айаг сафыьр дағайыр 40284 Отьяізг</w:t>
        <w:br/>
        <w:t>һытпауьсіят вутдПер, атваһатып сатар, Тозовте)кеіегін те-</w:t>
        <w:br/>
        <w:t>топИа) вавіабь.. Ма) афлдбась рат аШауада сьциусыйг</w:t>
        <w:br/>
        <w:t>Кеп бе Кеш во/4һ. бейеп шеөйіпбе сыпда) іьпьсіь4 уадьі</w:t>
        <w:br/>
        <w:t>өНігді. Та! %үвіс Көсебеп суівең 4е аьнь? есеп бапдь</w:t>
        <w:br/>
        <w:t>көппеізіп. Оа?ад огьяіаг пе варагда оугдел воһьр сьцайь,</w:t>
        <w:br/>
        <w:t>пешеве уйегіпбе. ӘНІ фасьгаізтып да іһпьвіар сгаһьвадь,</w:t>
        <w:br/>
        <w:t>петеве адығымбар дапа ваЙаатьлыц іһдыдадал дьвьвь</w:t>
        <w:br/>
        <w:t>сьаьр саіздіь, шйдыь Көз дайһлдаг әібе даа Кө!цеейе</w:t>
        <w:br/>
        <w:t>сыпайьвьр айыр рьс-рьсізвиу ілеп воіадь. бөіепфі өМе</w:t>
        <w:br/>
        <w:t>аалва) 1)өві2дІк тепітеу іьаьсіһд вавьр іптаалаа) во1адь.</w:t>
        <w:br/>
        <w:t>Оз!до2 ішшпьвыты адасаь сыһльқ өгі дала бтетась)</w:t>
        <w:br/>
        <w:t>өшеді |«тедігеу тегдібі» вила көбі, АвіҺб сьа вазіазь</w:t>
        <w:br/>
        <w:t>теп ад (әгі савьеда Кігіві.</w:t>
        <w:br/>
        <w:t>БавЦЯор сьіпаһһьсіһп вігіпде:</w:t>
        <w:br/>
        <w:t>-- 031402 өдізіпйе віг іг! да ағат сөр войпаз. үсіп:</w:t>
        <w:br/>
        <w:t>савьдіь ус давай сугдігетіз -- йедеһді тәәйітдейі.</w:t>
        <w:br/>
        <w:t>Ткор Ілуіңе Овітовпор өгіпеп өті тәл-те)ат во1бь-</w:t>
        <w:br/>
        <w:t>01 сайапыьр оіьгіудь дайла йы негдек абат воһаалдьфал»</w:t>
        <w:br/>
        <w:t>вуіп веіелді (о2аа!ьвда. КеШітір ізКе, сапьвйа (1рьпдьғ-</w:t>
        <w:br/>
        <w:t>дап сагауасыһе сугдізуғ соһһпа, д/йь сөпіді во14ь. «Кедез-</w:t>
        <w:br/>
        <w:t>өКітенй йып содать пса вавіз4ь, да)ба ватыр допатьт</w:t>
        <w:br/>
        <w:t>1 көметін ері реп рісеп әге!гіпдеді тело. Азейағ.</w:t>
        <w:br/>
        <w:t>441</w:t>
        <w:br/>
        <w:t>Мадағ (Саубал вава) шеп вьра)» зөЙезрексі воһьр еді,</w:t>
        <w:br/>
        <w:t>ральрада педе аһпайьайьарп саЙйар іувіпдігтексі воһьр</w:t>
        <w:br/>
        <w:t>ей, вітадп Саукатйбь ,вөзсе Кігізігдеплеп Кейі сьйатьп</w:t>
        <w:br/>
        <w:t>сылар уійіге аһпадь, вілдел Еус ейр:</w:t>
        <w:br/>
        <w:t>-- Сод 1 Көліңді, Кәті пете! Рорһатаа ошшпьтда вете-</w:t>
        <w:br/>
        <w:t>зіп, Көкведеліп әШМіе далйа) дьгтпеб во1ізт, а1, өгіп сөпбер</w:t>
        <w:br/>
        <w:t>«айь 4а вауата айтайы. Ратіыцада веп вьдыйь вшпьла)-</w:t>
        <w:br/>
        <w:t>«д Пв дасей ваг? беп әМе тшагай дысы, Кейю те?</w:t>
        <w:br/>
        <w:t>Ратыадыа, Кег Кеідеп ө!еівеліп, вәгіп да вегеді 4ер вПевіц</w:t>
        <w:br/>
        <w:t>ве? белің аудыра Кеідепді вөЙер аафбаат» сойіь айыр</w:t>
        <w:br/>
        <w:t>%уге вегпеппеп вавда 4а пеп ват! Сөпе!, шепі (ьлбьтпа,</w:t>
        <w:br/>
        <w:t>“Йрепелде тпеп өшіп далып во?ышап айатштшьп! бепі</w:t>
        <w:br/>
        <w:t>топ саЙар зөйЙезууде шеліп дел вауіһдып опь інісіКіг-</w:t>
        <w:br/>
        <w:t>ве|0і. Сөпе! 4ейпіп, дапе?!</w:t>
        <w:br/>
        <w:t>-- «бәіій задааШба Кебе паһаап екешшпіп! Тувіі іашадыз</w:t>
        <w:br/>
        <w:t>ісі ацаплап Еейп Кеһруйп Кегек ейі»--дер өкіпді Сяу-</w:t>
      </w:r>
    </w:p>
    <w:p>
      <w:r>
        <w:t>Жат вава) азыаа сьцьр КӘП Кепіп, езіпіп сауыр сайьр...</w:t>
        <w:br/>
        <w:t>Өйтетась) ҺоЮь әвігеве опбадь ць2бал4һ дуіШііге ев-</w:t>
        <w:br/>
        <w:t>жеп сала давагдып вігі ПьтлоКпьц дайһв воіцалдьарь Фпута-</w:t>
        <w:br/>
        <w:t>вылдадь давалдық вігі во/іь. Оаьд войьпьц уКкіші во)ьпса,</w:t>
        <w:br/>
        <w:t>Іуіі втоЕ реп егіівіз (шшьв ізіеуйе сөлеШідеп Ер</w:t>
        <w:br/>
        <w:t>Лыгауһасор реп Вайаісыкор со! во)рьпап вібалвада Кейр</w:t>
        <w:br/>
        <w:t>вата сайдалда бтетасы) Һокіь ваарльр дасрадеь во1бь.</w:t>
        <w:br/>
        <w:t>Афадалдаг іовьп сутдігір Жейе сабап теісізіс ПыпдЕЕо</w:t>
        <w:br/>
        <w:t>«(іофа» дер ус тей айааЙар сйі, вігадп Пылов іодіатаі</w:t>
        <w:br/>
        <w:t>ецкейр едіпбі войар іоаа)аа дата) даса вег(1, аІ4ьабадь</w:t>
        <w:br/>
        <w:t>пшада, оп вев яагсалда): сег даһпап ейі, во! Кезде теісі-</w:t>
        <w:br/>
        <w:t>ве Плейер ойьгьр вешіоркевіп ырыаһпа до)ьр Көздер</w:t>
        <w:br/>
        <w:t>усіпсі тоб айдапьында ПытоЮь дайрадіа) 1увіг41, -4ер</w:t>
        <w:br/>
        <w:t>“лздь.</w:t>
        <w:br/>
        <w:t>Селдені ацала воПтпаза, бауьввь2 сісіНіп өшпіпе ес Кіт (а)-</w:t>
        <w:br/>
        <w:t>“һа дойпадь, аі, ПылоЮьц, өзі Ке?іе| вод тадавһаййа</w:t>
        <w:br/>
        <w:t>У)тейкеп аь/даг дафаытауып да)адьтва йа опьвь п2алда</w:t>
        <w:br/>
        <w:t>ваттаадь. «Өкеп ізің веідіві сор» Ясдеп вьдыдь во1йь...</w:t>
        <w:br/>
        <w:t>440</w:t>
        <w:br/>
        <w:t>күтістіп Шыр Еейір өдіздегде ссшпбе дабпьльд өбедіпе ваЛ4ь.</w:t>
        <w:br/>
        <w:t>Пууніскіп таппь вайдар ааһьр, сыпь|йы:</w:t>
        <w:br/>
        <w:t>-- Ап р, дауіһаһийь азьытафып йер суг еКепвід!</w:t>
        <w:br/>
        <w:t>-- Авьташып! Біздіп ады ситпьв сугіпбе ец ағИадь-</w:t>
        <w:br/>
        <w:t>Іаудап етпе! -дер Көнетпіп Купіпе Еуідеп бтас аіадфь</w:t>
        <w:br/>
        <w:t>опал әгі ва!8ь. АйЙдалда| о! аяьтіь: Кеске дата) о! віт деве</w:t>
        <w:br/>
        <w:t>сапа в сЦтек сөг сьтідап воіьр сьдіһ. Әвйеп далада</w:t>
        <w:br/>
        <w:t>5узкеп Кезде Копбтаі МаМалаЦЕор өйігбегіп довда а)дар</w:t>
        <w:br/>
        <w:t>кеі, ПавШборіка: «балса өсійіп сшпьзыа війгбіп2» 4е-</w:t>
        <w:br/>
        <w:t>деп олтаарпа: «Віг Гапь сере іп віг бағып йезе»,дер:</w:t>
        <w:br/>
        <w:t>дыгыдар сауар вегеі. «ТешеЮіетінді ветіпдегсі, іузіеп вегі</w:t>
        <w:br/>
        <w:t>бетекі ілгідальт сой» дер тепе іугде ешев, шавафачап</w:t>
        <w:br/>
        <w:t>іугде БавЦЯорІке дагадь.</w:t>
        <w:br/>
        <w:t>Кес воіюаппал Кейіп ВаһЦдор вуділді. сатында догіьайь</w:t>
        <w:br/>
        <w:t>савабь: ТЕДІ</w:t>
        <w:br/>
        <w:t>-- Еніпсі вілідәйібеді собавілт, вайяьыа1й4ь( сатьв віздбе</w:t>
        <w:br/>
        <w:t>дапба) дьудь дезеуігсі,- хо! Оатаһп 4едеп айа далаг-</w:t>
        <w:br/>
        <w:t>Іһөйа1. Мьладйа1 сьгіпуіаг усіл вігідәйіде 421402 вандаттавь</w:t>
        <w:br/>
        <w:t>айһпап вәісевекіік талыпеб айалаьп! Оыпвайь соШавіат,</w:t>
        <w:br/>
        <w:t>ві ойыьшап аиыпуаа әфа!һа, ран! Едег ів сугіпде</w:t>
        <w:br/>
        <w:t>поптальц оғьабаат!ыс екепдіді Көгілір оһыа, дайьр о19ь-</w:t>
        <w:br/>
        <w:t>Іһгізп сышравда? Епбі сылбь цвасауара, Көсууіліз Кетек.</w:t>
        <w:br/>
        <w:t>Сапа. опь пвададалба ус диагдбап сугір ивабау тшіпдей!</w:t>
        <w:br/>
        <w:t>Майбала сорКе егексе гадыпей, у Келі о1-раЕ8 еузіпдеді</w:t>
        <w:br/>
        <w:t>падрр2 пуйаттШЕіп өгі воһйь! %</w:t>
        <w:br/>
        <w:t>Озіьлдат һйьв сауыр вазапсыағ Я/үьца сайь, өдізбегі</w:t>
        <w:br/>
        <w:t>сауыьзда. сьвіь. Озіһпь Еенр сашыыр сайдап аһсардысьыпьц</w:t>
        <w:br/>
        <w:t>ісіпе Юішір ву)тйеп 4угір дайьр:</w:t>
        <w:br/>
        <w:t>-- Копбгаса, ПавЦбор веліп аіһддь жар сайы ебі 401...</w:t>
        <w:br/>
        <w:t>таласып вһьдыйь воһьр.. опы, әді ееріпі 4еделі пе</w:t>
        <w:br/>
        <w:t>ФӘедеп көз? :</w:t>
        <w:br/>
        <w:t>Копдтаі ва! &lt;өзді вагып Фа1зі евӘір ебі, вігад даа) Үувіп-</w:t>
      </w:r>
    </w:p>
    <w:p>
      <w:r>
        <w:t>«ігууде вішейі. «ПавЦдореп витавбьтьр вШуу Кетек екеп!»</w:t>
        <w:br/>
        <w:t>428</w:t>
        <w:br/>
        <w:t>Пле вавьп отар айыр Яапва ваьпцап саірай Ісудевіле</w:t>
        <w:br/>
        <w:t>савіьШь сшпатйар дьвьр Шыр аррай із ашпа 4ейп</w:t>
        <w:br/>
        <w:t>Бөзіп Шае Еп во дь.</w:t>
        <w:br/>
        <w:t>1983-сыйып Көкісті вадсаіа” теп сой ааасһатаа, ваі-</w:t>
        <w:br/>
        <w:t>вь 4ағйь Көве)ір сышар вегдепбійі колба) вивыбаг ваң-</w:t>
        <w:br/>
        <w:t>аь"авьр ӛупшің тпедігеу доімуікарып випуь «ала іптяьп,</w:t>
        <w:br/>
        <w:t>купдйіздіп, өгіпде іһаып айтайы во/дь. Ваһвыдағаһц ша-</w:t>
        <w:br/>
        <w:t>даввайьц аАІМапьсіатьпа КөЮМетліп дьвда іуш сеіреуіп</w:t>
        <w:br/>
        <w:t>водйь. «Оцвадалдат, «Бі ьыпепа во)іь водааіьа в014һ» --</w:t>
        <w:br/>
        <w:t>дер вьвыШа)ьп ебі БавЦдор (ал а4з:</w:t>
        <w:br/>
        <w:t>ПаусКа, Кадууіпова едініп аһааьпа 4сйіп вігісәйійе воі-</w:t>
        <w:br/>
        <w:t>Яь, аі, вігідәйі ейіві вИІтір есіп вазьпал дайьвь Іпеп вой</w:t>
        <w:br/>
        <w:t>Күпі КесКе ІлүсКка ПавЦйорКе Ке!ді.</w:t>
        <w:br/>
        <w:t>ПавЦдор Кесіі %шпадрьа ісір аШьр өгіпіп веітевілде</w:t>
        <w:br/>
        <w:t>Ртавда дәзейт одыр саһы еді. Ауь2 вепесйе іпьвьдса вабьр</w:t>
        <w:br/>
        <w:t>әІ4е Кіші евісі вьдыйайьр войап Кейп адығып дала әсі</w:t>
        <w:br/>
        <w:t>Әауһвь ев:</w:t>
        <w:br/>
        <w:t>-- Кітууде воіа іа?</w:t>
        <w:br/>
        <w:t>-- Воаа4ь--дер ПавЦдор Көезілеп діьр іптьр вуті-</w:t>
        <w:br/>
        <w:t>діп сесір іазіадь.</w:t>
        <w:br/>
        <w:t>Ілуска Кігді 46 айығып арала евікі саріһ. Кіскепе дата</w:t>
        <w:br/>
        <w:t>вөлві опьц Купде Куідеп ісікадап сугіп далайьлдыадал</w:t>
        <w:br/>
        <w:t>вьдЫдйь Көгіпді. СьдеьЙатьпйа. куп Ку)дітдеп дайьп аө24</w:t>
        <w:br/>
        <w:t>веріі!беті айып Бөтіпір б4ат4аь. Кейп дата) до?дар цо)аал</w:t>
        <w:br/>
        <w:t>вәівіпіп авіһпап Көгіппеп Көздегі Еуішпдер вигьпаһьйбал</w:t>
        <w:br/>
        <w:t>да. сатадьгар (пгбь.</w:t>
        <w:br/>
        <w:t>-- ВШір дайафьп дер Ке!бітаі...</w:t>
        <w:br/>
        <w:t>-- Ке, ойь!.-дер шапьц Кеіделіпе әгі іальгтдар, әгі</w:t>
        <w:br/>
        <w:t>дауалаап ПавЦйор баваутеіп авылдь, вугідіпіп іурпеніп</w:t>
        <w:br/>
        <w:t>іуішейер Еө)Ееде оһьт4ь.</w:t>
        <w:br/>
        <w:t>ПавЦдор вігдете ЕуіКеп Бівісе үпб4етейі, өгіп тпаазьв</w:t>
        <w:br/>
        <w:t>ьца|а)вь2 ве?ді.</w:t>
        <w:br/>
        <w:t>8, ТлусЕа ешіп-егііп увісіде іяпал Кейр еріе)і сала</w:t>
        <w:br/>
        <w:t>вафдаувьз іуі4е (вубеШ ір даһпав усіп) (лурКавьз сөлбеді.</w:t>
        <w:br/>
        <w:t>-- Оа!дол адавь, (21) іптань2?</w:t>
        <w:br/>
        <w:t>451</w:t>
        <w:br/>
        <w:t>дал Кеуде Қашалды: /ассШІп сала опт дояіагь талап</w:t>
        <w:br/>
        <w:t>песе іугі вограһат сазар вегейп ейі.. А1, Кәгітйе тпөлі</w:t>
        <w:br/>
        <w:t>олбьтталаа а)ла!дь... Кейпіт йе, ва!ат 4а. во1а)... О)-01-</w:t>
        <w:br/>
        <w:t>о)... Көтеседішіш аІ4ыть?йа еКеп «рі, ісісп сьддап ваЛаты</w:t>
        <w:br/>
        <w:t>аіатайьп івоіЯЬ, пе "усіп екепіп өшіп дө вішеутліл! Бігеве</w:t>
      </w:r>
    </w:p>
    <w:p>
      <w:r>
        <w:t>Кеір тьпау впвытпапдатдһд өЮтенп әрігірадеь во!іьр</w:t>
        <w:br/>
        <w:t>ваіпатайь впгайь, епді овь Кулі вовіна; віг ауьв вөз вөЙеірер</w:t>
        <w:br/>
        <w:t>птвадь 4а, ойһтадһ...</w:t>
        <w:br/>
        <w:t>Сесеніпіп әпдітпеві уладанып Тыр вйКкеп Танір Ілтііеызф</w:t>
        <w:br/>
        <w:t>ікіһесіһд Яаптьвьпа Еуіредеп сеудеп Кесіереі ад араб Кез-</w:t>
        <w:br/>
        <w:t>деві. ;</w:t>
        <w:br/>
        <w:t>59</w:t>
        <w:br/>
        <w:t>Есі кегіпіп өліпде Ілуска Мафауіповд-- Еуівуі өш</w:t>
        <w:br/>
        <w:t>ауыһвдал сала КөпіМі даісайвав 4аһһі--ейіп вазьлда</w:t>
        <w:br/>
        <w:t>ізіеді. Опь усіпсі вігідейіде довіь, о! ә)еі! він)дәйшің</w:t>
        <w:br/>
        <w:t>әшіуіКеніпе өшсьзьр Кейр огпа!авіһ, Купбі? во!за Арапазь)</w:t>
        <w:br/>
        <w:t>Қтавпоітуіьріу өдігіп айдар, іулде дата) ейіп вазьпбадь</w:t>
        <w:br/>
        <w:t>дь?ы виуіКейе воіаіьа воЮь, в шап вау/Кейе 1а 24-</w:t>
        <w:br/>
        <w:t>даһа, Яейп дотвьгалы, дауьвь (вып айта), өкі виагіБ</w:t>
        <w:br/>
        <w:t>даттполпыц вазбать Куесідер (өшепді сійсіс НІйогі сапды-</w:t>
        <w:br/>
        <w:t>дар оайпусь еді, сітійег шеп дьийат әп вар, ві) віЙер вар</w:t>
        <w:br/>
        <w:t>вьтыйь Көпіді аь?ьдіь Әауталдь завбайьп Ілуска воп-</w:t>
        <w:br/>
        <w:t>сь ейі.</w:t>
        <w:br/>
        <w:t>Пауека 4улЦепі дасапба сатьд сала савауь вапаусь</w:t>
        <w:br/>
        <w:t>өді. Ілускалық оівь2 сугіпде әс пепің дашьп седепдісіт,</w:t>
        <w:br/>
        <w:t>НЫҢ) шалазьт4ьШ ың өс віг веійіні волпайып ейі. Ілуска:</w:t>
        <w:br/>
        <w:t>саладдадап даяьп Көтір до)ьр туіпей варып диуалье</w:t>
        <w:br/>
        <w:t>реп Кезйевейп4е) воһьр өшіг сугіпде өМде пелі Еуісепдеу</w:t>
        <w:br/>
        <w:t>вепітді сайғап сагдып сугуүсі ейі. Мадат іпутаіь а|ғыһвя-</w:t>
        <w:br/>
        <w:t>далпьу Кейезі Еупіпеп вавіар оЙаудап (о4а14Ь, Тышарер</w:t>
        <w:br/>
        <w:t>Бтвалыр Әде дайда а1һвіа ейі, да)йа воһюапь шеп а)ғыһв-ң</w:t>
        <w:br/>
        <w:t>447</w:t>
        <w:br/>
        <w:t>беп 4с едйіпбі сайьтбһу, ойьпа вИіг(еп вевеві зо1 есеп</w:t>
        <w:br/>
        <w:t>ао1. О1 есінеп Көгі де таадавпа! ізісгі топ Көзітекс а)паТья-</w:t>
        <w:br/>
        <w:t>дал екеп 4011» деТЕп во1ат. 95 таһпдьфатдаһ ауйалар вөйр</w:t>
        <w:br/>
        <w:t>сөпс Шсетдбе ӨКІМЕНЕ ратіһі! КәшіЙейшіп цасьвь: «Сег</w:t>
        <w:br/>
        <w:t>сугілШЕ 4өпКкетізіп; авалазгіь воіцап оштпьвеь таньпьц</w:t>
        <w:br/>
        <w:t>арбзтьШеіл-Йегевпе де соарать Яәгесейе тніау Кете! С01-</w:t>
        <w:br/>
        <w:t>Ялвбат, өлдбегіппіп воЙатыцдь вай воһьр пвһауіатып, (асет,</w:t>
        <w:br/>
        <w:t>Мел УІКеп әцтітпе іпуталь дала айрафпьл вә! аяла іпттаья</w:t>
        <w:br/>
        <w:t>әпбішетегіліп өзіпде 4ө аЮапва) дадьс воіпу Кегек. Вегев-</w:t>
        <w:br/>
        <w:t>пе бе сугір віг іыьпаа 1се ца!бап, вааваб сөпіпйбе су2</w:t>
        <w:br/>
        <w:t>әпдішеіег іпуадь...» 4едепді вовда айтаріһ.</w:t>
        <w:br/>
        <w:t>ПавЦбор КепеЙеп ІПлтускапьп, Гейізі тпеп опы шей ата-</w:t>
        <w:br/>
        <w:t>Я4заь һөй шеп вөЙевкеп вөгбет өзіпе іувір өуіпелһ өлі</w:t>
        <w:br/>
        <w:t>дьвыыр іетіеді. Рісіпіпеп дағадалба вейей узкел Ей</w:t>
        <w:br/>
        <w:t>а)дып дотавльеь вШпделде) ейі! А), Ілуска ПавЦ4оріц</w:t>
        <w:br/>
        <w:t>вавьһәап Тесігір ойытаап атарһаты. шуійеті ва)датад)ал</w:t>
        <w:br/>
        <w:t>абатса ойьга вогді. ПавЦдор вә! адапа доваісьдап іугде</w:t>
        <w:br/>
        <w:t>вітад ваһпад реп:</w:t>
        <w:br/>
        <w:t>-- Сагғпауап далда) ейі? А (ась аа), вов вөл веп</w:t>
        <w:br/>
        <w:t>айһайьвьр обьтауара, уадыыт со4, в раҚ!--4ейі.</w:t>
        <w:br/>
        <w:t>-- Евіпде ваг та, апаба тазаап пе йер ейіп? Меп Ма-</w:t>
        <w:br/>
        <w:t>датдап вағапьр Кейкеш 04, вігал тпеп опвьх ба в1втіһ:</w:t>
        <w:br/>
        <w:t>01 датзь во1абь...</w:t>
        <w:br/>
        <w:t>ПавЦбор отпьпап афьр Ялтьр, до1ьп віт 8 ій1:</w:t>
      </w:r>
    </w:p>
    <w:p>
      <w:r>
        <w:t>-- Мелің уадымп со4! Кейіп во!вьп. бопһьтай!- дер дә!</w:t>
        <w:br/>
        <w:t>овь Кегде ІлусКапьц дәЙЕсайе улдетеуі усіп аһадапь</w:t>
        <w:br/>
        <w:t>теп опы, ау?ьп вавоуда ба 4ауып во1дь. )</w:t>
        <w:br/>
        <w:t>луска, таппь іусіпбі даа» теШпсе сек Көтпеп дайьр</w:t>
        <w:br/>
        <w:t>реп дазып віг дышыбайьр:</w:t>
        <w:br/>
        <w:t>--ЕІІІ веп! Сөірезе ізадып... А1, сата)дь. Мадап віг</w:t>
        <w:br/>
        <w:t>дь?ьарьтай дә?сі вегіпіз. Ойап вөйК ві?йе ситпьяьт с04,</w:t>
        <w:br/>
        <w:t>һыьсьцьадь аішалдьаып усіп асау ейрепім...</w:t>
        <w:br/>
        <w:t>Іштекса; сьарьр Кейі, ПавЦйор во)ь сепі(белір віг Кугвішір</w:t>
        <w:br/>
        <w:t>до)дь. Вітад вігег тәуіпей өбсел Ке?де о1 узіс іп сальпа:</w:t>
        <w:br/>
        <w:t>Бейр офыгьр доіь сасьпа салтпавиуда во/йь: «Мед пе ды»</w:t>
        <w:br/>
        <w:t>453</w:t>
        <w:br/>
        <w:t>О1ат 1зіей1. Ке)де езі өпігіпе ашайа дагаза да ә)Кепі шеп</w:t>
        <w:br/>
        <w:t>ізіерйі. Абр өзі, вітәд одап пе сьцраа? Еві са!вать, шуш-</w:t>
        <w:br/>
        <w:t>Кіп, абы (азіь вадрайь атіһпда, дайат, опьц огпьпа 1 ошпьв</w:t>
        <w:br/>
        <w:t>ініеуді, бала) шьддьй райда Кеіігейі. ВБіздіп Озіьговпор 1а</w:t>
        <w:br/>
        <w:t>в01 вьдыдь: о! ІоЮетді (епізіе) вегвіп, дата вдуыз даға</w:t>
        <w:br/>
        <w:t>вегвіп. Мопьц вагіьаь Кецев өкішейшіц ра)йавьпа сала</w:t>
        <w:br/>
        <w:t>сег еугіпдік іөпкетізіп садьпдауыпа ошпваады!» - бе-</w:t>
        <w:br/>
        <w:t>депді а) ь КадууПпор ҙа сь)пайьвьпда.</w:t>
        <w:br/>
        <w:t>Танір ІлуҚісіһу бйттпьвь віг а2 дайьріалафыһ бейді. ТаКір</w:t>
        <w:br/>
        <w:t>Ілуіісе Ро!Шорзьрікц бодымізадыь вагіһЮ Кусіег сапа Көйе-</w:t>
        <w:br/>
        <w:t>ҮШв дауылдауада вазсыһд еЖКеп Кусінг в соһь шыдаю-</w:t>
        <w:br/>
        <w:t>д4ьдрьп қадзь іувілді; о! епдіті сегбе Көйетінв волпайымаь-</w:t>
        <w:br/>
        <w:t>арпа Әеп до)4ь, уЙКепі Көегіін саваубып Еетепіп өШЖкішір</w:t>
        <w:br/>
        <w:t>ацапдьдіь вег01, өгде ілізып Кепез өкішейпе пеашдытп</w:t>
        <w:br/>
        <w:t>сауьддал дагад4 огьвіатдьц ө?дегіпіп даірьпда віг вырыа</w:t>
        <w:br/>
        <w:t>садайыпаг вШаді «Ро!орвьр реп Іәіківвіп) сек атаһьфап</w:t>
        <w:br/>
        <w:t>аңа вьльр вегдеп сьцат»--дер оЙайь ТаКір ІлуіП|с, сапа</w:t>
        <w:br/>
        <w:t>Кедев өкшшейіп ашаса айпадалдьй сөпіпбеді өкіліске екіпсі</w:t>
        <w:br/>
        <w:t>саарпал Көпі іһпьсіалдығадал аауальс тазыһд Ееір (0-</w:t>
        <w:br/>
        <w:t>вБЫйь: вабал выз) ТаКір ІлуКісіһі садзь ілішіьвіа воШі-</w:t>
        <w:br/>
        <w:t>уьпа ес віг дауыр со4 вьдыдь воһьр Көгіпді. Епдіді өзге о1</w:t>
        <w:br/>
        <w:t>бігетәсі) ІюЕКе Кеідеп пусавКенЕ тпе!еізі|епегді Көгдепде</w:t>
        <w:br/>
        <w:t>ватьпаьдйа) тәгебі дасыр фогьарайьі воЮь, а), вигьп</w:t>
        <w:br/>
        <w:t>төіеізіцелпегдіп дата сепейп Көгдепйе даПьтар дігійер</w:t>
        <w:br/>
        <w:t>догазіһа еді...</w:t>
        <w:br/>
        <w:t>-- Озізі шьпау вивьппалдатйы өбітей (аузыа та,</w:t>
        <w:br/>
        <w:t>сой ра? Ві?діш садіьшаг Кесікре) Евіе ше? -- (ер вптаусь</w:t>
        <w:br/>
        <w:t>ейі Озіһговлоріһд дат сесезі.</w:t>
        <w:br/>
        <w:t>Отһьавьз вотадда секеп сьца Кейдеп Әанір ілуі 0 ыға</w:t>
        <w:br/>
        <w:t>воһьр сауар дафьгаг еді:</w:t>
        <w:br/>
        <w:t>-- Бішде вәгі віг ешев ре, сесе)?</w:t>
        <w:br/>
        <w:t>2--Мадап да)йал вөлі віг воівьп! Сігкеуді во1Ба. сауыр</w:t>
        <w:br/>
        <w:t>до)4ь, роріагӛь Көпревікеіеді... Овь 4а ргава ша?</w:t>
        <w:br/>
        <w:t>-- бізйід ?атпаһьцыь2 равьцьлбал кесі аі, ач4а)да ша1-</w:t>
        <w:br/>
        <w:t>445</w:t>
      </w:r>
    </w:p>
    <w:p>
      <w:r>
        <w:t>ап рьсата бевеңсі, - ісісел ә827 воіюдалтып! Во сөпде</w:t>
        <w:br/>
        <w:t>сш әпбіше дыа да1ва, дала) Көт, во ба әд воһьр ра екеш.</w:t>
        <w:br/>
        <w:t>Мадал ә)е!дет Кетуууде вотта) та. екеп? Меп вопса талах</w:t>
        <w:br/>
        <w:t>ра петепе? Олдба ішіліп сатпуазь ват? Вші зі! тпадап</w:t>
        <w:br/>
        <w:t>аһа)йь еКеп, оізі воіва тпеп опь тпеп вігде уады: ө!Кіге</w:t>
        <w:br/>
        <w:t>аһпацсь ешевріп ве..Тек дала сашьвда тырп Кеһпеяв</w:t>
        <w:br/>
        <w:t>во/іь ешев ре, әдпе дааалбатьла іуіПгве войпаі ша!</w:t>
        <w:br/>
        <w:t>ІлусЕа, епді Бөһпе)йі, вші раю. Одал теп %ыл өгезкеші</w:t>
        <w:br/>
        <w:t>ізіедшп, олып уөбішпе о1 тлешіц віг аз дотда воддалдьарыпдь</w:t>
        <w:br/>
        <w:t>на)дадап вошпу Кете... Віг вчба) өлі һІзіп, әпдіше типа)</w:t>
        <w:br/>
        <w:t>өгевке! сьцаг тпа!» бср оПайь.</w:t>
        <w:br/>
        <w:t>Вігай шашып дауьрепдеп о)ь нозда сьфь: ІлусКа өлі-</w:t>
        <w:br/>
        <w:t>ніп Еөздесеп соврагьлап себеті айапбатдық Кӛіепот 1е-</w:t>
        <w:br/>
        <w:t>віпсп етпов еді. А1, опьд созратыпа, Кігеб пәгзе Паві|(оріь</w:t>
        <w:br/>
        <w:t>дагаһьр ашу сді. Пагьвьпап Кеіделде ГлусКа өгіпіп өпі-</w:t>
        <w:br/>
        <w:t>гіп бігешасьфізісідіп әМе далда) віг сі шеп вайальв-</w:t>
        <w:br/>
        <w:t>былаадсь ешөв ейі ао)? Ойз) еіуубіп Кегеші:і дапса? Оа-</w:t>
        <w:br/>
        <w:t>сал даліа)цапаа Яейл ресіп увбілде ашутар 4:Лада өпілдет</w:t>
        <w:br/>
        <w:t>шеп ейізіц дазьшба возда өуу усіп ве? АІ, ПавЦдор сауь-</w:t>
        <w:br/>
        <w:t>тьпь (аарадфа) ів увіпдә велір вИкеп абатдбагаа паватаа-</w:t>
        <w:br/>
        <w:t>«ап. сап сег еугіпйік іөпкетізіш Кеіутіп куіКеп Мадағаа</w:t>
        <w:br/>
        <w:t>ч4ватадал, ТьшареЙегде пазатадал вуікілді сіп еді...</w:t>
        <w:br/>
        <w:t>Мать, са1аь2 арапа Кетсінді ваг ейі,-01 4а возва Нвіпің</w:t>
        <w:br/>
        <w:t>зойасьць ейі; вігад ІлусКа өзі вуідеп айашпьд вьгідь</w:t>
        <w:br/>
        <w:t>көгпівіпдеді КетсіНіс реп еверіевргі, одап Көпе аатайь.</w:t>
        <w:br/>
        <w:t>ПлусКка өзіпіп опса п2а4 воһтава бадь вігай өліпің Өөсіті-</w:t>
        <w:br/>
        <w:t>веде өй» ва) өшігіпде егКекке вада вегуу сәпіпбо әпііпе-</w:t>
        <w:br/>
        <w:t>Шіп уіКепі ауь2 веп ІНвіе етез екепдіпіп салвь вИейіп еді.</w:t>
        <w:br/>
        <w:t>Ке!еві Еуші іпітбе ІллусКа іла)ь Кеййі, вші соһь садлзыар</w:t>
        <w:br/>
        <w:t>Бір, фоьфьлгіһдізі воһьр Кеібі. Кеіууі шеп вьНауь</w:t>
        <w:br/>
        <w:t>дә: во 4ь.</w:t>
        <w:br/>
        <w:t>-- Боп дәзеНегідігйі аһьр Кейіп... Тадһ ашуала воһаг</w:t>
        <w:br/>
        <w:t>ша екеп? ӘШМе Ейарһатьць2 ват ша? Масат таадавваі ішү-</w:t>
        <w:br/>
        <w:t>таһь восда)| аь?ьцьгад вітдете вегведіг.</w:t>
        <w:br/>
        <w:t>-- бә2іі а), Шар сой, візйІГсілде ойаудала етев.</w:t>
        <w:br/>
        <w:t>454</w:t>
        <w:br/>
        <w:t>-- Төгін ешев, і0тьр саһьттпь2.</w:t>
        <w:br/>
        <w:t>-- баарыпваівьп ва?</w:t>
        <w:br/>
        <w:t>-- бадылауаа до! 4а 1 шпе)дйі сала вадрьпагіһ( өс Еш бе</w:t>
        <w:br/>
        <w:t>со.</w:t>
        <w:br/>
        <w:t>-- Мепі се?</w:t>
        <w:br/>
        <w:t>Ес уады: ардьгар Көптпедеп ПавЦйор дь?атьр Кейр сь-</w:t>
        <w:br/>
        <w:t>былаь. Плуска Нірісбіп (өтеп сівегір өтіліп вагьсіатьпда,</w:t>
        <w:br/>
        <w:t>сыпьшу веі0іві вііпді.</w:t>
        <w:br/>
        <w:t>-- ӘШе лпепі ойар сьцатдь Яезедсі!- йер авійор во1-</w:t>
        <w:br/>
        <w:t>ап аапа сауар вегді.</w:t>
        <w:br/>
        <w:t>-- Әуійр заадыпвадальп ва?</w:t>
      </w:r>
    </w:p>
    <w:p>
      <w:r>
        <w:t>-- бадьпаала сой дейтпіп! Зеп петеле телде сагауад</w:t>
        <w:br/>
        <w:t>ваг ша?</w:t>
        <w:br/>
        <w:t>-- Вағ.. бәтейці?де петепе ісівде салаһьд са?а ша?</w:t>
        <w:br/>
        <w:t>Сег сугіпШЕ (өт, Кегін ішутаіь петепе евШей12--Йер</w:t>
        <w:br/>
        <w:t>ПаубКа сынадар рісіпіп әддітпейе вә1Кев вайпадіь іугде</w:t>
        <w:br/>
        <w:t>ауьвіһтӛһ, Еттпіпдесі садайа. дала Бөгілір ойыаап вайалп-</w:t>
        <w:br/>
        <w:t>Яһд сыльһьв шуійега воһтадавда) во1бь.</w:t>
        <w:br/>
        <w:t>-- Әг іуШі даваПат ваг.. Мепбейі сагпуац дап4а|?-</w:t>
        <w:br/>
        <w:t>бер Пав(Цдор веііпе іуві.</w:t>
        <w:br/>
        <w:t>Вшатд4ыц әпдішевіп у) Цеві әреі іһцдар іптаал во1аУ</w:t>
        <w:br/>
        <w:t>кетек. ПавЦбор сапьр ішаап со4 увйпе обьта дайарлдаі</w:t>
        <w:br/>
        <w:t>воі4ь. Ольц 801 Кегйейі даірь айаш о)ьпа вьһфпавіьфа),</w:t>
        <w:br/>
        <w:t>айала сьбатавіьдцізі ей! Ү) Цеві әре! Еулі егін, Мадатдьп,</w:t>
        <w:br/>
        <w:t>вагьпарь іазіааап дабьпь іупде датааалда, өгіліп уйлдеді</w:t>
        <w:br/>
        <w:t>рәйегсісіпе кейр. сугейпйійліп вуЮ1 бтетась)де іатайуь</w:t>
        <w:br/>
        <w:t>айдап апьд,- Павійборіһд, ва халықа. 4ерп йа4 %уврепеп</w:t>
        <w:br/>
        <w:t>аааь вовап вовда со)ытадсь! Өзек Ее сапдать сегік</w:t>
        <w:br/>
        <w:t>дайьпайаг Көсепіп рпсрааыпіа, во1вьп, 40бьд вазь іпвьпба</w:t>
        <w:br/>
        <w:t>воіньп әпдітпе дыһврад, да1до?ьсіат ІЕе?дезе даіаап (сөг-</w:t>
        <w:br/>
        <w:t>егде ісегіпеп іптьр шагай ерек. Бағтейітор ІлусКальд</w:t>
        <w:br/>
        <w:t>далтааьпа, іувКеп соһ4авып ісіпеп вь4а4 дытад, ойап</w:t>
        <w:br/>
        <w:t>әгі әпшіте аубапаа аудапбьа РоІевоб ва|оеаа сеірек,-</w:t>
        <w:br/>
        <w:t>ойап атаһвьа Кіп вШвіп, шушііп, Пав(йор іпутаіь Өз</w:t>
        <w:br/>
        <w:t>аЮьпа із ішіейп воһат: «Вадал дайһьпдаг Кейр сутейпк-</w:t>
        <w:br/>
        <w:t>452</w:t>
        <w:br/>
        <w:t>дәтідетде вагьцдбаг! Оасап овь велбет віг пәгветі өздіКегіп,</w:t>
        <w:br/>
        <w:t>теп івіе|іп воіавыьцбат? Овь теп дасалаа 4ейп вепдегі%</w:t>
        <w:br/>
        <w:t>сешіер сутпексітіп? СөпеП...</w:t>
        <w:br/>
        <w:t>Адарол ПавЦйорКке дайь патагь воіаал Еуілде Кейі, 41,</w:t>
        <w:br/>
        <w:t>алау Адароп КеШеппеп Кейп ааать теп еКі рарь|товіһ»</w:t>
        <w:br/>
        <w:t>батіһр сіветді, евіНі іагв ейеігір сауыр а/Яь да ісіпеп Кугсв-</w:t>
        <w:br/>
        <w:t>біп Шір а!бь.</w:t>
        <w:br/>
        <w:t>Баурзоріьд әпдішеві Пав(йоріму Көпііп довасыр Есі-</w:t>
        <w:br/>
        <w:t>8... БавЦбор е?дегінід тіпдейетіп теңдегір сугоіше аһпа-</w:t>
        <w:br/>
        <w:t>дап вітіідәйіПег өтіп сецір аіцалдьар. үсіп асауальр</w:t>
        <w:br/>
        <w:t>атааПацап сод, о1 Ваурзорльқ вөгі во)ьпса Ілускальп,</w:t>
        <w:br/>
        <w:t>«ошбьп вәгіп сыыр дьтьдіьтаьайьа» усіп ь?а во10ь.</w:t>
        <w:br/>
        <w:t>ПәвЦйор ІлусКа теп вавдагша сапьпба Кегдевір 421-</w:t>
        <w:br/>
        <w:t>сьцбавдап әпдішейеп Кейп Ілуска Фөшеп в210Ііп Еө?іпіп,</w:t>
        <w:br/>
        <w:t>авіь таеп КуіНісіп савьга ілтьр ө?іпе Іа)ьдіь Еу)еу ауыр</w:t>
        <w:br/>
        <w:t>вегууіп впатар, ойап Кеуіп өгіп Пав(йорКе ә)еі”ЕКе пяьп-</w:t>
        <w:br/>
        <w:t>цчаппап выа| ПавЦборіьц, ІлусКада Көй дагавь өгдетдеп.</w:t>
        <w:br/>
        <w:t>ейі, Әопарь Беуғіегде ПарвЦдор педийып сійгек батьвьпат</w:t>
        <w:br/>
        <w:t>датадцалмаа, (уКЕе (шепаЙйып вз дайы (путаіһ оЙаШп во1дь..</w:t>
        <w:br/>
        <w:t>ОІ ватыз ва1 әреіде Кедбе) 504 афальс сапа ыШьб дайьр реп</w:t>
        <w:br/>
        <w:t>датайыі воіза өпді тауійет ваяда вігістеті зе?депдеу</w:t>
        <w:br/>
        <w:t>во дь.. Ольц уеГпе Паурворьп ІлусКальц увіпеп огып5ь2.</w:t>
        <w:br/>
        <w:t>садып саваі Кейделдіді Пав(|4орКе (ек ашьвьр өбуү т, вьг-</w:t>
        <w:br/>
        <w:t>дь зыіауь гойһьр іавыдь.</w:t>
        <w:br/>
        <w:t>Пашь Ішуска теЙіпсе тее0ібід упзаьШа есізіп падрэж</w:t>
        <w:br/>
        <w:t>дылах Кезіпде іагба вавіабь! Сададал ра)4а но!цап зегі:</w:t>
      </w:r>
    </w:p>
    <w:p>
      <w:r>
        <w:t>вевер ноцап пәгвеліп, кіті Апбіте) Базпеіпор айдалдарып</w:t>
        <w:br/>
        <w:t>ПавЦборіып, «өгеетеі ішшаһвь» шеп өшіт вугделйбіді воіьр</w:t>
        <w:br/>
        <w:t>бавыва, Кегек, шушісіп, валь вайазы) сагиуасыһд паудал-</w:t>
        <w:br/>
        <w:t>(атып оғыздар вИігдел бтешасы) дайдозьльп 4өг адавьпьп,</w:t>
        <w:br/>
        <w:t>өшпей сальпа көШеттіп 4в әзегі Нүдеп во!аг.</w:t>
        <w:br/>
        <w:t>Тупде датадапда пеадалып бійтек ес вевсрвіз о)альр</w:t>
        <w:br/>
        <w:t>кенір сутейіп во! 4ь, Іелпеігі іатіайып во14Ь, паАЛальр яығсыа-</w:t>
        <w:br/>
        <w:t>іһп тоібь, вавЫдатды, ьваьтьр ваһдап әпіпе ашасыз</w:t>
        <w:br/>
        <w:t>доізіһі во/4ь, войап Кейіп (егегепі сауыр до)ьр ва|Ке әйе-</w:t>
        <w:br/>
        <w:t>450</w:t>
        <w:br/>
        <w:t>Плуска ойһг дер айра) а4 ө?і ьдааЙальр о/йһга вазбар,</w:t>
        <w:br/>
        <w:t>уусіпсі вігІдәйійеді еді іпутаіь, өзі вашдаалп (ітошасы</w:t>
        <w:br/>
        <w:t>оюы вуі релпівіпйеді іәгірвізіііег ііутаіь вайпадіь</w:t>
        <w:br/>
        <w:t>әпбітлесе Кігіві. Ілуекса ес аауіь( вштіһьазьй Павійорғьц</w:t>
        <w:br/>
        <w:t>«о1а)ьпа в1)ө|) вавіабь, Әлпаьв сугіпбе Паві(4ор вошуда</w:t>
        <w:br/>
        <w:t>Іь 4 шй6 Іліп ьцдала әугіййі.</w:t>
        <w:br/>
        <w:t>ПавЦйор а!цасдаь Ге?де опьц вөлдегіп вепітві? дата)</w:t>
        <w:br/>
        <w:t>Хыддайһ, ойал Кейп әпдітеліп дьйьарпа %увір өгіпіт, 005-</w:t>
        <w:br/>
        <w:t>ррать ійута1ь, өуі регшініпіп (атыһвь ісугаіь вөПер, әпдіште</w:t>
        <w:br/>
        <w:t>атаяьайба вуі өпішдегіп догіпу сөпіпеп сей шепіекейесі</w:t>
        <w:br/>
        <w:t>ең саңа (еапіүЕе (путаіь 4а вөйер өйі, еп адыгьада:</w:t>
        <w:br/>
        <w:t>-- Бізде адса ше)іпсе Көр Кегеі. буШі вырһгіатдап (ау-</w:t>
        <w:br/>
        <w:t>жап віг песе впгауіат баһьр аіауыпь2 Кетек, азы ішдышдь</w:t>
        <w:br/>
        <w:t>ӛзі ьасайат сыпауытьғ Кеген... Мольц &gt;агіһарп ба пеа)атіьтт</w:t>
        <w:br/>
        <w:t>Жәпа огынблу Кеген. Патьвьпда вуі сагауасыһаь Япгьв</w:t>
        <w:br/>
        <w:t>&lt;віаа (о)ьва арапа шо! бавьв вете айтай до)! Ві ізісгде</w:t>
        <w:br/>
        <w:t>«Іа1до2. өгіпіп, вудсейл соша до)а а)абь, впі раЮ. А1, өо1шт-</w:t>
        <w:br/>
        <w:t>яіһд. доіпба Кәгіт пе ваг! Вадавь Кутесіеп аврайып Көк-</w:t>
        <w:br/>
        <w:t>іешді ша! вушевіпеп ісіетпе өпдбігір веге айтаЙйыз евіі</w:t>
        <w:br/>
        <w:t>верата!ор:ать ваг, ойал ваза іуді с04. Біг бө віг воіопбать</w:t>
        <w:br/>
        <w:t>&lt;04, вуйегіп евіісе -аашьтсада да)айь, ві 4а із вор ра</w:t>
        <w:br/>
        <w:t>көп? Міпе, веп өгіп айьр оһьтвьп, оһагдып ву асыр ісеіеді</w:t>
        <w:br/>
        <w:t>4сізіп пе усіп асыр Кеіейі? Оз) воідалда вуйі 128 ьйьвда</w:t>
        <w:br/>
        <w:t>ач) іі ғолуы Кетек!</w:t>
        <w:br/>
        <w:t>-- Сштьссаізгьі садзыар Кку)йігір ойылпа)йь, вол4ьТал</w:t>
        <w:br/>
        <w:t>4а Еуйегі асьр Кетеді.</w:t>
        <w:br/>
        <w:t>-- Вәве, шіпе теп айыр Кее саһытты! 40), ьйьвіатыз</w:t>
        <w:br/>
        <w:t>сатап пөіа)дь дер.</w:t>
        <w:br/>
        <w:t>-- Вш сатьвда веп өгіп Ісігів, ву/ с іәгізрЕе ЕКеШіг, ізіеуде</w:t>
        <w:br/>
        <w:t>ЖетеБні пәтзеліп, ватіһарһп 4а івіе, раздалпа вагіьаьпа да</w:t>
        <w:br/>
        <w:t>Көтешезеді. А1, вийа) во!цалда петепе, өяу!Ке вадыау во1-</w:t>
        <w:br/>
        <w:t>тпава, едег вауыпсыаг дасал да. шеліп сайып атабадрь Көт-</w:t>
        <w:br/>
        <w:t>-төліта вьрь4ь: вйрыгдыц вотвафыпьц авіһпа оботьр аһьр сей-</w:t>
        <w:br/>
        <w:t>тіп саутпавіап іт, Көп даірьпба вауа вегейп во!1ва 5у%</w:t>
        <w:br/>
        <w:t>дасап 4а во!вьп ізКе авра) даһааль ()0)... бауьпсыагдьц</w:t>
        <w:br/>
        <w:t>455</w:t>
        <w:br/>
        <w:t>сыһ( дыһр ойьта вегвецігсі.. Кәтіппі ?атап оіпьвьпа</w:t>
        <w:br/>
        <w:t>до! ваарадып візйіп пе атьць2 ваг! Віг іуіі вейпагавьл 4101,</w:t>
      </w:r>
    </w:p>
    <w:p>
      <w:r>
        <w:t>сесе</w:t>
        <w:br/>
        <w:t>с-- Віздіп ө!0і әрезеіег даа сдааһьр Кейі? Әсі віг</w:t>
        <w:br/>
        <w:t>саЧь2 Көзді істеГісі са)йа сыр Кейі? беліп өліп 4...</w:t>
        <w:br/>
        <w:t>вігезе Бер вайлтаһ а14ьп, елбі шьпау Яась овь өкішеі-</w:t>
        <w:br/>
        <w:t>Шп “аьлпевіп ізіер сутгвіп!-- дер Таскалы,-- өгіпіп ва1аяв-</w:t>
        <w:br/>
        <w:t>пьд--«Өнітейі ауьвіһтпуа)а» тьла!ье віредепдісіпе іузіпе</w:t>
        <w:br/>
        <w:t>аШпадал даті сесезі дараһпа ікіһсікІ вегтейін во19ь.</w:t>
        <w:br/>
        <w:t>-- 0), сесе) а), ві2 шепіп долыпдь ішігдаіьр вШіці?!</w:t>
        <w:br/>
        <w:t>Озь вов вөздегіді2ді до)вапь2 сКеп! ӨШКепйбеді 1681 дебіпе</w:t>
        <w:br/>
        <w:t>даЙа-дайа айа вегевій! Мьпа да!рыць2 вел віз сотйьц</w:t>
        <w:br/>
        <w:t>Көгіпсе 4в айьр ва!авьй (0): вігә шепіп вазылдь а!арь&gt;ва)</w:t>
        <w:br/>
        <w:t>іыһе Фарраввь2! «Опба) (аааа пе ізіеве 4в салзыь4да</w:t>
        <w:br/>
        <w:t>вавіар ізіе|”і» д4ейішіці2 да)4а. Міпе, ашталп-езеп Фштьр</w:t>
        <w:br/>
        <w:t>сайдап со45Һ2 ва, Чапауьць/дық екі іевіді ваг (о), віпвігі-</w:t>
        <w:br/>
        <w:t>піпі2 4Яве ік е оіһга ветвеційеі... бігпе пал вегше) до)ьр</w:t>
        <w:br/>
        <w:t>ойһгаалп 604 401, ачда) өгі Кесігвіп ві20е Кегеді пе?...</w:t>
        <w:br/>
        <w:t>Озьпба) әпдіте!іетйдеп Көрп 4а5ір Ілуі|с увіпе да)ла-</w:t>
        <w:br/>
        <w:t>шап 80” да)ыр ксіветделбе) вөШПпевідеп айыр сьцьр віт</w:t>
        <w:br/>
        <w:t>вырьта уадыйда сейп іһпьсіһд бава. ашпаусь ейі. А1, Зеть-</w:t>
        <w:br/>
        <w:t>|оп таеп даіьлдагаа:</w:t>
        <w:br/>
        <w:t>-- Кешрігпе садлзыар Кө? впаіьпдат! бітә телі рівігір</w:t>
        <w:br/>
        <w:t>сете) долпа)4ь! Вігеу тпітеу вөйеп айдала Кеіе да!іва Кеш-</w:t>
        <w:br/>
        <w:t>рігді Яегеу вөпеде сауыр 1азіаддаг.- дер дайь впфтьа</w:t>
        <w:br/>
        <w:t>вегенп еді. )</w:t>
        <w:br/>
        <w:t>Кегірітді Куһіуп шшьрғар анбайып во1/Яһ. Секветіні ва-</w:t>
        <w:br/>
        <w:t>іһі. Кешрігді вөдеізід сьдатьр ойыгаусь ейі, Бепріг өзіпіп</w:t>
        <w:br/>
        <w:t>?ашапдав боғдал Бепрілегіпе вагьр сыар талпьп саалусь</w:t>
        <w:br/>
        <w:t>еді.</w:t>
        <w:br/>
        <w:t>-- Өрсытадып зашапдазіатын АЙ. Віздіп ҮӘір дайьпь</w:t>
        <w:br/>
        <w:t>теп вігідір аі р тпелі тшШьріап сьцаттайьа во18ь... Тек</w:t>
        <w:br/>
        <w:t>дала Керкеп ватадат шеп авьгайьп воійь, впудаг чала.</w:t>
        <w:br/>
        <w:t>серпіп, Кө?діп, савь Кө! во!4ь, вагьп віг4е әрезегег ішлг-</w:t>
        <w:br/>
        <w:t>446</w:t>
        <w:br/>
        <w:t>ойаг өгдетіпіп Өгевіві 4іпбегіпде виагьдарһдал 4а веКет:</w:t>
        <w:br/>
        <w:t>нойпадеь. Хе дыва рә!е во/4ь, ра! Алдар кі? өзіпіз йе</w:t>
        <w:br/>
        <w:t>дарь дә/іьда.. Вадса тпавп ргорасіка едізіетіп (о)а. іпгьр</w:t>
        <w:br/>
        <w:t>аІ8һ таеп вы)ба)4ь едууішіз Кегек ей, шжіпе, візділ дары</w:t>
        <w:br/>
        <w:t>даіцап сегішіг озь! МоЦепораув сөпіпбе де овьпаа): тіелк</w:t>
        <w:br/>
        <w:t>әгі од шора Ілувфсііпде візйіп саабайыпь2да ва</w:t>
        <w:br/>
        <w:t>яьдДЫдь өдів Жугі шуійет до1а|зь2... Яегепбі а)Йыт...--</w:t>
        <w:br/>
        <w:t>дер дайабал КөбетіПдіігер, өзініц «сагавьпа» сейір, 1224</w:t>
        <w:br/>
        <w:t>вөЙедірі Кеіделде) воһьр дагар ей1, вігад Ілуека сьдатпав</w:t>
        <w:br/>
        <w:t>-сеіререлде) іуубе олып вөгіп ве101:</w:t>
        <w:br/>
        <w:t>-- беп авіһ( іпуігіь әддішелі до)а іптеь! Опап Көті-</w:t>
        <w:br/>
        <w:t>ойыліьа із ердітеіевейі -- Фер а) сатьар шеп Көсіітіепір</w:t>
        <w:br/>
        <w:t>Іпғаал Капаудьу, егпеуіп БөгвеШі,</w:t>
        <w:br/>
        <w:t>Ешеуі Ее!ді. ІлусКа фшурҒавһпьп, сіедіп сытадь 4а. сага-</w:t>
        <w:br/>
        <w:t>уасыһді оЙа) батыр:</w:t>
        <w:br/>
        <w:t>-- беп таһша сегде репседіпді са)зап сатат ейі, әйреве</w:t>
        <w:br/>
        <w:t>төп шуркатдь выдар аі га йер догаатаһп.... Вл тпеу-</w:t>
        <w:br/>
        <w:t>гатба сала БІ Бап ЕШ (06)...</w:t>
      </w:r>
    </w:p>
    <w:p>
      <w:r>
        <w:t>Екеуі саріадап репосішц үзіле даһаг ойытазплал Кеуіп.</w:t>
        <w:br/>
        <w:t>ПаһЦ4оріьц сылырдал сугіпе Ілуска өгіпіп вайпад(һ 1ат4-</w:t>
        <w:br/>
        <w:t>дап Кепейеп асаПальр Кө”Жеп вейп (аздар:</w:t>
        <w:br/>
        <w:t>-- Авіһа реп даіо2 іпутаіһ әпдітше сейішей воМЮь ао)!</w:t>
        <w:br/>
        <w:t>Кәтіг о1 Япуғгайь вөЙевревек іе воіздь... Тегесіт, сав сарь-</w:t>
        <w:br/>
        <w:t>тайатьпап дап4а) ШЦзіег сьаьр іпгаапып вейезіп ве?...</w:t>
        <w:br/>
        <w:t>Фейі.</w:t>
        <w:br/>
        <w:t>.ПавЦборіһ, Ілуескада дедепдеді войдыйбадіьаь, опь</w:t>
        <w:br/>
        <w:t>шеп ваЙапьвваш вейейті іувейі 10) Яедеп (огдьльсь озь</w:t>
        <w:br/>
        <w:t>атада, Яауғыьр зо19ь... Пав|бор іутекеісеплдеп Кеп а)адь-</w:t>
        <w:br/>
        <w:t>-пьц әвіпдаарһ (шгаай дип іорыад вһрдьПа) вьытаьр Ха-</w:t>
        <w:br/>
        <w:t>пауаа аңыбһ, ІлусКа еі доіьп сауыр сівегір, сатсадцал %ут-</w:t>
        <w:br/>
        <w:t>де ШтріІЧегіп а)фданіһтыр сайдавьпал сайы сді. Вітег шу)»</w:t>
        <w:br/>
        <w:t>пей улдеврейі, войап Кейп Ілуска огпьпап ойьр ілііь 4а.</w:t>
        <w:br/>
        <w:t>8ле іпвьпап вудйцеп аадатып доһь сп. дасадар дьвьявьд</w:t>
        <w:br/>
        <w:t>сек-вПезі ва Еуійі. Куідепде бө вітеу дыһфадап айатпса.</w:t>
        <w:br/>
        <w:t>күйі.</w:t>
        <w:br/>
        <w:t>45Ғ</w:t>
        <w:br/>
        <w:t>дап сафьлбать іпутаіь да)аьтайьп Ілуска вор ра? Опьд</w:t>
        <w:br/>
        <w:t>сағып-сатіһ сеңігік өшігіп айдап дайьлдаг теп дьлбагаа</w:t>
        <w:br/>
        <w:t>ІшусКа «Мадал өтігіте себе Е егкек Ттавыады» - дейі</w:t>
        <w:br/>
        <w:t>ейі.</w:t>
        <w:br/>
        <w:t>Сьпьшбіа да, одал егкек бавыта) дорадаһ. (ідіШег</w:t>
        <w:br/>
        <w:t>шеп усіпсі вігідәйдеді әрен ваг қав дағад отьнатдың</w:t>
        <w:br/>
        <w:t>өгдегі Ілуускальц шадавваікпа кейюпіКе) Кегдені. ов</w:t>
        <w:br/>
        <w:t>завьпдба впуфкалық сапьпда, Яуп во)ать а)йьд Көдісішдбеп-</w:t>
        <w:br/>
        <w:t>деп іупді сатьцьпда (ағай отьзіатдьц «Ютакавыа Қ», сопа</w:t>
        <w:br/>
        <w:t>«ро!Ке» пі віЙедепйеді өксеіегініп Әуувін Чоіаввьд ен ір</w:t>
        <w:br/>
        <w:t>Чагаусь өф. ӘйКеп теп віИЙеуеПегдіп сапа ІлусЕлпып са-</w:t>
        <w:br/>
        <w:t>дьлдьцьп ійбедеп вавап пвбаусызт, вәйеісі”ет вогалась-</w:t>
        <w:br/>
        <w:t>Патйыц атазьпба воціьд вөпіз реп агаһандап сапезі Еөвеіе</w:t>
        <w:br/>
        <w:t>ватіһ. Минба)йьц вайьаь віг сапа ГлусКа үсіп воІмусь</w:t>
        <w:br/>
        <w:t>ейі. Көгіпііле дағадапба опа) 4о1Ча, іузегііө; ойып ув-</w:t>
        <w:br/>
        <w:t>%те ІлусКальқ Тырпаре) Һтвалы) шеп ағавьпбадыь тпаяда-</w:t>
        <w:br/>
        <w:t>таһьт азіһпавз вуіп зеепбе імөйні ейі, вол4ы ап Тыштареі</w:t>
        <w:br/>
        <w:t>ьТіь)атвьа воваідалп Мавауіпоріц өзіпіп, Шеуі во)ьлса вова-</w:t>
        <w:br/>
        <w:t>чап огьпіһ (Цетделуу өг Ешпйегде ад әуев ейі.</w:t>
        <w:br/>
        <w:t>Адарап Ппурзор Іліускаль діпаМбылпайсь воһьр дагайь,</w:t>
        <w:br/>
        <w:t>вітад вөн вөйпадь:</w:t>
        <w:br/>
        <w:t>-- Сашьвыпдь тпеп сөпбер ізіе) даш, а), віЙөуйе сала</w:t>
        <w:br/>
        <w:t>вУ)УУдӨ шааап ес Ета таКад веге ашпайды! беп, Адарап</w:t>
        <w:br/>
        <w:t>ада), опса асау!апва, аШсардьсыцйь огап йа цісіа, едег</w:t>
        <w:br/>
        <w:t>сада аһпа) өшіп 4е даіһпавдып КЕе1)зе, о)ьада Ке!. Ві2 веп4е)-</w:t>
        <w:br/>
        <w:t>Тегйі 4в давы а1атаһй. бөлдейег шадаввайсы Кейі де)-</w:t>
        <w:br/>
        <w:t>4ай--дер Ілуска дағдыйдар шагай дын вейедйі.</w:t>
        <w:br/>
        <w:t>бойап Еейп Адарап (Итетасыде аіцасдь Евіні шеп</w:t>
        <w:br/>
        <w:t>ПавЦдорке Көшек ашар вагды:</w:t>
        <w:br/>
        <w:t>-- ПавЦйор со!4ав, візбет өз д1дьпа віг іәшір отпаһр-</w:t>
        <w:br/>
        <w:t>зьдат. СауКат вава)йь Ілувісісіптіп вігідәйізіпе (озьр</w:t>
        <w:br/>
        <w:t>вегдеп, а1, шадап Ілтусіа. Халаушоваль вегір до)бь... Әіл-</w:t>
        <w:br/>
        <w:t>Әөг оаг4Һ сыфап Кезі усін довіьцьобаг ша, воНпаза вазда</w:t>
      </w:r>
    </w:p>
    <w:p>
      <w:r>
        <w:t>вевеві ват тпа? Туште датасапдба віг Кезр датапь?, доза</w:t>
        <w:br/>
        <w:t>448</w:t>
        <w:br/>
        <w:t>вүйір веп дадозды дата вауьлда дасап соча!аалаа, дейп</w:t>
        <w:br/>
        <w:t>&lt;сітір езірадзып. Ойап Кейп Көніетшде виу іаядьпь әШМе</w:t>
        <w:br/>
        <w:t>ааа ваПЧйеп авьғыр әКе(рейсі, вуйір вепіп датьдальд!»</w:t>
        <w:br/>
        <w:t>Озьпбаі ойаг вевері Уакор ІліуіНіс Кепейел әІйе далда)</w:t>
        <w:br/>
        <w:t>іукіпіініз Яааьпьс “сала шауавһьийь( велтепйе) воііь. 01</w:t>
        <w:br/>
        <w:t>өгіпіп пе воіюцальп кішейі. «ӘМе вепі тейгіш дыьр сар»</w:t>
        <w:br/>
        <w:t>разат па өкеп? ВалМьоьл вітбе) да!дозаа. батаба вегтпексі</w:t>
        <w:br/>
        <w:t>етпеврі? до... -Яөр ойар дауала обыһр:- Өшіт вут! Өз!</w:t>
        <w:br/>
        <w:t>ткелде! Өшіг вугшейіп пеп ваг? МаюоЕ вегір байдал,</w:t>
        <w:br/>
        <w:t>өз? аға вайьП өр сайдал, 42100242 КЮітір сабап веп</w:t>
        <w:br/>
        <w:t>шені... Цепліц сағаапьпса, өші: уг!» 4вдеп догіьііьаа</w:t>
        <w:br/>
        <w:t>кейі. ТаКір ІлуіСіе огьпап айыр (атыр ві пуьв вайрадіь</w:t>
        <w:br/>
        <w:t>ФІ8ь На веіпі ваідап бөгіп зыар іавіадь. Ешепліп ӛувіпеп</w:t>
        <w:br/>
        <w:t>жавіяпыьр Кіпіі отьыпарьр сөпеів ветді.</w:t>
        <w:br/>
        <w:t>Ватіһаь 67 екшепбе веійі вШыр 2аБір ІлуКШс аіһла</w:t>
        <w:br/>
        <w:t>шіпір іода)дь садаар сөпсійі.</w:t>
        <w:br/>
        <w:t>Тода| атавьһаап сьда вегделіө:</w:t>
        <w:br/>
        <w:t>--ТаЫір Ілуі|с, іодізі ілт! 4спеп йауьв сьдіь агівпап,</w:t>
        <w:br/>
        <w:t>Зобап Кейп віг іуніг вафаліса ііц бававьпап евівереЙеп-</w:t>
        <w:br/>
        <w:t>деп сепеіііЕ спаабап вугік Бідеп Көк вөгіі ваг віг</w:t>
        <w:br/>
        <w:t>абат Көгіпді. 01 айлалы, вей ісіһаьр дата)аап, сьдсы.</w:t>
        <w:br/>
        <w:t>ЗөгШегі атьпьдіоп дайрайапаап, Көгі ісіпе ушіге)деп, ег-</w:t>
        <w:br/>
        <w:t>тіпіп узішде Көтіг теп вь&gt;далда) дата тісті өзкеп віг</w:t>
        <w:br/>
        <w:t>айата еді.</w:t>
        <w:br/>
        <w:t>-- Тапыша)выц ва ә!4в2--дер әйбі адат ваяьпап һөткіп</w:t>
        <w:br/>
        <w:t>аіьр сал саарпа вай дала дага) дайапда)аа дала) есьдь,</w:t>
        <w:br/>
        <w:t>вопба ала Тақор Ілзіб|с ва! абатпьп Тышаре) Һтваль)</w:t>
        <w:br/>
        <w:t>екепдідіп вИйі.</w:t>
        <w:br/>
        <w:t>-- Озідап сугвіп? -- бер вптайь іадыгдапаап Закор Ілу-</w:t>
        <w:br/>
        <w:t>Қүс.</w:t>
        <w:br/>
        <w:t>-- ОфаЙал суізің йегіц ваг па... а)баудал... КоЙавізл.</w:t>
        <w:br/>
        <w:t>-- Хе арьр дасьр Есіз а14ьц?</w:t>
        <w:br/>
        <w:t>-- басіыл... Талір ааа, сапьдда ісіетеп, со4 ра? Хапьц</w:t>
        <w:br/>
        <w:t>&lt;04 ра?</w:t>
        <w:br/>
        <w:t>-- Ваг.</w:t>
        <w:br/>
        <w:t>461</w:t>
        <w:br/>
        <w:t>&lt;сг4е сар-сазы во|адіа) лоһьр адьтьлдар КөШер едіп сьаа</w:t>
        <w:br/>
        <w:t>жазбаріь...</w:t>
        <w:br/>
        <w:t>Пауі)е вейепде іупіс аапа дафь. Оа!долдьд а дога-</w:t>
        <w:br/>
        <w:t>вьпап у)ле даға) сөлеідепбе 4е Тышарс) Бівалырьц</w:t>
        <w:br/>
        <w:t>соһьтдалдась псьгавауйың ауыйьдь офһлап атыта) Кес</w:t>
        <w:br/>
        <w:t>сайь. АІ, үйпйе тппь ойап вейег саңа ауы: Көпізімдік</w:t>
        <w:br/>
        <w:t>Жуіууі екеп... Ауь2 велекке Ібге ветделде Епуцпа сабап</w:t>
      </w:r>
    </w:p>
    <w:p>
      <w:r>
        <w:t>Кеші вьвьлар дала:</w:t>
        <w:br/>
        <w:t>-- Діз, вімде допадізг оірт,--Йейі.</w:t>
        <w:br/>
        <w:t>-- Кіп?</w:t>
        <w:br/>
        <w:t>-- РоЮорвьр реп ә1бі... ды)... Ішіг воа вогпеп Кс2бе</w:t>
        <w:br/>
        <w:t>&lt;есе) шеп ві2 в/ы вауа вазіадал Көзде Ксійі... Көлігйе</w:t>
        <w:br/>
        <w:t>УіӘе ойһг. Роһюорвыр тшейіпсе ав Бөтіпеді. АІ, әпе вітеувіп</w:t>
        <w:br/>
        <w:t>эЙе жабын ешев. Екеуі 468 теШіпсе дасьцал вьфадіь Еөгі-</w:t>
        <w:br/>
        <w:t>пейі! Үзістінде воғдаайап в... Вьсьпар сут.</w:t>
        <w:br/>
        <w:t>. ВөІпе сарап вө/евкеп Чауьв езШіІШі, сөюіе Еуіб ассь</w:t>
        <w:br/>
        <w:t>Еш. теп Пә(евініШің:</w:t>
        <w:br/>
        <w:t>Әтіпе, елді! Тадзьг іші во!авь2 өгіпіг! Меп візбеп</w:t>
        <w:br/>
        <w:t>кке ааттейі, Роһорвьр гаһта. Мөп іздеп впшгараьа</w:t>
        <w:br/>
        <w:t>Еш воһавь% өгіпі?.. Кетек Яе|віс ве? Айадьп! Ойаляһ2</w:t>
        <w:br/>
        <w:t>рәйегіоі, атта|авьд өзКег ваяь, едегде вЧ! ва1дазіьтпудь</w:t>
        <w:br/>
        <w:t>Зыш соатать сала Көшеві еу (авайып воіІвадьи,- 4аШадьлда</w:t>
        <w:br/>
        <w:t>зіг іһрып айьпь сой о)ьпсьв.</w:t>
        <w:br/>
        <w:t>Роһорвьріыһд Көшевіп Ккусідедеп дауьвьп евір, (аБір</w:t>
        <w:br/>
        <w:t>АлуіЦо өні дала атдавь шеп давытаада Фаіапьр екі</w:t>
        <w:br/>
        <w:t>«о1ь теп вазып пабабһ...</w:t>
        <w:br/>
        <w:t>ЕвІПШЕ сападап вазіз1дь.</w:t>
        <w:br/>
        <w:t>Вігіпсі Барат а)адь</w:t>
        <w:br/>
        <w:t>Көтеші 29,5 Чанад. Тавадіа 38,000 ?пак. ӛребірі|ксаівЦа Хз 574. Оа?-</w:t>
        <w:br/>
        <w:t>Фауі1 Х% 8--1061. Тытгась--10.150. Өпшігізке вегі(і-17/ХІП-85 &lt;</w:t>
        <w:br/>
        <w:t>Вавнуаа (40! до)ыаһ--27/У--36 с.</w:t>
        <w:br/>
        <w:t>Фагап. Қапи! Садар рәвг))Каяь. 1936</w:t>
        <w:br/>
        <w:t>-- Зоп.. -пешепеде? -дер іузілве) сәвілепе ватайь</w:t>
        <w:br/>
        <w:t>ФавЦйбор.</w:t>
        <w:br/>
        <w:t>Бітад Ілуска ЕуіНісіп Кепейб (одайьр атыр діадшагыз возьр</w:t>
        <w:br/>
        <w:t>&lt;івегір Аафапь теп еНі вальп датпьп вырар о)апа ойьтьр</w:t>
        <w:br/>
        <w:t>ә) дагьаьздыааап вадьЙь даһьріадыь дауьвь шеп:</w:t>
        <w:br/>
        <w:t>-- Куішепепй4е, шадап даліғ дапда) сеңі екепбіліп вШ-</w:t>
        <w:br/>
        <w:t>жеп еді...</w:t>
        <w:br/>
        <w:t>-- Олізт дьябыьгва псьр Ке(ейі екепвіп (40)!-- дер ТКейді</w:t>
        <w:br/>
        <w:t>Шаві)бор.</w:t>
        <w:br/>
        <w:t>-- Со-0-04, веп өсейп вовда... вовда КеЙ|віп, Кәзігде</w:t>
        <w:br/>
        <w:t>істе віт іугі вовар даідапда) воібь.. МуІӘегі вов сала</w:t>
        <w:br/>
        <w:t>жсер-селі, волбьаһпа ЕКуір ойытпып; іелівЕ ау, теп 4өе-</w:t>
        <w:br/>
        <w:t>таепе Еуітедепде сыауып Еегек ре е01? беп өзіп пешепеде</w:t>
        <w:br/>
        <w:t>ааьр бугекеійг, ойьт?</w:t>
        <w:br/>
        <w:t>БавЦйор зоідып ала ІлусЕалы, айдапьпа Төлді.</w:t>
        <w:br/>
        <w:t>«Маль шепеп (аі івіст Кегек? Ой|Ккелде вігдете ейр сл-</w:t>
        <w:br/>
        <w:t>жаһзіһ теЙеу Кегек воізіьп сьдат, әЙребелде Мабатды 21-</w:t>
        <w:br/>
        <w:t>«һалда. во"вьп, сәірь а!далба во!вьп до1аізь2 (|0)... ТуЕ е</w:t>
        <w:br/>
        <w:t>хафып дайшь сой ей, віг сайап іугіі адо)»--йер оЙадь</w:t>
        <w:br/>
        <w:t>БавЦдөр а) вәуіеві шеп савыбалаал Ілускальц вейле</w:t>
      </w:r>
    </w:p>
    <w:p>
      <w:r>
        <w:t>ждатар. АІ, ІлуеКа доь шеп сет (айапвавіап отпьпа (%штыр</w:t>
        <w:br/>
        <w:t>ылырр Көзіп вьаргайа дагар:</w:t>
        <w:br/>
        <w:t>-- Меп садзь ешевріп ве, ә?--дер ватайь.</w:t>
        <w:br/>
        <w:t>-- байда епйі, даа) йеуде во!адь...-- дер ПавЦЯор</w:t>
        <w:br/>
        <w:t>Ілускалы, епві2 сауыһпап дасафар іуввіз дала сауар</w:t>
        <w:br/>
        <w:t>жафыгдь.</w:t>
        <w:br/>
        <w:t>40</w:t>
        <w:br/>
        <w:t>Кгігві куп бітетасы) ІоЮіһц увілеп дала сацвыг</w:t>
        <w:br/>
        <w:t>ауыр өікеппеп кейа 2анір Ілуісіс вай шілір Оһлы ешел</w:t>
        <w:br/>
        <w:t>Аодцайьпа сый. Такір ілхіпіс Кезебйп етепйегді өз 4о1Ь</w:t>
        <w:br/>
        <w:t>тпелі вейсПер өйууі Кегек еі, у Келі ейенді Кулі вубіл үсіп-</w:t>
        <w:br/>
        <w:t>сі вігідәйі воһьр вөдеуде Кегейні адасіатдь 4афьлдау усіп</w:t>
        <w:br/>
        <w:t>“теп іоаафьла вагауіать Еетек еді.</w:t>
        <w:br/>
        <w:t>-458</w:t>
        <w:br/>
        <w:t>-- Вегсі дибіі үсіп! Төтіпсі вөісе во!дь... сігіпеп Фалпьг</w:t>
        <w:br/>
        <w:t>сер...-- бер әІБіп алпа дігійер дойыз воғдь. Ольл өтілдегі</w:t>
        <w:br/>
        <w:t>Әітійер Гөздегі даздытды, Көзіпсе сарлауда еді.</w:t>
        <w:br/>
        <w:t>Маһдь Көтдепйе асаагасалыьр вав ваЧалбьңь волдді,,</w:t>
        <w:br/>
        <w:t>ГаКір Ілуііс 4етшіп әлег Шыр ішдь. Хаппьп Еуідеп</w:t>
        <w:br/>
        <w:t>давьссадыл Вві тел сшдыар, ісіпдеді сшпвадыз ваузад-</w:t>
        <w:br/>
        <w:t>бать шеп уджір аһьр ошһыппуйа, войь, Көзіп вИеү сшыр</w:t>
        <w:br/>
        <w:t>сашпатавілп сіветді. Тек дала паппың вопаһ (уйтіп да-</w:t>
        <w:br/>
        <w:t>дайа-тадалаі ошдалда арала ппагь сорыЧап Көгіп Такір</w:t>
        <w:br/>
        <w:t>Ілмісіске аубатдь:</w:t>
        <w:br/>
        <w:t>-- біпііт а), асыҙдал өкепвіп...- 4вр афапьс реп а)ь</w:t>
        <w:br/>
        <w:t>Іәкір текс,</w:t>
        <w:br/>
        <w:t>-- Айыр Яштьі ао), векіпсі Еуп во/йь пөг адалы</w:t>
        <w:br/>
        <w:t>соЯ. Ке)бе сігіреп іатаһг сеізіп, пешезе өШкеп сыаь</w:t>
        <w:br/>
        <w:t>өһөпдегді сеізіп... Атыйар вһИнпп.</w:t>
        <w:br/>
        <w:t>-- АІ, шилба даізі Ееі0і2</w:t>
        <w:br/>
        <w:t>-- Біапвайап негі саҙау Ке!бішз. Тупбә сугір ойыйып,-</w:t>
        <w:br/>
        <w:t>Зер сагсадалбһаьа вП6іте сауар вегбі.</w:t>
        <w:br/>
        <w:t>О1 ве)ле воцаһ Еусіп іаупайд сеуде сашвааал айатса</w:t>
        <w:br/>
        <w:t>буві вотагыр өпі даедапь ва)да!Яь, Пашывье ьдыьд іңір.</w:t>
        <w:br/>
        <w:t>ьтікіагвь2 (ысы.</w:t>
        <w:br/>
        <w:t>-- Оаіа), әкеп іші тпе? Үҙ ісіегіп ааізі ашапйьт ра?</w:t>
        <w:br/>
        <w:t>ӘЗөр впгайь 2аКір Іліуііс, вітай өрі айал (ууереі ауьб-</w:t>
        <w:br/>
        <w:t>ауьд тпалавьудала сап-сааһпа дагар іптдь, ;</w:t>
        <w:br/>
        <w:t>-- Әке) ісіеді аутау вевері жайьв воіЯь, датыпдазытк</w:t>
        <w:br/>
        <w:t>Шеп сесе) ғопба. АІ, вішдіп веіепйе далда)? ІлуКегіра.</w:t>
        <w:br/>
        <w:t>вөлдп, Мадауіпова вопда ілга ша?</w:t>
        <w:br/>
        <w:t>-- 01 Еуіеуі айтыһвьр Беін аоИ :</w:t>
        <w:br/>
        <w:t>-- А1, Көгігбе да)ба?--4ер Тышаре) Кө(егіір дадь,</w:t>
        <w:br/>
        <w:t>-- Кәзігіс ара!агыпда, өй вей тпеп іптадь...</w:t>
      </w:r>
    </w:p>
    <w:p>
      <w:r>
        <w:t>-- Зеп ТаЮір ада), вый|.. веп веепде нагьвь шеп</w:t>
        <w:br/>
        <w:t>очап ай, о) шадап вудіп озь сегде Жатад әкеНр вегвіп.</w:t>
        <w:br/>
        <w:t>Меп Яһйьцыпа сейр войып, бейе аһпайпьп, овь согде</w:t>
        <w:br/>
        <w:t>сабыр Еупді өбішууіш Кегек. Суд сейрів садьғып сетді</w:t>
        <w:br/>
        <w:t>купе 5уті сугір КөШішп, Яальв "шев сег4ө іулде сутуудіп,</w:t>
        <w:br/>
        <w:t>462</w:t>
        <w:br/>
        <w:t>ө?детіпіп, даібағь 4а. іағатбЫһр сауытайьп Көгіпейі. Мар</w:t>
        <w:br/>
        <w:t>валупуада (беліп о1пт до/дагь тел пе пөбар Кейделбісіп віг</w:t>
        <w:br/>
        <w:t>дчба1 егі вв, суйе ілтьр візг Юіті до1дагь шеп зы)ьғаьп,</w:t>
        <w:br/>
        <w:t>ешседіпе сагтавабь. Ва1 ошпьвда өліп Іігівууде тпепіп,</w:t>
        <w:br/>
        <w:t>уадыып воітайь. Тедіпйе Іітівре) дайпаупыз! А), беп</w:t>
        <w:br/>
        <w:t>4в әйегіПепуу усіп вейле ора саарпа вегууйіп, оһпьпа:</w:t>
        <w:br/>
        <w:t>ретпіпіт, сагауасыһаып опдау соіпа Кігізкеліп салат ейі,</w:t>
        <w:br/>
        <w:t>ә? беші шепбетуусі дыьр веідіейЕ, КөгізКе одауаа вата-</w:t>
        <w:br/>
        <w:t>вып, дыытп соіь теп даһа) шепдегууді у)гепеніп, ву»</w:t>
        <w:br/>
        <w:t>вІшійі әіе! воһьр сьаавьц,</w:t>
        <w:br/>
        <w:t>-- Со-0-04, тавпві2 4в сатпуасыһШатып вавдата ветвіп,.</w:t>
        <w:br/>
        <w:t>олда тпепзіз де іәгір база) зізтіһі айатадаг ваг 401.</w:t>
        <w:br/>
        <w:t>Меп тшепдегуусі воіцыл Кейпейді. Көтівсе 4в вагаыт Еві-</w:t>
        <w:br/>
        <w:t>тейбі. Слипьвь (ып ауы. Мез сеңі ошаьв ізіеубі іоуіг</w:t>
        <w:br/>
        <w:t>Көгеті, егі шөп іптаалдь даһаршьп, әйредезде петсете....</w:t>
        <w:br/>
        <w:t>сшпья Яөедеп пәтзе о! пеашғіыт адыпадртасатдь іәуіс</w:t>
        <w:br/>
        <w:t>Көгейі.</w:t>
        <w:br/>
        <w:t>-- боп іаарь 4а, во8 вөздетді вөЙе| вавіайып, - бер ПВаві-</w:t>
        <w:br/>
        <w:t>дор тепсіпігге) аШь 4а, вітал іюіыт іувішіс вегуубеп воҙ</w:t>
        <w:br/>
        <w:t>іюдізь.</w:t>
        <w:br/>
        <w:t>Кесікре) ІліусКа, үрле дайауча дашдалаһ. ВавЦдор ошь</w:t>
        <w:br/>
        <w:t>сьаатьр затпта, сьдіь. батадаһ Көсейе дат а)апдар Ее</w:t>
        <w:br/>
        <w:t>саһь, віт вьырыға. тады упдезрейі, войал Еейп, Пав(йоріық</w:t>
        <w:br/>
        <w:t>пелі датып Көвітек сейіпбіпіл іе вПе дааза ІлусКа:</w:t>
        <w:br/>
        <w:t>-- Вудіп а4 вы4а!йь Көгууде ватдыд ва?--4ер вштадь.</w:t>
        <w:br/>
        <w:t>-- Вагаыпш.</w:t>
        <w:br/>
        <w:t>-- Өз18) екеп?</w:t>
        <w:br/>
        <w:t>-- Садзь етшев! ГЕдег овь сеййе сапвьг һоШпава... вытра)</w:t>
        <w:br/>
        <w:t>алаша дер доғаятып. Олып, увіпе таппьц ватіһаьтьп, веб</w:t>
        <w:br/>
        <w:t>аһьвьльц далда) сЕепдіп веп іувіпевіл ве? Пада шеп</w:t>
        <w:br/>
        <w:t>сапвьг вптауаа тпепет тиазаб аһшпуаа, Кейдеп багйаг виаап</w:t>
        <w:br/>
        <w:t>теШпсе дауалайһ, ра! «Аһа, 4лаа-теп сапвьыт яшауааж</w:t>
        <w:br/>
        <w:t>габваф еірер еді, (аба4 ізааТала салвьгдь ба воттав) 40)4һ!»</w:t>
        <w:br/>
        <w:t>дезейі. А1, айдаа)дыд в сегйе ісіешеде бв КЕегеді с04,</w:t>
        <w:br/>
        <w:t>уІШсепі ваготейг ө?дегів Көтзеіре) һар дар ойьт. Бігад</w:t>
        <w:br/>
        <w:t>455</w:t>
      </w:r>
    </w:p>
    <w:p>
      <w:r>
        <w:t>аалйа) еселдідіп вПезің 407 Әодыг айатса Ксіс саһавыд.....</w:t>
        <w:br/>
        <w:t>Ташадһь аһьр Ге!Біп, а1, вө! дала (ьцафыр адал воп ве!елд6-</w:t>
        <w:br/>
        <w:t>өзі вағатьп, Тауаал сегді ө!егйсі вадыпйып, - ӘАер шаи-</w:t>
        <w:br/>
        <w:t>па)а віг сыпырр (о)бһ,</w:t>
        <w:br/>
        <w:t>-- Елбі вадбап выа| дата) даізі ішгата йер ойа|зьц2-- -</w:t>
        <w:br/>
        <w:t>4ер вигадь впаап КелбенКепіпе ізптайпаал 7АКір Ілу-</w:t>
        <w:br/>
        <w:t>Ес.</w:t>
        <w:br/>
        <w:t>Тышаре| ойдан:</w:t>
        <w:br/>
        <w:t>-- Оза) еКеліп віШпеінің ве? Көзіпбе шеп даедьп -а1-</w:t>
        <w:br/>
        <w:t>рылдатьп. Віг а? іһпьаьр айатаһа йа, іупде дата) вейепде-</w:t>
        <w:br/>
        <w:t>КеПр дазьр вепіорЕеуі аатпьп... ВеліорКет дьгпалба, Кө-</w:t>
        <w:br/>
        <w:t>тууі сайы... боль адал яоп ізке Кігізешіп, шадап віг:</w:t>
        <w:br/>
        <w:t>«ала вааьі вегідеп. Мелі өшгейп во1ва-теп ве өШіге-</w:t>
        <w:br/>
        <w:t>шіп! ӘШіе Еішдетде тпе)талдапапвь бафьпбайтпып... ӘІбө-</w:t>
        <w:br/>
        <w:t>Еіпдег Көгезізіп Көгейіп во1ат! А1, ви іоаа)а Кузде біп</w:t>
        <w:br/>
        <w:t>(пгатыьп, вайдып іуве вавіадап воп Каувапаа. петезе</w:t>
        <w:br/>
        <w:t>вазда сегде вағыр ө?іпі вегПетіп, Аврап азіь Кеп арі,</w:t>
        <w:br/>
        <w:t>дагась өгіп, іюіпе ві2 вьдыйыат вітег аала су ешея ізіаіь-</w:t>
        <w:br/>
        <w:t>іавыябһ.</w:t>
        <w:br/>
        <w:t>-- Мадат4ьц Ілускавь да1002 адазь теп садьпбавыр</w:t>
        <w:br/>
        <w:t>сут безеді... -- (еді воһарып арапа ТәКір Ішуііс.</w:t>
        <w:br/>
        <w:t>Тышаре| іувігйс ҒаяШап4һ. ҮйКкелі ісіліп вигацалдьаь.</w:t>
        <w:br/>
        <w:t>ьдь)атвьа саійьдь. Вітад 01 віт ад вөйр ватгьр во!ва 4а.</w:t>
        <w:br/>
        <w:t>даЙа вөЙер:</w:t>
        <w:br/>
        <w:t>22--- Ең ваз сау РавфйорЕе екеп (401... Кууші сегейіп йер:</w:t>
        <w:br/>
        <w:t>суг 40)... А1, Ілуска шаадап дыалаб дыта)дь... Евіі ша-</w:t>
        <w:br/>
        <w:t>даввай шпыьнтпаддь... О1 са) дала ілшад ешев... тпеп опьц,</w:t>
        <w:br/>
        <w:t>сугейіпе садьлдаЙып соііь дасапда ізйеуішіп, опыу сутейі</w:t>
        <w:br/>
        <w:t>вааьпдатадал во1аг... Ааа) а), пальп талап рә!е во!Ә4ь</w:t>
        <w:br/>
        <w:t>40)... ісішбі өгер вагадь.. ІлхусКада во121 дер ай... та)</w:t>
        <w:br/>
        <w:t>теп пал әкеііп... Мапдь Көвітек әКеізіп.</w:t>
        <w:br/>
        <w:t>Л.нір ІлуЕіІс Тыьшшаре)|де емел вШ іоаа)ада адас Ке-</w:t>
        <w:br/>
        <w:t>вууде Іізі Кееіпбісіп айьр іоаа)дап сьарр екіпсі вігі)дә-</w:t>
        <w:br/>
        <w:t>біліп сегіле дата) ай выйба) сасыдйап аусавКепі Көгір-</w:t>
        <w:br/>
        <w:t>дайауаа сөле!ді. Сацаб4а аала Көшітде) дагауыыр сайдал</w:t>
        <w:br/>
        <w:t>463</w:t>
        <w:br/>
        <w:t>едлде|с вавіаадал есіп бавадагьлда, сайьтадап сьа Көгіпбі.</w:t>
        <w:br/>
        <w:t>Ваіһвіал воддап се! вавадіатаь са)дайьр іатшасызт (өңір</w:t>
        <w:br/>
        <w:t>Бешіріг довад іубіп сасыр сапвы: 1Цві апдьцап ашсьпааш</w:t>
        <w:br/>
        <w:t>егкеіеіКеп сегпе іөшіууде во18һ.</w:t>
        <w:br/>
        <w:t>Олта со14ьц атва ізйідіпбе әП бе сегде віпір вИрепеп</w:t>
        <w:br/>
        <w:t>шЕіпйі вау сайы; ейі, вігай бтешась) І0Е іөпігедіпде Яал,</w:t>
        <w:br/>
        <w:t>егіепді адь?ары іштап іетекіетбеп содать КөйетШір Бөке</w:t>
        <w:br/>
        <w:t>дага) алад воғ4ь іеЕре сацвьг спуьыпдьтьр өШеп сав Еушіз</w:t>
        <w:br/>
        <w:t>а) сада ілуаап сағьШьй вевері Көтезі епе вавілдһ.</w:t>
        <w:br/>
        <w:t>Айыу, Көгіпізі до1 шеп ашфаалда) пәгік, ІК салвығдыу,</w:t>
        <w:br/>
        <w:t>Көр воізіһлдбьарлап ве19і ветеуіКе) еді, вопдіһаап 4а ТәКір</w:t>
        <w:br/>
        <w:t>Ілуііс айһда өһдеп дагар айыр «едіп сьфра) дӘһпа)4ь!»</w:t>
        <w:br/>
        <w:t>Йедеп о)да Ееір іофайдь.</w:t>
      </w:r>
    </w:p>
    <w:p>
      <w:r>
        <w:t>Бір ІлуЕЦе өешеп іоааіьпа 4у8 Кегіпбе Кейі. Афьпьз</w:t>
        <w:br/>
        <w:t>зіаддып (пар ойда цо)4ь, өрі вейіпбеді Ііскепе дала до1</w:t>
        <w:br/>
        <w:t>ваЛавып вауырьр айьр Тевпесе|йіп бтешасышізіді| да10о2ьпа,.</w:t>
        <w:br/>
        <w:t>Кевір негдеп іодафьпбадрь етепбегде вейті вашуа)а сөле!01.</w:t>
        <w:br/>
        <w:t>СейЙеді вез айь ешепде вс10і ва14ь, ойал Кер сардаар</w:t>
        <w:br/>
        <w:t>Кейені ааасіатаа ашап Кейі. бйтек псьғайьп офа) іу2уу</w:t>
        <w:br/>
        <w:t>аврап теп (Ійевкеп війЕ етеп адась өлде даіңап (ара!</w:t>
        <w:br/>
        <w:t>датадас, уіөдііетйеп һ)ьарь ава КөКке войыьр іпті4һ. Вай</w:t>
        <w:br/>
        <w:t>адасіһд ең усіпбе сазы сарьгадат датауыһр датаа ч1авь</w:t>
        <w:br/>
        <w:t>типафьр дала Көгіпір іптӛһ. Тувігіліп сауалбьаьпа дата-</w:t>
        <w:br/>
        <w:t>азпда вод етеп ОәКір ІлуЕ|с реп даигдав деге) ейі,</w:t>
        <w:br/>
        <w:t>ТаГгір Ілмуііс аадапып выррдар адальс дарайһапау велішіпь</w:t>
        <w:br/>
        <w:t>ві6іте кулі сейкеп ааасда датайь. ;</w:t>
        <w:br/>
        <w:t>Адасда, веіді вар давьаь выйыыьр саіздасізпаап сегі-</w:t>
        <w:br/>
        <w:t>пе датьпбас реп «б. К.» Яедеп вейі вайь 4а а)ааь</w:t>
        <w:br/>
        <w:t>теп бетйейі алуталап вшадь вьғыр Тавіар (егеіі Тагіпуда,</w:t>
        <w:br/>
        <w:t>ойһт4һ. «Е, сьгад, песе сы во)ь (птаап сьаатвьп, вадал</w:t>
        <w:br/>
        <w:t>ес Ет доса воіһр Бөгдеп со ебі, епбі тпіпе асаһыцлық</w:t>
        <w:br/>
        <w:t>сейсепі овь... бепі дыфьр іувітейі 4е ваЙа шел ватіьд асағ</w:t>
        <w:br/>
        <w:t>кегкіпді- вйадальцдь ізгтадһатықйь сауыр айыр дата.</w:t>
        <w:br/>
        <w:t>ғоуай. аратыр вөдеубіп вазьпа оглаһадь...- дер оПайь</w:t>
        <w:br/>
        <w:t>Заыір ІлміБіс ешеппіп ӛувіпеп вавьпа дейп Көз ваһьр.--</w:t>
        <w:br/>
        <w:t>460</w:t>
        <w:br/>
        <w:t>пе воіьр сабдаһып Көггбіз. ІлусКа төлбсді сілі егдің, ваг-</w:t>
        <w:br/>
        <w:t>Яһаыі шиыйьр віШга!. О1 аштарт сасып, вәуіпе сытыфа.</w:t>
        <w:br/>
        <w:t>дага)4һ, дығьдйыгаап вырьфь воһайь, а), алайық пәгі саз</w:t>
        <w:br/>
        <w:t>зіесіегсе ІлусКа үсіп сапба!базыр дьгыһвьр сайқаль. А1,</w:t>
        <w:br/>
        <w:t>Яупде адагадалдайь в едепдегіпде дшадда іһпьсікд -006,</w:t>
        <w:br/>
        <w:t>Же)де өгіңдіІН вотшпава ба оһагбьц өксевіп айадалда| во1а-</w:t>
        <w:br/>
        <w:t>ып, о1аг сапйатып а)ашавіал сегйі Тері шіор сайдапь. Вауі-</w:t>
        <w:br/>
        <w:t>Жапьд сапьпбааь Ііскепе аПалдь (ары: дыр вінігйі! Еіев</w:t>
        <w:br/>
        <w:t>ФІав во!а вегдеппеп ад (озіьп сальпдадь сауар. датааалда</w:t>
        <w:br/>
        <w:t>&lt;әппедке йер айпуаа воһа4ь.. Меп бегтпап зодьзьлба</w:t>
        <w:br/>
        <w:t>саға!апьр Оаттьр дайавьлба довр|ИаНМа, сайып, вопда сагы-</w:t>
        <w:br/>
        <w:t>аалпап Кейл ааштыпбь зевівгіЛат телі орега. іһддауар</w:t>
        <w:br/>
        <w:t>арагаал еді... Міле, вопйа песе іулі выюдьгадал бЯауьвіь</w:t>
        <w:br/>
        <w:t>Көгір ейшп: вігеу(егі віт секептып бауьв реп діа) ваілі,</w:t>
        <w:br/>
        <w:t>епді вігеурегі віЙевейі, епбі вітеуіегі БіңгерЕеіегіп сьыіды-</w:t>
        <w:br/>
        <w:t>ЯаЛыр сайдапь. ТуЕ іувіпе аһпа)вьə! МүушЦковіліп, сехей-</w:t>
        <w:br/>
        <w:t>тыпіааь вопда), дазаһц ішпабь! Візде Яс во! вьдыдь:</w:t>
        <w:br/>
        <w:t>ӘІедді 4е водыр сайдапь, шууг|Кепі 4в восыйбайыр саҚтапь</w:t>
        <w:br/>
        <w:t>сала ыды) в... Малрьу 1ШІд дабаһьаь вьдЫ8ы! (ал айдапса</w:t>
        <w:br/>
        <w:t>ікпьсіһбП сод, а), Купдіп ойзтдьд сатьв ізіеделі воія ша?</w:t>
        <w:br/>
        <w:t>бутір Еее саһьр ч)аар Кее сайадһ, өдізің аҙаарьльц аві-</w:t>
        <w:br/>
        <w:t>та саба, Көтедйі... беп, ПавЦйор со14аз, веп тьпау ІліусКа.</w:t>
        <w:br/>
        <w:t>жьДЫбь венд віг)дәйійеп өкеі, әйреве о1 еті даһлдағ</w:t>
        <w:br/>
        <w:t>вьдыдь сугейп ісіе. 7</w:t>
        <w:br/>
        <w:t>-- Мопі Кіш дер ойытзып өгіп? Меп петпепе? Мез вопьц</w:t>
        <w:br/>
        <w:t>&lt;өлдеүсіні то2... Мөпел ау!а( оугсі өліп!... Оа)бааь содіь</w:t>
        <w:br/>
        <w:t>әһке!ейі 4е оһтайь... Меп вопь сада тпіпелде уфгеірексітіп</w:t>
        <w:br/>
        <w:t>ве? (чтьвіь сашап ізіезе, віті|0әйійеп аба ба сь! Ва</w:t>
        <w:br/>
        <w:t>пе дымап өдеі: віздеше воһа. да!ва ваздаттада Кеіейі де</w:t>
        <w:br/>
        <w:t>Яптадйь.</w:t>
        <w:br/>
        <w:t>-- Пав)4ор соПдав, «раЬб вьльр да!4ь!» «ПавЦдор ой:</w:t>
        <w:br/>
        <w:t>«ав, н1е ауытыр да14һ1» Тірі волпадап зол, шьпайа) сапаьв</w:t>
      </w:r>
    </w:p>
    <w:p>
      <w:r>
        <w:t>реп “е вайьр Ккеіө: олда, віг дайьа шытьцьп ваарацдайайь</w:t>
        <w:br/>
        <w:t>кеп веліп офьцса тпеп вопь уфгеірексіпіп ао)? СодаШ</w:t>
        <w:br/>
        <w:t>Төгіпйі, рШытсатпау Кеге(с во!ва чвіяаа ват! Айатып ауытва</w:t>
        <w:br/>
        <w:t>574. Оорагыпац Фвп--29</w:t>
        <w:br/>
        <w:t>22- 449</w:t>
        <w:br/>
        <w:t>ТаБір Іліуі|с ағалпап сөпе!(і. Ольһл, шіпдел ай адшть-</w:t>
        <w:br/>
        <w:t>«ыл сыралдадьр саф ьпапл ваяьр Кесе сайь. Опьц ілаавь</w:t>
        <w:br/>
        <w:t>жылап а.бьцаһ еі а)ааь ізіңад ваірадіь вавьр аілддау</w:t>
        <w:br/>
        <w:t>теп во1дь, вігад ТәКір Ілуі|с віг дана” іа дашеь Ісөйет-</w:t>
        <w:br/>
        <w:t>тпейі: у|Жепі азьцаһп ісіешеві со4 өй. ТаБір ІлуКейьц</w:t>
        <w:br/>
        <w:t>авіһпааар айь 2діпіп вов ваһьр Кеіе сайіһ, Таһор ІлуіНіс</w:t>
        <w:br/>
        <w:t>Өтешасы ҺоЮіһа, афалавьпйбаат» войыарал 4а1аль Көзітеп</w:t>
        <w:br/>
        <w:t>&lt;оһьр Есі саңь Ва! селетдеді әг віг бі спдыг, вшіз іоталаг</w:t>
        <w:br/>
        <w:t>ваз Куппеп Көкғіпе іальв ейі, сутеділе сыь ейі, вопдбьфап</w:t>
        <w:br/>
        <w:t>«Та о! дорвьцдап дыпдыйьй реп вөгіКел едів согіегіп, (өрге</w:t>
        <w:br/>
        <w:t>сапвығ сафьр өШеп авіһ(ь сыһ пеьга) дагар, екіпсі садь-</w:t>
        <w:br/>
        <w:t>дап 207 даральй сала тепіс реп ісілеп: «Зо)йад 18 пеште</w:t>
        <w:br/>
        <w:t>воІсадап екеп! Ад вьйЮаі сьапуаа ашаМйь ао) 0а181</w:t>
        <w:br/>
        <w:t>4а вәгі віт Аеңец 4в сазадап ет шьпау одвацал әЖіеі-</w:t>
        <w:br/>
        <w:t>Ғд сааьобі го алы Вотьа ды) едіп сһара) даһьр ойыға ьаь</w:t>
        <w:br/>
        <w:t>вотпусь ейі, әйределде 21-сыдал вегі едіппің сьтдап вһійь</w:t>
        <w:br/>
        <w:t>войпатеь ейі! Сьаылдбыьдіһп вагіһаһ Кепев өкітейіпің</w:t>
        <w:br/>
        <w:t>саарьпа, аупадь, в да!рьлба ттільп Фойьр вИууіп дасала)рь</w:t>
        <w:br/>
        <w:t>Куіегвіп? Сод едегдеойасавтатдың верісі Кір ва! Кошап-</w:t>
        <w:br/>
        <w:t>тібіегді вігдеше еірезек - ві? өсішіг ісіете бс ізісі алтпа4-</w:t>
        <w:br/>
        <w:t>ть?. Ес далда) Ро!орвьрізг дапйа| аздап айыйь во!ва да</w:t>
        <w:br/>
        <w:t>датвь іпта аһпа)йь. Кус йедеп пәгве яПатдаь вьлдьтайь,</w:t>
        <w:br/>
        <w:t>Ккусіе датзь пе «а)ғаһ ефрексізіп? Опьп узбпе дг1ьа 4едеп</w:t>
        <w:br/>
        <w:t>«дайа) чғаап, гМалКев воһьр сьаһь... Бітеуі вігеуіп іу)ге-</w:t>
        <w:br/>
        <w:t>вір песе іугі сасып сазавыр сайцапь. Әт Кі өй вавьпьп,</w:t>
        <w:br/>
        <w:t>аятатаһп Еу|Йе)ві, а1, өзде сегде віг із! сөр сьараза 4а тпеі.</w:t>
        <w:br/>
        <w:t>(Са)вь2 уадыі Кеудбевй, епді вігег сыйа ә!бе далда) вор</w:t>
        <w:br/>
        <w:t>Жейегіп сайап візіп... ӘШКепі теп шеп өзі вігә да)ьть</w:t>
        <w:br/>
        <w:t>вааайа іпуаап екешшпіп, әйреве Роіорзьр реп талпсаіьд</w:t>
        <w:br/>
        <w:t>сайзь айтыһва. аһтадап воһат ей.</w:t>
        <w:br/>
        <w:t>Олдада а. суііг пе Кегек натіьа әпдіте Көңійедіде) воіьр</w:t>
        <w:br/>
        <w:t>Жьлдаь. Ва)да) іпғаҙьд, Кетесекіе (аарь по во1ат екет. Кәтітбс</w:t>
        <w:br/>
        <w:t>Кепев өкішен шеп айыһва аһшайьд,-туүтшііл, -ӨП впйаһ</w:t>
        <w:br/>
        <w:t>Көгі іәуігігек івЕе Кегейезейп во1аттьу» йер оЙабь ТаБір</w:t>
        <w:br/>
        <w:t>Ілуісіс, Куп сағьар тпеп далай са)дал сөріп вавасһатьзда,</w:t>
        <w:br/>
        <w:t>459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
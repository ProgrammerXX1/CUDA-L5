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МАҒИРА</w:t>
        <w:br/>
        <w:t>ҚОЖАХМЕТОВА</w:t>
        <w:br/>
        <w:t>ЖАНТ(ФУ/СІЛІМ</w:t>
        <w:br/>
        <w:t>“Ана тілі”</w:t>
        <w:br/>
        <w:t>2001</w:t>
        <w:br/>
        <w:t>Жиырмасыншы</w:t>
        <w:br/>
        <w:t>ғасырдың қуғын-сүргін,</w:t>
        <w:br/>
        <w:t>аштык, сағыс жылдары атылған,</w:t>
        <w:br/>
        <w:t>қаза тапқан,</w:t>
        <w:br/>
        <w:t>хабарсыз кеткен</w:t>
        <w:br/>
        <w:t>есіл ерлердің рухына бағыштадым</w:t>
        <w:br/>
        <w:t>осы еңбегімді. Солардың ішінде</w:t>
        <w:br/>
        <w:t>Мұхамеджан, Кәстай,</w:t>
        <w:br/>
        <w:t>Мұсабек Қожахметұлдары,</w:t>
        <w:br/>
        <w:t>Балтабай Магзұмулы, Нұрмұханбет</w:t>
        <w:br/>
        <w:t>Әбдірахманұлы, Бекілән Әміреуұлы,</w:t>
        <w:br/>
        <w:t>Халық қажы Бердәліұлы, Қожахмет қажы</w:t>
        <w:br/>
        <w:t>Әлімбайұлы, Сәбиолла Әміреұлы,</w:t>
        <w:br/>
        <w:t>Сүлеймен Серғазыұлы, Өгізбай Құрманұлы</w:t>
        <w:br/>
        <w:t>аруақтарына да мың тағзым...</w:t>
        <w:br/>
        <w:t>Автор.</w:t>
        <w:br/>
        <w:t>ББК 84(5Қаз)</w:t>
        <w:br/>
        <w:t>Қ56</w:t>
        <w:br/>
        <w:t>Қазақстан Республикасы Мәдениет, Ақпарат және</w:t>
        <w:br/>
        <w:t>қоғамдық келісім министрлігінің бағдарламасы бойынша</w:t>
        <w:br/>
        <w:t>шығарылып отыр.</w:t>
        <w:br/>
        <w:t>Қ 56 Қожахметова Мағира. Жантәсілім: Роман -- Алматы,</w:t>
        <w:br/>
        <w:t>“Ана тілі“ баспасы ЖШС, 2001. - 312 б.</w:t>
        <w:br/>
        <w:t>Сегіз, тоғыз ай аралығында алыстағы Бұғылы ауылының</w:t>
        <w:br/>
        <w:t>жетпісінші жылдары кешкен хал-ахуалының астарында сол</w:t>
        <w:br/>
        <w:t>өңірдің сексен, токсан жылдық қуаныш, қайғысы, өкініші,</w:t>
        <w:br/>
        <w:t>мұңы, бақыты жасырынған. Кешегі мен бүгінгі тіршілік</w:t>
        <w:br/>
        <w:t>тынысынан көңіл қобалжытар келешек келбеті еміс-еміс</w:t>
        <w:br/>
        <w:t>көлбеңдейді. Үміті, күдігі қатар жарысқан күрделі кезеңнің</w:t>
        <w:br/>
        <w:t>Бұғылы тұрғындарына арткан жүгі сан алуан тағдырлар</w:t>
      </w:r>
    </w:p>
    <w:p>
      <w:r>
        <w:t>арқылы өрбиді...</w:t>
        <w:br/>
        <w:t>І5В 5-630-00315-1</w:t>
        <w:br/>
        <w:t>47002250201</w:t>
        <w:br/>
        <w:t>415 (05)-01</w:t>
        <w:br/>
        <w:t>8-2001</w:t>
        <w:br/>
        <w:t>ББК 84(5Қаз)</w:t>
        <w:br/>
        <w:t>ФӨ Қожахметова М., 2001 .!</w:t>
        <w:br/>
        <w:t>Табалдырықтан аттай беріп Тоқсейіт шал аңғарылып тұрып</w:t>
        <w:br/>
        <w:t>қалды. Ашық есіктен ортанғы бөлменің қақ төріндегі бесік</w:t>
        <w:br/>
        <w:t>көзіне жылы ұшырағанымен, аттай тулап шыға келген</w:t>
        <w:br/>
        <w:t>жүрегінен тынысы тарылып бара жатты. Әдетте қолы әлденеге</w:t>
        <w:br/>
        <w:t>тиіп кетсе “опасыз боқ” деп қайталай жүріп-ақ барлық</w:t>
        <w:br/>
        <w:t>шаруасын тындырып үлгеретін Жанғанымның отырысы да</w:t>
        <w:br/>
        <w:t>мүлдем өзгеше. Айналасы ыбырсып, шашылған мақта ма, жүн</w:t>
        <w:br/>
        <w:t>бе, анық айырмады. Бірақ кемпірінің ыңғайлы жайғасқан</w:t>
        <w:br/>
        <w:t>түрінен әлденендей іске ықыласпен кіріскенін сезді. Тіпті</w:t>
        <w:br/>
        <w:t>мұның ішке енгенін де аңғармады. Әлдебір шүберекті бесіктің</w:t>
        <w:br/>
        <w:t>өне бойына әлсін-әлсін өлшеп, ту сыртында жатқан</w:t>
        <w:br/>
        <w:t>қайшыны көрмей, алашанын бұрыш-бұрышын аралап кеткен</w:t>
        <w:br/>
        <w:t>саусақтары әлгіңде - өзі шаншып қойған инеге тіреліп, селк</w:t>
        <w:br/>
        <w:t>ете басын көтеріп алды. Не әрі, не бері жүрмей қақшиған</w:t>
        <w:br/>
        <w:t>шалына сонда ғана көзі түсті. Оның бесік жаққа қадала қарап</w:t>
        <w:br/>
        <w:t>тұрғанын да енді байқады.</w:t>
        <w:br/>
        <w:t>- Құдайым жарылқайын десе, қазынасы мол ғой -</w:t>
        <w:br/>
        <w:t>Жанғанымның дауысы сыңғырлай шықты. Сеніммен</w:t>
        <w:br/>
        <w:t>айтылған сөздер шалды жұбатып алдағандай әсерде</w:t>
        <w:br/>
        <w:t>қалдырды.</w:t>
        <w:br/>
        <w:t>- Сенне былықтырып отырсың?</w:t>
        <w:br/>
        <w:t>Кемпірі біртүрлі жуасын, бүгежектей берді. Манадан бері</w:t>
        <w:br/>
        <w:t>іздеген қайшысын тауып алып, умаждалған шүберекті асығыс</w:t>
        <w:br/>
        <w:t>қия бастады. “Не істеп жатқанымды көріп отырған жоқсың</w:t>
        <w:br/>
        <w:t>ба“ дегеңдей, қиып тастаған шүберектің бірін бесікке еппен</w:t>
        <w:br/>
        <w:t>жақындатып қойды да, анадай жерде шашылған жүнді</w:t>
        <w:br/>
        <w:t>- Туу, балаңыздың қолында қандай билік жатқанынан титтей</w:t>
        <w:br/>
        <w:t>хабарыңыз жоқ екен ғой, апа... түсіндірейік те.</w:t>
        <w:br/>
        <w:t>- Жо-жоқ, айтпай-ақ қой арғы жағын, құдайым бет</w:t>
        <w:br/>
        <w:t>жыртысып, соттасқаннан сақтасын.</w:t>
        <w:br/>
        <w:t>- Әй, апа-ай, - деді Сана күлкісін әрең тыйып, - олан да</w:t>
      </w:r>
    </w:p>
    <w:p>
      <w:r>
        <w:t>менен ұйқың дұрыс па, қандай түс көріп жүрсің деп</w:t>
        <w:br/>
        <w:t>сұрамайсыз ба.</w:t>
        <w:br/>
        <w:t>- Рас-ау... мен Де алжиын дегенмін ғой, әйтпесе Қалқанның</w:t>
        <w:br/>
        <w:t>ақшасында не шаруам бар, баяғыдан сендердің тиын-</w:t>
        <w:br/>
        <w:t>тебендеріңді санап жүргендей-ақ...</w:t>
        <w:br/>
        <w:t>- Шәйді өзім құяйын, апа... соңғы кезде түсімде Құркөлді</w:t>
        <w:br/>
        <w:t>жиі көремін, кішкентай кезімдегідей шомылып жүремін,</w:t>
        <w:br/>
        <w:t>бейнебір ешқашан тартылмағандай, айдын суы, құм жиегі...</w:t>
        <w:br/>
        <w:t>- Су деген ырыс қой, шомылып, жүзіп жүрсең, мекен-</w:t>
        <w:br/>
        <w:t>жайың кеңейер, Құркөлдің бір кездегі дария бағын берер</w:t>
        <w:br/>
        <w:t>жаратқан ием.</w:t>
        <w:br/>
        <w:t>П</w:t>
        <w:br/>
        <w:t>Құлағына гүрілдеген мотор даусы жеткендей еді. жүгіріп</w:t>
        <w:br/>
        <w:t>терезелен қарағанда, ештене көрмеді. Жарықты өшіріп қойып,</w:t>
        <w:br/>
        <w:t>қайтадан үңілді сыртқа. Тып-тыныш! Қолына ұстап тұрған</w:t>
        <w:br/>
        <w:t>пердені төмен түсіріп жіберді де шам жақпастан отыра кетті.</w:t>
        <w:br/>
        <w:t>- Әже-е-е, - деп қыңқылдады тілі шыққан Нүргүлі.</w:t>
        <w:br/>
        <w:t>Қапелімде қалай жеткенін аңдамапты, қамзолынан жармасып</w:t>
        <w:br/>
        <w:t>айрылар емес. Алаң боп айран-асыры шыққан көнілін</w:t>
        <w:br/>
        <w:t>немересі дес жадыратпады. Құлазыған қалпы міз бақпастан</w:t>
        <w:br/>
        <w:t>отыра берді Айғаным. Алды мектепте оқиды, естері кірген</w:t>
        <w:br/>
        <w:t>немерелері өз бөлмелерінде, тырс еткен дыбыстары білінбейді.</w:t>
        <w:br/>
        <w:t>Нұргүлі мен Бөкеші ғана адымын бағып, соңынан қалмайтын.</w:t>
        <w:br/>
        <w:t>- Жарыққа барайықшы, - Бөкен әжесінің қолынан</w:t>
        <w:br/>
        <w:t>тартқылады.</w:t>
        <w:br/>
        <w:t>- Сенімен балмайды, менімен... - Нүргүл ағасына кет</w:t>
        <w:br/>
        <w:t>дегендей ишарамен тыртысқанын кояр емес.</w:t>
        <w:br/>
        <w:t>- Менікі, менікі әже...</w:t>
        <w:br/>
        <w:t>Мойнынан құшақтай, әжесінің қойнына кұмп бергенін</w:t>
        <w:br/>
        <w:t>т</w:t>
        <w:br/>
        <w:t>аңғарып қалған кішкентай қыз шыр етті. Қорқып кетсе керек,</w:t>
        <w:br/>
        <w:t>Бөкен жалма-жан атып түрды.</w:t>
        <w:br/>
        <w:t>- Миымды ашыттыңдар ғой, құрыңдаршы әрі... ку тақтайға</w:t>
        <w:br/>
        <w:t>төсемей, әлгі текеметті орап тығып тастаған ба... атың өшкір</w:t>
        <w:br/>
        <w:t>қудүниені несіне аяйды?</w:t>
        <w:br/>
        <w:t>Бауырына тығылуға таласқан немерелері состиып, дереу</w:t>
        <w:br/>
        <w:t>жым болды. Бөкен жылыстай шығып бара жатты. Нүргүлі</w:t>
        <w:br/>
        <w:t>бәрібір етегінен жабысып алыпты:</w:t>
        <w:br/>
        <w:t>- Елтең Жанғанаптай келеді қонаққа. - Құп-қүйтақандай</w:t>
        <w:br/>
        <w:t>баланың өзін әлдилеп жүбатқан үніне шыдамады, еміреніп</w:t>
        <w:br/>
        <w:t>жүре берді.</w:t>
        <w:br/>
        <w:t>- Құдайдың маған бергенінен айналдым, құлыншақтан</w:t>
        <w:br/>
        <w:t>айналдым, алданышым, дәнекерім... кет десем де құшақтайды,</w:t>
        <w:br/>
        <w:t>басқа кім сөйтеді маған... құдасының бергені, алласының</w:t>
        <w:br/>
        <w:t>бергені... қонақ шақырған ниетіңнеп айналайын, кімнің алыс,</w:t>
      </w:r>
    </w:p>
    <w:p>
      <w:r>
        <w:t>кімнің жақын екенін сезетін...</w:t>
        <w:br/>
        <w:t>Әжесінің ашуланғанынан зып берген Бөкен енді бұларға</w:t>
        <w:br/>
        <w:t>есіктің аржағынан таңдана қарады. Жақындауға батылы</w:t>
        <w:br/>
        <w:t>жетпей, соның амалын да таппай қылтиып түр. Ағасының</w:t>
        <w:br/>
        <w:t>жалынышты түрінен одан сайын масайраған Нүргүлде ес</w:t>
        <w:br/>
        <w:t>жок, “көрдің бе“ дегендей, әжесінің бетінен қайта-қайта</w:t>
        <w:br/>
        <w:t>сүйеді.</w:t>
        <w:br/>
        <w:t>- Әй, қызғаншағым-ай, - деді Айғаным, - өскенде</w:t>
        <w:br/>
        <w:t>қызғаншақ, болмасаң, жарар-ды. Кел бері, Бөкентай, келе ғой,</w:t>
        <w:br/>
        <w:t>қошақаным, ұрыспай ойнаңдар.</w:t>
        <w:br/>
        <w:t>- Айған, әй, Айған! - Түпкі бөлмеден шалының дауысы</w:t>
        <w:br/>
        <w:t>қаттылау естілді. - Бұл үй кешкі шайын бере ме, бермей ме, ана</w:t>
        <w:br/>
        <w:t>жамандар тамақ, ішпей үйықтап қалмасын. Не сен, таңертеңнен</w:t>
        <w:br/>
        <w:t>берекен қашып, көйлегіңнің етегінс сүрініп жүргенің. Сорлы-</w:t>
        <w:br/>
        <w:t>ау, үйренген құқайың емес пе, үйіне қашқанын жаңа көргендей</w:t>
        <w:br/>
        <w:t>келіннің, о, несі-әй?!</w:t>
        <w:br/>
        <w:t>- Неге айғайлайсын? - Ақырын айтса да, зілді шықты</w:t>
        <w:br/>
        <w:t>дауысы, - Анау балалардан ұялсаңшы, онсыз да жүректері</w:t>
        <w:br/>
        <w:t>жаралы, үрейлері ұшып әрең жүр. Үш мезгіл ішіп-жемің</w:t>
        <w:br/>
        <w:t>алпына келсе, жетпей ме саған, не шаруаң бар келіннің келген-</w:t>
        <w:br/>
        <w:t>кеткенінде, үллан үялмайсың, қыздан қымсынбайсың, не</w:t>
        <w:br/>
        <w:t>болса, соны айтып. - Айғаным есікті нығарлай жауып,</w:t>
        <w:br/>
        <w:t>18</w:t>
        <w:br/>
        <w:t>қарағай, сылаңдаған қайыңға айналып кеткісі келелі. Өлімнен</w:t>
        <w:br/>
        <w:t>қорықпайтыны да сондықтан-ау, ә?</w:t>
        <w:br/>
        <w:t>Әйтеуір саналы ғұмырында, табиғат күлдіретін жан-тәнімен</w:t>
        <w:br/>
        <w:t>сезіне мойындағанымен, ішкі әлемінде де соңдай күштің бар</w:t>
        <w:br/>
        <w:t>екеніне сенетін. Сол сенімнің арқасында ол қазір жүрегінің</w:t>
        <w:br/>
        <w:t>астында бүлк-бүлк тыныстаған нәрестесін он тоғыз жыл</w:t>
        <w:br/>
        <w:t>зарыға тосты. Бүлдыр-бұлдыр мұнартқан, бірде жақындай,</w:t>
        <w:br/>
        <w:t>бірде алыстай, әбден далбаса қылған арманы, аңсары ана болу</w:t>
        <w:br/>
        <w:t>еді. Енді міне,</w:t>
        <w:br/>
        <w:t>маздап оты үміттің,</w:t>
        <w:br/>
        <w:t>жан-жақтан шуақ шашылғандай. Күліреттің көкесі еңді</w:t>
        <w:br/>
        <w:t>басталды. Ішкі әлеміндегі төңкерістердің анау сыртқы</w:t>
        <w:br/>
        <w:t>әлемдегі құбылыстармен әбден астасып кеткені Не деген</w:t>
        <w:br/>
        <w:t>жұмбақ сыр, екі ортадағы ұқсастықты сезінген сайын ертеңге</w:t>
        <w:br/>
        <w:t>артқан тілегі телегей-теңіз боп тасуда. Түнерген қою бұлт</w:t>
        <w:br/>
        <w:t>астында көп жүріп қалса да, аспан ашылғаннан бері әрбір</w:t>
        <w:br/>
        <w:t>қас-қағымын жылға балап, бей-берекет өткізген қайран</w:t>
        <w:br/>
        <w:t>уақытының орнын енді-енді толтырғандай.</w:t>
        <w:br/>
        <w:t>Анадан жалғыз, әкеден екеу еді. Туған шешесінің түр-түсі</w:t>
        <w:br/>
        <w:t>есінде сақталмапты, тым кішкентайында қалыпты. Обалы не,</w:t>
        <w:br/>
        <w:t>өгейлік танытқан жоқ ешкім. Әкесі бүл сегізінші класқа</w:t>
        <w:br/>
        <w:t>көшкеңде қайтыс боп кетті. Әлі есінде, үйіне барғаннан кейін</w:t>
        <w:br/>
        <w:t>оқуға құлқы соқпай екі айдай жатып алған. Мектепті тастап,</w:t>
        <w:br/>
        <w:t>жұмысқа орналасқысы келген. Алғашында ден қоймапты,</w:t>
        <w:br/>
        <w:t>соңынан байқаса, өз үйіне өзі қонақ. Әке қазасына қайғыра</w:t>
        <w:br/>
        <w:t>жүріп, туған ауылынан бойы суып кеткенін көкейіне түйді.</w:t>
        <w:br/>
        <w:t>Қайда барса да, байыз таппай состиып, әлденеден опық,</w:t>
      </w:r>
    </w:p>
    <w:p>
      <w:r>
        <w:t>жегендей, оқшауланар “ауруға“ үшырағасын, Бүғылыға</w:t>
        <w:br/>
        <w:t>қайтадан асыққан. Марқұм әкесінің көрегендігі ғой, ол</w:t>
        <w:br/>
        <w:t>жылдары Туражол түрғыңдары балаларын оқытуға қүлшына</w:t>
        <w:br/>
        <w:t>қоймайтын, көбі бастауыш, әйтпесе жеті кластық қана</w:t>
        <w:br/>
        <w:t>біліммен шектелетін, соған қарамай, “оқысаң, қорлық</w:t>
        <w:br/>
        <w:t>жатқан жері дс тып-типыл, көзден бір-бір ұшқан жоқ па.</w:t>
        <w:br/>
        <w:t>Балдәурен балалығынан бергі тұста қадір тұтқандарынан түк</w:t>
        <w:br/>
        <w:t>жоқ, жетпшеке таяған жасының ішінде өз іздерін өздері өшіріп</w:t>
        <w:br/>
        <w:t>келе ме, қалай? Сірә, сондықтан шығар, іштей</w:t>
        <w:br/>
        <w:t>мойындамағанымен, ұзаққа созылған күйкі тірліктерінде</w:t>
        <w:br/>
        <w:t>жалмауыздыққа, әлде соған ұқсас па, әлденендей</w:t>
        <w:br/>
        <w:t>сұрықсыздық бар. Қатарластарындай немере сүйе</w:t>
        <w:br/>
        <w:t>алмағандарында да әлгі жалмауыздықтың салқыны жатуы</w:t>
        <w:br/>
        <w:t>Әбден неғайбыл. Алла тағала алдымыз бен артымыздың тып-</w:t>
        <w:br/>
        <w:t>типыл қалғанынан сақтасын. Кәрі қойдың жасындай жасым</w:t>
        <w:br/>
        <w:t>қалды ма, тек жалғыздың соңынан шкі өкпе ергенін көруді</w:t>
        <w:br/>
        <w:t>қия гөр, жаратқан ием. Көзіміздің ағы мен қарасындай</w:t>
        <w:br/>
        <w:t>қарашықтарым Қалқан мен Сананың алдыңда кетсек, еңдігі</w:t>
        <w:br/>
        <w:t>тілек сол. Ризашылық дейінші күдайға, ризашылық“.</w:t>
        <w:br/>
        <w:t>- Ала-ау, ырымыңыз жақсы ғой, Үйдің іші базарға бергісіз,</w:t>
        <w:br/>
        <w:t>тойға дайындалып жатырсыз ба?</w:t>
        <w:br/>
        <w:t>- Аузыңа май, айналайын! Адам қуаныштан да әсалаң бола</w:t>
        <w:br/>
        <w:t>ма, өзімнен өзім бүлініп, әуреге түсіп отырғаным. Артықтау</w:t>
        <w:br/>
        <w:t>кетсем, кешіре салыңдар, бірақ жүрегім жарыла жаздап</w:t>
        <w:br/>
        <w:t>жүргені рас. Тіл-көзі сұқтанбасын деп, қатын-қалашқа да</w:t>
        <w:br/>
        <w:t>айтудан қорқамын. Екі дүниеде ризамын сендерге,</w:t>
        <w:br/>
        <w:t>тағдырыма. - Дауысы жарықшақтанып шықты.</w:t>
        <w:br/>
        <w:t>- Осы сіздің жүрегіңіз нелен жаратылды екен, апа. Жақсыға</w:t>
        <w:br/>
        <w:t>да, жаманға да кешірімдісіз, тоқшылыққа да, жоқшылыққа да</w:t>
        <w:br/>
        <w:t>“шүкіршілік деп құлшылық, етуден жалықпайсыз. Жер басып</w:t>
        <w:br/>
        <w:t>жүргеніңіз үшін де біреуге қарыздар сияқты сөйлейсіз. -</w:t>
        <w:br/>
        <w:t>Сана қолтығындағы қағаздарын столға қойып, халатын киіп</w:t>
        <w:br/>
        <w:t>алды.</w:t>
        <w:br/>
        <w:t>- Мына қызықты қара, - делі кенеттен Жанғаным орнынан</w:t>
        <w:br/>
        <w:t>асығыс көтеріліп, - шәй қоюды ұмытып кетіппін, сенің қай</w:t>
        <w:br/>
        <w:t>мезгілде келетінің есімнен тарс шығыпты, әй, алжыған неме...</w:t>
        <w:br/>
        <w:t>Қалбалақтай жүгіргеніне қарап Сана күліп жіберді.</w:t>
        <w:br/>
        <w:t>Былайғы жерде паң көрінер, кім-кімнің де алдында өзін</w:t>
        <w:br/>
        <w:t>сыйлатарлық айбыны бар қайын енесі үй ішіңде соншалықты</w:t>
        <w:br/>
        <w:t>биязы. Мұнысы кейде бейкүнә қорғансыздықпен астасып</w:t>
        <w:br/>
        <w:t>жатады. Айналасын шуақтандырарлық көл-көсір мейірім бар</w:t>
        <w:br/>
        <w:t>бойында. Сол бір үнсіз аялағаны үшін өзін талай рет бақытты</w:t>
        <w:br/>
        <w:t>10</w:t>
        <w:br/>
        <w:t>көрмейсің“ деп қашан көзін жұмғанша, мұның құлағына</w:t>
        <w:br/>
        <w:t>құйып кетті.</w:t>
        <w:br/>
        <w:t>Қалқан екеуінің арасында үнсіз түсінісу, өліп-өшіп</w:t>
        <w:br/>
        <w:t>сүйгенге бергісіз жарасымдылық бар деп біледі о бастан-ақ.</w:t>
        <w:br/>
        <w:t>Жеке бастарының қамынан төрі қарттар жағын көбірек</w:t>
        <w:br/>
        <w:t>ескеріп, солардың оң қабағын бағуды әдетке айналдырғаннан</w:t>
        <w:br/>
        <w:t>да шығар, кішірейіп иілгеннен ештене жоғалтқан жоқ, Келін</w:t>
      </w:r>
    </w:p>
    <w:p>
      <w:r>
        <w:t>ретінде жасаған қызметі алдынан қайтып, шүкіршілік,</w:t>
        <w:br/>
        <w:t>араларынан қара мысык өтпепті. Қалқан көңіл білдіріп, сөз</w:t>
        <w:br/>
        <w:t>байласқан кезіңде, жап-жас басымен кемпір-шалдың өзіне</w:t>
        <w:br/>
        <w:t>деген ілтипатын ең алдымен зердесіне қондырған.</w:t>
        <w:br/>
        <w:t>Тағдыр ғой, басқа арнаға бұрылып кетуі де мүмкін еді омір</w:t>
        <w:br/>
        <w:t>соқпағының. Өздерімен оқыған әлгі Көпжасар өлеңдетіп хат</w:t>
        <w:br/>
        <w:t>жазудан әсте жалықпайтын. “Мына дүниенің гүлі де сен, сәні</w:t>
        <w:br/>
        <w:t>де сен“ деп қағазға үйлесімді тіркестерді оңды-солды</w:t>
        <w:br/>
        <w:t>боратқанымен, кездескенде , екі езуі екі құлағында, ыржиып</w:t>
        <w:br/>
        <w:t>күлетін де қоятын. Қасыңда айналсоқтағанымен, сөзге шорқақ.</w:t>
        <w:br/>
        <w:t>еді. Хаттарыма неге жауап жоқ, деп мүны мазаламай, солай</w:t>
        <w:br/>
        <w:t>болуға тиістідей қабылдайтын. Өзінің ықыласын білдіргенге</w:t>
        <w:br/>
        <w:t>риза. Қалқан мен Сананы туыс деп ұғыпты, тойлары өткесін</w:t>
        <w:br/>
        <w:t>естіген, ғұмырында арақ татпайтын Копжасар үш күндей</w:t>
        <w:br/>
        <w:t>жоғалып, мас күйінде орманның ішінен тауып әкелінген.</w:t>
        <w:br/>
        <w:t>Абыройына орай оның себебіне ешкім назар аударған жоқ.</w:t>
        <w:br/>
        <w:t>Қалкан ғана әлленені сезгендей сыңай танытқан. Құрбы</w:t>
        <w:br/>
        <w:t>қыздары да “мыңқиып жүріп, қарай тор өзін“ десіп,</w:t>
        <w:br/>
        <w:t>естігендерін еселей жеткізген. Өткінші ғой бәрі, артынша ол</w:t>
        <w:br/>
        <w:t>да үйленді. Өзі ала жаздай комбайнда, қыста машина жөндеу</w:t>
        <w:br/>
        <w:t>шеберханасында, керемет табыскер. Дегенмен әйелінің</w:t>
        <w:br/>
        <w:t>ұқсатуы шамалы, ержеткен қыздары да шешесіне тартқан.</w:t>
        <w:br/>
        <w:t>Сыртқы пошымдары еркек тұрпаттас, дөрекілеу, есейе келе</w:t>
        <w:br/>
        <w:t>таралмаса. Өздері төрт қыз ба, бір-бірінен аумайды,</w:t>
        <w:br/>
        <w:t>жаңылмаса, жетеуі ұл. )</w:t>
        <w:br/>
        <w:t>Уыстауға келмейтін қайран уақыт, күні кешегі қалқан</w:t>
        <w:br/>
        <w:t>құлақ Көпжасардың бала-шағасының санына жетпей</w:t>
        <w:br/>
        <w:t>жаңылғасын шынымен егделікке мойынсүнғаны-ау. Ойдан</w:t>
        <w:br/>
        <w:t>ой жаңғырып, есіне түсіп жатыр-дағы, әйтпесе біреудің</w:t>
        <w:br/>
        <w:t>баласында не шаруасы бар, өзінің соған да қолы жетпей отырған</w:t>
        <w:br/>
        <w:t>ІЗ</w:t>
        <w:br/>
        <w:t>ұрған. Әр шоқыны Паналап бытыраған ұсақ, ауылдардың басын</w:t>
        <w:br/>
        <w:t>косып, артель ұйымдастырылды. Жеке қоныстанып үйренген</w:t>
        <w:br/>
        <w:t>жүрт сөйтіп мүлдем тосын тірлікке де көндіккен. Айналасы</w:t>
        <w:br/>
        <w:t>жеті-сегіз шақырымға бола сонша жылап-сықтағандары, қазір</w:t>
        <w:br/>
        <w:t>күлкілі. Тіпті бертінге шейін өлгендерін арулап Сүйін жұртына</w:t>
        <w:br/>
        <w:t>апарып қоятын, қандай қақаған қыста да сол әдеттерін</w:t>
        <w:br/>
        <w:t>тастамайтын. Енді пайымдаса, соның өзі түкке тұрғысыз</w:t>
        <w:br/>
        <w:t>әурешілік. Аталар аруағын аттамаймыз дегендері де бос сөз.</w:t>
        <w:br/>
        <w:t>Кейінгілер сол бабаларының сүйегі қайда қалғанынан</w:t>
        <w:br/>
        <w:t>хабарсыз. Арыздасудың реті және келіңкіремейді, бәріне</w:t>
        <w:br/>
        <w:t>жауап беретін мына біз, шал-кемпірлер. Бастары қосылса</w:t>
        <w:br/>
        <w:t>жеті атасын түгендей жіліктеп беретін шалдар бү күнде</w:t>
        <w:br/>
        <w:t>намыссыз боп бара ма, ескі ҡорым егіннің астыңда қалғанда,</w:t>
        <w:br/>
        <w:t>тырп етіп бірі шықпады. Қит етсе, өкіметті кінәлап жар салады,</w:t>
        <w:br/>
        <w:t>ақы иесінің өздері үндемегесін, қайдан білсін өкімет кімнің</w:t>
        <w:br/>
        <w:t>әкесінің қайда жерленіп, сүйегінің қайда қурап жатқанын.</w:t>
        <w:br/>
        <w:t>Іштен жай-жапсарды жақсы білетін азамат суырылып</w:t>
        <w:br/>
        <w:t>шықтпағасын, сырттағылар калай тон пішсін. Мәселе шешілер</w:t>
        <w:br/>
        <w:t>кезде жабайы аңдай індеріне тығылып алады да, артынан</w:t>
        <w:br/>
        <w:t>періште көрінгісі бар бәрінің. “Енді кеп шеттеріңнен</w:t>
        <w:br/>
        <w:t>шешенсіңдер, - дейді Қалқан, - қатын-қалашыңа шейін қит</w:t>
        <w:br/>
        <w:t>етсе аудан, облыс қайда, бастықтар қайда деп аттан салып</w:t>
        <w:br/>
        <w:t>атойлайсыңдар. Құдай-ау, бұларың көтендегі қотырды</w:t>
        <w:br/>
        <w:t>жұрттың бәріне көрсеткенмен тең ғой. Әркім өз тәніне Ие,</w:t>
        <w:br/>
        <w:t>еңдеше оның іріп-шшірігеніне де кінәлі ең алдымен өзің. Туған</w:t>
        <w:br/>
        <w:t>ауылың да өз тәнің сияқты, ұдайы сылап-сипағанды, күтімді</w:t>
      </w:r>
    </w:p>
    <w:p>
      <w:r>
        <w:t>тілейді. Алақандай Бұғылы не өткізбеді басынан, дүрілдеген</w:t>
        <w:br/>
        <w:t>колхоз, аты шулы совхоз да атанды. Үш ауданның</w:t>
        <w:br/>
        <w:t>шекарасында орналасқаннан ба, әрқайсысына кезек-кезек</w:t>
        <w:br/>
        <w:t>қарағанын айтсандаршы. Апа, түсінесің бе, бір кездегі сіздің</w:t>
        <w:br/>
        <w:t>Сүйін ауылының кебін қазір Бұғылы киіт тұр-ау...“</w:t>
        <w:br/>
        <w:t>Дүниенің аумалы-төкпелілігін зердесіне баяғыда</w:t>
        <w:br/>
        <w:t>түйгенімен ку бұтағына шейін біте қайнасып кеткен</w:t>
        <w:br/>
        <w:t>ауылының барған сайын мүшкіл хал кешуі алабөтен алапатқа</w:t>
        <w:br/>
        <w:t>апаратың тәрізді. “Осы біз ақырзаманның бақытсыздары</w:t>
        <w:br/>
        <w:t>болып жүрмейік, алды-артымызды тып-типыл ғын жүрмейік.</w:t>
        <w:br/>
        <w:t>Ең ақыры әкс-шешеміздін, топырағы торқа болғырлардың,</w:t>
        <w:br/>
        <w:t>9</w:t>
        <w:br/>
        <w:t>төріңде отырмағаны ма екен, тәйірі-ай, төр деген не, төркіннен</w:t>
        <w:br/>
        <w:t>қалған көз болғасын, іштей елеңдейтін шығар. Рас, талай</w:t>
        <w:br/>
        <w:t>барғысы да келген. Неге екенін өзі де ұқпайды, сол Дастан</w:t>
        <w:br/>
        <w:t>бай тұрады дегенге сенбейді. Төрт қабырға мен ішіп-жегеннен</w:t>
        <w:br/>
        <w:t>арылмайтын тоқшылықтың құны құрып қалсын. Бәрібір “өлі</w:t>
        <w:br/>
        <w:t>жебемей, тірі байымайды", ата-баба аруағына бағыштап, ат</w:t>
        <w:br/>
        <w:t>шаптырып, ас бермесе, ағайын деп іздемесе, үлкендердің басын</w:t>
        <w:br/>
        <w:t>қосып, дәм татқызбаса, байлығыңнан не қайыр?! Жанғаным</w:t>
        <w:br/>
        <w:t>ойдағы-қырдағы туыстарын есіне алғанда, көкірегінде</w:t>
        <w:br/>
        <w:t>жасырынған, ешкімге тіс жарып айтпайтын өкпе-назы да</w:t>
        <w:br/>
        <w:t>солармен қатарласа тіріліп шыға келген. Бұған өзі де</w:t>
        <w:br/>
        <w:t>таңырқағандай. Сол жамағайындарын сағына тұрып</w:t>
        <w:br/>
        <w:t>өкпелейтіні, өкпелей тұрып сағынатыны несі. Бәрінің де</w:t>
        <w:br/>
        <w:t>Бұғылы жерін көңілдерінен мүлдем алыстатқандай, бір</w:t>
        <w:br/>
        <w:t>айналып соқпайтындарын түсініңкіремейді. Жүртта</w:t>
        <w:br/>
        <w:t>қалғандай тірліктері мынау, түтін түтеткен от басынан төрі</w:t>
        <w:br/>
        <w:t>Құлабие шоқысын түгелдей еншілеп үлгерген зират көп.</w:t>
        <w:br/>
        <w:t>Іргелес орналасқан Ивановкаға көшіп жатыр бәрі. Жаңа</w:t>
        <w:br/>
        <w:t>совхоздың орталығы айналасы екі-үш жылдың ішінде</w:t>
        <w:br/>
        <w:t>танымастай өзгеріп, кетпегі қотыраш үйлердің орны да жоқ.</w:t>
        <w:br/>
        <w:t>Қызметті мұндағылар барып-келіп істейді.</w:t>
        <w:br/>
        <w:t>“Көрінде өкіргір олгі Итемген қақбас, совхоздың</w:t>
        <w:br/>
        <w:t>орталығына Бұғылыны таңдағанда, “бұ жердің суы жоқ” деп</w:t>
        <w:br/>
        <w:t>өтірікті соғыпты ғой. Қолынан билік тайып, қайраты</w:t>
        <w:br/>
        <w:t>кемігесін ол қақбасқа кейінгілердің бірі өліп, бірі қалса да</w:t>
        <w:br/>
        <w:t>бәрібір болғаны-ау, көзалдында күйреген ауылына жаны</w:t>
        <w:br/>
        <w:t>ашымағасын, не дерсің. Қарғыс қағары бар-ау құрғырдың,</w:t>
        <w:br/>
        <w:t>әлі күнге шейін дін аман, ұл-қыздары жан-жақта, шетінен</w:t>
        <w:br/>
        <w:t>зіңгіттей қызметкер деседі. Екі қатыннан туған балалары</w:t>
        <w:br/>
        <w:t>қауым ел. Бар уайымы - қазір қатынсыз. Елге жасаған</w:t>
        <w:br/>
        <w:t>қиянатынан соғыс аяқталғасын сотталып та келген. Уақыттың</w:t>
        <w:br/>
        <w:t>өшірмейтіні жоқ қой, әлі де елдің атынан сөйлейтінін</w:t>
        <w:br/>
        <w:t>қайтерсің. Бұғылының Итемген білмейтін нуы, суы бар ма еді</w:t>
        <w:br/>
        <w:t>тәйірі. Құбылмалы заман-ай, содан бері де елу жыл өтіпті, осы</w:t>
        <w:br/>
        <w:t>Бұғылыға көшпейміз деп зар еңіреп отырып алғандары әлі</w:t>
        <w:br/>
        <w:t>есінде. Ол кезде Сүйін әулеті жеке ауыл, ата-бабаларының</w:t>
        <w:br/>
        <w:t>сүйегі жатқан жерден бір елі үзамаудың амалын іздеп, шарқ,</w:t>
        <w:br/>
        <w:t>8</w:t>
        <w:br/>
        <w:t>араласқан, қыз берісіп, қыз алысқан десіп, бірден бауыр</w:t>
        <w:br/>
        <w:t>тартып кетті де, кейіннен Сана бұл үйге жиі келетін. Туражол</w:t>
        <w:br/>
        <w:t>ауылы мен Бүғылының арасында көлік жиі қатынайтын</w:t>
        <w:br/>
        <w:t>болды. Шынын айтса, туған жері Бұғылы сияқты. Туыпты</w:t>
      </w:r>
    </w:p>
    <w:p>
      <w:r>
        <w:t>дегені болмаса, сол Туражолға емешесі үзілетіндей ештеңесі</w:t>
        <w:br/>
        <w:t>жоқ, Рас, ауыл сыртындағы көлді ұмыта алмай жүрді. Тіпті</w:t>
        <w:br/>
        <w:t>жиі-жиі түсіне енетін. Кішкентай кезін елестеткенде, қолынан</w:t>
        <w:br/>
        <w:t>жетектеген әкесі мен айдың көллі катар есіне алады. Әлі күнге</w:t>
        <w:br/>
        <w:t>шейін солай. Бірақ бертін келе көл суалып кетіпті. Құркөл</w:t>
        <w:br/>
        <w:t>деген аты ғана, орны шіріген қамыс, қурай, шалшық,</w:t>
        <w:br/>
        <w:t>томарлар. Құркөл қазір құрыған көл тәрізді естіледі құлағына.</w:t>
        <w:br/>
        <w:t>Бәлки он жасында қойнауынан аттанған Туражолға көңілінің</w:t>
        <w:br/>
        <w:t>суу себебі де Құркөлге байланысты шығар. Соңғы уақытта</w:t>
        <w:br/>
        <w:t>Құркөлдің сонау балалық шағындағы шалқар суын түсінде</w:t>
        <w:br/>
        <w:t>қайтадан көріп жүр. Адам баласының есте сақтау қабілетін</w:t>
        <w:br/>
        <w:t>қойсаңшы,әйтпесе баяғыда шөлге айналған мекеннің дария</w:t>
        <w:br/>
        <w:t>кейпінде санасын арбауын қалай түсінбек? Балғын</w:t>
        <w:br/>
        <w:t>шағындағыдай құм жағалауында асыр сала жүгіріп, суында</w:t>
        <w:br/>
        <w:t>жүзіп жүр. Қуанып оянғанымен жер бетінен мүлдем жоғалған</w:t>
        <w:br/>
        <w:t>жәйттердің көңілін қобалжытқанына қатты құлазыған. Қырқа</w:t>
        <w:br/>
        <w:t>асырмайтын арманының азабына кезігердей күдікті әсерде</w:t>
        <w:br/>
        <w:t>қалады мүндайла. Өз жасыңдағы ешбір әйел кешпеген кәсіретті</w:t>
        <w:br/>
        <w:t>өткеріп келе жатқаны рас қой. Сырт көзді еріксіз</w:t>
        <w:br/>
        <w:t>сұқтандырарлықтай сиқыры бар тәнінің дс өзіге жексүрын</w:t>
        <w:br/>
        <w:t>көрінген сәттері көп. Келе-келе күйеуінің ежелгі ыстык</w:t>
        <w:br/>
        <w:t>ықыласынан да суи жаздап тоқтаған. Өзінс құмарта қадалған</w:t>
        <w:br/>
        <w:t>көзқарастарға мүлдем жыны ұстайтын. Кейін соның бәрін де</w:t>
        <w:br/>
        <w:t>байқамаудың амалын іздеді. Еркектерге ұнайтынын түйсінудің</w:t>
        <w:br/>
        <w:t>де құпия қуаныштары бар ғой. Көз құртын сатқан кез-</w:t>
        <w:br/>
        <w:t>келгеннің ыңғайына құлай салу емес, толқымалы сезіміндегі</w:t>
        <w:br/>
        <w:t>өзің ғана ұғынатын өзгерістерден кенеттен биіктеп құлпыра</w:t>
        <w:br/>
        <w:t>түсетінің анық. Кім екеніңді танытып, сұлулығыннан айналаң</w:t>
        <w:br/>
        <w:t>мейірленіп шыға келгенін айғақтайтын елеусіз де сыпайы</w:t>
        <w:br/>
        <w:t>емеуріндердің еш ретсіздігі жоқ. Мерейің өсіп, еркін де ерке</w:t>
        <w:br/>
        <w:t>сезінесің өзіңді. Ұшатын құстай сергек жүретін бір кездерің</w:t>
        <w:br/>
        <w:t>болады ғой, сондай таңғажайып сәттерден нәр алса керек</w:t>
        <w:br/>
        <w:t>жаны. Есейген сайын сол таңғажайып сәттер де азайып,</w:t>
        <w:br/>
        <w:t>5</w:t>
        <w:br/>
        <w:t>сезінген. Арқасын удай ашытып, сүйек-сүйегін кеміретін кей</w:t>
        <w:br/>
        <w:t>күнгі жағдайынан құтқаратын да енесінің сол жылы қабағы.</w:t>
        <w:br/>
        <w:t>“Бөлеу" деген ат тағылып, өмірден еш мән таппай қиналғаныңда</w:t>
        <w:br/>
        <w:t>бөтен пиғыл танытпағанын сірә ұмытар ма? “Құдайдың</w:t>
        <w:br/>
        <w:t>бергенінен опа табасың ба, бермегенінен опа табасың ба,</w:t>
        <w:br/>
        <w:t>маңдайыңа жазылғанға бәрібір көнесің. Табалағанның алдына</w:t>
        <w:br/>
        <w:t>келсін. Басың жас, жиған-тергенімізді жолыңа шашайық,</w:t>
        <w:br/>
        <w:t>қарал, емдел“ деп мүның еңсесін көтермегенде, кім білсін,</w:t>
        <w:br/>
        <w:t>бүгінгі жағдайына жетер ме, жетпес пе?</w:t>
        <w:br/>
        <w:t>“Көптің бірі, ең ақыры екеудің де бірі емес балаң, әбден</w:t>
        <w:br/>
        <w:t>кешікпей түрғанында, алып бермейсің бе анау қыздардың</w:t>
        <w:br/>
        <w:t>арасынан таңдағаныңды”“ деген сөзді күн сайын естісе де,</w:t>
        <w:br/>
        <w:t>мән бермейтініне таңғалалы. Оңашада аһ ұрытт, күрсінгенін</w:t>
        <w:br/>
        <w:t>байқап калса да уайым бұған. Асылы, дана бол, надан бол,</w:t>
        <w:br/>
        <w:t>баласыз әйелдің күні қараң. Байқатпауға тырысып, қанша</w:t>
        <w:br/>
        <w:t>асқақтағанмен, өзгенің алдында бәрібір кем-кетігің үңірейіп</w:t>
        <w:br/>
        <w:t>тұрады. Шалқып-толқыған ортада жүрсең-дағы, ит мініп,</w:t>
        <w:br/>
        <w:t>ирек қамшылаған тірлігің өзіңе ғана аян. Ата-енесіне сыйлы,</w:t>
        <w:br/>
        <w:t>жарына сүйікті болғанымен, бұдан гөрі анау Көг”жасардың</w:t>
        <w:br/>
        <w:t>қолтығынан қолаңса исі мүңкіген, жайын ауыз әйелі</w:t>
        <w:br/>
        <w:t>әлдеқайда бақытты.</w:t>
        <w:br/>
        <w:t>Біреудің жалғыз ұлына кезіккенін айтсаңшы.</w:t>
        <w:br/>
        <w:t>Тағдырларының осылай түйісетінін кім болжапты. Тым</w:t>
        <w:br/>
        <w:t>жастай қосылды екеуі. Орта мектепті бітірісімен үйлену</w:t>
      </w:r>
    </w:p>
    <w:p>
      <w:r>
        <w:t>тойларын жасады. Қалқан үш жыл азаматтық борышын</w:t>
        <w:br/>
        <w:t>атқарып қайтты. Кемпір-шал мұны қызындай әлпештеді.</w:t>
        <w:br/>
        <w:t>Әскери міңдетін өтегеннен кейін Қалқанды қоярда-қоймай</w:t>
        <w:br/>
        <w:t>оқуға жіберген өзі еді. Көкшетаудағы педучилишцені бітіріп,</w:t>
        <w:br/>
        <w:t>ауылдағы мектепке мұғалімдікке орналасты. Сана сырттай</w:t>
        <w:br/>
        <w:t>оқимын деп жүргенінде, педучилише жабылып, орнына</w:t>
        <w:br/>
        <w:t>кітапхана техникумы ашылды да соған түсті.</w:t>
        <w:br/>
        <w:t>Өмірде кол жеткен азды-көпті табыстарына екеуара бірдей</w:t>
        <w:br/>
        <w:t>еңбек сініргендерінен бе, үй-ішінде кикілжіңге себеп</w:t>
        <w:br/>
        <w:t>табылмайтын. Ол кезде Бүғылыда аты облысқа дүрілдеп</w:t>
        <w:br/>
        <w:t>шыққан интернат бар-ды. Сананың ауылында бастауыш</w:t>
        <w:br/>
        <w:t>кластар ғана. Оқуға әкелгенле, әкесі алғаш рет осы</w:t>
        <w:br/>
        <w:t>Жанғанымдардың үйіне түскен. Арғы аталарымыз жақын</w:t>
        <w:br/>
        <w:t>Н</w:t>
        <w:br/>
        <w:t>Анда-санда қолқаласа, совхоздың басшылары да бетін</w:t>
        <w:br/>
        <w:t>қайтармайды, керегін тауып, талап-тілегін ескеріп жүргеңдері.</w:t>
        <w:br/>
        <w:t>Алты бөлмелі ақ шатырлы үйде бұларға жетпей жатқан ештеңе</w:t>
        <w:br/>
        <w:t>жоқ. Жыл сайын құлындайтын бие қысқы соғымдарын</w:t>
        <w:br/>
        <w:t>екшеп, келімді-кетімді қонаққа жұмсайтын қой-ешкілері де</w:t>
        <w:br/>
        <w:t>жетерлік. Күн көрістері ешкімнен кем емес, уайымы құлқын</w:t>
        <w:br/>
        <w:t>тамақ пен киер киім болсын мынау бейқұт заманда. Бір үзім</w:t>
        <w:br/>
        <w:t>нан тауып жеудің басынан өткен қасіреті өзімен, өзі</w:t>
        <w:br/>
        <w:t>сияқтылармен кетерін білгендіктен де, сірә, сенімді шығар.</w:t>
        <w:br/>
        <w:t>Бүгінгі тірлігінің мәні өзгеше екенін біледі, әттең соны</w:t>
        <w:br/>
        <w:t>қызықтау қиындап бара жатқаны рас қой. Балаларының жас</w:t>
        <w:br/>
        <w:t>кезіндегісі ракат скен, мейірің қанғаннан басқа түк көрмейсін,</w:t>
        <w:br/>
        <w:t>есейе келе мүншалықты азап арқалатар деп пе. Шаштары</w:t>
        <w:br/>
        <w:t>ағарғанша ақылдан жұрдай, не от басында бірлік, не</w:t>
        <w:br/>
        <w:t>қызметтерінде береке жоқ, әйтеуір жамандары аман болсын,</w:t>
        <w:br/>
        <w:t>көңілге медет Те сол қарайғандар. “Құрманов” деп мұның атын</w:t>
        <w:br/>
        <w:t>айдай әлемге түптің-түбінде айғақтататын жаман қара</w:t>
        <w:br/>
        <w:t>домалақтары емес пе. Белінен өрген екі үл Октябрь мен Кеңес,</w:t>
        <w:br/>
        <w:t>алды қырық бесте, кейінгісі қырықта. Имандай шыны</w:t>
        <w:br/>
        <w:t>тағдырына риза, жетпіс беске таяған ғүмырында бәрін көрді,</w:t>
        <w:br/>
        <w:t>жоқшылықты, тоқшылықты, жақсыны, жаманды, жоқ, деті</w:t>
        <w:br/>
        <w:t>жасымады, бар деп тасымады, жақсыдан үйреңді, жаманнан</w:t>
        <w:br/>
        <w:t>жиренлй. Жеке басының қамын күйттеп, қорқау тірлік кешкен</w:t>
        <w:br/>
        <w:t>жәйі жоқ, не көрсе де көппен бірге.</w:t>
        <w:br/>
        <w:t>Кешегі қырғын соғыстан аман ораламын деп ойлап Па, небір</w:t>
        <w:br/>
        <w:t>жайсандар қалды ғой, шіркін, қыршынынан қиылып. Опат</w:t>
        <w:br/>
        <w:t>болсам да, әйтеуір атымды өшірмейтін ұлдарым бар артымда</w:t>
        <w:br/>
        <w:t>деген ойдың талай рет қыландағаны рас сол от-жалын</w:t>
        <w:br/>
        <w:t>ортасында жүрген жылдары, бауырларымды тірі қаллыра гөр</w:t>
        <w:br/>
        <w:t>деп жалбарынатын тәңіріне.</w:t>
        <w:br/>
        <w:t>“Бейшара Құрман, кебек жеп отырып, інілерін оқытып</w:t>
        <w:br/>
        <w:t>жатыр" деп аңыз қылады екен жұрт соғыстың алдында. Кебек</w:t>
        <w:br/>
        <w:t>жесін, не жесін, оқытқаны рас. Өзі білімнен қағажу қалғасын,</w:t>
        <w:br/>
        <w:t>қолдарынан жетектеп жүріп Мұса мен Балтаны Көкшетауға</w:t>
        <w:br/>
        <w:t>анарып, оқуға түсірген. Өндірдей ержеткен шақтарында</w:t>
        <w:br/>
        <w:t>көздері мөлдіреп шығарып салған мүны майданға. Осы күнге</w:t>
        <w:br/>
        <w:t>шейін бар Көкшетаудағы ескі стансаның орны, жұрт улап-</w:t>
        <w:br/>
        <w:t>20</w:t>
      </w:r>
    </w:p>
    <w:p>
      <w:r>
        <w:t>тоқтатқан Жанғаным кәдімгідей таңғалды. Қатты ренжігенде,</w:t>
        <w:br/>
        <w:t>осындай пұшайман хал кешіп, тіл-аузы байланып қалатын...</w:t>
        <w:br/>
        <w:t>“Тәңірім-ау, пәтшағарға не көрінген, мына мүсәлір түрі нені</w:t>
        <w:br/>
        <w:t>емексітелі? Мұндайын байқамағалы қай заман...”</w:t>
        <w:br/>
        <w:t>- Ауырып отырғаннан саумысың?</w:t>
        <w:br/>
        <w:t>Қас-қағымда өзегін өртей жаздаған суық, ойын Токсейіт</w:t>
        <w:br/>
        <w:t>таратып жатпады. Не болса, содан секемденетініне қорланды.</w:t>
        <w:br/>
        <w:t>“Неге алдымен жақсылыққа емес, жамандыққа жориды,</w:t>
        <w:br/>
        <w:t>сорлы кемпірінің ырымын қуанышқа жори салса, несі кететін</w:t>
        <w:br/>
        <w:t>еді? Еркінен тыс күдікке соншалықты тұтқындалғаны қалай?</w:t>
        <w:br/>
        <w:t>Неге екені белгісіз, көзалдына Көпжасар мен келіншегі</w:t>
        <w:br/>
        <w:t>елестеді. Қашан барса, көшетін үйге үқсап, астан-кестеңі</w:t>
        <w:br/>
        <w:t>шығып, жалаң аяқ, жалаң бүг шауып жүрер боқмұрындарына.</w:t>
        <w:br/>
        <w:t>қарамай, ауыл аралаудан қолы босамайтын Көпжасардың</w:t>
        <w:br/>
        <w:t>әйелі, мейлі салақ, маскүнем болса да, әйтеуір жыл сайын</w:t>
        <w:br/>
        <w:t>бала табады. Және сол пақырлар ауырып-сырқалы дегенді</w:t>
        <w:br/>
        <w:t>ешқашан естімепті, бірақ естері кем бе, ақыл-зейіңдері жоқ,</w:t>
        <w:br/>
        <w:t>дей ме... мұны несіне ойлап кетті? “Е, әлгі қырық жылғы</w:t>
        <w:br/>
        <w:t>шәлісін әрең сұрап алдым деген екең ғой Жанғаным. Қайтсін-</w:t>
        <w:br/>
        <w:t>ай, тіпті еш сөкеттігі жоқ... ал, жөн-жосықсыз күдіктенгенімді</w:t>
        <w:br/>
        <w:t>ешкім сезбесін... тәубә, тәубә...“ - Тоқсейіт жымиған сыңай</w:t>
        <w:br/>
        <w:t>танытып еді, кемпірінің де қабағы жадырады.</w:t>
        <w:br/>
        <w:t>- Өзім аямаған пәңдәмді өзге пәңдәм аямаса екен дегендей,</w:t>
        <w:br/>
        <w:t>алла тағаламның ықыласына құлдық. - Жанғаным әлтіңде</w:t>
        <w:br/>
        <w:t>тастай салған оймағына жармасты, бүның ойын түсініп қалған</w:t>
        <w:br/>
        <w:t>сияқты, ақтала сөйледі.</w:t>
        <w:br/>
        <w:t>- Бүгін жауырынымның құрысып тұрғаны. - Әңгімені шалы</w:t>
        <w:br/>
        <w:t>мүлдем басқа желіге ойыстырды.</w:t>
        <w:br/>
        <w:t>- Әбден үйкүшікке айналғансың, бір мезгіл орманды аралап</w:t>
        <w:br/>
        <w:t>қайтушы едің, одан да қалыпсың. Баяғыдай тау-тасты кезіп</w:t>
        <w:br/>
        <w:t>байқамайсың ба, ердің тақымынан ат кетсе, құты қаппы дей</w:t>
        <w:br/>
        <w:t>бер. Ең әрісі, қораңда жылқың болмаса да, жұтап түрмай ма.</w:t>
        <w:br/>
        <w:t>- Е, өзің емес пе, “сексенге иек артса да қақпас атған</w:t>
        <w:br/>
        <w:t>түспейді” деп жұрт сөз қылады, отырмайсың ба күніне бес</w:t>
        <w:br/>
        <w:t>реқат намазға табынын деген...</w:t>
        <w:br/>
        <w:t>- Сен қашаннан намазға жығылып, қатынға табынатын</w:t>
        <w:br/>
        <w:t>болғансың, шынымен қартайған екенсің еңдеше... Мен “көз</w:t>
        <w:br/>
        <w:t>6</w:t>
        <w:br/>
        <w:t>қопсыта тегістеп, қолы-қолына тимей түте жөнелді.</w:t>
        <w:br/>
        <w:t>Қимылынңда алабөтен ширақтық бар.</w:t>
        <w:br/>
        <w:t>Шалдың секемшіл көңіліне күдік жүгірді. Аяк. астынан</w:t>
        <w:br/>
        <w:t>пысықсына қалған Жанғанымның қазіргі бір де бір әрекеті</w:t>
        <w:br/>
        <w:t>миына қонар емес. Әйелінің ұсақ-түйек шаруасына</w:t>
        <w:br/>
        <w:t>мұншалықты зер салмайтын. Бірақ сорлының мынасы не?</w:t>
        <w:br/>
        <w:t>Жүрегін шаншытып әкеткен үрейден зәресі ұшыт, әрі</w:t>
        <w:br/>
        <w:t>қапаланып, алашаның шетіне алқына әрең жетіп, отыра кетті.</w:t>
        <w:br/>
        <w:t>Әдетте қас-қабағынан бәрін сезе қоятын қосағының бұның</w:t>
        <w:br/>
        <w:t>дәл осы сәттегі есін ұрлаған ойынан титтей хабары. болсай-</w:t>
        <w:br/>
        <w:t>шы, жағасы жайлауда, есінеп қойып, сөйлеп отыр.</w:t>
        <w:br/>
        <w:t>- Шеп болсаң да, көп бол... анау Күжбанның тұқымы, өскен</w:t>
        <w:br/>
        <w:t>түқым, жуас еді марқұм, Дәм ағамды күдайдай сыйлап өтті</w:t>
      </w:r>
    </w:p>
    <w:p>
      <w:r>
        <w:t>ғой, әруағы жар болғырдың бір шапағаты тиер-ау. Әне,</w:t>
        <w:br/>
        <w:t>Кәөпжасары қандай жіпт дерсің, он бір баласы бар, солардың</w:t>
        <w:br/>
        <w:t>бесігін алып келдім... Құдайдың көзі түзу болсын, тек әйтеуір</w:t>
        <w:br/>
        <w:t>жақсылыққа жалғассын келіннің ниеті. Әлгі Көпжасардың</w:t>
        <w:br/>
        <w:t>үйіне әдейі соютым, әйелінің түбіт шәлісін, мейлі тіпі қырық,</w:t>
        <w:br/>
        <w:t>жылғы ма, жалынып сұрап алдым, жөргегінің арасына</w:t>
        <w:br/>
        <w:t>салайын...</w:t>
        <w:br/>
        <w:t>Токсейіттің құлағы шың етті. “Өскен тұқым...“ - Қай-</w:t>
        <w:br/>
        <w:t>жайдағыны есіне оралтып, ішіңде шемен боп қатқан қайғысы</w:t>
        <w:br/>
        <w:t>жанғырып шыға келді. Алаңсыз айтыла салған бір ауыз сөз</w:t>
        <w:br/>
        <w:t>онсыз да ушыққан жарасын аяусыз тырнағандай. Еңсесі</w:t>
        <w:br/>
        <w:t>езіліп, орнынан қозғалуға да мұршасы жетпеді. Жалғызын</w:t>
        <w:br/>
        <w:t>ойлағанда ғана тәубесіне келіп, “иә, алла, шүкірлік“ деді</w:t>
        <w:br/>
        <w:t>күбірлеп. Әбден сарғайып ескірген бесікті жаратқан иесінің</w:t>
        <w:br/>
        <w:t>өзі қолына тапсырғандай-ақ Жанғаным мәз-мәйрәм. Талай</w:t>
        <w:br/>
        <w:t>жылғы қиялдарын тоздырып, зарықтырған үміттерін енңді-</w:t>
        <w:br/>
        <w:t>енді жалғағалы түрған, бірақ әлі көздеріне көріне қоймаған</w:t>
        <w:br/>
        <w:t>армандай алыс сәбидің жасауына қызыға кірісіпті. Былайғы</w:t>
        <w:br/>
        <w:t>шақта алды-артын болжай сақ сөйлеп; сабырлы жүретін</w:t>
        <w:br/>
        <w:t>Жанғанымның мына дарақылығына мазаланып, жер-жебіріне</w:t>
        <w:br/>
        <w:t>жете сөккісі келгенімен, үн қатпады. Әлдене леп дауысын</w:t>
        <w:br/>
        <w:t>көтерсе, күдік аралатып үлгерген тілегінің тас-талқаны</w:t>
        <w:br/>
        <w:t>шығатындай берекесі қашты... “Сарлы-ау, неге жанталастың,</w:t>
        <w:br/>
        <w:t>неге?“ Өңі қуақыланып, жүлеп отырған шалына назар</w:t>
        <w:br/>
        <w:t>(е</w:t>
        <w:br/>
        <w:t>жоқ па. Мықты болса, құдайдың бермегенін баяғыда тартып</w:t>
        <w:br/>
        <w:t>алмас па еді. Қай әйел бірак, мықтылығынан табады дейсің</w:t>
        <w:br/>
        <w:t>баланы, жаратылысынан пешенесіне жазылған міңдеті. Бұны</w:t>
        <w:br/>
        <w:t>маңдайсыз жаратқасын, не істемек, басқалардың қызық-</w:t>
        <w:br/>
        <w:t>қуанышын табалауға болмайды. Құрғыр-ай, тілімнің ұтшшына</w:t>
        <w:br/>
        <w:t>орала беретіні несі “маңдайсыз“ деген сөздің. Әбден зәрезап,</w:t>
        <w:br/>
        <w:t>қорқып қалғандықтан ба, өз қуанышымды өзіме қимай</w:t>
        <w:br/>
        <w:t>отырғаным не сұмдық. Кеудесін күдік кемірген жанның күні</w:t>
        <w:br/>
        <w:t>құрсын, ойыңа жақсылық түспейді. Сірә, біз байқамайтын,</w:t>
        <w:br/>
        <w:t>неше түрлі жаманатты өңіміздегідей елестетудің өзі соны</w:t>
        <w:br/>
        <w:t>қол бұлғап шақырғанмен бірдей шығар. Шаттық тірлік кешкің</w:t>
        <w:br/>
        <w:t>келсе, ойын да шат болсын. Қараң қалғыр қайғыға жөн-</w:t>
        <w:br/>
        <w:t>жосықсыз жол берсен, алды-артыңнан шырмап, ақыры тшалып</w:t>
        <w:br/>
        <w:t>құлатар. Болашағыннан келген хабаршыдай кесепат жәйтті</w:t>
        <w:br/>
        <w:t>жеткізуге асыға сумандап, жүйке-жүйкенді шаршататын</w:t>
        <w:br/>
        <w:t>мағынасыздықтан қалай құтыларсың. Көл-көсір тілекпен</w:t>
        <w:br/>
        <w:t>қуаныш күте отырып еркіңнен тыс қай-жайдағы қүнсыз</w:t>
        <w:br/>
        <w:t>бірдеңеге бас ауыртуға мәжбүрсің. Басқасын қайдам, қалт</w:t>
        <w:br/>
        <w:t>басқан қадамынан сан алуан ырым таратып әкетуді енесінен</w:t>
        <w:br/>
        <w:t>үйренген.</w:t>
        <w:br/>
        <w:t>- Кеш қалмайсың ба қызметіңнен? - Жанғаным буын</w:t>
        <w:br/>
        <w:t>бұрқыратып қуырдақ, салған табақшаны дастарханға қойды.</w:t>
        <w:br/>
        <w:t>- Туу, иісі қаңдай, қалай тез дайындадыңыз? Саспаңыз,</w:t>
        <w:br/>
        <w:t>әлі уақыт жетерлік, үлгеремін.</w:t>
        <w:br/>
        <w:t>- Жаңдарың дамыл таппай шапқылаудасындар, кос басына,</w:t>
        <w:br/>
        <w:t>егінжайға кітап тасимын деп-ақ шаршадың, Қалқан да тыным</w:t>
        <w:br/>
        <w:t>көрмейді, бұрынғы мұғалімдігі жақсы еді, сағатымен барып,</w:t>
        <w:br/>
        <w:t>сағатымен қайтатын... совет боламын деп, денсаулығынан</w:t>
        <w:br/>
        <w:t>айырылмаса екен. Құдай-ау, ақысы да мектептегісінен</w:t>
        <w:br/>
        <w:t>әлдекайда аз лей ме? Бастықтардың ақшасы аз екен ғой...</w:t>
      </w:r>
    </w:p>
    <w:p>
      <w:r>
        <w:t>бұнысы қалай?</w:t>
        <w:br/>
        <w:t>- Қолында билік, ондай адамға машина, ақша керек пе. Ел-</w:t>
        <w:br/>
        <w:t>жүрт кажетін Қалқаннан сүрайды, арыз-мұңын Қалқанға</w:t>
        <w:br/>
        <w:t>айтады, бір-бірімен ұрысса да, соттасса да Қалқанның алдына</w:t>
        <w:br/>
        <w:t>барады. Ерлі-зайыптыны қосатын да ажырататын да Қалқан.</w:t>
        <w:br/>
        <w:t>- Қой әрі, қайдағыны қозғамай, бәлесінен аулақ, ондайдың,</w:t>
        <w:br/>
        <w:t>атама жаман сөзді.</w:t>
        <w:br/>
        <w:t>16</w:t>
        <w:br/>
        <w:t>тимесін“ деп әдейі айтқанмын... - Әлгі әзірде Тоқсейіттің</w:t>
        <w:br/>
        <w:t>демін ішіне тартып, сұрланған түрінен шошып кеткен</w:t>
        <w:br/>
        <w:t>Жанғаным енді батылдана тіл қатты. Қатты қорыққаны рас,</w:t>
        <w:br/>
        <w:t>тіпті оқыстан жаманат хабар естуге тастүйін дайындалған.</w:t>
        <w:br/>
        <w:t>Катар ғұмыр кешіп келе жатқан жарты ғасырдан астам уақытта</w:t>
        <w:br/>
        <w:t>(мұның он жылын шалы түрмеде өткізді) бірінің көңіліндегісін</w:t>
        <w:br/>
        <w:t>екіншісі айнытпай таңитындыкқтан ба, ең ақыры алымдаған</w:t>
        <w:br/>
        <w:t>әдістерінен де әлденендей болжам жасауды дағдыға</w:t>
        <w:br/>
        <w:t>айналдырған. Екеуінің өзара күңкілі, өкпе-назы, реніші,</w:t>
        <w:br/>
        <w:t>қуанышы көбінесе ишарамен, емеурінмен айғақталып жатады.</w:t>
        <w:br/>
        <w:t>Бөтеннің алдында “әй-шәй“ деспек түгілі, онашада бет</w:t>
        <w:br/>
        <w:t>жыртысып көрмеген. Басқалар үшін жеңіл-желпі қабылданар</w:t>
        <w:br/>
        <w:t>жәйттердің бұларға әрдайым салмақ, салып жүретіні де сірә,</w:t>
        <w:br/>
        <w:t>соңдықтан шығар. Сабырын ұрлаған шалдың түксиген қабағы</w:t>
        <w:br/>
        <w:t>Да емес, оның жанын жегідей жеген уайымның табын сезген,</w:t>
        <w:br/>
        <w:t>соның өзі-ақ жоқ-жітімін айғақтап, қабырғасын қайыстырар</w:t>
        <w:br/>
        <w:t>небір сумақай ойлардың жаңғырып шыға келуіне жетіп жатыр</w:t>
        <w:br/>
        <w:t>еді. Қаперіне ештеңе кірмегенсіп, әзілдей сөйлегенімен,</w:t>
        <w:br/>
        <w:t>Тоқсейіт шығып кеткеннен кейін де, бүйірін тескен</w:t>
        <w:br/>
        <w:t>қобалжудан сейіле алмады. Жан-жақтағы ағайын-</w:t>
        <w:br/>
        <w:t>туғандарының бас амандығын тілеп біраз отырды. Соңғы</w:t>
        <w:br/>
        <w:t>жылдары қызық-қуаныштан гөрі қазанын үстінде жиірек</w:t>
        <w:br/>
        <w:t>кездеседі. “Бү шіркіндерлің ешқайсысы жәй әншейін келіп-</w:t>
        <w:br/>
        <w:t>кетуді білмейді. Деніңнің саулығын медет қылып, қырық</w:t>
        <w:br/>
        <w:t>жамау көңілінді елеп-ескерер кім қалды дейсің? Әйтеуір</w:t>
        <w:br/>
        <w:t>Айғаным ғана... Жалғыз інілерінен қалған түяқ та шеттеп</w:t>
        <w:br/>
        <w:t>кеткен, сонау жылдары осы маңнан көшірілген жылқымен</w:t>
        <w:br/>
        <w:t>бірге ол да аттанған. Абыройсыз емес, суретін газет-</w:t>
        <w:br/>
        <w:t>журналдардан көріп тұрады, радиодан да атын естіп жатады.</w:t>
        <w:br/>
        <w:t>Бірер рет келіп те қайтқан келіншегімен , балаларымен. Бір</w:t>
        <w:br/>
        <w:t>облыстың ішіндеміз, алысқа ауып кеткен ештеңесі жоқ, дейтін</w:t>
        <w:br/>
        <w:t>шалы. Бірақ, ат ізін сирек салады. Дастанның атяғы дардай,</w:t>
        <w:br/>
        <w:t>әйгілі жылқышы, үйі толған кілем, жылына екі соғым сояды</w:t>
        <w:br/>
        <w:t>дегенді сырттай естігенімен, анық-қанығын білмейді, Ата-</w:t>
        <w:br/>
        <w:t>баба дәулетінің масасы соған қонғанына да шүкіршілік. Әттең,</w:t>
        <w:br/>
        <w:t>неліктен екен, күні бүгінге шейін төрін корсеткен емсс.</w:t>
        <w:br/>
        <w:t>Ой жесі үзіліп кеті. Мұны қинайтыны Дастан үйінің</w:t>
        <w:br/>
        <w:t>7</w:t>
        <w:br/>
        <w:t>салмақтылыққа бой алдырады екенсің. Күні кеше басқаларға</w:t>
        <w:br/>
        <w:t>еркелей қарайтын әдетінен де айнып барады. Сонау кездегі</w:t>
        <w:br/>
        <w:t>мерейін әсіретін жылы көзқарастардың мән-мағынасы да</w:t>
        <w:br/>
        <w:t>арзаңдағандай.</w:t>
        <w:br/>
        <w:t>Дәл қазір біреудің өзін емес, өзі біреуді еркелеткенді</w:t>
      </w:r>
    </w:p>
    <w:p>
      <w:r>
        <w:t>ұнататыңдай. Бертінде ғана түсінген мұның себебін. Сірә, сәби</w:t>
        <w:br/>
        <w:t>сүюді аңсағаны шығар. Жас, әдемі көрінудің ана атанудың</w:t>
        <w:br/>
        <w:t>жанында түкке түрғысыздығын ұққандай. Әр-берден соң</w:t>
        <w:br/>
        <w:t>бұрынырақта мақтаныш тұтатын қасиеттері енді қылмыс</w:t>
        <w:br/>
        <w:t>сияқты елестеп, іштей қуыстанатын., Өзінің көп</w:t>
        <w:br/>
        <w:t>келіншектермен салыстырғанда, әлдеқайда сымбаттылығы,</w:t>
        <w:br/>
        <w:t>ешкімнің назарына шалынбауын қалайды. Адам табиғатының</w:t>
        <w:br/>
        <w:t>әлем жаратылысына ұқсастығы көп-ау шамасы. Мәңгібақи</w:t>
        <w:br/>
        <w:t>көктемді, жазды, не мәңгібақи қысты елестетіп байқаңызшы.</w:t>
        <w:br/>
        <w:t>Қандай жайдары болғанымен, жаздың өзі де жалықтырар еді,</w:t>
        <w:br/>
        <w:t>ал мәңгібақи қысты елестету мүлдем мүмкін емес.</w:t>
        <w:br/>
        <w:t>Әлгі кітаптарда, киноларда жиі кездесетін мәңгілік мұз,</w:t>
        <w:br/>
        <w:t>қар, шөл дегендерінің жөні басқа, солар Да өзгереді ғой түптің</w:t>
        <w:br/>
        <w:t>түбінде. Тіпті безерген сол қалпынан титтей ауытқымағаны,</w:t>
        <w:br/>
        <w:t>нендей нәрсе болса да жақсылық тіз. Бедеулікті Сана осындай</w:t>
        <w:br/>
        <w:t>ұғымнан таратады. Төңірегін жайқалтып, жасыл желек</w:t>
        <w:br/>
        <w:t>жамылған жаздың ұзаққа созылғанын ешқашан анғармалты.</w:t>
        <w:br/>
        <w:t>Еңдеше ұдайы жас қыздай сыландап өтуі де қисынсыз. Жан</w:t>
        <w:br/>
        <w:t>дүниесіндегі ірілі-ұсақты жаңалықтарды әркез өзін қоршаған</w:t>
        <w:br/>
        <w:t>табиғат сырларымен жастайынан салыстырып өскендіктен</w:t>
        <w:br/>
        <w:t>бе, басқалар үшін қарадүрсін қабылданар жәйттердің Сананы</w:t>
        <w:br/>
        <w:t>оқыс тұжырымдарға жетектейтіні бар. Топырақ нәрінен</w:t>
        <w:br/>
        <w:t>қуаттанып, көктемде көгеріп көз қуантатын шөптердің үзамай</w:t>
        <w:br/>
        <w:t>сап-сары түске малынып, сағыныш боп жүректі</w:t>
        <w:br/>
        <w:t>кобалжытатыны, шілдеде төнірегін саялы баққа бөлеген ағаш</w:t>
        <w:br/>
        <w:t>жапырақтарының күзгі дауылдың екпініне шыдамай ақыр</w:t>
        <w:br/>
        <w:t>аяғында тұлдыр қалатыны оны әрдайым мазасыз ойларға</w:t>
        <w:br/>
        <w:t>жетелейді. Өзін сол топырақтың қылтанақ, бөлшегіндей көріп,</w:t>
        <w:br/>
        <w:t>кейде “міне, мына тұстан қылтиып өссем“ деп орын</w:t>
        <w:br/>
        <w:t>тандайтынын қайтерсің. Ең ғажабы -- көңіліне аса ұнаған</w:t>
        <w:br/>
        <w:t>жерде, шынымен-ақ дірілдеген гүл, әйтпесе көк тіреген</w:t>
        <w:br/>
        <w:t>13</w:t>
        <w:br/>
        <w:t>таусыла сөйледі. - Өзгеден көрген азабым аздай, сен де түбіме</w:t>
        <w:br/>
        <w:t>жетіп болдың-ау, балаңа бір, келінге екі, саған үш аландап,</w:t>
        <w:br/>
        <w:t>әрқайсыңның бабыңды табамын деп өлетін шығармын мен</w:t>
        <w:br/>
        <w:t>бейбақ. Жаным сірі екен, дымын білдірмеймін деп қылқынып</w:t>
        <w:br/>
        <w:t>жүрген... екі қақбас отырайық осылай ел-жұртқа мазақ, бір-</w:t>
        <w:br/>
        <w:t>бірімізге азап болып. Не жазығымыз бар еді құдайдың алдында,</w:t>
        <w:br/>
        <w:t>қартайғанда шаңырағымыз шайқалатындай. Бес баланың</w:t>
        <w:br/>
        <w:t>анасы болғанша, қит етсе, төркініне түра жүгіреді, жетесіз</w:t>
        <w:br/>
        <w:t>туған жасык неме. Құдай осылардың азып-тозғанын</w:t>
        <w:br/>
        <w:t>қызықтасын деп, ұзақ ғүмыр берген ғой бізге. Сүйегінде дәні</w:t>
        <w:br/>
        <w:t>жоқ, өңкей намыссыз...</w:t>
        <w:br/>
        <w:t>Қайдан ғана айттым әлгі сөзді деп ыңғайсызданғанымен,</w:t>
        <w:br/>
        <w:t>мұңын шаға, үзаққа шыркағанын Құрман үнсіз тындады.</w:t>
        <w:br/>
        <w:t>Жазықсыздан-жазықсыз зекігенімен, мына сөздері құлаққа</w:t>
        <w:br/>
        <w:t>қонымды. Тигықтатып тұр ғой ұл да, келін де. Бәрінен бүрын</w:t>
        <w:br/>
        <w:t>досқа күлкі, дүшпанға таба қылғандарын айтсаңшы. Талай</w:t>
        <w:br/>
        <w:t>жесір, жетімге шапағаты тиді, тәрбиеледі. Еңді ата сақалы</w:t>
        <w:br/>
        <w:t>аузына Түскенде бір кездегі өзінің көсемсіген тірлігі үшін де</w:t>
        <w:br/>
        <w:t>қысылатындай.</w:t>
        <w:br/>
        <w:t>Өткен күн тәтті елес, бүгінгісі далбаса, сонда ертеңі нс?</w:t>
        <w:br/>
        <w:t>Айған айтпақшы, “елдің шетінде, желдің отінде, жаудың</w:t>
        <w:br/>
        <w:t>бетінде“ отырғандары өтірік пе. Бойдан қайрат тайғасын</w:t>
        <w:br/>
        <w:t>көзге күйік - тірі жүргеннің де сәні белгілі. Оның үстіне</w:t>
        <w:br/>
        <w:t>қартайғасын, туған топырағы “мен мұндалап“ мазасын</w:t>
      </w:r>
    </w:p>
    <w:p>
      <w:r>
        <w:t>ұрлайды екен. Ат жалын тартып мінгеннен азығын жолдан</w:t>
        <w:br/>
        <w:t>тауып, реті келген тұста бөгеліңкірей конақтап тірлік кешіп</w:t>
        <w:br/>
        <w:t>дағдыланғандықтан ба, бертінге шейін қаперіне кірмеген пікір.</w:t>
        <w:br/>
        <w:t>Жәй әншейін аты Олжай-Сүйін демесең, жамағайынмен біте</w:t>
        <w:br/>
        <w:t>қайнасқан кезі кемшін. Нағыз сүйек жақыннан жүрдай,</w:t>
        <w:br/>
        <w:t>сірә сол себепті шығар. Қол-аяғың балғадай, деніңнің сауында</w:t>
        <w:br/>
        <w:t>жұрттың бәрі туыс десе де, тәубә, қазір де жерге қарап қалған</w:t>
        <w:br/>
        <w:t>ештеңесі жоқ, Еңбегім өтіп кетп деп міңдетсімейді, айналасына</w:t>
        <w:br/>
        <w:t>сыйды. Құрмалдығынан, тойынан, соғым, сыбағасынан</w:t>
        <w:br/>
        <w:t>қалдырмайды ауыл. Кішісі кес-кестемейді алдынан, үлкені...</w:t>
        <w:br/>
        <w:t>үлкені бар ма екен әуелі, өзі шамалас кәрі-құртаң да азайды-</w:t>
        <w:br/>
        <w:t>ау. Обалы нешік. қазақтары “аталап“ тұрса, орыс пен немістері</w:t>
        <w:br/>
        <w:t>“о, деда Курман” деп, корген жерле құрақ үша амандасады.</w:t>
        <w:br/>
        <w:t>19</w:t>
        <w:br/>
        <w:t>шулап, дүниенің күңіренген кезі еді ғой. Беу, опасыз жалған,</w:t>
        <w:br/>
        <w:t>сол тұс қазіргі вокзалдың қоймасы, соғыстан оралған соң да,</w:t>
        <w:br/>
        <w:t>тіпті соңғы жылдары да бірнеше рет барған, іштей еленлеп,</w:t>
        <w:br/>
        <w:t>інілері келіп қалатыңдай-ақ, ұзақ тұрып қайтатын. Тып-типыл</w:t>
        <w:br/>
        <w:t>жатқан қойма маңы меңіреу күйінен айнымағасын, Әлем-</w:t>
        <w:br/>
        <w:t>тапырақ, халде кейін оралатын. Неткен әділетсіздік, бұл күндері</w:t>
        <w:br/>
        <w:t>бейне бір олар өмір сүрмегендей, жарық дүниеге ешқашан</w:t>
        <w:br/>
        <w:t>келмегендей, Әке-шешелерінен "тым жас айырылды, әркімге</w:t>
        <w:br/>
        <w:t>жаутаңдап, кім көрінгеннің есігінде жүргенде, дәл сол кезеңде</w:t>
        <w:br/>
        <w:t>түсіне қоймаған, аласапыран басталып, соңы төңкеріске</w:t>
        <w:br/>
        <w:t>ұласты да, өзіндейлердің күні туды ғой. Қай жағына қараса да</w:t>
        <w:br/>
        <w:t>жатсынбай дереу араласып кетп. Не керек, берекелі жылдар</w:t>
        <w:br/>
        <w:t>бел алып келе жатқанда, аспан айырылып, жерге түсті.</w:t>
        <w:br/>
        <w:t>Соғысқа алғашқы шақырылғандардың тізіміне ілінді.</w:t>
        <w:br/>
        <w:t>Үйелмелі-сүйелмелі балаларымен Айғаным Бұғылыда қалды.</w:t>
        <w:br/>
        <w:t>Мұса мен Балға поезға шейін шығарып салды. Ауылдарынан</w:t>
        <w:br/>
        <w:t>жиырма жеті жігіт бірге шыққан, ішінде балдызы, Айғаным</w:t>
        <w:br/>
        <w:t>мен Жанғаным көзлерінің қарашығындай көретін Нұрхан да</w:t>
        <w:br/>
        <w:t>бар, келіншек әкелгеніне екі-үш ай ғана өткен.</w:t>
        <w:br/>
        <w:t>Мұса мен Балта қашан поез ұзағанша, ентіге жүгіріп еді-ау.</w:t>
        <w:br/>
        <w:t>Былайғы шақта ақыл айтудан жалықпайтын пақыр,</w:t>
        <w:br/>
        <w:t>қоштасарда көкірегінде сайраған ойының бір де бірін жеткізе</w:t>
        <w:br/>
        <w:t>алмады бауырларына. “Менің барым, байлығым сендерсіңдер"</w:t>
        <w:br/>
        <w:t>дегеннен әріге аспай, қыстыға берген. Сол қыстыққан күйі</w:t>
        <w:br/>
        <w:t>кете барды. Көздері шоқтай жанып, бойларынан жастықтың</w:t>
        <w:br/>
        <w:t>жалыны ескен түрлерін тұңғыш рет көргендей, мақтаныш</w:t>
        <w:br/>
        <w:t>пен өкініші аралас сезімге қыстыға іші өртентен. Бекерге</w:t>
        <w:br/>
        <w:t>өртенбепті, артынша екеуі де әскерге шақырылыпты. Озара</w:t>
        <w:br/>
        <w:t>хат алысып та үлгермеді, бәрін, соңынан, ауылға келгенде</w:t>
        <w:br/>
        <w:t>естіген, Сталинград түбінде қаза тауытты. Ал, Нұрханның</w:t>
        <w:br/>
        <w:t>амандығынан Айғаным мен Жанғаным әлі күнге үміттенеді.</w:t>
        <w:br/>
        <w:t>Ұлдары жасық емес елі әуелде, құдай ұрғанда, қазір шығарып</w:t>
        <w:br/>
        <w:t>жүр түрлі “өнерлі”, Баяғы әдетіне басып, жұрт айтқандай</w:t>
        <w:br/>
        <w:t>кебек жеп отырған заман емес, Октябрь мен Кеңесті де</w:t>
        <w:br/>
        <w:t>“оқысаңдар ғана көздерің ашылады" деп, құлақтарына қүйып-</w:t>
        <w:br/>
        <w:t>құйып, еңді сол оку отіп кеткен бе миларына, тыңдасаң.</w:t>
        <w:br/>
        <w:t>сөздері кесек, істеріне қарасаң, қарның ашады. Октябрь» қалаға</w:t>
        <w:br/>
        <w:t>5</w:t>
        <w:br/>
        <w:t>үйлерінде. Сырттай намыс жыртқандары болмаса, Октябрьді</w:t>
      </w:r>
    </w:p>
    <w:p>
      <w:r>
        <w:t>көздеріне көрінбегесін, мұншалықты ойламайды. Кім білсін,</w:t>
        <w:br/>
        <w:t>бекерге кұстаналаймыз ба? Сорының қалыңын, бір әйелін бір</w:t>
        <w:br/>
        <w:t>әйелінен өткен мінезсіз ғып кездестірген. Ішкі ықыласына</w:t>
        <w:br/>
        <w:t>салса, іздеп барсам дейді, бірақ “қалған көңіл, шыққан жан“</w:t>
        <w:br/>
        <w:t>деп тапжылмай қойған Айғаннан жасқанады. Еленаймен</w:t>
        <w:br/>
        <w:t>ақылдасып, барып та қайтқанымыз жөн-ау. Әкесінен мүлдем</w:t>
        <w:br/>
        <w:t>көз жазбауын тілейді, анау Қарағанды асып кеткен інілерін де</w:t>
        <w:br/>
        <w:t>іздеп, хабарлас деп айтудың реті келмей жүр. Кәрілік те</w:t>
        <w:br/>
        <w:t>алқымдап тұрған жоқ па, күні ертен кисая кетсе, немерелері</w:t>
        <w:br/>
        <w:t>бірін-бірі танымай, жан-жақта бытырап қала ма деп</w:t>
        <w:br/>
        <w:t>қобалжиды.</w:t>
        <w:br/>
        <w:t>“О заман да бұ заман, балаларын тастап, біреудің қаңғырған</w:t>
        <w:br/>
        <w:t>қатынын ала ма, оның ұл-қызы Октябрые не опа көрсетер</w:t>
        <w:br/>
        <w:t>дейсін, қанына тартпаған намыссыз неме?“. - Айтатыны осы</w:t>
        <w:br/>
        <w:t>Айғанымның. Дауласпайды. Өзінің де миына қонбайды</w:t>
        <w:br/>
        <w:t>Октябрьлің бұларға түсініксіз жұмбақ, тірліп. Бәрі ең алдымен</w:t>
        <w:br/>
        <w:t>әйелге байланысты деп қанша ақтағанымен, қырықтан аскан</w:t>
        <w:br/>
        <w:t>ұлында да талай гәп жатса керек. Бауырмен, баламен</w:t>
        <w:br/>
        <w:t>арақатынаста туыстықтан гөрі тереңірек дәнекер болған</w:t>
        <w:br/>
        <w:t>жағдайда, қай жағына да өмір сүру алдеқайда мәңлі, Әлдеқайда</w:t>
        <w:br/>
        <w:t>жеңіл тиері сөзсіз. Қас-қабағындағы титтей өзгерісті қағып</w:t>
        <w:br/>
        <w:t>алатын бауырларындай емес, екі ұлының басында қандай</w:t>
        <w:br/>
        <w:t>қазына барын білмейді. Ақылға шақырып, уақытын</w:t>
        <w:br/>
        <w:t>шығындамайды, жүрегін жаралаған сәттері жиі</w:t>
        <w:br/>
        <w:t>кездескенімен, даурығып та, таусылып та сөйлеуден бойын</w:t>
        <w:br/>
        <w:t>аулақ ұстайды. Кәмелетке толғанша, рас, еміренетін,</w:t>
        <w:br/>
        <w:t>елжірейтін. Соғыстың жан түршігерлік қасіреті есіне</w:t>
        <w:br/>
        <w:t>түскенде, қызығы, азабы көп пе, бәрібір жер басып жүргені</w:t>
        <w:br/>
        <w:t>үшін, ержетіп келе жатқан ұлдары үшін жараткин иесіне мың</w:t>
        <w:br/>
        <w:t>тағзым жасайтын.</w:t>
        <w:br/>
        <w:t>Адам баласының тіршілігінде қүпия көп қой, соның бірі</w:t>
        <w:br/>
        <w:t>мынау өткінші дүннеде маңдайына жазғаннан аса алмауың.</w:t>
        <w:br/>
        <w:t>Жазықсыздан-жазықсыз қыршынынан қиылды қанша</w:t>
        <w:br/>
        <w:t>жігіттер қаһарлы жыллары, ал, өзі артықшылығынан тірі</w:t>
        <w:br/>
        <w:t>қалды дейсің бе, жоқ, Зсрделесе, бүл ла жүмбақ, Есен-сау елге</w:t>
        <w:br/>
        <w:t>оралсақ, арман жоқ, деген күндердің артта қалғаны кашан. одан</w:t>
        <w:br/>
        <w:t>23</w:t>
        <w:br/>
        <w:t>Құдаларының алдынан өткен, киіттеріне шейін кигізіп, ұлан-</w:t>
        <w:br/>
        <w:t>асыр ғып аттандырған. Шекер екеуінің жиі қатынайтындарын</w:t>
        <w:br/>
        <w:t>санамаса, бұның туысын қадірлеп, шақырған да емсс.</w:t>
        <w:br/>
        <w:t>Немерелерінің қызығына риза үйдегілер. Ал, өзі ше?</w:t>
        <w:br/>
        <w:t>Қырықтан асты, тындырғаны кәне?</w:t>
        <w:br/>
        <w:t>Ағынында күдіктін,</w:t>
        <w:br/>
        <w:t>күйректіктің әлі келеді малтығып... Әкенің қамшылауымен</w:t>
        <w:br/>
        <w:t>Қарағандының екі жылдық мұғалімдер дайындайтын оқу</w:t>
        <w:br/>
        <w:t>орнын бітірген. Қазақша оқыған, кейін жергілікті мектептегі</w:t>
        <w:br/>
        <w:t>сабақ түгелдей орыс тіліне ауысып, уақытша кітапханада</w:t>
        <w:br/>
        <w:t>қызмет жасады. Бұ жұмыс та көңіліне қонбағасын, шоферлық</w:t>
        <w:br/>
        <w:t>курсты бітіріп, кейіннен трактор, комбайнның қыр-сырын</w:t>
        <w:br/>
        <w:t>әбден меңгеріп алды. Қыста тракторда, күзде ҡомбайнда,</w:t>
        <w:br/>
        <w:t>қарбалас кезде керек жерінен табылады. Табыс көп, ынтымақ,</w:t>
        <w:br/>
        <w:t>жоқ. Алда-жалда Айғанымсыз осы үйді елестетсе, жаны</w:t>
        <w:br/>
        <w:t>түрішігеді. Анасы құйып бермесе, шәйдің де дәмі кермек</w:t>
        <w:br/>
        <w:t>татиды.</w:t>
      </w:r>
    </w:p>
    <w:p>
      <w:r>
        <w:t>- Бірдемеге үшырамаса жарар еді әлгі сорлы... екі кештің</w:t>
        <w:br/>
        <w:t>арасында асығып кеткен түрің жаман еді... емшектеп баласын</w:t>
        <w:br/>
        <w:t>да аямайды, соры құрғыр... неше сағат өтті Азаматты емізбетелі,</w:t>
        <w:br/>
        <w:t>емшегінен азап көрді-ау енді... -- Айғаным бір айтқанын</w:t>
        <w:br/>
        <w:t>әлденеше рет қайталады.</w:t>
        <w:br/>
        <w:t>Ендігі отырысының жөнсіздігін ұққан Кеңес ықылассыз</w:t>
        <w:br/>
        <w:t>қозғалды. Асықпай қимылдап, ұзақ жиналды. Қас-қабағын</w:t>
        <w:br/>
        <w:t>бақылаған шешесі мүның керек-жарағын дереу аллына тосып,</w:t>
        <w:br/>
        <w:t>дедектей жөнелді.</w:t>
        <w:br/>
        <w:t>- Әлгі сорлыға ала бар, түнгі суық, өйп кететін болды-</w:t>
        <w:br/>
        <w:t>ау, - делі Шекердің пальтосын ұсынып.</w:t>
        <w:br/>
        <w:t>Ішкі бөлмеден Азаматтың шырқырай жылағапы, оған</w:t>
        <w:br/>
        <w:t>қосылып іле-шала тетелестерінің де қыңқылдағаны, біреуінің</w:t>
        <w:br/>
        <w:t>су, екіншісінің айран сұрағаны естілді. Басы мең-зең, біраз</w:t>
        <w:br/>
        <w:t>түрған Кеңес есікке беттелі. Балаларлыпю қыңқыл-сыпқылы</w:t>
        <w:br/>
        <w:t>одан сайын үлей түсті. Айғаным енлі соларға қарай асықты.</w:t>
        <w:br/>
        <w:t>М</w:t>
        <w:br/>
        <w:t>алаңғасарлығы ма, Итсмгеннің ішінде ит өліп жатқанын</w:t>
        <w:br/>
        <w:t>аңғарманты. Кешегі халықтың басым көпшілігін бай-құлақтар</w:t>
        <w:br/>
        <w:t>деп куғындағанда, ысқырығы жер жарған өзіндей белсеңділер</w:t>
        <w:br/>
        <w:t>айналасы жиырма жылда сол байсымақтардың өзгеше түрін</w:t>
        <w:br/>
        <w:t>жамылып шыға келді. Және бұлар Рахмандардан әлдекайла</w:t>
        <w:br/>
        <w:t>айлалы, қилы заманның қиын-қыстауын да жеке мүддесіне</w:t>
        <w:br/>
        <w:t>шешуге шебер. Күші-қайраты ашық айқасқа түскен сыңай</w:t>
        <w:br/>
        <w:t>танытқанымен, не үшін күресетіні санасына сіңбеген</w:t>
        <w:br/>
        <w:t>надандық Па, әлде атар күннің ыңғайына жығылар көлеңкедей</w:t>
        <w:br/>
        <w:t>жаратылысы ма, өзінің де атқамінерлігінде қорқынышты</w:t>
        <w:br/>
        <w:t>қорқаулық жатқанын уақыт дәлелдеп берді. Құдай</w:t>
        <w:br/>
        <w:t>Итемгеннің кебін кигізбесін, бірақ өмірінің тәтті сәттерін алда-</w:t>
        <w:br/>
        <w:t>жалда есіне түсірсе, қабаттаса калатыны таңсық. Кебін</w:t>
        <w:br/>
        <w:t>кигізбесін дейтіндей қайғы басып, қара жамылған ештеңесі</w:t>
        <w:br/>
        <w:t>жоқ, керісінше, ұлы ұяда, қызы қияда, лені сау, аттан басса,</w:t>
        <w:br/>
        <w:t>немерс, шөбере, қайда барса, шаңырағының бір пұшпағынан</w:t>
        <w:br/>
        <w:t>шығады. Алғашқы әйелі тым момын, жас өтті өмірден. Одан</w:t>
        <w:br/>
        <w:t>туғаны шетінен дүңкиген қара да, Теңдіктен кіл өңкей қызыл</w:t>
        <w:br/>
        <w:t>шырайлы, келбетті балалар қалыпты. Жазмышқа нс шара,</w:t>
        <w:br/>
        <w:t>Теңдіктің бір қызы бүкір, кемтар боп қалды.</w:t>
        <w:br/>
        <w:t>Дүниеден адалдық пен сұлулық атаулы Итекеңнің алдыңда</w:t>
        <w:br/>
        <w:t>құмға сіңген судай, түпсіз құдықтай бойына сіміріп</w:t>
        <w:br/>
        <w:t>жатқандай. Теңдік қайтыс болғанда, осыңдай ойда қалғаны</w:t>
        <w:br/>
        <w:t>бар. Бейне бір тартылған дариядай төңірегі жадау көріні?</w:t>
        <w:br/>
        <w:t>және бәрін жүдетіп тұрған Итемгеннің өзі сияқты слестеген.</w:t>
        <w:br/>
        <w:t>Қайғы үстінде қақандап, дүйім жұрт, әсіресе қатын-қалаштың</w:t>
        <w:br/>
        <w:t>ұсақ-түйек шаруасына киліге бергенінен де секемденген.</w:t>
        <w:br/>
        <w:t>Соғыс аяқталып, ел есін жия бастағанда, Бұғылы</w:t>
        <w:br/>
        <w:t>колхозының прелселательдігіне сайланып, Итемгеннің орнына</w:t>
        <w:br/>
        <w:t>келгеннен бүлінді екеуінің арасы. Қалыс басқан қадамына</w:t>
        <w:br/>
        <w:t>шейін қағазға тізіліп, ауданнан, облыстан ағылған</w:t>
        <w:br/>
        <w:t>тексерушілерден әбден жауыр болған ауыл. Алалдығынды</w:t>
        <w:br/>
        <w:t>айғақтап қорғанудың да ыңғайсыз тұстары жиілей, әдленеше</w:t>
        <w:br/>
        <w:t>рет қайталанса, кәдімгі қылмыскерден түк айырмашылығың</w:t>
        <w:br/>
        <w:t>жоқ. Арызқойлар мұны жақсы түсінеді, ұра берсең құдай да</w:t>
        <w:br/>
        <w:t>өледі, құр соңынан қалмаған соң, бәріне қолын бір-ақ сілтеген.</w:t>
        <w:br/>
        <w:t>Жазықсыздығын дәлелдей жүріп. озінс-өзі жексүрын</w:t>
      </w:r>
    </w:p>
    <w:p>
      <w:r>
        <w:t>Әлі де қозғалмай, ерттеулі аттың мойнынан құшақтағандай</w:t>
        <w:br/>
        <w:t>елестеген ұлының бейнесі енді қай-жайдағы ызасын қоздырды.</w:t>
        <w:br/>
        <w:t>Бәріне кінәлі осы бір кейпі, жайбасарлығы сияқты, қасына</w:t>
        <w:br/>
        <w:t>дереу жетіп барды.</w:t>
        <w:br/>
        <w:t>- Тұр, - леді бұйыра сөйлеп, - ненің салмағы езіп жатыр сені,</w:t>
        <w:br/>
        <w:t>құлап жататындай не көрінді... неге ойламайсындар мына</w:t>
        <w:br/>
        <w:t>періштенің жағдайын, миын шайқалтып неге жалғыз әкелесін,</w:t>
        <w:br/>
        <w:t>не құдайдан, не адамнан қорықпайсыңдар...</w:t>
        <w:br/>
        <w:t>Кеңес әрең көтерілді. Үйге беттеген анасының соңынан</w:t>
        <w:br/>
        <w:t>ілби козғалды.</w:t>
        <w:br/>
        <w:t>- Тыныштық па? - Есікті ашқан өзіне үрейлене қарағанымен,</w:t>
        <w:br/>
        <w:t>ішіндегі алай-түлей мазасыздықты сездірмеуге тырысқан</w:t>
        <w:br/>
        <w:t>Құрман орнынан қозғалмады.</w:t>
        <w:br/>
        <w:t>- Екеумізді өлтірмей, тыныштық орнатушы ма еді бұлар...</w:t>
        <w:br/>
        <w:t>Мұның тас-талқан коңілін сезгендей-ақ, қолындағы</w:t>
        <w:br/>
        <w:t>нәресте шар етіп қайтадан жылады. Емшек еметін мезгілі</w:t>
        <w:br/>
        <w:t>әлдеқашан өтсе керек, Айғаным дереу сүт жылытып,</w:t>
        <w:br/>
        <w:t>тамақтандыруға кірісті. Қашанғы әдеті - бір жасқа жеткенше</w:t>
        <w:br/>
        <w:t>немерелерінің емшек сүтімен ғана қоректенуін қадағалайтын.</w:t>
        <w:br/>
        <w:t>Не болса, соны жас баланың аузына тыққанды қаламаушы</w:t>
        <w:br/>
        <w:t>еді. Жаны қысылғанда бәрі есінен шығып, қарны ашқан</w:t>
        <w:br/>
        <w:t>сәбиді қалайда алдандырудың әлегімен, әбден титықтады.</w:t>
        <w:br/>
        <w:t>Есікке аңтарыла қарап отырған шалына көзі түскенде,</w:t>
        <w:br/>
        <w:t>Кеңестің үйге әлі кірмегенін білді. Келіні туралы да сұрамаған,</w:t>
        <w:br/>
        <w:t>өздеріне түсінікті дегенімен кенеттен жүрегі дірілдеп қоя</w:t>
        <w:br/>
        <w:t>берді.</w:t>
        <w:br/>
        <w:t>- Сең шықшы, - деді шалына, - бүлдіріп келгеннен сау ма</w:t>
        <w:br/>
        <w:t>екен?</w:t>
        <w:br/>
        <w:t>- Не бүлдіруші еді.</w:t>
        <w:br/>
        <w:t>Тәлтіректей басып, Кеңес кірді ішке. Өн бойын билеген</w:t>
        <w:br/>
        <w:t>мазасыздықтан ба, әлле қорқыныштан ба, түсі қашып түр. Ішін</w:t>
        <w:br/>
        <w:t>улаған арақ та бір, жанын қинаған азап та бір, әке-шешесінің</w:t>
        <w:br/>
        <w:t>аңтарыла қарағанынан өзінің мас адамдай көрінгенін ұқты.</w:t>
        <w:br/>
        <w:t>Мас болса, мас та шығар, шарадай басын қазандай қылған</w:t>
        <w:br/>
        <w:t>сергелдеңге қашанғы шыдасын.</w:t>
        <w:br/>
        <w:t>- Шекер қайла?</w:t>
        <w:br/>
        <w:t>- Жоқ...</w:t>
        <w:br/>
        <w:t>28</w:t>
        <w:br/>
        <w:t>көрінгені сонша, былайғы жұрттың алдында қуыстанатынды</w:t>
        <w:br/>
        <w:t>шығарды. Өзінің ғана емес, елдің де берекесі кетіп, аудандық,</w:t>
        <w:br/>
        <w:t>партия комитетінің үмітін ақтамағанына қатты қапаланған.</w:t>
        <w:br/>
        <w:t>Қолға қару ұстап соғысудың жөні бір бөлек, алақандай</w:t>
        <w:br/>
        <w:t>ауылды бейбіг еңбекте басқарудың жөні мүлдем бөтен мәселе</w:t>
      </w:r>
    </w:p>
    <w:p>
      <w:r>
        <w:t>екенін сонда алғаш рет айырған. Итемгенмен қатар жүріп, опа</w:t>
        <w:br/>
        <w:t>таппайтынына көзі жеткеннен кейін, сол жылдары жаңалан</w:t>
        <w:br/>
        <w:t>ұйымдастырылған “Труд пахаря" колхозына көшті. Соғыстың</w:t>
        <w:br/>
        <w:t>алғашқы кезіңде жер ауып келген немістер, ежелден қоныс</w:t>
        <w:br/>
        <w:t>тепкен орыстары, түрғылықты қазақтары бар, ұядай ғана ауыл</w:t>
        <w:br/>
        <w:t>екен. Ағалап-жағалайтын ешкімі жоқ, екі қолға бір жұмыс,</w:t>
        <w:br/>
        <w:t>қат-қабат шаруасына бел шеше кірісті. Нақақтан нақақ жаны</w:t>
        <w:br/>
        <w:t>күйіп жүргенде, бауырларының майдандас досы Метельников</w:t>
        <w:br/>
        <w:t>Бектұр қол ұшын созған. Темір атаулының құлағында</w:t>
        <w:br/>
        <w:t>ойнайтын Бектұрдың қасына көшіп келгеніне де ширек</w:t>
        <w:br/>
        <w:t>ғасырдан асыпты ғой. Сол уақыттың ішінде басқаны</w:t>
        <w:br/>
        <w:t>елемегенде, мына ауылдың аты әлденеше рет өзгеріпгі. Бергі</w:t>
        <w:br/>
        <w:t>он-он бес жылда дүрілдеген “Целинный” совхозына айналды.</w:t>
        <w:br/>
        <w:t>Демін ішіне тартып, назарын терезеге тікті. Ештеңс</w:t>
        <w:br/>
        <w:t>анғарылмады, үйінің ішін алабетен тыныштық, баскан. Еңсесін</w:t>
        <w:br/>
        <w:t>сзіп әкстерліктей қорқынышты көрінді осының өзі. Сірә,</w:t>
        <w:br/>
        <w:t>әлгі жамандарын әлдилеп жатып, көзі ілініп кетті ме,</w:t>
        <w:br/>
        <w:t>Айғанымнан еш дыбыс білінбеді.</w:t>
        <w:br/>
        <w:t>Әлгінде талып жеткен мотоциклдің түрілі, жақындаған</w:t>
        <w:br/>
        <w:t>сайын қақалып-шашалып, көңілге күдік ұялатты. Әлем-</w:t>
        <w:br/>
        <w:t>тапырық шыққан үні жамандықтың хабаршысындай Іналдың,</w:t>
        <w:br/>
        <w:t>берекесін қашырды. Абыржығандықтан ба, тұра беріп,</w:t>
        <w:br/>
        <w:t>қайтадан сылқ. етті. Буын-буынынан әл кетіп, мелшиген күйі.</w:t>
        <w:br/>
        <w:t>Айғаны құрғырды не басып жатыр, тұрмай ма? Шықпай ма</w:t>
        <w:br/>
        <w:t>алдынан? Бала-шағаның ұйқысын бұзбай, үйді басына көтере</w:t>
        <w:br/>
        <w:t>шәңкілдемей кірсе екен келіні, Анау-мынауға былқ етпейтін</w:t>
        <w:br/>
        <w:t>пәтшағар басы, көрмейсің бе, міне, кесір сөздің куәсі</w:t>
        <w:br/>
        <w:t>болмайын деп жанталасуын. Құрман шалға ең қиыны -</w:t>
        <w:br/>
        <w:t>келінінің шайпау тілі. Қолы әлденеге тисе, тау қопарғанлай</w:t>
        <w:br/>
        <w:t>түрінен қаңдай қаймықса, ешкімнен именбей сөйлегенінен</w:t>
        <w:br/>
        <w:t>сондай қорланады.</w:t>
        <w:br/>
        <w:t>- Айған, әй, Айған, - деп айғай салды. Өз даусы өзіне</w:t>
        <w:br/>
        <w:t>26</w:t>
        <w:br/>
        <w:t>- Не дейді мынау, жоғы қалай? - Қарттар бір-біріне шошына</w:t>
        <w:br/>
        <w:t>қарасты.</w:t>
        <w:br/>
        <w:t>- Не калайы бар, бітті бәрі... құрсыншы бәрі... шаршадым...</w:t>
        <w:br/>
        <w:t>төсек салып беріндерші, құдай үшін...</w:t>
        <w:br/>
        <w:t>- ӘЙ, недеп түрсын) - Әкесінің даусы қаттырақ, шықты. -</w:t>
        <w:br/>
        <w:t>Әлде есіңнен алжасып тұрсың ба?</w:t>
        <w:br/>
        <w:t>Ұлының жүзінен бұрын-соңды аңғармаған күйзелісті</w:t>
        <w:br/>
        <w:t>көріп, Айғаным қаншалықты үрейленсе, соншалықты аяп та</w:t>
        <w:br/>
        <w:t>кетті. Үрейленгені - ашу үстінде жамандыққа ұшырамады</w:t>
        <w:br/>
        <w:t>ма, морт кететіні бар елі, тек әйтеуір кесірінен сақтасын</w:t>
        <w:br/>
        <w:t>құлайдың... Ілуде бір, онда да келіншегінің көзіне шалынғанды</w:t>
        <w:br/>
        <w:t>тілдеп, аяғына ілінгенді теуіп, шектен шыққан кезінде</w:t>
        <w:br/>
        <w:t>болмаса, қол жұмсағанын байқаған емес. Бірақ мына</w:t>
        <w:br/>
        <w:t>тұрысының жәні мүлдем бөлек, мүлдем қорқынышты.</w:t>
        <w:br/>
        <w:t>Мұңдайда айғайлау, ақылгөйсу ретсіз екенін түсінген Айғаным</w:t>
        <w:br/>
        <w:t>шалына “үніңді шығарма“ дегендей ызғарлана қарап, шәй</w:t>
        <w:br/>
        <w:t>қамына кірісті. Жүрегі өрекпіп, тұла бойы қалшылдап бара</w:t>
        <w:br/>
        <w:t>жатса да, қимылы ширақ. Ештеңе ойламағандай-ақ сыңай</w:t>
        <w:br/>
        <w:t>танытқасын, екі бұрышта күжірейіп, қабақтарынан қар жауған</w:t>
        <w:br/>
        <w:t>еркектердің де шырайлары өзгерейін деді. Бірер шыны-аяқ</w:t>
        <w:br/>
        <w:t>шәйден кейің ғана мән-жайды асықпай сұрай бастады.</w:t>
      </w:r>
    </w:p>
    <w:p>
      <w:r>
        <w:t>- Құдағидың хал-жағдайы қалай, жақсы ма екен?</w:t>
        <w:br/>
        <w:t>- Ауылындя жоқ, Атбасарда тұратын қызы босанып, соған</w:t>
        <w:br/>
        <w:t>қалжа әкетіпті.</w:t>
        <w:br/>
        <w:t>- Е.. е... бұл қуаныш қой, Шекерден кейінгі қызы болуы</w:t>
        <w:br/>
        <w:t>керек, жаңылмасам...</w:t>
        <w:br/>
        <w:t>- Иә, сонысы...</w:t>
        <w:br/>
        <w:t>- Ал, Шекер... үйінде қалды ма?</w:t>
        <w:br/>
        <w:t>- Тастап кеттім, орта жолда...</w:t>
        <w:br/>
        <w:t>Құрман кесесін төңкере салды. Енді ешқайсысы үн қатпай,</w:t>
        <w:br/>
        <w:t>тұнжыраған қалпы дәм қайырысты. Түн салқын, ызғырық</w:t>
        <w:br/>
        <w:t>желінің қүтыра соғатыны және бар, жапан далада, жеңіл</w:t>
        <w:br/>
        <w:t>киіммен дірдектеген келінін елестетіп, мүлдем берекесі қашты</w:t>
        <w:br/>
        <w:t>Айғанымның. Даусын мейлінше бәсең шығаруға тырысып,</w:t>
        <w:br/>
        <w:t>жалына сөйледі.</w:t>
        <w:br/>
        <w:t>- Жүрт құлақтанбий түрғанда, тезірек алып кел, жолда, түн</w:t>
        <w:br/>
        <w:t>ішінде әйелге жалғыз қалуға болмайды. аң бар, күс бар,</w:t>
        <w:br/>
        <w:t>29</w:t>
        <w:br/>
        <w:t>Қарағанды апарғаны есіне түсіп, - әр мезгілдің өз мезіреті, өз</w:t>
        <w:br/>
        <w:t>қажеті бар, сан құбылып тұрар. Кешегі міндет, кешегі тілек</w:t>
        <w:br/>
        <w:t>бүгін түк емес, бүгінгі керемет деп саңынан қуғаның ертең</w:t>
        <w:br/>
        <w:t>түк емес. Мұғалімдік институтқа тұяқтары ілініп, кағаз алып</w:t>
        <w:br/>
        <w:t>шыққанда, со балаларым үшін қандай қуандым. Кейіннен</w:t>
        <w:br/>
        <w:t>сондай қағаз үстап келгендер көбейіп кетті де, ұл-қыздың</w:t>
        <w:br/>
        <w:t>тізгінінен айырылып қалдық қой. Жә, қыздар жөндерін</w:t>
        <w:br/>
        <w:t>тауып, жат болды, ұлдары ше? Бет-бетімен бытырап, жеке</w:t>
        <w:br/>
        <w:t>бастарының қамымен әлек. Өздеріне-өздері әрең жеткен кіл</w:t>
        <w:br/>
        <w:t>өңкей босбелбеу. Оқып-тоқығандарын қайтейін, іргеден</w:t>
        <w:br/>
        <w:t>көтерілген шаруашылықтардың біреуінің пұшпағын илеуге</w:t>
        <w:br/>
        <w:t>жарамағасын. Сыртта сұлтан болғанынан не пайда, ең ақыры</w:t>
        <w:br/>
        <w:t>анау Тоқсейіттің жалғыз ұлы құрлы жүрмегесін ауылда.</w:t>
        <w:br/>
        <w:t>Балапан басқан тауықтай күркешік ұяларынан аттап</w:t>
        <w:br/>
        <w:t>баспайтын соларды қойшы, тәйірі. Аман болсын тек. Үміт</w:t>
        <w:br/>
        <w:t>қылғаны, әр нәрсенің парқын біледі, кеудесінде жалыны бар</w:t>
        <w:br/>
        <w:t>деп дәмеленген Кенжеболат, тәуір қызметке ілінгеннен бері</w:t>
        <w:br/>
        <w:t>араққа үйірсек. Қалы жеткен жерде аузын, аузы жеткен жерде</w:t>
        <w:br/>
        <w:t>қолын тыймағасын, не онсын! Ақыл дегенің айлакерліктің</w:t>
        <w:br/>
        <w:t>мың тәсілі, оны миларына жазбағаннан кейін әншейін</w:t>
        <w:br/>
        <w:t>біліммен ұзаққа шаппас. Оқығандарын қайтейін, көз алдында</w:t>
        <w:br/>
        <w:t>нық жүрмегесін, досыңды колтыктап, дұшпаныңды тоқпақтап</w:t>
        <w:br/>
        <w:t>жүрмегесін. Төңірегіне жібектей жағып, түбіттей үлбіреуге</w:t>
        <w:br/>
        <w:t>тырысудың не қажеті бар? Құдайдың күдіретін қойсаңшы,</w:t>
        <w:br/>
        <w:t>Теңдіктен туған балаларына тән со бір мінез, үлкеннің де</w:t>
        <w:br/>
        <w:t>кішінің де ықыласына құлай салатын. Алды-артына</w:t>
        <w:br/>
        <w:t>жалтақтамай құлата жүрсе, жұрттың ығыса жасқанарын</w:t>
        <w:br/>
        <w:t>ұқпайды пақырлар. Әр аттаған сайын өз ықтиярларымен қыл</w:t>
        <w:br/>
        <w:t>көпірді көбейтуге жандары құмар. Қызығына да, шыжығына</w:t>
        <w:br/>
        <w:t>да тойған мына жарық дүниені қимағаны, сірә белінен</w:t>
        <w:br/>
        <w:t>өргендердің жасықтығына қиналысы шығар. Жолдан тайып,</w:t>
        <w:br/>
        <w:t>талай құлап, талай сүрінгеңле, орны үңірейіп тұрар жараның</w:t>
        <w:br/>
        <w:t>аузы ертең-ақ бітелетіндей корінетін. Сондағы сенетіні</w:t>
        <w:br/>
        <w:t>төңірегін тамсандыра ержетіп келсе жатқан, әсіресе өзі ерекше</w:t>
      </w:r>
    </w:p>
    <w:p>
      <w:r>
        <w:t>үміт артатын бес үлы сді. Уысынан қапияда сусып кеткен</w:t>
        <w:br/>
        <w:t>билікті өкінішпен ойлағанда, ансарының қарымы кайтар күн</w:t>
        <w:br/>
        <w:t>бел астынан сәуле шашатындай елестейтін. Амал нешік, бүны</w:t>
        <w:br/>
        <w:t>%</w:t>
        <w:br/>
        <w:t>жаңғырыға естілді. Есік жаққа елеңдей қарап, біраз отырды.</w:t>
        <w:br/>
        <w:t>Могоциклдің үні өшкелі қашан. Неге үйге кірмейлі бұлар?</w:t>
        <w:br/>
        <w:t>Балаларының бөлмесінен пүліш шапанын желбегей жамылған</w:t>
        <w:br/>
        <w:t>Айғаным да шықты. Самаладай жарқыраған электр шамынан</w:t>
        <w:br/>
        <w:t>көзі жыпылықтап, тастүйін отырған шалына секемдене қарады.</w:t>
        <w:br/>
        <w:t>Дәл осы кезде аулада бала жылағандай болды.</w:t>
        <w:br/>
        <w:t>- Сен тезірек шықшы, Кеңестер неғып үйге кірмей жатыр,</w:t>
        <w:br/>
        <w:t>мотоциклінің оты мана сөніп еді... әлгі жаманды тоңдыратын</w:t>
        <w:br/>
        <w:t>болды... бұлар ма, бұлар баланы да аямайды...</w:t>
        <w:br/>
        <w:t>Есік алдына беттеген Айғаным канелімде түк ұқпай, жүрегі</w:t>
        <w:br/>
        <w:t>аузына тығылды. Кеңестің рульге басын сылқ сүйеп, етпеттей</w:t>
        <w:br/>
        <w:t>жатқан түрінен адам шошырлық. Бейне бір жансыз мүсіндей.</w:t>
        <w:br/>
        <w:t>Жылай-жылай, әбден сілесі қатқан баланың солығынан ғана</w:t>
        <w:br/>
        <w:t>есін жиды Айғаным. Екі-үш қадам жүргенше құдайына мың</w:t>
        <w:br/>
        <w:t>сиынып, мың жалбарынып үлгерді. Кеңестің тірі екеніне көзі</w:t>
        <w:br/>
        <w:t>жеткеннен кейін ғана лөлкедегі Азаматты қолына алды.</w:t>
        <w:br/>
        <w:t>Немересін кеудесіне қысып, ал кеп жыласын. Қыстыға</w:t>
        <w:br/>
        <w:t>сөйлеп, тұншыға еңіреді. Туғанына бес айдан сәл асқан сәби</w:t>
        <w:br/>
        <w:t>енді болмаса демі бітердей. Омырауына басып, көзінің жасы</w:t>
        <w:br/>
        <w:t>сәбидің бетіне тамбасын деп, жеңінің ұшымен қайта-қайта</w:t>
        <w:br/>
        <w:t>сүргі. Шекер қайда деп сұраған да жоқ, Мұның не деп және</w:t>
        <w:br/>
        <w:t>сөкпеді ұлын. Онсыз да жағдайын түсініп тұр. Кеңес пен</w:t>
        <w:br/>
        <w:t>мынау шарананың арасыңда қазір етш айырма жоқ, сияқты, бір</w:t>
        <w:br/>
        <w:t>уыс боп бүріскен түрін аяды Кеңестің. Еңгезердей еркектің</w:t>
        <w:br/>
        <w:t>дәрменсіздігін байқаса жыны ұстап, тас-талқан ашуланар елі</w:t>
        <w:br/>
        <w:t>бұрынырақ, кезде. Жасы ұлғая байкады, анау-мынау мықты</w:t>
        <w:br/>
        <w:t>азаматыңның өзі, бабы табылмаса, бейшара боп шыға</w:t>
        <w:br/>
        <w:t>келетінін. Күйкі тірлік, күйбің шаруа десек те, ырыстың солан</w:t>
        <w:br/>
        <w:t>басталатыны рас кой. Қатын жүрген жер күйбің-күйбің шаруа,</w:t>
        <w:br/>
        <w:t>күйкі тірлік болмай қайтуші еді, бірақ мұның аржағыңда екінің</w:t>
        <w:br/>
        <w:t>бірі түсіне бермейтін жәйттер жатыр. Ошақ қасы жөнделмесе,</w:t>
        <w:br/>
        <w:t>еркекте күй де, сән де қалмайды-ау. Көремін деген құқайым</w:t>
        <w:br/>
        <w:t>ба еді бұл? Сәбидің не жазығы бар, осыңша азаптайтын,</w:t>
        <w:br/>
        <w:t>құлыным, қошақаным... Немересінің өксігі басылып</w:t>
        <w:br/>
        <w:t>тынышталған сайын манағы бір сәтте кеудесін шымыр</w:t>
        <w:br/>
        <w:t>еткізген ұлына леген аяныш сезімі мүллем тосын арнаға</w:t>
        <w:br/>
        <w:t>бұрғандай.</w:t>
        <w:br/>
        <w:t>әкелерін ажалдан алып қалғанын да екінің бірі білмейді.</w:t>
        <w:br/>
        <w:t>Ысылған, небір өткелдерден өткен еркектер дағдарған қиын-</w:t>
        <w:br/>
        <w:t>қыстауда төтеден жол тапқан екі қыздың ақылы аңызға</w:t>
        <w:br/>
        <w:t>айналған. Айттырып койған жерлеріне ұзатылып үлгермеген</w:t>
        <w:br/>
        <w:t>бойжеткендер зобаланда күйгелектікке салынған жоқ. Ұрын</w:t>
        <w:br/>
        <w:t>келуге де мұршалары жетпеген күйеу жағы, Жаулыбай деген</w:t>
        <w:br/>
        <w:t>бай тұқымы, үйір-үйір түйе, жылқыны алдарына салып, тым-</w:t>
        <w:br/>
        <w:t>тырақай қашты. Қалың берген қайын жүртқа қайырылуға</w:t>
        <w:br/>
        <w:t>уақыт тығыз, байлығы жол-жонекей шашылғанына</w:t>
        <w:br/>
        <w:t>қарамастан, өлермендікпен бой тасалаған.</w:t>
        <w:br/>
        <w:t>Итемгеннің қазір күлкісі келеді, бір қыстың қаһарынан</w:t>
      </w:r>
    </w:p>
    <w:p>
      <w:r>
        <w:t>қалмайтын, итке, құсқа жем мал үшін жандарын аямаған,</w:t>
        <w:br/>
        <w:t>тіпті үстеріне жөнді көрпе жамылмаған сорлылар бай</w:t>
        <w:br/>
        <w:t>саналды-ау.</w:t>
        <w:br/>
        <w:t>Рахманды бала-шағасымен бес бөлмелі қарағай үйінде</w:t>
        <w:br/>
        <w:t>көргені әлі есінде. Әр бөлмесі ат шаптырым, кең сарайдан кем</w:t>
        <w:br/>
        <w:t>емес-ті. Бүғылы мектебінің жанынан интернат ашылып,</w:t>
        <w:br/>
        <w:t>косымша үйлер салынғанда, бұзып әкелінген анау қиқы-</w:t>
        <w:br/>
        <w:t>шойқы интернат қабырғалары сол Рахман үйінін жұрнағы.</w:t>
        <w:br/>
        <w:t>Жалғыз үй алғашында орманның іргесінде бірер жыл тұрған.</w:t>
        <w:br/>
        <w:t>Байлықтың белгісін табу қиын еді. Бірақ, баяғы биік қалпы,</w:t>
        <w:br/>
        <w:t>ерсілі-қарсылы өткенде, кеудесінен басқандай әсер ететін.</w:t>
        <w:br/>
        <w:t>Бұның да себебі бар еді.</w:t>
        <w:br/>
        <w:t>Бірде Итемген сол үйдің тұсынан құстай ағып келе</w:t>
        <w:br/>
        <w:t>жатканда, аты сүрініп, өзі жер құшқан. Есін жияр-жимаста</w:t>
        <w:br/>
        <w:t>аңғарғаны -- төбесінен төнген зәулім сарай.Денесін басып-</w:t>
        <w:br/>
        <w:t>жаншып, келеке қылғандай, бұрыш-бүрышынан сақылдаған</w:t>
        <w:br/>
        <w:t>күлкі естілген. Құлаған жерінен тұра алмай біраз жатқан. Әлден</w:t>
        <w:br/>
        <w:t>уақытта құлағы күркіреген үннен жарыла жаздап, есін жиған.</w:t>
        <w:br/>
        <w:t>Алғашында алапат екпіннен көзінің оты жарқ, етіп, төңірегін</w:t>
        <w:br/>
        <w:t>жаңғырық жайлап әкеткен. Сол жаңғырық бірте-бірте</w:t>
        <w:br/>
        <w:t>алыстағанда ғана мұның кәлімті қарқылдаған күлкі екенін</w:t>
        <w:br/>
        <w:t>ұққан. Орманның тал, бұтасына шейін сықылықтағандай,</w:t>
        <w:br/>
        <w:t>жер-жебіріне жете табалаған.</w:t>
        <w:br/>
        <w:t>Ал-айқын үн естілген:</w:t>
        <w:br/>
        <w:t>- Әй, тексіз жаратылған неме, жан бар, ес жоқ, мына</w:t>
        <w:br/>
        <w:t>қарқыныңмен тас үгіп, тау қопаратындай, қайда екпіндеп</w:t>
        <w:br/>
        <w:t>49</w:t>
        <w:br/>
        <w:t>бойы үйреніп алғасын, амал нешік, сонда қалып қойлы. Бір</w:t>
        <w:br/>
        <w:t>емес, үш рет үйлеңді, бәрінен жанына бататыны сол. Алғашқы</w:t>
        <w:br/>
        <w:t>орыс әйелінен туған қызын бұлар бауырына басқан. Еленай,</w:t>
        <w:br/>
        <w:t>айналайын, жарығым, ауданда ауруханада істейді, апта сайын</w:t>
        <w:br/>
        <w:t>келіп тұрады. Әттең, Октябрьдің екінші әйслінде үш бала</w:t>
        <w:br/>
        <w:t>кетті-ау, із-түзінен хабарсыз. Аздырайын десе, күдекеңе дауа</w:t>
        <w:br/>
        <w:t>жоқ, әп-әдемі ұясын бұзып, бес баласы бар катынның қолына</w:t>
        <w:br/>
        <w:t>кіріпті. Содан бері ол келмейді, бұлар бармайды. Екінші</w:t>
        <w:br/>
        <w:t>келіншегі немерелерімен араластырмады, дереу үйін</w:t>
        <w:br/>
        <w:t>ауыстырып, Қарағандыға көшіп кеткен. Сүйеніш тұтқап</w:t>
        <w:br/>
        <w:t>Кеңес мүлдем кеш үйленді. Қолдарында Еленай болды да,</w:t>
        <w:br/>
        <w:t>Айған екеуі соған алданып біраз жүрді. Отызға толғанша тіпті</w:t>
        <w:br/>
        <w:t>келіншек алайын деген қаперіне кірсе-ші Кеңестің. Үлкен</w:t>
        <w:br/>
        <w:t>үлдың қырсыздығы, кіші үлдың томаға-тұйық тірлігі де</w:t>
        <w:br/>
        <w:t>уайым, Айған екеуі талай таңлы кірпік қақпай атыратын.</w:t>
        <w:br/>
        <w:t>Кішкентайынан Кеңес тындырымды, пысық еді. Келе-келе</w:t>
        <w:br/>
        <w:t>совхоз шаруасына араласа жүріп, бригадирлікке көтерілген.</w:t>
        <w:br/>
        <w:t>Шекерді әкелгеніне де он жылдан асты. Кеш үйленді деп</w:t>
        <w:br/>
        <w:t>өкінбейді, шүкіршілік, бес немере сүйді, жаны солардың</w:t>
        <w:br/>
        <w:t>үстіңде.</w:t>
        <w:br/>
        <w:t>Қойны құтты болғанымен, діні қатты келіннің, Шыны-аяқ</w:t>
        <w:br/>
        <w:t>сылдырласа да, біреудің даусы өктем шықса да, көшеге</w:t>
        <w:br/>
        <w:t>жүгіреді, дереу киініп ауылына жиналады. Әр үрыскан сайын</w:t>
        <w:br/>
        <w:t>үйдегі азды-көпті жиһазды түйіншектеп, бөліске салады.</w:t>
        <w:br/>
        <w:t>Бәлмесіндегі кілем мен шкафтағы әшекейлі ыдыстар он</w:t>
        <w:br/>
        <w:t>жылда мың шығып, мың енген шығар. Сол құрғырлар не</w:t>
        <w:br/>
        <w:t>тозбайды, не сынбайды. Тап-тұйнақ оралған қалпы бір</w:t>
        <w:br/>
        <w:t>машинаның ішінде кете барады, сол күйінде артынан келіп</w:t>
      </w:r>
    </w:p>
    <w:p>
      <w:r>
        <w:t>жатады. Күйіне ме, қазір араққа үйір боп барады Кеңес.</w:t>
        <w:br/>
        <w:t>Екеуінің арасыңда бұлар түсінбейтін не пәле барын. Бөлек</w:t>
        <w:br/>
        <w:t>шығыңдар деп те байқады, оған Кеңес көнбейді, жауабы</w:t>
        <w:br/>
        <w:t>“кетсе, жолы әне“. Төркініңде жұмалап жататын келіншегін</w:t>
        <w:br/>
        <w:t>әлден уақытта үш аяқты мотоциклімен өзі әкеледі дүниесімен</w:t>
        <w:br/>
        <w:t>шоқитып. Әр күні жаңа түскен келіңдей, орыс-қазақтың</w:t>
        <w:br/>
        <w:t>алдында әбден масқара етіп бітті. Айғанның мінезін де</w:t>
        <w:br/>
        <w:t>өзгерткен осы, сәл нәрсеге күйіп-пісіп, күйгелектеніп баралы.</w:t>
        <w:br/>
        <w:t>Кино, телевизор қараудың қажеті шамалы, концерт өз</w:t>
        <w:br/>
        <w:t>эл</w:t>
        <w:br/>
        <w:t>ІП</w:t>
        <w:br/>
        <w:t>Итемген әдеттегісінен ерте оянды. Қызы малды табынға</w:t>
        <w:br/>
        <w:t>қосқаннан кейін қайтадан жатса керек. Түс ауғанша</w:t>
        <w:br/>
        <w:t>ұйықтайтын бейқамдығына күйіп-піскенімен, ішінен тынады.</w:t>
        <w:br/>
        <w:t>Бірді-екілі ескерткеніңде ?ту-у, несіне аптығасыз, бәрі өзім</w:t>
        <w:br/>
        <w:t>тындыратын шаруа ғой” деп бетің қайтарып тастаған.</w:t>
        <w:br/>
        <w:t>Қораның алды ыбырсып, шашылған ара, балта. Іргесі шіріп,</w:t>
        <w:br/>
        <w:t>күн өткен сайын мыжырайған үй, аңғал-саңғалы шыққан</w:t>
        <w:br/>
        <w:t>қорасынан шалдың көңілі жүдеп қалды. Теңдік дүниеден</w:t>
        <w:br/>
        <w:t>өткелі мынау қара шаңырағының да еңсесі түсіп, жер тартып</w:t>
        <w:br/>
        <w:t>түр. Өз кезінде сәулетті саналған үйдің соңғы он жыл ішіңде</w:t>
        <w:br/>
        <w:t>шөпп үлгергені таңданарлық жәйт-ау, ә. Итемген күбірлей</w:t>
        <w:br/>
        <w:t>сөйлеп, басын шайқады. Мойыңдлауы кажет, дәл осы үйінің</w:t>
        <w:br/>
        <w:t>іргесі қисаяр демепті. Биік шатыры алыстан ағарандап, еңселі</w:t>
        <w:br/>
        <w:t>көрінеді дегені баяғыда өшкен дәурені екен, байыптап қараса.</w:t>
        <w:br/>
        <w:t>Дәл осыған калайша ақылы жетпеген?! Кем-кетігі үңірейіп,</w:t>
        <w:br/>
        <w:t>опырылғалы тұрған мынау үй, айналып келгенде, кетіліп-</w:t>
        <w:br/>
        <w:t>мүжілген өзі екен ғой. Итемген аяқ астынан шөгіп,</w:t>
        <w:br/>
        <w:t>тұншыққандай, ауаны қармана жұтты. Қиналтып барып</w:t>
        <w:br/>
        <w:t>шыққан кекіріктен кейін ғана тынысы жеңілдеді. Еңді қораны</w:t>
        <w:br/>
        <w:t>тазалауға кірісті.</w:t>
        <w:br/>
        <w:t>Ауылдың іші тып-тыныш. Қораларының есігі шалқалай</w:t>
        <w:br/>
        <w:t>ашылып, шаруаларының қоқып жатқанымен ешқайсының</w:t>
        <w:br/>
        <w:t>ісі жок. Ұйқыдан өлгендей, әйелдердің самбырлаған</w:t>
        <w:br/>
        <w:t>дауыстары да естілер емес. Таң атар-атпаста бірлі-жарым</w:t>
        <w:br/>
        <w:t>сиырларын шала-шарпы сауып, қой-ешкілерін айдап</w:t>
        <w:br/>
        <w:t>жібергендерімеп бар шаруа бітелі. Итемген ауыл сыртындағы</w:t>
        <w:br/>
        <w:t>аг шаптырым шарбаққа карады, жылқыларды әлі қамамапты.</w:t>
        <w:br/>
        <w:t>Бие әкелуге ертерек болғасын, есік алдындағы орындыққа</w:t>
        <w:br/>
        <w:t>жайғасты. Жанағы әзірде құлазытқан ойлар қайтадан килікті</w:t>
        <w:br/>
        <w:t>басына. Жан-жағына зер сала, ауылдың о шеті мен бұ шетін</w:t>
        <w:br/>
        <w:t>бағдарлай қарап өткенде, басқа үйлердің арасынан көз</w:t>
        <w:br/>
        <w:t>қызықтырарлықтай біреуін де тапқан жоқ. Кенеттен</w:t>
        <w:br/>
        <w:t>32</w:t>
        <w:br/>
        <w:t>бері талай арман ескіріп, талай арман жаңғырды. Жастарды</w:t>
        <w:br/>
        <w:t>былай қойғанда, өздері де өзгергендей. Қанағатсыздық,</w:t>
        <w:br/>
        <w:t>жайлап барады. Тұрмыс түзелген сайын ашқарақтанып,</w:t>
        <w:br/>
        <w:t>әрқайсысымыз жеке-жеке патшалық құрудан дәмеліміз. Шет</w:t>
        <w:br/>
        <w:t>жағасын көрген кешегі заманды ешқашан ақтамайды, бірақ;</w:t>
        <w:br/>
        <w:t>жүрттың не істеп, не қойғаны, кателігі, құлағаны, сүрінгені,</w:t>
        <w:br/>
        <w:t>қуанғаны -- бәрі көптің көз алдында өтетін. Ақталушысы,</w:t>
        <w:br/>
        <w:t>куәгері, корғаушысы, айыптаушысы, түгел дерлік орталарынан</w:t>
        <w:br/>
        <w:t>табылушы еді. Аядай ауылдың ішінде жасалған қылмысты</w:t>
      </w:r>
    </w:p>
    <w:p>
      <w:r>
        <w:t>сол аядай ауылдың өзі жігін жіктеп, түсін түстеп беретін ың-</w:t>
        <w:br/>
        <w:t>шыңын шығармай-ақ. Аттан салып, әділетті айдаладан</w:t>
        <w:br/>
        <w:t>күтпейтін бабаларының сол қасиетін ұмытқан сияқты ма,</w:t>
        <w:br/>
        <w:t>қалай? Әлде бүгінгіге жеткізбей ұмыттырған мына біздер ме?</w:t>
        <w:br/>
        <w:t>Ешкімнің көз-жасына қалған жерім жоқ деп</w:t>
        <w:br/>
        <w:t>қомпиғанымен, асыра сілтеген тұстарын қайда жасырмақ?</w:t>
        <w:br/>
        <w:t>Отызыншы жылдары байыбына үңілмей, қызуқандылыққа</w:t>
        <w:br/>
        <w:t>салынып, шолақ белсенді атанып, есін әрең жиған. Есін</w:t>
        <w:br/>
        <w:t>жиғызған өзі сияқты бұқара. Осы Айғаным мен</w:t>
        <w:br/>
        <w:t>Жанғанымның әкелері аты шулы бай болмағанымен, қысы-</w:t>
        <w:br/>
        <w:t>жазы үйлерінен қонақ арылмайтын, кедей-кепшікке</w:t>
        <w:br/>
        <w:t>қайырымды ауыл еді. Шағалалы көлінің жағасын бөлек</w:t>
        <w:br/>
        <w:t>жайлайтын. Рахман үйін Дәм-ағаның үйі деп атайтын бүкіл</w:t>
        <w:br/>
        <w:t>ел. Бара-бара Дом-аға ауылына айналған. Бай атаулы дүниссін,</w:t>
        <w:br/>
        <w:t>малын тыққыштап, ойға, қырға жүгіргенде, Рахман жеке</w:t>
        <w:br/>
        <w:t>меншігіндегі дүниесін түп-түгелімен ортаға салды. Жер</w:t>
        <w:br/>
        <w:t>аударылып та, сотталып та, қашып та жатты өзгелер. “Жиған-</w:t>
        <w:br/>
        <w:t>тергенім міне, есесі кетсе, жамағайын, әне, тең бөліп алсын,</w:t>
        <w:br/>
        <w:t>тек бас бостандығымызға тимендер, бірде бетін, бірде аргын</w:t>
        <w:br/>
        <w:t>берген заман талай құбылып, талай шайқалар әлі,</w:t>
        <w:br/>
        <w:t>көткеншектеген тұсына дол келсек, кімді кінәларсың,</w:t>
        <w:br/>
        <w:t>тәңірдің жазуы да“ деп, нық қалпынан айнымаған еді</w:t>
        <w:br/>
        <w:t>жарықтық. Бірдейшілік, теңдік деп ұран салған Итемгендер</w:t>
        <w:br/>
        <w:t>ше? Неге екенін анық айырмайды, есіне Итемген түссе, қай-</w:t>
        <w:br/>
        <w:t>жайдағыны қазып бітеді. Атқа қатар мініп, бастарынан</w:t>
        <w:br/>
        <w:t>коптеген жәйтті бірге өткізді. Ексуі де жетімдіктерін,</w:t>
        <w:br/>
        <w:t>келейліктерін көлденең тартып, айларларынан жел ескізлі.</w:t>
        <w:br/>
        <w:t>Тіпті біраз жол сапарлас, біраз жыл үзеңгілес жүргенде,</w:t>
        <w:br/>
        <w:t>24</w:t>
        <w:br/>
        <w:t>жыпылықтап, жасаураған жанарымен бір нүктеге қадалды.</w:t>
        <w:br/>
        <w:t>Алпыс жыл бұрын өз қолдарымен қарағайдан бұрап салған</w:t>
        <w:br/>
        <w:t>мектеп үйі, жана үкімет орнағаннан кейінгі алғашқы құрылыс</w:t>
        <w:br/>
        <w:t>болатын осы атыраптағы. Сәнді-ақ еді бір кезде. Алыстан</w:t>
        <w:br/>
        <w:t>арнайы ат басын бұрып, талайлар тамашалаған сәулетті мекен</w:t>
        <w:br/>
        <w:t>еді-ау, шіркін. Кішігірім қалашықтың орнын алып жатқан</w:t>
        <w:br/>
        <w:t>үйлер енді басынан бақ тайған қаралы сүлудай тым жүдеу,</w:t>
        <w:br/>
        <w:t>тым салқын. Сонау жылдардағыдай ішіне оқушысы сыймаған</w:t>
        <w:br/>
        <w:t>емес, көрші ауыл-аймақтың балалары жататын интернат үйлері</w:t>
        <w:br/>
        <w:t>де қаңырап бос тұр. Алты-жеті класс қана оқитын үш-төрт</w:t>
        <w:br/>
        <w:t>бөлме қалса керек.</w:t>
        <w:br/>
        <w:t>Итемгеннің езуіне күлкі үйірілді. Санасын селт еткізген</w:t>
        <w:br/>
        <w:t>жәйтке қатты куанды,зіл тартқан иықтары да ауыр жүктен</w:t>
        <w:br/>
        <w:t>босағандай. Еңді ойдағы, қырдағы балалаларының амандығын,</w:t>
        <w:br/>
        <w:t>тезірек бастарының қосылуын тіледі. Ертеректе мектепті</w:t>
        <w:br/>
        <w:t>бірген балалардың дәстүрлі рәсімі -- ағаш отырғызатын, міне,</w:t>
        <w:br/>
        <w:t>солар қазір жасыл-желек жамылған кішігірім баққа</w:t>
        <w:br/>
        <w:t>айналыпты. Несімен көз тартады десе, сол бау-бақшасымен</w:t>
        <w:br/>
        <w:t>бұның назарын өзіне тартқан екен. Бұған дейін мән бермеген</w:t>
        <w:br/>
        <w:t>жӘЙІ - шынында да жүртта қалғалы тұрған мектептің ескі</w:t>
        <w:br/>
        <w:t>үйін бұзып, апау жайқалған ағаштың арасына неге жаңадан</w:t>
        <w:br/>
        <w:t>қоныс көтермеске.</w:t>
        <w:br/>
        <w:t>- Беу, шіркін, түлкінің құйрығындай бұлаңдаған, жеткізбей</w:t>
        <w:br/>
        <w:t>жер құштырар сайқал заман. - Итемген әлдекімді мұқатқандай,</w:t>
        <w:br/>
        <w:t>кекесінмен мырс етті. - Жо-жоқ, заманға тағар кінәм жоқ,</w:t>
        <w:br/>
        <w:t>құдай-ау, сол заман дегенің кәдімгі алам емес пе, заман дегенің</w:t>
        <w:br/>
        <w:t>мына менің өзім емес пе? Қайратты шағымда жаратқан иемнің</w:t>
        <w:br/>
        <w:t>қолынан бір, жолынан екі асағандай, асып-төгілтіп тірлік</w:t>
      </w:r>
    </w:p>
    <w:p>
      <w:r>
        <w:t>кештім. Қаңдай аштықта, тарлықта, кешеп ел қырылған оПатта</w:t>
        <w:br/>
        <w:t>басым аман, бауырым бүтін шыққанда, құлайдан кол хат алған</w:t>
        <w:br/>
        <w:t>жоқ едім. Бірақ соным үшін де ел-жұртқа жексұрын көріндім</w:t>
        <w:br/>
        <w:t>ғой. Бәрі өтті, кетті сиді. Жаман, жақсының теңелген шағында</w:t>
        <w:br/>
        <w:t>бұның да баскаларға жасаған қайырымдылығы мен қиянаты</w:t>
        <w:br/>
        <w:t>ұмытылса керек-ті. Дегенмен адамдар қайырымдылығыңнан</w:t>
        <w:br/>
        <w:t>төрі қатігездігіңді ұзағырақ, есте сақтайтыны несі екен?. Небір</w:t>
        <w:br/>
        <w:t>қияметтен сол қатігездігінің аркасыңда өткенін. сірә де түсінер</w:t>
        <w:br/>
        <w:t>ме бүгін жерлестері. Ешқашан. Кім-кімнің де қолы ұзарған</w:t>
        <w:br/>
        <w:t>2-ЧКІ 51</w:t>
        <w:br/>
        <w:t>мынау мамыражай кезде дүние бәз баяғыдан осындай теп-</w:t>
        <w:br/>
        <w:t>тепс елестері анық. Сол теп-тегіс дүниені титтей қиналыссыз</w:t>
        <w:br/>
        <w:t>таптауға машықтанғандардың бұдан несі артык, Әттең, қолға</w:t>
        <w:br/>
        <w:t>ұстатпай зымыраған уақыт, уысынан сусып түскелі бері ғана</w:t>
        <w:br/>
        <w:t>қадіріңді ұқтым. Тым кеш. Дәурені өтті деп түсінетін сенің</w:t>
        <w:br/>
        <w:t>кешегі қатігездігің дәл қазір әсіресе қажет екенін кімге қалай</w:t>
        <w:br/>
        <w:t>жеткізерсің. Қопара көтеріп, қопара бұзатын жәйттер</w:t>
        <w:br/>
        <w:t>сарайында сайрағанымен, ішінде туып, ішінде өліп жатқалы</w:t>
        <w:br/>
        <w:t>қашан. Әйтпесе көрсетер еді айналасындағыларға. Ойға</w:t>
        <w:br/>
        <w:t>лақтырған тасын қырға домалатқан осы бір қатігездігі еді</w:t>
        <w:br/>
        <w:t>ғой, шіркін. Көк аттыны алдынан өткізбейтіні де соның әсері</w:t>
        <w:br/>
        <w:t>болатын. Салпы етек қатынға шейін қаймықпай жанынан</w:t>
        <w:br/>
        <w:t>қайқандап өте шығар бү күнге кездесем деппін бе. Беу, шіркін,</w:t>
        <w:br/>
        <w:t>түлкінің құйрығындай бұлаңдаған, жеткізбей жер құштырар</w:t>
        <w:br/>
        <w:t>сайқал заман, қандай ғана құқайына көнбей келемін сенің.</w:t>
        <w:br/>
        <w:t>Заман дегенің мен болсам, таңғалатындай да түгі жоқ, қой. Келне</w:t>
        <w:br/>
        <w:t>қандай едім, бүгін қандаймын. Мылжа-мылжамыз шығып,</w:t>
        <w:br/>
        <w:t>кім көрінгенге жаутаңдап, топастың да, ақылдының да</w:t>
        <w:br/>
        <w:t>қабағын бағатынымыз анық, еңдеше заманның да мен сиякты</w:t>
        <w:br/>
        <w:t>азып-тозғаны рас шығар. Сонда менің озім - дағы түлкінің</w:t>
        <w:br/>
        <w:t>құйрығындай бұлаңдаған сайқал заман.. Әлдекімді</w:t>
        <w:br/>
        <w:t>мазақтағандай, тағы да кекесінмен жымиды.</w:t>
        <w:br/>
        <w:t>Жылқылар кісіней шұрқырасты. Жүгеңдерін алып,</w:t>
        <w:br/>
        <w:t>шалдар мең бала-шаға жылқыларды қамаған үлкен шарбаққа</w:t>
        <w:br/>
        <w:t>беттеді. Жаулықтары ағарандап, бірен-саран кемпірлер</w:t>
        <w:br/>
        <w:t>шықты далаға. Итемген сол жаққа аяңдады. Қүлынды</w:t>
        <w:br/>
        <w:t>биелеріне келгендер өзі сияқты кәрі құртандар ғана. Бие</w:t>
        <w:br/>
        <w:t>сауатын бес-алты үй бар, қалғандары бірлен ағытып жібереді.</w:t>
        <w:br/>
        <w:t>Жылқы малын бұл ауыл көбінесе сойысқа пайдаланады.</w:t>
        <w:br/>
        <w:t>Қысқы соғымға деп бантағандары болмаса, басқа қасиетіне</w:t>
        <w:br/>
        <w:t>титтей мән бермейді. Сондықтан да жыл өткен сайын</w:t>
        <w:br/>
        <w:t>жабайыланып, қолға ұстау қиындап барады жылқыны. О баста</w:t>
        <w:br/>
        <w:t>өріс тарлығын сылтауратып басталған әлет енді тұтастай ауа</w:t>
        <w:br/>
        <w:t>жайылған. Итемген қызын бие саууға әрең көндірген. Әйтеуір</w:t>
        <w:br/>
        <w:t>тез үйренді. Осы Сәниясінің оқымағаны қаншалықты ақыл</w:t>
        <w:br/>
        <w:t>болғанын енді түсініп жүр. “Қызық-ау, - деп ойлалы шал.</w:t>
        <w:br/>
        <w:t>тұңғыш балаларын қолдарынан жетектеп, ту-у, сонау Алматы,</w:t>
        <w:br/>
        <w:t>54</w:t>
        <w:br/>
        <w:t>салынған мынау үйдің төңірегіне шырқаған даңқы әлдеқайда</w:t>
        <w:br/>
        <w:t>ұзаққа созылды. Соңғы кезде ғой қаңсып, қаңырап қалғаны.</w:t>
        <w:br/>
        <w:t>Бұғылы ауылының тұрғындары кенеттен бір жаңалық</w:t>
        <w:br/>
        <w:t>ашқан. Бұдан ширек ғасыр бұрын сол жаңалыққа баулыған</w:t>
        <w:br/>
        <w:t>өзі еді. Жаңылмаса, төрт класс бітірген Кенжеболатын, кімге</w:t>
        <w:br/>
        <w:t>қыр көрсеткенін есіне сақтамапты, жаңа оқу жылы</w:t>
      </w:r>
    </w:p>
    <w:p>
      <w:r>
        <w:t>басталғанда, аудан орталығындағы орыс мектебінің үшінші</w:t>
        <w:br/>
        <w:t>класына қайтадан берді. Шырқырай жылан, азар да безер</w:t>
        <w:br/>
        <w:t>қарсылығына қарамастан, ұлын сондағы интернатқа</w:t>
        <w:br/>
        <w:t>тапсырды. Елеусіз көрінген сол оқиғаның артынан Итемгенге</w:t>
        <w:br/>
        <w:t>еліктеушілер көбейді. Бұғылы мектебі ежелгі ынтымағынан,</w:t>
        <w:br/>
        <w:t>дүрілдеген даңқынан айырылып қалды. Онжылдық мектеп</w:t>
        <w:br/>
        <w:t>сегізжылдыққа айналған. Оның өзінде кей кластары жоқ,</w:t>
        <w:br/>
        <w:t>Жетімсірей құлазып, монтаны жаутаңдаған ескі мектеп</w:t>
        <w:br/>
        <w:t>шалдың есіне қай-жайдағыны түсіріп, қас қағымда ғасырға</w:t>
        <w:br/>
        <w:t>жиырма жыл толмаған өмірінің небір көрінісін ап-анық, әкелді</w:t>
        <w:br/>
        <w:t>көз алдына. Соншалықты айқын елестегеніне қарамастан</w:t>
        <w:br/>
        <w:t>жүрегінде титтей өкініштің табы сезілмеді. Тек қана тұла</w:t>
        <w:br/>
        <w:t>бойы ауырлап, зіл тартқан арқасы одан әрмен ашып коя берді.</w:t>
        <w:br/>
        <w:t>Өткен ізі қиыр-шиыр бұралаңымен көкейінде көлбендей</w:t>
        <w:br/>
        <w:t>бермейгін. Аракідік кадала ойға батқанның өзінде, сырт көзге</w:t>
        <w:br/>
        <w:t>тарау-тарауға бөліп әкетерліктей көрінер ұзақ ғұмыр қысқа</w:t>
        <w:br/>
        <w:t>тонның етегіндей қолапайсыз шолтаңдап, құтын қашыратын.</w:t>
        <w:br/>
        <w:t>Күдік ұялатар қысыр ойдан сондықтан да бойын аулақ, ұстауға</w:t>
        <w:br/>
        <w:t>дағдыланған. Басынан өткергенін жіпке тізіп,</w:t>
        <w:br/>
        <w:t>қазымырланудың кажеті не. Қанша қазса да, түбіне жетпейді.</w:t>
        <w:br/>
        <w:t>Жеткені - аяқ астындағы шалшыққа тұншыққаны. Өйтіп</w:t>
        <w:br/>
        <w:t>қорлық көргенше, тәуекелге бел буып, құдайдың басқа</w:t>
        <w:br/>
        <w:t>салғанына ішыдамай ма.</w:t>
        <w:br/>
        <w:t>Тәйірі-ай, адам баласының жасы өзінен өзгенің бәріне</w:t>
        <w:br/>
        <w:t>көзге шыққан сүйелдей бадыраятыны үйреншікті әдет емес</w:t>
        <w:br/>
        <w:t>не. Шыбын жанның саясын мүддегенде, сорлы пенде</w:t>
        <w:br/>
        <w:t>құдайдан жасына жас қосып! беруді сұрамайтын шығар.</w:t>
        <w:br/>
        <w:t>Тірлігіңді бес саусағынның өлшемімен шектеуге келмейтіні</w:t>
        <w:br/>
        <w:t>сияқты, Ұзақ сонар өміріңді де әлденемен есептеудің қисыны</w:t>
        <w:br/>
        <w:t>жоқ. Ағынан ақтарылса, осынау кемелденген жасында</w:t>
        <w:br/>
        <w:t>кемеңгерлік белгі қалдырдым деп бәлсіне алмайды. Өйткені</w:t>
        <w:br/>
        <w:t>38</w:t>
        <w:br/>
        <w:t>барасың. Өрмелегеннің бәрі өрге жетпейді, өлермеңдікпен</w:t>
        <w:br/>
        <w:t>қанша омыраулчсаң да, сен кешегі құлақкесті құлсың. Оған</w:t>
        <w:br/>
        <w:t>біз куә, шырылдап дүние ссігін ашқанда, жаратқан иеңнің</w:t>
        <w:br/>
        <w:t>рахымы түспеген саған. Жатырыңнан қарғысқа ұшырағансын,</w:t>
        <w:br/>
        <w:t>бейбақ. Атаң сенің зұлымдық, анаң сенің арсыздық, қалай</w:t>
        <w:br/>
        <w:t>ғана оңарсың. Зұлымдық, пен арсыздық, қосылғанда, артынан</w:t>
        <w:br/>
        <w:t>не қалушы еді? Құдайдың ықыласынан адыра қалып, адалдык,</w:t>
        <w:br/>
        <w:t>тазалық атаулының жауы боп туғандықтан да күшіктеген иттің</w:t>
        <w:br/>
        <w:t>бауырынан бірақ, табылғансың. Ей, нәсілі төмен азғыпның</w:t>
        <w:br/>
        <w:t>тастандысы, сені адамның үйіріне әкеп қосқан Рахман елі</w:t>
        <w:br/>
        <w:t>ғой. Енді кеп олай ойқастайсың, былай ойқастайсың, не</w:t>
        <w:br/>
        <w:t>пиғыл, не мақсатпен? Рахманға кектенетіндей байлап-матап</w:t>
        <w:br/>
        <w:t>алған жалшысы емессің, ата намысына жармасатындай, тегің</w:t>
        <w:br/>
        <w:t>белгісіз. Тексіз мақүлықта кек, намыс болмайды. Соңда сенікі</w:t>
        <w:br/>
        <w:t>не жосық, Итемген? Туа бітті тірлігіңе титтей өзгеріс енгізем</w:t>
        <w:br/>
        <w:t>деп бұған шейін шәп басын сындырмағанда, кенет аласапыран</w:t>
        <w:br/>
        <w:t>құйын қиратқан шаңырақты еркіңмен паналап, ықтағанынд</w:t>
        <w:br/>
        <w:t>қарамастан, олан әрмен дал-дұлын шығарғаның қалай? Киесі</w:t>
        <w:br/>
        <w:t>ұрсын қара шаңырақтың. Хайуансың, Итемген. Желбіретер</w:t>
        <w:br/>
        <w:t>туының түсі белгісіз тексіздердің қүқайынан сақтасын,</w:t>
        <w:br/>
        <w:t>құдайым. Маңдай терін тамшылатпай, көздің жасын</w:t>
        <w:br/>
        <w:t>сорғалатпай қауышқан қуанышың да қас қаққанша. Дүние</w:t>
        <w:br/>
        <w:t>кезек дегенде, аяқ, шалған сен болсаң, белдеспей-ақ бердім</w:t>
        <w:br/>
        <w:t>қамытты колыңа. Билік дегенің қамыт, өз мойныңа киіп,</w:t>
        <w:br/>
        <w:t>еңкектейсің бе, әлде өзгенің мойнына артып коясың ба, еркің</w:t>
        <w:br/>
        <w:t>білсін. Екеуі де оңай шаруа емес. Тізгінді тартып үстауға</w:t>
      </w:r>
    </w:p>
    <w:p>
      <w:r>
        <w:t>үнемі төзімің жетпес, қолың қарысып, жанарың бұлдырар.</w:t>
        <w:br/>
        <w:t>Көзің көрмесе, қолыңның қуатынан не пайда, күш-қуатың</w:t>
        <w:br/>
        <w:t>қайтса, көрегендігіннен не пайда, әрі бағытыңды айқындап,</w:t>
        <w:br/>
        <w:t>әрі баппен желіп отырарлық, күліретіі құдайым кез кешенге</w:t>
        <w:br/>
        <w:t>дарытпаса керек. Әсіресе сендейлерге, кездейсоқ қолына</w:t>
        <w:br/>
        <w:t>тиген тізгінді ұстарлық қауқарды қайдан алар екенсің бұдан</w:t>
        <w:br/>
        <w:t>былай. Осы құлағаныңнан тұрма, Итемген, асау арғымақ, кім</w:t>
        <w:br/>
        <w:t>көрінгенді арқасына қондыра бермейді, тізгінінен осы</w:t>
        <w:br/>
        <w:t>айрылғаның -- айрылған. Табалап тұрған мен, Рахман емес...</w:t>
        <w:br/>
        <w:t>мен. Токсейіт емес... мен, Айғаным емес... мен емес... мен</w:t>
        <w:br/>
        <w:t>емес... Озің талай аунай-қунаған, жауын-шашыннан, долы</w:t>
        <w:br/>
        <w:t>-н</w:t>
        <w:br/>
        <w:t>сиыспады. Құрман сыңаржақ жалаңтөстігінен тапты не тапса</w:t>
        <w:br/>
        <w:t>да. Оған қияда самғаған сұңқар да, жер бауырлаған жылан да</w:t>
        <w:br/>
        <w:t>бір, екеуін бір тәсілмен амалдауға бейім. Уралаған ұрандарының</w:t>
        <w:br/>
        <w:t>мағынасын тым беріден түсініп, кім көрінгеннің шалғайына</w:t>
        <w:br/>
        <w:t>жөн-жосықсыз жармасты. Аламның шамына тие жүретін</w:t>
        <w:br/>
        <w:t>адалдығымен басқаның аузына қүм құйғысы келді. Ақыры</w:t>
        <w:br/>
        <w:t>өз аузына құм құйылған жоқ, па? Жұрттың жыртылғанын</w:t>
        <w:br/>
        <w:t>жамап, тесілгенін бүтіндеу ешкашан мүмкін емес. Мұны</w:t>
        <w:br/>
        <w:t>жастайынан қаперіне түйген. Өзі сияқты жалшыларды</w:t>
        <w:br/>
        <w:t>теңестіремін деп жүргенде, өмірдің үйреткен көп сабағының</w:t>
        <w:br/>
        <w:t>бірі осы. Әркім өз жыртығын өзі жамауға тиіс. Пенде шіркінді</w:t>
        <w:br/>
        <w:t>қойсаңшы, екі қолын жылы суға малдырып отырсаң да,</w:t>
        <w:br/>
        <w:t>қанағат жоқ, жалғанда бұ шіркіндерлің көзін ашпа. Құрман</w:t>
        <w:br/>
        <w:t>со шіркіндерлің көзін ашам деп аласұрды. Көздері шырадай</w:t>
        <w:br/>
        <w:t>жанып еді, өзіне бас салған жоқ па. Менің елу жыл бұрын</w:t>
        <w:br/>
        <w:t>ұққанымды ол әлі ұғар емес. Анау мектептің іргесін қалап</w:t>
        <w:br/>
        <w:t>жатып айтқаны күні бүгінгідей есінде: “Керемет заман</w:t>
        <w:br/>
        <w:t>орнағалы тұр, біз көреміз, үлгереміз...“ Бұғылыла мектеп ашу</w:t>
        <w:br/>
        <w:t>үшін елден ерек жүгіріп, жанын салған да Құрман еді.</w:t>
        <w:br/>
        <w:t>Әкесінің құны қалғандай, әр бөренені есептеп, кашан</w:t>
        <w:br/>
        <w:t>құрылыс аяқталғанша дамыл таппаған. Көршілес ауылдардан</w:t>
        <w:br/>
        <w:t>ағаш іпеберлерін жинап, қолына балға, балта ұстай алатынның</w:t>
        <w:br/>
        <w:t>бәрін жауып жіберген.</w:t>
        <w:br/>
        <w:t>Алда-жалда санай қалса, облыс көлемінде аттары белгілі</w:t>
        <w:br/>
        <w:t>қанша азамат жүр десеңші осы үядан үшқан. Бүкіл атырапты</w:t>
        <w:br/>
        <w:t>мекендегендер балаларын окуға таситын бертінге шейін. Беу,</w:t>
        <w:br/>
        <w:t>шіркін, Бұғылы мектебінің аты да, заты да бөлек екені рас сді</w:t>
        <w:br/>
        <w:t>ғой. Сөйтсе, өзі сияқты ол да казір ешкімге қажетсіз, мүжіліп</w:t>
        <w:br/>
        <w:t>бпкен. Көзге бірден ұрмай, қүрт жеген тістей үгітілуде. Қашан</w:t>
        <w:br/>
        <w:t>дертке шалдыққаны белгісіз, әйтеуір дардай атынан түк</w:t>
        <w:br/>
        <w:t>қалмағандай.</w:t>
        <w:br/>
        <w:t>Итемген өз тағдырының жүдеп-жадаған ескі мектеппен</w:t>
        <w:br/>
        <w:t>ұқсастығына таңғалды. Бір кездегі бақытты жылдары еңселі</w:t>
        <w:br/>
        <w:t>үйдің дүрілдеген кезеңімен орайлас екен. Дегенмен жеке</w:t>
        <w:br/>
        <w:t>басының қадір-қасиетінен ертерек айырылды. Өзі атақ-</w:t>
        <w:br/>
        <w:t>абыройынан адыра қалғалы қашан. Қу екеш қу ағаштан</w:t>
        <w:br/>
        <w:t>небір қатерден белін қайыстырмай тік көтеріп әкеткен намыс</w:t>
        <w:br/>
        <w:t>пен қайрат балаларының бойында жоқтың қасы. Дайын ас,</w:t>
        <w:br/>
        <w:t>мамық төсекке мәз. Асқақ мақсат болмағасын, жәй әшейін</w:t>
        <w:br/>
        <w:t>жұртты елеңдеткен өлі мүмкіндігіннен не пайда?</w:t>
      </w:r>
    </w:p>
    <w:p>
      <w:r>
        <w:t>Алғашқы әйелінен туған балалары өзімен қатар есейді де,</w:t>
        <w:br/>
        <w:t>жат боп кетті. Бұ күнде өздері немере сүйген, жастарына</w:t>
        <w:br/>
        <w:t>жетпей қаусап отыр. Теңдіктен туған ұл-қыз жұрт назарына</w:t>
        <w:br/>
        <w:t>тым ерге ілінді. Әуел баста мән бермепті, жамағайынның</w:t>
        <w:br/>
        <w:t>сұғына, қызғана қарағанында да гәп жатыр екен ғой. Әйтпесе,</w:t>
        <w:br/>
        <w:t>неге бүның ұл-қызының қалыс басқаны да, шалыс басқаны</w:t>
        <w:br/>
        <w:t>да гу-гу әңгіме өзегіне айналды. Бәріне кінәлі өзінің баяғы өр</w:t>
        <w:br/>
        <w:t>мінезі, намысқойлығы-ау. Бүның жұқарған тұсын өзінен емес,</w:t>
        <w:br/>
        <w:t>бала-шағасының тірлігінен көруге былайғылардың бейім</w:t>
        <w:br/>
        <w:t>тұратындары да соңдықтан. Кез-келген пенденің осалдығын</w:t>
        <w:br/>
        <w:t>да, мықтылығын да ең алдымен артындағы тұяғынан сезуге</w:t>
        <w:br/>
        <w:t>болады, озінің ең бір ұрымтал тұсы да осы. Қатарластарымен</w:t>
        <w:br/>
        <w:t>салыстырғанда, мақтанарлық хал кешкен сыңай</w:t>
        <w:br/>
        <w:t>танытқанымен, шешімі қабыспаған ішкі есебі көкейін Теселі</w:t>
        <w:br/>
        <w:t>де түрады.</w:t>
        <w:br/>
        <w:t>Алла тағаланың зауалын қойсаңшы, кезіңде өзінен ақылды</w:t>
        <w:br/>
        <w:t>бірсудің қасында көлбеңдей қалғанын байқаса, жылдамырақ,</w:t>
        <w:br/>
        <w:t>құтылуға асығатын. Небір азулыларының да ұзаққа шыдамай,</w:t>
        <w:br/>
        <w:t>бұл ауылдан жыраққа бой тасалағандарын біледі. Бәрінің</w:t>
        <w:br/>
        <w:t>обалын көтермейді, бірді-екілі жасаған қиянаты бар. Кейіннен</w:t>
        <w:br/>
        <w:t>солар туған ауылда байыздап түрақтамайтынды әдетке</w:t>
        <w:br/>
        <w:t>айналдырды. Қайтып оралуға талай сәті түскенімен, анау</w:t>
        <w:br/>
        <w:t>Құрмандардың кінлік қаны тамған топырағына қайырылар</w:t>
        <w:br/>
        <w:t>түрі анғарылмайды. Кім болжаған, ауылларының мұншалықты</w:t>
        <w:br/>
        <w:t>жүдеп, күресінде қаларын. Ауылы ғана емес, сол Құрмансыз</w:t>
        <w:br/>
        <w:t>бұның да жетімсірейгіні анық, Бүткіл ғұмырының мәні тінті</w:t>
        <w:br/>
        <w:t>сол Құрмандарда жатыр ма деп қалады кейде. Көздері көріп,</w:t>
        <w:br/>
        <w:t>құлақтары естімейтін есер шақта Құрман, Меңтай, Токсейіт</w:t>
        <w:br/>
        <w:t>төртеуі тайталаса қатар шықты. Өздерінің түлдыр жағдайын</w:t>
        <w:br/>
        <w:t>тудай желбіреткенде аспан айналып, жерге түсетіндей</w:t>
        <w:br/>
        <w:t>екпіндеген. Кейіннен жетімдік пен кедейлік ұмытылып,</w:t>
        <w:br/>
        <w:t>теңелген, ел қатарынан озыңқырай ойқастаған шақ, туғанда,</w:t>
        <w:br/>
        <w:t>өзгені бүйірден қысуға машықтанған дағдымен өзара</w:t>
        <w:br/>
        <w:t>%</w:t>
        <w:br/>
        <w:t>кемеңгерліктің төркіні өзінді алдап, өзгелерді де соның</w:t>
        <w:br/>
        <w:t>болымсыз әшекейіне сиқырлау. Ондай жазылмайтын дерттен</w:t>
        <w:br/>
        <w:t>бұл әйтеуір аман. Шүкірлік, Құрманға ұқсап, айдалаға лакқан</w:t>
        <w:br/>
        <w:t>жок, Токсейіттей сотталған жоқ, Ментайдай құрып кеткен</w:t>
        <w:br/>
        <w:t>жоқ, Құрманның бойында өзі жақтырмайтын, қараптан-қарап</w:t>
        <w:br/>
        <w:t>айналасындағылардың ниетін тарылтатын бір мінезі болушы</w:t>
        <w:br/>
        <w:t>еді. Дәл қазір де айырып айта алмас еді соған не себеп екенін.</w:t>
        <w:br/>
        <w:t>Замандастарының апшысын қуыра келген қат-қабат</w:t>
        <w:br/>
        <w:t>өзгерістен басқалар естерін жиғанша, бүл екеуі атқа қонып</w:t>
        <w:br/>
        <w:t>үлгерген. Өзімен бірге Рахман үйінің босағасында жүрген</w:t>
        <w:br/>
        <w:t>Токсейіт те бұның соңынан еруге жарамады. Жігерсіз емес</w:t>
        <w:br/>
        <w:t>еді, бірақ қысылтаянңда сол әулеттің жанашырына айналып,</w:t>
        <w:br/>
        <w:t>не көрсе де солардың ыңғайына құлады. Сөйтсе оның да есебі</w:t>
        <w:br/>
        <w:t>түгел, өңі түгілі түсінде армандамаған бақытқа кенеліп,</w:t>
        <w:br/>
        <w:t>Жанғанымды жар қылды. Естіген жұрт қайран қалысты.</w:t>
        <w:br/>
        <w:t>Рахманның көл-көсір байлығын еңді жалшысы қызықтайды</w:t>
        <w:br/>
        <w:t>десіп, қақпаннан оңай құтылғалы тұрған Рахман үшін Ле, екі</w:t>
        <w:br/>
        <w:t>жеп биге шыққан Тоқсейіт үшін де алқымдары ісіп шыға</w:t>
        <w:br/>
        <w:t>келген. Бірін екіншісіне қомсынғаннан емес, екеуіне де</w:t>
        <w:br/>
        <w:t>ештеңе қимағандықтан ерсілі-қарсылы шапқылағандары</w:t>
        <w:br/>
        <w:t>есінде. Токсейітті жау деп, қуғынға үшыратқанда, тірі келелі</w:t>
        <w:br/>
        <w:t>демеген. Тататын дәмі бар екен сұмның. Сол науқанның</w:t>
        <w:br/>
        <w:t>қайнаған ортасында Құрман мен Меңтай да жүрген.</w:t>
        <w:br/>
        <w:t>Масқараны қара, айдай толықсыған Айғанымға Ол да ғашық,</w:t>
        <w:br/>
        <w:t>болып, жаңа өкімет орнатам деп тыраштанған белсенді</w:t>
      </w:r>
    </w:p>
    <w:p>
      <w:r>
        <w:t>жігіттің арыны су сепкендей басылған. Бұның намысын</w:t>
        <w:br/>
        <w:t>қамшылаған осы екі оқиға сді. Айғанымға қатысты ішкі тілегі,</w:t>
        <w:br/>
        <w:t>ішкі есебі піспей жатып, қасындағылардың алдын орап кеткені</w:t>
        <w:br/>
        <w:t>жанына батқан. Әрбір қадамын сақтықпен есептеп, ссемді</w:t>
        <w:br/>
        <w:t>асырам деп жүргенде, құрдастарынан көш артта қалғаны</w:t>
        <w:br/>
        <w:t>жүрегін аяусыз тілгілеген. Бағасын өзі ғана ұққан асылынан</w:t>
        <w:br/>
        <w:t>қапыда тоналғандай, бауыры езіле өкінген. Қарымын</w:t>
        <w:br/>
        <w:t>қайтаруға жанталасқанымен, түк өнбеді. Ептілікпен</w:t>
        <w:br/>
        <w:t>тындырғысы келген, әбден илеуі қансын деген үміті жәй</w:t>
        <w:br/>
        <w:t>әншейін қорқаулықтан әріге аспады. Несін жасырсын,</w:t>
        <w:br/>
        <w:t>Айғанымға ынтықтығы кейін де басылмаған.</w:t>
        <w:br/>
        <w:t>Еллі аштық жайлаған ауыр кезеңде түрмеге жабылған</w:t>
        <w:br/>
        <w:t>39</w:t>
        <w:br/>
        <w:t>шошынып жүрер, тіпті жазатайым әлденеге үшырауы да</w:t>
        <w:br/>
        <w:t>мүмкін ғой... қалай ғана дәтің шыдаған, катігездігің жоқ еді,</w:t>
        <w:br/>
        <w:t>нелен мүнша өзгердің? Неден... - Ұлын емес, өзін-өзі жазғыра,</w:t>
        <w:br/>
        <w:t>мұнын шаққандай әлдекімге.</w:t>
        <w:br/>
        <w:t>Кеңес жауап катпады. Бет әлпетінен жолға дайындалайын</w:t>
        <w:br/>
        <w:t>деген нышан сезілер емес. Ішінен бірақ өкінгендей. Тым</w:t>
        <w:br/>
        <w:t>құрығанда үйінде тастап кету керек еді. Өзінен де бар, қарғап-</w:t>
        <w:br/>
        <w:t>сілеп тынса бір сәрі, мотоциклдің ызғытқанына қарамастан,</w:t>
        <w:br/>
        <w:t>орнынан әлсін-әлсін ұшып тұрғаны. Рульдегі мұны да,</w:t>
        <w:br/>
        <w:t>қолындағы баланы да шыбын құрлы көрсе-ші. Бір рет</w:t>
        <w:br/>
        <w:t>аударылып қала жаздағасын, ашуланғаны сондай, Мотоциклін</w:t>
        <w:br/>
        <w:t>тоқтатып, алдындағы баланы дереу жұлып алып, әйелді</w:t>
        <w:br/>
        <w:t>жолдың шетіне итеріп жіберді. Қалайша сөйткеніне қазір өзі</w:t>
        <w:br/>
        <w:t>де аң-таң. Не істегеніне енді ғана есеп беріп отыр.</w:t>
        <w:br/>
        <w:t>Өзінен он шақты жас кішілігіне балап, о баста мон бермеген</w:t>
        <w:br/>
        <w:t>жәйттер, кәзір пайымдаса бакытсыздығының басы екен.</w:t>
        <w:br/>
        <w:t>Облыс орталығындағы тігін фабрикасына жұмысқа кіргеніне</w:t>
        <w:br/>
        <w:t>үш-төрт ай өткен бойжеткен Кеңеспен танысқан күннің</w:t>
        <w:br/>
        <w:t>ертеңіне соңынан ерген. Кеш үйленгендіктен бе, алғашқы</w:t>
        <w:br/>
        <w:t>күннен келіншегінің ыңғайына құлап, оның қандай да</w:t>
        <w:br/>
        <w:t>кемшіліктерін жастығының әсері деп білді. Шекер не істесе</w:t>
        <w:br/>
        <w:t>Де, бұл үйлің жаңдары қарсы тұрмады. Сорына қарай қайын</w:t>
        <w:br/>
        <w:t>енесі де қызына басу айтып, тыйым салудың орнына, қит етсе,</w:t>
        <w:br/>
        <w:t>өре түрегеліп, жөн-жосықсыз шаптығатынды шығарды. “Бай</w:t>
        <w:br/>
        <w:t>таппайтындай, несіне асықтың, жаныңды күтпей, жұрттың</w:t>
        <w:br/>
        <w:t>сендей қызы сылаңдап әлі жүр... ішке сыйған бала сыртқа да</w:t>
        <w:br/>
        <w:t>сияды...“ деп, бұл барған сайын лаң салып әлек. Қызының бес</w:t>
        <w:br/>
        <w:t>баласы бар екені қаперіне кірмейді.</w:t>
        <w:br/>
        <w:t>Бала бағу әке-шешенің мойнында, малдың, үйдің</w:t>
        <w:br/>
        <w:t>тауқыметін де көтеретін солар. Күні кешеге шейін белі бүгіліп,</w:t>
        <w:br/>
        <w:t>сиыр сауып көріп пе келіншегі. Жалаң аяқ, жалаң бас алып</w:t>
        <w:br/>
        <w:t>келді демеді, жасауы жоқ деп те сөкпеді, үлле мен бүлдеге</w:t>
        <w:br/>
        <w:t>орап отырғандары рас кемпір-шалдың. Барын да, жоғын да</w:t>
        <w:br/>
        <w:t>саусақпен санап әдеттенген көлденен жұрттың: “ел амап, заман</w:t>
        <w:br/>
        <w:t>тынышта қызының соңынан көрпе-жастығын да әкелуге</w:t>
        <w:br/>
        <w:t>жарамаған қайбір оңған неме, жарымаған...“ дескендері</w:t>
        <w:br/>
        <w:t>болмаса, әке-шешесінің аузынан ентқашан бөтен сөз естімеді.</w:t>
        <w:br/>
        <w:t>20</w:t>
      </w:r>
    </w:p>
    <w:p>
      <w:r>
        <w:t>бораннан сақтап, ықтасын болған үйің, үйі-і-ің.. Қайыскқан</w:t>
        <w:br/>
        <w:t>қара орманың... еңді сенің көрің, кө-ө-ө-ө-рің... топырақ айлап</w:t>
        <w:br/>
        <w:t>әкелді сені, баяғыда осы маңнан тауып алған Рахманның</w:t>
        <w:br/>
        <w:t>тазысы болатын, табылған жерің... өлген жерің... көзіңді ашқан</w:t>
        <w:br/>
        <w:t>жерің... ит әкелді ме, құс әкелді ме, әйтеуір құдайдың</w:t>
        <w:br/>
        <w:t>бұйрығына дауа жоқ.. мезгілсіз шақырған әтештей</w:t>
        <w:br/>
        <w:t>айналаңның мазасын ұрлап бітіп едің, еңді жеткен жерің осы..</w:t>
        <w:br/>
        <w:t>табалаған мен... мен Рахман емес... мен емес...</w:t>
        <w:br/>
        <w:t>Еңгезердей тұлғасымен әлде кім бұны көлеңкелеп түр екен,</w:t>
        <w:br/>
        <w:t>&gt;мен емес” деген соның даусы.</w:t>
        <w:br/>
        <w:t>- Қастандық жасайтындай не көрініпті, маған өтіп кеткен</w:t>
        <w:br/>
        <w:t>ештеңесі жоқ, мен емес,-деп жатты жанындағыларға.</w:t>
        <w:br/>
        <w:t>Итемген Тоқсейітті үнінен шырамытты. Манадан бері</w:t>
        <w:br/>
        <w:t>кешкен жағдайында нендей жұмбақ, жасырынғанын қапелімде</w:t>
        <w:br/>
        <w:t>ұқпады. Алғашында күлкі аралас айғаймен есінен тандырып,</w:t>
        <w:br/>
        <w:t>содан кейін таңғажайып сыбырмен санасына сіңген сөздердің</w:t>
        <w:br/>
        <w:t>қайдан құлағына құйылғаны мүлдем түсініксіз. Бір қайран</w:t>
        <w:br/>
        <w:t>қалғаны - жер-жебіріне жетіп өзін әбден жерлеген жаңағы</w:t>
        <w:br/>
        <w:t>сөздерге қабырғасының қайыспағаны. Керісінше , іздегенін</w:t>
        <w:br/>
        <w:t>тапқандай,жер бауырлаған тұман сейіліп, адастырып кеткен</w:t>
        <w:br/>
        <w:t>даңғыл жолымен енді табысардай. Топырақ құшқан</w:t>
        <w:br/>
        <w:t>жауырынын көтере алмай қиналғанына қарамастан, өн</w:t>
        <w:br/>
        <w:t>бойында алабөтен серпіліс оянып, әлгінде ғана іркіттей іріген</w:t>
        <w:br/>
        <w:t>көңілі лезде қатып-семіп үлгерді. Көп нәрсеге көзі жаңа</w:t>
        <w:br/>
        <w:t>ашылғандай, төңірегіне таңырқай қарап біраз жатқан.</w:t>
        <w:br/>
        <w:t>Бұрынырақта еміс-еміс елестер балалық шағы, түп-төркінін</w:t>
        <w:br/>
        <w:t>бойлап әлеттенбеген шытырман тағдырының жұмбақ, бастауы</w:t>
        <w:br/>
        <w:t>тұнғыш рет сабырлы ойға жетелеп және не ойласа да тамыр-</w:t>
        <w:br/>
        <w:t>тамырын бойлай жанын семіртіп, жүзі жадырады. Жігерін</w:t>
        <w:br/>
        <w:t>жасытуға тиісті мынау оқыс оқиға бүдан бұлайғы тірлігін басқа</w:t>
        <w:br/>
        <w:t>арнаға бұратындай дереу есін жиды. Былық-шылыққа,</w:t>
        <w:br/>
        <w:t>қайшылыққа толы кешегіне қайрылудың не қажеті бар. Мұның</w:t>
        <w:br/>
        <w:t>өзі тапа-талтүсте қабаған иттің дамбалынан тартқылап,</w:t>
        <w:br/>
        <w:t>жалаңбұт қалдырғанымен бірдей емес пе? Өйтіп абұйырды</w:t>
        <w:br/>
        <w:t>ашқанша, жатқанынан тұрмай, көмусіз қалсын. Құдайы дем</w:t>
        <w:br/>
        <w:t>беріп, куаттаса, қасқайып-ақ карсы алар нендей тосқауылды</w:t>
        <w:br/>
        <w:t>да. Жүрегі жараланса , түбінде оның да бір емі табылар. Әрі-</w:t>
        <w:br/>
        <w:t>Еш</w:t>
        <w:br/>
        <w:t>ма еді, қайтер еді. Ал қысылтаянда аласұрып әлдекімді</w:t>
        <w:br/>
        <w:t>іздейтінің де сондықтан шығар. Кеудеңді толтырған не</w:t>
        <w:br/>
        <w:t>қуаныш, не қайғың, селдей тасып, сыртқа лықсымаса, құса</w:t>
        <w:br/>
        <w:t>боп өлерсін. Тағдырының үпір-шүпір ғып берген балдай</w:t>
        <w:br/>
        <w:t>тәттілерінен айналды, осылардың өсіп, ержеткенін корсе, не</w:t>
        <w:br/>
        <w:t>арман. Несіне қапаланады, бригадирліктен түссе, дүниенің</w:t>
        <w:br/>
        <w:t>кілті сонда қалып па, үйренген кәсібі, қайтадан шопыр</w:t>
        <w:br/>
        <w:t>болады. Қатыны сл-жүрттың табасына қалдырса, жалғыз</w:t>
        <w:br/>
        <w:t>мүнікі емес, осы ауылдағы екінің бірінде кездесер таныс</w:t>
        <w:br/>
        <w:t>жағдай. Арақ-шарапқа тойып, ссін білмей құлап жатқан</w:t>
        <w:br/>
        <w:t>әйелдері де жүр ғой замандастарының. Содан сорақы болып</w:t>
        <w:br/>
        <w:t>па, көнеді бұйрықтың жазғанына. Әке-шешесі үшін, балалары</w:t>
        <w:br/>
        <w:t>үшін көнеді.</w:t>
        <w:br/>
        <w:t>Ұлы құшағынан сытыла, көзімен есік жаққа асықты.</w:t>
        <w:br/>
        <w:t>Атасы келе жатыр екен.</w:t>
        <w:br/>
        <w:t>- Кеңсеге жәй шақырып па?</w:t>
      </w:r>
    </w:p>
    <w:p>
      <w:r>
        <w:t>- Бригадирліктен түсірді...</w:t>
        <w:br/>
        <w:t>Құрман жауап катпады. Қалай болса, солай төселген киіздің</w:t>
        <w:br/>
        <w:t>шетіне отыра кетті. Жалма-жан немересі де тізесіне қисайды.</w:t>
        <w:br/>
        <w:t>Әжім баскан беті қушиып, мүң торлаңғаны байқалып түр.</w:t>
        <w:br/>
        <w:t>- Қызметті қойшы, тәйірі-ай, онда тұрған ештеңе жоқ,</w:t>
        <w:br/>
        <w:t>бірақ абыройсыздықпен шыққан жаман.</w:t>
        <w:br/>
        <w:t>- Жұмыстан босаған аламның абыроймен кеткенін қашан</w:t>
        <w:br/>
        <w:t>көрдің?</w:t>
        <w:br/>
        <w:t>- Бәрін көргенмін, өткергенміп... абыроймен де босағанбыз</w:t>
        <w:br/>
        <w:t>қызметтен, абыройсыз ла қуылғанбыз, не көрмеді лейсің</w:t>
        <w:br/>
        <w:t>қартайған әкең. - Сөзінің соңында даусы қалтырап шыққан</w:t>
        <w:br/>
        <w:t>әкесін аяп кетті.</w:t>
        <w:br/>
        <w:t>Былайғы шақта қаперіне кірмейтін жәйттер налыған</w:t>
        <w:br/>
        <w:t>сәттері неліктен алабөтен салмақ салады. Басың ауырын,</w:t>
        <w:br/>
        <w:t>балтырың сыздамағанда, айналадағылардың тауқыметін</w:t>
        <w:br/>
        <w:t>білмейсің бе сезбейсің. Күнде көріп жүрген шал-кемпірдің</w:t>
        <w:br/>
        <w:t>қаусап қартайғанын снді ғана аңғарғандай. Киімің көк,</w:t>
        <w:br/>
        <w:t>тамағың тоқта жүрттың бәрі де өзіндей көрінетіні қызық.</w:t>
        <w:br/>
        <w:t>Айдаладағы бірсу түгін, жақыныңның қандай хал</w:t>
        <w:br/>
        <w:t>кешкенімен, титтей шаруаң жоқ. алда-жалда омақаса құласан</w:t>
        <w:br/>
        <w:t>52</w:t>
        <w:br/>
        <w:t>ауысқанда үдайы бір мінезбен қарсы алып, күйгелектенбей</w:t>
        <w:br/>
        <w:t>шығарып салуға дағдыланды. Сонысы үшін де Айғанымға,</w:t>
        <w:br/>
        <w:t>өзегін өртеп жіберген өкінішне қарыздар.</w:t>
        <w:br/>
        <w:t>Қорлана тістенген сол бір жәйттен соң Итемген жалғыз</w:t>
        <w:br/>
        <w:t>қалған. Бүл есін жиғаны мұң екен, қауқылдасқан дауыстар</w:t>
        <w:br/>
        <w:t>сап тыйылып, өлмседі-ау деді ме, басын көтергенде,</w:t>
        <w:br/>
        <w:t>айналасындағылар түңіле мұның жатқанынан тұрмауын</w:t>
        <w:br/>
        <w:t>тілегендей.</w:t>
        <w:br/>
        <w:t>- Мұндайлар өлмейді, жүз жасайды.</w:t>
        <w:br/>
        <w:t>- Артыңда жылайтын ешкімі жоқ өлсе, кімге дәрі...</w:t>
        <w:br/>
        <w:t>- Тымырайып бәленің бәрін ішіне тығып жүргенін</w:t>
        <w:br/>
        <w:t>айтсаңдаршы...</w:t>
        <w:br/>
        <w:t>- Қырық сідіктен қайбір кісілік... - Екілене шыққан</w:t>
        <w:br/>
        <w:t>дауыстардан зәр төгілгендей.</w:t>
        <w:br/>
        <w:t>Есін жия келе бұлшық, еттері жой әпшейін созылған шығар</w:t>
        <w:br/>
        <w:t>деді. Соның өзінде оң жақ білегі ісіп кетіпті, тіпті</w:t>
        <w:br/>
        <w:t>қозғалтпайды. Сол қолымен жер тірей жамбастай қисайды.</w:t>
        <w:br/>
        <w:t>Жас шөптің балауса исі танауын қытықтап салқын жел</w:t>
        <w:br/>
        <w:t>соқты. Көктемнің коз жайнатар келбеті толқынға қарсы</w:t>
        <w:br/>
        <w:t>кемедей жүзген бұлттардың ара-арасымен сығалаған күннен</w:t>
        <w:br/>
        <w:t>одан әрмен нұрлана түскендей. Қою бүлттың құшағына</w:t>
        <w:br/>
        <w:t>кіргенде ғана төңірек салқын тартып күннің батар шағынан</w:t>
        <w:br/>
        <w:t>хабар бергендей. Тумысында табиғат тамашалап көрмеген</w:t>
        <w:br/>
        <w:t>Итемген төңірегіне қомағайлана жұтынып телміре қарады.</w:t>
        <w:br/>
        <w:t>Бұлттың ішіне бір батып бір шыкқан күн маңайды</w:t>
        <w:br/>
        <w:t>сәулелендіріп сан құбылды. Қозғалуға қорғаншақтап көзімен</w:t>
      </w:r>
    </w:p>
    <w:p>
      <w:r>
        <w:t>барша атырапты тінткілеп шықты. Жүгені сыпырылып</w:t>
        <w:br/>
        <w:t>кеткен атын анадай жерде Токсейіт айналсоқтап жүр. Әллет</w:t>
        <w:br/>
        <w:t>уақытта Итемгенге қарай аяңдады.</w:t>
        <w:br/>
        <w:t>- Тұрмайсың ба? - деді атты көлденеңдетіл - Нелен үріккенін</w:t>
        <w:br/>
        <w:t>білмеймін әйтеуір қатты үркіпті, біраз жерге шейін жетекте!</w:t>
        <w:br/>
        <w:t>жүрмесең болмас. - Тоқсейіттің үнінен жанашырлық сыңай</w:t>
        <w:br/>
        <w:t>аңғарып, тұла бойына сан мың шаніну инедей қадалғанына</w:t>
        <w:br/>
        <w:t>қарамастан сүйретіліп әрең көтерілді. Тәлтіректей тұрып</w:t>
        <w:br/>
        <w:t>Токсейітке сүйенді. Қан жүгіргесін үйыған аяқтары жазылды.</w:t>
        <w:br/>
        <w:t>Оң жақ қолының қозғалтпағаны болмаса, сүйегі сау. біраз</w:t>
        <w:br/>
        <w:t>жер қолтықтасып келін, бойын жиды. Тоқсейіт атын</w:t>
        <w:br/>
        <w:t>ҒЫ</w:t>
        <w:br/>
        <w:t>Енді орқайсысы өз ойларымен өздері таласқандай, үнсіз ұзақ</w:t>
        <w:br/>
        <w:t>тұрды.</w:t>
        <w:br/>
        <w:t>Екеуі екі жаққа бұрылғанда, бүйірін әлдене тесіп өтті,</w:t>
        <w:br/>
        <w:t>бірақ, анық не екенін ұқпады Итемген. Әйтеуір бұрын-сонды</w:t>
        <w:br/>
        <w:t>кешпеген алабетен күйге еніп, іші-бауыры кеміріле құлазыған.</w:t>
        <w:br/>
        <w:t>Тоқсейіттің соңынан телміріп, алыстағанда сабасына түсті.</w:t>
        <w:br/>
        <w:t>Орнынан тапжылмай анау қашан орманның ішіне кіргенше</w:t>
        <w:br/>
        <w:t>ұзатып салды. Көзінен тасаланып, ғайып болғанда, түла бойы</w:t>
        <w:br/>
        <w:t>жеңілденіп қоя берді. Бар тұлға бітімімен Тоқсейіт мұның</w:t>
        <w:br/>
        <w:t>тынысын тарылтып әкеткенін алғаш аңғарғаны. Еңлігі тұста</w:t>
        <w:br/>
        <w:t>жолдары ешқашан түйіспейтіндей көрінген. ”Құдайдың дәл</w:t>
        <w:br/>
        <w:t>осы жерге атымды сүріндіргені-ай” деді іштей. Қайтадан</w:t>
        <w:br/>
        <w:t>бұрылып, Тоқсейіттің қайысқан қалың орманның орта</w:t>
        <w:br/>
        <w:t>тұсындағы ашық алаңға салынған үлкен ағаш үйге кіргенін</w:t>
        <w:br/>
        <w:t>болжап, іші удай ашыған. Сана-сезімі қызғаныштан уланып,</w:t>
        <w:br/>
        <w:t>дүние қарауытып кетті. Ағаш үй бейне жұмақтай елестеп,</w:t>
        <w:br/>
        <w:t>Тоқсейіт соның төрінде жайғасқандай өн байы қалш-қалш</w:t>
        <w:br/>
        <w:t>етеді.</w:t>
        <w:br/>
        <w:t>Содан бері канша жыл өтті, бүтіндей бір</w:t>
        <w:br/>
        <w:t>ғасыр сырғып барады...</w:t>
        <w:br/>
        <w:t>Беу, шіркін, түлкінің құйрығындай бұландаған, жеткізбей</w:t>
        <w:br/>
        <w:t>жер кұштырар сайқал заман, соңлағы ағаш үйдің сиқын кара,</w:t>
        <w:br/>
        <w:t>пейіштей қызықтырғаны қайда. Тапа-тал түсте тоналған</w:t>
        <w:br/>
        <w:t>жалғыз жолаушыдай мүсәпір кейіпке еніп, жүресінен отыра</w:t>
        <w:br/>
        <w:t>қалғандай. Жалбарына қайыр сұрағандай. Қабырғалары</w:t>
        <w:br/>
        <w:t>қисайған ескі мектеп үйінің келмеске кеткен күндерін</w:t>
        <w:br/>
        <w:t>елестетіп, әбден көмескіленген оқиғаларды жаңғыртқанына</w:t>
        <w:br/>
        <w:t>Итемген шынымен таңғалды. Кәдімгі жан иесімен тіл</w:t>
        <w:br/>
        <w:t>қатысқандай, манадан бері сскі мектеп үйімен сырласқанын</w:t>
        <w:br/>
        <w:t>ұқты. Мұның астарында өзінің түтастай ғұмыры жатқанын</w:t>
        <w:br/>
        <w:t>түсінді ме, белгісіз. Қалайда сол ескі үймен әйтеуір бір</w:t>
        <w:br/>
        <w:t>табысқысы келетінін ұқты.</w:t>
        <w:br/>
        <w:t>Биені жетектеп, кораға беттегенде, көзалдына жаңадан</w:t>
        <w:br/>
        <w:t>48</w:t>
        <w:br/>
        <w:t>Токсейіт кілт тоқтады.</w:t>
      </w:r>
    </w:p>
    <w:p>
      <w:r>
        <w:t>- Сенің де нені мегзеп тұрғанынды білемін, ішің күйсе, тұз</w:t>
        <w:br/>
        <w:t>жала. Бірақ екеумізге де лайықсыз әңгіме, бұдан әріге</w:t>
        <w:br/>
        <w:t>барыспайық, батпаққа батармыз белшемізден. Өзіміз батсақ</w:t>
        <w:br/>
        <w:t>та арулардың атын былғамайық, бұнынды тірі жан естімесін.</w:t>
        <w:br/>
        <w:t>Тілерсектен қағар едім, әттең бүгінгі күн сенікі.</w:t>
        <w:br/>
        <w:t>Итемген үндемеді. Айтарын айтып қалса да шектен</w:t>
        <w:br/>
        <w:t>шығыңқырағанын сезді. Шынында да Токсейіттің шамына</w:t>
        <w:br/>
        <w:t>тием деп аңдаусызда қалай аузынан шығып кеткенін</w:t>
        <w:br/>
        <w:t>аңғармапты. Іші күйгендіктен Айғаным мен Жанғанымды</w:t>
        <w:br/>
        <w:t>итке лақтырылған сүйекке теңеді-ау қара басып. Ақталғандай</w:t>
        <w:br/>
        <w:t>кінәсін жуып-шая сөйледі.</w:t>
        <w:br/>
        <w:t>- Маған қырсыға бермесенші, өзіңе титтей залалымды</w:t>
        <w:br/>
        <w:t>тигіздім бе осы уақытқа шейін. Күн сенікі дейсің, көкірегіңді</w:t>
        <w:br/>
        <w:t>ашсаң, өзіңе де туған күн емес пе? Құдайдың бергенін неге</w:t>
        <w:br/>
        <w:t>қызықтамайсың, қолыңнан қағар кім қалды? Томаға-тұйық.</w:t>
        <w:br/>
        <w:t>төзімділігің кімге дәрі, әлде өмірге екі рет келем деп ойлайсың</w:t>
        <w:br/>
        <w:t>ба?</w:t>
        <w:br/>
        <w:t>- Қанша тыраштансаң да, тағдырдың о баста жазғанынан</w:t>
        <w:br/>
        <w:t>асу, әй, білмеймін. Менің білетінім -- ағайынның ағайынға</w:t>
        <w:br/>
        <w:t>қарсы шығып, бітіспес жауға айналуы, түбінде жақсылыққа</w:t>
        <w:br/>
        <w:t>апармайды. Ақыл-есінді улап үлгерген қатігездігіннен</w:t>
        <w:br/>
        <w:t>қорқамын, әкесін өлтірген жендеттей көрінесің сен маған. Оз</w:t>
        <w:br/>
        <w:t>тамырынды өзің қиып, қансырап өлетін сияқтысын, жо-жоқ,</w:t>
        <w:br/>
        <w:t>өзін өлтіреді деген мағынала емес, неге екенін ұқпаймын, сенің</w:t>
        <w:br/>
        <w:t>артыңнан ақырзаман орнайтын сияқты. Осынша</w:t>
        <w:br/>
        <w:t>тасыраңдағанда, дүние орнында тұрады деп сенесің бе, өзің</w:t>
        <w:br/>
        <w:t>өрген камшың кейіннен өзіңе сілтсніп жүрмесін, - Сабырмен</w:t>
        <w:br/>
        <w:t>айтылса да, салмағы ауыр әңгімесінің соңы дәрменсіздікке</w:t>
        <w:br/>
        <w:t>ұласқаңдай.</w:t>
        <w:br/>
        <w:t>Тоқсейітті назарын сала тыңдаған Итемген жанарымен</w:t>
        <w:br/>
        <w:t>айдаланы кезіп кетті. Дел-сал күйде Тоқсейітке қарады, соның</w:t>
        <w:br/>
        <w:t>қан-сөл жоқ, жүдеп-жадаған түрі екен мағынасыздық</w:t>
        <w:br/>
        <w:t>жайлатқан. Бұдан арғы сөздің қиюласпайтынын екеуі де</w:t>
        <w:br/>
        <w:t>түсінген сыңай танытты. Іштерінде ақтарылмай қалған</w:t>
        <w:br/>
        <w:t>сырлары әлі де жетерлік болғанымен, сөз жарыстырмады.</w:t>
        <w:br/>
        <w:t>г</w:t>
        <w:br/>
        <w:t>жетектеп, алға озды, бүл артта. Екеуі де үнсіз. Ашық алаңға</w:t>
        <w:br/>
        <w:t>жеткенде Тоқсейіт сәл тыныстап ілби аяндаған Итемгенді</w:t>
        <w:br/>
        <w:t>тосты. Оның олан әрі жүре бергенін қалаған Итемген адымын</w:t>
        <w:br/>
        <w:t>бәсендетіп, кібіртіктеп қалды. Алдында келе жатқанда еңкіш</w:t>
        <w:br/>
        <w:t>тартып, жүзі сынық көрінгенін Тоқсейітке жақындағанда</w:t>
        <w:br/>
        <w:t>аңғарды, бұған қасқая қарап, кеудесін шалқақ ұстап тұр екен.</w:t>
        <w:br/>
        <w:t>- Жолың болсын - деді тізгінді ұстатып.</w:t>
        <w:br/>
        <w:t>- Кекетпе...</w:t>
        <w:br/>
        <w:t>- Өзгеріпсің, мүлдем өзгеріпсің.</w:t>
        <w:br/>
        <w:t>- Дүние аударылып-төңкеріліп жатса да мыңқ етпей өгіздей</w:t>
        <w:br/>
        <w:t>сүйретілгеннен сақтасын.</w:t>
        <w:br/>
        <w:t>- Өгізің мен болдым ғой. Құдайдың маңдайға жазбаған</w:t>
        <w:br/>
        <w:t>арғымағын ит-әлекке түсіп іздемедім, алда-жалда қолға тисе,</w:t>
        <w:br/>
        <w:t>астында қалармын әйтпесе өгізге үйренген сорлы басым</w:t>
      </w:r>
    </w:p>
    <w:p>
      <w:r>
        <w:t>собалап қор қылармын.</w:t>
        <w:br/>
        <w:t>- Асаудың жөнін елден ерек сен жақсы білуші елің ғой?</w:t>
        <w:br/>
        <w:t>- Құрық емес, қулық жасап жүйріктің жүлдесін жабы алған</w:t>
        <w:br/>
        <w:t>заманда койдық о кәсіпті.</w:t>
        <w:br/>
        <w:t>- Қайтеміз бір-бірімізді қажап. - Итемгеннің үні шаршанқы</w:t>
        <w:br/>
        <w:t>шықты. - Итше ырылдасқанда жетер мұратымыз қайсы?</w:t>
        <w:br/>
        <w:t>- Бастаған өзің едің, жетерсің мұратыңа. Тісінді басқаға</w:t>
        <w:br/>
        <w:t>батырсаң да Дәм-ағаның жағасына жармасқанынды</w:t>
        <w:br/>
        <w:t>қойсаншы. Жағымпазданудың да жөні болмаушы ма еді.</w:t>
        <w:br/>
        <w:t>Кеңестің билігі онсыз да тақымыңа жәйлі ертоқымдай, атына</w:t>
        <w:br/>
        <w:t>ерттеулі, мін де шап. Қай қырдан ассаң да шаужайыңа</w:t>
        <w:br/>
        <w:t>жармасар сесті жан қалмады, алдың ашық, бүйірің тоқ. Өз</w:t>
        <w:br/>
        <w:t>құйрығын өзі тістейтін жыландай алды-артына у шаша берме.</w:t>
        <w:br/>
        <w:t>Жұмысың болмасын Дом-ағаның үйі мен күйінде, алар</w:t>
        <w:br/>
        <w:t>жазасын алды, сазайын тартты, кеңестің де сенен гөрі</w:t>
        <w:br/>
        <w:t>мықтылары бар шығар, ал борі бірдей шынжыры ағытылған</w:t>
        <w:br/>
        <w:t>төбеттей қапса, о жағын да байқармыз. Аптығынды бас,</w:t>
        <w:br/>
        <w:t>ТЫыЙЫЛ.</w:t>
        <w:br/>
        <w:t>- Не мегзеп, кімді қорғап тұрғаныңды білесің бс? Сен</w:t>
        <w:br/>
        <w:t>айтатын сөз бе сді мұның бәрі. Мен шынжырдан босасам,</w:t>
        <w:br/>
        <w:t>мойнымды шіріткесін үзіп кеткенмін. Байлаудағы төбет</w:t>
        <w:br/>
        <w:t>сенсің, итаяғыңа лақтырған сүйек-саяғы бұрынғыдан торі</w:t>
        <w:br/>
        <w:t>майлы ма әлде айналсоқтап шыға алмай жүргенің... білеміз...</w:t>
        <w:br/>
        <w:t>4%</w:t>
        <w:br/>
        <w:t>салынып жатқан зәулім үй елестеді. Баяғы Рахманның</w:t>
        <w:br/>
        <w:t>қыстаудағы үйі екен дейді, қас қаққанша өзінің үйіне</w:t>
        <w:br/>
        <w:t>айналыпты, төңірегі бау-бақша, жап-жасыл, пейіштің бағы</w:t>
        <w:br/>
        <w:t>дерсің. Сергіп қалды. Жаңадан үй салатындарына іштей</w:t>
        <w:br/>
        <w:t>куанып, таңертеңнен желкесінен тартып, қозғалтпай қойған</w:t>
        <w:br/>
        <w:t>қорғасын салмақтан лезде құтылды. Әлі үйқысынан оянбаған</w:t>
        <w:br/>
        <w:t>қызына да ренжіген жоқ. Манағы әзірде қай-қайдағы ашуын</w:t>
        <w:br/>
        <w:t>қоздырып, аңғал-саңғал шашылған қораға снді назар</w:t>
        <w:br/>
        <w:t>аудармады.</w:t>
        <w:br/>
        <w:t>182</w:t>
        <w:br/>
        <w:t>Совхоз кеңсесінен Кеңес көңілсіз шықты. Үйіне келе</w:t>
        <w:br/>
        <w:t>жатып, одан әрмен құлазыды. Көшеде кездескеннің борі</w:t>
        <w:br/>
        <w:t>күдіктене қарап, сыртынан табалағапдай көрініп, әрең жеткен.</w:t>
        <w:br/>
        <w:t>Булыға жөтелген шешесіне көзі түсіп, Кеңес өзін кінәлідей</w:t>
        <w:br/>
        <w:t>сезініп, шапшандата торгі бөлмеге отті. Балағына жармаса</w:t>
        <w:br/>
        <w:t>ерген Бөкеңді көтере кірді. Шешесінің жөтелі үдеген сайын</w:t>
        <w:br/>
        <w:t>үрейін ұшырады. Жуырмаңда басылатын түрі жоқ, тіпті</w:t>
        <w:br/>
        <w:t>тынысын бітіріп, бір-ақ тоқталатындай. ӘӘлденеге титтей</w:t>
        <w:br/>
        <w:t>ренжісе, тақ-тақ, етіп тұншыға жөтелетін қашанғы әлеті. Соңғы</w:t>
        <w:br/>
        <w:t>кезде кеудесін әрең көтеріп жүргенін аңғарса да, мынасы</w:t>
        <w:br/>
        <w:t>мүлдем қорқынышты. Бала-шағаның мазасын алмайын</w:t>
        <w:br/>
        <w:t>дегендей, үні әрен-әрсіп шығады Айғанымның. Бөкенді</w:t>
        <w:br/>
        <w:t>құшағына қысып, терезелен сыртқа мағынасыз қадалған</w:t>
        <w:br/>
        <w:t>Кенес анасы туралы қамыға ойлады. Дәл казір оның жағдайын</w:t>
        <w:br/>
        <w:t>жеңілдететіндей ештеңе жасай алмайтынын мойындағанда,</w:t>
        <w:br/>
        <w:t>бойын дәрменсіздік буды.</w:t>
        <w:br/>
        <w:t>Анау-мынау ренішке бой алдырмайтын Айғанымға сонғы</w:t>
        <w:br/>
        <w:t>жәйттер әсіресе қатты тигенін білелі, бірақ, сол соққыдан өзі</w:t>
      </w:r>
    </w:p>
    <w:p>
      <w:r>
        <w:t>де есенгіреп әрең жүр ғой. Бүл ашып айтпаса да, анасы</w:t>
        <w:br/>
        <w:t>тәптіштей сұрамаса да, іштен жеген қайғы жаман екен. Шекер</w:t>
        <w:br/>
        <w:t>әлі төркінінде. Қол тигізбегені өзіне мәлім, бет-аузын жол</w:t>
        <w:br/>
        <w:t>бойы тасқа соғып, дал-дұлын шығарған қалпы милициядан</w:t>
        <w:br/>
        <w:t>табылар деп қаперіне кірсеші. Түн ішінде жалғыз тастап</w:t>
        <w:br/>
        <w:t>кеткеніне “соққыға жығып, жарымжан қыла жаздалы” леген</w:t>
        <w:br/>
        <w:t>29</w:t>
        <w:br/>
        <w:t>шалқасынан түскен Итемгеннің алдында аспанға асқақтай</w:t>
        <w:br/>
        <w:t>сіңіп бара жатты.</w:t>
        <w:br/>
        <w:t>Жіп бірлен ұққан, еңді Айғаным да анау көгілдір аспандай</w:t>
        <w:br/>
        <w:t>алыста. Көзін алдап қызықтырғанымен, жарты әлемді</w:t>
        <w:br/>
        <w:t>иемденіп, тіршілік нәрі болғанымен, ешқашан шет-шегіне</w:t>
        <w:br/>
        <w:t>жеткізбейді. Жан сарайын жаулап үлгерген Айғанымнап</w:t>
        <w:br/>
        <w:t>түнілген сайын іші тілім-тілім, дүние атаулы қаңырап, он</w:t>
        <w:br/>
        <w:t>бойы өлі денеге айналғандай. Өзсгі өртеніп кетті.</w:t>
        <w:br/>
        <w:t>Итемгеннің мазасызданып, әрі-сәрі хал кешкенінің, жақсы</w:t>
        <w:br/>
        <w:t>көруден запа шегіп, аласұрғанының алды-арты асы болды.</w:t>
        <w:br/>
        <w:t>Тіпті адам баласын жақсы көргенінің алды-арты да сонымен</w:t>
        <w:br/>
        <w:t>шектелген тәрізді. Әрине, мұны ол көп жыл откеннен кейін,</w:t>
        <w:br/>
        <w:t>мүмкін қазір ғана түсінген шығар. Асылы, сүйіспеншіліктен</w:t>
        <w:br/>
        <w:t>жолы оңғарылмаған, әсіресе сүйе тұра, өзін сүйікті ете</w:t>
        <w:br/>
        <w:t>алмағандар тым кәтігез, тіпші жауыздыққа шейін бара ма деп</w:t>
        <w:br/>
        <w:t>қалады. Талай әйелдің құшағында күйіп-жанғанда, неге екенін</w:t>
        <w:br/>
        <w:t>өзі де білмейді, жүрегі жылып көрген емес. Қыз-келіншекке,</w:t>
        <w:br/>
        <w:t>ыңғайына, сәтіне байланысты қырындап, бұл үшін ешқашан</w:t>
        <w:br/>
        <w:t>әлермендікке салынған смес. Сезім сергелдеңі, егер бары хақ.</w:t>
        <w:br/>
        <w:t>болса, Айғанымның бойжеткен шағымен, сұлулығымен оішсе</w:t>
        <w:br/>
        <w:t>керек. Олан кейінгісінің бәрі күнделікті ішіп-жейтін , кәдімгі</w:t>
        <w:br/>
        <w:t>көп міндеттерінің бірі болғанға ұқсайды. Басқасын айтпағанда,</w:t>
        <w:br/>
        <w:t>дүйім елді шулатып қосылған Теңдіктің түсында да,</w:t>
        <w:br/>
        <w:t>мойындамасқа амал жок, асып-тасыған сезімге кенелдім</w:t>
        <w:br/>
        <w:t>демейді. Ынтығудан төрі қызығуы, қызғануы басым,</w:t>
        <w:br/>
        <w:t>дұшпандары қыр көрсетуді көбейткенде, мұным да бір соққы</w:t>
        <w:br/>
        <w:t>сенлерге дегендей әрекет жасаған. Және өзінің қадіріне</w:t>
        <w:br/>
        <w:t>жетпегендердің ең осал тұсынан қармады.</w:t>
        <w:br/>
        <w:t>Рахман әулетінің аяулы келінін иемденгенде, досы да</w:t>
        <w:br/>
        <w:t>қасы да жағаға лақтырылған балықтай тулаған. Тіршілікте</w:t>
        <w:br/>
        <w:t>махаббаттан, бауырмалдықтан, тоқтықтан да жоғары тұратыт</w:t>
        <w:br/>
        <w:t>қасиет барын сонда түнғыш рет зерделеген. Еркек кіндіктіге</w:t>
        <w:br/>
        <w:t>керегі намыс пен кек қана деп түйген. Қалғанының бәрі соның</w:t>
        <w:br/>
        <w:t>арқасыңда рсттследі скен. Сөйтес, Айғанымға суыған көңілі</w:t>
        <w:br/>
        <w:t>сұстылыққа, өжеттілікке баулып, бүкіл пәниге суыған көңіл</w:t>
        <w:br/>
        <w:t>боп шығыпты. Заманның желімен жарысқанла, бахыт /</w:t>
        <w:br/>
        <w:t>жұрттың айтуынша/ қолына қонып ұшып алма-кезек</w:t>
        <w:br/>
        <w:t>ЖЕ</w:t>
        <w:br/>
        <w:t>қысыла ма. Арқа сүйер азаматы жоқ, тілге татыр асы жоқ</w:t>
        <w:br/>
        <w:t>үйлі басынды-ау, атаңа нәлет, Итемген. Отымен кіріп, күлімен</w:t>
        <w:br/>
        <w:t>шыққан кешегі босағада тағы қандай өшің қалды. Ағынан</w:t>
        <w:br/>
        <w:t>жарылыңдаршы, ағайын, әділет қайла, бұның әкесін шонжар</w:t>
        <w:br/>
        <w:t>деп, бақ-дәулетін сыпырып алғанда, Итемген сияқтылардың</w:t>
        <w:br/>
        <w:t>жыртығын жамауды мүлде қылдыңдар ма? Тумысында</w:t>
        <w:br/>
        <w:t>жарымаған неме бүтінделуші ме еді, тәйірі. Итемген</w:t>
      </w:r>
    </w:p>
    <w:p>
      <w:r>
        <w:t>сияқтыларды төбеңе көтерген сайын басыңа әңгіртаяқ</w:t>
        <w:br/>
        <w:t>орнатып, құтыра түседі. Әділет қайда, өзім дегендерді соғысқа</w:t>
        <w:br/>
        <w:t>да жібермей отырғанын көздерің неге көрмейді, қулық-</w:t>
        <w:br/>
        <w:t>сұмдықтарын да заңдастырып істейді бұлар. Аруағың жебегір,</w:t>
        <w:br/>
        <w:t>айналайын, Дәм-ағам, не боп кетті дүние. Жаңа үкімет те бір,</w:t>
        <w:br/>
        <w:t>құдай да бір деп үйреткенде, Итемгенге қүлдық үрсын, не</w:t>
        <w:br/>
        <w:t>істесе де құрақ, ұшсын деген мазағың ба әлде? Сен оны асырап</w:t>
        <w:br/>
        <w:t>сақтағанда, бізді қорлап өтетінін неліктен сезбелің. Қызыңа</w:t>
        <w:br/>
        <w:t>қырындап, келініңе көз қысады, қай-қайсысына да жеке</w:t>
        <w:br/>
        <w:t>меншігіндей қарайды. Неге біздің көңіл жаралы, оның көңілі</w:t>
        <w:br/>
        <w:t>көтеріңкі, неге біздің қарнымыз аш, оның қарны тоқ, неге?</w:t>
        <w:br/>
        <w:t>Бүйірін тесіп әкеткен сауалға шыдамай Айғаным түн</w:t>
        <w:br/>
        <w:t>ортасында қырманға келді, койнына тыққан қабы бар.</w:t>
        <w:br/>
        <w:t>- Біреу сезсе, екеуміздің де басымыз кетеді, - деді күмілжіп</w:t>
        <w:br/>
        <w:t>Жанай.</w:t>
        <w:br/>
        <w:t>- Ешкімге сездірмеймін, анау зираттың ішіне апарып</w:t>
        <w:br/>
        <w:t>тығамын әзірше. Рұқсат етпесең де аламын, айғайлайсың ба,</w:t>
        <w:br/>
        <w:t>айдатасың ба өзің біл.</w:t>
        <w:br/>
        <w:t>Көздері жыпылықтчған еркекті шыбын құрлы елеместен,</w:t>
        <w:br/>
        <w:t>қабын билайға толтырды. - Кел, арқама салып жібер, Тез.</w:t>
        <w:br/>
        <w:t>Дедектей жәнелген Жанайдың қандай мүшкіл халде</w:t>
        <w:br/>
        <w:t>қалғанынан бейхабар, белі бүктетіліп әрең шықты қоймадан.</w:t>
        <w:br/>
        <w:t>Ауылға тартпай қырдағы зиратқа беттеді. Түнді айтпағанда,</w:t>
        <w:br/>
        <w:t>тұсынан күңдіз әрең өгетін құдайға мың жалбарынып, бүл</w:t>
        <w:br/>
        <w:t>жолы титтей огейсіген жоқ. Алымдаған сайын аяулысына</w:t>
        <w:br/>
        <w:t>асыққандай, қабырғасының қайысқанына қарамастан, қапты</w:t>
        <w:br/>
        <w:t>жіберер емес. Саусақтары қарысып, темірге айналғандай.</w:t>
        <w:br/>
        <w:t>Жетті-ау. Тілін бісмілләға икемдеп, үнсіз біраз отырды.</w:t>
        <w:br/>
        <w:t>Бейіттің ара-арасымен қапты сүйреп, орта тұсына әкелді.</w:t>
        <w:br/>
        <w:t>Қарағаймен қоршалған орамның ішіне әрен кіргізді. Бойына</w:t>
        <w:br/>
        <w:t>6)</w:t>
        <w:br/>
        <w:t>айып қосылып, бәрінен бүрын бүкіл жүртқа тараған гу-гу</w:t>
        <w:br/>
        <w:t>өсектен бойын арашалар орын таппай қиналады. Қандай</w:t>
        <w:br/>
        <w:t>көкбеттігін білсе де, келіншегі мұншалықты әуре-сарсаңға</w:t>
        <w:br/>
        <w:t>түсірер деп ешқашан ойламаған.</w:t>
        <w:br/>
        <w:t>Бүгін директор шақырып алып, бригадирліктен босағанын</w:t>
        <w:br/>
        <w:t>хабарлады. Ауылдың атына кір келтіргенін, мұның лаңы</w:t>
        <w:br/>
        <w:t>ауданға шейін жеткенін бетіне басып, әбден сөкті. Бұл</w:t>
        <w:br/>
        <w:t>ақталудың амалын таппады, бірте-бірте директордың таққан</w:t>
        <w:br/>
        <w:t>кінәсін кәдімгідей мойындай бастады. Қазір жанына батып</w:t>
        <w:br/>
        <w:t>тұрғаны да сол. Нақақтан күйгені, намысын аршып алар бір</w:t>
        <w:br/>
        <w:t>ауыз сөз айтпағаны үшін енді өкінгендей. Ылғи осы. Тым</w:t>
        <w:br/>
        <w:t>құрыса істің анығына өзгелердің көзін жеткізуге дәрменсіз.</w:t>
        <w:br/>
        <w:t>Неден осылай тілінің қырқылып, бетінен басып, бүгежектей</w:t>
        <w:br/>
        <w:t>беретіні. Әй, қүрысыншы бәрі, койнындағы катынынды қайтіп</w:t>
        <w:br/>
        <w:t>айыптарсың, көлденең кісіге, үңдемей құтылғаны да дұрыс</w:t>
        <w:br/>
        <w:t>шығар. Абыройсыздықтан басқа не әперер дейсің, осы</w:t>
        <w:br/>
        <w:t>жағдайға жеткен екенсің, шыдап бақ, Анасының аузы дуалы</w:t>
        <w:br/>
        <w:t>ғой: “Әйеліңе ие бола алмасаң, кінолі өзің, айдаладан әлілет</w:t>
        <w:br/>
        <w:t>іздеп, елдің мазағына калма, әлдилеп-әлпештеген анау</w:t>
        <w:br/>
        <w:t>бүлдіршіндердің болашағын ойла, надан болса да, соның</w:t>
        <w:br/>
        <w:t>құрсағынан шыққан, келіншегіңмен келісімге кел, ауа</w:t>
        <w:br/>
        <w:t>жайылып кетпейінше, қүткар мына қорлықтан" деп еді.</w:t>
        <w:br/>
        <w:t>Жұмыстан шеттегеніне емес, соны Айғаным сстісе, не</w:t>
      </w:r>
    </w:p>
    <w:p>
      <w:r>
        <w:t>болады деп налыған Кеңес басына түскен ауыртпалықтың</w:t>
        <w:br/>
        <w:t>салмағын қазір ғана түсініп, не істеп, не кою керектігін білмей</w:t>
        <w:br/>
        <w:t>дал. Кішкентай кезінде біреуден таяқ жеген достары дереу</w:t>
        <w:br/>
        <w:t>шешелеріне шағынуға жүгіргенде, бұл көзінің көгергенін,</w:t>
        <w:br/>
        <w:t>төбелесіп соққыға жығылғанын білдірмеуге тырысатын.</w:t>
        <w:br/>
        <w:t>Аялап арқасынан қағу былай тұрсын, “кім көрінгеннен</w:t>
        <w:br/>
        <w:t>жеңіліп, несіне еркек боп жаратылдың, көзіме көрінбе“ деп</w:t>
        <w:br/>
        <w:t>қолын сілтейтін. Әлдеқалай запа шеккендерін сезсе, ұлдары</w:t>
        <w:br/>
        <w:t>үшін қорланатынын Кеңес ертеден зердесіне түйтен. Жөн-</w:t>
        <w:br/>
        <w:t>жосықсыз еркелетпей, бар мейірімі аялы көздерінен төгіліп,</w:t>
        <w:br/>
        <w:t>қуанса да, ренжісе де қабағымен жеткізетін анасы бертін келе</w:t>
        <w:br/>
        <w:t>өзгерді. Немерелерін айналып-толғана еміренеді, баяғыдай</w:t>
        <w:br/>
        <w:t>емес, ойындағысын ақпа-төкпе ақтарып салатын әдет тапты.</w:t>
        <w:br/>
        <w:t>Бала-шағаның басы құралып, мерейі тасығанымен, күрсінуі</w:t>
        <w:br/>
        <w:t>50</w:t>
        <w:br/>
        <w:t>ғана ес жиятының қалай. Әке-шсшесінің мәңгі жасайтынына</w:t>
        <w:br/>
        <w:t>сенгендей-ақ, алшаңдап келіпті бүгінге шейін.</w:t>
        <w:br/>
        <w:t>- Жағдайдың анық-қанығын түсіндіру керек, директормен</w:t>
        <w:br/>
        <w:t>сөйлессем бе екен? Атағын айтсаңшы, әйтпесе қызметі</w:t>
        <w:br/>
        <w:t>құрғырыңды уайымдап отыр дейсің бе?</w:t>
        <w:br/>
        <w:t>- Қалай түсіндіресің, түсіңдіруге келмейтін мәселе ғой,</w:t>
        <w:br/>
        <w:t>әке. Аппақ сақалынды біз аямасақ та, озің аясапшы.</w:t>
        <w:br/>
        <w:t>- Е, с, балам-ай, ақ сакалдан да қасист тайып барады, аядың</w:t>
        <w:br/>
        <w:t>не, аямадың не... Қайратың кеміген соң бастық, түгілі балч-</w:t>
        <w:br/>
        <w:t>шағаңа да жексүрынсың. Асылы күш-қуатың құрығасын</w:t>
        <w:br/>
        <w:t>қалтылдап жүргеннің де бағасы тиамалы. Қартайғаның -</w:t>
        <w:br/>
        <w:t>қаліріңнің тайғаны деген ұғым қанымызға бұрын-сонды</w:t>
        <w:br/>
        <w:t>сіңбеген сді, бұ күнде ақ басымыз кақбасқа айналуға бейім</w:t>
        <w:br/>
        <w:t>түр-ау. Қайдам, кінә өзімізден де шығар.</w:t>
        <w:br/>
        <w:t>- Сонша неге таусыласың, әке. Бетіңді ешкім қайтарды. ма</w:t>
        <w:br/>
        <w:t>осы уақытқа шейін, құдайға шүкір беделің де кем емес. Сенің</w:t>
        <w:br/>
        <w:t>жолыңды бізге берсін деп Тіле олан да.</w:t>
        <w:br/>
        <w:t>- Қай әкенің жалы қай балаға жөн болар дейсің, шырағым.</w:t>
        <w:br/>
        <w:t>Жолын емес, жонін берсін де. Ризамын саған, қандай ПТ</w:t>
        <w:br/>
        <w:t>тәрбиелеген дсген атқа қалдырмап едің, қайдан білейін.</w:t>
        <w:br/>
        <w:t>құдайдың нендей сорға итермелегенін. Жоқ-жітігімізлді</w:t>
        <w:br/>
        <w:t>түгендеп, Тісін жатқызған бір өзің... Октябрьдің тентіреген</w:t>
        <w:br/>
        <w:t>ізін білдіртпейтін де өзің, қырық жамау көңіліміздің үңірейген</w:t>
        <w:br/>
        <w:t>орнын да жапқан бір өзің. Енлігі шақта сенің жаман атыңды</w:t>
        <w:br/>
        <w:t>естімей өтсек деп тілеймін. Ризамын тағдырыма, анау Мұса</w:t>
        <w:br/>
        <w:t>мен Балта, Нұрхан не көрді омірден, бір уыс топырақ, та</w:t>
        <w:br/>
        <w:t>бұйырмады туған жерден, арманда кеткен бауырларымды</w:t>
        <w:br/>
        <w:t>айтсаңшы, заманның қайдағы қанды шайқасына душар</w:t>
        <w:br/>
        <w:t>қылған, козім кашан жұмылғанша, жазылмайтын дерг кой.</w:t>
        <w:br/>
        <w:t>Мұса мен Балта қарашығым. тірегім, қуатым еді ғой, шіркін.</w:t>
        <w:br/>
        <w:t>Ежелгі әдеті, әлденеге ренжісе де, қуанса да, сөзінің аяғы</w:t>
        <w:br/>
        <w:t>соғыста қаза тапқан інілеріне кеп тірелелі. Есін білгеннен бергі</w:t>
        <w:br/>
        <w:t>уақытта үй-ішінде Нұрхан, Мұса мен Балтаның есімлері</w:t>
        <w:br/>
        <w:t>аталмай қалған күн сіро де жоқ. Кәдлімп Тірі адамдар, үнемі</w:t>
        <w:br/>
        <w:t>қастарыңда сияқты. Әкесінің талай арманы інілерімен бірге</w:t>
        <w:br/>
        <w:t>ошксен сияқты. тіпті каралүрсін шаруасының қыры келмей</w:t>
        <w:br/>
        <w:t>қалса да, соларды ізден отыралы. Қайтпас сапарга аттанған</w:t>
      </w:r>
    </w:p>
    <w:p>
      <w:r>
        <w:t>- Биені ағытып жіберіңдер, бүгін сауатын халім болмай</w:t>
        <w:br/>
        <w:t>түр, - деді тілі күрмеліп. Әр сөзін үзақ ойлана айтып, соның</w:t>
        <w:br/>
        <w:t>өзіне дәрмені әрең-әрең жеткеңдей. Шешесінің шәйді сүтсіз</w:t>
        <w:br/>
        <w:t>құйғанына да таңырқады. Бет әлпетін әлдекандай үрей билеп</w:t>
        <w:br/>
        <w:t>әкетіпті. Бұрын-сонды Айғанымның мұншалықты енжар</w:t>
        <w:br/>
        <w:t>көзкарасын көрмеп еді. Демін булықтырып тастайтын қүрғақ</w:t>
        <w:br/>
        <w:t>жөтелінен секемденетін. Талай рет айнаға түсіріп, кеудесі таза</w:t>
        <w:br/>
        <w:t>деп келгенімен, құдай атқыр со бір жөтелден айыққан күні</w:t>
        <w:br/>
        <w:t>шамалы. Не кесел келсе де, жөтелден ғана күтетін. Енді</w:t>
        <w:br/>
        <w:t>сонысына қосымша дерт жабысты ма, ештеңеге аландамаған</w:t>
        <w:br/>
        <w:t>сыңай танытқанымен, іші алай-түлей Кеңестің. Анасының</w:t>
        <w:br/>
        <w:t>мынау сұлық жанарының қасында кесе екеш кесеге шейін</w:t>
        <w:br/>
        <w:t>жетімсіреп жаутаңдағандай.</w:t>
        <w:br/>
        <w:t>Кеңесті, көз алды тұманданып, аяқ астынан</w:t>
        <w:br/>
        <w:t>мағынасыздыққа айналған бүгінгі жағдайын ойлады. Бірінен-</w:t>
        <w:br/>
        <w:t>бірі асып түсіп жатқан көңілсіз оқиғалардың тым көбейіп,</w:t>
        <w:br/>
        <w:t>еңсесін көтертпей қойғаны қалай. Анасы айтатындай, қайғыны</w:t>
        <w:br/>
        <w:t>қайғы жаңғыртқаннан сақтасын. Тұла бойын байлап-матап</w:t>
        <w:br/>
        <w:t>тастағандай, осы бір үш-төрт жұманың арасында жүрегінің</w:t>
        <w:br/>
        <w:t>тыншыған күні жоқ. Соққы үстіне соққы, бір ісінде береке</w:t>
        <w:br/>
        <w:t>болмай барады.</w:t>
        <w:br/>
        <w:t>Бүгін Айғаным төсектен денесі ауыр тартып оянған.</w:t>
        <w:br/>
        <w:t>Сиырды өргізетін мезгіл тақап қалғандықтан, мәсісін аяғына</w:t>
        <w:br/>
        <w:t>асығыс сұғып, шелекті қарына іле есіктен аттағанда, төңірегі</w:t>
        <w:br/>
        <w:t>қарауытып жүре берді. Салмағын игере алмай сүрініп-қабына</w:t>
        <w:br/>
        <w:t>шарбаққа әрең жеткенімен, сиырларды саууға күші жетпеді.</w:t>
        <w:br/>
        <w:t>Тырсиған желіңдері ішін удай ашытып, мөлт-мәлт жаугаңндаған</w:t>
        <w:br/>
        <w:t>қызыл сиыр мен құүнажынды шарбақтың есігін ашып, босатып</w:t>
        <w:br/>
        <w:t>жіберді, көрші үйдің келініне де өтініш жасамады. Сиырды</w:t>
        <w:br/>
        <w:t>әуелден бұзауынан айырын сауатынына өкінгендей, жаңағы</w:t>
        <w:br/>
        <w:t>тырсиған желіні бір жақ бүйірін тескен қалпы сілейіп катты да</w:t>
        <w:br/>
        <w:t>қалды. Сол жақ аяқ-қолы ұйып, козғалтар емес. Бос шелекті</w:t>
        <w:br/>
        <w:t>тастай салды. Шарбаққа сүйеніп біраз түрды. Малдарын</w:t>
        <w:br/>
        <w:t>көшенің орта тұсына шейін айдап, табынға қосып, кері оралған</w:t>
        <w:br/>
        <w:t>көрші келін бұ кісіні аңғарған жоқ, Асыға қимылдап, үйіне</w:t>
        <w:br/>
        <w:t>кіріп кетгі.</w:t>
        <w:br/>
        <w:t>Әлдеқандай жұмбақ, өзгерістің құрбандығына шалынған</w:t>
        <w:br/>
        <w:t>“л</w:t>
        <w:br/>
        <w:t>“л</w:t>
        <w:br/>
        <w:t>ауылдастарын әңгіме қылғанда да өз үйі, өлең төсегінде көз</w:t>
        <w:br/>
        <w:t>жұмып, арулап қойылғанға не жетсін деп, міңдетп түрде Мұса</w:t>
        <w:br/>
        <w:t>мен Балтаны, Нұрханды, хабарсыз кеткен, әзі білетін бүкіл</w:t>
        <w:br/>
        <w:t>жігіттерді атап шығады. Соғыстан кейінгі әке ғұмырының</w:t>
        <w:br/>
        <w:t>қызығы, өкініші, шаттығы түп-түгелімен Мұсаның, Балтаның,</w:t>
        <w:br/>
        <w:t>Нұрханның аттарымен сабақтасып жатады. Мынау төрт</w:t>
        <w:br/>
        <w:t>қабырғаның ішінде Нүрхан, Мұса мен Балта өздерімен коян-</w:t>
        <w:br/>
        <w:t>қолтық араласып келе жатқандай. Әкесінің аузынан</w:t>
        <w:br/>
        <w:t>түспегендіктен бе, Кеңес үшін де дәл солай. Асүйдегі биік</w:t>
        <w:br/>
        <w:t>ағаш столды Мүса сатып әкелді дегенді жастайынан жадында</w:t>
        <w:br/>
        <w:t>сақтап, қу ағаш құрлы өмірлері болмағанына талай өкінген.</w:t>
        <w:br/>
        <w:t>Мұны да еске салатын әкесі еді. Қапаланып айтса да, сағынып</w:t>
        <w:br/>
        <w:t>айтса да Нүрхан, Мұса мен Балтаға қатысты әңгіме өз басын</w:t>
        <w:br/>
        <w:t>әрдайым әрқилы әсерде қалдырады.</w:t>
      </w:r>
    </w:p>
    <w:p>
      <w:r>
        <w:t>Үйреншікті дағдысы бойынша інілерін қамыға еске</w:t>
        <w:br/>
        <w:t>алғаннан кейін шал көлке шейін тіл қатпады. Мұндайда</w:t>
        <w:br/>
        <w:t>төнірегіндегілердің де сөйлегенін ұнатпайды, қашан қабағы</w:t>
        <w:br/>
        <w:t>жазылғанын Кеңес үнсіз тосты. Бү жолғы үнсіздік ұзаққа</w:t>
        <w:br/>
        <w:t>созылды. Үлкендер тарапынан ешқандай ықылас</w:t>
        <w:br/>
        <w:t>байқалмағасын, Бөкен де қыңқылдауын үдетті.</w:t>
        <w:br/>
        <w:t>Немересі назарын аударып селт сте, көзін ашты, астындағы</w:t>
        <w:br/>
        <w:t>киізді түзеңкірей отырды. Бөкенді тізесіне салып, әбден</w:t>
        <w:br/>
        <w:t>жайғасқан соң, көне мақаммен әлдиге басты. Сөздері анық.</w:t>
        <w:br/>
        <w:t>естілмегенімен., құлаққа әуені жағымды. Кішкентай бала</w:t>
        <w:br/>
        <w:t>түгілі Кенесті де маужырата балқытып, кең құшағына</w:t>
        <w:br/>
        <w:t>тартқандай, маңдайынан сипап, аялағандай. Неткен мүңсыз</w:t>
        <w:br/>
        <w:t>тірлік, Бөкен атасының омырауына тығылып, элди-әуенді</w:t>
        <w:br/>
        <w:t>еліте тыңдайды.</w:t>
        <w:br/>
        <w:t>Таңертең шай ішпей кеткен, асүйге кіргенде, күндегідей</w:t>
        <w:br/>
        <w:t>дастарқан да жайылмапты. Жадаулықты тайға басқан таңбадай</w:t>
        <w:br/>
        <w:t>айғақтап, бұрыш-бұрышта балалардың киімдері ыдыс-аяқпен</w:t>
        <w:br/>
        <w:t>араласа шашылыпты. Айғанымның соның біріне мән бермей</w:t>
        <w:br/>
        <w:t>отырғанына таңғалды Кеңес. Қолы қимылдамаса дамыл</w:t>
        <w:br/>
        <w:t>таппайтын шешесі айран-асыры шыққан үй шаруасына былқ,</w:t>
        <w:br/>
        <w:t>етер түрі жоқ. Орнынан сүйретіле көтеріліп, шәйнекке су</w:t>
        <w:br/>
        <w:t>құйды. Газ плитасын түтатып, шәйнекті қойып жатқанла, оң</w:t>
        <w:br/>
        <w:t>жақ білегінің дірілдегенін Кеңес бірден апғарлы.</w:t>
        <w:br/>
        <w:t>54</w:t>
        <w:br/>
        <w:t>жақын биіктікке бір қап бидайды көтеруге күші қалай</w:t>
        <w:br/>
        <w:t>жеткенін білмейді. Гүрс еткен дыбыстан есін жиған. Сонда</w:t>
        <w:br/>
        <w:t>ғана өзіңің қайла келгенін сезіп, бойын билеген үрейлен Денесі</w:t>
        <w:br/>
        <w:t>дірілдеді. Аруағын шақыратындай, бір де бір туысы мұнда</w:t>
        <w:br/>
        <w:t>жерленбепті. “Кешіріңдер, кешіріндер, - дей берді қайталай, -</w:t>
        <w:br/>
        <w:t>қылмыс емес жасағаным, үйде шиеттей бала, еркегіміз</w:t>
        <w:br/>
        <w:t>түгелдей майданда. Нұрхан, сен кешірші...“ Бейне бір інісінің</w:t>
        <w:br/>
        <w:t>сүйегі осында жатқандай, бейне бір ол баяғыда өлгендей</w:t>
        <w:br/>
        <w:t>көрінді Айғанымға.</w:t>
        <w:br/>
        <w:t>Бір қап бидаймен Теңлікті ешқайда жібермейтіндей болған.</w:t>
        <w:br/>
        <w:t>Қазір ойласа, далбаса екен сондағысы. Қап түгілі, дорба үшін</w:t>
        <w:br/>
        <w:t>сотталып жатқан қиын-қыстау сәтте жасағаны, әрине, жүрек</w:t>
        <w:br/>
        <w:t>жұтқандық. Ішінен қылмыс деп есептемеген. Соғыста</w:t>
        <w:br/>
        <w:t>жүргендердің есебіне тіркеп, солардың бала-шағасының</w:t>
        <w:br/>
        <w:t>нәсібінс санады.</w:t>
        <w:br/>
        <w:t>Орақ аяқталмай-ақ, Тендік бұлардан кетіп тынды. Дастаңлы</w:t>
        <w:br/>
        <w:t>емшектен шығарып үлгерген, Айғаным мен Жанғанымнан</w:t>
        <w:br/>
        <w:t>қаймықты ма, әлде қолбайлау деді ме, ұлына колқа салмады.</w:t>
        <w:br/>
        <w:t>Зираттың ішіне тыққан бидайды Теңдік барда әкеліп те</w:t>
        <w:br/>
        <w:t>үлгермеді, өйткені егін науқаны аяқталмайынша, үйге жеткізу</w:t>
        <w:br/>
        <w:t>қауіпті. Теңдік бұлардың Нұрханға қатысты үмітінің тас-</w:t>
        <w:br/>
        <w:t>талқанын шығарып, үйлері үңірейді де қалды. Өздерімен</w:t>
        <w:br/>
        <w:t>жылап-сықтай жүріп, ақылдарына құлақ асқандай сынай</w:t>
        <w:br/>
        <w:t>таныта жүріп, бір күнде тайып тұрды.</w:t>
        <w:br/>
        <w:t>Нұрханның жаназасын шығарғандай еді со күні. Өз еркімен</w:t>
        <w:br/>
        <w:t>барғасын, не істесін бұлар, іш қазандай қайнағанымен, әлдене</w:t>
        <w:br/>
        <w:t>деуге дәрмен жоқ. Итемгенді бұрын менсінбей кеткенін білетін</w:t>
        <w:br/>
        <w:t>ел-жұрттың алдында қатты соққыға ұшырап, бір емес, күнде</w:t>
        <w:br/>
        <w:t>өлді. Бұл өзі әйел байғұстың шыдауы ауыр, сана-сезімі уланған,</w:t>
        <w:br/>
        <w:t>арыта, төзіміне аса катерлі сәт болатын. Айға балаған ата-баба</w:t>
      </w:r>
    </w:p>
    <w:p>
      <w:r>
        <w:t>қасиеті шүйкедей келіншектің қырын кеткен қабағымен</w:t>
        <w:br/>
        <w:t>өлшенер деп кім болжапты. Сүйекке салынған масқара</w:t>
        <w:br/>
        <w:t>таңбаның жанында байлық, шен дегенің түк емес екен. Талай</w:t>
        <w:br/>
        <w:t>сүргінді бастарынан откізіп, дәулетінен айырылғаңда да, әке-</w:t>
        <w:br/>
        <w:t>шеше қатар өліп, бауырларын қанмайданға аттандырғанда,</w:t>
        <w:br/>
        <w:t>мұншалықты пұшайман күйге түспесе керек. Асылы</w:t>
        <w:br/>
        <w:t>намысқой адамға қашан да қиын. Шамаң жетсін, жетпесін,</w:t>
        <w:br/>
        <w:t>81</w:t>
        <w:br/>
        <w:t>тәні еркіне көнбей апшысын қуырып тұр таңертеңнен бері.</w:t>
        <w:br/>
        <w:t>Бала-шағаны шошытпаудың амалымен іштей әбігер. Әйелге</w:t>
        <w:br/>
        <w:t>үйдің қара шаруасы таусылған ба, зығырданы қайнағанымен,</w:t>
        <w:br/>
        <w:t>ештеңеге әлі келер емес. Денінің саулығынан гөрі, құдай атып,</w:t>
        <w:br/>
        <w:t>жатып қалса, үйдегілердің жағдайы не болады деген үрейдің</w:t>
        <w:br/>
        <w:t>әсері басым.</w:t>
        <w:br/>
        <w:t>Күйбің шаруаның шегіне ешқашан жетпейтінін біле тұра</w:t>
        <w:br/>
        <w:t>неліктен соны уайым қылғанына таңғалды Айғаным. Әлде</w:t>
        <w:br/>
        <w:t>пеңде атаулының бәрі сондай ма, кеудесінен жаны шыққанша</w:t>
        <w:br/>
        <w:t>аласұрып өтетін. Жан дегеніңнің өзі шарқ, үру, дамыл таппай</w:t>
        <w:br/>
        <w:t>тыпырлап, азап шегу ме сонда. Жарық дүниеге жылап келгенде</w:t>
        <w:br/>
        <w:t>тән иесі күні ертеңгі қыруар қасіреттен шошып жылайды-ау</w:t>
        <w:br/>
        <w:t>шамасы. Қашан есіңнен адастырғанша, тәніңді жер қойнына</w:t>
        <w:br/>
        <w:t>тапсырып, көкке ұшып жоғалғанша, санаңды мың улап, мың</w:t>
        <w:br/>
        <w:t>емдеп үлгерер қайран шыбын жан.</w:t>
        <w:br/>
        <w:t>Қызығына тойып бпипейтін тіршілік қаншалықты тәтті</w:t>
        <w:br/>
        <w:t>болғанымен, қаусаған денеңді қашанғы сүйретпексің.</w:t>
        <w:br/>
        <w:t>Шыбын жаның да шаршап-шалдығып, тәніңді сүйреп</w:t>
        <w:br/>
        <w:t>жеткізген жері осы шығар. Әттең, тым қапыда қалдыра көрме</w:t>
        <w:br/>
        <w:t>соңымнан ерген бейбақтарды. Сәл аялдай гөр, арудай аппақ,</w:t>
        <w:br/>
        <w:t>ажал. Шаңырағымның шайқалғанын көрсетпей неге алмалың</w:t>
        <w:br/>
        <w:t>жанымды. О дүниеге удай ашы өкініш арқалап қалай барамын.</w:t>
        <w:br/>
        <w:t>Жетпісті иектеген шағымда бүдан артық әлденені аңсау да</w:t>
        <w:br/>
        <w:t>күнә мә деп қорқамын. Ұл-қызымның ынтымағының,</w:t>
        <w:br/>
        <w:t>ырысының садағасы болсын жаным, тек құтып ұрлама</w:t>
        <w:br/>
        <w:t>ошағымның. Жуанның жұқарып, жіңішкенің үзілгелі тұрған</w:t>
        <w:br/>
        <w:t>мезгілінде ұйытпаған сүттей іріген кезімізге тап келсең, амал</w:t>
        <w:br/>
        <w:t>нешік.</w:t>
        <w:br/>
        <w:t>Ақталма, Айғаным, - дегендей бір дауыс,- айрандай</w:t>
        <w:br/>
        <w:t>ұйығанын көріп пе едің бала-шағаңның. Құрсағыңнан</w:t>
        <w:br/>
        <w:t>шыққанды былай қойып. есін білгеннен әулетіннің тарыдай</w:t>
        <w:br/>
        <w:t>шашылған берекесіздігіне күйзелетінінді қайда жасырасың.</w:t>
        <w:br/>
        <w:t>Ғұмырында жарықтық экеңнің арқасында бұлаңдаған</w:t>
        <w:br/>
        <w:t>балалық шағыннан асқан рақатты шақты өткерметенің белгілі</w:t>
        <w:br/>
        <w:t>еді ғой, тек мойындауға қорқатынсың. Күні бүгінге тейін</w:t>
        <w:br/>
        <w:t>әкеңді еске түсіртенде, ертегідей балалық шағынды</w:t>
        <w:br/>
        <w:t>сағынатының басқа түгілі өзіңе де ерсі көрінетін. Бұл жөніңде</w:t>
        <w:br/>
        <w:t>5а</w:t>
        <w:br/>
        <w:t>батырып, тілге татыр ас-тұз азайып, жүдеп-жадаған бір шақта</w:t>
        <w:br/>
        <w:t>Айғанымға оқыс ой келген. Өз ойынан қорыққаны соншалық,</w:t>
        <w:br/>
        <w:t>Жанғанымға да білдірмеді. Қырман мең ауылдың арасы</w:t>
        <w:br/>
        <w:t>әжептәуір қашық. Жолдың оң жақ беткейінен әрменірек</w:t>
        <w:br/>
        <w:t>ауыл бейіті бар, былайша жақын көрінгенімен, жаяу жүргенде</w:t>
      </w:r>
    </w:p>
    <w:p>
      <w:r>
        <w:t>біраз жер. Қырман күзетшісі денсаулығы нашар, кейінірек</w:t>
        <w:br/>
        <w:t>көкірек ауруынан қайтты марқұм, өздерімен қатарлас, Жанай</w:t>
        <w:br/>
        <w:t>деген момын, жөні, жібі түзу жан болатын. Қыз-келіншектерге</w:t>
        <w:br/>
        <w:t>қырсығы жоқ, алда-жалда дән тыққыштағандарын көрсе,</w:t>
        <w:br/>
        <w:t>“байқандар, аздап-аздап...“ дегеннен әріге аспайды.</w:t>
        <w:br/>
        <w:t>Күздің қара суық сұрқай күңлері еді-ау. Итемген өзінің</w:t>
        <w:br/>
        <w:t>соңына түсіп, тісін қайрағанда, Теңдік жөнінде қаперіне түк</w:t>
        <w:br/>
        <w:t>кірмепті. Сыпсың сөз жеткенде, Нұрханнан қара қағаз</w:t>
        <w:br/>
        <w:t>келгендей есеңгіреген. Үміті үзіліп, бұрын-соңды</w:t>
        <w:br/>
        <w:t>күдіктенбегенмен, алғаш естігенде, бірден сенді. Сынай қараған</w:t>
        <w:br/>
        <w:t>дұшпан көзқарастардан бойын арашалап алуға мұршасы</w:t>
        <w:br/>
        <w:t>жетпеді. Дауыс қыла жаздап, әрең тоқтаған. Тісімен ернің</w:t>
        <w:br/>
        <w:t>тістелей-тістелей канжоса қылғанын артынан, үйге келгесін</w:t>
        <w:br/>
        <w:t>көрген.</w:t>
        <w:br/>
        <w:t>- Сәл шылашы, сәл шыдашы, - деп жалынған, - Нүрхан тірі</w:t>
        <w:br/>
        <w:t>оралар, сәл шыдашы, жаным. Кетпеші... басындырып дос пен</w:t>
        <w:br/>
        <w:t>қасты... Көзіміздің қарашығы едің ғой, суқараңғылыққа қалай</w:t>
        <w:br/>
        <w:t>қиясың бізді. Бәрі қалпына келеді әлі, сен тек шыдай тұршы...</w:t>
        <w:br/>
        <w:t>тек Итемген емес, түсінші, жаным. Түсінші... - Адам баласына</w:t>
        <w:br/>
        <w:t>дәл сондағыдай ешқашан құрақ ұшып жалынған жоқ.</w:t>
        <w:br/>
        <w:t>Теңдіктің табанын жалауға дайын еді. Күйіктен өзінің қап-</w:t>
        <w:br/>
        <w:t>қара түтігіп кеткенін кейін жұрттан естіді. Басын Теңдіктің</w:t>
        <w:br/>
        <w:t>тізесіне салып, жас баладай солқылдаған.</w:t>
        <w:br/>
        <w:t>Сезімтал еді ғой, марқұм, бүны құшақтай алып, косыла</w:t>
        <w:br/>
        <w:t>жылаған Теңдік. Сөйтсе, Нүрханды жоктағандары екен</w:t>
        <w:br/>
        <w:t>екеуінің де.</w:t>
        <w:br/>
        <w:t>- Қалай шыдайын, Ай-ау, сендерге масыл боп қашанғы</w:t>
        <w:br/>
        <w:t>отырамын, көріп жүрген жоқпын ба жағдайды. Екі дүниеде</w:t>
        <w:br/>
        <w:t>ризамын сендерге де, Нұрханға да. Басымда еркім жоқ</w:t>
        <w:br/>
        <w:t>сорлымын мен...</w:t>
        <w:br/>
        <w:t>Түнімен ұйыктамай шыққан Айғанымға келінінің “масыл</w:t>
        <w:br/>
        <w:t>боп” дегені шымбайына батқан, шамасы жұмыс істемегеніпе</w:t>
        <w:br/>
        <w:t>59</w:t>
        <w:br/>
        <w:t>ба, жақсы ма? Адамдар жұмақты о дүниеден дәметкенде,</w:t>
        <w:br/>
        <w:t>елестететіндері әлгі таңғажайып түс қой, сірә. Әділетті де,</w:t>
        <w:br/>
        <w:t>көзіміздің тірісіндегі азды-көпті қателігімізге төрелікті де О</w:t>
        <w:br/>
        <w:t>дүниеден іздейтініміз неліктен. Құдайдың атын жамылып,</w:t>
        <w:br/>
        <w:t>жауыздықты мысықтай балалатқан жексұрындар аз ба</w:t>
        <w:br/>
        <w:t>айналасында. Олар да рахымды өлімнен күтетін шығар, батар</w:t>
        <w:br/>
        <w:t>күннің еншісіне симайтын ештеңе қалмай тұр-ау мына</w:t>
        <w:br/>
        <w:t>кеңістікте. Қолдарымен атқарған зұлымдыққа шейін аллаға</w:t>
        <w:br/>
        <w:t>жауып, тәңір ісіне балаған адамдар қайтпас сапарға титтей жүк</w:t>
        <w:br/>
        <w:t>апарғылары келмейтіні түсініксіздеу. Ажал алдыңда иманға</w:t>
        <w:br/>
        <w:t>жүгініп, алашағынан төрі берешегін, қарызын ойлап шарқ</w:t>
        <w:br/>
        <w:t>ұрғанындай, өмірбақи шындыққа ғана мойынсүнса, шіркін,</w:t>
        <w:br/>
        <w:t>төңірегіндегілер.</w:t>
        <w:br/>
        <w:t>Өзі екіұдай ғұмыр кешкендей, бірі кәдімгі күнделікті</w:t>
        <w:br/>
        <w:t>парызы, екіншісі өң мен түстің арасындағыдай тәтті елес.</w:t>
        <w:br/>
        <w:t>Бүгінге жеткені де сол тәтті елестің арқасы сияқты. Дәрмен</w:t>
        <w:br/>
        <w:t>таусыларда қимайтының да асылы әлгі тәтті елес-ау. Қолымен</w:t>
        <w:br/>
        <w:t>атқарған қыруар ісін емес, орындалмаған, тіпті әлі жүз</w:t>
        <w:br/>
        <w:t>жасаса да түбіне жеткізбейтін қай-жайдағы бірдеңені</w:t>
        <w:br/>
        <w:t>ойлағаны несі. Іштей өлімнің тәтті елес екеніне сенеді, ендеше</w:t>
      </w:r>
    </w:p>
    <w:p>
      <w:r>
        <w:t>өкінбейді демім таусылар деп. Онсыз да тірлігінің жарым-</w:t>
        <w:br/>
        <w:t>жартысы бос арманмен өткен.</w:t>
        <w:br/>
        <w:t>Беу, тіршілік, барлық не дегізбес, жоқтық не жегізбес,</w:t>
        <w:br/>
        <w:t>өткерді ғой бастарынан. Аштық не жегізбес қана емес, не</w:t>
        <w:br/>
        <w:t>істетпес. Соғыс жылдары қырманнан қайтқан қатын-</w:t>
        <w:br/>
        <w:t>қалаштың қойын-қолтығына дейін Тексеріп, бір уыс дән</w:t>
        <w:br/>
        <w:t>табылса, жуырмаңда бітпейтін лаңға қалатын бәрі. Көздері</w:t>
        <w:br/>
        <w:t>мөлдіреп, жүдеген бала-шағаның орны бір бөлек, өзгеше сыр</w:t>
        <w:br/>
        <w:t>аңғартқан Теңдіктің жүзін көру Де азал еді Жанғаным екеуіне.</w:t>
        <w:br/>
        <w:t>Нұрханнан хабар-ошар болмады. Құрманнан, Токсейіттен хат</w:t>
        <w:br/>
        <w:t>үзілген жоқ. Бауырдың орны Жанғанымға да, өзіне де аса</w:t>
        <w:br/>
        <w:t>ыстық, тілектері соның үстінде елі. Дастанның емшектегі</w:t>
        <w:br/>
        <w:t>кезі, өз балаларынан төрі Теңдік екеуінің жағдайын жиірек</w:t>
        <w:br/>
        <w:t>қадағалайды. Ауыздарынан жырып, бар ойлайтыңлары соның</w:t>
        <w:br/>
        <w:t>қамы. Енді пайымдаса, Теңдікке деген ықыластары дос,</w:t>
        <w:br/>
        <w:t>дұшпанның аяғында тапталғандай екен. Сол ықылас</w:t>
        <w:br/>
        <w:t>болмағанда, кім біледі... Бірақ тағдырдан кім озған. Тіс</w:t>
        <w:br/>
        <w:t>ң</w:t>
        <w:br/>
        <w:t>өл</w:t>
        <w:br/>
        <w:t>Еленге ғана тіс жарған. Дәл қазір қасында Еленнің</w:t>
        <w:br/>
        <w:t>болмағанына өкініп тұрғанын сезді. Тезірек ауданға хабар</w:t>
        <w:br/>
        <w:t>жеткізу керек, Еленді шақырту керек. Төркінінде жөн-</w:t>
        <w:br/>
        <w:t>жосықсыз жатқан Шекерді қайтпек? Олай-пұлай боп кетсе,</w:t>
        <w:br/>
        <w:t>елден үят-ау. Өлім үстіңде қарым-қатынастарын саудаға салып,</w:t>
        <w:br/>
        <w:t>бітімге келмей жатса, қарғыстың атқаныдағы. Бұрын-соңды</w:t>
        <w:br/>
        <w:t>көрген құқайы да жетер, көз жұмар алдында от басының</w:t>
        <w:br/>
        <w:t>тыныштығын сақтай гөр, тәңірі. Жоқтау айтып, жұрттың</w:t>
        <w:br/>
        <w:t>сай-сүйегін сырқыратсын демейді. Қалқайып балаларының</w:t>
        <w:br/>
        <w:t>жанында жүрсе екен келіні, соған да риза. Соры қалың</w:t>
        <w:br/>
        <w:t>болмағай шалының, кіл өңкей бақа, шаянның ортасында</w:t>
        <w:br/>
        <w:t>ебедейсіз түйеге ұқсап жүрмесе, не қылсын. Бойы симаған</w:t>
        <w:br/>
        <w:t>жерге емін-еркін кіруі де қиынға соғар, қайран Құрманның.</w:t>
        <w:br/>
        <w:t>Қартайғанда күніңді біреуге қаратып, сүйкімсіз қыла көрмесін</w:t>
        <w:br/>
        <w:t>сені.</w:t>
        <w:br/>
        <w:t>Ойы шашырап, құлқы соқпады ештеңеге. Көзінің алдын</w:t>
        <w:br/>
        <w:t>қара нүктелер қаптап, шыбындай ұшты. Лезде ғайып</w:t>
        <w:br/>
        <w:t>болғанымен, артынша тағы да мазасын ұрлап, басын мең-зең</w:t>
        <w:br/>
        <w:t>қылды. Бара-бара қара нүктелер бір ғана ноқатқа айналып,</w:t>
        <w:br/>
        <w:t>жанарын соңынан жүгіртті де отырды.</w:t>
        <w:br/>
        <w:t>Мынау менің көзіме көрінген не екен, - деді тағы да әлгі</w:t>
        <w:br/>
        <w:t>дауыс,- арбап қойғандай басымды бұлғақтатқан түрі жаман,</w:t>
        <w:br/>
        <w:t>тіпті еркімді ұрлап бара ма, қалай? - Жанағы дауыс жан</w:t>
        <w:br/>
        <w:t>дүниесімен астасып кеткендей. - Әлде о баста елеусіздеу</w:t>
        <w:br/>
        <w:t>осыңдай нокаттан жаратылған тәнің Әбден қаусаған шағыңда</w:t>
        <w:br/>
        <w:t>қайтадан сол алғашқы пошымын іздегені ме. Әлде тіршілік</w:t>
        <w:br/>
        <w:t>дегенің көзінді өмірбақи алақ-жұлақ еткізіп, жанында тыным</w:t>
        <w:br/>
        <w:t>бермейтін жаппай қара нүктелер ме. Бұған шейін қалай</w:t>
        <w:br/>
        <w:t>байқамағанмын, жарық дүние аппақ әлемді айқыш-ұйқыш</w:t>
        <w:br/>
        <w:t>қайшылаған қап-қара нокаттар екен ғой. Жанарынды ашсаң</w:t>
        <w:br/>
        <w:t>Да жұмсаң да көрстінің сол. Ендеше ажал дегенің саналы</w:t>
        <w:br/>
        <w:t>ғұмырыңнан кейін мәңгілікке жалғасатын санасыз өмірің-</w:t>
        <w:br/>
        <w:t>Дағы. Қара нақат кейіннен қалықтаған құсқа айналып ұша</w:t>
        <w:br/>
        <w:t>ма, әйіеуір шыбын жаның мәңгілік. Кімнен, қашан естігенін</w:t>
        <w:br/>
        <w:t>білмейді, адамның жаны тәннен ажыраған соң ұдайы түс</w:t>
        <w:br/>
        <w:t>көріп, рақат халис күн кешеді дейді. Азап атаулы топырақтын</w:t>
        <w:br/>
        <w:t>астыңда көміліп, жаның таңғажайып түс боп жалғасса, жамап</w:t>
      </w:r>
    </w:p>
    <w:p>
      <w:r>
        <w:t>ын</w:t>
        <w:br/>
        <w:t>беріден соң не ол жүрек деген, кайда, білмеймін, құлқы да жоқ.</w:t>
        <w:br/>
        <w:t>соны білуге. Бұған шейін жүрекке салмақ, түспегені рас, бұлан</w:t>
        <w:br/>
        <w:t>кейінгісін тәлейінен көрер. Жалбарына тілейтінім - жігерімді</w:t>
        <w:br/>
        <w:t>жасытпасын жаратқан ием. Адам баласының нендей сиқырдан</w:t>
        <w:br/>
        <w:t>бастау алғанын дәлме-дал анықтап берсінші біреу бұған, пенде</w:t>
        <w:br/>
        <w:t>шіркіннің о бастағы әкесі кім, анасы кім? Жағы талып, аузы</w:t>
        <w:br/>
        <w:t>көпіргеніне сайрайтын, әйтпесе басынды дуалап, есіңді</w:t>
        <w:br/>
        <w:t>ұрлайтын сазды мақаммен алла тағаланың өсиетін жеткізбекке</w:t>
        <w:br/>
        <w:t>тырысқан, жұртты құрақ ұштыра бүгжеңдеткен молдалардың</w:t>
        <w:br/>
        <w:t>арасынан табылар ма екен сондай біреу. Табыла калса, мүмкін</w:t>
        <w:br/>
        <w:t>тегімді мен де таратып берермін. Неден дамып, неден өрбігені</w:t>
        <w:br/>
        <w:t>миына да кіріп шықпайтын дүмшелер ең алдымен өздерінің</w:t>
        <w:br/>
        <w:t>тегін түстеп алсын. Бәлки ертеңнің тұтқасынан мықтап үстар</w:t>
        <w:br/>
        <w:t>текті топтың бастауы мен болармын. Ендеше мұқалмайды</w:t>
        <w:br/>
        <w:t>жігерім, таусылмайды тілегім.</w:t>
        <w:br/>
        <w:t>Іштей серпілтіп, бойын ширатқан ойлардан көзі птырадай</w:t>
        <w:br/>
        <w:t>жаңды. Манағы әзірле төбесінен тонген Токсейіт әлденелен</w:t>
        <w:br/>
        <w:t>үріккендей шегінішнектеп барады. Дабырлаған дауыстар естілді.</w:t>
        <w:br/>
        <w:t>Кеудесін көтергенде, абыройына қарай, жиналғандар көп емес</w:t>
        <w:br/>
        <w:t>екен. Көптің ішінен жылы ұшырағаны -- Айғаным. Өзіне</w:t>
        <w:br/>
        <w:t>тұнжырай қарап тұрғандай елестеді. Назар салғаны-ау.</w:t>
        <w:br/>
        <w:t>Қуаныштан жүрегі өрекпіді Итемгеннін. Имандай шыны,</w:t>
        <w:br/>
        <w:t>жүрек атгы пәле барын сездірген осы Айғаным еді. Бірақ, со</w:t>
        <w:br/>
        <w:t>жүректі беріштей қатырып тастаған да өзі. Тақиясына таққан</w:t>
        <w:br/>
        <w:t>үкісін желдің әлсіз лебі тербеп, бұл еміне қадалған сайын</w:t>
        <w:br/>
        <w:t>оның кеудесі шалқақтай биіктейді. Әйтеуір төмендегі бұған</w:t>
        <w:br/>
        <w:t>солай көрінді ме, жәудіреген түрі мұның смеурінін</w:t>
        <w:br/>
        <w:t>қабылдамай, тіксіне қалды. Енді қызлың әр қимылы мазақ,</w:t>
        <w:br/>
        <w:t>пен кекесінді аңғартқандай. Алданыш сот үзаққа созылмады.</w:t>
        <w:br/>
        <w:t>Әлгі әзірде ғана ұмытылған, белін буындырып тұрған шаншу</w:t>
        <w:br/>
        <w:t>қайтадан күшіне еніп, басын сылқ еткізді. Итемген ыңырай</w:t>
        <w:br/>
        <w:t>жаздап, жұтынып қалғанда, тілін тістеп алған. Қайтсе де,</w:t>
        <w:br/>
        <w:t>қыңқ етлеуге тырысты. Жалған елеске жұбанғанын іштей</w:t>
        <w:br/>
        <w:t>өзіне кешірмей, әлі де үміт жылуын ұялатып, кей-кейде соған</w:t>
        <w:br/>
        <w:t>мәз болар сәттер үшін әрі қапалана, әрі қорлана тістенді.</w:t>
        <w:br/>
        <w:t>Басынан сүйеп, лемесе, Айғанымның сол ғана бір қылығы</w:t>
        <w:br/>
        <w:t>үшін дүнис өзгеріп жүрсе берер ме еді, қайтер еді, бірақ, ол</w:t>
        <w:br/>
        <w:t>42</w:t>
        <w:br/>
        <w:t>де жиі. Кінә тақпағанымен, сол күрсіністерге себепкер</w:t>
        <w:br/>
        <w:t>алдымен Шекер екеуі. Октябрьдің жөні басқа, қатар</w:t>
        <w:br/>
        <w:t>жүрмегесін, күйігі де алыстау. Соны сезгендей-ақ үйге</w:t>
        <w:br/>
        <w:t>жуымайды, туған ағасы өзіне де жат. Шіркін, ағасы бұның</w:t>
        <w:br/>
        <w:t>оқымағанын оқыды, кимегенін киді, бәрінің үміт артқан</w:t>
        <w:br/>
        <w:t>сүйеніші еді. Білім қаңдай, сымбат қандай, әттең, аға боп</w:t>
        <w:br/>
        <w:t>бауырына тартпады, ұл боп әке-шешені елемеді, әке боп</w:t>
        <w:br/>
        <w:t>балаларына бүйрегі бұрмады, сонда кім болғаны, қартайғанша</w:t>
        <w:br/>
        <w:t>артына қайрылмай кеткені-дағы. Осындай жігері мұқалып,</w:t>
        <w:br/>
        <w:t>жасып жүргенде, бір көрінсе ғой.</w:t>
        <w:br/>
        <w:t>Кеңес ұлын кеудесіне басып, құшырлана иіскеді. Құшағына</w:t>
        <w:br/>
        <w:t>тығылған сәбиден көмек күткендей, қайта-қайта бетінен сүйлі.</w:t>
        <w:br/>
        <w:t>Мынау дәрменсіз жағдайға еріксіз душар боп, жаралы</w:t>
      </w:r>
    </w:p>
    <w:p>
      <w:r>
        <w:t>жүрегіне ем іздегендей, әлдекімді сарғая ансады. Әлдекіммен</w:t>
        <w:br/>
        <w:t>ішін тескен сырларымен бөліскісі, ақылдасқысы келеді. Есіне</w:t>
        <w:br/>
        <w:t>түсе бермейтін ағасын неге ойлағанын енді ұқты. Қандай</w:t>
        <w:br/>
        <w:t>жолда жүрсе де, бірге туғаны рас, басқа жанашыр кім бар.</w:t>
        <w:br/>
        <w:t>Жандары ауырғанмен, бұның өкінішін көтеру үшін әкс-</w:t>
        <w:br/>
        <w:t>шешесі тым кәрі. Ренішін сейілтіп, мауқын басуға</w:t>
        <w:br/>
        <w:t>жарағанымен, балалары әлі жас. Қүдай қосты деген</w:t>
        <w:br/>
        <w:t>келіншегінің түрі белгілі, өздерін жерге қаратып, ауылды</w:t>
        <w:br/>
        <w:t>дүрліктіріп қойғаны.</w:t>
        <w:br/>
        <w:t>Мойнына асылып, төбесі көкке жеткендей қуанған баласы</w:t>
        <w:br/>
        <w:t>Кеңестің ойын боле берлі. Тәп-тәтті тілімен әр нәрсені сұрап,</w:t>
        <w:br/>
        <w:t>соған өзі жауап беріп, моз-мойрәм. Мұңсыз қалпымен әке</w:t>
        <w:br/>
        <w:t>жүзіндегі ренішті аулаққа куғанынан бейхабар, үдайы осылай</w:t>
        <w:br/>
        <w:t>көтере бермейтіні белгілі, ерекше ықыласын пайдаланып.</w:t>
        <w:br/>
        <w:t>масайрай еркелейді. Еңсесін езген сары уайымнан құтқара</w:t>
        <w:br/>
        <w:t>көңілін шарықтатқан баласының қылығын қызықтаған Кенес</w:t>
        <w:br/>
        <w:t>серпілейін деді. Ұлының желкесін мейірлене әлсін-әлсін</w:t>
        <w:br/>
        <w:t>сүйген сайын рақаттанып, жүзі жадырады. Басқаның бәрін</w:t>
        <w:br/>
        <w:t>ұмыттырған сәбиінің иісіне мейірі қанар емес. Әлгінде іздеген</w:t>
        <w:br/>
        <w:t>әлдекімі, шарқ ұрып аңсағаны баласы екен ғой. Бауырына</w:t>
        <w:br/>
        <w:t>қысып, елжірси табысып еді, алды-артынан құрылған ой</w:t>
        <w:br/>
        <w:t>қақпанынан құтылғандай. Беліңді қайыстырар азап шеккенде,</w:t>
        <w:br/>
        <w:t>осылайша құтқарып алар кұлірег керек-ау. әйтпесе адамдар</w:t>
        <w:br/>
        <w:t>қасірсттің кез келген түріне шыдамай, бірден жан тапсырар</w:t>
        <w:br/>
        <w:t>2ыі</w:t>
        <w:br/>
        <w:t>Мектепті қатарлас оқығандардың арасында білім іздеп,</w:t>
        <w:br/>
        <w:t>шырқап кеткен жалғыз содан басқасы бір-бір темірдің</w:t>
        <w:br/>
        <w:t>құлағынан ұстап, осы маңда қалған. Қорлық көрген</w:t>
        <w:br/>
        <w:t>ешқайсысы жоқ. Шетінен шаруаларына мығым, іргелі үй,</w:t>
        <w:br/>
        <w:t>үрім-бұтағын қызықтаған жігіттер. Коярда-қоймай соның</w:t>
        <w:br/>
        <w:t>оқығанын тілеген әкесі. Алыстағы Октябрые жіберілетін</w:t>
        <w:br/>
        <w:t>қаржы да, үйдегі жанға жұмсалатын қаржы Да тең түсетін</w:t>
        <w:br/>
        <w:t>кезінде. Жылына екі рет ауылға келгенде, үстіндегі киіміне</w:t>
        <w:br/>
        <w:t>жаяу тұрып, аттысы түсіп қарайтын. Маңайдағы ел-жұрттың</w:t>
        <w:br/>
        <w:t>өңдері түгілі түстеріне кірмейтіңді киіп шыққанда, біз сорлы</w:t>
        <w:br/>
        <w:t>соған мәз болып жүре беріппіз-ау. Қолымызды ай мен күнге</w:t>
        <w:br/>
        <w:t>жеткізетіндей көрдік пе екен Әлде.</w:t>
        <w:br/>
        <w:t>Түскі шәйді Айғаным асықпай, баппен әзірледі. Сыйлы</w:t>
        <w:br/>
        <w:t>қонақ күткендей, бала-шағасына үздіге еміреніп отырды</w:t>
        <w:br/>
        <w:t>ішінен. Шалы мен ұлының қабақтарындағы кірбіңді жуып-</w:t>
        <w:br/>
        <w:t>шая сөйлеп, дастарқан басын шуақ жайлады. Немерелері де</w:t>
        <w:br/>
        <w:t>масайрап, соңғы күндері ересектер тарапынан ұзағырақ</w:t>
        <w:br/>
        <w:t>созылған көңілсіздіктің өздеріне тигізген әсерінен сейіліп</w:t>
        <w:br/>
        <w:t>шыға келді.</w:t>
        <w:br/>
        <w:t>- Төрт көздерің түгел отырғанда, айтсам ба деп жүрген бір</w:t>
        <w:br/>
        <w:t>өтінішімді жүрек түкпірінде сақтағалы қашан. - Айғаным</w:t>
        <w:br/>
        <w:t>елеусіздеу ғана әлденендей әңгімеге бастағанымен, дереу</w:t>
        <w:br/>
        <w:t>сабақтап әкетуге асықпады. Біразға шейін қалың ойға шомған</w:t>
        <w:br/>
        <w:t>қалпы өзіне оқыстан аңтарыла қараған Кенес пен Құрманға</w:t>
        <w:br/>
        <w:t>тіпті Де назарын тікпей қойды.</w:t>
        <w:br/>
        <w:t>Илеуінде тірліктің</w:t>
        <w:br/>
        <w:t>жүріп, міне, қартайдық... Шүкір, үрім-бұтак, ағайын бар,</w:t>
        <w:br/>
        <w:t>бірақ солардың бастарының қосылғанын көру еңдігі тұста</w:t>
        <w:br/>
        <w:t>қиындай беретін сияқты. Алыстағыны қойып,</w:t>
      </w:r>
    </w:p>
    <w:p>
      <w:r>
        <w:t>қолтығымыздың астындағылар да жалт беріп, шығандап</w:t>
        <w:br/>
        <w:t>барады, мен әлі екеуіңнен де көз жазып қалмайын, - деп</w:t>
        <w:br/>
        <w:t>сөзінің соңын әзілге ойыстырып, күлген сыңай танытты.</w:t>
        <w:br/>
        <w:t>66</w:t>
        <w:br/>
        <w:t>шаңын аспаннан бұрқыратып, шатырын бұзып жатқанда,</w:t>
        <w:br/>
        <w:t>көзіме от көріңді, қас қаққанда әлде найза, әлді қанжар ма,</w:t>
        <w:br/>
        <w:t>өкшемнің тұсынан зу еткендей болды да, демім тұншығып,</w:t>
        <w:br/>
        <w:t>ұшып түстім, содан жабысқан дерттен айықпадым” дейтіні</w:t>
        <w:br/>
        <w:t>еміс-еміс есімде.</w:t>
        <w:br/>
        <w:t>- Сен де кай-жайдағыны теріп, шатыр бұзғаннан дейсің бе,</w:t>
        <w:br/>
        <w:t>сәтін солай салғасын...</w:t>
        <w:br/>
        <w:t>- Жо-жоқ, әр нәрсенің де иесі бар, жансыз деп, біздің</w:t>
        <w:br/>
        <w:t>бүлдірмейтін затымыз бар ма? Шынында да аттап басқаныңа</w:t>
        <w:br/>
        <w:t>шейін есеп беріпті, жөнімен жүру керек, әттең соны өлер</w:t>
        <w:br/>
        <w:t>шағымызда ғана мойындайтынымыз қиын. Жөн делік, әй-</w:t>
        <w:br/>
        <w:t>жәйға қарамай бұзған сол үйдің ағашын анау мектеп</w:t>
        <w:br/>
        <w:t>құрылысына пайдаланып, жарты ғасырдай тұрды, ел-жұртты</w:t>
        <w:br/>
        <w:t>оқытты, абыройы асты, әлі жүз жыл түрар еді, бірақ ақыры</w:t>
        <w:br/>
        <w:t>не болмақ? Менің әкемнің қазасын құшпақ. Ту-талақайлап,</w:t>
        <w:br/>
        <w:t>шетінен ұрлап әкетіп жатыр. Бәрінен озған Итемгенді қайда</w:t>
        <w:br/>
        <w:t>қоясың, әкем сияқтыларға ойындағысын орындатып,</w:t>
        <w:br/>
        <w:t>дүниенің рахатын кешті, ал мынау тіпті сүмдық қой.</w:t>
        <w:br/>
        <w:t>- Несі сүмдық, түсінбедім,</w:t>
        <w:br/>
        <w:t>- Әлі естіген жоқсың ба, мектептің бос үйлерін сұрап,</w:t>
        <w:br/>
        <w:t>ауданға барғыштап жүр, тіпті иемденіп үлгеріпті. Сен білетін</w:t>
        <w:br/>
        <w:t>шығар десем, селолық, советке қарамаушы ма елі? Тым болмаса</w:t>
        <w:br/>
        <w:t>қалған ендіі қарағайын талан-таражға салғызбасаңдаршы.</w:t>
        <w:br/>
        <w:t>Қалқан қапелімде жауап бермеді, мектептің іргесінде</w:t>
        <w:br/>
        <w:t>отырып, бұдан хабарсыз жүргеніне таңырқап, әлдекім</w:t>
        <w:br/>
        <w:t>төбесінен қойып қалғандай миына ештене кірер емес. Бойы</w:t>
        <w:br/>
        <w:t>ттіркеніп кетті. Ес жиып, көзін ашқалы өздері үшін ең аяулы,</w:t>
        <w:br/>
        <w:t>ең қасиетті мекендері емес пе еді, өмірлеріңде жақсылық,</w:t>
        <w:br/>
        <w:t>қуаныш атаулы да сонымен байланысты, ауылының қорғаны,</w:t>
        <w:br/>
        <w:t>сәні, мәні?</w:t>
        <w:br/>
        <w:t>Көзалдына қызық ой-сурет елестелі кенеттен: мектеп үйі</w:t>
        <w:br/>
        <w:t>бұзылса, күн сәулесі Бұүғылыны айналып өтіп, қараңғылық</w:t>
        <w:br/>
        <w:t>жайлайды, жарық мүлдем өшеді. Одан арғысы таскерең</w:t>
        <w:br/>
        <w:t>мылқаулық. Ал оған дейінгісі қандай ғажап еді. Қалқан</w:t>
        <w:br/>
        <w:t>өздерінің бес-алты жасында ма, Көпжасар екеуі мектептің</w:t>
        <w:br/>
        <w:t>есігінен кіруге жүрексініп. терезелердің бергі жағындағы</w:t>
        <w:br/>
        <w:t>саялы баққа ұрлана кіріп. ағаларына өрмелеп, ұзак отыратын.</w:t>
        <w:br/>
        <w:t>79</w:t>
        <w:br/>
        <w:t>қарауды үйреткен өздері екенін мойындағанымен, қартайғанда</w:t>
        <w:br/>
        <w:t>сол қаталдықтың мүлдем қисынсыздығын ұққан. Бірақ</w:t>
        <w:br/>
        <w:t>қартайған Дастан емес, өзі екеніне мән бермепті. Жастардан</w:t>
        <w:br/>
        <w:t>рахым, ізет күткеннің де жөні бар-ау, соңдай жасымызда</w:t>
        <w:br/>
        <w:t>қандай сдік. Ит-ырғылжынға түсіріп, Теңдіктің кейінгі</w:t>
        <w:br/>
        <w:t>балаларымен араластырмаймын дегенде ұтқаны қайсы.</w:t>
      </w:r>
    </w:p>
    <w:p>
      <w:r>
        <w:t>Тасбауырлықтан асқан не соққы бар картайғанда. Нүрханның</w:t>
        <w:br/>
        <w:t>көзіндей қадірлеп, шаң жуытпай өбектегенде, қарасын</w:t>
        <w:br/>
        <w:t>көрсетпейтінін, көлеңкесіне зар бол қалатынын қайдан білсін.</w:t>
        <w:br/>
        <w:t>Марқұм Теңдік қайтарынан үш жыл бұрын Бұғылыдан</w:t>
        <w:br/>
        <w:t>әдейі келіп, көйлек, жаулығы бар, кешулік сұраған. Екеуі</w:t>
        <w:br/>
        <w:t>көрісіп, мүндарын шаға көп жылады. Бір түн қонып, таң</w:t>
        <w:br/>
        <w:t>атқанша мауықтары басылмай сырласқан. Сыр емес-ау, ұзақ,</w:t>
        <w:br/>
        <w:t>уақыт жүрек түкпірінде сақтап, берішке айналған бір-біріне</w:t>
        <w:br/>
        <w:t>өкпе, назы, арызы - бәрі ақтарылды. Араларындағы ірілі-</w:t>
        <w:br/>
        <w:t>ұсақты реніш, білместік адыра қалып, бастарына</w:t>
        <w:br/>
        <w:t>бақытсыздықты үйіп-төккеңн ауыр жылдарды еске</w:t>
        <w:br/>
        <w:t>түсіргендері екеуін шаттыққа бөлеген. Өшкені жанып,</w:t>
        <w:br/>
        <w:t>жоғалғаны табылғандай, Теңдіктің әдейі іздеп бір қонғаны</w:t>
        <w:br/>
        <w:t>мерейін өсірмі. Жылап отырып қуана, қуана отырып жылай</w:t>
        <w:br/>
        <w:t>бүкіл өмірлерін електен өткізе байсалдылықпен шолып</w:t>
        <w:br/>
        <w:t>шыкты. Төркіні көшіп келгендей, баяғыда жат боп кеткен</w:t>
        <w:br/>
        <w:t>Теңдіктің аяқ астынан көмескі тартқан нелер оқиғаларды</w:t>
        <w:br/>
        <w:t>жаңғыртып, сыр тартқанынан екеуі де бір жасап қалып елі. Өзі</w:t>
        <w:br/>
        <w:t>де кешулік сұраған Тендіктеп. Бұ дүниедегі оз араларындағы</w:t>
        <w:br/>
        <w:t>арыз, өкпе о дүниеге қонақ болмай-ақ қойсын дескен. Әлі</w:t>
        <w:br/>
        <w:t>күнге бітеу жарадай мазасыздандырар жәйттерге басқаша</w:t>
        <w:br/>
        <w:t>қарап, қыртыс-қыртыс қатпарланған әңгіменің тиегі</w:t>
        <w:br/>
        <w:t>ағытылды. Түптің түбінде ажалдан құтылмайтының анық,</w:t>
        <w:br/>
        <w:t>санаңның ояу, деніңнің сауында бір кезде артық-кем</w:t>
        <w:br/>
        <w:t>айғайласып, араздасқан, соттасқан адамдарыңмен кешірім</w:t>
        <w:br/>
        <w:t>бөліскеннің ғанибеттігін со жолы ескерген. Және мүның</w:t>
        <w:br/>
        <w:t>орайын тапқан Теңдікке ерекше риза болды. Үлкен ретінде</w:t>
        <w:br/>
        <w:t>өзі назар аудармапты бұрын-сонды. Әлдекімге деген өкпенлі,</w:t>
        <w:br/>
        <w:t>өшпенділігіңді сары майдай сақтап, қытымырланып өлгенде,</w:t>
        <w:br/>
        <w:t>кімге жеңіл. Шеріңді тарқатып, ішіңді босатқан да жөн скен</w:t>
        <w:br/>
        <w:t>қартайғанда.</w:t>
        <w:br/>
        <w:t>о</w:t>
        <w:br/>
        <w:t>қопаңдағанына ызалана мырс еткен Қалқан өзінің шарасыз</w:t>
        <w:br/>
        <w:t>екенін ұқты.</w:t>
        <w:br/>
        <w:t>Кішкентай кездерінде, соғыстың қиын-қыстау шағында</w:t>
        <w:br/>
        <w:t>алда-жалда ағаштың бұтағын сындырғанын үлкендер байкап</w:t>
        <w:br/>
        <w:t>қалса, бұларды ұрып-соғуға шейін баратындары есіне түсті.</w:t>
        <w:br/>
        <w:t>Соңда “орманың -- қорғаның, есік алдындағы бау-бақшаның</w:t>
        <w:br/>
        <w:t>титтей қылтанағына тиюге хақың жоқ“ деп әсіресе шалдар</w:t>
        <w:br/>
        <w:t>зар илейтін. Малдың қиын өрнектей кептіріп, тезек жағатын</w:t>
        <w:br/>
        <w:t>күндер алыстаған сайын Бұғылы да қу томарға айналып бӨиіпті.</w:t>
        <w:br/>
        <w:t>“Төңіретін жалап-жүлаған аш қасқырдай жем іздеп, жөңкіле</w:t>
        <w:br/>
        <w:t>берсек, артымызда не қалмақ, алдымызда не күтпек ден</w:t>
        <w:br/>
        <w:t>ойлады Қалқан. - Табиғаттың өзегінен онтен тоғайдың тас-</w:t>
        <w:br/>
        <w:t>талқанын шығарып, көршілерінің қолдарынан еккен бау-</w:t>
        <w:br/>
        <w:t>бақшалы мекеніне жаппай қоныстанып жатқанда, нендей</w:t>
        <w:br/>
        <w:t>мақсат, неңдей пиғыл бар екен бұл бұғылықтарда?".</w:t>
        <w:br/>
        <w:t>Тыныштықты комбайн дарылы бұзды. Биік қызыл қорабы</w:t>
        <w:br/>
        <w:t>анадайдан көз тартып, бәкене үйлердің ара-арасымен жылжыл</w:t>
        <w:br/>
        <w:t>барады. Рульде отырған Көпжасар екенін Қалқан бірлен</w:t>
        <w:br/>
        <w:t>таныды. Мана үйден үш күннен бері моторы от алмай қойған</w:t>
        <w:br/>
        <w:t>мотоциклін әрлі-берлі шұқылап, “Көпжасарға қаратпасам</w:t>
        <w:br/>
        <w:t>болмас“ деген оймен шыққанын еңді есіне түсірді.</w:t>
        <w:br/>
        <w:t>Көпжасардың үйіне жақындағанда, қораның ішінен</w:t>
        <w:br/>
        <w:t>дабырласқан әлдекімдерді байқап, адымын баяулатты.</w:t>
        <w:br/>
        <w:t>- Ассалаумағалейкум, құрдас, біздің үйдің есігі қайда екенін</w:t>
      </w:r>
    </w:p>
    <w:p>
      <w:r>
        <w:t>білесің бе, мына жақта ғой.</w:t>
        <w:br/>
        <w:t>- Сені жиі өзгертеді деп естимін есігін, көңілі каласа,</w:t>
        <w:br/>
        <w:t>батыстан, қаламаса шығыстан шығарып ала береді деседі.</w:t>
        <w:br/>
        <w:t>- Шеге қағуға сбедейсіз ноқайлар не айтпайды</w:t>
        <w:br/>
        <w:t>сыртымыздан.</w:t>
        <w:br/>
        <w:t>- Он саусақтан тамған онеріннен қарайласпайсың ба?</w:t>
        <w:br/>
        <w:t>- Ой, құрдас-ай, соны айтсаңшы, мына менің барлық</w:t>
        <w:br/>
        <w:t>мәселеден қарайласатындай қауқарымды айтсаңшы... - лей</w:t>
        <w:br/>
        <w:t>берген Көпжасардың сөзін қорадан бұларға қарай беттеген әйел</w:t>
        <w:br/>
        <w:t>бөліп жіберді:</w:t>
        <w:br/>
        <w:t>- Қайсыңның күшің тасып бара жатыр, кауқар-қауқар леп</w:t>
        <w:br/>
        <w:t>қауқылдасқанша, анау бауыздалған қойдың етін бүзын-</w:t>
        <w:br/>
        <w:t>мүшелеп бермейсіндер ме, анау жаман қатыныңның жамбасты</w:t>
        <w:br/>
        <w:t>70</w:t>
        <w:br/>
        <w:t>ұялатқандай. Қойны-қонышы жасыл қарағайға тұнып, етегі</w:t>
        <w:br/>
        <w:t>қалың орманға ұштасқан тау әрі сұсты, әрі асқақ.</w:t>
        <w:br/>
        <w:t>Тыныштықты анда-санда гүрсілдеген дыбыстар бұзып түр,</w:t>
        <w:br/>
        <w:t>арғы беткейден естілетін сияқты. Қиқы-жиқы орналасқан</w:t>
        <w:br/>
        <w:t>үйлердің маңында қарайған ешкім байкалмайды. Жазда</w:t>
        <w:br/>
        <w:t>шаруасын тындыруға асыққан ересектер жағы үйде отырсын</w:t>
        <w:br/>
        <w:t>ба, шалғыларын, балта, араларын арқалап, шөптің, отынның</w:t>
        <w:br/>
        <w:t>қамында жүрген шығар. Төңірегін барлаған Қалқан осыңдай</w:t>
        <w:br/>
        <w:t>ойға келді. Балалар, сірә, жидек, бүлдірген теруде, әйтпесе</w:t>
        <w:br/>
        <w:t>ала жаздай сонау қияндағы көлден шықпайды. Мынау үйлерді</w:t>
        <w:br/>
        <w:t>қаз-қатар тізсе ғой, бір көшеге жетер ме еді, жетпес пе еді?</w:t>
        <w:br/>
        <w:t>Кішкентай кезінде бұлар қазіргідей жүтаң көрінбейтін,</w:t>
        <w:br/>
        <w:t>мүмкін үй-үйдің арасы ағашқа толы болғандықтан ба екен.</w:t>
        <w:br/>
        <w:t>Со жылдары Бұғылы ну тоғайдың ортасында, әрбір үйдің алды-</w:t>
        <w:br/>
        <w:t>арты қайың, Терек, қарағай. Сөйткен қалың жыныс қазір қу</w:t>
        <w:br/>
        <w:t>томарларға айналған. Кесілген томарларға қарап, осы ауылды</w:t>
        <w:br/>
        <w:t>жүдегіп түрған да сол томарлар екенін ұқты Қалқан. Үйлердің</w:t>
        <w:br/>
        <w:t>неліктен алқам-салқам, ешқандай заңдылыққа бағынбай</w:t>
        <w:br/>
        <w:t>салынғандай көрінгенін енді түсінді. Әуелде шоқ-шоқ</w:t>
        <w:br/>
        <w:t>ағаштарды паналай қаланған үйлердің орналасу тәртібі дүп-</w:t>
        <w:br/>
        <w:t>дұрыс, пейіштің бағындай-ақ..</w:t>
        <w:br/>
        <w:t>Қырық жыл өмір сүргенде, кіндік қаның тамған</w:t>
        <w:br/>
        <w:t>топырағыңның қу томарға айналғанын қалайша</w:t>
        <w:br/>
        <w:t>аңғармағапсың, қалайша? Тіпті бұған шейін жүрегін сыздатып</w:t>
        <w:br/>
        <w:t>көріп пе, ауылдық советтің председателі боп, өзіне жүктелген</w:t>
        <w:br/>
        <w:t>талап-тілектерді ұққаннан бері әр түрі жәйтке миын қатыруға</w:t>
        <w:br/>
        <w:t>мәжбүр. Бұған жетелеген де ауланның атқару комитетіндегілер.</w:t>
        <w:br/>
        <w:t>Пәлен жыл мектепте ұстаздық, қызмет атқарғанда, талай түлекті</w:t>
        <w:br/>
        <w:t>қияға үшырып, сәт-сапар тілегенде, өз тамырларын өздері</w:t>
        <w:br/>
        <w:t>қиған мына сойқанның қасынан күндер, айлар бойы титтей</w:t>
        <w:br/>
        <w:t>қиналмастан өте шығыпты. Сырттан шапқан жау жоқ,</w:t>
        <w:br/>
        <w:t>бұғылылықтардың өз қолымен жасалған қылмыс. Іргелегі,</w:t>
        <w:br/>
        <w:t>баяғыда тақыр жер елі, жарты ғасырдың ішінде бау-бақшалы</w:t>
        <w:br/>
        <w:t>көрікті мекенге айналып, сұмдық-ай, табиғаттың пешенесіне</w:t>
        <w:br/>
        <w:t>жазған ну орманын құртып тынған бұғылылықтар енді сол</w:t>
        <w:br/>
        <w:t>селоға қоныс аударуда. Жаңа совхоз құрылып, тұрғын үйлер</w:t>
        <w:br/>
        <w:t>түгілі мекеме орыңдарына да үй жетпегесін, селолық, советтің</w:t>
        <w:br/>
        <w:t>09%</w:t>
      </w:r>
    </w:p>
    <w:p>
      <w:r>
        <w:t>- Сонда кім-кімнен сескенеді екен? -- Көпжасар Гүлсәнға</w:t>
        <w:br/>
        <w:t>бұрылды.</w:t>
        <w:br/>
        <w:t>- Сызданатынымыз кім, сескендіретініміз қайсы, байқап</w:t>
        <w:br/>
        <w:t>тұрған жоқсың ба? Әлде кіл өңкей боркемік, босбелбеу еркек.</w:t>
        <w:br/>
        <w:t>қаптап кеткенде, мыңның ішінен біреуінің алдында</w:t>
        <w:br/>
        <w:t>именгенімізге сене алмай, әлде көре алмай... - Қалқанға</w:t>
        <w:br/>
        <w:t>кербездене бұрылып, сыр тартқандай үзағырақ жанарын</w:t>
        <w:br/>
        <w:t>тоқтата қарады да, сөзінің соңын тағы да күлкіге көміп</w:t>
        <w:br/>
        <w:t>жіберді.</w:t>
        <w:br/>
        <w:t>- Әй, мынауың қайтеді-әй, - деп басын шайқаған Көпжасар</w:t>
        <w:br/>
        <w:t>касындағыларды үйіне қарай бұрды.</w:t>
        <w:br/>
        <w:t>Қалкан қабағының астымен Гүлсәннің қимылын бағып,</w:t>
        <w:br/>
        <w:t>бір сәтке назарын тоқтатты, Жаңағы күлкінің ізі сұйылып,</w:t>
        <w:br/>
        <w:t>ешкіммен әзілдеспегендей, тіл қатыспағандай, селқос</w:t>
        <w:br/>
        <w:t>қалыпты, Өзіне от шаша қараған ілкі сәттің қайталануын</w:t>
        <w:br/>
        <w:t>тілегендей, әлсін-әлсін жаутандағанымен, қас қаққанша</w:t>
        <w:br/>
        <w:t>өзгерген келіншек еңді көз қиығын да салмады. Бұлардың</w:t>
        <w:br/>
        <w:t>алдын орай қораға асыға кіріп кетті. Ештеңеге түсінбеген</w:t>
        <w:br/>
        <w:t>Қалқан Көпжасардың соңынан ере берді, бірақ бойын</w:t>
        <w:br/>
        <w:t>әлденедей мазасыздық, жайлап, дәл жанынан құйын дөңгелене</w:t>
        <w:br/>
        <w:t>ұшқандай әсерден арылмады.</w:t>
        <w:br/>
        <w:t>Кең қораның оргасында терісі сыпырылып, асулы тұрған</w:t>
        <w:br/>
        <w:t>қойдың істәгін Көпжасардың ұлы Тұяқ реттеп жатыр екен.</w:t>
        <w:br/>
        <w:t>- Е, бүл ненің күрметіне? - делі Қалқан.</w:t>
        <w:br/>
        <w:t>Қойдың кімнің күрметіне сойылып жатқанын Копжасар</w:t>
        <w:br/>
        <w:t>да білмейтін боп шықты.</w:t>
        <w:br/>
        <w:t>- Не, міндетті түрде біреудің құрметіне ғана тамақ, ішеміз бе,</w:t>
        <w:br/>
        <w:t>өзімізге шығар.</w:t>
        <w:br/>
        <w:t>- Өз құлқынына ғана мал сойғанды қазір кімнен көріп едің?</w:t>
        <w:br/>
        <w:t>Одан да қатын-қалаштан қызғанып тұрмын десеңші. - Ішек</w:t>
        <w:br/>
        <w:t>қарын аршуға кіріскен Гүлсән дүрсе қоя берді Көпжасарға. -</w:t>
        <w:br/>
        <w:t>Киізімді басып беріндер ден, қатының қақсағалы қашан, әлде</w:t>
        <w:br/>
        <w:t>саған айтпай ма өзі ештене, билігің жүрмейтінін сезеді-дағы...</w:t>
        <w:br/>
        <w:t>- Е-е.. - дей салды Көпжасар.</w:t>
        <w:br/>
        <w:t>Қолына үстаған шарасы, шелегі, құманы бар, есікті жұлқи</w:t>
        <w:br/>
        <w:t>ашқан әйелін көргенде, жүрегі сыздап қоя берді. ПТүңірейтен</w:t>
        <w:br/>
        <w:t>72</w:t>
        <w:br/>
        <w:t>- Е неге айтпаймын, байы емес пе?</w:t>
        <w:br/>
        <w:t>- Байың боп, саған қашан сөзіміз өтіп еді? Жұрт та солай,</w:t>
        <w:br/>
        <w:t>жайыңа отыр.</w:t>
        <w:br/>
        <w:t>- Жә, жетер, біздің алдымызда салғыласпай екеуің, одан</w:t>
        <w:br/>
        <w:t>да, әй, Қалқан, құйсаңшы, әкеп қойған екен мөлдіретіп,</w:t>
        <w:br/>
        <w:t>ішейік те.</w:t>
      </w:r>
    </w:p>
    <w:p>
      <w:r>
        <w:t>- Еркекпіз ғой, алып қояйық, мыналар құрлы жоқпыз ба?</w:t>
        <w:br/>
        <w:t>Құрдасының сөзінен кейін аңғарды, әйелдер түгелдей</w:t>
        <w:br/>
        <w:t>дерлік стакандарын босатыпты, Қалкан аздап қана ұрттады.</w:t>
        <w:br/>
        <w:t>- Арақты мынадай үлкен стаканмен ішпейді, әй, Жаңыл,</w:t>
        <w:br/>
        <w:t>осы үйле рөмкелер жоқ па, әкел бері, хрусталь болса да.</w:t>
        <w:br/>
        <w:t>Әйелдер жағы Қалқанға қарсы өре түрегелді.</w:t>
        <w:br/>
        <w:t>- Сенің үйіңе барғанда ішерміз рөмкемен.</w:t>
        <w:br/>
        <w:t>- Аузыңа дәмі де татып үлгермейді, құрсыншы әрі.</w:t>
        <w:br/>
        <w:t>- Ауылымызда жоқ қайдағы бір дәстүрлі шығармай, тыныш</w:t>
        <w:br/>
        <w:t>отыр.</w:t>
        <w:br/>
        <w:t>»Дәстүр” деген сөзді естігенде, Қалқан шашалып қала</w:t>
        <w:br/>
        <w:t>жаздады. Әріге бармай, бергі отыз жыл аралығында Бұғылы</w:t>
        <w:br/>
        <w:t>ауылында әйелді қойып, еркектердің өзі сирек ішетін арақты.</w:t>
        <w:br/>
        <w:t>Қазіргі бағасынан екі, үш есе арзан, сонда некен-саяқ</w:t>
        <w:br/>
        <w:t>кездесетін арақ-шарапкқа үйірсек еркектер, ал әйел атаулы тіпті</w:t>
        <w:br/>
        <w:t>татпайтын. Мына жосықты қара, енді кеп Бұғылының</w:t>
        <w:br/>
        <w:t>әйелдері "ауылымызда жоқ, дәстүрді бастама” дейді. Сонда</w:t>
        <w:br/>
        <w:t>дәстүр дегенің жәй әншейін ойыншық, алданыш бірдеңе</w:t>
        <w:br/>
        <w:t>болды-ау, ей, мыналарға! Алғашында күлгенімен, бірте-бірте</w:t>
        <w:br/>
        <w:t>Калканның қабағы түйіліп, қалың ой тұманына еңді. Миыпан</w:t>
        <w:br/>
        <w:t>“дәстүр” деген сөз шықпай қойды. Әдетте бұл ұғымның</w:t>
        <w:br/>
        <w:t>төңірегіне ол тек жақсылықты топтайтын, дәстүр деген сөзбен</w:t>
        <w:br/>
        <w:t>жиіркенішті жәйттің қатарласуын елестетпеген-ді енпқашан.</w:t>
        <w:br/>
        <w:t>Бәлкім, арақ ішуді жиіркенішті деу дұрыс та емес шығар,</w:t>
        <w:br/>
        <w:t>зерделесең, “артық ішкен ас та арам“, ендеше кез келген</w:t>
        <w:br/>
        <w:t>жосықтың өлшемі, мәні бар. Тегін екен деп, ауаны</w:t>
        <w:br/>
        <w:t>қомағайлана жұтып, тауыспайтынындай, толып тұр екен деп,</w:t>
        <w:br/>
        <w:t>арақ та бір, ауа да бір, титтей шімірікпестен қылқытып</w:t>
        <w:br/>
        <w:t>жатқандарын қарашы. Қалқанның алдында қызық та</w:t>
        <w:br/>
        <w:t>қорқынышты сурет тұра қалғандай елі, түбірінен кесілген анау</w:t>
        <w:br/>
        <w:t>ағаштардың үңірейген орны мен әйелдердің мынау</w:t>
        <w:br/>
        <w:t>74</w:t>
        <w:br/>
        <w:t>білмей масайраса керек. Со бір қыл-көпір сыннан да Айғаным</w:t>
        <w:br/>
        <w:t>кеудесін жоғары көтеріп өтіп еді-ау. Екі кештің арасында</w:t>
        <w:br/>
        <w:t>бәрін бір-ақ жоғалтқан, Нұрханды, Теңдікті, қара шаңырағын.</w:t>
        <w:br/>
        <w:t>Құрманнан да айрылған шығармын деп ойлаған, ақ, босағасын</w:t>
        <w:br/>
        <w:t>оп-оңай тастап кете барған Теңдіктің мына әрекетін еркінен</w:t>
        <w:br/>
        <w:t>тыс жаман ырымға жорып, бүл үйден аттанған адам енді</w:t>
        <w:br/>
        <w:t>оралмас деп түйді. Бойынды үрей билегенде түйедей нәрсе</w:t>
        <w:br/>
        <w:t>түгілі түймедей нәрседен де секемденіп, қанша ескермейін</w:t>
        <w:br/>
        <w:t>десең де, болымсыз жәйттің өзінен ертеңі маңызды бір ісің</w:t>
        <w:br/>
        <w:t>тәуелдідей-ақ, мазасызданатының жиі кездеседі. Жүрегің</w:t>
        <w:br/>
        <w:t>лүпілдей тосқан тілегіңді көлденең көзден қызғаныштан қори</w:t>
        <w:br/>
        <w:t>тұра кез келген кездейсоқ жәйтке құрбандыққа шалатының</w:t>
        <w:br/>
        <w:t>жұмбақ. Теңдікпен бірге талай арман өшті ғой, шіркін.</w:t>
        <w:br/>
        <w:t>Кішкентай Дастанды тастап кеткенімен, қара шаңырақтары</w:t>
        <w:br/>
        <w:t>иесіз қалғандай-ды.</w:t>
        <w:br/>
        <w:t>Шынында да Дәм-ағаның берекелі дастарқаны Тендікпен</w:t>
        <w:br/>
        <w:t>қоса келмеске кетті. Өздерін койшы, бір-бір еркектің етегінен</w:t>
        <w:br/>
        <w:t>ұстағанға мәз, төркін шаңырағына қарайлағанымен,</w:t>
        <w:br/>
        <w:t>қолдарынан не келсін. Әлпештеп Дастанды өсіргендерімен,</w:t>
        <w:br/>
        <w:t>оң, солын да дұрыс таныта алманты. Өмірбақи Тепдіктің</w:t>
      </w:r>
    </w:p>
    <w:p>
      <w:r>
        <w:t>Итемгеннен тапқан балаларымен араластырмаймын деп</w:t>
        <w:br/>
        <w:t>жанталасқанда, бейкүнә Дастанның күйгелек боп ержеткеніне</w:t>
        <w:br/>
        <w:t>де мән бермепті пақырлар. Неткен ақымақтық, өздеріне, не</w:t>
        <w:br/>
        <w:t>өзгеге пайдасы жоқ көрсоқырлықтарымен екі оттың арасында</w:t>
        <w:br/>
        <w:t>ұшқан көбелекке ұқсатып, Дастанның есін шығарғандары.</w:t>
        <w:br/>
        <w:t>Туған анасынан жатбауыр ғып, жақындаса әзірейілдей</w:t>
        <w:br/>
        <w:t>аластатқанда, сорлы баланы қатігездікке, мейірімсіздікке</w:t>
        <w:br/>
        <w:t>баулыпты. Ашып айтпағанымен, өздеріне окпелі сияқты</w:t>
        <w:br/>
        <w:t>Дастан. Сеңдер мәпелеп өсірдіңдер деген былай тұрсын, есейе</w:t>
        <w:br/>
        <w:t>келе бауырмалдықтың титтей нышанын қимады. Бұларға да,</w:t>
        <w:br/>
        <w:t>Теңдікке Де оң қабақ танытпады. Жас кезінде анасына қандай</w:t>
        <w:br/>
        <w:t>салқын караса, қазір өздеріне де солай. Екі жақтарына да еш</w:t>
        <w:br/>
        <w:t>қатысы жоқ, өзімен озі. Іргесін аулаққа салып, есін жиғасын,</w:t>
        <w:br/>
        <w:t>осы маңнан жұмыс табылмағандай, қайдағы алыс ауданға</w:t>
        <w:br/>
        <w:t>көшті. Әл үстіңде жатқанда, арнайы шақыртқан Теңдіктің</w:t>
        <w:br/>
        <w:t>хабарына құлақ, аспай, тіпті жерлеуге де қатыспады. Айғаным</w:t>
        <w:br/>
        <w:t>со жолы не ойларын білмен дағдарған. Теңлікке қаталдықпен</w:t>
        <w:br/>
        <w:t>в1</w:t>
        <w:br/>
        <w:t>жауырыннан айыра алмайтынын білесің, неғып әлі күнге</w:t>
        <w:br/>
        <w:t>шейін далада жүрсін? - Аңтарыла тұрып қалған Көпжасардың</w:t>
        <w:br/>
        <w:t>қолтығына жармасып, дедектете жөнелді.</w:t>
        <w:br/>
        <w:t>- ӘЙ, сен өзі... деп бүлқынғанына Дес берер емес. Әлгінде</w:t>
        <w:br/>
        <w:t>ғана екі құлағы екі езуіне жеткен құрдасының әлсін-әлсін</w:t>
        <w:br/>
        <w:t>жалтақтағанына, еңгезердей тұрпатымен шүйкедей</w:t>
        <w:br/>
        <w:t>келіншектің ыңғайына құлап, сүріне жүгіргеніне күлкісі келді</w:t>
        <w:br/>
        <w:t>Қалқанның.</w:t>
        <w:br/>
        <w:t>- Жаман қатының дедің бе сен, рас қой, ендеше ретін</w:t>
        <w:br/>
        <w:t>келтіріп жақсысын тауып берсеңші. - Көпжасар әйелді</w:t>
        <w:br/>
        <w:t>бауырына тартып, құшақтай алды. Бетінен сүймекке</w:t>
        <w:br/>
        <w:t>әрекеттеніп, тыпыр еткізбеді.</w:t>
        <w:br/>
        <w:t>Өктем сөйлегенінен лезде өзгеріп, үні шықпай бүріскен</w:t>
        <w:br/>
        <w:t>қалпы “өй, мынау қайтеді” деген әлгі келіншек Қалқанға</w:t>
        <w:br/>
        <w:t>қымсына көз тастады. “Кетші, әрі, бензиннің Иісі ме,</w:t>
        <w:br/>
        <w:t>жүрегімді айнытпай“ деп бұлқынып барады.</w:t>
        <w:br/>
        <w:t>- Бензиннің Иісіне жерік қылсам қайтесің?</w:t>
        <w:br/>
        <w:t>- Қой, әрі, қайдағыны айтпай, анау қатының көрсе, бәя-</w:t>
        <w:br/>
        <w:t>шәя боп, қызғанып жүрер, жібер еңді.</w:t>
        <w:br/>
        <w:t>- Шамасы, байыңды қызғанбайтын болдың ғой.</w:t>
        <w:br/>
        <w:t>- Сен басқаша ойлайтын ба едің?</w:t>
        <w:br/>
        <w:t>- Мәселе менің қалай ойлағанымда емес, неліктен сенің</w:t>
        <w:br/>
        <w:t>байыңды қызғанбайтыныңда, мұнда бір гәп жатса керек.</w:t>
        <w:br/>
        <w:t>- Мықтылығың жетсе, тексеріп байқа.</w:t>
        <w:br/>
        <w:t>- Не байкайтыны бар, бәрінен де... - Сөзін аяқтамастан</w:t>
        <w:br/>
        <w:t>Көпжасар келіншектің ернінен сүйгендей сыңаймен</w:t>
        <w:br/>
        <w:t>құшағынан босатып жіберді. Көйлегінің қырыстанған етегін,</w:t>
        <w:br/>
        <w:t>қобыраған шашын тәртіпке келтірген Гүлсән сеңді Қалқанға</w:t>
        <w:br/>
        <w:t>тіл қатты.</w:t>
        <w:br/>
        <w:t>- Бұғылының келіндері бұзылған екен, тіпті орамал да</w:t>
      </w:r>
    </w:p>
    <w:p>
      <w:r>
        <w:t>тартпайды бастарына деп сөгіп келе жатқан жоқсыз ба?</w:t>
        <w:br/>
        <w:t>- Сөге қалсам, қалай ақталар едіңіз?</w:t>
        <w:br/>
        <w:t>- Сұраққа сұрақпен жауап беретініңіз қызық, екен.</w:t>
        <w:br/>
        <w:t>- ӘЙ, осы екеуіңнің “сіз” деп сызданатыңдарың неліктен?</w:t>
        <w:br/>
        <w:t>- Тым болмаса, сескендіріп жүретін бір жаңды қимайсың</w:t>
        <w:br/>
        <w:t>ба бізге? - Гүлсән сыңғырлай күлді.</w:t>
        <w:br/>
        <w:t>-1</w:t>
        <w:br/>
        <w:t>өмірбақи өрге тырмысып, кеуденді дауылға тосып өлесің.</w:t>
        <w:br/>
        <w:t>Тағдыр-толейің, шіркін, дауылға тосқан кеудеңнен алып</w:t>
        <w:br/>
        <w:t>тынса, бір сәрі, мылжа-мылжанды шығарып, көлденең көзге</w:t>
        <w:br/>
        <w:t>азып-тозғаныңды әбден қызықтатып, қорлайтынын</w:t>
        <w:br/>
        <w:t>қайтерсің. Теңдік Итемгенге тигенде, шала-жансар денесін</w:t>
        <w:br/>
        <w:t>ит пен құзғын қарғалар талаған аққудай еді Айғаным.</w:t>
        <w:br/>
        <w:t>Қорғансыз құстай тыпырлаған. Не өлмей, не серпілмей, есалаң</w:t>
        <w:br/>
        <w:t>жағдайда жынданып кете жаздаған. Бүкіл әулетінің намысы</w:t>
        <w:br/>
        <w:t>тапталғандай, ішінен кіжінгенімен, ештеңе бітіре алмады.</w:t>
        <w:br/>
        <w:t>Амалын тауып, Итемгенді өлтірсем бе дсген, батылы</w:t>
        <w:br/>
        <w:t>жеткенімен, артындағыларды аяды.</w:t>
        <w:br/>
        <w:t>Ақылға жеңдірді ғой қасіретін. Шемендей іште қатқанымен</w:t>
        <w:br/>
        <w:t>кек пен сгеске жалғаспады. Есін адастыруға жақындатқан</w:t>
        <w:br/>
        <w:t>оқиға жылдар жылжыған сайын кеудесін кеміргенін қойып,</w:t>
        <w:br/>
        <w:t>өкінішке, мұңға ұласты. Бір кезде дүшпан ісі деп</w:t>
        <w:br/>
        <w:t>қабылдағанын келе-келе құдай ісіне аударды. Құлайдың</w:t>
        <w:br/>
        <w:t>калауына көнбеске шара қайда. Әке намысы, тшеше намысы,</w:t>
        <w:br/>
        <w:t>бауыр намысы деп тыртысқанда, құрсағынан шыққан бала</w:t>
        <w:br/>
        <w:t>соны қайтіп ұқпады. Ұқтыра алмағаны өз кінәсі-дағы.</w:t>
        <w:br/>
        <w:t>Теңдіктің заманы басқа еді, қанша күстәна қылғанымен,</w:t>
        <w:br/>
        <w:t>басы жас, дені сау, бүлардың арғы-бергі тегінде шаруасы</w:t>
        <w:br/>
        <w:t>болған жоқ, қайдан білсін іштерінде не сыр жасырынғанын.</w:t>
        <w:br/>
        <w:t>Аты дүрілдеп тұрған еркекке қызыққан шығар, менсінбесе,</w:t>
        <w:br/>
        <w:t>өзі менсінбеген, былайғыларға Итемгеннің беделі жүргені</w:t>
        <w:br/>
        <w:t>шыңдық қой. Ажарымен алыстан мен мұндалап, ауылдағы</w:t>
        <w:br/>
        <w:t>мүгедек, қиқы-шойқы еркектерге күндері түскен Теңдік</w:t>
        <w:br/>
        <w:t>сияқты келіншектер тым көп-ті. Ал, Итемген жалғыз, бүған</w:t>
        <w:br/>
        <w:t>қоса дәуірі жүріп тұрған дырдай бастық. Айғанымға деген</w:t>
        <w:br/>
        <w:t>көңілінің қарымын еселеп қайтарды ғой. Өзіне леген әлде</w:t>
        <w:br/>
        <w:t>ынтықтық, әлде өзгеріс, әлде өшпенділік пе, әйтеуір</w:t>
        <w:br/>
        <w:t>Итемгеннің ұзақ жылдар бойы түсіндіруге күдіреті жетпей,</w:t>
        <w:br/>
        <w:t>әбден басылған мысы басқаша бағытта көтеріліп, күшіне сеніп</w:t>
        <w:br/>
        <w:t>шыға келген. Қолына Теңдікті кондырумен талай уақыт дымын</w:t>
        <w:br/>
        <w:t>құртқан дәрменсіздіктен құтылып, жауын женіп қайтқан</w:t>
        <w:br/>
        <w:t>жауынгердей қуанған сыңай танытып еді. Миын шатастырып,</w:t>
        <w:br/>
        <w:t>қабыспаған ішкі есебінің жауабы қалжыратып барып дұрыс</w:t>
        <w:br/>
        <w:t>шешілгендей, қиындықпен жеткен жеңісіне нанар-наноасын</w:t>
        <w:br/>
        <w:t>62</w:t>
        <w:br/>
        <w:t>Кеңес ыңғайсызданып, қипақтай берді, келіншегіне</w:t>
        <w:br/>
        <w:t>қатысты Әлдене естуге дәл қазір титтей құлқы жоқ, Көзінің</w:t>
        <w:br/>
        <w:t>қиығымен әкесінің жүзін бағдарлады, қабағы салыңқы.</w:t>
      </w:r>
    </w:p>
    <w:p>
      <w:r>
        <w:t>- Менде бір арман бар. - Ұзақ күрсінген Айғаным тағы да</w:t>
        <w:br/>
        <w:t>тоқтал қалды. - Менде бір арман бар, - деді әлден уақытта</w:t>
        <w:br/>
        <w:t>қайталап,- өмірдің қызығын да, шыжығын да өткердік қой</w:t>
        <w:br/>
        <w:t>бастан, орыңдалған, орындалмағаны бар, тілектің қайсыбірін</w:t>
        <w:br/>
        <w:t>сараптарсың жан алқымға тірелерде. Дүниеге құдайы конақ</w:t>
        <w:br/>
        <w:t>боп, сыпайы аттану да адамға жүктелген көп міндеттің бірі</w:t>
        <w:br/>
        <w:t>шығар, жаман айтпай, жақсы жоқ, төрт көзіміз түгел</w:t>
        <w:br/>
        <w:t>отырғанда деп айтайыншы, түптің түбінде олай-пұлай боп</w:t>
        <w:br/>
        <w:t>кетсем, Дәм-ағаның қасына апарып қойындар. Бұл өзі алып-</w:t>
        <w:br/>
        <w:t>ұшпа Тілек емес, талай електен өткен тілек, міне, осыны</w:t>
        <w:br/>
        <w:t>ескеріңдер. Сүйектері қорланған әке-шешемнің тып-типыл</w:t>
        <w:br/>
        <w:t>өшкен атының қайырымы ҡайтсын тым болмаса, берекесі</w:t>
        <w:br/>
        <w:t>қашып, быт-шыты шыкқан кейінгілерге шапағаты тиер</w:t>
        <w:br/>
        <w:t>мүмкін, адам аспаннан салбырап түспейді ғой, небір әулиелік</w:t>
        <w:br/>
        <w:t>те қаның арқылы, Тегін арқылы дарыса керек, тегімізді өзіміз</w:t>
        <w:br/>
        <w:t>таптап кеткеңдейміз қазір, жау екеш жауына да істетті ме екен</w:t>
        <w:br/>
        <w:t>баяғыда мұндайды, бала-шағаның азып-тозып жүруі де</w:t>
        <w:br/>
        <w:t>сондықтан ба деймін... - Күңірене сөйлеген Айғанымның</w:t>
        <w:br/>
        <w:t>бойында күйгелектіктің ізі де жоқ.</w:t>
        <w:br/>
        <w:t>Құрман қапелімде не дерін білмей, мең-зең күйге енген,</w:t>
        <w:br/>
        <w:t>бұрын-соңды басына келмеген ой кенеттен есеңгіреткендей</w:t>
        <w:br/>
        <w:t>өңі қуқыл тартты.</w:t>
        <w:br/>
        <w:t>4</w:t>
        <w:br/>
        <w:t>Бұғылы шоқыларының қуыс-қуысы ұлпа бұлтқа толып,</w:t>
        <w:br/>
        <w:t>анықтай қарағанға желдің ығымен баяу жылжи көшкендей.</w:t>
        <w:br/>
        <w:t>Ауыл ішінде үп еткен самалдың лебі сезілмегенімен, анау</w:t>
        <w:br/>
        <w:t>ұлпа бұлттардың козғалысынан ғана аңғарасың әуеде қалқыған</w:t>
        <w:br/>
        <w:t>әлденендей мазасыздықты. Ұзынынан созылып, өркештене</w:t>
        <w:br/>
        <w:t>жалғасқан тау сілемдері көкжиекпен астасқашт. Төңірегіп</w:t>
        <w:br/>
        <w:t>мұнартып, жібектен үлбіреген бұлттар көңілге шуақ</w:t>
        <w:br/>
        <w:t>в7</w:t>
        <w:br/>
        <w:t>жағдайының арасында еш өзгеріс жоқтай. Оқыстан тағы бір</w:t>
        <w:br/>
        <w:t>ой таратты іштей: бәріне-бәріне кінәлі осылар, жегенге тоқ,</w:t>
        <w:br/>
        <w:t>кигенге шат, азғындаған әйелдер...</w:t>
        <w:br/>
        <w:t>Назарын еріксіз Жаңылға тікті. Айналасындағыларға өктем</w:t>
        <w:br/>
        <w:t>сөйлеп екі езуі көпіріп аузын тыяр емес. Не айтқанынан өзі Де</w:t>
        <w:br/>
        <w:t>бейхабар тәрізді. Қалқан оның оң бір баланың анасы екенін,</w:t>
        <w:br/>
        <w:t>кейінгі туған алты-жеті баланың ақыл-есі кем, ұл-қызы түгел</w:t>
        <w:br/>
        <w:t>дерлік, сабақ, ұқпай, аудандағы арнаулы мектепке жіберіліп</w:t>
        <w:br/>
        <w:t>жатқанын есіне түсірді. Мыңау шалкақтай сөйлеп, төңірегіне</w:t>
        <w:br/>
        <w:t>тепсіне қараған әйел оған жер дүниені есуас, жындыға</w:t>
        <w:br/>
        <w:t>толтырар мақұлықтай елестеді.</w:t>
        <w:br/>
        <w:t>Өзіне тесіле қарағанын сезді ме, Жаңыл мұның Мығынан</w:t>
        <w:br/>
        <w:t>жұлқи тартты.</w:t>
        <w:br/>
        <w:t>- Қыз Жібегің неғып келмеді деймін, соны айтшы, әй?</w:t>
        <w:br/>
        <w:t>- Барып сұрасаңшы, қайдан білейін.</w:t>
        <w:br/>
        <w:t>- Ендеше, күй, Қыз Жбегің үшін алып қояйық, тамағыңнан</w:t>
        <w:br/>
        <w:t>өгер емес қой әйтпесе, бүткіл Бұғылыда қатынын сендей</w:t>
        <w:br/>
        <w:t>қадірлейтін еркек жоқ.</w:t>
        <w:br/>
        <w:t>- Мүсәпірсуін, күйеуінің қорлығы өткендей сайрауын</w:t>
      </w:r>
    </w:p>
    <w:p>
      <w:r>
        <w:t>қарашы, - деді Гұлсон.</w:t>
        <w:br/>
        <w:t>- Әй, сен былшылдама, ішіп-жегенінді біл.</w:t>
        <w:br/>
        <w:t>- Қой әрі, тамақ асырау үшін келген жоқпыз, бұлдап</w:t>
        <w:br/>
        <w:t>отырғаның не сенің?</w:t>
        <w:br/>
        <w:t>Бірінің сөзін екіншісі іліп-шалып, ақыр аяғы шуға айналып</w:t>
        <w:br/>
        <w:t>бара жатқасын, Қалқан мен Көпжасар сыртқа шықты. Әбден</w:t>
        <w:br/>
        <w:t>қызып алған әйелдер бұларға көңіл де аудармады.</w:t>
        <w:br/>
        <w:t>Қарағайдан бұралып, төрт қабырғасы қалқайған монша</w:t>
        <w:br/>
        <w:t>үйіне беттеген Көпжасар әлдебір бөрененің үстіне көңілсіз</w:t>
        <w:br/>
        <w:t>сылқ етті.</w:t>
        <w:br/>
        <w:t>- Биыл бітіретін шығарсың, мүкті де әкеліп қойыпсың,</w:t>
        <w:br/>
        <w:t>пысықсың-ау.... - Қалқан жымиған сыңай танытты.</w:t>
        <w:br/>
        <w:t>- Пайдасы жоқ пысықтық, жел ұшырып жатқан</w:t>
        <w:br/>
        <w:t>пысықтық, ең қызығы соны ұға тұрып, қолыңмен атқарған</w:t>
        <w:br/>
        <w:t>ісіңнің дал-дұлы шыққанын көзіңмен көрс тұрып,</w:t>
        <w:br/>
        <w:t>өлермендікке салынуыңды бәрібір қоймау. Неге? Өзім де</w:t>
        <w:br/>
        <w:t>түсінбеймін.</w:t>
        <w:br/>
        <w:t>- Есіңді білгеннен жаныңа дамыл жоқ, осы сеп неге</w:t>
        <w:br/>
        <w:t>75</w:t>
        <w:br/>
        <w:t>көздері төңірегін керенау барлап, аяғын алыс-шалыс</w:t>
        <w:br/>
        <w:t>басқаннан-ақ, оның үрттап алғанын түсінді.</w:t>
        <w:br/>
        <w:t>Үйдің ішінен әйелдердің дабдырласа даурығысқандары ап-</w:t>
        <w:br/>
        <w:t>- Әй, неге саусағыңның үшімен қимылдайсың?</w:t>
        <w:br/>
        <w:t>- Анау қызылға боялғанын әпер деймін.</w:t>
        <w:br/>
        <w:t>- Ішімдегі балам түсіп қалады деп, қорқып отырсың ба?</w:t>
        <w:br/>
        <w:t>Қаттырақ теп,</w:t>
        <w:br/>
        <w:t>- Кетші әрі, қайдағыны айтпай, сендерді білмеймін, өзім</w:t>
        <w:br/>
        <w:t>жаңағы жүз грамды көтере алмай қалдым.</w:t>
        <w:br/>
        <w:t>- Тойірі-ай, сол да сөз болып па, екіншісін ішсең, көзің</w:t>
        <w:br/>
        <w:t>шырадай жанады, шыда азырақ,</w:t>
        <w:br/>
        <w:t>- Қуырдағын әкелмеуші ме елі бұлар, ішім өртеніп барады.</w:t>
        <w:br/>
        <w:t>- Ішіп-жегендеріңді актасандаршы ең алдымен.</w:t>
        <w:br/>
        <w:t>- Былқ-сылқ етіп, буындарың жоқ Па, не тірлік мыналарың,</w:t>
        <w:br/>
        <w:t>істесеңдер, дұрыстап істеңдер.</w:t>
        <w:br/>
        <w:t>- Жә, жаның ашымасын Жаңылға, мұндай киіздің</w:t>
        <w:br/>
        <w:t>қаншасын басып бердік, шаң басып, шіріп жатқан жоқ, па, әне,</w:t>
        <w:br/>
        <w:t>несіне сонша әлектене қалдыңдар, бәрібір қара күйеге жем</w:t>
        <w:br/>
        <w:t>дайындап жатырмыз.</w:t>
        <w:br/>
        <w:t>- Дүзің күйгір, жап аузынды.</w:t>
        <w:br/>
        <w:t>- Бойжеткен қыздары бар емес пе, дәтің шыдап, қалай</w:t>
      </w:r>
    </w:p>
    <w:p>
      <w:r>
        <w:t>айтасын?</w:t>
        <w:br/>
        <w:t>- Керек сді оларға бұндай киіз.</w:t>
        <w:br/>
        <w:t>- Қойыңдаршы, әй, тіпті ақысын төлейін, қойындаршы,</w:t>
        <w:br/>
        <w:t>үят қой.</w:t>
        <w:br/>
        <w:t>- Ақшаң өзіне, одан да арақ әкел, үніміз өшсін десең.</w:t>
        <w:br/>
        <w:t>Алты болмелі үйдің ортанғы кең залында шағын ғана киіз</w:t>
        <w:br/>
        <w:t>басу қамына кіріскен әйелдердің қолына да, ауыздарына да</w:t>
        <w:br/>
        <w:t>тыным жоқ. Әлден уақытта танау қытықтаған қуырдақ келді.</w:t>
        <w:br/>
        <w:t>Ас дайындау қамында жүрген Гүлсән мен Көпжасардың</w:t>
        <w:br/>
        <w:t>қыздары. Дастарқан басында байқады Қалқан, өзі құралпы</w:t>
        <w:br/>
        <w:t>жігіттердің келіншектері жиналыпты.</w:t>
        <w:br/>
        <w:t>- Сенің Қыз Жібегің бұлданып қалды ғой, оюға қолының</w:t>
        <w:br/>
        <w:t>ебі бар, келе қойсын десем, әлі жоқ кой.</w:t>
        <w:br/>
        <w:t>- Қалқанға мұны несіне айтып отырсың, - Көпжасар әйеліне</w:t>
        <w:br/>
        <w:t>ызбарлана қаралы.</w:t>
        <w:br/>
        <w:t>-ч</w:t>
        <w:br/>
        <w:t>ре</w:t>
        <w:br/>
        <w:t>демалысқа шығып, ел қыдырып бір байқамайсың? Мандай</w:t>
        <w:br/>
        <w:t>теріңмен тапқаныңның қызығын неге көрмеске? Курортқа</w:t>
        <w:br/>
        <w:t>барасын ба, жұмысшылар комитетіне кіріп шығайын жолдама</w:t>
        <w:br/>
        <w:t>сұрап.</w:t>
        <w:br/>
        <w:t>- Ешқандай демалыс пен жолдама мені құтқара алмас,</w:t>
        <w:br/>
        <w:t>қайтесің әуреленіп. Менің тірлігім түбі тесілген қайықпен</w:t>
        <w:br/>
        <w:t>теңізге сапарға шыққандай далбаса ғой... Ертеректе үйелмелі-</w:t>
        <w:br/>
        <w:t>сүйелмелі өскен балаларыма сенетінмін, қазір олардың түрі</w:t>
        <w:br/>
        <w:t>белгілі ғой өзіне, несін жасырайын...</w:t>
        <w:br/>
        <w:t>- Қапаланба, дегенмен бар жақсы... әне, Серігің қандай</w:t>
        <w:br/>
        <w:t>жігіт, әскерден оралғасын көмекші ғып аласың комбайныңа,</w:t>
        <w:br/>
        <w:t>талай рет мотоцикл айдап жүргенін көріп едім, баулысаң,</w:t>
        <w:br/>
        <w:t>үйреніп кетпей ме? Түяғың да, әне, азамат, оны неге</w:t>
        <w:br/>
        <w:t>баулымайсың өз кәсібіңе?</w:t>
        <w:br/>
        <w:t>- Ықыласы жоқ, сондықтан сенбеймін. Машина емес, мал</w:t>
        <w:br/>
        <w:t>бағу керек оған. Шіркін, осылардың оқын, қағаз, қаламның</w:t>
        <w:br/>
        <w:t>күшімен қызмет істегенін көрсем, арман жоқ дейтінмін.</w:t>
        <w:br/>
        <w:t>Білесің ғой, оқуды жағдай көтермеді кезінде, сүйенетін,</w:t>
        <w:br/>
        <w:t>сенетін ешкім болмады.</w:t>
        <w:br/>
        <w:t>- Ту-у, сен де кай-жайдағына арман қылып, кімнен кемсің?</w:t>
        <w:br/>
        <w:t>Қай бір күні әкем Бұғылының институт бітірген жігіттерін</w:t>
        <w:br/>
        <w:t>санап отыр, қашанғы әдеті ғой, тіпті дерт Пе дерсің, не дерсің,</w:t>
        <w:br/>
        <w:t>ауылдың өткен-кеткенін бүге-шігесіне шейін қазбалай берсді,</w:t>
        <w:br/>
        <w:t>қазбалай береді, содан біздің Бұғылы өзгере қалатыпдай. Ал</w:t>
        <w:br/>
        <w:t>қайда сол оқыған жігіттер, барған жерлерін көгертіп.</w:t>
        <w:br/>
        <w:t>мерейлері өскен және біреуін естімелім.</w:t>
        <w:br/>
        <w:t>- Асыра сілтеп жібердің, неге болмасын, қане, есептейікші,</w:t>
        <w:br/>
        <w:t>алысқа бармай өзіңнің туыстарыңды алайықшы, бөлелерің</w:t>
        <w:br/>
        <w:t>шетінен дөкей, әлгі Октябрь сот емес пе, Кенес ше, бертінде</w:t>
        <w:br/>
        <w:t>туған Еленай ше, аудаңда.... Итемгеннің ұл-қыздарын қайда</w:t>
        <w:br/>
        <w:t>қоясың, дырдай қызметкерлер, жо-жоқ, бұғылылыкқтар</w:t>
      </w:r>
    </w:p>
    <w:p>
      <w:r>
        <w:t>ешкімнен кем емес.</w:t>
        <w:br/>
        <w:t>- Сен де әкемнің сөзін қайталадын-ау, оларлың оқығанып</w:t>
        <w:br/>
        <w:t>қайтейін, жекс бастарының қамынан аспаған ақылдарын</w:t>
        <w:br/>
        <w:t>қайтейін. Шыққан тегін ұмытқандардан әлдене күтіп,</w:t>
        <w:br/>
        <w:t>алданатын аңқауың мен емес. Сеңдер-ақ түлыбына моніреген</w:t>
        <w:br/>
        <w:t>сиырдай, жоқтан дәмеленіп, жүре беріңдер, Жә, қоялық, бос</w:t>
        <w:br/>
        <w:t>76</w:t>
        <w:br/>
        <w:t>Бұғылыда қалуын өтінгенімен құлақ асқан ешкім жоқ, қазір</w:t>
        <w:br/>
        <w:t>барып келіп істеп жүр. Жаз айларында ештене емес-ау, қақаған</w:t>
        <w:br/>
        <w:t>қыста қиындау тимесе. Тау беткейіне қайтадан бұрылғанда,</w:t>
        <w:br/>
        <w:t>“бәрібір Бұғылыға теңесер жер жоқ“ деп тамсанды.</w:t>
        <w:br/>
        <w:t>Ивановкаға көшіп баруы, мынау шоқыларды қиып кетуі екі</w:t>
        <w:br/>
        <w:t>талай. Жан-жағы жалаңаш болғасын ба, Ивановка бү жерден</w:t>
        <w:br/>
        <w:t>гөрі әлдеқайда жұтандау. Ұдайы аңызақ жел соғады да</w:t>
        <w:br/>
        <w:t>тұрады, қыста тау-тау қар, көктемде сай-сайға ағып, Лай су,</w:t>
        <w:br/>
        <w:t>ми батпақтан аяқ ялып жүргісіз. Бертінге шейін көршілес</w:t>
        <w:br/>
        <w:t>совхоздың кішігірім фермасы, шағын ғана шаруашылық</w:t>
        <w:br/>
        <w:t>болатын. Қолтықтас жайғасканымен, тура жолдың бойында</w:t>
        <w:br/>
        <w:t>жаппағасын, бұрын-сонды етене араласпайтын. Орыс, мордва,</w:t>
        <w:br/>
        <w:t>неміс, чуваштар мекендейтін, күні кешеге шейін бастауыш</w:t>
        <w:br/>
        <w:t>мектебі ғана бар село еді. Аз уақытта іргесі кеңейіп, дүрілдей</w:t>
        <w:br/>
        <w:t>көтерілді. Жас мамандар көбейіп, құрылыстың нағыз қызған</w:t>
        <w:br/>
        <w:t>шағы қазір. Қос қабатты совхоз кеңсесімен қатар жаңа жобалы</w:t>
        <w:br/>
        <w:t>мектеп, дүкен салынуда. Әзірге бұлар ескі клубтың кішкентай</w:t>
        <w:br/>
        <w:t>бөлмесінде. Ал Бүғылыда қаңыраған бос үйлер каншама, иелері</w:t>
        <w:br/>
        <w:t>шетінен бұзыт, көшіріп әкетіп жатыр.</w:t>
        <w:br/>
        <w:t>Қаусаған үйлердің түріне көз жіберген Қалқан мұнға батып</w:t>
        <w:br/>
        <w:t>біраз тұрды. Түтастай томарға айналып бара жатқан ауылы</w:t>
        <w:br/>
        <w:t>емес, қара басы торізді, мең-зең ойдан еңсесі езіліп, орнынан</w:t>
        <w:br/>
        <w:t>қозғалуға зауқы соқпады. Іргесі сөгіле бастаған Бұғылы бұрын</w:t>
        <w:br/>
        <w:t>да көңілін талай аландатқанымен, аяқ астынан жабысқан</w:t>
        <w:br/>
        <w:t>дерттей боп, мұншалықты салмақ, салған емес. "Шұғыл шара</w:t>
        <w:br/>
        <w:t>қолдану керек” деп ішінен әлденеше рет қайталағанын өзі</w:t>
        <w:br/>
        <w:t>байқаған жоқ. Шұғыл шара... бірақ қандай... мұның колынан</w:t>
        <w:br/>
        <w:t>не келмек... ертерек қимылдағанда... Әттен, енді кеш, о баста</w:t>
        <w:br/>
        <w:t>жөн-жосықсыз көшулеріне жол бермеу керек пе еді?</w:t>
        <w:br/>
        <w:t>Қалқан енді жерлестерінің күйкі тірлігіне ренжіді. Көздерін</w:t>
        <w:br/>
        <w:t>ашқаннан туған топырақтың берекесін қызықтағандардың аз</w:t>
        <w:br/>
        <w:t>уақытта алды-артына карамай, оп-оңай көшіп жатқандарының</w:t>
        <w:br/>
        <w:t>себебін түсінбеді. Күні кеше сыңсыған ну ағаштың ортасында</w:t>
        <w:br/>
        <w:t>тірлік кешіп, өз ормандарын өздері ойрандағандардың</w:t>
        <w:br/>
        <w:t>ертеңінен не күтуге болады? Бәріне де кінәлі, міне, осы -</w:t>
        <w:br/>
        <w:t>ауылдастарының озбырлығы, өздеріне. үрпағына жасаған</w:t>
        <w:br/>
        <w:t>озбырлығы, әлгі әзірле “Шұғыл шара қоллану керек” деп</w:t>
        <w:br/>
        <w:t>689</w:t>
        <w:br/>
        <w:t>әңгімені, оқығаны, тоқығаны, асылы, ардағы ма, мейлі, қай</w:t>
        <w:br/>
        <w:t>жерле де аман жүрсін, бірак солардың бәрінің басын косса,</w:t>
        <w:br/>
        <w:t>бір өзіңе айырбастамаймын.</w:t>
        <w:br/>
        <w:t>- Ойпырмай, ғұмырында айтқан жылы сөзің осы шығар,</w:t>
        <w:br/>
        <w:t>ә? - Енжар отырған Көпжасар кенк-кеңк күлді. - Аңдаусызда</w:t>
        <w:br/>
        <w:t>аузыңнан шығып кетті ғой деймін, ә?!</w:t>
      </w:r>
    </w:p>
    <w:p>
      <w:r>
        <w:t>- Мұның рас енді... өзің де ойлашы, тойған жерде емес,</w:t>
        <w:br/>
        <w:t>туған жерде жүрген жоқпыз ба біз, сен де мені соларға</w:t>
        <w:br/>
        <w:t>айырбастамас сдің.</w:t>
        <w:br/>
        <w:t>- Сөзіңнің шырыны бар десем де, мына жағдайды қайда</w:t>
        <w:br/>
        <w:t>қоясың, Қалқан, туған жердің тойған иттеріне ұқсап бара</w:t>
        <w:br/>
        <w:t>жатқан жоқпыз ба? - Көпжасар енді өзгеше бір ойға</w:t>
        <w:br/>
        <w:t>шомғандай, төңірегін бағдарлай үзақ қарады.</w:t>
        <w:br/>
        <w:t>- Ұқсасақ, бү да уақыттың бір сыны шығар.</w:t>
        <w:br/>
        <w:t>- Қашанғы дағдымыз ғой, кінәнің бәрін уақыт пен құлайға</w:t>
        <w:br/>
        <w:t>аударып құтылатын, кейде маған сол уақытың да, құдайың да</w:t>
        <w:br/>
        <w:t>адамдардың қырық өтірігінің екеуі сияқты.</w:t>
        <w:br/>
        <w:t>- Қалай-қалай сөйлегі кеттін?</w:t>
        <w:br/>
        <w:t>- Өзім табынатын тәңірі біреу ғана, ол -- табиғат,</w:t>
        <w:br/>
        <w:t>қалғанының бәрі соның құлы, тіпті әлгі уақытың да соның</w:t>
        <w:br/>
        <w:t>құлы. Жерді қазыл, түбіне жетпейсің, көкке самғап, шегіне</w:t>
        <w:br/>
        <w:t>жетпейсің, міне, саған табиғат, уыстауға келмейді және өз</w:t>
        <w:br/>
        <w:t>уысынан жібермейді де. Қалғанының бәрі далбаса.</w:t>
        <w:br/>
        <w:t>- Алда-жалда жоғары білім алсаң, философияға жаңалық</w:t>
        <w:br/>
        <w:t>қосар ма елің?</w:t>
        <w:br/>
        <w:t>- Жаңалық жасаймын леп әлектенген сон, мұның пайдасы</w:t>
        <w:br/>
        <w:t>бола ма, таланттың кереметі күшенбеуде шығар. Сарқырап</w:t>
        <w:br/>
        <w:t>аққан өзеннің асау толқынындай жойқындық қажет кез келген</w:t>
        <w:br/>
        <w:t>салала төңкеріс жасау үшін. Алыска бармай, өзімнің мынау</w:t>
        <w:br/>
        <w:t>қотыр-қотыр тірлігімді қарашы. Неге мен анау ұл-қызымды</w:t>
        <w:br/>
        <w:t>жетектемеймін, солардың жолында басымды неге тау-тасқа</w:t>
        <w:br/>
        <w:t>ұрмаймын, неге емдетпеймін? Неге? Оңай дейсің бе, кілең</w:t>
        <w:br/>
        <w:t>мақау, кемтарларды қораға иірген қойдай бағу. Басыңа</w:t>
        <w:br/>
        <w:t>салмасын мұндай қорлықты. Табиғаттың қарғысына</w:t>
        <w:br/>
        <w:t>үшырағанбыз, не мен, не Жаңыл. Егер біз ақ жүрсек, кіл өнкей</w:t>
        <w:br/>
        <w:t>жарыместерлі келтірер ме елік дүниеге. Күнәға белшеден</w:t>
        <w:br/>
        <w:t>батып, өз тәніңді өзің туралағандай хал кешу ғой бізлің кәсіп.</w:t>
        <w:br/>
        <w:t>7</w:t>
        <w:br/>
        <w:t>т?</w:t>
        <w:br/>
        <w:t>О баста тәңірімнің қаһарына ұшырағасын, емдетем, түзетем</w:t>
        <w:br/>
        <w:t>деп, тыраштанар жәйім жоқ, Марқұм әкем ұрпағының мына</w:t>
        <w:br/>
        <w:t>түрін көрсе...</w:t>
        <w:br/>
        <w:t>Даусы дірілдеп, көңілі бұзылған досын қалай жұбатудың</w:t>
        <w:br/>
        <w:t>амалын таппады Қалқан. Осы балалардың ауыр жағдайы өзінің</w:t>
        <w:br/>
        <w:t>де жүрегін мазасыздандырады. Ақшаны күреп табатын</w:t>
        <w:br/>
        <w:t>еңбекқор әкенің арқасында әзірге ештеңе білінбейді, не ішем,</w:t>
        <w:br/>
        <w:t>не кием демейді, ертеңгі күндері не болмақ? Санадан, сезімнен</w:t>
        <w:br/>
        <w:t>жұрдай, тәңдері сау, алды жиырмаға жетсе де, шетінен мешеу</w:t>
        <w:br/>
        <w:t>екені рас-ау. Қалқанның түла бойы түршікті. Күйініште</w:t>
        <w:br/>
        <w:t>отырған құрдасының дәрменсіз кейпіне қарауға дәті</w:t>
        <w:br/>
        <w:t>шыдамай, әлдене деп алдарқатқан жоқ.</w:t>
        <w:br/>
        <w:t>Кішкентайларынан бірге өскендерімен, Көпжасар ішкі</w:t>
        <w:br/>
        <w:t>сырын ақтарып, мұңын шаға бермейді. Іліп-қағып, әзілдеп,</w:t>
        <w:br/>
        <w:t>әріге бармайтын, маңызды деген жәйтті де қалжыңмен</w:t>
      </w:r>
    </w:p>
    <w:p>
      <w:r>
        <w:t>жеткізуге әдеттенген. Қалқан сол мінезіне әбден үйренген,</w:t>
        <w:br/>
        <w:t>мына тосын қылығы есеңгіретіп жібергендей. Аяныштан төрі</w:t>
        <w:br/>
        <w:t>елжіреуі басымырақ жұмбақ сезімге бөленген. Қалқанға кос</w:t>
        <w:br/>
        <w:t>колымен басын үстап, шытырман ойға батқан осынау жігіт</w:t>
        <w:br/>
        <w:t>ең жақыны, бауырындай көрінді дәл қазір. Бұған оз мұңы</w:t>
        <w:br/>
        <w:t>қосылып, көңілі босады. Кіндіктен жалғыздығы, қаусаған</w:t>
        <w:br/>
        <w:t>әке-шешесінің күндерді қиялмен жалғаған пұшайман түрі есіне</w:t>
        <w:br/>
        <w:t>оралып, мүлдеп жүдеп қалды.</w:t>
        <w:br/>
        <w:t>- Қапаланбашы, бауырым, қапаланбашы, - деді өзін де,</w:t>
        <w:br/>
        <w:t>оны да жүбатқандай, - қапалапбашы, кімнің бауыры бүтін</w:t>
        <w:br/>
        <w:t>дейсің, маған - жоқтың, саған -- бардың қайғысын</w:t>
        <w:br/>
        <w:t>тартқызуды жазған шығар...</w:t>
        <w:br/>
        <w:t>Көпжасар дерсу есін жиды. Үнсіз біраз отырды.</w:t>
        <w:br/>
        <w:t>Андаусызда осынша ақтарылғанына таңғалып, қатар өскен</w:t>
        <w:br/>
        <w:t>серігінің де жарасын оқыстан тырнап алғандай әрі-сәрі хал</w:t>
        <w:br/>
        <w:t>кешті.</w:t>
        <w:br/>
        <w:t>- Марқұм әкем айтатын... - Ол мүлдем бөлек әңгіменің</w:t>
        <w:br/>
        <w:t>желісіне көші. - “Түбінде Дәм-аға дастарқанының ырысы</w:t>
        <w:br/>
        <w:t>ұрпағында қалады, көрерсіңдер, әлі, бақ, қонған шаңырақ”</w:t>
        <w:br/>
        <w:t>деп. Қашан көзін жұмғанша бірақ өзін кінәлідей сезінді</w:t>
        <w:br/>
        <w:t>шетпелеріннің алдында. Қиянат жібермеді ғой дегенді де жиі</w:t>
        <w:br/>
        <w:t>қайталайтын, қайдам, бұ да мүмкін. “Қыстаудағы үйлерінің</w:t>
        <w:br/>
        <w:t>78</w:t>
        <w:br/>
        <w:t>Ішіне енсе, жұмбақ әлеммен жүздесіп, небір қызыққа</w:t>
        <w:br/>
        <w:t>кенелетіндей әсерден біразға шейін арылмаған. Оқып жүрген</w:t>
        <w:br/>
        <w:t>жылдары да осынау уыз әсер қиялдарының көкжиегін</w:t>
        <w:br/>
        <w:t>кеңейтіп, тіршілік бұлар үшін мектеп және жер шары боп екі</w:t>
        <w:br/>
        <w:t>ағыста ғана жылжыды. Жо-жоқ, екі ағысы не, айналып</w:t>
        <w:br/>
        <w:t>келгенде жер шары атты шексіз ұғым бір ғана осынау</w:t>
        <w:br/>
        <w:t>мектептің айналасына кіріккендей еді ғой. Қазіргідей емес,</w:t>
        <w:br/>
        <w:t>кино, клуб, радионың да міндетін осы мектеп атқаратын,</w:t>
        <w:br/>
        <w:t>дүниенің төрт бұрышына қатар тігер көзі бар, бәрін-бәрін</w:t>
        <w:br/>
        <w:t>білерліктей сиқыры бар зәулім сарай скені рас болатын.</w:t>
        <w:br/>
        <w:t>Бұғылының ырысына біткен бұл үйден айрылу еш мүмкін</w:t>
        <w:br/>
        <w:t>емес. Саналы өмірінің сонда откенін, оқушылық жылдарды</w:t>
        <w:br/>
        <w:t>есептемегенде, мұғалімдік қызметі, бүткіл тірлігінің тікелей</w:t>
        <w:br/>
        <w:t>сонымен сабақтастығын ойлағанда, Қалқан айғайлай</w:t>
        <w:br/>
        <w:t>жаздады. Қабағы қарс түйіліп, ренжігеннен бет әлпеті</w:t>
        <w:br/>
        <w:t>сұрықсызданған. Оған әлдене дей берген Көпжасар бері қарай</w:t>
        <w:br/>
        <w:t>беттеген Сананы көрді.Ол қораға кірмей, екеуіне бұрылды.</w:t>
        <w:br/>
        <w:t>- Ойпырмай, мынау бір сәтті күн болды-ау,бастарыңның</w:t>
        <w:br/>
        <w:t>қосылғанын айтамын, екеуіңнің біздің үйге бірге</w:t>
        <w:br/>
        <w:t>келмегендеріңе канша уақыт өтті десенші.</w:t>
        <w:br/>
        <w:t>- Жаңыл қайта-қайта шақыртқасын,әлгінде тағы жіберіпті,</w:t>
        <w:br/>
        <w:t>“көмегіне зар боп жатқан жоқпыз, жас ет жесін” деп, ет дегенде</w:t>
        <w:br/>
        <w:t>бет бар ма, келіп қалдық.</w:t>
        <w:br/>
        <w:t>- Е, жөн-ақ, қойдың басын екеуіңе тартпағанда, қайтеміз.</w:t>
        <w:br/>
        <w:t>Талай уақыт өтті-ау, дастарқан жайып шүйіркелеспегелі,</w:t>
        <w:br/>
        <w:t>ешқашан бітпейтін жұмыстын соңында сылп-сылп жүреміз</w:t>
        <w:br/>
        <w:t>де қоямыз, бүгін сәті түскен екен, жүріндер.</w:t>
        <w:br/>
        <w:t>Үйеме табақ етті ортаға қойып,арақты сылқытқан</w:t>
        <w:br/>
        <w:t>әйелдердің ортасына кіріп келгенде, Көпжасар аңырып біраз</w:t>
        <w:br/>
        <w:t>тұрды. Бұларды тоспағандай, қаперлеріңде түк жоқ, шетінен</w:t>
      </w:r>
    </w:p>
    <w:p>
      <w:r>
        <w:t>масаң.</w:t>
        <w:br/>
        <w:t>- Әй, Қалқанның қырық рулы елден таңдап алған Қыз</w:t>
        <w:br/>
        <w:t>Жібегі,-деп айғай салған Жаңылдың күйеуінің қас-кабағымен</w:t>
        <w:br/>
        <w:t>шаруасы жоқ.</w:t>
        <w:br/>
        <w:t>- Мәссаған, не қара басқан бізді,умытып кетіппіз,-деп</w:t>
        <w:br/>
        <w:t>Гүлсән “ұялған тек тұрмас” дегендей, әблен жәукемделіп,</w:t>
        <w:br/>
        <w:t>ырсиған бас сүйекті қолына түскен майлықпен жауып, төмен</w:t>
        <w:br/>
        <w:t>80</w:t>
        <w:br/>
        <w:t>Арғы-бергіні түгелдей қопара қозғағанда, Дастан туралы</w:t>
        <w:br/>
        <w:t>екеуі де ләм деспеді. Екеуінің де ет, жүрегінен жаралғандай</w:t>
        <w:br/>
        <w:t>болғасын ба, Дастанға қатысты сөз, ауыр тиетіндіктен өздерін</w:t>
        <w:br/>
        <w:t>өзі аяса керек. Андаусыз ғана арманын білдіріп, “сізге еріп,</w:t>
        <w:br/>
        <w:t>барып қайтсам“ деп қалды. Айғанымның да көкейінде көптен</w:t>
        <w:br/>
        <w:t>жүрген ой еді, мерзіміне келіспегендерімен, бірге</w:t>
        <w:br/>
        <w:t>баратындарын анықтасқан. Іске асырып үлгермеді ниеттерін,</w:t>
        <w:br/>
        <w:t>Теңдік те, өзі де білек сыбанып шыға қоймады. Қанша тілек,</w:t>
        <w:br/>
        <w:t>қанша арманды өлтіресің көзің тірісінде, қанша мақсатың жер</w:t>
        <w:br/>
        <w:t>құшады. Есебіне жетпейтін сол әттеген-айлар арқылы басқа</w:t>
        <w:br/>
        <w:t>бір өмір шекеннен қарап, миығынан күле оте шығады. Сен</w:t>
        <w:br/>
        <w:t>өткеруге тиіс саналы ғұмыр адасып қалғандай жүдеп</w:t>
        <w:br/>
        <w:t>жадайтының бар. Отыз жылдан астам жүз көріспеген</w:t>
        <w:br/>
        <w:t>Теңдікпен өткенін елжірей еске алғанда, маңдайларына</w:t>
        <w:br/>
        <w:t>жазылған тағдырдан еріксіз көз жазып, әлдекімдердің суық,</w:t>
        <w:br/>
        <w:t>қолының құрбандығына ұшырағандай сезінген.</w:t>
        <w:br/>
        <w:t>Қыршынынан қиылған боздақтардың өздерінің жоғалтқан</w:t>
        <w:br/>
        <w:t>бақыты, қиын тағдыры екенін әрең ажыратты. Дұрысында</w:t>
        <w:br/>
        <w:t>солардың жалғаспаған, қалыптаспаған, қауызын жарып</w:t>
        <w:br/>
        <w:t>үлгермеген жас өмірлері тірілерге мәңгілік касірет жүктеп</w:t>
        <w:br/>
        <w:t>кеткені екен. Соғыстан, айдаудан оралмаған әр адам құрығанда</w:t>
        <w:br/>
        <w:t>он, тілі жүздеген адамның келешегіне қаншалықты өзгеріс</w:t>
        <w:br/>
        <w:t>енгізетіні, қанша үміттің орны үңірейіп тұратыны бір алланың</w:t>
        <w:br/>
        <w:t>өзіне ғана мәлім шығар.</w:t>
        <w:br/>
        <w:t>Кенеттен селк етіп, жүрегі сыздады. Тұла бойы тұнғышы</w:t>
        <w:br/>
        <w:t>есіне түсіп, дағдарып қалды. Октябрьдің жоні ше?</w:t>
        <w:br/>
        <w:t>Тасбауырлыққа да, жасықтыққа да жатқызбады оның құпия</w:t>
        <w:br/>
        <w:t>тірлігін. Өкініштерін түрлі-түрлі себепке малдандырып,</w:t>
        <w:br/>
        <w:t>ақтағанда, Октябріне қатысты ойлары түк қабыспай, мүлдем</w:t>
        <w:br/>
        <w:t>жаңылысты. Өлсем, топырақ салмасын деп айтуға оңай, бір-</w:t>
        <w:br/>
        <w:t>бірінің алдындағы парызын былай қойғанда, баска жұрттың</w:t>
        <w:br/>
        <w:t>сынынан, мінінен қалайша құтылмақ, Ат ізін көрсетпегенімен,</w:t>
        <w:br/>
        <w:t>Дастан абыройлы, жаман атын естірткен жоқ. Сырттай болса</w:t>
        <w:br/>
        <w:t>да мерейін өсіріп отырады. Онымен салыстырғанда,</w:t>
        <w:br/>
        <w:t>Октябрьлін жолы қандай ауыр. Мазаққа, дұшпанның табасына</w:t>
        <w:br/>
        <w:t>қалдырған қылығы көп селі, қайтейін, іштен шыққан шүбар</w:t>
        <w:br/>
        <w:t>жылан. Даттаса да, қарғаса да өзіне қамшы боп оратылады.</w:t>
        <w:br/>
        <w:t>з-н аз</w:t>
        <w:br/>
        <w:t>ысыра салды. Қимылы тым екпінді шықты ма, онысы домалай</w:t>
        <w:br/>
        <w:t>Көпжасардың аяғына барып тірелді.</w:t>
        <w:br/>
        <w:t>- Иесін жаңа тапты,-деді әйелдердің біреуі.</w:t>
        <w:br/>
        <w:t>- ӘЙ, сеңлерге не болған? Жә, мені қойшы,күтпегендерін</w:t>
      </w:r>
    </w:p>
    <w:p>
      <w:r>
        <w:t>дұрыс та,туған күйеуін танымай түр-ау мына Жаңыл.-</w:t>
        <w:br/>
        <w:t>Қалжындай сойлеген Сана дастарқан шетіне жақындады.</w:t>
        <w:br/>
        <w:t>Көпжасар “төрге шықсаңшы” дегендей емеурінмен Қалқанға</w:t>
        <w:br/>
        <w:t>жаутаң қағып жайғаса берді.Сүйек-саяк шашылып жатыр</w:t>
        <w:br/>
        <w:t>дастарқанның үстінде, рәсуәсіз туралған ет үйіліп қапты</w:t>
        <w:br/>
        <w:t>табақта.</w:t>
        <w:br/>
        <w:t>- Құйыңдар, - деп бұйырды әйелі бұған мағынасыз тесірейіп,-</w:t>
        <w:br/>
        <w:t>Қыз Жібекке еселетіп ішкізіңдер. -Бұлдыраған жанары Санаға</w:t>
        <w:br/>
        <w:t>тоқтап,оң қолымен ауаны қармай, әлденені бұйырған раймен</w:t>
        <w:br/>
        <w:t>кіжініп қояды.Айналып келіп, сөзінің соңы Санаға тіреле</w:t>
        <w:br/>
        <w:t>берген соң шыдамады ма, әйелдердің бірі қағыта тіл қатты.</w:t>
        <w:br/>
        <w:t>- Мұның Сананы жақсы көретін реті бар,көрмейсіңдер ме,</w:t>
        <w:br/>
        <w:t>бізге қимағанын үстемелеп соған құйып жатқанын.</w:t>
        <w:br/>
        <w:t>- Іішпейтінін білген соң-дағы,эйтпесе,-деп екінші біреуі іліп</w:t>
        <w:br/>
        <w:t>әкетті.</w:t>
        <w:br/>
        <w:t>- Е,неге ішлейді,әлде әулие ме?</w:t>
        <w:br/>
        <w:t>Гүлсоннан мүны күтпегендей жалт қараған Сана оның</w:t>
        <w:br/>
        <w:t>Қалқанға тесіліп отырғанын көрді. Келіншектің жанары оттай</w:t>
        <w:br/>
        <w:t>жанып, жүзі алаулай түскен:</w:t>
        <w:br/>
        <w:t>- Үлкен кісіңізден сұрағаным ғой,айып етпе. Назарына да</w:t>
        <w:br/>
        <w:t>ілмеді сұрағанымды.</w:t>
        <w:br/>
        <w:t>Сананың көкірегіне ұялап та үлгермеген күдікті жуып-</w:t>
        <w:br/>
        <w:t>шаюға тырысқан Гүлсон еңлі бұған жақындай түсті.</w:t>
        <w:br/>
        <w:t>- Киіздің оюын өзіңе қаратып, біраз тостық, қалай екен,</w:t>
        <w:br/>
        <w:t>бағасын берерсің, бұрын әдеттенбеген ісім еді.</w:t>
        <w:br/>
        <w:t>-Үйіңнің іші-сыртын ою-өрнекке толтырып,</w:t>
        <w:br/>
        <w:t>әлектенгеніңде, осы сен қатынның не ойлағаның бар? Молана</w:t>
        <w:br/>
        <w:t>бірге әкетпексің бе, жалынып сұрағанда; бермедің ғой.-</w:t>
        <w:br/>
        <w:t>Жаңылдың үні зілдене түсті. - Жастанып жат түскиіздеріңді,</w:t>
        <w:br/>
        <w:t>құдайлың көзі түзу бәрібір маған.</w:t>
        <w:br/>
        <w:t>- Бетіңмен лақпай отыр. - Көпжасар әйелін тыйып</w:t>
        <w:br/>
        <w:t>тастағанмен, анау елей қоймалы.</w:t>
        <w:br/>
        <w:t>- Ақшасына бермедің-ау тіпті, ілуге сыйлайтындай қан</w:t>
        <w:br/>
        <w:t>ы</w:t>
        <w:br/>
        <w:t>байқайтынмын, ішкеннен кейін алда-жалда біреу бетінен қақса,</w:t>
        <w:br/>
        <w:t>жыны қозып, бұлан-талан түлданатынын...мүлдем асқынып</w:t>
        <w:br/>
        <w:t>барады, не істеймін, не? Арақтан азған еркектерді емдейтін, ал</w:t>
        <w:br/>
        <w:t>әйелдерді кайтеді екен? Не боламыз енді, қыз-келіншек арақ</w:t>
        <w:br/>
        <w:t>ішіп,</w:t>
        <w:br/>
        <w:t>ризық кетті әулеттен,</w:t>
        <w:br/>
        <w:t>ырыс та, береке де қалмады...</w:t>
        <w:br/>
        <w:t>“Әй-әй” деп аракідік шошына дауыстап, Жаңыл біраздан</w:t>
        <w:br/>
        <w:t>соң қорылға басты. Тетелес екі қызы үй ішін жинастырып,</w:t>
        <w:br/>
        <w:t>бұрыш бұрышта тығылған қара қожалақ балалары әке тізесіне</w:t>
        <w:br/>
        <w:t>жабысты.</w:t>
      </w:r>
    </w:p>
    <w:p>
      <w:r>
        <w:t>Ретсіз шашылып, кір басқан орамал ма, төсеніш пе, ыдыс</w:t>
        <w:br/>
        <w:t>па, әбден милыға араласқан. Стол үстіндегі пүлін жамылғы</w:t>
        <w:br/>
        <w:t>жартылай салбырап, аяқ астында жатыр. Назарға ілінген</w:t>
        <w:br/>
        <w:t>бұйымның бәрі майлық пен сулыққа айналыпты. Бөлме-</w:t>
        <w:br/>
        <w:t>бөлмеге сіңіп үлгерген сасық иіс танау жарады. Терезелердегі</w:t>
        <w:br/>
        <w:t>пердеге шейін қара-құрым. Есіктерге жөн-жосықсыз құрылған</w:t>
        <w:br/>
        <w:t>мақпал, маталар, еленде үйпа-тұйпаланған алашалар, дені жаңа</w:t>
        <w:br/>
        <w:t>болғанымен, ешқашан жуылып-қағылмағаны көзге ұрады.</w:t>
        <w:br/>
        <w:t>Аппақ сарайдай шаңқиған үйдің ішіне кірген кісі үркіп</w:t>
        <w:br/>
        <w:t>қашатынын Қалқан өз жағдайынан сезіп отыр. Кішкентай</w:t>
        <w:br/>
        <w:t>қыздар шаңын бұрқыратып, едеңші сыпыра бергенде, Көпжасар</w:t>
        <w:br/>
        <w:t>екеуі далаға беттеді.</w:t>
        <w:br/>
        <w:t>Қораның іші де опыр-топыр, құйын үйіріліп өткеңдей.</w:t>
        <w:br/>
        <w:t>Шашылған қамыл-сайман, тері-терсек.</w:t>
        <w:br/>
        <w:t>- Ат жегесіңдер ме? -Қалқан “мыналарың не” дегендей</w:t>
        <w:br/>
        <w:t>сыңаймен иегін қакты.</w:t>
        <w:br/>
        <w:t>- Неге екенін білмеймін, қораның іші бұларсыз жетімсіреп</w:t>
        <w:br/>
        <w:t>тұратын сияқты. Және орманға барғанда, тауға шыққанда, ат-</w:t>
        <w:br/>
        <w:t>арбаға не жетсін.</w:t>
        <w:br/>
        <w:t>- Оның рас. Бізде ешқандай техника, машина жете алмайтын</w:t>
        <w:br/>
        <w:t>жерлер бар ғой әні.</w:t>
        <w:br/>
        <w:t>- Кішкентай кезімде әкем қарағай жығуға тауға жиі</w:t>
        <w:br/>
        <w:t>апаратын. Сонда маған ат пен арбалан күшті ештене жоқтай</w:t>
        <w:br/>
        <w:t>85</w:t>
        <w:br/>
        <w:t>құдаң бар еді, сен қатынның ниеті ме, сен қатынның... Неше</w:t>
        <w:br/>
        <w:t>жерден қолыңнан өнер тамсын, маған жетпейсің. Жайқалып</w:t>
        <w:br/>
        <w:t>өскен бәйтерекпін мен, қара әне, жапырақтарымды, ал сен</w:t>
        <w:br/>
        <w:t>кімсін, қуарған ку бүтақсын, қандай азаматтың бағын байлан...</w:t>
        <w:br/>
        <w:t>Одан әрі Сананың ештеңе естуге мұршасы келмеді.</w:t>
        <w:br/>
        <w:t>Мастықпен ойындағысын ақтарған Жаңылдың бет-аузы</w:t>
        <w:br/>
        <w:t>қисаймай, төбесінен дүңк еткізгені өзінен гөрі күйеуіне ауыр</w:t>
        <w:br/>
        <w:t>тигенін сезді. Қалқанның көзінше осыны естігеніне қорланды.</w:t>
        <w:br/>
        <w:t>Былайғы тұста әзіл-қалжындары жарасып, “кет әріге”</w:t>
        <w:br/>
        <w:t>барыспаған келіншектің қатігездігін әлденемен ақтаудың</w:t>
        <w:br/>
        <w:t>амалын таппады. Арақтың қызуына ғана балаудың жөні жоқ,</w:t>
        <w:br/>
        <w:t>сияқты. Тұруға әрекеттенгенімен,орнынан қозғала алмады.</w:t>
        <w:br/>
        <w:t>Манағы әзірде аузына салған титімдей етті әлі жұтпапты,</w:t>
        <w:br/>
        <w:t>біртүрлі секемденіп, тамағынан өтпеді. Елеусіздеу бұрылып,</w:t>
        <w:br/>
        <w:t>қол орамалына орай салды.</w:t>
        <w:br/>
        <w:t>Екіленіп,алқымы іскен Жаңылдың түр әлпеті</w:t>
        <w:br/>
        <w:t>сиықсызданып кеткен екен. Не айтып, не қойғанынан</w:t>
        <w:br/>
        <w:t>хабарсыз, өзгеге мірдің оғындай естілер сөздеріне өзі мән берер</w:t>
        <w:br/>
        <w:t>түрі көрінбейді. Аяқ-қолдары ербеңдеп, буын-буындары</w:t>
        <w:br/>
        <w:t>дірілдеген әлсіз денеден соншалықты зілдің қалайша</w:t>
        <w:br/>
        <w:t>лықсығаны түсініксіз Санаға.</w:t>
        <w:br/>
        <w:t>- Жақсының асылы кеудесінде,жаманның асылы</w:t>
        <w:br/>
        <w:t>бөксесінде, адамның қоры екенінен бейхабар-ау, сорлы.-</w:t>
        <w:br/>
        <w:t>Тұншыға сыбырлады Гүлсән.</w:t>
        <w:br/>
        <w:t>Әлгі әңгімеден соң үйдің ішін ынғайсыз тыныштық билеген.</w:t>
      </w:r>
    </w:p>
    <w:p>
      <w:r>
        <w:t>Құлағы шыңылдап, бір уақ түк естімеген Сана есін</w:t>
        <w:br/>
        <w:t>жиып,сергек көтерілді. Ғұмырында ешкіммен бет</w:t>
        <w:br/>
        <w:t>жыртыспағаны өзалдына, қасиетіне татымайтын пеңдемен сөз</w:t>
        <w:br/>
        <w:t>таластырып қайтсін, іштегі алай-түлейді айналасындағыларға</w:t>
        <w:br/>
        <w:t>білдірмей, үйден шықты.</w:t>
        <w:br/>
        <w:t>- Жетесіз ит, не істедің? Зәрінді шашу үшін әдейі шақырдың</w:t>
        <w:br/>
        <w:t>ба? - Меңіреу күйде отырған Көпжасардың көзді ашып-</w:t>
        <w:br/>
        <w:t>жұмғанша әйеліне қалай тап бергенін ешкім байқамай қалды.</w:t>
        <w:br/>
        <w:t>Жаңылдың шыңғырған даусынан шошынып, бәрі атып-</w:t>
        <w:br/>
        <w:t>атып тұрысты орындарынан. Столдың үстіндегі дастарқанмен</w:t>
        <w:br/>
        <w:t>қоса аяқ-табақ, ыдыстар еденге шашылып, сарт-сұрт сынып</w:t>
        <w:br/>
        <w:t>жатты. Әйелінің жағынан пергілеген Копжасардың көзі</w:t>
        <w:br/>
        <w:t>82</w:t>
        <w:br/>
        <w:t>Көзілдірік тағатын. Өңі сары, тікірейген қысқа шашы бар. Бір</w:t>
        <w:br/>
        <w:t>күні қоштасып тұрып : "Сен сақ жүр, жігіттердің ниеті бұзық”</w:t>
        <w:br/>
        <w:t>деді.</w:t>
        <w:br/>
        <w:t>- Не істеуім керек сонда?</w:t>
        <w:br/>
        <w:t>- Олар сені қалайда алып қаламыз, бұл ауылға келген қыз</w:t>
        <w:br/>
        <w:t>кері қайтпайды дейді.</w:t>
        <w:br/>
        <w:t>- Қайсына алып қалар екен? - Еленай мысқылдай күлді,</w:t>
        <w:br/>
        <w:t>кімді мысқылдағаны өзіне дс бимәлім.</w:t>
        <w:br/>
        <w:t>- Ал, сен, қалғың келе ме?</w:t>
        <w:br/>
        <w:t>- Жо-о-о-ға... әлі он жетіле ғанамын.</w:t>
        <w:br/>
        <w:t>- Он жетідегілер де кетіп жатыр күйеуге.</w:t>
        <w:br/>
        <w:t>- Мен олар емеспін ғой...</w:t>
        <w:br/>
        <w:t>- Егер қалғың келсе, егер... - Тұтығыт сөзінің соңын жұта</w:t>
        <w:br/>
        <w:t>берген серігіне қарап, бұл бар даусымен қарқылдай күлді.</w:t>
        <w:br/>
        <w:t>- Ендеше, өзің біл. - Ұлан қайырылмастан бір-ақ тартты.</w:t>
        <w:br/>
        <w:t>Өкпелегтіп алғанын бұл кеш түсінді. Сызылып тұрар сыпайы</w:t>
        <w:br/>
        <w:t>құрбысының оқыс қылығына қайран қалып, ”қарай төр өзін”</w:t>
        <w:br/>
        <w:t>деп кете барған. Содан кейін киноға, биге баруды тоқтатты.</w:t>
        <w:br/>
        <w:t>Бірде Ұланды жігіттердің соққыға жыққанын, көзілдірігінің</w:t>
        <w:br/>
        <w:t>әйнегі сынып, зақым тигенін естіді.</w:t>
        <w:br/>
        <w:t>Танымайтын қартаңдау әйел бұны әдейі Іздеп, қалың топтың</w:t>
        <w:br/>
        <w:t>алдында именбестен айғайлап үрысты.</w:t>
        <w:br/>
        <w:t>- Сен қырсықтың кесірінен ұлым төбелесіп, әне, кемтар боп</w:t>
        <w:br/>
        <w:t>қалатын түрі бар. Осыдан мүгедек боп қалса, шашыңды талдап</w:t>
        <w:br/>
        <w:t>жұламын. Көзімнің ағы ла, қарасы да деп отырған жалғызыма</w:t>
        <w:br/>
        <w:t>кесірің тиді. Бү заманның қыздарында үят жоқ, о, несі-ай, озара</w:t>
        <w:br/>
        <w:t>өшіктіру үшін жүресің бе әрқайсымен, өліп бара жатсаң, одан</w:t>
        <w:br/>
        <w:t>да ұстамайсың ба біреуінің етегінен. Табаныңды тезірек</w:t>
        <w:br/>
        <w:t>жалтырат аман-есеніңде... бәрібір алғыздырмаймын ұлыма</w:t>
        <w:br/>
        <w:t>бұзылған қызды. Отымның алды, суымның тұнығына...</w:t>
        <w:br/>
        <w:t>Еленайдың қорыққаннан төбе шашы тік тұрып, қол-аяғы</w:t>
        <w:br/>
        <w:t>дірілдеген. Ала көздері ақшандап, аузынан ақ, көбігі шапыраған</w:t>
        <w:br/>
        <w:t>қарасұр әйелдің жүзіне тура қарауға дәті шыдамады. Әлдене</w:t>
      </w:r>
    </w:p>
    <w:p>
      <w:r>
        <w:t>айтуға дәрмен жоқ. Буындары ұстамай, бойы былқ-сылқ,</w:t>
        <w:br/>
        <w:t>ұялғаннан қайда тығыларын білмеді. Кезек күткендердің бірі</w:t>
        <w:br/>
        <w:t>бұны арашалай сөйледі.</w:t>
        <w:br/>
        <w:t>- Әй, құдайдан қорықсаңшы, бүлдіршін қыздар өзіңде ле</w:t>
        <w:br/>
        <w:t>98</w:t>
        <w:br/>
        <w:t>қалып ыңғайсыз боп жүрмесін. - Еленай заттарын</w:t>
        <w:br/>
        <w:t>жайғастырып, жайланып отырды.</w:t>
        <w:br/>
        <w:t>Іздеген бұйымтайы жоқ, екен.</w:t>
        <w:br/>
        <w:t>- Кеше ғана түсіп жатыр деп естігенмін, бұ жұрт ештеңе</w:t>
        <w:br/>
        <w:t>қоймас, - деп ағасының алдында ақтала сөйледі.</w:t>
        <w:br/>
        <w:t>Орталыққа қайтып оралды. Маңайдан совхоздың адамдары</w:t>
        <w:br/>
        <w:t>көрінбейді.</w:t>
        <w:br/>
        <w:t>- Жиналысқа келіп пе еді?</w:t>
        <w:br/>
        <w:t>- Анығын білмеймін, мектептің директоры, бухгалтерлер...</w:t>
        <w:br/>
        <w:t>шамасы орқайсы бөлек-бөлек шаруамен келді ғой деймін.</w:t>
        <w:br/>
        <w:t>- Мұншалықты кешіккенде, асықпай тамақ, ішіп...</w:t>
        <w:br/>
        <w:t>- Әне шықты ғой.- Кеңес моторға от алдырып, дайындала</w:t>
        <w:br/>
        <w:t>бастады.</w:t>
        <w:br/>
        <w:t>Үш-төрт әйел,екі еркек ішке енді.</w:t>
        <w:br/>
        <w:t>- Қарай төр мына аязыңның қысуын... - Сөйлей кірген жігіт</w:t>
        <w:br/>
        <w:t>қолдарын уқалап қойды.</w:t>
        <w:br/>
        <w:t>Бірінің үстіне бірі тізілген, жүзден аса ма, аппақ</w:t>
        <w:br/>
        <w:t>жұмыртқаларды қағазымен көтерген еркектің көзілдірігі</w:t>
        <w:br/>
        <w:t>буланып, кіре берісте тұрып қалды.</w:t>
        <w:br/>
        <w:t>- Әй, жап есікті тезірек,суықты анталатпай.</w:t>
        <w:br/>
        <w:t>- Одан да комектесіп жібермейсің бе, алсаңшы анау</w:t>
        <w:br/>
        <w:t>қолындағысын.</w:t>
        <w:br/>
        <w:t>- Е, кім оған қаладан жүмыртқа тасуды міндеттепті?</w:t>
        <w:br/>
        <w:t>- Не, сенің тамағың бітеу ме,ештеңе тасымайтындай.</w:t>
        <w:br/>
        <w:t>- Түк көрмегендей,әсіресе еркектің артынып-тартынғанын</w:t>
        <w:br/>
        <w:t>сүбіқаным сүймейді. - Қасындағыларға басын қақшаң еткізіп,</w:t>
        <w:br/>
        <w:t>жақтырмай қараған егделсу әйел алдыңғы қатарға маңғаздана</w:t>
        <w:br/>
        <w:t>отырды.</w:t>
        <w:br/>
        <w:t>Сонша жұмыртқаны қайда коярын білмей әлі көтеріп тұрған</w:t>
        <w:br/>
        <w:t>бейтаныстың түріне қараған Еленайдың езуіне күлкі</w:t>
        <w:br/>
        <w:t>үйірілді.”Ынғайлап салуға икемі жоқ-ау” дегендей,орнынан</w:t>
        <w:br/>
        <w:t>тұрып,жігіттің қолындағысын бері таман алды.</w:t>
        <w:br/>
        <w:t>- Ауылда тауық; жоқ, па?- Әзілдей тіл қатты.</w:t>
        <w:br/>
        <w:t>- Жоқ болғасын лағы.Зары өткен ғой, кіл өңкей әтеш қалса</w:t>
        <w:br/>
        <w:t>керек бүлардың ауылында. - Әйелдердің бірі мырс етті.</w:t>
      </w:r>
    </w:p>
    <w:p>
      <w:r>
        <w:t>- Бұлардың ауылы деп қара мынаның қүтыруын, кімнің</w:t>
        <w:br/>
        <w:t>отын тұтатып, кімнің суын ішіп жүрсің өзің.</w:t>
        <w:br/>
        <w:t>соң Еленайды жеке бөлмеге еңгізіп, су жаңа көйлек, жемпір</w:t>
        <w:br/>
        <w:t>кигізді үстіне.</w:t>
        <w:br/>
        <w:t>- Мынау мектепке, жаңа форма... фартук, ағын да, карасын</w:t>
        <w:br/>
        <w:t>да әкелдім. - Өзімен үлкен кісідей сөйлескені ұнады. Көйлек</w:t>
        <w:br/>
        <w:t>те бойына қона кетті, айнаның алдына жүгіріп барды. Етегінің</w:t>
        <w:br/>
        <w:t>екі жағын көтере секіріп-секіріп қойды. Тіпті өзін көбелектей</w:t>
        <w:br/>
        <w:t>сезініп, ұша жөнелгісі келген.</w:t>
        <w:br/>
        <w:t>- Ты смотри, какая она непринужденная, будто я всю жизнь</w:t>
        <w:br/>
        <w:t>рядом с ней была...</w:t>
        <w:br/>
        <w:t>- А как ты предстанляла, без тебя она будет забитой, что</w:t>
        <w:br/>
        <w:t>ли... ничего подобного, она у них как королева растет... -</w:t>
        <w:br/>
        <w:t>Апалы-сіңлілі екеуі күңкүлдесіп, бірі екіншісін кінәлай</w:t>
        <w:br/>
        <w:t>сөйлеген.</w:t>
        <w:br/>
        <w:t>- Бүгін қон, бәрібір Ай-апаларың жоқ, кой, айтпасаң да, біліп</w:t>
        <w:br/>
        <w:t>қойдым,- делі Маруся апайы арқасынан қағып.</w:t>
        <w:br/>
        <w:t>Кішкентай қызға қысқа кештің тигізген әсері тым күшті</w:t>
        <w:br/>
        <w:t>болды. Ай-апасы шешесінің кім екенін бұрын да талай айтқан,</w:t>
        <w:br/>
        <w:t>бірақ, дәл осылай табысам деген қаперіне кірмепті. Етек жеңі</w:t>
        <w:br/>
        <w:t>желбіреген көйлек те ұнаған, мыналардың өбектеп,</w:t>
        <w:br/>
        <w:t>қошеметтегені де ішін жылытқандай. Ешқайсысын</w:t>
        <w:br/>
        <w:t>жалындырмай қонуға келіскен.</w:t>
        <w:br/>
        <w:t>Қоярла-қоймай Арина мұны қасына жатқызды. Неге екенін</w:t>
        <w:br/>
        <w:t>әлі де ұқпайды, со жолы Маруся апай әлдеқайда жақын</w:t>
        <w:br/>
        <w:t>көрінген. Орнынан тырс қозғалмаған қызын иіскелей-</w:t>
        <w:br/>
        <w:t>міскелей, қанша әлпештесе де, бәрібір құмарынан</w:t>
        <w:br/>
        <w:t>шықпайтындай, біресе жүрегі қысылды ма, біресе еңіреп</w:t>
        <w:br/>
        <w:t>жылады ма, таң атқанша Арина ұйқтай алмады. “Тым болмаса</w:t>
        <w:br/>
        <w:t>сүйші бір рет” деп бетін тосып жалынған. Сүйе салса, несі</w:t>
        <w:br/>
        <w:t>кететін сді сонда, бірақ былқ етпеген бұл. Шешесіне көз</w:t>
        <w:br/>
        <w:t>тоқтатқан алғашқы сәтте шынында да алай-түлей сезімге</w:t>
        <w:br/>
        <w:t>бөленген. Жақындасқан сайын сол сезім алыстай берді. Жан</w:t>
        <w:br/>
        <w:t>дүниесінен ақтарылса да, күн сайын басынан кешпетесін, мына</w:t>
        <w:br/>
        <w:t>ақпа-төкпе мейірім денесін пергілегеңдей шошытады екен.</w:t>
        <w:br/>
        <w:t>Манағы әзірдегі қуанышы ұзаққа созылмады. Құрғақ</w:t>
        <w:br/>
        <w:t>таңырқау, тамсанудан аспай, әрі алыс, әрі жақын Аринаның</w:t>
        <w:br/>
        <w:t>қобыраған шашына, оң жақ, көзінің астыңдағы қап-қара меңіне</w:t>
        <w:br/>
        <w:t>93</w:t>
        <w:br/>
        <w:t>көрінетін. Шаруаның төтесін білетін жарықтық. Бөренелерді</w:t>
        <w:br/>
        <w:t>арбаға доңғалақтарын алып қойып, әдіспен артатыны әлі</w:t>
        <w:br/>
        <w:t>жадымда. Мен де тырбыңдап көмектесетінмін. Нағыз енбеккор</w:t>
        <w:br/>
        <w:t>еді ғой, шіркін, әкем. - Көпжасар ауыр күрсінді. Ішін тесіп</w:t>
        <w:br/>
        <w:t>әкеткен әлде нала, әлде өкініш, әлде шарасыздық, ба, әйтеуір</w:t>
        <w:br/>
        <w:t>әкесін есіне түсіргенде, тұншықтырған бір пәледен арылғандай</w:t>
        <w:br/>
        <w:t>болды.</w:t>
        <w:br/>
        <w:t>Күннің шырайы бұзылып, аспанды қою бүлт басты. Аума-</w:t>
        <w:br/>
        <w:t>төкпе желдің бой тоңазытар лебі байқалады. Лезде жауын</w:t>
      </w:r>
    </w:p>
    <w:p>
      <w:r>
        <w:t>құйып берді. Жаймашуақ жаздың жылы жаңбырына</w:t>
        <w:br/>
        <w:t>ұқсамайды, бір түрлі ызғарлы. Үйіне асыққан Қалқанның көзі</w:t>
        <w:br/>
        <w:t>шарбаққа олпы-солпы ілінген киізге түсті. Жаңадан басылған</w:t>
        <w:br/>
        <w:t>киіз, жауынның үдете соққан тамшылары оюларының бояуын</w:t>
        <w:br/>
        <w:t>сорғалатып тұр.</w:t>
        <w:br/>
        <w:t>УІ</w:t>
        <w:br/>
        <w:t>- Сыртынан су жаңа, жәй әншейін жылтырағаны екең ғой,-</w:t>
        <w:br/>
        <w:t>деді автобусқа кіріп жатып Еленай.</w:t>
        <w:br/>
        <w:t>Орындықтардың арқасы сынған,құлаған,төбесіне шейін</w:t>
        <w:br/>
        <w:t>қатыр-қотыр, шынында кім-кімнің де жанарын жүлеткендей.</w:t>
        <w:br/>
        <w:t>- Іші өртенген, маған дейін... әйтпесе жана екені жаңа.</w:t>
        <w:br/>
        <w:t>- Кім өртеген?</w:t>
        <w:br/>
        <w:t>- Ешкім де. Егжей-тегжейін сүраған жоқпын бұрынғы</w:t>
        <w:br/>
        <w:t>шофердан... сен бәрібір түсінбейсің, машинаның қай тетігін</w:t>
        <w:br/>
        <w:t>білесің. Осыны бергендеріне де шүкір...</w:t>
        <w:br/>
        <w:t>- Әтәй, жолшыбай темір дүкеніне соға кетсек? - Алдыңғы</w:t>
        <w:br/>
        <w:t>қатарға жайғасқан Еленай рульді бұрып үлгерген Кеңеске</w:t>
        <w:br/>
        <w:t>сұраулы кейіппен қаралы.</w:t>
        <w:br/>
        <w:t>Әлгінде ғана бірнеше түйіншек қып автобусқа тасын еді,әлі</w:t>
        <w:br/>
        <w:t>де азсынып түр-ау шамасы. Еленнің абыржыған түріне қарап,</w:t>
        <w:br/>
        <w:t>Кеңес басын шайқады. Үйреншікті дағдысы - үйге келген</w:t>
        <w:br/>
        <w:t>сайын тасынып,ең әрісі сабынға шейін ұмытпайтышы.</w:t>
        <w:br/>
        <w:t>- Апам темір плита тапсырған, соға кетейік, қыста жұрт оны</w:t>
        <w:br/>
        <w:t>таласып алады, болса жарайды ғой, дайып машинамен барып</w:t>
        <w:br/>
        <w:t>қалсын. Айтпақшы, әкелген кісілеріңіз әлі ұзақ бола мо? Тосын</w:t>
        <w:br/>
        <w:t>86</w:t>
        <w:br/>
        <w:t>ортасында бәя-шая, ештеңеге қолы тимей, айғайлап жүргені.</w:t>
        <w:br/>
        <w:t>Бұны көрсе, долырып шыға келеді. Сондай бір кеште, қандай</w:t>
        <w:br/>
        <w:t>күш көтергені белгісіз, Ведерниковтардың үйіне келді. Маруся</w:t>
        <w:br/>
        <w:t>апайдың қуанғаннан есі іныға жаздады. Өбектеп, аймалай ма,</w:t>
        <w:br/>
        <w:t>иіскей ме, дастарқан басына әкеліп, алдына қоймаған тәттісі</w:t>
        <w:br/>
        <w:t>қалмады.</w:t>
        <w:br/>
        <w:t>- Тез хабарлайықшы, Аринаның арманы орындалсын бір</w:t>
        <w:br/>
        <w:t>көрем деген... - Құлағы еміс-еміс шалған сөздердің мағынасын</w:t>
        <w:br/>
        <w:t>ұға қоймаған. Тек әйтеуір мынау ересектердің жақындығы</w:t>
        <w:br/>
        <w:t>барын, өзін жақсы көретінін біледі.</w:t>
        <w:br/>
        <w:t>- Бүгін үйіңе бара ғой, ертең кел, күнде келіп тұр, - Деп бұны</w:t>
        <w:br/>
        <w:t>шығарып салды.</w:t>
        <w:br/>
        <w:t>Сабақтан шыққасын, сол үйге баруға әбден үйреніп алды.</w:t>
        <w:br/>
        <w:t>Қалперінде түк жоқ, бірде есіктен кіре бере әлдекім өзін</w:t>
        <w:br/>
        <w:t>құшағына көміп жіберді. Бет-аузын сүйіп, дымы құрығанша</w:t>
        <w:br/>
        <w:t>аймалады, арасында жылап та қояды. Әуелі шошып, кейін</w:t>
        <w:br/>
        <w:t>бұрылғанымен, бейтаныс әйел дес берер емес. “Рас па, отірік</w:t>
        <w:br/>
        <w:t>пе” деп сан рет қайталады. Жақын арада мауқы басылар сыңайы</w:t>
        <w:br/>
        <w:t>жоқ. Еленайды олай да, былай да айналдырып бауырына</w:t>
        <w:br/>
        <w:t>қысады. “Ты - мое чудо” - деп қойып, әлсін-әлсін сүйеді. Жүзі</w:t>
        <w:br/>
        <w:t>жылы екен әйелдің. Көгілдір көздерінен тамған мөлт-мөлт жас</w:t>
      </w:r>
    </w:p>
    <w:p>
      <w:r>
        <w:t>Еленайдың бет-аузын айғыздады. Қанша еміренгенімен, бұл</w:t>
        <w:br/>
        <w:t>орнынан қозғалмағап. Бойынан жұмбақ, діріл жүгіріп</w:t>
        <w:br/>
        <w:t>өткенімен, өзін өліп-өше аймалаған әйелдің ыңғайына құлай</w:t>
        <w:br/>
        <w:t>қоймады. Түрі Маруся апайға ұксайды екен, сол жіңішкелеу</w:t>
        <w:br/>
        <w:t>көрінген. Үстіндегі киімі қалың, үйдің іші ыстық және манадан</w:t>
        <w:br/>
        <w:t>бергі жөн-жосықсыз аймалаудан денесі пысынап,</w:t>
        <w:br/>
        <w:t>тынышсыздана берген Еленай. Басындағы Ай-апасы тіккен</w:t>
        <w:br/>
        <w:t>кішкентай бөркін жүлып алды да, лақтырып жіберді. Содан</w:t>
        <w:br/>
        <w:t>соң жалма-жан шешіне бастады. Аңтарыла қараған шешесі еңді</w:t>
        <w:br/>
        <w:t>Ләм деместен, көздері жыпылықтап, мұның шашып тастаған</w:t>
        <w:br/>
        <w:t>киімлерін жинастырды. Шашынан сипап, көйлегінің түрілген</w:t>
        <w:br/>
        <w:t>етегін түзегендей, бір сәтке жанынан шығарар пиғылы жоқ.</w:t>
        <w:br/>
        <w:t>Тамақ ішкенде де оның көзқарасын сезіп отырды.</w:t>
        <w:br/>
        <w:t>- Ай-апандар келді ме? - Маруся апайдың сұрағына жауап</w:t>
        <w:br/>
        <w:t>қатпаған, олардың келмегенін айтуға зауқы соқпады. Астан</w:t>
        <w:br/>
        <w:t>92</w:t>
        <w:br/>
        <w:t>мұнды көрді, тіпті жымиғандай нышан білдірсе де, кетпейтіні</w:t>
        <w:br/>
        <w:t>несі. Жо-жоқ, мынау көплдір көзбен қара шашы екен ғой мүң</w:t>
        <w:br/>
        <w:t>сияқты алдарқатып көрінетін. Еріндері тым дүрдиіңкіреген,</w:t>
        <w:br/>
        <w:t>міне, міне, таптым, тіпті үйлесімсіз.</w:t>
        <w:br/>
        <w:t>- Ту- у-уу, қандай сұлусың.</w:t>
        <w:br/>
        <w:t>Аурухананың қос қабатты үйін түгелдей жаңғырықтырған</w:t>
        <w:br/>
        <w:t>дауыстан Еленай шошып, айнадан бұрыла ыршып түсті.</w:t>
        <w:br/>
        <w:t>- Алыстан нарцисс гүліндейсің, тапжылмай манадан</w:t>
        <w:br/>
        <w:t>тұрсың. Өз бейнеңе өзің ғашық, болғаннан саумысың? - Күле</w:t>
        <w:br/>
        <w:t>сөйлеген терапевт дәрігер екен. - Бүтін қал, кезекшілікті де</w:t>
        <w:br/>
        <w:t>атқаруға тиіссің, әйтпесе сені тым еркелетіп жіберген сияқты</w:t>
        <w:br/>
        <w:t>бастықтар.</w:t>
        <w:br/>
        <w:t>Қыпылықтаған Еленай орнынан қозғалмаған. Пәтеріне</w:t>
        <w:br/>
        <w:t>баруға зауқы жоқ, кезекші дәрігердің өтініші де орынды-ау.</w:t>
        <w:br/>
        <w:t>Не істейді кеткенде, бәрібір клубқа бармайды. Әрі</w:t>
        <w:br/>
        <w:t>күнделіктерін де толтырмапты, тәжірибесіне есеп беріп, күн</w:t>
        <w:br/>
        <w:t>сайынғы жұмысы жайлы жазғаны жон... - Құлазыған көңілінің</w:t>
        <w:br/>
        <w:t>емі табылғандай, бойын сергектік биледі. Үн-түнсіз ординатор</w:t>
        <w:br/>
        <w:t>бөлмесіне беттеді. Былайда байқамапты, Жэпек ағайы әзілқой,</w:t>
        <w:br/>
        <w:t>сөзуар екен.</w:t>
        <w:br/>
        <w:t>- “Заречный” совхозының бес бөлімшесінің бозбалалары</w:t>
        <w:br/>
        <w:t>түгелдей жиналып, сен үшін төбелесіпті ғой. Жиырмасыншы</w:t>
        <w:br/>
        <w:t>ғасырда мұндай дуэль, сирек оқиға. "Ол қыз ешқайсынды</w:t>
        <w:br/>
        <w:t>менсінбейді, текке әуреленбендер, тырнағына да</w:t>
        <w:br/>
        <w:t>татымайсыңдар” дегені үшін Ұланды жабылып соқса керек.</w:t>
        <w:br/>
        <w:t>Қызық, жіпттер бүл үшін таласады, ал сенің жападан-жалғыз</w:t>
        <w:br/>
        <w:t>жүргенің мынау, тіпті солардың біреуімен сөйлесіп көрдің бе</w:t>
        <w:br/>
        <w:t>өзің, иә, әлгі Ұланды айтамын.</w:t>
        <w:br/>
        <w:t>- Өзі қайда? - Еленай батылсыздау үн қатты. Қалайша ойына</w:t>
        <w:br/>
        <w:t>оралмаған, соққыға жығылса, мертіксе, ең алдымен осында</w:t>
        <w:br/>
        <w:t>жеткізбей ме? Әрине, осында жатыр ол, еңдеше қазір барады.</w:t>
        <w:br/>
        <w:t>Қалай ғана ескермеген, қалай... неге ренжіттім екен өткен</w:t>
        <w:br/>
        <w:t>жолы. Өзі де кінәлі, бұның күлгеніне ашуланғаны несі, шын</w:t>
        <w:br/>
        <w:t>ұнатса, мазақтағанына да шыдар еді ғой. Дуэлі несі, екеу емес,</w:t>
        <w:br/>
        <w:t>жиырма отызының арасында адасқан не қылған дуэль...</w:t>
      </w:r>
    </w:p>
    <w:p>
      <w:r>
        <w:t>“Сақ жүр, жігіттердің ниеті бұзық”, - дегеніне мән бермей</w:t>
        <w:br/>
        <w:t>келекелегені үшін де сөйтер ме? Әй, Ұлан-ай, икемге көпбей</w:t>
        <w:br/>
        <w:t>100</w:t>
        <w:br/>
        <w:t>ештеңені көрер емес. Алдындағыны да артындағыны да</w:t>
        <w:br/>
        <w:t>тепкілеп,төсеніш демей, шыны демей лақтыра берді. Үйдің</w:t>
        <w:br/>
        <w:t>ішінің астан-кестені шықты.</w:t>
        <w:br/>
        <w:t>- Өртеймін, қиратамын, ит пен құсқа жем қылғанша опасыз</w:t>
        <w:br/>
        <w:t>мына дүниені, бүйтіп күйіктен өлгенше, құртайын сені де,</w:t>
        <w:br/>
        <w:t>құриын өзім Де... түбіме жетесің, түбіме...шаршадым...жетесіз</w:t>
        <w:br/>
        <w:t>неме, кімнің арқасында шалқаясын, маскүнем, абыройдан</w:t>
        <w:br/>
        <w:t>айырылған, ас ішіп, аяқ, босатар мақұлық, тойғансың әбден...не</w:t>
        <w:br/>
        <w:t>откізіп, не тындырып, бұлданасың Санаға, Тырнағынан садаға</w:t>
        <w:br/>
        <w:t>кеткір, үндемеген сайын басқа секіріп, құтырғансың, қағып</w:t>
        <w:br/>
        <w:t>алайын жыныңды, қарғыс атқан...</w:t>
        <w:br/>
        <w:t>Тағы да ентелей ұмтылған Копжасардың білегінен Қалқан</w:t>
        <w:br/>
        <w:t>ұстай алды. Жан баласына қол тигізбек түгілі қатты сөзге</w:t>
        <w:br/>
        <w:t>барыспайтын құрдасының ашуланғанын мұншалықты</w:t>
        <w:br/>
        <w:t>жағдайда көрген емес ешқашан.</w:t>
        <w:br/>
        <w:t>- Жә, жетер, сонша көтеріліп, не айтпайды әйел. - Қалқан</w:t>
        <w:br/>
        <w:t>қалш-қалш еткен Көпжасарды сабырға шақырып,жеңінен</w:t>
        <w:br/>
        <w:t>тартты. Үрейлері үшқан катын-калаштың масандықтары лезде</w:t>
        <w:br/>
        <w:t>тарқап, бөлмеден жылыстай шығып бара жатты. Ұзақты күн</w:t>
        <w:br/>
        <w:t>дабдүр-дүбдырға тұнған үй де тынышталып, Көпжасардың</w:t>
        <w:br/>
        <w:t>алқынған демі мен Жаңылдың сөйлене жылағанын, бұрыш-</w:t>
        <w:br/>
        <w:t>бұрышка тығылып, үрпиген кішкентайлардың түрін алма-кезек</w:t>
        <w:br/>
        <w:t>бағдарлаған Қалқан әжептәуір уақыт өткізіп үлгерді.</w:t>
        <w:br/>
        <w:t>Жығылған әйел етек-жеңінің түрілгенін елейтін шамасы</w:t>
        <w:br/>
        <w:t>жоқ, мастығы әлі де тарқамағандай. Гүруға мұршасы</w:t>
        <w:br/>
        <w:t>келмегенімен, тілін безеп, жуырманда тоқтар емес.</w:t>
        <w:br/>
        <w:t>Оқтын-оқтын ұруға үмтылған Көпжасарды қапсыра</w:t>
        <w:br/>
        <w:t>құшақтаған Қалқан шығып кетудің ыңғайын таппады. Топты</w:t>
        <w:br/>
        <w:t>әйелдің ішінен біреуі қалмағанына ренжіп, қайсысын қалай</w:t>
        <w:br/>
        <w:t>жұбатарын білмей, әлі де өн бойының дірілі басылмаған</w:t>
        <w:br/>
        <w:t>Көпжасарды қасынан ұзатпауға бекінді.</w:t>
        <w:br/>
        <w:t>- Армандаған асылың шығар, құдай қиса, мен қидым...-</w:t>
        <w:br/>
        <w:t>Кеудесін көтере беріп, қайтадан бүктетіле құлады Жаңыл. -</w:t>
        <w:br/>
        <w:t>Білемін, ынтызарың сол. Әне отыр ғой көзі, айт қане</w:t>
        <w:br/>
        <w:t>шынынды, қылым кисаймайды, естимісін?</w:t>
        <w:br/>
        <w:t>- Өй, мақұлық, ақыллан жүрдай бейшара.не оттап кеттің?</w:t>
        <w:br/>
        <w:t>Баладан ұялмайлы. құландан қорықпайды... - Денесін билеген</w:t>
        <w:br/>
        <w:t>Мұрнының астынан не деп міңгірлегенін естімеді.</w:t>
        <w:br/>
        <w:t>Бейтаныстың үндемейтіні өзіне әлдеқайда үйлеседі екеш.</w:t>
        <w:br/>
        <w:t>Сөйлеті еді, бет - аузы жыбырлап, дәрменсіз күйге еңді. Енді</w:t>
        <w:br/>
        <w:t>Еленай жағасын қымтанып, ешкімге назарын Тікпеуге</w:t>
        <w:br/>
        <w:t>тырысты. Шамалыдан соң үйіне баратынын, Ай-апасынып,</w:t>
        <w:br/>
        <w:t>атасының қуанатынын ойлалы. Бірінен соң бірін есіктен</w:t>
        <w:br/>
        <w:t>кіргізіп жатқан жүктерге қарап, "шемоданыңды көтеретін</w:t>
        <w:br/>
        <w:t>біреуді тауып ал дедім ғой, неге тыңдамайсын?” - деп міндетті</w:t>
        <w:br/>
        <w:t>түрде Ай-апасының айтатынын елестетіп, езу тартты.</w:t>
      </w:r>
    </w:p>
    <w:p>
      <w:r>
        <w:t>“Шемодан ұстайтын біреуді” Ай-апасы күте-күте жалыққан</w:t>
        <w:br/>
        <w:t>да шығар, бірақ әрдайым бұның есіне салуды үмытпайды. Ай-</w:t>
        <w:br/>
        <w:t>апасы үшін “шсмодан көтеретін біреу”, ал өзіне ше? Бір емес,</w:t>
        <w:br/>
        <w:t>әлденешеуінің бейнесі қатарласып шыға келетіні қызық.</w:t>
        <w:br/>
        <w:t>Мектепте жүргенде, балалардың арасындағы ең тентегі,</w:t>
        <w:br/>
        <w:t>сабақты да нашар үлгеретін, бір класс жоғары оқитын балаға</w:t>
        <w:br/>
        <w:t>ғашық болған. Алқын-жұлқын, қайда барса да төбелесіп, екі</w:t>
        <w:br/>
        <w:t>мығын жұлып жеп жүретін со бала туралы небір қиялға</w:t>
        <w:br/>
        <w:t>шомушы еді. Тайсақтап, анау-мынауға жалтақтамайтыны</w:t>
        <w:br/>
        <w:t>ұнайтын, бойы жинақы, сүстылық байқалатын жарқ-жүрқ</w:t>
        <w:br/>
        <w:t>еткең өткір көздерінен. Бүкіл ауылға сүйкімсіз, мұғалімдерді</w:t>
        <w:br/>
        <w:t>мезі қылған тәртіпсіз оқушыны қалайша қиялында батырларға</w:t>
        <w:br/>
        <w:t>ұқсатқанына қазір нануы қиын. Онжылдықты аяқтамады,</w:t>
        <w:br/>
        <w:t>кейінгі тағдырынан хабарсыз. Алғашқы жүрек лүпілі де</w:t>
        <w:br/>
        <w:t>сонымен бірге кетті. Бүлардың мектебінде үш жыл ғана оқыған,</w:t>
        <w:br/>
        <w:t>әке-шешесі жоқ, немерелес туыстарының қолында тұра алмады,</w:t>
        <w:br/>
        <w:t>сондықтан сабағын тастауға мәжбүр болыпты дескен.</w:t>
        <w:br/>
        <w:t>Қызық, бір кезде үнаған адамды, Тіпті түрін-түсін</w:t>
        <w:br/>
        <w:t>ұмытқанымен, сонынан жан сарайында қалдырған сезім</w:t>
        <w:br/>
        <w:t>үзіктерін еш есіңнен шығармайсың. Қымбатың, асылындай</w:t>
        <w:br/>
        <w:t>қабылдаған адамды емес, жылдар жылжыған сайын өзіңнің</w:t>
        <w:br/>
        <w:t>сол кез, сол сәттегі толқыныс, төбіренісіңді жиірек ойлайсың.</w:t>
        <w:br/>
        <w:t>Училишеде жүргенде, қалалық кітапхананың оқу залын</w:t>
        <w:br/>
        <w:t>босатпайтын. Қара көмірдей шаштын желкесіне қайырытт,</w:t>
        <w:br/>
        <w:t>көздері мөлдіреп тұратын бір жігітті соңда кездестірді. Екі жыл</w:t>
        <w:br/>
        <w:t>бойы кітапханаға бір мезгілде қатар қайтатын. Ұдайы</w:t>
        <w:br/>
        <w:t>жүздескендерімен, тілдескен емес. Үнсіз ұғынысқандай. сол</w:t>
        <w:br/>
        <w:t>екі жылда бейтаныс жігітті көргеніне мәз, көңілі көтерінкі,</w:t>
        <w:br/>
        <w:t>96</w:t>
        <w:br/>
        <w:t>орналасқан гүл өрнектері әлдеқайда мәндірек. көрінетін. Сәби</w:t>
        <w:br/>
        <w:t>қиялын биікке самғатып, сан алуан суреттерді елестетер со бір</w:t>
        <w:br/>
        <w:t>көйлектің көкейінде сақталғаны өзіне де таңсық. Арина</w:t>
        <w:br/>
        <w:t>кешкен жан азабымен, сірә де санаспаса керек, қолқасын</w:t>
        <w:br/>
        <w:t>тескен бөтен иістен кейін еш жоламаған. Бәз баяғы бөгде,</w:t>
        <w:br/>
        <w:t>сағынышсыз, мұңсыз қалпында қала берді. Жанары</w:t>
        <w:br/>
        <w:t>жасаураған Аринаның дәрменсіз кейпі де аяныш сезімін оята</w:t>
        <w:br/>
        <w:t>алмаған. Сол оқиғадан соң қызуы көтеріліп, сырқаттанғаны</w:t>
        <w:br/>
        <w:t>есінде. Он күңдей төсек тартып жатты. Атасы мен Ай-апасы</w:t>
        <w:br/>
        <w:t>күні түні дамыл таппай, сасқандары тпығар, алыстағы әкесін</w:t>
        <w:br/>
        <w:t>шақыртыпты. Октябрь келген түста бүл айығып та үлгерген.</w:t>
        <w:br/>
        <w:t>Науқастануына байланысты үй ішінде дау туып, ересектердің</w:t>
        <w:br/>
        <w:t>көпке шейін тұнжырап жүргенін дс біледі. "Мен өлгенше</w:t>
        <w:br/>
        <w:t>тиіспеңдер, қарғадай баланың қарекетіне бір жұмаға</w:t>
        <w:br/>
        <w:t>шыдамағандарың не сұмдық, ел жұртты шулатып, намыссыз</w:t>
        <w:br/>
        <w:t>туған шірік немелер”. - Ай-аласы бұлқан-талқан ашуланған.</w:t>
        <w:br/>
        <w:t>Октябрьге де “сені кім шақыртқан, әкесі сен екенсің ғой” деп</w:t>
        <w:br/>
        <w:t>дүрсе қоя берген.</w:t>
        <w:br/>
        <w:t>Сойткен Ай-ападан да орлік біртіндегі тая бастады ғой, оған</w:t>
        <w:br/>
        <w:t>себепкер тағы да өзі. “Осы қызым оңы-солын танығанша,</w:t>
        <w:br/>
        <w:t>қанаттыға қактырмаймын, тұмсықтыға шоқыттырмаймын,</w:t>
        <w:br/>
        <w:t>соған дейін тірі жүрсем екен, мен өлгенше бү қызым да қарап</w:t>
        <w:br/>
        <w:t>қалмас, құдайым көзінің қазіргі отынан айырмасын” дегенді</w:t>
        <w:br/>
        <w:t>жиі қайталайтын. Шынында Еленай кәмелетке толып,</w:t>
        <w:br/>
        <w:t>Көктетаудағы медициналық училишеге түсісімен, келінге</w:t>
        <w:br/>
        <w:t>артық ауыз сөйлемейді, мүлдем жуасыған. Бала-шағаның</w:t>
        <w:br/>
        <w:t>ыңғайына жығылып, ежелгі мысынан айырылғандай.</w:t>
        <w:br/>
        <w:t>Кеңестің қолтығы согілген тонына қарап, осынша</w:t>
      </w:r>
    </w:p>
    <w:p>
      <w:r>
        <w:t>көңілсіздікке берілгеніне таңғалды. Жан-жағынан жел</w:t>
        <w:br/>
        <w:t>гулегендей, денесі тоңазыды. Әйнекке қырау қатып, сырттан</w:t>
        <w:br/>
        <w:t>түк те көрінбеді, бәз баяғы ызың, манаураған біркелкі буалдыр</w:t>
        <w:br/>
        <w:t>бояу. Аяулысындай-ақ, текшеленген жұмыртқаларды асқан</w:t>
        <w:br/>
        <w:t>сақтықпен кеудесіне қысқан манағы жігітке көзі түсті.</w:t>
        <w:br/>
        <w:t>Отырған бойы. Еленайға оның мына сұрқы күлкілі көрінді.</w:t>
        <w:br/>
        <w:t>- Қалай, сыңдырып алған жоқсың ба?</w:t>
        <w:br/>
        <w:t>Жігіт селк ете түскенімен, тіл қатқан жоқ.</w:t>
        <w:br/>
        <w:t>- Сыңдырып алсаңыз, келіншегіңіз үйле кіргізбейтін шығар.</w:t>
        <w:br/>
        <w:t>үнемі тікірейіп тұратын шашы сияқты мінезі де... - Шешесінің</w:t>
        <w:br/>
        <w:t>түрін елестеткенде, Ұланды іздеп табайын деген ниетінен тез</w:t>
        <w:br/>
        <w:t>айныды. Сонша халықтың арасында қорлағанын кешіре алмас.</w:t>
        <w:br/>
        <w:t>“Бұзылған қыз” аталған жоқ па Ұланның лаңынан. Әрберден</w:t>
        <w:br/>
        <w:t>соң мені ақтайтындай кім ол? Тек жүрсе, түкке де ұшырамас</w:t>
        <w:br/>
        <w:t>еді.</w:t>
        <w:br/>
        <w:t>- Ә, Ұлан ба, екініші қабатта ғой, не, қасында жүріп, ұзақты</w:t>
        <w:br/>
        <w:t>күн көрмедің бе?</w:t>
        <w:br/>
        <w:t>Жаңа ғана жүрегін алқындырған сәттен оңай қүтылып,</w:t>
        <w:br/>
        <w:t>селқос қалпына қайтадан енді. Не таңғалған, не абыржыған</w:t>
        <w:br/>
        <w:t>сыңай танытпады. Бей-жай күйде кішкентай сумкасын</w:t>
        <w:br/>
        <w:t>ақтарып, умаждалған дәптерлерді шығарды да, столға қойды.</w:t>
        <w:br/>
        <w:t>Алдын ала жоспарланған, атқаруға тиісті жұмыстарын</w:t>
        <w:br/>
        <w:t>жетекшісі тапсырғандай етіп, тәптіштей жазуға кірісті.</w:t>
        <w:br/>
        <w:t>Алғашқы бетті әзер толтырды, әрі қарай қолы жүрмеді. Бүгінгі</w:t>
        <w:br/>
        <w:t>күннің озіне қатысты көрінісі көлденеңдеп кетер емес. Манағы</w:t>
        <w:br/>
        <w:t>долы әйел дымын құртып, аузынан ақтарылған былапыт</w:t>
        <w:br/>
        <w:t>теңеулер құлағының түбінде ызыңдай қайталануын қоймады.</w:t>
        <w:br/>
        <w:t>Ерссек адамның алғаш рет тілі қатты тигенінен бе, канша</w:t>
        <w:br/>
        <w:t>тырысқанымен, басқа ештенеге алданар түрі жоқ, Мынау бөтен</w:t>
        <w:br/>
        <w:t>ауылда мұңын шағып барар сырласы жоғына қапаланды. Облыс</w:t>
        <w:br/>
        <w:t>орталығынан мүлдем шалғай қиянға неге келдім деп өкінді.</w:t>
        <w:br/>
        <w:t>Курстастарының көбі қалада, жақын аудандарда қалған, ал</w:t>
        <w:br/>
        <w:t>өзінің қайдағы шет совхозға сұранғаны несі екен? Басқа</w:t>
        <w:br/>
        <w:t>ауылдарда кездесе бермейтін мықты, аты шулы дәрігерлер бар</w:t>
        <w:br/>
        <w:t>дегесін бе, әйтеуір осында жеткенше асыққан. Бірнеше елді</w:t>
        <w:br/>
        <w:t>мекенге қызмет көрсететін, жиырма орындық жәйі бар, жасыл</w:t>
        <w:br/>
        <w:t>орманның шыға беріс қойнауына орналасқан аурухана үйі</w:t>
        <w:br/>
        <w:t>анадайдан көз қуантып еді. Ауыл мен екі ортада ашык алаң.</w:t>
        <w:br/>
        <w:t>Таңертең біраз жаяу жүреді, жанға рақат, айнала тып-тыныш.</w:t>
        <w:br/>
        <w:t>Көшенің ортасыңдағы соңғы жобамен салынған мектеп үйі.</w:t>
        <w:br/>
        <w:t>Бағдарлай қараса, ауылға да ұқсамайды, кішігірім қаладай,</w:t>
        <w:br/>
        <w:t>тұрғындары көл. Солардың ішінен Еленайға жанашыр біреуі</w:t>
        <w:br/>
        <w:t>бар ма екен? Жападан-жалғыз отырған қыз соны ойлады.</w:t>
        <w:br/>
        <w:t>Әлдекіммен сырласқысы, әлдекімді пана тұтқысы келді. Кіріп-</w:t>
        <w:br/>
        <w:t>шығып жүрген Жәпек ағайытпап баска ешкім жоқ. Мағынасыз</w:t>
        <w:br/>
        <w:t>отыра бергеннеп жалығып, пәтеріне қайтуға жиналды. Бұны</w:t>
        <w:br/>
        <w:t>НИ</w:t>
        <w:br/>
        <w:t>ыза сәл саябырсып, әлгіндей смес, тістене тіл қатты Көпжасар.</w:t>
        <w:br/>
        <w:t>Күрке тауықтай қодыраңдаған әйелдің шарасыз кейпіне</w:t>
        <w:br/>
        <w:t>күрсіне қарап біраз отырды. Ішкен сайын осы. Қиямет</w:t>
      </w:r>
    </w:p>
    <w:p>
      <w:r>
        <w:t>атаулыны мұның басына үйіп-төккенде, еріксіз таңдай</w:t>
        <w:br/>
        <w:t>қақтырып, өлген адамды тірілткендей. Сана мен Қалқан кешіре</w:t>
        <w:br/>
        <w:t>ала ма, үят болды-ау... Мәселе тіпті кешірімде де смес-ау,</w:t>
        <w:br/>
        <w:t>түңілген көңіл мен жараланған жүректің орнын әлденемен</w:t>
        <w:br/>
        <w:t>толтырудың қисыны келе қояр ма екен енді. Қатын-қалашты</w:t>
        <w:br/>
        <w:t>тізіп қойып, әдейі жасағандай болды Жаңыл. Қайтпаған кегі</w:t>
        <w:br/>
        <w:t>бардай әрекет істеді.</w:t>
        <w:br/>
        <w:t>- Не тындырдым деп жатырсың, жанынды жаһаннәмға</w:t>
        <w:br/>
        <w:t>жібермей тұрғанда, көтер басыңды маклүқ,</w:t>
        <w:br/>
        <w:t>- Тіріліпсің, қандай күш саған қол жұмсатқан, соны</w:t>
        <w:br/>
        <w:t>түсіндірші. Әлде құса қылған ғашығыңның көзінше</w:t>
        <w:br/>
        <w:t>құмарынңнан бір шығайын дедің бе? Бертінге шейін атын</w:t>
        <w:br/>
        <w:t>айғайлап,түсіңде сандырақтап,есіңнен ауыса жаздағанынды</w:t>
        <w:br/>
        <w:t>білмейтін шығар мыналар, ал, еңдеше естіңдер, көріңдер, ойбай,</w:t>
        <w:br/>
        <w:t>ойба-а-ай. Не өткермедім мен басымнан...көзі қүрғыр неге</w:t>
        <w:br/>
        <w:t>шықпайды,құлағы құрғыр неге керең қалмайды сол сұмдықты</w:t>
        <w:br/>
        <w:t>көргенше...- Тақтайды қолдарымен сабалай домалаған Жаңыл</w:t>
        <w:br/>
        <w:t>айғайлап жылай бастады.</w:t>
        <w:br/>
        <w:t>- Жынданып кетпесін осы,түрі жаман,- деді Қалқан</w:t>
        <w:br/>
        <w:t>үрейлене.</w:t>
        <w:br/>
        <w:t>Әйелдің тұрпаты шынында қорқынышты сді. Қимылына</w:t>
        <w:br/>
        <w:t>көз ілеспей, екілене сөйлеп, әлсін-әлсін шыңғырады.</w:t>
        <w:br/>
        <w:t>Беталдына тұра ұмтылып, әлдекімді қуғандай, бір тұрып, бір</w:t>
        <w:br/>
        <w:t>жатып, ұзақ әуреленді. Әлден уақытта қыбырсыз қалды.</w:t>
        <w:br/>
        <w:t>Копжасар мен Қалкан да тіл қатыспай, әлде долылықтан, Әлде</w:t>
        <w:br/>
        <w:t>аурудан қиналған әйелге үрке қарасып отыра берді.</w:t>
        <w:br/>
        <w:t>Көпжасар қалшиған қалпынан қозғала алмады, сірә, өзі де</w:t>
        <w:br/>
        <w:t>қатты шошыса керек. Әлгінде ғана тынышталған Жаңыл</w:t>
        <w:br/>
        <w:t>қайтадан селкілдей жөнелді, арасында айғайлап қояды.</w:t>
        <w:br/>
        <w:t>Шығып кетуге ыңғайсызданған Қалқан не істерін білмей,</w:t>
        <w:br/>
        <w:t>орындығын жылжыта бергенде, Көпжасар әрі қиналып, әрі</w:t>
        <w:br/>
        <w:t>қиылып, қаралы.-Сәл тоқташы.</w:t>
        <w:br/>
        <w:t>- ЖО-жоқ, мен боламын әлі.</w:t>
        <w:br/>
        <w:t>- Құдайдың қара бастырғаны, міне осы. Бүрын да</w:t>
        <w:br/>
        <w:t>54</w:t>
        <w:br/>
        <w:t>ызғар бірте-бірте ауа жайылып, АйЙ-апасының қабағын кірбің</w:t>
        <w:br/>
        <w:t>шалатынын, жиі-жиі күрсінетінің байқап жүрді.Бүрынырақта</w:t>
        <w:br/>
        <w:t>“саям, шырыным, алданышым” деп сүйсініп, еміреніп</w:t>
        <w:br/>
        <w:t>құшағына қысса, енді қапаланып, күйзеле отырып бауырына</w:t>
        <w:br/>
        <w:t>басатынды дағдыға айналдырды.Мұнысын, әрине, өзі</w:t>
        <w:br/>
        <w:t>аңғармаған шығар. Бірак. Еленай атасының, Ай-апасының бет</w:t>
        <w:br/>
        <w:t>әлпетіндегі сәл-пәл өзгерісті, әрбір әжімдеріне шейін қалт</w:t>
        <w:br/>
        <w:t>жібермей өсті ғой.Нешеле екенін білмейді анық, жарық дүниені</w:t>
        <w:br/>
        <w:t>тұңғыш рет түйсінуі атасының төрге жайғасып, бұны кеудесіне</w:t>
        <w:br/>
        <w:t>қыса Тізесіне отырғызып, әлдилегенімен тікелей қатысты.</w:t>
        <w:br/>
        <w:t>Және сол көріністі, сірә ешқашан ұмытпас.Атасының ұзақ</w:t>
        <w:br/>
        <w:t>ыңылдап, әлден уақытта жуыр маңда аяқталмайтын хиссаларға</w:t>
        <w:br/>
        <w:t>көшетіні, жанынан шығарып, әлде жаттағанын айтып жатыр</w:t>
        <w:br/>
        <w:t>ма, о жағы беймәлім, тек әлди-әуеннің ықпалымен ұйықтап,</w:t>
        <w:br/>
        <w:t>қайтадан оянғанда, тағы Да әлгі таныс мақам ұшы қиырсыз</w:t>
        <w:br/>
        <w:t>жалғаса беретін. Кейінірек, мектепке барған жылдары ұқты,</w:t>
        <w:br/>
        <w:t>інілерінің майданнан жазған өлең хаттарын халық әуеніне</w:t>
      </w:r>
    </w:p>
    <w:p>
      <w:r>
        <w:t>салып, жырлайды екен.</w:t>
        <w:br/>
        <w:t>- Кім білсін елге барып қуантам ба?</w:t>
        <w:br/>
        <w:t>Кім білсін мүнда калып суалтам ба?.. - Осы тұсқа жеткенде</w:t>
        <w:br/>
        <w:t>көмейіне әлдене тығылғандай, біраз жөткірініп барып есін</w:t>
        <w:br/>
        <w:t>қиятын.Содан кейін күрсінуі жиілеп, сөзсіз ақырын ғана</w:t>
        <w:br/>
        <w:t>ыңылдап отырушы еді.</w:t>
        <w:br/>
        <w:t>Туған әке-шешесінен гөрі екеуіне әлдеқайда жақын</w:t>
        <w:br/>
        <w:t>тұратынына былайғылардың таңырқайтыны бар. Тіпті</w:t>
        <w:br/>
        <w:t>ашықтан-ашық кінәлай сөгетіндерін қайтерсің бәз біреулердің,</w:t>
        <w:br/>
        <w:t>Тілмен түсіндірерліктей жәйт пе екен бүл. Кеудесінде сонау</w:t>
        <w:br/>
        <w:t>балалықтың балдай тәтті шағында маздаған шуақты ешкім де</w:t>
        <w:br/>
        <w:t>өшіре алмаса керек.Недлен өрбілі осы ой?, Шекердің әлегінен</w:t>
        <w:br/>
        <w:t>шығып жатыр-ау...Иә, бесінші класта оқитын. Атасы мен Ай-</w:t>
        <w:br/>
        <w:t>апасы бір жаққа, сірә Бұғылыға кетті ғой деймін. Дүние</w:t>
        <w:br/>
        <w:t>түгелдей өгей көрінген со жолы. Сабақтан шыға үйге асығатын</w:t>
        <w:br/>
        <w:t>кешегі күн жоқ, сөмкесін шана есебіне пайдаланып, сырғанақ,</w:t>
        <w:br/>
        <w:t>тебеді, қаранғылық үйірілгенше көшеде жүреді. Ауызғы</w:t>
        <w:br/>
        <w:t>бөлменің сыртқы терезесіне қарап, АЙ-апасын іздейді, жүрегі</w:t>
        <w:br/>
        <w:t>сыздайды. Шекерге деген алғашқы жылылықтың жоғалғаны</w:t>
        <w:br/>
        <w:t>қашан, тіпті коруге құлқы жоқ, Ақар-шақар сәбилерінің</w:t>
        <w:br/>
        <w:t>91</w:t>
        <w:br/>
        <w:t>бар емес пе, не боларына көзің жетіп тұр. Қолыңмен</w:t>
        <w:br/>
        <w:t>атқарғандай, бәрін көріп-білгендей, не былшыл мынауың,</w:t>
        <w:br/>
        <w:t>тоқтататын ыңғайың жоқ қой. Бұ да өзіндей адамның</w:t>
        <w:br/>
        <w:t>әлпештеген баласы шығар, қойсаңшы.</w:t>
        <w:br/>
        <w:t>Анау олан әрмен өршеленіп, соңы әйелдердің ұрыс-керісіне</w:t>
        <w:br/>
        <w:t>ұласты. Аурухананың бас дәрігері шығып, әрең дегенде</w:t>
        <w:br/>
        <w:t>басылды бәрі. Өзін жақтаған әйел : ”Нақақтан-нақақ күйдірген</w:t>
        <w:br/>
        <w:t>бү дүниеде онбайды, сөзіне есеп бермей осынша беталды</w:t>
        <w:br/>
        <w:t>лаққаны несі, сөздің де жүйесі болуы керек қой. Сен , қарағым,</w:t>
        <w:br/>
        <w:t>ренжіме, жүзіннен нүр тамып түр екен, былапыт сөзге қиятын</w:t>
        <w:br/>
        <w:t>бала емессің, Ұланның шешесі ғой әлгі, оған да мән берме, ол</w:t>
        <w:br/>
        <w:t>өзі ауру. Өмірде сондай ызақор, долы әйелдер кездеседі кейде.</w:t>
        <w:br/>
        <w:t>Әлі жассың, қайдағы біреудің ақымақ қылығына жасып</w:t>
        <w:br/>
        <w:t>жүрме” ден жылы шырай білдірмегенде, не істері өзіне де</w:t>
        <w:br/>
        <w:t>белгісіз-ді.</w:t>
        <w:br/>
        <w:t>Кешке дейін еңсесін әрең көтеріп, тоңірегіндегілеріне сыр</w:t>
        <w:br/>
        <w:t>байқатпауға қанша әлектенгенімен, қызметтен жүрт үйлеріне</w:t>
        <w:br/>
        <w:t>қайтты-ау леген шамада жалғыз қалып, солқылдап ұзақ</w:t>
        <w:br/>
        <w:t>жылаған. Жазықсыз жәбірленгені батты жанына. Ұланның,</w:t>
        <w:br/>
        <w:t>не басқасының құшағына жақындап та көрген жоқ,, сөйте тұра</w:t>
        <w:br/>
        <w:t>өзі туралы соншалықты сорақы ойлайды екен ғой өзгелер.</w:t>
        <w:br/>
        <w:t>Әксігі басылып, бетін жуғаннан кейін тар дәліздің түкпіріндегі</w:t>
        <w:br/>
        <w:t>ұзын шар айнаның алдында тапжылмай біраз тұрды. КӨП</w:t>
        <w:br/>
        <w:t>жылағаннан көздері ісіңкі, өңі қып-қызыл. “Неге мені</w:t>
        <w:br/>
        <w:t>бұзылған қыз дейді?” Айнадағы бейнесіне тесіліп, мін</w:t>
        <w:br/>
        <w:t>іздегендей сынай қарады. "Көйлегімнің етегі кып-қысқа, әлде</w:t>
        <w:br/>
        <w:t>сондықтан, кеуде жағы да жабысып, денесімен дене, әлде</w:t>
        <w:br/>
        <w:t>сондықтан... аяқтары түп-түзу, балтыры аппақ, туфлиінің</w:t>
        <w:br/>
        <w:t>өкшесі биік,.. білектері жіңішкелеу, бірақ жұп-жұмыр,</w:t>
        <w:br/>
        <w:t>саусақтары салалы... әлде сондықтан...”</w:t>
        <w:br/>
        <w:t>Осы уақытқа шейін мұпшалықты егжей-тегжейлі өзін</w:t>
        <w:br/>
        <w:t>“Тексермсген” шығар. Мүсінін сыннан әбден. өткізіп, енді бет-</w:t>
      </w:r>
    </w:p>
    <w:p>
      <w:r>
        <w:t>ажарынан кінә іздеуге кірісті. Қызарған жүзін уқалап, кірпік-</w:t>
        <w:br/>
        <w:t>қасын түзеңкірей тәртіпке келтірді. Біркелкі қиылып,</w:t>
        <w:br/>
        <w:t>желкесіне түскен қап-қара шашын қолдарымен салалай</w:t>
        <w:br/>
        <w:t>тарамдап, әдейі дулыратып қойды. Көздері көгілдір екеп-ау.</w:t>
        <w:br/>
        <w:t>Шашы қара, көзі көк, жүзі ақ құба. Бет әлпетінен тұнжыраған</w:t>
        <w:br/>
        <w:t>99</w:t>
        <w:br/>
        <w:t>басқа емеурін байқатпады. Көшеде келе жатса, аспаннан соның</w:t>
        <w:br/>
        <w:t>бейнесі, үйде отырса қабырғадан соның бейнесі, тіршілік</w:t>
        <w:br/>
        <w:t>атаулы соның бейнесімен тұтасқандай, таң атырып, күнді</w:t>
        <w:br/>
        <w:t>батыратын. Сабағын жақсы үлгеруге де ықпалын тигізді.</w:t>
        <w:br/>
        <w:t>Қаланың ортасындағы жазғы стадион, қысқы мүз айдынына</w:t>
        <w:br/>
        <w:t>барып коньки тепкенде де іздейтін бейтаныс сүйіктісін.</w:t>
        <w:br/>
        <w:t>Жақыннан күнде жанаса жүріп, тіл қатыспағандарына</w:t>
        <w:br/>
        <w:t>кейіннен, сірә, өкінген де шығар. Бірақ сол уақытта бұдан</w:t>
        <w:br/>
        <w:t>артықты тілемеген, көргеніне риза.</w:t>
        <w:br/>
        <w:t>Күтпеген жерден ол кітапханаға келуді сап доғарды. Еленай</w:t>
        <w:br/>
        <w:t>қанша үміттенгенімен, күндер өте берді, санасын жаулаған</w:t>
        <w:br/>
        <w:t>жұмбақ жан қайтып оралмады кітапханаға. Есімі де белгісіз.</w:t>
        <w:br/>
        <w:t>Үйінің қай маңда скенін шамалап болжағаны бар-ды. Еңді қалы</w:t>
        <w:br/>
        <w:t>босағанда, көше кезіп, мақсатсыз жаяу аяндауға машықтанды.</w:t>
        <w:br/>
        <w:t>Кімнен, қалай сұрағаны есінде сақталмапты, сабырын ұрлаған</w:t>
        <w:br/>
        <w:t>жұмбақ, жанның мекен-жайы-ау деп мөлшерлеген үйдің иелері</w:t>
        <w:br/>
        <w:t>Теміртау қаласына қоныс аударыпты. Көшіп кеткендердің</w:t>
        <w:br/>
        <w:t>байырғы қытайлық тұрғыңдар екенін де со жолы білген. Білген</w:t>
        <w:br/>
        <w:t>де көзі бақырая таңырқаған. Екі жылға жалғасқан тәтті елестің</w:t>
        <w:br/>
        <w:t>дәл осылай аяқталарын сіро де болжап Па, тіпті қайдан, кім</w:t>
        <w:br/>
        <w:t>екеніне мән бермепті ғой. Ес жиып, етек жапқан бойжеткен</w:t>
        <w:br/>
        <w:t>шағында ішкі дүние қалтарысына әжептәуір өзгеріс енгізген</w:t>
        <w:br/>
        <w:t>қымбат тұлғаны оңайлықпен ұмытқан жоқ. Күйзеліске</w:t>
        <w:br/>
        <w:t>ұшыратпағаны және шындық. Аһ ұрғызып, өзегін өкініш</w:t>
        <w:br/>
        <w:t>өртемеді. Түнгі аспаннан жылт-жылт жарқыраған жұлдыздай</w:t>
        <w:br/>
        <w:t>көзін де коңілін де алыстан арбайтын сол бір белгісіз бейне.</w:t>
        <w:br/>
        <w:t>Өндірістік тәжірибесін шалғайдағы совхозда өткізгенде, үтн</w:t>
        <w:br/>
        <w:t>айдың ішінде үш жылға есейген. Танысып-білісіп үлгермей,</w:t>
        <w:br/>
        <w:t>бір көргеннен “ғашықтық” дертіне шалдыққандардың санынан</w:t>
        <w:br/>
        <w:t>жаңылды. Озара бәсекеден, ерегістен туған жәйт оңсын ба.</w:t>
        <w:br/>
        <w:t>Біреуінің пиғылын екінінісі аңдыған жігіттердің шалағай ісі,</w:t>
        <w:br/>
        <w:t>дөрекілігі көнілін жүдетті. Алда-жалда жақын тұтып, жаны</w:t>
        <w:br/>
        <w:t>жайсаң, жүзі жарқын-ау дегеніне де бойын дарытуға</w:t>
        <w:br/>
        <w:t>секемденетін. Қотыркөлде оқитын, болашақ мал дәрігері, өзі</w:t>
        <w:br/>
        <w:t>сияқты практикант құрбысымен ғана араласты. Басқаларға</w:t>
        <w:br/>
        <w:t>қарағанда сүйкімлі көрінген. Клубта кеш сайын өтетін кино.</w:t>
        <w:br/>
        <w:t>биден бірге қайтып, сырласқандай сыңай танытын жүрді.</w:t>
        <w:br/>
        <w:t>3-45 о?</w:t>
        <w:br/>
        <w:t>күлімсіреп, өнбойынан мейірімділік төгілетін де тұратын.</w:t>
        <w:br/>
        <w:t>“Қандай қыздың бағына маңдайың жарқырап тудың екен” деп</w:t>
        <w:br/>
        <w:t>көрші-қолаң, жеңгелері сүйсінетін әтәйінің қазіргі тұрпаты</w:t>
        <w:br/>
        <w:t>Еленайдың есіне қай-жайдағыны оралтып, көңілсіз ойларға</w:t>
        <w:br/>
        <w:t>жетеледі.Қартаятын да жаста емес, қырықтан еңді ғана асты</w:t>
        <w:br/>
        <w:t>әтәйі, соған қарамастан жүзі жалау, қабағы салыңқы.Кейінгі</w:t>
        <w:br/>
        <w:t>кезде үстіндегі киімдеріне шейін алқам-салқам, басындағы</w:t>
        <w:br/>
        <w:t>анау мыжырайған құлақшыны несі, тонының қолтығы да</w:t>
      </w:r>
    </w:p>
    <w:p>
      <w:r>
        <w:t>сөгіліп кеткен бе, қалай?</w:t>
        <w:br/>
        <w:t>Ай-апасы мұңдайға шыдамайтын, әлде оның да бабы келмей</w:t>
        <w:br/>
        <w:t>жүр ме? Осының бәріне іштей Шекерді кінәлады. Жарым деп</w:t>
        <w:br/>
        <w:t>жаны ауырмайтынын, мінезінің қырсықтығын ойлады. Осы</w:t>
        <w:br/>
        <w:t>үйдің босағасын аттағанына, міне, он жылдан асса да әлі күнге</w:t>
        <w:br/>
        <w:t>кеше түскен келіндей, шаруаға бапсыз.Бір шаңырақтың</w:t>
        <w:br/>
        <w:t>астында тұрғанымен, ине-жібіне шейін бөлек сақтап, бөлек</w:t>
        <w:br/>
        <w:t>ұстайтынын қайтерсің.Дүниенің кадірін ұғып жасаса, бір сәрі-</w:t>
        <w:br/>
        <w:t>ау, долылықтан істейді бәрін. Шал, кемпір күні ертең үйді</w:t>
        <w:br/>
        <w:t>көшіріп әкететіндей, көзіне түскенді жасырып-пысырып</w:t>
        <w:br/>
        <w:t>жүргені сорлының.Тіпті жонді киімді өзіне қимайды, алба-</w:t>
        <w:br/>
        <w:t>жұлба киініп, қайыршылыққа жаны әуес.Әпергенді сандыққа</w:t>
        <w:br/>
        <w:t>тығып жинай береді.Ай-апасы алғашында ”жетім, әкесіз</w:t>
        <w:br/>
        <w:t>өскендіктен шығар” деп сылап-сипап, неғұрлым қымбат</w:t>
        <w:br/>
        <w:t>киімдерді алуға әдеттендірген. Бетіне қарап, колын қақпады</w:t>
        <w:br/>
        <w:t>келіннің. "Ешқайда жібермеймін, тілегім де, жүрегім де</w:t>
        <w:br/>
        <w:t>Еленайым” деген бүдан да Шекердің әлегінен айырыла</w:t>
        <w:br/>
        <w:t>жаздаған. Ол кезде Еленай бесінші класта оқитын.</w:t>
        <w:br/>
        <w:t>Аласы мен Ай-апасының еркесі, жұлдызы, бүл не айтса да</w:t>
        <w:br/>
        <w:t>орындалады.” Патша бала” дейтін атасы. ”Алданышым,</w:t>
        <w:br/>
        <w:t>сүйенішім, сенің саяңда күн көріп отырмын” дейтін Ай-</w:t>
        <w:br/>
        <w:t>апасы.Бір таңғалатыны - қанша еркін, өзімсініп</w:t>
        <w:br/>
        <w:t>ұстағандарымен. әке-шешесін ұдайы есіне сала жүретін. Әкесі</w:t>
        <w:br/>
        <w:t>- Октябрьті өте сирек көріп өсті.Жылына бір келе ме, жоқ па,</w:t>
        <w:br/>
        <w:t>әйтеуір аңла-саңда кезлескенде, мойнынан қүшақтап, тізесінен</w:t>
        <w:br/>
        <w:t>түспейтін.Ал әкесі аттанарда боз баяғы қалпыңда, күліп-ойнап</w:t>
        <w:br/>
        <w:t>отырып қала беретін.Туған анасы туралы да Ай-апасы жиі</w:t>
        <w:br/>
        <w:t>әңгімелейтін. “Екеуініп ләм тұзы жараспады, бұйрықтан кім</w:t>
        <w:br/>
        <w:t>асыпты” дейтіпі есінде. Ай-апасының титтей қызғанышсыл.</w:t>
        <w:br/>
        <w:t>59</w:t>
        <w:br/>
        <w:t>тіпті ерекше ілтипатпен айтатынынан ба, ешқашан өзі көрмеген</w:t>
        <w:br/>
        <w:t>анасы жәйлі кей-кейде тәтті қиялға шоматын. Бұған қоса</w:t>
        <w:br/>
        <w:t>мектептің аржағында төңірегі бау-бақша, ақ шатырлы еңселі</w:t>
        <w:br/>
        <w:t>үйде тұратын Ведерниковтардың үлкен отбасы тайлы-тұяғына</w:t>
        <w:br/>
        <w:t>шейін бұның асты-үстіне түсе жылы шырай танытып, көрген</w:t>
        <w:br/>
        <w:t>жерде құрақ ұша құшақ жаятын. Әсіресе етжеңді, толық</w:t>
        <w:br/>
        <w:t>Маруся апай бауырына қысып, ұзақ тұрушы еді. Мұның себебін</w:t>
        <w:br/>
        <w:t>Еленай бертінде түсіңді. Маруся апайдың інісінің қызы Арина</w:t>
        <w:br/>
        <w:t>бұның шешесі екен.</w:t>
        <w:br/>
        <w:t>Үшінші класқа көшкенде, әтәйі үйленіп, Шекер қосылды</w:t>
        <w:br/>
        <w:t>бұларға. Жүк машинасынан сатымен түсіп келе жатқан жеңге</w:t>
        <w:br/>
        <w:t>бейнесі әлі жадында. Тоңірек толы адам, шашылған қүрт,</w:t>
        <w:br/>
        <w:t>ірімшік, кәмпит, қант. Төргі үйге шымылдық құрылып,</w:t>
        <w:br/>
        <w:t>Шекерді соған кіргізді. Қасыңда қыздар, шетінен үлбіреп түр.</w:t>
        <w:br/>
        <w:t>Күнде көріп жүрген өз үйі Еленайдың алдыңда кенеттен өзгеріп</w:t>
        <w:br/>
        <w:t>шыға келген. Таңғажайып ертегінің ішіне енгендей, дүние</w:t>
        <w:br/>
        <w:t>атаулы көгілдір де әсем түске бөленіп, қас қағымның арасында</w:t>
        <w:br/>
        <w:t>бұрынғы жұпыны үйлерінің еңсесі көтеріліп бара жатты.</w:t>
        <w:br/>
        <w:t>Талдырмаш денелі анау нәзік жан үй ішін нұрландырғандай</w:t>
        <w:br/>
        <w:t>елестеп, атасы мен Ай-апасындай оны Да жақсы көремін дел</w:t>
        <w:br/>
        <w:t>түйген іштей. Сол бір әсер қазір де Еленайды толқытатын</w:t>
        <w:br/>
        <w:t>тәрізді/Әлде алғашқы көрген той болғасын, солай ма екен.</w:t>
        <w:br/>
        <w:t>Әйтеуір ауыл адамдарының жүзіндегі қуаныш, қызылды-</w:t>
        <w:br/>
        <w:t>жасылды киінген қыз-келіншектердің мың бұралған қимылы,</w:t>
        <w:br/>
        <w:t>талай күндер толастамаған ән мен күй көңіліне ошпестей із</w:t>
        <w:br/>
        <w:t>қалдырыпты.Балалық шағындағы ең бір ұмытылмайтын</w:t>
      </w:r>
    </w:p>
    <w:p>
      <w:r>
        <w:t>көрініс осы Шекердің келін боп түсуімен байланысты. Әсіресе,</w:t>
        <w:br/>
        <w:t>құрылған ақ шымылдық бейне бір сиқырдай әсер етіп,</w:t>
        <w:br/>
        <w:t>аржағында отырғандар хор қыздарындай қызықтырып,</w:t>
        <w:br/>
        <w:t>киялын жан-жаққа шарлатқан. Шекердің жасыл жапырақты,</w:t>
        <w:br/>
        <w:t>гүлді көйлегіне шейін назарынан тыс қалмай, көз алдыңда мың</w:t>
        <w:br/>
        <w:t>көбелек ұшып, өзі де солармен бірге самғағандай шаттыққа</w:t>
        <w:br/>
        <w:t>бөленгені рас. Сол ғажап әсерден көпке шейін арылмаған. Аяқ</w:t>
        <w:br/>
        <w:t>астынан бәрінің мерейін өсірген қуаныш ешқашан</w:t>
        <w:br/>
        <w:t>аяқталмайтындай, ешқашан таусылмайтындай бақытты кезі еді</w:t>
        <w:br/>
        <w:t>бүлардың.</w:t>
        <w:br/>
        <w:t>Анық-қанығы жадында сақталмапты, үй-ішін жайлаған</w:t>
        <w:br/>
        <w:t>90</w:t>
        <w:br/>
        <w:t>- Қайтейін енді, кәдіріміз артып, жібермей қойғасын...</w:t>
        <w:br/>
        <w:t>шындықты айтқанға да кінәліміз бе? Тауықтың зары өтпесе,</w:t>
        <w:br/>
        <w:t>сәйтер ме? - Күлкіге булыққан әйел көз жасын сүртті.</w:t>
        <w:br/>
        <w:t>- Әй, сен жастарды ұялтпа әйтіп,жаңадан отау тігіп жатқан</w:t>
        <w:br/>
        <w:t>жоқ па? Өйтіп соккенше, қоранда қырылған тауығыңның он</w:t>
        <w:br/>
        <w:t>шақтысын неге бермейсің? Көшіп келгендері жақында ғана...</w:t>
        <w:br/>
        <w:t>Бәсе, соны айтсаңшы. - Өзара бір-бірін қағыта</w:t>
        <w:br/>
        <w:t>қалжыңдасып, бәрі де орыны-орындарына жайғасты.</w:t>
        <w:br/>
        <w:t>- Ал, Кеңес, рүқсат, қалай самғасаң да, мыналардың көңілі</w:t>
        <w:br/>
        <w:t>тыншын,жәй тапқан сияқты. - Егделеу әйел жан-жағына</w:t>
        <w:br/>
        <w:t>бағдарлай қарады.</w:t>
        <w:br/>
        <w:t>Көшелерден бұрылып, қашан аудан орталығынан</w:t>
        <w:br/>
        <w:t>шыққанша, бастары автобустың төбесіне әлденеше рет тиіп,</w:t>
        <w:br/>
        <w:t>әрлі-берлі домалаған түйіншек-түйіншек торларының соңынан</w:t>
        <w:br/>
        <w:t>қол соза беруге жалыққан жолаушылар, кең тас жол алларынан</w:t>
        <w:br/>
        <w:t>жылт еткенде, мотордың үні де құлаққа жағымды естіліп,</w:t>
        <w:br/>
        <w:t>қайсібіреулері қалғып-мүлти бастады. Желдің екпіні күшейіп,</w:t>
        <w:br/>
        <w:t>ашық далаға беттеген сайын екі жақ, әйнектен мазасыз ызыплар</w:t>
        <w:br/>
        <w:t>лап қойысты. Кейде жой әшейін үрлсгендей, кейде қатты</w:t>
        <w:br/>
        <w:t>ысқырғандай, әуендетіп барады. Алды-артына алаңдамастан</w:t>
        <w:br/>
        <w:t>алысқа беттеген бебеу ән дүрмегіне ілесе алмағандай окпау</w:t>
        <w:br/>
        <w:t>естіледі. Дар-дар етіп, анда-санда мотордың дауысы</w:t>
        <w:br/>
        <w:t>қорқытқанымен, күдік ұялатып үлгерместен, қайтадан ежелгі</w:t>
        <w:br/>
        <w:t>әуеніне жалғасады. Қар кіреукелеген ақ кайыңды орман да</w:t>
        <w:br/>
        <w:t>сонау көз ұшында әншейін сызықтарға айналып бара</w:t>
        <w:br/>
        <w:t>жатқандай. Аспап мен жер астасып, аппақ, түстен коз сүрінеді.</w:t>
        <w:br/>
        <w:t>Сыртқа қадала қарап, ұзақ отырған Еленайдың желке</w:t>
        <w:br/>
        <w:t>тамыры тартқандай, басын оқыс көтерді. іштегілер үнсіз.</w:t>
        <w:br/>
        <w:t>автобусты жаңғыртқан жаңағы әзірдегі көріністің Ізі де</w:t>
        <w:br/>
        <w:t>жоқ. Тегіс жолдың үстінде өздерінің маужырай балқығандарын</w:t>
        <w:br/>
        <w:t>слемейді ешқайсысы да.Машинада емес, жылы үй, жұмсақ,</w:t>
        <w:br/>
        <w:t>төсекке қонақтағандай.Тек қана ағасының еңгезердей екі иығы</w:t>
        <w:br/>
        <w:t>алма-кезек қимылдап, аса сақ, отырғаны сезіледі. Ұзақты күнгі</w:t>
        <w:br/>
        <w:t>тірлігі осы-ау, - деп ойлады. Еленай. - Жас емес, ұлғайған сайын</w:t>
        <w:br/>
        <w:t>темірмен алысу да қиын ғой.Әтәйінің еңкіш тартып, еңкейген</w:t>
        <w:br/>
        <w:t>түріне қарап, аяп кетті. Кішкентай кезінде, шіркін, қандай</w:t>
        <w:br/>
        <w:t>тұлғалы сді? Үйленгенше мүлде басқа болатын. үнемі</w:t>
        <w:br/>
        <w:t>85</w:t>
      </w:r>
    </w:p>
    <w:p>
      <w:r>
        <w:t>қарай берген. Саусақтарымен әлті меңді басыңқырай ұстап</w:t>
        <w:br/>
        <w:t>қойды.</w:t>
        <w:br/>
        <w:t>- Әдемі ғой, иә, - деді шешесі.</w:t>
        <w:br/>
        <w:t>- Әдемі екен.</w:t>
        <w:br/>
        <w:t>-Сен енді үлкен қызсың, ақылды қызсың.</w:t>
        <w:br/>
        <w:t>- Иә, ақылдымын.</w:t>
        <w:br/>
        <w:t>- Менімен кетесің бе?</w:t>
        <w:br/>
        <w:t>- Қайда... сонда қайда тұрамыз біз?</w:t>
        <w:br/>
        <w:t>- Жаным сол, рас ақылды екенсің ғой, жаным... менімен</w:t>
        <w:br/>
        <w:t>боласың ғой бұдан былай, менімен..</w:t>
        <w:br/>
        <w:t>Оқыс қимылдаған тұрпатынан адам шошырлықтай,</w:t>
        <w:br/>
        <w:t>Аринаның түрі өзгеріп, бұлай масайрағаны құрсын, Еленайдың</w:t>
        <w:br/>
        <w:t>зәресі үшты. Куанғаны қандай қорқынышты, жанарын тарс</w:t>
        <w:br/>
        <w:t>жұмған Еленай өзі де аңғармастан, шешесінің омырауына</w:t>
        <w:br/>
        <w:t>тығылды. Танауын жарған бөтен иістен жүрегі лоблығандай,</w:t>
        <w:br/>
        <w:t>дереу теріс қарап үлгерді. Не, қандай иіс, байыптауға мұршасы</w:t>
        <w:br/>
        <w:t>жетпеген. Көңілін лезде суытып, еңді-енді төгілгелі тұрған</w:t>
        <w:br/>
        <w:t>нөсер ниетін тұншықтырған бір жұмбақ сәтті өткерген. Бәрін</w:t>
        <w:br/>
        <w:t>де шешкен сол жүмбақ сәт екенін кейін де талай-талай есіне</w:t>
        <w:br/>
        <w:t>түсірген. Туған ана омырауынан бұрқыраған мүлдем өгей, жан-</w:t>
        <w:br/>
        <w:t>тәні қабылдамаған жат иіс тал бойын түршіктіргені тайға басқан</w:t>
        <w:br/>
        <w:t>таңбадай анык еді. Мұнысы ешкімге ешқашан түсіндіре</w:t>
        <w:br/>
        <w:t>алмайтын тек түйсікпен ғана зерделейтін жәйт. Дәл сол шақта</w:t>
        <w:br/>
        <w:t>Арина да мән бермеген шығар, тіпті казір Де ұғынып-ұғынбауы</w:t>
        <w:br/>
        <w:t>екіталай. Кіноламайды оны жәнс ақтамайды да. Әкесі мен</w:t>
        <w:br/>
        <w:t>шешесінің арасындағы жағдайға шұқшиып, бірін даттап,</w:t>
        <w:br/>
        <w:t>екіншісін жақтаудан аулак. АЙ-апасының бұл орайдағы</w:t>
        <w:br/>
        <w:t>тұжырымымен баяғыда келіскен. "Дәм-тұздары жараспады,</w:t>
        <w:br/>
        <w:t>тәңірінің бұйрығы солай”.</w:t>
        <w:br/>
        <w:t>Шешесінің қойнында өткізген сол түн алғашқысы да,</w:t>
        <w:br/>
        <w:t>ақырғысы да болды. Таң атар-атпаста Кеңес келіп, үйіне әкетті.</w:t>
        <w:br/>
        <w:t>Аринаның бүны құшақтап жібермей, айғайлап жылағаны,</w:t>
        <w:br/>
        <w:t>дауласып-керілдескені, Маруся апайдың оған зекіп ұрысқаны</w:t>
        <w:br/>
        <w:t>- бәрі есінде. Басы көтертпей ауырып түрса да шешесі берген</w:t>
        <w:br/>
        <w:t>түйіншекті ұмытпай, Кеңеске ұстатқан. Шіркін, балауса</w:t>
        <w:br/>
        <w:t>бейкүнәлік-ай, көбелек гүлді көйлекті ерекше қызығып киіп</w:t>
        <w:br/>
        <w:t>жүрді. Оны сыйлаған ет жақынынан гөрі айқыш-үйқып</w:t>
        <w:br/>
        <w:t>94</w:t>
        <w:br/>
        <w:t>шарлап, бұған шейін кешпеген, білмеген әлем құшағына күмп</w:t>
        <w:br/>
        <w:t>беретіндей төтенше жаңалық тосқан. Қызықтыра отырып,</w:t>
        <w:br/>
        <w:t>күдіктендірген құпияның шешуі қиындаған сайын</w:t>
        <w:br/>
        <w:t>ерепскеңдей уақыт та табан тіреп, алға озар емес.</w:t>
        <w:br/>
        <w:t>- Шынынды айтпайсың, ә...</w:t>
        <w:br/>
        <w:t>- Сіз... Жәпек аға... - Бірақ кідіріп қалғаны. “Жәпек” дегені</w:t>
        <w:br/>
        <w:t>ұнамсыз естілгені. "Тіпті келіссіз есім, - деп ойлады, - осындай</w:t>
        <w:br/>
        <w:t>сұлу адамға лайқатсыз”, Аяқ астынан тапқан міні батылдығын</w:t>
        <w:br/>
        <w:t>ұрлаған кісінің алдында сәл-пол ширауына себебін тигізді.</w:t>
        <w:br/>
        <w:t>Алаулаған жүзін бұған дейінгідей жөн-жосықсыз жасырмады.</w:t>
      </w:r>
    </w:p>
    <w:p>
      <w:r>
        <w:t>- Мен Ұланға барып келмесем?</w:t>
        <w:br/>
        <w:t>- Мейлің,</w:t>
        <w:br/>
        <w:t>Арада әжептәуір уақыт өтсе де, Еленай орнынан қозғалмады.</w:t>
        <w:br/>
        <w:t>Жәпек те “неге” деп сұрамады. Бұған күрсіне қарап, бетіне</w:t>
        <w:br/>
        <w:t>төнінкірей жақынлады да, ернінен сүйді. Еленай қарсылық Та,</w:t>
        <w:br/>
        <w:t>ықылас та білдірмеген. Оған мүмкіндігі де жоқ, жігітпен</w:t>
        <w:br/>
        <w:t>сүйісіп көрмеген бұрын. Өз қызуының лебіне өзі</w:t>
        <w:br/>
        <w:t>шарнылғандай, өрттей жанып отыра берді. Бұдан әрі Жәпек</w:t>
        <w:br/>
        <w:t>мазаламаған. Демін ішіне тартып, қара торы өңі күреңіткен</w:t>
        <w:br/>
        <w:t>қалпы хөзін қадап тұрып алған.</w:t>
        <w:br/>
        <w:t>- Жағдайың сенің киын болады-ау, Балапан. Кімге кор болар</w:t>
        <w:br/>
        <w:t>екенсің, әлде жалғыз қалар ма екенсің, әншейін,</w:t>
        <w:br/>
        <w:t>арманды бос тербеткен,</w:t>
        <w:br/>
        <w:t>бесік тербетулерің керек сендердің, мына түріңе қарағанда,</w:t>
        <w:br/>
        <w:t>білмеймін, білмеймін...</w:t>
        <w:br/>
        <w:t>Сол сөз қазір де Еленайдың саңылауында. Екі кештің</w:t>
        <w:br/>
        <w:t>арасындағы оқыс оқиғаны неліктен ұмытпайтыны жүмбақ.</w:t>
        <w:br/>
        <w:t>Дәл со жолғы иығынан қапсыра құшақтаған қолдардың</w:t>
        <w:br/>
        <w:t>сүйеніш тұтарлық қасиетін ешкімнің тарапынан да кейін</w:t>
        <w:br/>
        <w:t>көрген емес. Ешкімнің де алдында дәл со жолғыдай орттей</w:t>
        <w:br/>
        <w:t>жанып, қысылған емес. “Сүйді, небәрі құшақтады, ал...” деп</w:t>
        <w:br/>
        <w:t>өзін алларқатканымен, қас қағым сәттің өшпес із қалдырғаны</w:t>
        <w:br/>
        <w:t>мәлім. Әлде тағдырын алдын ала айқын болжағандай шегедей</w:t>
        <w:br/>
        <w:t>105</w:t>
        <w:br/>
        <w:t>қымтырылып, қарны ашса да, дастарқанға қол созбады.</w:t>
        <w:br/>
        <w:t>Жыляғаны, ренжігені бар, беті қызарып мазасыздана берді.</w:t>
        <w:br/>
        <w:t>Жәпек өзіне спирт құйып ішті. Бұған да тосты кішкентай</w:t>
        <w:br/>
        <w:t>рөмкемен, бірақ, “Іш” деп қолқаламады.</w:t>
        <w:br/>
        <w:t>- Сен, Балапан... - Жәпектің үні соншалықты жұмсақ,-</w:t>
        <w:br/>
        <w:t>ауырып отырсың-ау?</w:t>
        <w:br/>
        <w:t>Жанын да, тәнін де қинаған дерттен айықтырғандай естілді</w:t>
        <w:br/>
        <w:t>“Балапан” дегені. Бір ауыз сөзден әлемнің еркесіңдей сезініп,</w:t>
        <w:br/>
        <w:t>жүзі жадырап, қабағы ашылды. Әттең, ішкі дүниесіндегі</w:t>
        <w:br/>
        <w:t>өзгерісті сөзбен жеткізерлік мұршасы жоқ, үн-түнсіз.</w:t>
        <w:br/>
        <w:t>- Балапан, Балапан... - деді әдейі созыңқырай әңдетіп, -</w:t>
        <w:br/>
        <w:t>алтын баласың, ә? Оқуыңды бігіргесін бізге келесің бе?</w:t>
        <w:br/>
        <w:t>- Білмеймін,- деді тағы да күмілжіген Еленай. Сұлу да</w:t>
        <w:br/>
        <w:t>сымбатты еркекке тура қарауға үрейленіп, жанарын айдалаға</w:t>
        <w:br/>
        <w:t>алып қашты. Бойын билеген әрі қуаныш, әрі қорқыныш қатар</w:t>
        <w:br/>
        <w:t>жарысқандай. Қас қабағындағы кірбің жойылғанымен,</w:t>
        <w:br/>
        <w:t>көкірегіне шатгық ұялатқан жаңағы ғажап сәт батылдыққа</w:t>
        <w:br/>
        <w:t>жетеледі. Кенеттен жігіттің сұлтанындай елестеген Жәпектің</w:t>
        <w:br/>
        <w:t>әр сөзі жүрегін дірілдетіп ала жөнелді. Тас мүсіндей қатып,</w:t>
        <w:br/>
        <w:t>іштегі алай-түлей дауылды білдірмеуге тырысты.</w:t>
        <w:br/>
        <w:t>- Осылай отыра береміз бе, Балапан?</w:t>
        <w:br/>
        <w:t>- Білмеймін... - Жәпек бұған одан әрмен тесілді.</w:t>
      </w:r>
    </w:p>
    <w:p>
      <w:r>
        <w:t>Оттай жанған жүзін қайда жасырудың амалын таппады,</w:t>
        <w:br/>
        <w:t>қолдарын екі тізесінің арасына тыққан Еленай жан-жағына</w:t>
        <w:br/>
        <w:t>үрке қарады.</w:t>
        <w:br/>
        <w:t>- Балапан, егер ерніңнен сүйсем, ұрыспайсың ба?</w:t>
        <w:br/>
        <w:t>- Білме... - Сөзінің соңын жұтып қойды. Жауап бермек түгілі</w:t>
        <w:br/>
        <w:t>не естігенін ұғар шама жоқ. Қасына Жәпек асықпай</w:t>
        <w:br/>
        <w:t>жақындаған сайын мойны төмен Иіліп барады.</w:t>
        <w:br/>
        <w:t>- Қаламасаң, сүймей-ақ, кояйын, тек басынды көтерші.-</w:t>
        <w:br/>
        <w:t>Қарсы алдында қимылсыз түрған Жәнек біраздан соң есікке</w:t>
        <w:br/>
        <w:t>беттеді. Қолдарын кеудесіне айқастырып, кішкентай бөлмені</w:t>
        <w:br/>
        <w:t>ерсілі-қарсылы әлденеше рет адымдап шықты.</w:t>
        <w:br/>
        <w:t>Мұны күтпеген Еленайлың алып-ұшқан көнілі саябырсып,</w:t>
        <w:br/>
        <w:t>басын шалқақ ұстаған Жәпекті тосырқай бағдарлап, енсесін</w:t>
        <w:br/>
        <w:t>басқан зілбатпап жүктен жеңілдегендей, орнынан сертіле</w:t>
        <w:br/>
        <w:t>көтерілді. Ештенеге алаңдамастан кетем дегенімен, сиқырлы</w:t>
        <w:br/>
        <w:t>ШЕ</w:t>
        <w:br/>
        <w:t>нығарлаған қатал үкімінің шындыққа жалғасып жатқанынан</w:t>
        <w:br/>
        <w:t>ба, кім білсін: “Жағдайың сенің қиын...”</w:t>
        <w:br/>
        <w:t>Еленай кеудесін кере күрсінді. Жауырын түсынан шаншу</w:t>
        <w:br/>
        <w:t>қадалғандай, тынысы тарылып, қинала есінеді. Содан бері он</w:t>
        <w:br/>
        <w:t>екі жыл епті-ау. “Мен әлі он жетіле ғанамын” дейтін бал дәурен</w:t>
        <w:br/>
        <w:t>шағынан бері. Бүгінге шейін балауса бақыттылықтың буымен</w:t>
        <w:br/>
        <w:t>жүргені де анық. Бірақ, кездейсоқ айтылған Жәпектің сол сөзі</w:t>
        <w:br/>
        <w:t>жылдар жылжыған сайын күркірей еске түсетіні қорқынышты:</w:t>
        <w:br/>
        <w:t>“Жағдайың сенің қиын болады-ау, арманды бос тербеткен ...”</w:t>
        <w:br/>
        <w:t>Автобустың оқыстан тоқтағаны жолаушыларды манадан</w:t>
        <w:br/>
        <w:t>бері бейқам қалғығанынан лезде серпілтті. Бірінен соң бірі</w:t>
        <w:br/>
        <w:t>домалаған жұмыртқалар орындықтардың ара-арасынан</w:t>
        <w:br/>
        <w:t>соқтығыса жарылып, қапелімде дағдарып қалған иесі жан-</w:t>
        <w:br/>
        <w:t>жағына қыпылықтап қарай берді.</w:t>
        <w:br/>
        <w:t>- Әттеген-ай, - деді Кеңес, - екпіндеп өте шығатындай-ақ,</w:t>
        <w:br/>
        <w:t>екен, жылдамдықты төмендетіп алып... бес-алты сағаттың</w:t>
        <w:br/>
        <w:t>арасында қардың осынша үйілгені, ә?</w:t>
        <w:br/>
        <w:t>Бойларын әлі де жазып үлгермеген адамдар оппа қарды</w:t>
        <w:br/>
        <w:t>күрекпен құшақтай лақтырған Кеңестің қимылын жәй</w:t>
        <w:br/>
        <w:t>қызықтаудан ынңғайсызданғандай, біртіндеп сыртқа шықты.</w:t>
        <w:br/>
        <w:t>Еленай ағасының аяздан домбығып қызарған жалаң қолдарына</w:t>
        <w:br/>
        <w:t>көзі түсіп, қарсыласқанын елеместен, күрекке жармасты.</w:t>
        <w:br/>
        <w:t>Қырдың астынан еміс-еміс трактор гүрілі естілді.</w:t>
        <w:br/>
        <w:t>- Ауылға да жеттік қой, - деді әйелдердің бірі.</w:t>
        <w:br/>
        <w:t>ҮП</w:t>
        <w:br/>
        <w:t>Зираттың тұсына жақындағанда, божыны тартыңқырай</w:t>
        <w:br/>
        <w:t>ұстады Тоқсейіт. Манадан бергі салдыр-гүлдір арба</w:t>
        <w:br/>
        <w:t>доңғалақтарының үні сәл саябырланып, төңіректе тыныштық</w:t>
        <w:br/>
        <w:t>орнады. Иесінің пиғылын танығандай, сары бие де аяңға басты.</w:t>
        <w:br/>
        <w:t>Аруақтарға ниетін білдіріп, бетін сипаған шал алғаштында аялдап</w:t>
      </w:r>
    </w:p>
    <w:p>
      <w:r>
        <w:t>тоқтармын демеген. Жанарына адамның сұлбасы шалынғандай</w:t>
        <w:br/>
        <w:t>елестеп, кайта-қайта қарады. “Мына қара суықта жүрген кім</w:t>
        <w:br/>
        <w:t>екен. Сірә, шалдарлың бірі-ау...” Тоқсейіт еңді солай қарай бст</w:t>
        <w:br/>
        <w:t>бұрды. Көзі алдамапты, үлкен алаңды алып жатқан қорымның</w:t>
        <w:br/>
        <w:t>106</w:t>
        <w:br/>
        <w:t>бір күш аяғын байлап-матағандай. Өзіне соншалықты</w:t>
        <w:br/>
        <w:t>жайбарақат көрінген жайдары жүзден алыстауға қауқарсыз.</w:t>
        <w:br/>
        <w:t>“Қала гөр” леп жалынбай-ақ ырқына бағыңдырарлық, мысы</w:t>
        <w:br/>
        <w:t>басып барады.</w:t>
        <w:br/>
        <w:t>- Өзің біл, қорықсаң, жүре бер.</w:t>
        <w:br/>
        <w:t>Селқостау айтылған сөздер қыздың шамына тиді. Неге</w:t>
        <w:br/>
        <w:t>қорланғанына өзі түсінген жоқ, бірақ жүрек түкпірінен</w:t>
        <w:br/>
        <w:t>атойлаған буырканысты жасыруға мұршасы жетпеді. Қалайша</w:t>
        <w:br/>
        <w:t>тақылдай жауап бергенін аңғармай, өз үні өзіне айғай</w:t>
        <w:br/>
        <w:t>жаңғырықтай естілді.</w:t>
        <w:br/>
        <w:t>- Кімнен корқамын соңда? Ешкайда кетпеймін.</w:t>
        <w:br/>
        <w:t>Бұған таңғалып, оқыс бұрылған Жәпек моз-мәйром күлді.</w:t>
        <w:br/>
        <w:t>- Мен қорқынышты емеспін бе? Ойладың ғой әлгіңде... бас</w:t>
        <w:br/>
        <w:t>салып құшақтайды деп. Бірақ сені құшақтамаймын деп</w:t>
        <w:br/>
        <w:t>ұйғардым. - Дауысында кекесін бар.</w:t>
        <w:br/>
        <w:t>Қаны бетіне теуіп, басыла қоймаған әлгі буырқаныс</w:t>
        <w:br/>
        <w:t>қайтадан ашуын қоздырды.</w:t>
        <w:br/>
        <w:t>- Сіз...сіз... қаңдай... - Әрі қарай жалғастыруға аузына соз</w:t>
        <w:br/>
        <w:t>түспеді. Ұнап үлгерген сүйкімді жанға қалай ұрсудың ретін</w:t>
        <w:br/>
        <w:t>таппады.</w:t>
        <w:br/>
        <w:t>- Бәрібір сен алтын баласың. - Әр буынынан ызғар ескен</w:t>
        <w:br/>
        <w:t>жаңағы зілдің титтей ізі жоқ, дауысы мақпалдай жұмсақ. -</w:t>
        <w:br/>
        <w:t>Мүны өзің білуге тиіссің, Балапан... шынынды айтшы, неше</w:t>
        <w:br/>
        <w:t>жігітпен сүйістің?</w:t>
        <w:br/>
        <w:t>Қапелімде сасқалақтап, ызаланған сыңай танытқанымен,</w:t>
        <w:br/>
        <w:t>еркінен тыс күш міз бақтыртпады. Мынау есте сақтарлық,</w:t>
        <w:br/>
        <w:t>жағдай болды Еленай үшін. Хал-ақуалының, күй хошының</w:t>
        <w:br/>
        <w:t>билігін ұрлағандай, ішкі толқыныстарын сәт сайын сан алуан</w:t>
        <w:br/>
        <w:t>өзгеріске ұшыратып, бір құлазытты, бір қуантты, бір</w:t>
        <w:br/>
        <w:t>сескендірді.</w:t>
        <w:br/>
        <w:t>“Мен сізге қуыршақ емеспін” деген сөз тілінің ұшына</w:t>
        <w:br/>
        <w:t>үйірілді. Бірақ, майда қоңыр дауыстың құлақ түбінен ұзамаған</w:t>
        <w:br/>
        <w:t>әлди әуезі жүз шайыстыруға жібермейді, тым сиқырлы, тым</w:t>
        <w:br/>
        <w:t>айбынды. Абдыраған Еленай бойын құрсаулаған</w:t>
        <w:br/>
        <w:t>шарасыздыққа мойынсұнғаңдай лап еткен қарсылық, нышаны</w:t>
        <w:br/>
        <w:t>шаладай өлімсіреп, жанып-өше, өшіп-жана бәсендей түсті.</w:t>
        <w:br/>
        <w:t>Еркін қалықтауға дағдыланған қиялы қазір де шартарапты</w:t>
        <w:br/>
        <w:t>104</w:t>
        <w:br/>
        <w:t>Шетінен жігіттерді көгенделген қозы-лақтай тізіп бергенде,</w:t>
        <w:br/>
        <w:t>мұның ар жағында кесапат жатқанын болжамапты. Қолына</w:t>
        <w:br/>
        <w:t>билік тигізген кенестің алғашқы жылдары қалыптастырған</w:t>
      </w:r>
    </w:p>
    <w:p>
      <w:r>
        <w:t>белсенділік отызыншы жылдары ерекше сипат иемденгені рас</w:t>
        <w:br/>
        <w:t>еді. Үдере көшкендер, жер аударылғандар қисапсыз, малдың</w:t>
        <w:br/>
        <w:t>да, жанның да беталды лағып, ғасырлар бойы мекендеген туған</w:t>
        <w:br/>
        <w:t>топырағынан қуылғандардың артынан өзіндей батырақтар</w:t>
        <w:br/>
        <w:t>қалғанда, содан көгере қойғаны шамалы еді. Ел-жұртты</w:t>
        <w:br/>
        <w:t>есеңгіреткенде айрандай ұйыған бейқұт тынысын бұүздық деп</w:t>
        <w:br/>
        <w:t>ойладық па? Көңілге қоныңқырамайтын бірдеңені еміс-еміс</w:t>
        <w:br/>
        <w:t>сезгендерімен, шауып келе жатқан атты тоқтату қайдан оңай</w:t>
        <w:br/>
        <w:t>болсын, екпінімен-ақ қырқыншы жылдардан бір-ақ</w:t>
        <w:br/>
        <w:t>орағытқан. Осындай алапат екпіңдердің арасында не өтпеді</w:t>
        <w:br/>
        <w:t>дейсің, Тоқсейіттің емексітіп тұрғаны да сол ғой. Қарай гор</w:t>
        <w:br/>
        <w:t>өзін, мені кінәлағысы келеді, жоқ, мен емес кінәлі,</w:t>
        <w:br/>
        <w:t>заманыннан, тағдырыңнан тапқан шығарсың, мен дс өзіңдей</w:t>
        <w:br/>
        <w:t>соның құлы болғанмын. Денесін жазып Тоқсейітке қарады,</w:t>
        <w:br/>
        <w:t>манадан соның мысы басқандай қайта-қайта сүріне бергесін</w:t>
        <w:br/>
        <w:t>іштей бекемденген түрі. Бірак Тоқсейіт бері бұрылмалы, терең</w:t>
        <w:br/>
        <w:t>ойға шомып, биік қарағайлары селдірей бастаған ағаш жаққа</w:t>
        <w:br/>
        <w:t>қадалып тұр.</w:t>
        <w:br/>
        <w:t>- Жоғалтқаның бар ма еді, неғып аңсарың ауды о жаққа? -</w:t>
        <w:br/>
        <w:t>Итемген Токсейітке жақындады.</w:t>
        <w:br/>
        <w:t>- Неге аумайды аңсарым, сендей бітеу емес шығармын.</w:t>
        <w:br/>
        <w:t>- Қандай болсақ, та, екеуміздің жетіп жығылған жеріміз осы</w:t>
        <w:br/>
        <w:t>енді, әлгінде өзің айтқандай көр алдында тұрғанымыз рас.</w:t>
        <w:br/>
        <w:t>қайтеміз бір-бірімізді текке қажап.</w:t>
        <w:br/>
        <w:t>- Текке дейсің бе? - Токсейіт таңырқана Тіл қатты. - Жоқ,</w:t>
        <w:br/>
        <w:t>екеумізді құдай әйтеуір бір беттестіруі қажет деп ссептеймін.</w:t>
        <w:br/>
        <w:t>бұл менен төрі саған кажеттірек шығар, саған деймін, естимісің.</w:t>
        <w:br/>
        <w:t>Саған.</w:t>
        <w:br/>
        <w:t>- Неге маған, не бүлдіріппін соншалықты?</w:t>
        <w:br/>
        <w:t>- Қыллы Қарауылдың кіл өңкей сырбазын, қымбаттысын.</w:t>
        <w:br/>
        <w:t>ардақтысын айдап, қамап жатқанда, қалай аман қалдың, яғни</w:t>
        <w:br/>
        <w:t>бәрінің түбіне жеткен сенсің.</w:t>
        <w:br/>
        <w:t>- Ал өзің калай тірі қайттың ауылға, сен де сау емессің.</w:t>
        <w:br/>
        <w:t>Талайдың түбіне сен ле жеткен шығарсың. әйтпесе нең артық,</w:t>
        <w:br/>
        <w:t>қашан да күтуге дағдыланған үй иелері. Тезірек барайын,</w:t>
        <w:br/>
        <w:t>кезекшіліктің не екенін түсінбейді және ескертсем бір сәрі</w:t>
        <w:br/>
        <w:t>деген оймен халатын шеше берген.</w:t>
        <w:br/>
        <w:t>- Мұны қалай түсін деп бұйырасыз? - Жәпек ағай есіктің</w:t>
        <w:br/>
        <w:t>бергі жағында қалшиып түр.</w:t>
        <w:br/>
        <w:t>- Не істеймін, таң атқанша бәрібір жұмыс жоқ, ешкімді әкеле</w:t>
        <w:br/>
        <w:t>қоймас еңді.</w:t>
        <w:br/>
        <w:t>- Жо-жоқ, жарамайды бұның, Әрі күн де батты, дала қараңғы,</w:t>
        <w:br/>
        <w:t>жалғыз жүруге болмайды саған.</w:t>
        <w:br/>
        <w:t>Шынында да уақытты текке өткізгенін еңді аңғарды. Әлде</w:t>
        <w:br/>
        <w:t>клубқа соқса ма екен, бүгін би кеші, мына қалпымен сопиып</w:t>
        <w:br/>
        <w:t>қалай барсын, екінші жағынан қорқынышты да. Ұлан айтқан</w:t>
        <w:br/>
        <w:t>сөзге құлақ асқаны жөн, жамандық Тілемейтіні рас оның.</w:t>
        <w:br/>
        <w:t>- Қарның ашса, тамақ та дайын.</w:t>
      </w:r>
    </w:p>
    <w:p>
      <w:r>
        <w:t>Екіүдай ойға шомған Еленай халатын асықпай қайтадан</w:t>
        <w:br/>
        <w:t>иығына ілді. Столдың үстін жайнатып жіберген дәрігер ағайына</w:t>
        <w:br/>
        <w:t>таңырқай көз жүгіртті. Осындағы ең көрікті саналатын,</w:t>
        <w:br/>
        <w:t>үлкенге де, кішіге де үнамды, сұңғақ бойлы, маңғаз жан.</w:t>
        <w:br/>
        <w:t>Қырыққа жуырда толғанын, дүрілдетіп той жасағанын</w:t>
        <w:br/>
        <w:t>әріптестері ауыздарының суы құри әңгімелеген. Маңына қыз-</w:t>
        <w:br/>
        <w:t>келіншектер үйірсек. Реті де бар, қара торы жүзінен, отты</w:t>
        <w:br/>
        <w:t>жанарынан, әр қимыл-қозғалысынан сенімділік, ерекше жігер</w:t>
        <w:br/>
        <w:t>байқалып, төңірегіндегілерді мысы басыңқырай жүретіні рас.</w:t>
        <w:br/>
        <w:t>Өз ісіңе деген мығымдылығы да өзгелерді сескеңдіргендей, қай</w:t>
        <w:br/>
        <w:t>кезде көрсең, еңсесі биік, кеудесі шалқақ. Сондай беделді</w:t>
        <w:br/>
        <w:t>адамның ілтипат көрсеткені Еленайға ұнай бастады.</w:t>
        <w:br/>
        <w:t>- Туыстарың бар ма, кайда түрады?</w:t>
        <w:br/>
        <w:t>- Алыста... атам мен әжем...</w:t>
        <w:br/>
        <w:t>- Папаң мен мамаң ше?</w:t>
        <w:br/>
        <w:t>Бүл сұраққа Еленай жауап берген жоқ. Жәпек те одан әрі.</w:t>
        <w:br/>
        <w:t>казбаламады.</w:t>
        <w:br/>
        <w:t>- Биыл оқуыңды аяқтайсың, ә, - деп әңгіме тақырыбын</w:t>
        <w:br/>
        <w:t>өзгертіп жіберді. - сосын не істейсің? Мә, иә... міндетті түрле</w:t>
        <w:br/>
        <w:t>жұмыс... мамандығың бойынша кемінде үш жыл... бәлкім</w:t>
        <w:br/>
        <w:t>институтқа түсерсің?</w:t>
        <w:br/>
        <w:t>- Білмеймін. - Еленай иығын қикандатты. Құрбыластары-</w:t>
        <w:br/>
        <w:t>ның арасында еркін отыратындай емес, әлденеден қысылып-</w:t>
        <w:br/>
        <w:t>102</w:t>
        <w:br/>
        <w:t>төбеңнен төнгені ұнамсыздау. Салдыр-салақ қаланған</w:t>
        <w:br/>
        <w:t>кірпіштер, тек әйтеуір зәулім болсын деген үшқары тілекті</w:t>
        <w:br/>
        <w:t>бірден байқатады. Соңғы жылдары кірпіштен күйған белгілер</w:t>
        <w:br/>
        <w:t>көбейіпті. Әдетте соғыстан бұрын белгі атаулы ағаштан, не</w:t>
        <w:br/>
        <w:t>тастан ғана орнатылатын. Бүл өңірде өспейгін, өнбейтін нәрсені</w:t>
        <w:br/>
        <w:t>әкелем деп ешкім әлектенбейтін. Тау бөктерінен табылса,</w:t>
        <w:br/>
        <w:t>лайықты тас, орманнан қажеті ағаш - одан басқаны бертінге</w:t>
        <w:br/>
        <w:t>шейін зиратқа пайдаланбады.</w:t>
        <w:br/>
        <w:t>Кейбір зират жасыл желек жамылыпты, міне, ескерткіштің</w:t>
        <w:br/>
        <w:t>жалғыз үлгісі. Бірак ешқандай реттілікке бағынбай, кедір-</w:t>
        <w:br/>
        <w:t>бұдыр қоныстанған өлі шаһар Тоқсейіттің көңілін бұзды.</w:t>
        <w:br/>
        <w:t>Салдыр салақтық пен ланғойлықтың, бәсекенің анық, айғағын</w:t>
        <w:br/>
        <w:t>Құлабиеден көрем деген миына кірсеші. Әлден уақытта</w:t>
        <w:br/>
        <w:t>Токсейіт кілт тоқтады. Аяқ, астынан жаңалық ашты. О, тоба,</w:t>
        <w:br/>
        <w:t>елінің, жерінің, азаматының әр кезеңдегі жағдайын тайға танба</w:t>
        <w:br/>
        <w:t>басқандай дәлелдейтін осындай қорым екен ғой. Кішкентай</w:t>
        <w:br/>
        <w:t>кезінде Дәм-ағаға еріп, талай оқиғаға куә болды. Бірде Нұрхан</w:t>
        <w:br/>
        <w:t>екеуін ол ескі жұртқа алып барды. Ата қоныстарынын қасиеті</w:t>
        <w:br/>
        <w:t>жәйлі әңгімелегені еміс-еміс құлағында қалыпты, есінде</w:t>
        <w:br/>
        <w:t>мықтап сақтағаны басқа. Жаздың жайлауы, шуақ күнінде атқа</w:t>
        <w:br/>
        <w:t>қонған. Қанша жүргендерін білмейді, “Түсіңдер,- делі Дәм-</w:t>
        <w:br/>
        <w:t>аға. - Мына жерді қазыңдар. Бір кезде домаланған үш бас сүйегі</w:t>
        <w:br/>
        <w:t>ілікті. - Дәл үстінен түстік, міне, үш аттың басы, - деп Дәм-аға</w:t>
        <w:br/>
        <w:t>еңкейе берді, - соқыр құлыққа жүріңдер, бастарды жуамыз”.</w:t>
        <w:br/>
        <w:t>Соқыр құлық дегені кәдімгі құлық, қолыңды сәл созсаң,</w:t>
        <w:br/>
        <w:t>аржағы су. Басты шайып жатқанда, тырс етіп бір тіс түсіп кеті.</w:t>
        <w:br/>
        <w:t>Дәм-аға жалма-жан жеңін ысырып, әлгі тісті құлықтан алып</w:t>
        <w:br/>
        <w:t>шықты. Арулаған аттың бастарын ақырында ата-бабасының</w:t>
      </w:r>
    </w:p>
    <w:p>
      <w:r>
        <w:t>зиратына (кейіннен жыртылған) әкеліп көмгендері ап-анық</w:t>
        <w:br/>
        <w:t>елестеді. “Сенің еңбегің сіңіп елі осы жүйріктерді баптауға,</w:t>
        <w:br/>
        <w:t>бас жағыңа қояйын, Болат”, деп көмді де аят оқып, бетін</w:t>
        <w:br/>
        <w:t>сыйпады. Содан кейін Нұрхан екеуіне тұлпарлар туралы ұзақ</w:t>
        <w:br/>
        <w:t>сойлеген. “ Ұмытпаңдар” деп қойып, шабыттана әңгімелегенде,</w:t>
        <w:br/>
        <w:t>бұның түйгені шамалы екен қазір ойласа. “Сүйіннің</w:t>
        <w:br/>
        <w:t>Қоңыраты” - деп шалқып-толқығанын ғана үмытпапты.</w:t>
        <w:br/>
        <w:t>Нұрхан сұрақ, қойып, әкесі олан әрмен ашыла сыр актарған.</w:t>
        <w:br/>
        <w:t>Козалдынлағы төбешік. тау тас, алдынан қарайған калың орман</w:t>
        <w:br/>
        <w:t>ЫМ</w:t>
        <w:br/>
        <w:t>таман жақындады. - Құдайсыздар тобынан қашан бездің,</w:t>
        <w:br/>
        <w:t>құранға қашаннан жүгінесің, осыны түсіндірші ең алдымен.</w:t>
        <w:br/>
        <w:t>Содан кейін қояр сауалым және көп, екеумізді бүтін аруақтар</w:t>
        <w:br/>
        <w:t>бекерге шақырмаса керек. Ерте ме, кеш пе, екеуміздің құлай</w:t>
        <w:br/>
        <w:t>алдында бір жүздесеріміз рас қой, тек сен бұ жолы бұлтақтама,</w:t>
        <w:br/>
        <w:t>ішіңе көмген маған қатысты ақиқатқа бұрын-сонды</w:t>
        <w:br/>
        <w:t>бойлатпадың, қорыққан шығарсың, ал ендігі тұста екеуміз де</w:t>
        <w:br/>
        <w:t>бірдейміз, екеуміз де асарымызды асадық, жасарымызды</w:t>
        <w:br/>
        <w:t>жасадық. Ертең ия сен, ия мен өліп кетсек, о дүниеге кайтеміз</w:t>
        <w:br/>
        <w:t>ауыр жүк тасып, онсыз да жетер жуып-шаяр күнәміз. Бү</w:t>
        <w:br/>
        <w:t>дүниеде сен сияқты құдайды алдауға болар, бірақ о дүниеде,</w:t>
        <w:br/>
        <w:t>есіне түт, құдайды алдай алмайсың, Әлде оның Да амалын тауып</w:t>
        <w:br/>
        <w:t>қойдың ба? Амалдап үйренгенсің ғой өмірбақи, бірақ өзекті</w:t>
        <w:br/>
        <w:t>жанға бір өлім, осы жағын ұмытпасаң, мүмкін шешілерсің.</w:t>
        <w:br/>
        <w:t>Өзің біл бірақ, о дүниеге сонша көсірет арқалап қалай барасың”</w:t>
        <w:br/>
        <w:t>Итемгеннің көзі жыпылықтап, Тоқсейіттің бір сөзін естіп,</w:t>
        <w:br/>
        <w:t>бір созін естімеген, “қасірет” дегенді құлағы шалғаңла бұған</w:t>
        <w:br/>
        <w:t>шошына қарады.</w:t>
        <w:br/>
        <w:t>- Қасірет арқалағаны несі, не былықтырып тұрсың, сен,</w:t>
        <w:br/>
        <w:t>денің сау ма өзіңнің? Қалай-қалай шырқап барасың, әй? Мына</w:t>
        <w:br/>
        <w:t>аруақтар кешіре ме екен ексумізді, басқа жер таппағандай, О</w:t>
        <w:br/>
        <w:t>несі эй, қой әрі, былшылдама, қүлайдың қаһарына үшырармыз.</w:t>
        <w:br/>
        <w:t>- Пәлі, - деді Тоқсейіт таңғалып, - пәлі. қүдайдың каһары</w:t>
        <w:br/>
        <w:t>дедің бе, әй, мен оның каһарын да, қайырымын да өткергенмін,</w:t>
        <w:br/>
        <w:t>қорықсаң, сен қорық, менің басым ыстыққа. суыққа әбден</w:t>
        <w:br/>
        <w:t>піскен бас. Шүкіршілік, құдайым қаншалықты қасірет</w:t>
        <w:br/>
        <w:t>арқалатқанымен, әйтеуір әділет бар скен, сенің мына түріңді</w:t>
        <w:br/>
        <w:t>күн сайын көріп отырғаным да соның арқасы. Айналдым ата-</w:t>
        <w:br/>
        <w:t>мекен, бабамның аруағынан.</w:t>
        <w:br/>
        <w:t>- Сен менен не сүрап отырсың? Түк түсінсем, бұйырмасын,</w:t>
        <w:br/>
        <w:t>- Итемген орнынан көтеріле беріп, етегіне ме, әлденеге сүрініп,</w:t>
        <w:br/>
        <w:t>жантая құлады.</w:t>
        <w:br/>
        <w:t>Тоқсейіттің бұдан әрі сөйлеуге құлқы соқпады, тіпті</w:t>
        <w:br/>
        <w:t>құрдасының дәрменсіз мына қалпына ызаланып, манадан текке</w:t>
        <w:br/>
        <w:t>сөйлегендей жігері құм болды. Өзіндей қаусаған мына шалдың</w:t>
        <w:br/>
        <w:t>қарсыласуға, күресуге татымайтыныпт бажайлалы. Мынау кім.</w:t>
        <w:br/>
        <w:t>баяғы айбыннан, баяғы беделден, атақ-абыройдан облен</w:t>
        <w:br/>
        <w:t>Ы</w:t>
        <w:br/>
        <w:t>дәл ортасында әлдекім отыр. Арбадан асықпай түсіп, белін</w:t>
      </w:r>
    </w:p>
    <w:p>
      <w:r>
        <w:t>жазды. Тиелген үш-төрт шіріген қайың ағашын әрлі-берлі</w:t>
        <w:br/>
        <w:t>аударыстырып, биенің ауыздығын босатты.</w:t>
        <w:br/>
        <w:t>Итемген мұны байқаса да ден қоймастан бет-аузы</w:t>
        <w:br/>
        <w:t>жыбырлаған қалпы. “Жүрмейтін жері жоқ, екен осының да”, -</w:t>
        <w:br/>
        <w:t>деп қойды ішінен. Тоқсейіттің әдейі бұрылғанын жақтырмады.</w:t>
        <w:br/>
        <w:t>Таңертең хошы болмай тұрған. Түсінде Теңдікті көріпті,</w:t>
        <w:br/>
        <w:t>алыстан қарайды, бұл қатты шаршап, төсекке қисаяйын десе</w:t>
        <w:br/>
        <w:t>жамбасы тақыр еденге тиеді. Теңдік болса, жақындамай, бұның</w:t>
        <w:br/>
        <w:t>астындағы бірсалар, көрпелерді тартып, дереу қағып-сілкіп</w:t>
        <w:br/>
        <w:t>жатыр. Әлден уақытта еден де әлдеқайда сырғып, шыңырауға</w:t>
        <w:br/>
        <w:t>құлай бергенде, шошып оянған. Біразға шейін есін жия алмай</w:t>
        <w:br/>
        <w:t>көзі күстөсегіне түскенде ғана әлгінде осының бәрін Теңдіктің</w:t>
        <w:br/>
        <w:t>далаға шығарып, шаңын қаққанын елестетті де тіксініп қалды.</w:t>
        <w:br/>
        <w:t>“Түс - түлкінің боғы” десе дағы, адамның алды-артын орайлап,</w:t>
        <w:br/>
        <w:t>сан алуан күдікке итермелейтіні қорқынышты. Күнделікті</w:t>
        <w:br/>
        <w:t>жастанар төсенішін сілкілей әйелінің түсіне кіргенін</w:t>
        <w:br/>
        <w:t>жақсылыққа жорымады. Күздің ызғарын слеместен таңертеңгі</w:t>
        <w:br/>
        <w:t>шайын асығып ішіп, осы жаққа беттеген. Аят оқытуға біреуді</w:t>
        <w:br/>
        <w:t>ертіп алайын деген ниетінен де тез айнып, жалғыз аяндап</w:t>
        <w:br/>
        <w:t>жеткені әлгінде ғана. Тізесі дірілдеп, шаршаған сияқты.</w:t>
        <w:br/>
        <w:t>Сарыбиенің пошымынан-ақ, арба үстіңдегі иесін болжаған.</w:t>
        <w:br/>
        <w:t>Жаны бір дамыл таппайтын Токсейігтің таң атар-атпастан тоғай</w:t>
        <w:br/>
        <w:t>аралап келгенін ұқты. Баяғыда Дәм-ағаның қасынан бір елі</w:t>
        <w:br/>
        <w:t>ұзамайтын. Алғашында туған баласы емес деген ой үяламаған</w:t>
        <w:br/>
        <w:t>көкейіне. Сөйткен Дәм-ағасының үмітін ақтағаны да рас</w:t>
        <w:br/>
        <w:t>Токссйптін. Көзін ашқан Рахманмен өзі де жүз шайысармын</w:t>
        <w:br/>
        <w:t>демеген әуелде. Тағдырға не шара, Айғанымның бір ауыз жылы</w:t>
        <w:br/>
        <w:t>сөзі сонда дүниені өзгертіп жіберер еді ғой, шіркін. Діні қатты</w:t>
        <w:br/>
        <w:t>ұрғашыны көргені де, білгені де сол ғана, жалған сағым әлі де</w:t>
        <w:br/>
        <w:t>алданышындай елестейді. Бұ дүниеде Айғаным мен Теңдік қана</w:t>
        <w:br/>
        <w:t>санасына мықтап сіңгені. Марқүм Теңдік, жатқан топырағың</w:t>
        <w:br/>
        <w:t>жүмсақ, болғыр, тайпалы елден кегін қайтартқан сенімді серігі</w:t>
        <w:br/>
        <w:t>еді ғой. Ұзақ жыл бірге тұрғанда ішіндегісін ақтармастан,</w:t>
        <w:br/>
        <w:t>тастүйін өтті өмірден. Мінезі жібектей, даусын көтеріп</w:t>
        <w:br/>
        <w:t>сөйлемейтін. үлкен-кішіні аилип үйренген бейбақ, өзін жақсы</w:t>
        <w:br/>
        <w:t>көрді ме, кормеді ме, шешімін таппаған коп жұмбағының бірі</w:t>
        <w:br/>
        <w:t>197</w:t>
        <w:br/>
        <w:t>жұрдай, әбден біткен, мүжілген. Қалайша енді сондай</w:t>
        <w:br/>
        <w:t>сорлымен есеп айырыспақ, ту-у, менің де миым тозған екен,</w:t>
        <w:br/>
        <w:t>әттең ертерек ойлау керек еді бәрін. Дегенмен тағдыр, тұрмыс</w:t>
        <w:br/>
        <w:t>билейді адамның сана-сезімін, үндемеуге, тұншығуға</w:t>
        <w:br/>
        <w:t>дағдыландырған кезеңнің ешқашан өзгермейтін таңбасы</w:t>
        <w:br/>
        <w:t>бәрібір қара майдай кетпейді екен бойынан. Міне, отыз жылдан</w:t>
        <w:br/>
        <w:t>асты тар қапастан құтылғанына, неге бірақ шектен асқан бір</w:t>
        <w:br/>
        <w:t>төзімділік құрсаулап келеді, әлі де солай, келешекте де солай</w:t>
        <w:br/>
        <w:t>болмақ. Өйткені мінезі, қылығы, іс-әрекеті әлденеден,</w:t>
        <w:br/>
        <w:t>әлдекімнен тәуелді тәрізді көрінеді де тұрады. Іштен туып, іште</w:t>
        <w:br/>
        <w:t>өліп жатқан мақсат қанша, іштен тынған түсініксіз де</w:t>
        <w:br/>
        <w:t>қорқынышты бір хал-ахуал. Бүгінгі батылсыздау қадамының</w:t>
        <w:br/>
        <w:t>негізінде де өздерінің айтылмай, жырланбай кеткен мұң-зары</w:t>
        <w:br/>
        <w:t>жатыр еді ғой, еңді соны сұраудың да жөнін таппай отыр, Ту-у,</w:t>
        <w:br/>
        <w:t>менің де Итемгенте ұқсап бара жатқаным ба, қалай озі. Беу,</w:t>
        <w:br/>
        <w:t>дүние-ай, күні бүгінге шейін тілін тістетіп, демін</w:t>
        <w:br/>
        <w:t>тұншықтырған бұл не күш екен. Өзі де білмейді оның себебін,</w:t>
        <w:br/>
        <w:t>бірақ әлдененің, әлдекімнің құлы екенін ғана еміс-еміс</w:t>
        <w:br/>
        <w:t>болжайды. Әділ сөйлеуге, нық адымдауға мүлдем дәрменсіз,</w:t>
        <w:br/>
        <w:t>қалайда ебін тауып, қандай жағдайда да сытылып сырт қалуға,</w:t>
      </w:r>
    </w:p>
    <w:p>
      <w:r>
        <w:t>бейтарап жүруге бейім. Қашаннан осыңдай халге душарланғаны</w:t>
        <w:br/>
        <w:t>есінде жоқ, түрмеге дейінгі тірлігінде мұншалықты сорлылық,</w:t>
        <w:br/>
        <w:t>болмағандай-ды. Кейін ауылға тірі оралғанын дәтке куат</w:t>
        <w:br/>
        <w:t>қылды, Итемгеннің осыған куәгерлігін медет тұтты көңіліне,</w:t>
        <w:br/>
        <w:t>петкен сорақылық, Нұрхан туралы жұмған ауыздарын ашуға</w:t>
        <w:br/>
        <w:t>қорқады, қазірге дейін. Бұл үрейін калай ақтамақ, тым құрыса</w:t>
        <w:br/>
        <w:t>өлер шағында бір ашылып сырласайын десе, бәрі әншейін</w:t>
        <w:br/>
        <w:t>далбаса, ту-у, неткен бейшаралық, неткен қорлық, Атаңа нәлет</w:t>
        <w:br/>
        <w:t>арамза, әлде өтірік алжып отырсың ба?</w:t>
        <w:br/>
        <w:t>Итемген күйгелектеніп, тезірек кетуге асыққандай. Іштей</w:t>
        <w:br/>
        <w:t>шошыған сыңайы бар, күтпеген тұста Тоқсейіттің “қүдай</w:t>
        <w:br/>
        <w:t>алдында бір жүздесеріміз рас қой” дегені ешқашан тістен</w:t>
        <w:br/>
        <w:t>шығармастай үміттенген бітеу пиғылын аяқ асты етіп,</w:t>
        <w:br/>
        <w:t>берекесін қашырды. Әдетте тоңмойын, қабағынан қар жауып</w:t>
        <w:br/>
        <w:t>жүретін Токсейіттен мұны күтпеген. Жамандыққа қиғанмен,</w:t>
        <w:br/>
        <w:t>өлімге қимаған тәрізді еді баяғыда. Токсейітті де, блсқаларын</w:t>
        <w:br/>
        <w:t>да. Аяғы сұмдық болды ғой сол бір аласапыран науқанның.</w:t>
        <w:br/>
        <w:t>6</w:t>
        <w:br/>
        <w:t>Алқымынан қыспағанымен, апшысын қуырып, мысын</w:t>
        <w:br/>
        <w:t>басатыны қорқынышты Токсейіттің. Мынқиып үндемейтінін-</w:t>
        <w:br/>
        <w:t>ай, не мұны айыптап, жер-жебіріне жетпейді, қалай</w:t>
        <w:br/>
        <w:t>шыдайтынын. Ұдайы осылай, бұны ыңғайсыздық, құрсауына</w:t>
        <w:br/>
        <w:t>матап тастайды. Айыптай ма, ақтай ма, қарғап сілей ме, қызыға</w:t>
        <w:br/>
        <w:t>ма, күндей ме, беймәлім, әрдайым бағдарлап тұрғандай.</w:t>
        <w:br/>
        <w:t>Итемгеннің шамына тиетіні осы. Көзінің қырына ілмеуге</w:t>
        <w:br/>
        <w:t>әлектенгенімен, жантәсілім сәтте жақсылығын, жамандығын</w:t>
        <w:br/>
        <w:t>тізбектеп, қара қылды қақ жарар әміршісіндей. Түптің-түбінде</w:t>
        <w:br/>
        <w:t>бейне бір соның қолыңда тәрізді бұның жұмаққа енер-енбеуі.</w:t>
        <w:br/>
        <w:t>Зиратқа сирек соғатын. Ажал мен жарык, сәуленің арасын</w:t>
        <w:br/>
        <w:t>жалғаған Теңдік марқұмның сүйегі жатқан мына жерден</w:t>
        <w:br/>
        <w:t>мазасы қашқан көңіліне сая іздеп шыққан. Бәйбішесі</w:t>
        <w:br/>
        <w:t>жерленген тұсқа әзірге аяқ оздырмаған. Жалпақ әлемде екі</w:t>
        <w:br/>
        <w:t>әйелінен басқа топырақ, жүтқан жақыны жоқ, аруаққа сиынып</w:t>
        <w:br/>
        <w:t>үйренгендердей емес, бертінге шейін ондайдан хабарсыз да.</w:t>
        <w:br/>
        <w:t>Ақсақалдар күткен о дүниенің рақатынан ешкашан дәмеленген</w:t>
        <w:br/>
        <w:t>емес. Өлсең, шаруанның біткені, шаң тозаңға, әлде құрт-</w:t>
        <w:br/>
        <w:t>құмырсқаның азығына айналасың. Сондықтан басқалардай</w:t>
        <w:br/>
        <w:t>аллаға, әлде аруаққа, әлде аспанға жалбарынып, күнәсін жуып-</w:t>
        <w:br/>
        <w:t>шаярлықтай әрекетке ешқашан бармайтын. Көзін ашар-ашпаста</w:t>
        <w:br/>
        <w:t>төсегін сүйрей жонелген Теңдік жүрегін шаншыткасын үйден</w:t>
        <w:br/>
        <w:t>қалай ұзағанын аңғармапты. Оқығаны шамалы, сауатын ашып</w:t>
        <w:br/>
        <w:t>үлгергеніне шүкіршілік, аятты да жонді білмейді. Мезіретін</w:t>
        <w:br/>
        <w:t>жасап, күбірлегені сол еді. “Құлку алла-а...”</w:t>
        <w:br/>
        <w:t>Мәнін өзі де ұқпайтын тіркесті әлсін-әлсін қайталап,</w:t>
        <w:br/>
        <w:t>қазақша мұңдасуға ниет қылған. Тасқа жабыстырған Теңдіктің</w:t>
        <w:br/>
        <w:t>суреті со күйінде жалтырап тұрушы еді. Ауылдың кәрі-құртаңы</w:t>
        <w:br/>
        <w:t>“шариғатқа симайды, сайтан ұялайды, суретінің қажеті жоқ” -</w:t>
        <w:br/>
        <w:t>деп, қанша ескерткенімен, ұл-қызы көнбеді. Аппақ кірпіштен</w:t>
        <w:br/>
        <w:t>ескерткіш орнатып, ат шаптырып қорымның ішінен алыстан</w:t>
        <w:br/>
        <w:t>көз тартатынынан адаланған тәрізді, оның бер жағында</w:t>
        <w:br/>
        <w:t>әлдеқайда биік құлпытастар көбейіпті. Еліктеушілікті</w:t>
        <w:br/>
        <w:t>қойсашы, біразында суреттер, қайсыбірі бертінде</w:t>
        <w:br/>
        <w:t>салынғанымен, жауын жуған ба, сұлбасы ғана, бет пішіндері</w:t>
        <w:br/>
        <w:t>айғыз-айғыз. мүң ұялатып, адам қарауға ынғайсызланалы екен.</w:t>
        <w:br/>
        <w:t>Дегенмен аты-жондері жазылғаны дұрыс-ау, кәдімгі қол</w:t>
      </w:r>
    </w:p>
    <w:p>
      <w:r>
        <w:t>Ши</w:t>
        <w:br/>
        <w:t>пен запа шеккен, қайғы-қасіретке душар болғандар үшін тілек</w:t>
        <w:br/>
        <w:t>ет, солар үшін жалбарын тәңіріңе дейтін. Жасырақ кезімде</w:t>
        <w:br/>
        <w:t>елемейтінмін, есейгесін санаға кірді ғой, қазір тіпті сүйегіме</w:t>
        <w:br/>
        <w:t>сіңіп кетіпті, айдалада келе жатып, көкейіме өзім танитын</w:t>
        <w:br/>
        <w:t>ғаріптер түсіп, аддымен сондай бейбақтардың жағдайын түзе</w:t>
        <w:br/>
        <w:t>деп құлшылық етемін аллаға, Рас, қазір құдайдың сабыты түсіп</w:t>
        <w:br/>
        <w:t>те жатқаны шамалы пеңдеге, аштық, жалаңаштық, жоқ.</w:t>
        <w:br/>
        <w:t>- Ендеше кім үшін қайыр сұрайсың құдайдан?</w:t>
        <w:br/>
        <w:t>- Көпжасардың балаларына сана бере гөр, ауруларынан жаза</w:t>
        <w:br/>
        <w:t>төр деп...</w:t>
        <w:br/>
        <w:t>Итемген селк-селк күлді.</w:t>
        <w:br/>
        <w:t>- Неге күлесің? - делі Тоқсейіт. - Ұрпағыңның тозғанына,</w:t>
        <w:br/>
        <w:t>арақтан азғанына күлесің бе?</w:t>
        <w:br/>
        <w:t>- Мүмкін сен Копжасардың қатыны арақты қоя көрсін деп</w:t>
        <w:br/>
        <w:t>құдайға аһ үра жалынатын шығарсың әлі. Әй, осы сенің</w:t>
        <w:br/>
        <w:t>сарайын таза емес. Сосын екен ғой құдайдың жарылкап қарық,</w:t>
        <w:br/>
        <w:t>қылғаны.</w:t>
        <w:br/>
        <w:t>Токсейіттің іші мұздап, соңғы сөз шымбайына батқанымен</w:t>
        <w:br/>
        <w:t>сыр білдірмеді. Нені емексіге мегзегені түсінікті, сонда да</w:t>
        <w:br/>
        <w:t>өзінің ең осал жерін мына иттің дөп басқанын аңғармағандай</w:t>
        <w:br/>
        <w:t>түр танытты. Кім білсін, әлде мына ит не айтып отырғанын өзі</w:t>
        <w:br/>
        <w:t>де түсінбей ме, тіпті әншейін айта салған шығар, жоқ-жоқ,</w:t>
        <w:br/>
        <w:t>бұның зымияндығына найза бойламас, жүрекке салмақ, салуға,</w:t>
        <w:br/>
        <w:t>мұқатуға шебер бұл.</w:t>
        <w:br/>
        <w:t>- Құдайдың қарық қылуы да, зар қылуы да оңай ғой, о</w:t>
        <w:br/>
        <w:t>жағына барыспайық, - деп күрсініп қалды Токсейіт.</w:t>
        <w:br/>
        <w:t>- Әрине, - Итемген тамағын кенеді, - мәселен мен ештене</w:t>
        <w:br/>
        <w:t>ешқашан тілемеген, ештеңеге сенбеген адаммын, ал енді</w:t>
        <w:br/>
        <w:t>құдекеңнің маған деген қас-қабағына ризамын.</w:t>
        <w:br/>
        <w:t>- Ештеңе тілемесен, “құлқу алла” деп неше рет құлалың</w:t>
        <w:br/>
        <w:t>әлгіден бері, құлайлан баяғыла қорықпағаның рас та, қазір бірак,</w:t>
        <w:br/>
        <w:t>қорқасың, ешкімге керексіз жаның өзіңе тәтті өйткені.</w:t>
        <w:br/>
        <w:t>Құдайдың рақымы түсіп. жаныңды қалдырсын десең, өзгелер</w:t>
        <w:br/>
        <w:t>түссін араға тілегіңді орындау үшін.</w:t>
        <w:br/>
        <w:t>- Түсінбедім.</w:t>
        <w:br/>
        <w:t>- Әлгінде естімедің бе, Дәм-ағаның өсиетін айтамын.</w:t>
        <w:br/>
        <w:t>басқалар үшін құлшылық жаса құдайға, мүддене жетесін.</w:t>
        <w:br/>
        <w:t>19</w:t>
        <w:br/>
        <w:t>өзіңнен әлсіздерге көмектес, үлкен-кішіге қайырымды бол</w:t>
        <w:br/>
        <w:t>және мүныңа міндетсіме, сонда ғана пейіштің төрінен</w:t>
        <w:br/>
        <w:t>шығарсын, егер көксегенің сол болса, әйтпесе сексенде</w:t>
        <w:br/>
        <w:t>селкілдегеніңде басқа не тілемексің?</w:t>
      </w:r>
    </w:p>
    <w:p>
      <w:r>
        <w:t>- Пейіштің төрін саған-ақ, қидым. Өзің сексенге толмағандай</w:t>
        <w:br/>
        <w:t>сөйлейсің ғой.</w:t>
        <w:br/>
        <w:t>- Иә, - деді Тоқсейіт даусын соза, - иә-Ә... қызық, осы екеуміз</w:t>
        <w:br/>
        <w:t>де жалмауыз боп шықпайық, айналамызды тып-типыл қылған</w:t>
        <w:br/>
        <w:t>жалмауыз сияқтымыз, біздің қатарымыздан кім қалды,</w:t>
        <w:br/>
        <w:t>отызыншы жылдары қырылды, ал скеуміз тіріміз, неліктен? -</w:t>
        <w:br/>
        <w:t>Өзімен сөйлескендей, сауалды да өзіне қойғандай.</w:t>
        <w:br/>
        <w:t>Итемгеннен жауап тоспай Тоқсейіт алға озды. Асқан</w:t>
        <w:br/>
        <w:t>сақтықпен адымдап, әр бейітке іштей сәлемдесіп өтті. Ұзындау</w:t>
        <w:br/>
        <w:t>тас белгі, оның сыртын темірмен шарбақтап, құлыпталған</w:t>
        <w:br/>
        <w:t>зиратты көргенде, еріксіз жымиды.</w:t>
        <w:br/>
        <w:t>Қасында бір кісілік орын қалдырылған марқүм Әбдештің</w:t>
        <w:br/>
        <w:t>бейіті, Сараңдықпен аты шыққан бәйбішесінің қолтаңбасы ғой</w:t>
        <w:br/>
        <w:t>мынау, пақыр неме, Әбдештің қалтасындағы ақшасын бірсу</w:t>
        <w:br/>
        <w:t>ұрлап алар деп құлып сап қойды ма екен, жүре берсең, неше</w:t>
        <w:br/>
        <w:t>түрліні көресің, бұған дейін кілттелген бейіт ұшыратқан смес.</w:t>
        <w:br/>
        <w:t>Өлген соң жұрттың бәрі тең деп ойлайтын. Қателескен сияқты.</w:t>
        <w:br/>
        <w:t>Ала-құла, биік, еңкіш тартқан әр түрлі ескерткіш белгілер</w:t>
        <w:br/>
        <w:t>олардың иссінен хабар бергендей. Байлықтын, кедейліктің,</w:t>
        <w:br/>
        <w:t>дарақылықтың, үстамдылықтың, парықсыздықтың нағыз</w:t>
        <w:br/>
        <w:t>көріністерін айғақтап жатыр мына қилы-қилы төмпешіктер.</w:t>
        <w:br/>
        <w:t>Тек қана қиылып бейнеленген айдың танбасы бәрінің</w:t>
        <w:br/>
        <w:t>ортақтығын білдіріп түр. Ай астындағылардың тірлік</w:t>
        <w:br/>
        <w:t>құруының сан алуандығындай мәнгілік үйқыға шомған өлі</w:t>
        <w:br/>
        <w:t>шаһардың әрбір тамы әр тағдырды суреттегендей. Ай</w:t>
        <w:br/>
        <w:t>сұлбасында қалыптасқан тұтастай үғым Жәй әншейін алдамшы</w:t>
        <w:br/>
        <w:t>тәрізді. Арғы тегінің айға, кокке табынған дәуірінен шым-</w:t>
        <w:br/>
        <w:t>шымдап бүгінгіге әрең жеткен белгісіндей көзгс ыстық</w:t>
        <w:br/>
        <w:t>көрінгенімен, қиқы-шойқы сыртқы пошымлары көкейге</w:t>
        <w:br/>
        <w:t>секем ұялатады. Бағзы заманның әулислеріне биік сскерткіш</w:t>
        <w:br/>
        <w:t>қоймайды, неғұрлым жұпыны жермен-жексен жатса,</w:t>
        <w:br/>
        <w:t>солғұрлым қадірлі саналады деген рас па, өтірік пе. Қалай</w:t>
        <w:br/>
        <w:t>дегенмен мынау жөн-жосықсыз асқақтаған кей зираттың</w:t>
        <w:br/>
        <w:t>120</w:t>
        <w:br/>
        <w:t>жастанғанша еш бітпейтін күйбің шаруасы неліктен ыстық екен</w:t>
        <w:br/>
        <w:t>өзіне. Шаруаны былай қойғанда, қүл сүлдерін сүйреткенге</w:t>
        <w:br/>
        <w:t>неліктен құштар десеңші. Қызықтайтын дымы қалмаса да, ку</w:t>
        <w:br/>
        <w:t>сүйегін Теңдіктің қасына қимай, құлшылық қылып отырған</w:t>
        <w:br/>
        <w:t>жоқ па. Көзін жыпылықтатып жарқ-жүрк ұшқын бәрібір</w:t>
        <w:br/>
        <w:t>қымбат. Теңдіктің кәріс орамал тартып түскен суретін</w:t>
        <w:br/>
        <w:t>құшағына ораған тас белгінің астында өзінің де дәурені, қайта</w:t>
        <w:br/>
        <w:t>айналып соқпас бақыты жатқаны жүрегін сыздатқанымен,</w:t>
        <w:br/>
        <w:t>жарық дүниеге деген ынтықтығының есесін кемітпеді. Ит</w:t>
        <w:br/>
        <w:t>тірлігінің титімдей үлесін о дүниеге айырбастауға құлықсыз.</w:t>
        <w:br/>
        <w:t>Бір аяғының көрде, бір аяғының жерде түрғанынан бейхабар</w:t>
        <w:br/>
        <w:t>тәрізді. Көр деген қапасты ойлағанда, аза бойы қаза, тітіркеніп</w:t>
        <w:br/>
        <w:t>кетті. Төңірегін салмақпен барлап, жанары мөлдіреген жас</w:t>
        <w:br/>
        <w:t>келіншектің қалай ғана топырак, койнауында жасырынғанына</w:t>
        <w:br/>
        <w:t>сенбейтіндей. "Несіне қарайсыз, шаршаған жоқсыз ба әлі” деп</w:t>
        <w:br/>
        <w:t>жымияды Теңдік. “Сізбен” өтті ғой өмірден. Арғы-бергіде</w:t>
        <w:br/>
        <w:t>таныстарының арасында күйеулеріне мұншалық ілтипат</w:t>
        <w:br/>
        <w:t>көрсеткен қатып-қалашты білмейді. Шіркін, Теңдік,</w:t>
        <w:br/>
        <w:t>шаңырағымның құты, алысты да жақынды да таңдай</w:t>
        <w:br/>
        <w:t>қақтырып, тамсантқан ардағым. “Неткен төзімдісің, Теңдік”</w:t>
        <w:br/>
        <w:t>деп құрбылары жинала қалса, бастарын шайқасатын.</w:t>
        <w:br/>
        <w:t>Еркектен ғана емес, келіншектерден де қызғанады” деп</w:t>
        <w:br/>
        <w:t>сыртынан талай мысқылдағандарды естілі. Шынында</w:t>
      </w:r>
    </w:p>
    <w:p>
      <w:r>
        <w:t>Теңдіктің әлдекіммен сөйлесіп, оңаша сыбырласқанын</w:t>
        <w:br/>
        <w:t>байқаса, тынышсызшцанатын. Қызғанбағанымен, әйелдермен</w:t>
        <w:br/>
        <w:t>шүйіркелесе кетер сәтіне жолықтырмаудың амалын</w:t>
        <w:br/>
        <w:t>қарастыратын.</w:t>
        <w:br/>
        <w:t>Екеуінің әуелде табысуына жағдай туғызған кісілерді есіне</w:t>
        <w:br/>
        <w:t>түсіргенде, үрейленіп, ұрыдай қуыстанатынды кейіннен</w:t>
        <w:br/>
        <w:t>ұдайғы әдетіне айналдырды. Өзгелер ле бұған өзінің істегенін</w:t>
        <w:br/>
        <w:t>өзіне қайталайтындай көрініп жүрді. Осының әсерінен</w:t>
        <w:br/>
        <w:t>Теңдіктің басқан ізін андитынды шығарды. Қарақшыдай түн</w:t>
        <w:br/>
        <w:t>торып, ебін тауып Теңдікті алғанда, айласын қалай асырғанына</w:t>
        <w:br/>
        <w:t>сүйсінген. Емшектегі ұлын тастай ма, тастамай ма, о жағын</w:t>
        <w:br/>
        <w:t>келіншектің қалауына қалдырды. Бұған қажеті дүйім елдін</w:t>
        <w:br/>
        <w:t>құлап-сүріпген аяулысын аяғына жығу. Беу, заман,</w:t>
        <w:br/>
        <w:t>толықсыған айдай сұлулар, бұраң бел, қаламқастардың небірі</w:t>
        <w:br/>
        <w:t>ЕЕ</w:t>
        <w:br/>
        <w:t>өзгелерден. Қалайша жалғыз өзің оралдың. Басқалары қайда,</w:t>
        <w:br/>
        <w:t>сатқындыққа бармағаныңа дәлелің кәне?</w:t>
        <w:br/>
        <w:t>- Оп жылым, сен ұрлаған он жыл ше?</w:t>
        <w:br/>
        <w:t>- Тапқан екенсің дәлелді. Он жылға деп кесілгендердің елге</w:t>
        <w:br/>
        <w:t>оралғанын кездестірмедім. Әй, сен неге менен көресін, он</w:t>
        <w:br/>
        <w:t>жылымды ұрлады деп, не, мен бе екен аяк-қолыңды кісендеген,</w:t>
        <w:br/>
        <w:t>мен бе екен жауапқа тартқан, мен бе екен жазалаған. - Шапшаң</w:t>
        <w:br/>
        <w:t>сөйлегендіктен Итемген сілекейіне шашалып біраз әуреленді.</w:t>
        <w:br/>
        <w:t>Ызаланғаны сонша, өзі-өзіне келгеннен кейін де тамағы қүрғеп,</w:t>
        <w:br/>
        <w:t>тұншыққандай иегін әлсін-әлсін көтере берді. Ішінен Тоқсейітті</w:t>
        <w:br/>
        <w:t>әбден сыбап алды. “О, несі-әй мынаның, аяқ астынан бұған</w:t>
        <w:br/>
        <w:t>жабысқаны қай сасқаны, сонша жыл үндемей келгенде.</w:t>
        <w:br/>
        <w:t>Мұнысы нс, баяғыдан қайда қалдың, намысқой болсан. Қылды</w:t>
        <w:br/>
        <w:t>Қарауылдың кіл өңкей қаймағы дейді беті бүлк етпей, сол</w:t>
        <w:br/>
        <w:t>қаймағы бірін-бірі ұстап берген күні кеше, біріне-бірі куәге</w:t>
        <w:br/>
        <w:t>жүргенін білмеуші ме едің, сенің қайсына куә болғаның өзіне</w:t>
        <w:br/>
        <w:t>мәлім шығар”.</w:t>
        <w:br/>
        <w:t>Мұның ішкі ойын ашық кітаптай-ақ оқыған Токсейіттің</w:t>
        <w:br/>
        <w:t>сөзіне қатты таңғалды.</w:t>
        <w:br/>
        <w:t>- Сен юой, Итеке, айланды бәрінен асырдың, бірін екіншісіне,</w:t>
        <w:br/>
        <w:t>үшітшісіне айлап салып, сөйтіп-сойтіп бәрінің түбіне жеттің.</w:t>
        <w:br/>
        <w:t>Әрине, ешкім дәлелдей алмас еді сол бір сүрқиялығыңды.</w:t>
        <w:br/>
        <w:t>Кейінгі кезде түсініп жүрмін, дәл со жылдары миыма кірмепті.</w:t>
        <w:br/>
        <w:t>Бірлі бірге арандатып, өзара қырлыстырдың да. аман-есен елде</w:t>
        <w:br/>
        <w:t>қала бердің, неткен зымияндық лесенші. Осы саған қайдан бітті</w:t>
        <w:br/>
        <w:t>екен осынша “ақыл”. Сен адамдарға ешқашан адамша</w:t>
        <w:br/>
        <w:t>қарамадың, елдің дүние-жиһаз, тайлы-тұяғын ортаға салып</w:t>
        <w:br/>
        <w:t>жойып жібергендей, кейін аламдарды да дәл сол мал-мүліктей</w:t>
        <w:br/>
        <w:t>қырып салдыңдар. Аламның жанынан қасиетті не бар бұ</w:t>
        <w:br/>
        <w:t>дүниеде, әттең кім түсінді мүны? Ешқайсымыз. Әрқайсымыз</w:t>
        <w:br/>
        <w:t>бірақ, өз жанымызды қызғыштай қорыдық, әрқайсымызға оз</w:t>
        <w:br/>
        <w:t>жанымыз ғана тәтті. Әйтпесе, немене, сен басқалардың тілеуін</w:t>
        <w:br/>
        <w:t>берсін деп сүйретіліп жетгің бе осында?” Айнала өз жаныңның,</w:t>
        <w:br/>
        <w:t>өз қамынның әрекеті емес пе ”күлқу алла” деп сұңқылдап</w:t>
        <w:br/>
        <w:t>отырғаның, Ертеректе Дәм-ағаның жиі қайталайтын өсиеті әлі</w:t>
        <w:br/>
        <w:t>есімде: құлайға құлшылық еткенде, жаратқан иеңе табынғанда,</w:t>
        <w:br/>
        <w:t>өз мүддеңді ғана ойлама, төңірегіндегі жетім-жесір, мүгедек</w:t>
        <w:br/>
        <w:t>8</w:t>
      </w:r>
    </w:p>
    <w:p>
      <w:r>
        <w:t>тілегінің аяқ астынан бұрқ-сарқ төгілген көрінісі ме, Токсейіт</w:t>
        <w:br/>
        <w:t>түсінбеді.</w:t>
        <w:br/>
        <w:t>Итемген мұның жан әлеміндегі өзгерістерден мүлдем</w:t>
        <w:br/>
        <w:t>хабарсыз, суық топырақтың үстінде шарт жүгінген. Манағыдай</w:t>
        <w:br/>
        <w:t>қысылып қымтырылар емес, даусы ап-анық естіледі:</w:t>
        <w:br/>
        <w:t>- Құлқу алла-а-а, аһад, алла-а-а-а уссамад-а-а-4...</w:t>
        <w:br/>
        <w:t>Ойпырмай, ұялмай-қызармай “алла” дейді, ә? - Токсейіт</w:t>
        <w:br/>
        <w:t>Итемгеннің үнін естімеудің амалымен әрірек кетті. Егер</w:t>
        <w:br/>
        <w:t>арсыздар да алла тағалаға табынып жатса, жауыздар да алла</w:t>
        <w:br/>
        <w:t>тағаладан шапағат тілесе, қанішерліктің небір сорақысын</w:t>
        <w:br/>
        <w:t>жасап, артынша тәңіріне жалбарынса, сонда қалай? Итемген</w:t>
        <w:br/>
        <w:t>дс, әне, моп-момақан, алладан рахым күтуде. Баяғыдағы екпін,</w:t>
        <w:br/>
        <w:t>баяғыдағы қарқын қайда, Итеке-ау? Қуа-қуа құдайдан</w:t>
        <w:br/>
        <w:t>бездірлік жұртты, ендігіміз не жосық, озімізді алдау ма,</w:t>
        <w:br/>
        <w:t>жаратқан тәңірімізді алдау ма, еңдігі тірлігімізде нендей мағына,</w:t>
        <w:br/>
        <w:t>нендей мән бар, Итеке-ау? Қартайғанда құдайды да алдап-</w:t>
        <w:br/>
        <w:t>арбағың келеді, ә, әлде өзіңді алдап отырсың ба, мына ызғарлы</w:t>
        <w:br/>
        <w:t>желдің өтіне әкеп тыққан қандай күш екен сені, ал мені ше?</w:t>
        <w:br/>
        <w:t>Кездейсоқтық қой сол баяғы, екеуміздің арамызда әлі қалмай</w:t>
        <w:br/>
        <w:t>келе жатқан кездейсоқтық, енді, міне тағы да түйістірді</w:t>
        <w:br/>
        <w:t>басымызды, және қай жерде, аруақтардың аясына екеумізді</w:t>
        <w:br/>
        <w:t>тектен-тек әкеп тықпаған шығар. Ендеше осы жолы бір</w:t>
        <w:br/>
        <w:t>ақтарыларсың, ә, Итеке, әлде ежелгі әдетіңмен тайқып</w:t>
        <w:br/>
        <w:t>шығасың ба? Жаттап алған бір аятты манадан неше мәрте</w:t>
        <w:br/>
        <w:t>қайталадың, тым құрыса қүдайдың құлағын аясаңшы.</w:t>
        <w:br/>
        <w:t>Жаныңның тыныштығын сақтағың келеді, ә, Итеке. Күліретің</w:t>
        <w:br/>
        <w:t>жетсе, құлайдың озіп алдап соққың келеді, ә”. Кеудесін әлде</w:t>
        <w:br/>
        <w:t>толтырған, әлде қысып әкеткен толқын-толқын ойлардан ба,</w:t>
        <w:br/>
        <w:t>қалай айғайлап жібергенін де аңдамады:</w:t>
        <w:br/>
        <w:t>- Беу, дүние-ай...</w:t>
        <w:br/>
        <w:t>Итемген жалт бұрылды:</w:t>
        <w:br/>
        <w:t>-Не дейсің?</w:t>
        <w:br/>
        <w:t>- Аятыңнан жаңылдырдым-ау, неше қайталадың әлгі аятты,</w:t>
        <w:br/>
        <w:t>кімді алдап отырсың бағанадан бері.</w:t>
        <w:br/>
        <w:t>- Қақиып адамның зәресін үшырмай тізе бүкші өзің, мені</w:t>
        <w:br/>
        <w:t>сыйламасаң да, аруақтарды сыйласаңшы.</w:t>
        <w:br/>
        <w:t>- Саған қор болған қайран құран сөзі-ай, - деп Тоқсейіт бері</w:t>
        <w:br/>
        <w:t>4</w:t>
        <w:br/>
        <w:t>ұстасып қауышқандай әсерге бөленеді оқып түрып. Осында</w:t>
        <w:br/>
        <w:t>жер кұтштқандардың қай-қайсы да таныс, тірліктері бұның көз</w:t>
        <w:br/>
        <w:t>алдында өтті. Көбінің пошымдары ап-анық елестеп, ренжіген,</w:t>
        <w:br/>
        <w:t>қуанған, айғайласқан, алшаң басқан бейнелері еркінен тыс</w:t>
        <w:br/>
        <w:t>тапжылмай тынышын ұрлады. Үнсіздіктің аясында құлағын</w:t>
        <w:br/>
        <w:t>шулатқан нендей пәле екенін айыра алар емес. Әрбірден соң</w:t>
        <w:br/>
        <w:t>жүрегі тулап, оң жақ қолы дірілдей берді.</w:t>
        <w:br/>
        <w:t>Қу сүйегін салдыратқан атасына нәлет мына тәні құрғырдың</w:t>
        <w:br/>
        <w:t>сәт сайын сатқындық танытып, жігерін құм қылатыны-ай.</w:t>
      </w:r>
    </w:p>
    <w:p>
      <w:r>
        <w:t>Сырттай нық, тастүйін қонжиғанымен, селкілдей жәнелген</w:t>
        <w:br/>
        <w:t>оң білегі, тым-тырақай билеген саусақтары сабырын олан әрмен</w:t>
        <w:br/>
        <w:t>қашырып, қойны-қойнышына суық ызғар жүгірді. Сыр</w:t>
        <w:br/>
        <w:t>білдірмеуге тырысқанымен, ту сыртынан қанжардай қадалған</w:t>
        <w:br/>
        <w:t>Тоқсейіттің көздері өнменін тесіп әкетіп барады. Қолтығынан</w:t>
        <w:br/>
        <w:t>әлдеқандай күш көтеріп-көтеріп қап, сүйегін сырқырата дірілі</w:t>
        <w:br/>
        <w:t>әрең басылған қолының ұшына шалынды назары. Бүктетіле</w:t>
        <w:br/>
        <w:t>буыншақтанып, шошығандай анда-санда қимылдаған саусағы</w:t>
        <w:br/>
        <w:t>құрғырлар неткен сүйкімсіз. Өзіне ғана мәлім іске асығып,</w:t>
        <w:br/>
        <w:t>саусақтары жан түкпірінде жасырын ұры тілектерін жүзеге</w:t>
        <w:br/>
        <w:t>асыруға, жариялауға әрекеттенгендей көрінді. Осы ұзақ</w:t>
        <w:br/>
        <w:t>ғұмырында үлгерметен жәйттерінің әлі де шаш-етектен екенін</w:t>
        <w:br/>
        <w:t>есіне салғандай шотшаң-шошаң етеді. Шынтағы ашыңқырап,</w:t>
        <w:br/>
        <w:t>буын-буыны сыздап ауырғасын қайтадан сабасына түсті көңілі.</w:t>
        <w:br/>
        <w:t>Түкке де қауқарының жоқтығы улады санасын. Әлгінде ұзақ,</w:t>
        <w:br/>
        <w:t>ғұмырыңда деді, шын мәнінде солай ма. Жалт етіп жоғалған</w:t>
        <w:br/>
        <w:t>бозбала, жігіттік шақ, қырықтың қырқасынан асқанда бір таң</w:t>
        <w:br/>
        <w:t>қалдырған, кейінгі қырық жылының қалай тез өткені тағы</w:t>
        <w:br/>
        <w:t>таңқалдырып отыр. Басы жастыққа тигенде өткен-кеткенді</w:t>
        <w:br/>
        <w:t>елестетіп, мың жасағандай күй кешетін, ал түрегелгенде түні</w:t>
        <w:br/>
        <w:t>бойғы телегей-теңіз сурет дереу жоғалып, сән-салтанатты</w:t>
        <w:br/>
        <w:t>дәурен сап тыйылатыны түсініксіз. Жатсаң - мың жылдық,</w:t>
        <w:br/>
        <w:t>түрсаң - бір күндік өмір боп құбылатын тұрлаусыз уақыт.</w:t>
        <w:br/>
        <w:t>Көбелектей қаперсіз үшқан шыбын жан эншейін жаратқан</w:t>
        <w:br/>
        <w:t>тәңіріннің ермегі шығар. Ми, ақыл, сана, намыс, қайрат, бәлкім</w:t>
        <w:br/>
        <w:t>адамның өзі тапқан ермегі ме, кім білген.</w:t>
        <w:br/>
        <w:t>Сондай түкке тұрғысыз ермектерден құралған ғаламның</w:t>
        <w:br/>
        <w:t>құлақкесті құлы - пенде атаулыпың тырбың-тырбың, жер</w:t>
        <w:br/>
        <w:t>110</w:t>
        <w:br/>
        <w:t>осы. Ел-жұрттың алдында жанарын шатынатқан тұсы жоқ,</w:t>
        <w:br/>
        <w:t>әсіресе үйінен қонақ арылмаған жылдары абыройын асырған.</w:t>
        <w:br/>
        <w:t>Айғанымға деген ықыласын былайғылар білмейтін, жақын</w:t>
        <w:br/>
        <w:t>араласқан үш-төрт кісі ғана ортақ, сырына. Қызығы - қатарлары</w:t>
        <w:br/>
        <w:t>сиреп, қаншасы жарық тірліктен көшіп жатыр, ал баяғыда</w:t>
        <w:br/>
        <w:t>Рахманның шаңырағы бастарын косқан үш-төртеуі әлі тірі, сәні</w:t>
        <w:br/>
        <w:t>жұтаң көштің соңында әрең ілбігендей. Бірін-бірі жек көріп,</w:t>
        <w:br/>
        <w:t>бірін бірі жамандыққа қиып, бірін бірі қапысын тауып</w:t>
        <w:br/>
        <w:t>сүріндіруге дайын тұрған сол баяғы өздері әлі тірі.</w:t>
        <w:br/>
        <w:t>Анадайдан бұны жете танымағандай, әлде сынағандай</w:t>
        <w:br/>
        <w:t>қақшиған Тоқсейітті жауырынымен-ақ байқап, қай-</w:t>
        <w:br/>
        <w:t>қайдағыны түбін қаза есіне түсіре бастады. Жазмыш дегенді</w:t>
        <w:br/>
        <w:t>қойсашы, анау Тоқсейіттен сірә өлгенде де құтылмас. Оның</w:t>
        <w:br/>
        <w:t>жамандығы жоқ, еді, үрейін ұшыратындай, ұзақ ғұмырында</w:t>
        <w:br/>
        <w:t>бұның әлде иттігі, әлде қателігі ме, әйтеуір екеуіне ортақ қиын</w:t>
        <w:br/>
        <w:t>жағдайға куә боп келе жатқаны жақпайтындай. Бұның</w:t>
        <w:br/>
        <w:t>тарапынан жасалған қатігездікті ішіне бүгін тымыраятыны</w:t>
        <w:br/>
        <w:t>қинайтындай. Дәуірі жүрген, дәуірі көшкен қай кезеңде де</w:t>
        <w:br/>
        <w:t>Тоқсейіттіп күнкоріс әрекетін эрдайым тамаша қылатын. Өгіз</w:t>
        <w:br/>
        <w:t>дерсің, митың-митың аяңынан сірә де жаңылмайды.</w:t>
        <w:br/>
        <w:t>Қатарымнан озам деп тыраштанбады, әкімдікке жоламады.</w:t>
        <w:br/>
        <w:t>Кедейміз деп кеуделерін жұлған аласапыранда селт етпеген</w:t>
        <w:br/>
        <w:t>қалпынан кейін де айнымайды. Билікке қолы жетерліктей</w:t>
        <w:br/>
        <w:t>талай сәті түскенімен, титтей әрекеттенбегені жұмбақ.</w:t>
        <w:br/>
        <w:t>Табынған пірі белгісіз.</w:t>
        <w:br/>
        <w:t>Кок желкесінен Тоқсейіттің әлі қарап тұрғанын сезген</w:t>
        <w:br/>
        <w:t>сайын оған деген әлденендей оншенділіктін баяғыдан бері ішін</w:t>
        <w:br/>
        <w:t>қыз-қыз қайнатып келгенін ұқты. Бұрын соның себебін айқын</w:t>
      </w:r>
    </w:p>
    <w:p>
      <w:r>
        <w:t>“ түсінбейтін. Зерделесе, жүлеу шағының да, ойдан орып, қырдан</w:t>
        <w:br/>
        <w:t>қырқып алуға дағдыланған озбырлығының да, жалғыз куәгері</w:t>
        <w:br/>
        <w:t>екен ғой. Қанша рет құтылуға әрекеттенді, бірақ отқа салса,</w:t>
        <w:br/>
        <w:t>күймеді, суға батырса, тұншықпады, нендей сиқыры барын</w:t>
        <w:br/>
        <w:t>сұмырайдың. Мұның көлеңкесіндей соңынан еріп келеді.</w:t>
        <w:br/>
        <w:t>Былайғы жүртқа көсемси сөйлеп, қаншалықты байсалдылық.</w:t>
        <w:br/>
        <w:t>танытуға құлшынғаны осыны көргенде кенеттен сап</w:t>
        <w:br/>
        <w:t>тыйылатын. Бейне бір үрлық жасағандай, міне, ту</w:t>
        <w:br/>
        <w:t>сыртындағыдан қуыстанып, берекесі қашып отыр.</w:t>
        <w:br/>
        <w:t>108</w:t>
        <w:br/>
        <w:t>қойнын жылытпады. Құдай ұрғыр, сол үры қылықтардың</w:t>
        <w:br/>
        <w:t>айтып-жеткізгісіз тәттілігі болатын. Әбден дағдыланып,</w:t>
        <w:br/>
        <w:t>артынан жөнді, жөнсіз елегізіп, іші ұлитын “ауруға”</w:t>
        <w:br/>
        <w:t>шалдықты. Еркек Пен әйел арасындағы жымысқы</w:t>
        <w:br/>
        <w:t>көзқарастың тілсіз әліппесін үғысатындар бір-бірін әдетте тез</w:t>
        <w:br/>
        <w:t>табады. Ешқайсы да ақталмайды, датталмайды, жауапкершілік,</w:t>
        <w:br/>
        <w:t>парыз, борыш сияқты сансыз шартқа бағынбайды. От басының</w:t>
        <w:br/>
        <w:t>жылуынан да қашқақтатқан арсыздық дегенді қойсашы.</w:t>
        <w:br/>
        <w:t>Теңдіктің бәз баяғы салмақты жүзіне козі түскенде, ойынан</w:t>
        <w:br/>
        <w:t>шатасқандай, қайда, неге отырғаны қапелімде есіне түсе</w:t>
        <w:br/>
        <w:t>қоймады. Кәріліктің мүндай да қоқайын өткерші жүр аракідік.</w:t>
        <w:br/>
        <w:t>Кәнбейтін амалы кәне? Неменеге отыр манадан, неге келді,</w:t>
        <w:br/>
        <w:t>кімді күтіп отыр осы, Міз бақтырмай койған қаңдай құдірет.</w:t>
        <w:br/>
        <w:t>Шошаңдаған саусақтары құтырып барзды, кімді, неге</w:t>
        <w:br/>
        <w:t>шымшуға, қытықтауға ма? Қарсы қараған Теңдік пен екі орта</w:t>
        <w:br/>
        <w:t>кенеттен алыстап жүре берді. - Құлку алла-а, аһал, алла-и-а...</w:t>
        <w:br/>
        <w:t>- Кемпіріннің айы өтейін деген екен. - Тоқсейіт бері</w:t>
        <w:br/>
        <w:t>жақындады.</w:t>
        <w:br/>
        <w:t>- Екі дүниеде кимайтын болдындар ғой маған Теңдікті,</w:t>
        <w:br/>
        <w:t>қашан доғарасындар қызғыштай қоруларыңды. Мейір</w:t>
        <w:br/>
        <w:t>қандырып, арыздасуға мұрша бермедің, әйтпесе, кел, құран</w:t>
        <w:br/>
        <w:t>оқымаймысын?</w:t>
        <w:br/>
        <w:t>- Зираттың маңына жоламайтыпның қайла. Әлде шынымен</w:t>
        <w:br/>
        <w:t>қартаяйын дедің бе, сені ешқашан әлмейді деп жүрсек.</w:t>
        <w:br/>
        <w:t>- Е, өлмейтін. құзғын боп кетті деймісің? - Инемген жегілген</w:t>
        <w:br/>
        <w:t>ат, арбаға қарады.</w:t>
        <w:br/>
        <w:t>- Құзғын боп деймісің. - Қасындағының көзімен мүлдем</w:t>
        <w:br/>
        <w:t>басқа жақты кезіп кеткенін байқағанда ғана Токсейіт іштей</w:t>
        <w:br/>
        <w:t>күбірлеп, өзімен-өзі сөйлесіп тұрғанын сезді. Әншейін айтыла</w:t>
        <w:br/>
        <w:t>салған создің кенеттен жан дүниесіне өзгеріс енгізгенін</w:t>
        <w:br/>
        <w:t>байыптап жатпады. “Құзғын дейді, ә, қалай дәл тапты, ә,</w:t>
        <w:br/>
        <w:t>шынында қүзғын ғой, иә, иә, құзғын. Баяғыдан бері қалайша</w:t>
        <w:br/>
        <w:t>миыма кірмеген, қорлығы бір басымнан асын жығылғанда,</w:t>
        <w:br/>
        <w:t>сатқындығының, жауыздығының құрбандығына</w:t>
        <w:br/>
        <w:t>шалынғанында, неліктен осыны ар-ожданына салық</w:t>
        <w:br/>
        <w:t>қылмадым”, Өз аузынан еспгенде барып құзғын екеніне сенгені</w:t>
        <w:br/>
        <w:t>қызық, баяғыдан білмейтіндей-ақ таңырқағаны несі.</w:t>
        <w:br/>
        <w:t>12</w:t>
        <w:br/>
        <w:t>Токсейіттің басы айналып, төңірегі қарауытуға шақ қалды.Бір</w:t>
        <w:br/>
        <w:t>Итемген мын Итемгенге көбейіп, төбесінен сансыз құзғын</w:t>
      </w:r>
    </w:p>
    <w:p>
      <w:r>
        <w:t>төнгеңдей. Шіркін-ай, осы иттің ішін ашып көрсе ғой, әуелден</w:t>
        <w:br/>
        <w:t>құзғын ұя салса керек, әйтпесе екеуінің де өсіп-жетілген</w:t>
        <w:br/>
        <w:t>жағдайлары бірдей емес пе еді. Соған қарамастан екеуінін</w:t>
        <w:br/>
        <w:t>арасында жер мен көктей айырмашылық, бірі төбет, бірі оның</w:t>
        <w:br/>
        <w:t>жемтігі. Бірақ Итемгеннің түрінен әлдене аңғару мүмкін емес,</w:t>
        <w:br/>
        <w:t>кешегі алты қарыс азудың ізі де жок, қаусаған шал. Өзі ше?</w:t>
        <w:br/>
        <w:t>Тоқсейіт кеудесін кере күрсінді. Екеуінің екі түрлі тағлыр</w:t>
        <w:br/>
        <w:t>кешкені, біреуінін от жалап, мүс тістегені, екіншісінің мамық.</w:t>
        <w:br/>
        <w:t>төсекте, құс жастықта аунап, жылы-жұмсаққа кенелгені</w:t>
        <w:br/>
        <w:t>мынау үшқан уақыт үшін түк емес тәрізді. Ол бәрін -</w:t>
        <w:br/>
        <w:t>зұлымдығың, әлсіздігің, бейшаралығың, адалдығын,</w:t>
        <w:br/>
        <w:t>жәдігәйлігің, екіжүзділігін, қәнішерлігің - бәрін меніреулікпен</w:t>
        <w:br/>
        <w:t>жұтуда. Тоқсейіт басын шайқады. Сонда құдайшылықты</w:t>
        <w:br/>
        <w:t>қайдан іздемек. Әділдіктің түпкі қазығын уақыттан табамын</w:t>
        <w:br/>
        <w:t>деп жүргенінде, міне, быт-шытын шығарған кәрілік алды-</w:t>
        <w:br/>
        <w:t>арттарынан шырмап үлгерген. Жалыңдауға, жануға тиісті талай</w:t>
        <w:br/>
        <w:t>ғұмырды жұтқан мынау Итемген екеніне қазір сену қиын.</w:t>
        <w:br/>
        <w:t>Атаңа нәлет, арамза, әлі келеміз катарласын, арамызда сіптене</w:t>
        <w:br/>
        <w:t>өтпегендей, мен нақақтан күймегендеймін, сен нақақтан</w:t>
        <w:br/>
        <w:t>күйдірмегендейсің, Түрің құрсын қалбақтаған, қимайсың, ә</w:t>
        <w:br/>
        <w:t>жаныңлы, несі қалды қимайтындай, жасарыңды жасап, енді</w:t>
        <w:br/>
        <w:t>кеп құдайға жалбарыпасың, Ә, атана нәлет арамза. Тіліне небір</w:t>
        <w:br/>
        <w:t>қатқыл тіркестердің үйірілгеніне өзі де таңырқаған Тоқсейіт</w:t>
        <w:br/>
        <w:t>жерге шырт түкірін, теріс айналды.</w:t>
        <w:br/>
        <w:t>Алайда әлдеқандай күш аяғынан тартқылап жіберер емес.</w:t>
        <w:br/>
        <w:t>”Тәубәсіне келтір малғүнды, шыңғыртып бір шындығын</w:t>
        <w:br/>
        <w:t>айтқызар тұсың келді. Айғайлат, еңірст, жалындыр, - леп,</w:t>
        <w:br/>
        <w:t>сыбырлағандай әлдекім қүлағына. - Жасқанба, мұндай сәт</w:t>
        <w:br/>
        <w:t>кейін кездеспейді, тәубәсіне келтір, иманын үйірт, құты</w:t>
        <w:br/>
        <w:t>қашсын бейбақтың. Егер сен істемесен, мұны, періштелеріңнен</w:t>
        <w:br/>
        <w:t>күш тайғаны. әділет ятаулылан жол тайғаны. Шыңғыртып бір</w:t>
        <w:br/>
        <w:t>мұның да шыңдығын айтқызшы...”</w:t>
        <w:br/>
        <w:t>Аспаннан ба, желден бе, сацылауын тескен сыбыр ұзаққа</w:t>
        <w:br/>
        <w:t>созылды. Әлле бұл хабар талай жыл тұншықтырған ішікі</w:t>
        <w:br/>
        <w:t>112</w:t>
        <w:br/>
        <w:t>тазартып өлсенші, әйтеуір ажал хақ. Тым құрыса Нұрханнан</w:t>
        <w:br/>
        <w:t>кешірім сұра, аруақтарға жалын, тағзым етсең, бақүлдық</w:t>
        <w:br/>
        <w:t>алғаның-дағы. Менен де... Меңтайдан да. Оның да басын сен</w:t>
        <w:br/>
        <w:t>жүтқан шығарсың.</w:t>
        <w:br/>
        <w:t>Ойға қүлаған арбаның доңғалақтары салдыр-гүлдір етіп,</w:t>
        <w:br/>
        <w:t>төңіректі шулатты. Тегіс жермен жалғасқанда сәл саябырлап,</w:t>
        <w:br/>
        <w:t>тоғайдың тұсымен беттескенде аттың тұяғы да, лонғалақтар да</w:t>
        <w:br/>
        <w:t>өзгеше дыбысқа көшіп, жан-жүйкені тыныштапндырғандай.</w:t>
        <w:br/>
        <w:t>Божы ұстаған Токсейітке арқасын берген Итемген арттағы</w:t>
        <w:br/>
        <w:t>шаңға көмілген бойы отыра берді. Дәурені жүрген заманда</w:t>
        <w:br/>
        <w:t>ерсілі-қарсылы ойнақтаған жол қазір ұзарып кеткендей. Екі</w:t>
        <w:br/>
        <w:t>ауылдың ортасындағы көл алыстан бәз-баяғыша ағарандайды.</w:t>
        <w:br/>
        <w:t>Тоқсейіт ауыр күрсінді. Киіз үйлер тігілетін сонау жылдары.</w:t>
        <w:br/>
        <w:t>Коллективтендіру кезеңінде азайған киіз үйлер де біртіндеп</w:t>
        <w:br/>
        <w:t>көзден бұл-бұл ұшқан. Соңғы киіз үйді соғыстан кейін бір</w:t>
        <w:br/>
        <w:t>бұзаулы сиырға айырбастап жіберіпті Жанғапым. Одан кейінгі</w:t>
        <w:br/>
        <w:t>тұста көрмеді киіз үйді.</w:t>
        <w:br/>
        <w:t>- Ұмытқан жоқсың ба, әй, Тоқсейіт, ана-оу тұста киіз үйлер</w:t>
        <w:br/>
        <w:t>тігілетін еді ғой.</w:t>
      </w:r>
    </w:p>
    <w:p>
      <w:r>
        <w:t>- Неге ұмытайын, мен сенің ұмытпағаныңа таңданып</w:t>
        <w:br/>
        <w:t>келемін.</w:t>
        <w:br/>
        <w:t>- Талай рет шаңырақ көтергеніміз қайда, бақанды сен ғана</w:t>
        <w:br/>
        <w:t>ұстайтынсың,. Шіркін, Дәм-ағаның үйіңде күмісбакқан болушы</w:t>
        <w:br/>
        <w:t>елі, есіңде ме? О баста қалындығының жасауымен келген деп</w:t>
        <w:br/>
        <w:t>айтатын, әдемілігі тандай қақтыратын.</w:t>
        <w:br/>
        <w:t>- Әдеміні әуелден есте сақтайтынынды білемін ғой, оны</w:t>
        <w:br/>
        <w:t>несіне айттың, ебін тауып өзің смес пе алған артынан, шыныңды</w:t>
        <w:br/>
        <w:t>айтшы.</w:t>
        <w:br/>
        <w:t>- Жоқ, имандай шыным, дүние мүлкіне зияным тиген жоқ.</w:t>
        <w:br/>
        <w:t>Өздері ғой борін ортаға жайып салған.</w:t>
        <w:br/>
        <w:t>- Қайдам, мені шақырып, Рахманның малын, мүлкін бөліске</w:t>
        <w:br/>
        <w:t>салғанда, саған не кажет деп даурыққандарын.</w:t>
        <w:br/>
        <w:t>- Құдай ақы, сені басқаша құбылар деген ой миыма кірген</w:t>
        <w:br/>
        <w:t>емес. Жұрттың бәрін өзімдей көріппін ғой. Бәрібір сенің есебің</w:t>
        <w:br/>
        <w:t>түгенделді артынан. Саған қызықпаған жігіт жоқ сді ғой соңда,</w:t>
        <w:br/>
        <w:t>маубастарды қатырдың, Мені Де.</w:t>
        <w:br/>
        <w:t>- Жо-жоқ. өйтіп өтірік соқпа, қартайғанда алладан</w:t>
        <w:br/>
        <w:t>125</w:t>
        <w:br/>
        <w:t>бұйырсын топырақ деп тілермін ақтық демім біткенше. Ал</w:t>
        <w:br/>
        <w:t>Токсейіт, тапсырдым саған, Нұрханға көз қырыңды сала жүр.</w:t>
        <w:br/>
        <w:t>Әмин.</w:t>
        <w:br/>
        <w:t>Бәрі алақан жайысып, беттерін сипады. Дауыс шығарып</w:t>
        <w:br/>
        <w:t>жыламағандарымен, үйдің ішін көңілсіздік жайлады. Сондай</w:t>
        <w:br/>
        <w:t>күтпеген жерден Токсейіттің тағдыры күрт өзгерген.</w:t>
        <w:br/>
        <w:t>Жанғанымға қосылғанда, гу-ту әсек мысықтай балалаған.</w:t>
        <w:br/>
        <w:t>»Рахманнан арамдық артылған ба, ұрпағының қорлық, көрмеуін</w:t>
        <w:br/>
        <w:t>қарастырып, тар жерге тығылса да, ұл, қызының болашағын</w:t>
        <w:br/>
        <w:t>ұмытпаған, тақыр кедейге қызын беріп, артын аршып үлгерді,</w:t>
        <w:br/>
        <w:t>еңді оның үйіне пәле-жала жоламайды” - деген сияқты әңгімені</w:t>
        <w:br/>
        <w:t>бұның көзін бақырайтып қойып орбітетін таныс, бейтаныстар.</w:t>
        <w:br/>
        <w:t>Дәм-ағаның көп ұзамай бостандыққа шыққанын өзінің атымен</w:t>
        <w:br/>
        <w:t>байланыстырды алыс та, жақын да. Әйтеуір Дәм-аға аталса,</w:t>
        <w:br/>
        <w:t>Тоқсейіт қосарлана жүретін. Итемгеннің кекесінмен мырс</w:t>
        <w:br/>
        <w:t>еткен бір ауыз сөзінен баяғыда ұмытылған жағдай күні</w:t>
        <w:br/>
        <w:t>бүгінгідей елестеп, мазасын ұрлады. Жастық шағының есте</w:t>
        <w:br/>
        <w:t>сақтарлықтай мәні болды ма, жоқ па, мейлі, ойға батса, мүң</w:t>
        <w:br/>
        <w:t>аралас шаттықтан көңілі алабұртып елегізиді. Қазір де сондай</w:t>
        <w:br/>
        <w:t>күйге бөлене Итемгенге арқасын жылытып, серігінің</w:t>
        <w:br/>
        <w:t>құлағының астынан айғайлаған сөздеріне назар тоқтатпады.</w:t>
        <w:br/>
        <w:t>Түрлі-түсті суреттердің тізбегі ұзақ сонар жалғасты.</w:t>
        <w:br/>
        <w:t>- Айғаным деймісін, әй, ішіп отырған Тамағын тыға салды</w:t>
        <w:br/>
        <w:t>деймісің, әй, қашан сөйтті, әй?... - Итемгеннің үні шалғайдан</w:t>
        <w:br/>
        <w:t>әрең-әрең естілгендей. Енді ғана қайда отырғанын бағдарлады.</w:t>
        <w:br/>
        <w:t>Токсейіт қасындағының Ла дәл өзіндей елес-сурет кешіп келе</w:t>
        <w:br/>
        <w:t>жатқанын түсінді. Айғанымның кішірейгенін ғұмырында</w:t>
        <w:br/>
        <w:t>көрмегендіктен де әлгі сөзге есінен тана таңырқағандай, өзінен</w:t>
        <w:br/>
        <w:t>оның қаймығарын еш болжамаған. Оқыстан айтылған сөздің</w:t>
        <w:br/>
        <w:t>Итемгенді де жасып отындай ссенгіретіп тастағанын ұққан</w:t>
      </w:r>
    </w:p>
    <w:p>
      <w:r>
        <w:t>сайын оған деген бір жылы пиғыл ояна бастады.</w:t>
        <w:br/>
        <w:t>- Қашан, қашан?. Бәрібір емес пе, Айғанымды әлі</w:t>
        <w:br/>
        <w:t>қимайсың-ау, пақыр. Әлде тәубеңе келгенің бе?</w:t>
        <w:br/>
        <w:t>- Тәубелен жаңылғанымды немен дәлелдейсін?</w:t>
        <w:br/>
        <w:t>Божыны қалай тартып қалғанын аңғармады, арба салдыр -</w:t>
        <w:br/>
        <w:t>гүлдір етіп, кілт тоқтады.</w:t>
        <w:br/>
        <w:t>- Саппас екенсің, - делі Итемгенге бұрылып, - саған дауа</w:t>
        <w:br/>
        <w:t>5-451 І79</w:t>
        <w:br/>
        <w:t>Сонда деймін-ау, әкесінің құнын даулағандай өшіккендері</w:t>
        <w:br/>
        <w:t>қызық. Жаңадан орнаған үкіметтің ақ, қараны айыруға</w:t>
        <w:br/>
        <w:t>мұршасы жете қоймаған аңғалдау кезеңінде не жасамады</w:t>
        <w:br/>
        <w:t>өзіндей белсенділер. Жер-жерде комсот дегендер қүрылып, әй,</w:t>
        <w:br/>
        <w:t>шіркін, ай оңынан туып, құлайлары жарылқаған таңғажайып</w:t>
        <w:br/>
        <w:t>уақыт еді, Әлі есінде, ауданнан арнайы уәкіл келіп кедей-</w:t>
        <w:br/>
        <w:t>кепішктерді жинады.</w:t>
        <w:br/>
        <w:t>“Қисық ауыз Қалаби” атанған салтты ерін, еңгезердей қап-</w:t>
        <w:br/>
        <w:t>қара жігіттің үкімет атынан сөйлегенін алғашында кедей де,</w:t>
        <w:br/>
        <w:t>бай да менсініңкіремеген. Рахманның шекпенін, тұмағын киіп</w:t>
        <w:br/>
        <w:t>кетіп, жұрт жағасын ұстады. Беделі де өсті содан кейін. Лау</w:t>
        <w:br/>
        <w:t>тартқан Тоқсейіт, пәуескеде қисық ауыз Қалаби мен Меңтай,</w:t>
        <w:br/>
        <w:t>өзі. Рахманның бір үйінде қой сойылып, екінші үйінде</w:t>
        <w:br/>
        <w:t>дастарқан жайылып, монша жағулы. Зымыраған уақыт-ай,</w:t>
        <w:br/>
        <w:t>Нұрхан кішкентай бала, керемет тентек. Қонақ, уәкіл демейді,</w:t>
        <w:br/>
        <w:t>сыпыртып боқтайды, тиісіп маза бермейді. Уәкіл, комсоттың</w:t>
        <w:br/>
        <w:t>ауылдағы мүшелері бар, Рахманның үйіне түскен. Төрдің</w:t>
        <w:br/>
        <w:t>тұсына жоғарыдағы адалбақанға Нұрханды байлап қойыпты.</w:t>
        <w:br/>
        <w:t>Ортада ет толы астау, қонактар еңді колдарын соза бергенде,</w:t>
        <w:br/>
        <w:t>қисық ауыз Қалабидің төбесінен зәр сындырып сыздықтатқан</w:t>
        <w:br/>
        <w:t>Нұрхан ішек сілесі қата күлсін келіп. Не істерін білмеген</w:t>
        <w:br/>
        <w:t>Қалаби “безобразие, осылай да бала тәрбиелей ме” деп қабағын</w:t>
        <w:br/>
        <w:t>түйген.</w:t>
        <w:br/>
        <w:t>Сол қисық ауыз Қалабилің арқасында өзінің де қолына</w:t>
        <w:br/>
        <w:t>билік тиді. Атыраптың кедейлері жиналып, ауыл-ауылда</w:t>
        <w:br/>
        <w:t>комсот құрылды. Кімнің үйінде қанша бидай, ст, май - бәрі</w:t>
        <w:br/>
        <w:t>есепке алынды. Комсот дегенде, кім-кім де түн ұйқысынан</w:t>
        <w:br/>
        <w:t>шошып оянатын болды, әзірейілден әрмен үрсй туғызды</w:t>
        <w:br/>
        <w:t>көпшіліктің арасында. Әй, шіркін, халықтың сондағыдай</w:t>
        <w:br/>
        <w:t>қорқып үріккенін тамашалау неткен бақыт еді. Казекең дінге</w:t>
        <w:br/>
        <w:t>дс өйтіп бағынып, тізерлемеген шығар. Қолына жаңа үкіметтің</w:t>
        <w:br/>
        <w:t>шоқпарын ұстатқан қисық ауыз Қалабиді сотталғаннан кейін</w:t>
        <w:br/>
        <w:t>жынданып өлді деп сетілі. Қуанып айтып жүргендердің ішінде</w:t>
        <w:br/>
        <w:t>Тоқсейіт те болатын. Әй, шіркін, опасыз уақыт.</w:t>
        <w:br/>
        <w:t>- Неғып тіл қатпайсың, әлде қорқасың ба? - Тоқсейіт</w:t>
        <w:br/>
        <w:t>арбадағы ағаштарды сүйреп түсіре басталы. - Қорықпа, неше</w:t>
        <w:br/>
        <w:t>жылғы қиналтқан күнәңпен арылып қайтасың. Кокірегінді</w:t>
        <w:br/>
        <w:t>Ше</w:t>
        <w:br/>
        <w:t>баяғыда. Уақыт-ай десенші, бір кезде таңғалғанымызға енді</w:t>
      </w:r>
    </w:p>
    <w:p>
      <w:r>
        <w:t>окпелейміз. Ал енді өздеріңе жол болсын.</w:t>
        <w:br/>
        <w:t>- Құрекеңді қонаққа шақырып тұрмын. Сен де жүр, бәлкім</w:t>
        <w:br/>
        <w:t>ас дайындал берерсің. Анастасия абысының кіші ұлға кеткен.</w:t>
        <w:br/>
        <w:t>- Ракмет. Одан да өздерің жүріңдер, ашытқан сыра інксіңдер,</w:t>
        <w:br/>
        <w:t>әрі тойдың алды. Үлкен немере қызым түрмысқа шыққан,</w:t>
        <w:br/>
        <w:t>Қүреке. Құдалар бүгін келе мс деп, қамдану үстіндеміз.</w:t>
        <w:br/>
        <w:t>- Қалың сұрайтын алам сияқты сөйлейсің ғой.</w:t>
        <w:br/>
        <w:t>- Е, несі бар, сұраймын, құдай сендермен әуелден</w:t>
        <w:br/>
        <w:t>қанымызды араластырған, күйеу баламыз қазақ көрінеді.</w:t>
        <w:br/>
        <w:t>- Біздер тек қазаққа қыз беретін болдық. - Метельников</w:t>
        <w:br/>
        <w:t>мұтын ширатты.</w:t>
        <w:br/>
        <w:t>- Қайтеміз енді, бұлардын қызын алу қиын, менсінбейді</w:t>
        <w:br/>
        <w:t>жігіттерімізді. - Марусяның кекеткенін сезген Метельников</w:t>
        <w:br/>
        <w:t>желкесін қасыды. Анастасиясы үйіне кеткен әлгі кіші ұлының</w:t>
        <w:br/>
        <w:t>Еленайда коңілі бар дегенді сститін, сірә соны мегзегені.</w:t>
        <w:br/>
        <w:t>- Қыздарымызды алғанын қайтейін, қалың малын баяғыдай</w:t>
        <w:br/>
        <w:t>айдап салмағасын, менің алашағым көп әлі. - Маруся енді</w:t>
        <w:br/>
        <w:t>Құрманға жармасты. - Әуелден есепті дүрыс айырысқапла, кім</w:t>
        <w:br/>
        <w:t>білген.</w:t>
        <w:br/>
        <w:t>- Шын шақырып тұрсың ба, әлде құрғақ қасық ауыз</w:t>
        <w:br/>
        <w:t>жыртадының кері ме? - Метельников әңгіме арнасын бүзып</w:t>
        <w:br/>
        <w:t>жіберді.</w:t>
        <w:br/>
        <w:t>- Ақсақалы бардың айбыны бар жой, ішіркін, үйле өңкей бала-</w:t>
        <w:br/>
        <w:t>шаға, құдалар келгенде, шақырып аламын деп отырғанмын.</w:t>
        <w:br/>
        <w:t>Жақсы жолықтыңдар, кіріңдер. Артық кетсем, кешіріндер, -</w:t>
        <w:br/>
        <w:t>Маруся байсалды қалыпқа енді. - Тұрмысымыз гүлденген</w:t>
        <w:br/>
        <w:t>сайын араласуды азайттық, бүдан жаман күнімізде бір-</w:t>
        <w:br/>
        <w:t>біріміздің үйімізден шықпайтынбыз. Солай еді ғой, ә, Құрман?</w:t>
        <w:br/>
        <w:t>Мұнтаздай жинақылықтан, тазалықтан коз сүрінеді. Кең</w:t>
        <w:br/>
        <w:t>дәлізден екі жаққа үш есік тараған. Бұлар ортаңғы тұстаны залға</w:t>
        <w:br/>
        <w:t>еңді. Дастарқан жайған Маруся балаларлың бірін шақырды:</w:t>
        <w:br/>
        <w:t>- Сен тез барып, Айғаным апаңды әкел. Манадан есіме</w:t>
        <w:br/>
        <w:t>келмегенін қарапты. Үш яяқты мотопиклмен бар.</w:t>
        <w:br/>
        <w:t>- Айған келе алмас, науқастанып қалды, баланы текке</w:t>
        <w:br/>
        <w:t>әурелеме, - лелі Қүрман.</w:t>
        <w:br/>
        <w:t>ІсЧ</w:t>
        <w:br/>
        <w:t>жоқ, саппас, қалай аузың қисаймайды. Басқасын тізбегенде,</w:t>
        <w:br/>
        <w:t>Нұрханды, өзімді түрмеге жабуға атсалысқаныңды айтпайын.</w:t>
        <w:br/>
        <w:t>Құрманға күні кеше жасаған қасастығынды қайда коясың?</w:t>
        <w:br/>
        <w:t>Сенің кесіріңнен Бұғылының бетке ұстар бүкіл азаматтары</w:t>
        <w:br/>
        <w:t>қуылды, айдалды. Біреуінің жақсы аты шықса, қыр соңынан</w:t>
        <w:br/>
        <w:t>қалмай қашан сүріндіргенше тыным таппадың, Қанша жігіттің</w:t>
        <w:br/>
        <w:t>обалына қалдың, айтшы кәне. Мүйізің, кәне, содан шыққан.</w:t>
        <w:br/>
        <w:t>Сасып-бықсып отырсың күресінде. Оймақтай ауылды</w:t>
        <w:br/>
        <w:t>күресінге айналдырған сенсің. Бәріміздің түбімізге жеткің</w:t>
        <w:br/>
        <w:t>келді. Әлі жауап бересің, әлі алдында айтатының, Нұрхан</w:t>
        <w:br/>
        <w:t>туралы... Енді кеп Айған, Айған дейді ғой. Осы түріңнен</w:t>
      </w:r>
    </w:p>
    <w:p>
      <w:r>
        <w:t>айнымай жүзге жет, саған сөз шығындаудың реті жоқ, мен де</w:t>
        <w:br/>
        <w:t>алжиын легенім ғой. - Тоқсейіт қамшымен әуе сызғылап,</w:t>
        <w:br/>
        <w:t>құлағын қайшылаған жануар еріне қозғалды.</w:t>
        <w:br/>
        <w:t>Арбаның доңғалақтары сықырлап, шекесін зірк-зірк</w:t>
        <w:br/>
        <w:t>солқылдата кенеттен басы ауырды. Өн бойын жайлап</w:t>
        <w:br/>
        <w:t>үлгермеген әлгі әзірлегі әлемі әсердің тыйылғанына құлазып,</w:t>
        <w:br/>
        <w:t>жан-жағына елегізи қарады. Сол жақ беткейдегі орман да</w:t>
        <w:br/>
        <w:t>жүдеңкі, ағаштар жапырағынан жұрдай, сыңси жылаған әуен</w:t>
        <w:br/>
        <w:t>талып жеткендей. Қырағы көзге орманның ара-арасынан</w:t>
        <w:br/>
        <w:t>жылт-жызт, арғы беткейде ағарандаған алқаптың әлсіз ғана</w:t>
        <w:br/>
        <w:t>толқи қалып бара жатқаны шалынады. Ешқашан</w:t>
        <w:br/>
        <w:t>қайыспайтындай ерте-ертедегі қалың жыныстың селдіреп,</w:t>
        <w:br/>
        <w:t>жадау тартқаны Тоқсейітті мүлдем қажытып жіберді. Қайың,</w:t>
        <w:br/>
        <w:t>терек, тал аралас тоғайдың үстінен жүгірген күннің сырға</w:t>
        <w:br/>
        <w:t>сәулелері үшқындағанымен, қазіргі ахуалына медеу болмады.</w:t>
        <w:br/>
        <w:t>Денесі тоназығандай иығын козғап-қозғап қойды. Бұрынырақ,</w:t>
        <w:br/>
        <w:t>қандай ренжіп, іштей мүжілгенде, қыр асып, осылай жүрсе,</w:t>
        <w:br/>
        <w:t>жадырап қайтатын. Даусын көтеріп сөйлегеніне, ашу</w:t>
        <w:br/>
        <w:t>шақырғанына өкініп отыр. Жүйкесінің тозғаны-ау, ә. Қой,</w:t>
        <w:br/>
        <w:t>қайтеді жаңғыртып кешегіні,</w:t>
        <w:br/>
        <w:t>дауасыз дерт - өткен күн,</w:t>
        <w:br/>
        <w:t>жүргенінен басқа дәнеңе білмейтін. Жақын араласқандарымен,</w:t>
        <w:br/>
        <w:t>екі үйдің еркектері мұншалық ежіктеуден аулақ-ты. Кексіз</w:t>
        <w:br/>
        <w:t>сөйлей беретін өзінің жөні болек, балалардың көзінше де</w:t>
        <w:br/>
        <w:t>соғады: “біз өлгесін күндеріңді қалай көрер екенсіңдер...”</w:t>
        <w:br/>
        <w:t>Құрманның бірақ, аузы ауыр сиякты еді, шектен асқан бірдеңе-</w:t>
        <w:br/>
        <w:t>ау шамасы. Қазақ шалдарының ондай-мұңдайға шағынуы онай</w:t>
        <w:br/>
        <w:t>еместі.</w:t>
        <w:br/>
        <w:t>- Қүреке, - делі қуантуға асыққандай, - жүрші біздің үйге,</w:t>
        <w:br/>
        <w:t>бір әңгімелесейік. Мүса мен Балтаны түсімде көрдім жуырда,</w:t>
        <w:br/>
        <w:t>пәлен жылдан кейін де жап-жас қалпы, қызық, мен қаусаған</w:t>
        <w:br/>
        <w:t>шалмын, екеуі баяғыдай, мені танымай кетіп барады,</w:t>
        <w:br/>
        <w:t>соңдарынан жүгіре жөнелгенімде, аяғым сүрініп, етпемнен</w:t>
        <w:br/>
        <w:t>түстім. Шошып ояндым. Мына шалға не керек деп қарамай</w:t>
        <w:br/>
        <w:t>кетті-ау, Ә.</w:t>
        <w:br/>
        <w:t>Екеуі ортадағы тас жолға бұрылды. Метельниковтың үйі</w:t>
        <w:br/>
        <w:t>алыстау. Ерсілі-қарсылы ағылған машиналар көшенің шаңын</w:t>
        <w:br/>
        <w:t>бұрқыратып, көз аштырмайды. Қайтадан төменге түсіп,</w:t>
        <w:br/>
        <w:t>амалсыз үйлерді жағалай жүрді. Жол далиып кең салынған да</w:t>
        <w:br/>
        <w:t>жаяу аяңдауға тым тар жер қалдырған. Оның өзін жартылай</w:t>
        <w:br/>
        <w:t>екпе ағаш алып жатыр.</w:t>
        <w:br/>
        <w:t>Терезелерлі қоршаған кок теректер биік те ақ, шатырларға</w:t>
        <w:br/>
        <w:t>жетеғабыл өсіпті. Кірпіштен қаланып, сырты ақ балшықпен</w:t>
        <w:br/>
        <w:t>сыланған және ағаш үйлер кезектесе жалғасып, орталық</w:t>
        <w:br/>
        <w:t>көшенің шеті көрінбейді. Жапырақтар сарғайған, желдің Лебі</w:t>
        <w:br/>
        <w:t>өткірлеу. Аспанда ақша бұлттар әлсіз қалықтайды.</w:t>
        <w:br/>
        <w:t>- Виктор Петрович, Құреке. - Есігінің алдынан бұларға</w:t>
        <w:br/>
        <w:t>Маруся қарсы жүрді.</w:t>
        <w:br/>
        <w:t>- Қалай, Мәке, бау-бақшаңнан өнім көп пе? Қызығын</w:t>
        <w:br/>
        <w:t>жалғыз жайлап жатырсындар ма? - Құрман Марусяның қолын</w:t>
        <w:br/>
        <w:t>ұстап жіберер емес. - Бізге де қарасатын әдетің бар еді, ұмыттың-</w:t>
        <w:br/>
        <w:t>ау, ә? Жеміс-жидекті сенен алатын едік, мүлдем доғардыңлдар,</w:t>
        <w:br/>
        <w:t>өлі-тірімізден хабарсызсындар, бұларың қалай?</w:t>
      </w:r>
    </w:p>
    <w:p>
      <w:r>
        <w:t>- Соғымнан сыбаға татырмағалы неше жыл, айтшы өзің.</w:t>
        <w:br/>
        <w:t>Қартайған сайын сараң боп барасың, неше жылғы</w:t>
        <w:br/>
        <w:t>омыртқамызға қарыздар екеніңді білесің бе? Сендер дс оңаша</w:t>
        <w:br/>
        <w:t>жеуге дағдыланғасындар ма әлде? Тәтті, дәмдісін қонаққа</w:t>
        <w:br/>
        <w:t>сақтағанда, оздеріне не қалады екен деп таңданатынбыз</w:t>
        <w:br/>
        <w:t>133</w:t>
        <w:br/>
        <w:t>- Қашаннан? - Метельников пен Маруся елең ете қалысты. -</w:t>
        <w:br/>
        <w:t>Дәрігер шақырттың ба?</w:t>
        <w:br/>
        <w:t>- Еленайдан басқаға сенбейді, ертең Кенес ауданға кісілерді</w:t>
        <w:br/>
        <w:t>жиналысқа апарады, сонда келетін шығар.</w:t>
        <w:br/>
        <w:t>- Әттеген-ай, ақылдасатын шаруаларды Айғанымға</w:t>
        <w:br/>
        <w:t>қалдырып отыр едім. Әлгі құдаларды күтудің рәсімін менен</w:t>
        <w:br/>
        <w:t>төрі анығырақ біледі ғой, танымаймын да. Осы төңіректе</w:t>
        <w:br/>
        <w:t>біреудің атын айтсаң, Айғаным ғана ата тегін бсс саусақтай</w:t>
        <w:br/>
        <w:t>таратып берелі.,</w:t>
        <w:br/>
        <w:t>- Құда келеді дейсің, сонда мұның жосығы кандай? - делі</w:t>
        <w:br/>
        <w:t>Метельников.</w:t>
        <w:br/>
        <w:t>- Қайдан білейін, - деді қабағын шытқан Маруся, - өздерін</w:t>
        <w:br/>
        <w:t>білесін, қыздың кеткеніне пәлен ай өтті, өздері тиеді де, атын</w:t>
        <w:br/>
        <w:t>“алып қашты” қылып, не той жасарынды білмейсің, не... сосын</w:t>
        <w:br/>
        <w:t>да ғой Айғаныммен ақылдасайын дегенім. Хабар жіберіпті әлгі</w:t>
        <w:br/>
        <w:t>қызымыз, дайындалсын, алдарыңнан өтеді, ренжітпей күтсін</w:t>
        <w:br/>
        <w:t>деп. Алдын-ала ойламай ма, тойлы бір жерден өткізбейміз бе?</w:t>
        <w:br/>
        <w:t>Еңді кегі, күйсуінің туыстарына жаны ашитынын көрмеймісің,</w:t>
        <w:br/>
        <w:t>дұрыс қарсы алсын дейді. Үйге кіргізбей жіберейін бе осы,</w:t>
        <w:br/>
        <w:t>ерегіскенде. Құдаларына көнілі толмаса, сөйтетін бе еді, ә,</w:t>
        <w:br/>
        <w:t>Қүреке?</w:t>
        <w:br/>
        <w:t>- Бүгінгілер бір-бірінің коңіліне қарай коймас, Мәкс. Олан</w:t>
        <w:br/>
        <w:t>да бақытты боп, ынтымақты өмір сүрулерін тіле екі жастың.</w:t>
        <w:br/>
        <w:t>Біржола жақсы ат иемдене сал еңдігі тұста. - Құрманның даусы</w:t>
        <w:br/>
        <w:t>тым бәсең. Таңертең үйінен қажып шыққаны есіне түсіп, тағы</w:t>
        <w:br/>
        <w:t>да жүрегі шаншығандай. Метельниковке ере жөнелгенде,</w:t>
        <w:br/>
        <w:t>бойын билеген шарасыздықтан дереу арылғандай еді. Тосын</w:t>
        <w:br/>
        <w:t>әңгімеге құлағын түріп, кәдлімгілей жауап қата араласын</w:t>
        <w:br/>
        <w:t>отырғанымен, ішкі сарайында ит ұлығандай. Бектүрмен онаша</w:t>
        <w:br/>
        <w:t>кеткен де жөн еді, Мұса мен Балтаны есіне сақтайтын содан</w:t>
        <w:br/>
        <w:t>өзге ешкім жоқ, інілерін айтқанда, бір серпілетін ежелгі әдеті.</w:t>
        <w:br/>
        <w:t>Бауырлары хабарласкандай, төбесі көкке бір елі жетпегендей.</w:t>
        <w:br/>
        <w:t>Майданға бірге аттанды, соғысқа дейін де бірге окыған.</w:t>
        <w:br/>
        <w:t>Сондықтан ба, Метельниковті көрсе, қуанатын. Мана кеңсенің</w:t>
        <w:br/>
        <w:t>жанында кездескенде, миын қатырған шаршанқы ойлары</w:t>
        <w:br/>
        <w:t>түкке түрғысыздай сергігені рас. Ол соғыстан қайтпаған</w:t>
        <w:br/>
        <w:t>інілері сірә де ұмыта қоймас. Қайратынын қайтыңқыран,</w:t>
        <w:br/>
        <w:t>1%</w:t>
        <w:br/>
        <w:t>ба, анадайдан сопиған жалғыз қайың ба, қай-қайсының түрін</w:t>
        <w:br/>
        <w:t>түстей ертегі шерткен. Балалық шағының ең рақатты сәтіндей</w:t>
        <w:br/>
        <w:t>кейін талай рет қайталап елестетуге құмартатын соны. Жадырап</w:t>
        <w:br/>
        <w:t>жымың қаққан табиғат қүбылысын бойларына сіңіріп, қайда</w:t>
      </w:r>
    </w:p>
    <w:p>
      <w:r>
        <w:t>бұрылсаң да жасыл жайсаң, қып-қызыл Піскен жидек, мөлт-</w:t>
        <w:br/>
        <w:t>мөлт бүлдірген, сылдыраған бұлақ, топырағы құт, береке, беу</w:t>
        <w:br/>
        <w:t>заман, жердің тозарын, орманның селдірерін кім болжаған.</w:t>
        <w:br/>
        <w:t>Мына қорым жоқ-ты о кезде, елу жылда ауыл тегіс осында</w:t>
        <w:br/>
        <w:t>қоныс аударғандай.</w:t>
        <w:br/>
        <w:t>Жаңағы әзірде ғаламат жаңалық ашқандай елеңдеген</w:t>
        <w:br/>
        <w:t>халінен тез тиылды. Негізгі бір ой желісінен жаңылып,</w:t>
        <w:br/>
        <w:t>әлденендей қажетті бұйымын іздегендей айналасына елегізи</w:t>
        <w:br/>
        <w:t>қарады. Бәсе, бәсе, тапты, бейіттердің әлеуметтік мәні бар, бір-</w:t>
        <w:br/>
        <w:t>біріне ұқсамайтынан да жұртының ынтымақсыздығы,</w:t>
        <w:br/>
        <w:t>алауыздығы атойлап ақ, тұр. Бір-бірінен өктем болуға икемделе</w:t>
        <w:br/>
        <w:t>ентелейді жоғарыға. Кей зираттардың ағашы шіріп, қисайып</w:t>
        <w:br/>
        <w:t>жатыр. Әулиелердің бейіті жұпыны деген ойдан айни бастады.</w:t>
        <w:br/>
        <w:t>Ең алдымен, кез келгенге жазылмаса керек әулиелік.</w:t>
        <w:br/>
        <w:t>Екіншіден, бұл өңірде өлген кісіге ежелден зәулім бейіт</w:t>
        <w:br/>
        <w:t>тұрғызбаған, сонда бәрінің әулие болғаны ма? Мүмкін емес.</w:t>
        <w:br/>
        <w:t>- Әбдештің қасына басқа қатын жатып қоя ма деп</w:t>
        <w:br/>
        <w:t>қорыққаннан кілттеп қойды ма екен? - Итемген кеңк-кеңк</w:t>
        <w:br/>
        <w:t>күлді.</w:t>
        <w:br/>
        <w:t>Тоқсейіт кері бұрылды.</w:t>
        <w:br/>
        <w:t>- Одан да өзің алмайсың ба? Қүрығанда анау күс-күс</w:t>
        <w:br/>
        <w:t>жағанды жуып бермес пе еді? Теңдікке кеп тслміргенше,</w:t>
        <w:br/>
        <w:t>Әбдештің қатынының қолына кір.</w:t>
        <w:br/>
        <w:t>-Е сен дейсің бс, қыз-келіншектің қолына әуелден кіріп</w:t>
        <w:br/>
        <w:t>дәніккен. Ондай жақса, саған ғана жағатын шығар.</w:t>
        <w:br/>
        <w:t>- Мен не істесем де, ел-жұртымның көз алдыңда істедім.</w:t>
        <w:br/>
        <w:t>ҰҰрланып ешкімнің қатынының қойнын аңдыған жоқпын.</w:t>
        <w:br/>
        <w:t>- Ағарып отырғаның сондықтан екен ғой.</w:t>
        <w:br/>
        <w:t>- Осымен екі рет айттың, ағарсам да, көгерсем ле әкінбеспін.</w:t>
        <w:br/>
        <w:t>Сенің аяқ-қолынды жылы суға малып отырған алты ұлың мен</w:t>
        <w:br/>
        <w:t>жеті қызың ба? Құдай балалардан аулақ қылсын қырсығынды,</w:t>
        <w:br/>
        <w:t>көр аузында тұрын та жимайсың айылынды. Дірлектеген мына</w:t>
        <w:br/>
        <w:t>пошымың не, жылы киініп шықпай... - Сөзінің соңын жұмсақ</w:t>
        <w:br/>
        <w:t>122</w:t>
        <w:br/>
        <w:t>аяқтаған Тоқсейіттің үнінде зілдің нышаны анғарылмады.</w:t>
        <w:br/>
        <w:t>Итжығыс, мардымсыз сгеске дағдыланған сыңайы бар Итемген</w:t>
        <w:br/>
        <w:t>де бұған әбден көндіккендей. Бүгежектеп Тоқсейіттің артынан</w:t>
        <w:br/>
        <w:t>ерді.</w:t>
        <w:br/>
        <w:t>- Атқа отырудан да қалғансың ба, жаяу жүргенің не? Пәлі,</w:t>
        <w:br/>
        <w:t>қатын ал десем, сандалбай шаруа десейші.</w:t>
        <w:br/>
        <w:t>- Сенің де қауқарыпның түрі белгілі-ау осы, сайраған Тілің</w:t>
        <w:br/>
        <w:t>шығар.</w:t>
        <w:br/>
        <w:t>- Жә, тоңып-жаурамай, отыр. Байқа, ұшып кетіп жүрме</w:t>
        <w:br/>
        <w:t>үстінен, шірік ағаштарды қимай сала салғанмын.</w:t>
        <w:br/>
        <w:t>- Е-е, белгілі сенің жәйің. - Болар-болмас күбірлеген</w:t>
        <w:br/>
        <w:t>Итемген арбаға мінуге дәрмені жетпей біраз әлектеңді. - Менің</w:t>
        <w:br/>
        <w:t>де жәйім белгілі.</w:t>
      </w:r>
    </w:p>
    <w:p>
      <w:r>
        <w:t>Екі шал қосыла езу тартты.</w:t>
        <w:br/>
        <w:t>-Әй, Итекең, - деді Тоқсейіт, - екеумізді бүгін құдай</w:t>
        <w:br/>
        <w:t>кездестірген шығар. Күн әлі ерте, ескі жұртқа барып қайтуға</w:t>
        <w:br/>
        <w:t>қалайсың? Мыналарды лақтырып тастайық егер барсаң, түс,</w:t>
        <w:br/>
        <w:t>кап-қатты, отыруыңа жайсыз ба, қас қараймай оралсақ, ала</w:t>
        <w:br/>
        <w:t>кетермін жолшыбай.</w:t>
        <w:br/>
        <w:t>Итемген ойланып қалды, бүл бір күтпеген жәйт еді. Ескі</w:t>
        <w:br/>
        <w:t>жүрт дегенде, қобалжып үндемеді. Бұрын-соңды басына</w:t>
        <w:br/>
        <w:t>келмеген ой. Мойыңдағаны жон, ескі жұртқа бармақ түгілі, ол</w:t>
        <w:br/>
        <w:t>жәйлі біреу-міреудің айтқанын қаламайтын. Алда-жалда есіне</w:t>
        <w:br/>
        <w:t>түссе, зығырданы қайнап, қалайда тез ұмытудың шарасын</w:t>
        <w:br/>
        <w:t>іздейтін. Әсіресе жасырақ кезінде. Бұтынан күні-түні тері</w:t>
        <w:br/>
        <w:t>шалбар тастамайтын, айлап монша көрмейтін, киіз үйдің</w:t>
        <w:br/>
        <w:t>ортасында жағылған отқа киімдерін қақтаған кезеңді</w:t>
        <w:br/>
        <w:t>өткергенін бұ дүниеде ешкім сезбесе екен дейтін.</w:t>
        <w:br/>
        <w:t>Ескі жұрт ескі дертін қоздырып, Айғанымға қатысты</w:t>
        <w:br/>
        <w:t>сөнген арманын жаңғыртатын баяғыда. Алайда сол жұрттың</w:t>
        <w:br/>
        <w:t>тас-талқан болуын қалағандардың бел ортасында өзі</w:t>
        <w:br/>
        <w:t>жүрген.Ұядай әп-әдемі ауылдың артель үлгісінде тірлік</w:t>
        <w:br/>
        <w:t>жасағандары бұларға Рахманның айласын асырған сойқандығы</w:t>
        <w:br/>
        <w:t>ретінде көрінді. Ақырында қоярда-қоймай арызданып, жарты</w:t>
        <w:br/>
        <w:t>айда шаңырақтарын аспанға атты. Жеке басын аман әрең алып</w:t>
        <w:br/>
        <w:t>қалған Рахманның арқыраған дәуренінің күлі көкке ұшты.</w:t>
        <w:br/>
        <w:t>Артель мүшелерін өңкей жалшылары деп дәлелдегі берген.</w:t>
        <w:br/>
        <w:t>122</w:t>
        <w:br/>
        <w:t>столдың үстін жайнатып үлгеріпті. - Келінге келін болсаң,</w:t>
        <w:br/>
        <w:t>балана бала болсаң ғана жағасың.</w:t>
        <w:br/>
        <w:t>- Ну, Маруся,саған үйлеспейді бұлай айту. Өзің би, өзің</w:t>
        <w:br/>
        <w:t>қожа, әне, жүгіріп дамыл табар емес келіндерін, ну , Маруся,</w:t>
        <w:br/>
        <w:t>сен де айтасың. - Метельников екі терезенің арасындағы</w:t>
        <w:br/>
        <w:t>жұмсақ диванға жайғасты. - Әй, бұл қатындарға жақпайсың,</w:t>
        <w:br/>
        <w:t>шетінен ерке. Бірақ, сен Маруся, бәрімізден оздың,</w:t>
        <w:br/>
        <w:t>балаларыңның еншісін бөліп те қасыңнан ұзатпай отырсың.</w:t>
        <w:br/>
        <w:t>Соның сиқырын айтшы, Мен саған қызығамын.</w:t>
        <w:br/>
        <w:t>- Оның сыры өз туысың Фодяда, ұлдары есейер- есейместе</w:t>
        <w:br/>
        <w:t>үй салып, құлақтарына құюдан жалықпады: “небір жерді</w:t>
        <w:br/>
        <w:t>аралаған мендей-ақ шығар, мұхитта, шөлде - бәрінде болдым,</w:t>
        <w:br/>
        <w:t>әй, бірақ, мұңдай топырақты көрмедім, қолың тисе-қазына“.</w:t>
        <w:br/>
        <w:t>Қайдам, саналарына әкелері емес, қүдай құйған шығар, әйтеуір</w:t>
        <w:br/>
        <w:t>жастай еңбекке араласты да, қалып қойды ғой ауылда.</w:t>
        <w:br/>
        <w:t>Ризашылық. Сен өзіңнен көр. Әкімдікке құштар болғаның</w:t>
        <w:br/>
        <w:t>өтірік пе, балаларың да шетінен қызметкер. Ал біздің балалар</w:t>
        <w:br/>
        <w:t>сабақты орташа оқыды, қазір соған қуанамын, мұғалімдер маза</w:t>
        <w:br/>
        <w:t>бермейтін баяғыда, алда-жалда оқыса, жоғары білім деп кетіп</w:t>
        <w:br/>
        <w:t>қалар еді, осынысы дұрыс болды. Басың ауырып, балтырың</w:t>
        <w:br/>
        <w:t>сыздайды. Жасың ұлғайғасын әр нәрседен секемденесін, түн</w:t>
        <w:br/>
        <w:t>ұйқың төрт бөлінеді, сондайда асқар тауым, сүйенішім, қара</w:t>
        <w:br/>
        <w:t>орманым қасымда, өкінбеймін. Тек Феденькадан ертерек</w:t>
        <w:br/>
        <w:t>айрылғанымды ссептемессем. Бұл жағынан мен Айғанымға</w:t>
        <w:br/>
        <w:t>қызығамын, елу жыл қосылғандарына, шалынан “әй“ деген</w:t>
        <w:br/>
        <w:t>сөз өсіді ме екен, әй-шәй демей, қосағымен қоса ағарды, бүл</w:t>
        <w:br/>
        <w:t>екеуінің сыйластығын жыр ғып айтатын ертеректе. Виктор,</w:t>
        <w:br/>
        <w:t>сенің де өкпелейтін хақың жоқ. Баяғыда Анастасияға қалай</w:t>
      </w:r>
    </w:p>
    <w:p>
      <w:r>
        <w:t>үйленгенің есіңде ме? Селомызға сүлу қыз мұғалім боп келді</w:t>
        <w:br/>
        <w:t>соғыс аякталған жылы, сен қандай едің, жауды жеңіп оралған</w:t>
        <w:br/>
        <w:t>жас жауынгер. Еңді айтуға болар, Анастасияның сөз байласқан</w:t>
        <w:br/>
        <w:t>жігіті бар екен, іздеп келді ғой кейіннен. Мектепке келіп,</w:t>
        <w:br/>
        <w:t>мектептен қайтты, өң жоқ, сондағы боп-боз түрі әлі ссімде.</w:t>
        <w:br/>
        <w:t>Қарағандыдан келіпті іздеп.</w:t>
        <w:br/>
        <w:t>- Бүлдірдің, Маруся, қайдағыны есіне салып, Анастасияға</w:t>
        <w:br/>
        <w:t>енші күн жоқ. Өзі дүгін ашуланып отырған, кемпірім кетіп</w:t>
        <w:br/>
        <w:t>қалды деп.</w:t>
        <w:br/>
        <w:t>15%</w:t>
        <w:br/>
        <w:t>сескенсеңші, бөліспейтін, келіспейтін неміз қалды,</w:t>
        <w:br/>
        <w:t>ақтарылғасын шындыққа жүгінейік те. Құдай сәтін салған</w:t>
        <w:br/>
        <w:t>ұлыстың осындай ұлы күні ағымыздан жарылайық, та.</w:t>
        <w:br/>
        <w:t>- Ендеше сенен бастайық, тіліңнен жазған өзің, күштеген</w:t>
        <w:br/>
        <w:t>ешкім емес. Кәнс, тәңіріне есеп бергендей мойындашы,</w:t>
        <w:br/>
        <w:t>Рахманның ұлы боп жүріп қызына қалай үйлендің,</w:t>
        <w:br/>
        <w:t>Жанғанымды қалай алдың? Күні бүгінге шейін осыны</w:t>
        <w:br/>
        <w:t>ұқпаймын. Біз сені Нұрханның ағасы деп ойлағанбыз.</w:t>
        <w:br/>
        <w:t>- Ағасы деп... - Тоқсейіт басын шайҡады. - Сен ағасы деп</w:t>
        <w:br/>
        <w:t>ешқашан ойлаған жоқсың. Есігіндегі жалшысы Рахманның</w:t>
        <w:br/>
        <w:t>төріне бір-ақ секірлі деті айғайлағаныңды қайда жасырасың?</w:t>
        <w:br/>
        <w:t>Азғырғанынды ше? Қисық ауыз Қалабиге таныстырғаныңды</w:t>
        <w:br/>
        <w:t>ше? Екеуіңнің келе жатқаныңды естіп, Айғаным мен</w:t>
        <w:br/>
        <w:t>Жанғаным ішіп отырған тамағын тыға салғанын көргенмін</w:t>
        <w:br/>
        <w:t>мен.</w:t>
        <w:br/>
        <w:t>- Қойшы, әй, дәл Айғаным мұны жасамас, сен де қайдағыны</w:t>
        <w:br/>
        <w:t>шатып, Айғаным деймісің, ей? - Итемген әрлі-берлі</w:t>
        <w:br/>
        <w:t>қозғалыңқырай, иығын көтеріп масаттана сөйледі.</w:t>
        <w:br/>
        <w:t>- Өй, неменеңе жетісіп, мәзсін, сайтаның олі де олмеген-ау,</w:t>
        <w:br/>
        <w:t>сенің, ә?</w:t>
        <w:br/>
        <w:t>- Кеудеден жан үпай сайтаның өлер ме, Айғанымның орны</w:t>
        <w:br/>
        <w:t>бөлек еді ғой, шіркін. Оны білесің.</w:t>
        <w:br/>
        <w:t>- Орнын толтырдың ғой өкінбейтіндей. Ал, енді сен жауап</w:t>
        <w:br/>
        <w:t>берші, әйел затында Теңдіктей салмақты, тұйық жанды</w:t>
        <w:br/>
        <w:t>кездестірмелім, ешкіммен шүйіркелеспейтін, дәл сол жылдары</w:t>
        <w:br/>
        <w:t>ешкіммен араласпайтын, үйден де шықпайтын деседі, не сиқыр</w:t>
        <w:br/>
        <w:t>жасадың, айтшы. Айғаным мен Жанғанымның еңірегенде</w:t>
        <w:br/>
        <w:t>етектері толады соны ойласа. Не сикыр жасалың?</w:t>
        <w:br/>
        <w:t>- Тағдыр ғой, тағдыр.</w:t>
        <w:br/>
        <w:t>Екі шал бір-бірін кажағанымен, жауаптары үзын аркау, кең</w:t>
        <w:br/>
        <w:t>тұсауға сайды. Әріден ойқастағанымен, тереңге бармай ексуі</w:t>
        <w:br/>
        <w:t>де білуге құштарланған сауалдар аяқсыз қалып жатты.</w:t>
        <w:br/>
        <w:t>Іштерінен анықтауға тырысқан көмескі суреттер бір</w:t>
        <w:br/>
        <w:t>жақындап, бір алыстап жим заманда араларын алшақтатқан көп</w:t>
        <w:br/>
        <w:t>кикілжіңді несіне тірілтеміз дегендей, көкейлері тескенді</w:t>
        <w:br/>
        <w:t>қайталай сұрамады. Салмакпен қойылған сүрактар мүлдем</w:t>
        <w:br/>
        <w:t>ботен оқиғаларды жапғыртып. сетерінде тұтпаған</w:t>
        <w:br/>
        <w:t>126</w:t>
        <w:br/>
        <w:t>Ола</w:t>
      </w:r>
    </w:p>
    <w:p>
      <w:r>
        <w:t>ұмытылған ұсақ-түйек жәйтке ойысты әңгіме өзегі. Бір-біріне</w:t>
        <w:br/>
        <w:t>сыртын берген қалпы сырттай сылап-сипап, жеңіл</w:t>
        <w:br/>
        <w:t>орағытқандарымен, мәселенің негізгі түйінін екеуі дс үнсіз</w:t>
        <w:br/>
        <w:t>нақтылай пысықтап отыр.</w:t>
        <w:br/>
        <w:t>Қамшыны көтеріп-көтеріп атты аракідік сескендірумен</w:t>
        <w:br/>
        <w:t>тынған Токқсейіг "Рахманның ұлы боп жүріп қызына қалай</w:t>
        <w:br/>
        <w:t>үйлендің” деген сөзге әлсін-әлсін қайрылды іштей. Қарай гөр</w:t>
        <w:br/>
        <w:t>бұны, мысқылдауға құмар. Құлаққа түрпідей тиеді екен құрып</w:t>
        <w:br/>
        <w:t>кеткірдің сөздері. Әкесі аңшы, сері екен. Рахманмен көңілдері</w:t>
        <w:br/>
        <w:t>жақын, ертеден скі ортада омыртқа үзілмепті. "Жігіттің төресі,</w:t>
        <w:br/>
        <w:t>нағыз жайсаң болған әкең, - деп жиі құятын құлағына</w:t>
        <w:br/>
        <w:t>кішкентайында, - аңқұмарлығыңда шек жоқ, бірақ дүние жиып</w:t>
        <w:br/>
        <w:t>қызықтамады, елдің еркесі, қасқырды талай әкелді үйімізге</w:t>
        <w:br/>
        <w:t>тірідей. Аң, қүстың обалына көп қалды ма, анқұмарлық та</w:t>
        <w:br/>
        <w:t>жаман лейді ғой, бір айда өзі де, келіншегі де қайтыт кетті.</w:t>
        <w:br/>
        <w:t>Атадан жалғыз өскен, жанашыр шамалы, бөліске салар байлық,</w:t>
        <w:br/>
        <w:t>жоқ, сені алғанда етекке оратылмады ешкім. Нистім құлады</w:t>
        <w:br/>
        <w:t>саған, босағада байлаулы бүркіт пен сенің иесіз қалғаныңды</w:t>
        <w:br/>
        <w:t>көргенде, шыдамадым.”</w:t>
        <w:br/>
        <w:t>Туған баласындай асырағанымен, бүның әкесінің кім екенін</w:t>
        <w:br/>
        <w:t>әмәнда жасырған емес. Қан жақындығы жоқтығын жастай</w:t>
        <w:br/>
        <w:t>түсінді. Қысылтаяң күнде Дәм-аға Нұрхан екеуін оңаша</w:t>
        <w:br/>
        <w:t>шақырып, өзгеше сырдың ұшығын шығарған. Мынау астан-</w:t>
        <w:br/>
        <w:t>кестен уақытта бір-бірінен коз жазып қалмауларын қатты</w:t>
        <w:br/>
        <w:t>тапсырды. Нендей қысымдық туса да, ата мекеннен ұзамай</w:t>
        <w:br/>
        <w:t>ынтымақ сақтау қажеттігін ескерткен. Заман әлі талай өзгереді,</w:t>
        <w:br/>
        <w:t>талай төңкеріліп, талай аударылады, оны сендер көрссіндер.</w:t>
        <w:br/>
        <w:t>Мына жаңа үкіметті қолдаңдар, анау қисық ауыз Қалабилердей</w:t>
        <w:br/>
        <w:t>өтірік үрандағандардың күні өткінші. Асылы, не нәрсені де</w:t>
        <w:br/>
        <w:t>оқып, білім қуып түсінген жон, қараңғы, сауатсыз жанға</w:t>
        <w:br/>
        <w:t>құдайым билік тигізбесін. Әншейін батырақпын деп, кеудесін</w:t>
        <w:br/>
        <w:t>қаққан ақымақтық, Жаңа үкіметке де сүйегінің дәні, ақылының</w:t>
        <w:br/>
        <w:t>нәрі бар кісі керек шығар. Оқудан, ізденуден жалықпандар, -</w:t>
        <w:br/>
        <w:t>дей келіп, кілт басқа әңгімеге ауысқан. - Саған, Тоқсейіт, скі</w:t>
        <w:br/>
        <w:t>дүниеде ризамын, әкеңнің адалдығын сіңірген екенсің бойына,</w:t>
        <w:br/>
        <w:t>асыл-тегіңнен айнымаған екенсің. Итемгендей опасыздық</w:t>
        <w:br/>
        <w:t>танытпадың, Әгәрәки сен де өгейлік білдірсең, қылар қайратым</w:t>
        <w:br/>
        <w:t>Та?</w:t>
        <w:br/>
        <w:t>төрді сілтеді. Кемиек шалға шегіншектей жол берді</w:t>
        <w:br/>
        <w:t>қалғандары.</w:t>
        <w:br/>
        <w:t>Көңілдері көтеріңкі, дәл мұңдай рәсімді күтпесе керек,</w:t>
        <w:br/>
        <w:t>әйелдер жағы шәлілерін маңғаздана арқаларына асыра, жігіттер</w:t>
        <w:br/>
        <w:t>галстуктерін түзей аяқтарын созды. Қай-қайсы да Марусяға</w:t>
        <w:br/>
        <w:t>құрметпен көз жүгіртіп, соның қабағын аңдығандай. Іштен</w:t>
        <w:br/>
        <w:t>тынған күдіктерінің сейілгенін жасырмады.</w:t>
        <w:br/>
        <w:t>- Қүданы құдай қосады, үйірі басқаны ноқта қосады.</w:t>
        <w:br/>
        <w:t>- Екі жастың арқасында табысып жатырмыз, ұзағынан</w:t>
        <w:br/>
        <w:t>сүйіндірсін.</w:t>
        <w:br/>
        <w:t>- Құдандалы болғасын, қүл да болса сыйлас.</w:t>
      </w:r>
    </w:p>
    <w:p>
      <w:r>
        <w:t>- Ниетін қабағынан таны деген, тіпті иығымыздан жүк түсіп,</w:t>
        <w:br/>
        <w:t>жеңілденіп қалдық қой. - Әйелдердің бірі өзімсіне сөйледі. -</w:t>
        <w:br/>
        <w:t>Қандай аламдар, қалай тіл табысамыз деп... Кейде қазағың да</w:t>
        <w:br/>
        <w:t>әлгіндей жөн-жосығын жасай бермейді, жарап жатыр.</w:t>
        <w:br/>
        <w:t>-Е, не бопты, жастайымыздан көз ашқалы таныс, үйренген</w:t>
        <w:br/>
        <w:t>жәйт емес пе. Жарықтық әкеміз өле-өлгенше қазақтың әдет-</w:t>
        <w:br/>
        <w:t>ғұрпын мадақтап етті ғой. Керісінше, кейінгілер мон</w:t>
        <w:br/>
        <w:t>беріңкіремейді. Асылы, кешегінің салт-санасын жоққа шығару</w:t>
        <w:br/>
        <w:t>надандық. Жарықтық әкеміз “қазақтар коммунизмді баяғыда</w:t>
        <w:br/>
        <w:t>бастарынан өткерген“ дейтін. Бұдан жүз жыл бұрын</w:t>
        <w:br/>
        <w:t>қоныстаныпты бабаларымыз осы ауылға. “Полтавадан тайлы-</w:t>
        <w:br/>
        <w:t>тұянымызбен көшіпшіз" дегені жалымда. - Қайысқан қарағайлы</w:t>
        <w:br/>
        <w:t>орман, шетінен бұрап үй салдық, жер бөліп алдық, сөйтіп</w:t>
        <w:br/>
        <w:t>кенелдік те қалдық. Біз келгенде, екі жерден қазылған</w:t>
        <w:br/>
        <w:t>құдықтан басқа дәнеңе жоқ, қазақтар көшіп жүрелі, қыстауы</w:t>
        <w:br/>
        <w:t>мен жайлауының арасы жатқан ұланғайыр дала. Қосылып егін</w:t>
        <w:br/>
        <w:t>ектік, задында бауырмал халық, ә дегеннен аржағын танисың,</w:t>
        <w:br/>
        <w:t>арамдығы жоқ, кеңпейіл. Жарықтық әкеміз солай дейтін.</w:t>
        <w:br/>
        <w:t>Мұны, Виктор, сен де білуге тиіссің, аталарынмен бір мезгілде</w:t>
        <w:br/>
        <w:t>көшсе керек бәрі.</w:t>
        <w:br/>
        <w:t>Метельников басын изеді. Арғы тектерінің Полтава өңірінен</w:t>
        <w:br/>
        <w:t>екенін естіген. “Сыңсыған ағаштың арасынан бір-ақ</w:t>
        <w:br/>
        <w:t>шығыпты, майы тамған қара топырақты құшақтап жатып</w:t>
        <w:br/>
        <w:t>алыпты, сенер-сенбестерін білмей“ дегенді талай естіген.</w:t>
        <w:br/>
        <w:t>- Алғашыңда шетіне бір орыс келсе, бүткіл ауыл көше беріпті</w:t>
        <w:br/>
        <w:t>ғой, -деді ол Марусяныц сөзін тірілтіп.</w:t>
        <w:br/>
        <w:t>ЕНІ</w:t>
        <w:br/>
        <w:t>сәлемдесіп үлгерді. Ортаншы ұлы шешесінің қасында қалды,</w:t>
        <w:br/>
        <w:t>әйелдер жағы кідірместен дәлізге беттеді. Әп-сәтте столды</w:t>
        <w:br/>
        <w:t>ұзарта кеңейтіп, ортаға әкелді. Дастарқан қайтадан жайылды.</w:t>
        <w:br/>
        <w:t>- Құрман, неғып қалбалақтап қалдың, мал-жан аман ба, от</w:t>
        <w:br/>
        <w:t>басы, бала-шаға сау ма? Сені көрмегелі көп жыл өтті, қалай бұ</w:t>
        <w:br/>
        <w:t>жер майдай жаққан шығар? Майдай жаққандықтан ба, ел бетін</w:t>
        <w:br/>
        <w:t>көрмей кеткенің? Енді, міне, Марусе мәтүшкенің арқасында</w:t>
        <w:br/>
        <w:t>сүйек жаңғыртып отырмыз десейші. - Үйге сүйретіліп әрең</w:t>
        <w:br/>
        <w:t>кірген шалдың күшене күлгені отырғандарды таңғалтты.</w:t>
        <w:br/>
        <w:t>Әсіресе Маруся оған әдейі үңіліп, барлай қарады.</w:t>
        <w:br/>
        <w:t>- Мұның қалай, құда, кірмей жатып баса-көктегің келе ме?</w:t>
        <w:br/>
        <w:t>Майдай жақса, несі сөкет, бү жердің қасиеті кімдерге құт</w:t>
        <w:br/>
        <w:t>болмаған, бізге де майдай жағып, құдайға шүкір, қағанағымыз</w:t>
        <w:br/>
        <w:t>карк, сағанағымыз сарқ, Міне, алдымда иіліп-бүгіліп отырсың,</w:t>
        <w:br/>
        <w:t>мендей мәтүшкеге кішірейем деп әлде ойламалың ба?</w:t>
        <w:br/>
        <w:t>Сырттан қойдың маңырағаны естілді. Есік сарт етіп, бір топ</w:t>
        <w:br/>
        <w:t>бала қысылып-қымтырыла ішке кірді. Өңдеріңде әлденеге еліте</w:t>
        <w:br/>
        <w:t>қызыққандық, соңдарына әлсін-әлсін мойындарын бұрыті,</w:t>
        <w:br/>
        <w:t>бірін-бірі итермелейді. Сары, қара шашты балақандар ұшып</w:t>
        <w:br/>
        <w:t>кете жаздағалы түр. Әлден уақытта шегініп жол берді. Бұлқына</w:t>
        <w:br/>
        <w:t>қимылдаған ақ қойды мойнынан ұстаған Марусяның кенже</w:t>
        <w:br/>
        <w:t>ұлы табалдырықтан әрең аттатты. Соны тамашалаған көп бала</w:t>
        <w:br/>
        <w:t>жан-жақтан қаумалай бастарын қылтитты.</w:t>
        <w:br/>
        <w:t>- Батаңызды беріңіз, бата тілейміз, аумин!</w:t>
      </w:r>
    </w:p>
    <w:p>
      <w:r>
        <w:t>Отырғандар сасыңқырап, бір-біріне абдырай қарасты.</w:t>
        <w:br/>
        <w:t>Құрман үшін де бұл күтпеген жәйт сді. Басқалар да мұны</w:t>
        <w:br/>
        <w:t>тоспағандай жалқы сәтке үй ішін тыныштық биледі.</w:t>
        <w:br/>
        <w:t>- Екі жасқа бақыт берсін. Тірі мал өсімтал болсын, пісіп</w:t>
        <w:br/>
        <w:t>жатқан малдың еті сіңімді болсын. - Әлгінде күшене күлген</w:t>
        <w:br/>
        <w:t>шалдың соңғы сөздері ұнамады ма, Маруся:</w:t>
        <w:br/>
        <w:t>- Пісіп жатқан малы несі, - деп қалды, - әлде өздеріңізге</w:t>
        <w:br/>
        <w:t>қимай отырсыздар ма қойдың басын.</w:t>
        <w:br/>
        <w:t>Маңыраған қойды әрі қарай әкетті. Есікке сығылысқан</w:t>
        <w:br/>
        <w:t>кішкентай балалар зым-зия, у-шудан құлақ тұңды. Қораның</w:t>
        <w:br/>
        <w:t>үстіне самолет қонғаннан кем емес, алақандарын соғып секіріп</w:t>
        <w:br/>
        <w:t>кояды.</w:t>
        <w:br/>
        <w:t>- Ал, столға жақындаңдар, - деп Метельникон қанақтарға</w:t>
        <w:br/>
        <w:t>140</w:t>
        <w:br/>
        <w:t>қайсы. Сағымды сындырмағаныңа рақмет. Құдай сөзі деп</w:t>
        <w:br/>
        <w:t>қабылда, расымен балам бол. Анау Жанғанымның қалыңын</w:t>
        <w:br/>
        <w:t>қорама айдап салған құдаларымның жағдайын естігенсің, бір</w:t>
        <w:br/>
        <w:t>ауылдан тұяқ қалмады, шетінен айдалды, жер аударылды.</w:t>
        <w:br/>
        <w:t>Менен кінә жоқ, бұдан былай құдай алдында басы бос.</w:t>
        <w:br/>
        <w:t>Айғаным, Жанғаным, Нұрхан, естіп тұрсыңдар ма?</w:t>
        <w:br/>
        <w:t>Тоқсейіт егіз қыздың тұнжыраған түрлеріне карап, олардың</w:t>
        <w:br/>
        <w:t>бойжетіп қалғандарын тұңғыш рет байқаған. Бұрын тіпті де</w:t>
        <w:br/>
        <w:t>бас қатырмаған шаруасы, тынысы тарылып, ауа жетпегендей</w:t>
        <w:br/>
        <w:t>қысылған. Мән-жәйді әлі де ұғыңқырамай ежелей сұрауға</w:t>
        <w:br/>
        <w:t>батылсызданып, Жанғаным жаққа қаймыға-қаймыға жанарын</w:t>
        <w:br/>
        <w:t>тіккені есінде. Өрулі бұрымын қайта-қайта таратып, қайта-</w:t>
        <w:br/>
        <w:t>қайта орген қыздың алаулаған жүзі бір өзгерісті меңзегендей.</w:t>
        <w:br/>
        <w:t>Өліп-өшкізер құштарлықтан гөрі жанашыр бауырмалдығы</w:t>
        <w:br/>
        <w:t>басым екіүдай сезімге бөленіп, алладан жіберілген бұйрықты</w:t>
        <w:br/>
        <w:t>қай-қайсы да орындауға тиістідей ешқайсы тіл қатпады.</w:t>
        <w:br/>
        <w:t>Отырғандар не қарсыласпады, не құптамады. Қайсының көңіл</w:t>
        <w:br/>
        <w:t>түкпірінде қандай қиял жатқаны белгісіз, бәрі іштерінен</w:t>
        <w:br/>
        <w:t>тыныпты. Нұрхан ғана ұйыған тыныштықты бұзып, Әлде</w:t>
        <w:br/>
        <w:t>ренжігені, әлде таңғалғаны белгісіз, оқыс түрегелді. Бір түрлі</w:t>
        <w:br/>
        <w:t>қыстыға күрсінгендей болғасын Тоқсейіттін ле жүрегі шым</w:t>
        <w:br/>
        <w:t>еткен. Өрекпіген көңілінің аптығын басуға дәрменсіз. алып</w:t>
        <w:br/>
        <w:t>ұшын және қуанбады. Әрі ауыр, әрі жеңіл мүң кернеген бойы</w:t>
        <w:br/>
        <w:t>тапжылмаған. Аяқ асты иығына салмақ түсіп, бұлан былайғы</w:t>
        <w:br/>
        <w:t>шақта осынау жаңдар үшін от пен судан тайынбайтынын ұққан.</w:t>
        <w:br/>
        <w:t>Бұның өзі мерейін өсіргендей дереу бойын жазып көтеріле</w:t>
        <w:br/>
        <w:t>бергенде, Дәм-ағанын даусынан кайтадан тізс бүкті.</w:t>
        <w:br/>
        <w:t>- Қарсы болсандар, жасырмандар. Мен Тоқсейіттен ғана</w:t>
        <w:br/>
        <w:t>сұрап түрған жоқпын. - Рахман бәйбішесіне, балаларына алма-</w:t>
        <w:br/>
        <w:t>кезек қарады. Шын ниеттеріңді айтыңдар. кейін</w:t>
        <w:br/>
        <w:t>опынбайтындай. Бет жыртысып, сүйек сындырысқан мынау</w:t>
        <w:br/>
        <w:t>алай-түлей заманның еркекке де, әйелге де берген Теңдігін естіп</w:t>
        <w:br/>
        <w:t>жатырсыңдар, ешқайсыңа ренжімеймін, егер тілегімді</w:t>
        <w:br/>
        <w:t>құптамасандар, бағымызды басқаша іздейміз, жолымызды</w:t>
        <w:br/>
        <w:t>кеспе десеңдер, амалым жоқ, қарғамаймын. Алдым тұман, биік</w:t>
        <w:br/>
        <w:t>жар, алла қолдап, аруақ жебесе оралармын орталарыңа,</w:t>
        <w:br/>
        <w:t>маңдайларыңнан көрерсіңдер, оралмасам. Туған жерден</w:t>
        <w:br/>
        <w:t>128</w:t>
      </w:r>
    </w:p>
    <w:p>
      <w:r>
        <w:t>балалары үшін жасып жүргенінде, неге екені белгісіз, со</w:t>
        <w:br/>
        <w:t>бауырларының орны мүлдем үнірейіп, жанын жүдетіп түр.</w:t>
        <w:br/>
        <w:t>Мұса мен Балта тірі болса, мұншалық қиналмайтындай,</w:t>
        <w:br/>
        <w:t>мұншалық таусылмайтындай. Иығынан жаншыған ауыр</w:t>
        <w:br/>
        <w:t>салмақты, әрине, бауырлары бөлісер сді, бұның бала-шағасына</w:t>
        <w:br/>
        <w:t>ақылдарын айтса, бұлар міндетті түрде тыңдар еді. Анау Шекер</w:t>
        <w:br/>
        <w:t>де қаймығар ма еді, қайтер еді. Кеңестің жуастығын</w:t>
        <w:br/>
        <w:t>пайдаланады, Октябрьлің қаңғырып жүргенін бетке салық</w:t>
        <w:br/>
        <w:t>қылады, Айғаным екеумізде қандай бедел қалсын осыдан</w:t>
        <w:br/>
        <w:t>кейін. Мұса мен Балтаның алдында, сөз жоқ, Шекер</w:t>
        <w:br/>
        <w:t>өрескелдікке бармайды, құнсыз мүліктерді ерсілі-қарсылы</w:t>
        <w:br/>
        <w:t>тасып, көрші-колемге күлкі болмайды, қойнындағы күйеуіне</w:t>
        <w:br/>
        <w:t>жала жауып, аттан салмайды. Құрманға дәл казір төңірегіндегі</w:t>
        <w:br/>
        <w:t>жамандық атаулыға інілерінің соғыста опат болғаны ғана</w:t>
        <w:br/>
        <w:t>себепкер тәрізденіп, іштен қопарыла құсаланды.</w:t>
        <w:br/>
        <w:t>Метельниковпен оңаша отырмағанына тағы да өкінді. Інілері</w:t>
        <w:br/>
        <w:t>жәйлі талай жыр шырқалатын еді бағанадан бері.</w:t>
        <w:br/>
        <w:t>Маруся да қайтсін, сырын ақтарып, мәре-сәре. Шалының</w:t>
        <w:br/>
        <w:t>өлгеніне үш-төрт жыл, әйткенмен от басының берекесі со</w:t>
        <w:br/>
        <w:t>күйінде, бес ұлы бес отау, қатар орналасқан осы көшеде.</w:t>
        <w:br/>
        <w:t>Шетінен еңбек озаттары, бесаспап механизатор. Ержеткен</w:t>
        <w:br/>
        <w:t>немерелері қолында, үйелмелі-сүйелмелі кішкентайлары да жүр</w:t>
        <w:br/>
        <w:t>есіктен сығалап. Әне, ынтымақтары жарасқан, келіндері</w:t>
        <w:br/>
        <w:t>асүйде құрақ ұшып, енелері әңгіме соғып отыр. Бұны</w:t>
        <w:br/>
        <w:t>сыйламаса, құдаларын осында күтпей, өз үйлерінде тосар еді.</w:t>
        <w:br/>
        <w:t>Жарайсың, Федордың балалары. Федордың да он саусағынан</w:t>
        <w:br/>
        <w:t>өнері тамған шебер, ауылдағы ағаш үйлердің көбі соның</w:t>
        <w:br/>
        <w:t>қолынан шыққан, момын кісі еді. “Шеберлігін қайтейін, тауық</w:t>
        <w:br/>
        <w:t>та бауыздай алмайды” деп Маруся мал союға үнемі бұған</w:t>
        <w:br/>
        <w:t>жүгіретін. Бір ғажабы - шошқа асырамайтып. Ертеректе</w:t>
        <w:br/>
        <w:t>орыстың шошқалары көше аралап жүретін, соны қойғызған</w:t>
        <w:br/>
        <w:t>осылар. “Қораларыңнан шығармандар, әйтпесе мүлдем тыйым</w:t>
        <w:br/>
        <w:t>салынады шошқа үстауға, бау-бақшамызды жылқы таптады</w:t>
        <w:br/>
        <w:t>дегенде кереметсіңдер, әне, шетінен бытырлатып сатты, енлі</w:t>
        <w:br/>
        <w:t>қазы-қартаны кімнен жер екенсіндер” - дейтін көршілеріне.</w:t>
        <w:br/>
        <w:t>Жылқы демекші, елу жетініші жылдан жеке менттікте мал</w:t>
        <w:br/>
        <w:t>ұстау шектелді де, міне, зардабын тартып жатырмыз», Гт, сүт,</w:t>
        <w:br/>
        <w:t>126</w:t>
        <w:br/>
        <w:t>емі жоқ қой оның, мұндай көңілмен ештеңе жарытпас ескі</w:t>
        <w:br/>
        <w:t>жүріка барғанда, кері бұрылғаны жән шығар.</w:t>
        <w:br/>
        <w:t>- Әй, не жосық сенікі, бұра тартқаның не, түсіп барамын,</w:t>
        <w:br/>
        <w:t>тоқта деймін, тоқта. - Итемгеннің бір аяғы салбырап, қолымен</w:t>
        <w:br/>
        <w:t>сүйенетін түк таппай жан ұшырғанын көріп, Тоқсейіт биенің</w:t>
        <w:br/>
        <w:t>басын тартыңқырады. Әлденеше бүктетіліп барып әрең дегенде</w:t>
        <w:br/>
        <w:t>Итемген қасына таяңды-ау.</w:t>
        <w:br/>
        <w:t>ҮШ</w:t>
        <w:br/>
        <w:t>Кеңседен шыға берісте Метельников Бектұрды</w:t>
        <w:br/>
        <w:t>кездестіргеніне Құрман балаша қуанды. Көптен бергі</w:t>
        <w:br/>
        <w:t>киналыстан енді қүтылғандай оның колын үзағырақ сілікті.</w:t>
        <w:br/>
        <w:t>- Қүреке, мүнда неғып жүрсіз?</w:t>
      </w:r>
    </w:p>
    <w:p>
      <w:r>
        <w:t>Амандық-саулықтан кейінгі сауалға жауап қатпай мүліре</w:t>
        <w:br/>
        <w:t>берді. Кеңестің жағдайын селолық совстке егжей-тегжей</w:t>
        <w:br/>
        <w:t>түсіндіріп кетпек пиғылмен соққан мүнда. Шекердің арызы</w:t>
        <w:br/>
        <w:t>бойынша. Ант атқыр, үйге кеп, татуласқандай-ақ еді.</w:t>
        <w:br/>
        <w:t>Қаңыраған аға шкафтардың іші ыдыска қайтадан толғясын,</w:t>
        <w:br/>
        <w:t>кемпір екеуінің көңілдері орныққандай болған. Сөйтсе, дау-</w:t>
        <w:br/>
        <w:t>дамайдың бітер түрі жоқ. “Айырыламын, сыбағаңды бергіземін,</w:t>
        <w:br/>
        <w:t>көкене таныстырамын” дегі бет бақтырмайды. Нендей мүлде</w:t>
        <w:br/>
        <w:t>көздейтіні белгісіз. Дастарқан басында шүйіркелесіп қатар</w:t>
        <w:br/>
        <w:t>отырмағасын, үйлің сәні жойылады екен. Қанша</w:t>
        <w:br/>
        <w:t>намыстанғанымен бұдан әріге шыдамаған. “Не әрі, не бері, бір</w:t>
        <w:br/>
        <w:t>жағына шықсын, күнде өлтіргенше, бір-ақ өлейік” деуге</w:t>
        <w:br/>
        <w:t>окталғанымен, совет прелседатслінің алдындағы кісілерден</w:t>
        <w:br/>
        <w:t>“ыңғайсызданып, сыртқа шыққан. Қажығанда жанашыр бірсуді</w:t>
        <w:br/>
        <w:t>көрген де әжептәуір сүйеніші екен.</w:t>
        <w:br/>
        <w:t>- Өзің іздеуді қойдың ғой, Бектұр. Сені неғып келмейді деп</w:t>
        <w:br/>
        <w:t>Айғаным да сұрайлы.</w:t>
        <w:br/>
        <w:t>- Белгілі жағдай емес пе, балалар жан-жақта оқиды, жүмыс</w:t>
        <w:br/>
        <w:t>істейді, әрқайсына бір реттен барып қайтқанда, уақыт та</w:t>
        <w:br/>
        <w:t>қалмайды. Қалаға жүгірсді шетінен, ақсаусақ, жеңілге</w:t>
        <w:br/>
        <w:t>үйренген. Анау үйлі несіне саллы лесенші. ешқайсының бірге</w:t>
        <w:br/>
        <w:t>тұруға құлқы жоқ. Ет керек, сұт, май керек. бірақ мал</w:t>
        <w:br/>
        <w:t>ІХ</w:t>
        <w:br/>
        <w:t>асыраудан, қара жұмыстан қашады. Анастасия екеуміз қашанғы</w:t>
        <w:br/>
        <w:t>шыдамақпыз. Ол ауданға, кіші ұлға кеткен, кезек-мезек тамақ</w:t>
        <w:br/>
        <w:t>тасу біздікі. Күйеу балам “үйді сатып, машина әперсеңші”</w:t>
        <w:br/>
        <w:t>дейді. Қараптан-қарап өзің ұялады екенсің. Солармен тұрады</w:t>
        <w:br/>
        <w:t>дей ме екен. Азық-түліктің қайдан шығатынын білмейді бұлар.</w:t>
        <w:br/>
        <w:t>Төрт қабырғасына телміріп қалай күн батырмақпыз, қаласам</w:t>
        <w:br/>
        <w:t>ұлымның да үйі бар, жо-жоқ, ешқайсына ла бармаймын. Өзіміз</w:t>
        <w:br/>
        <w:t>олген соң, мейлі...</w:t>
        <w:br/>
        <w:t>- Өсірдік, өндірдік, енді бізге олар өкпелемейді, - деді</w:t>
        <w:br/>
        <w:t>Құрман. - Ұрыспай, таласпай түрып жатса, соған да</w:t>
        <w:br/>
        <w:t>ризашылық, бұлардың жамандығын көрсетпесін қартайғанда.</w:t>
        <w:br/>
        <w:t>- Жастарды түсінбеймін. - Бектұр қынжыла сөйледі. -</w:t>
        <w:br/>
        <w:t>Андрейдің тірі кезінде Шульцтің семьясының жаман аты</w:t>
        <w:br/>
        <w:t>шықты ма, совхозды басқарған қандай азамат, көзі жұмылып</w:t>
        <w:br/>
        <w:t>еді, быт-шыт арты. Күйеудегі қызы шешесін келініне қарсы</w:t>
        <w:br/>
        <w:t>қойып, үйге таласып жүр. От жағылмайтын, суы ішіндегі жәйлі</w:t>
        <w:br/>
        <w:t>үйге қызығады. Андрейдің қатынын мұншалық, бейіпара деп</w:t>
        <w:br/>
        <w:t>кім ойлаған, қызына еріп, ұлы мен келініне “кетіңдер” деп</w:t>
        <w:br/>
        <w:t>жатқан көрінеді.</w:t>
        <w:br/>
        <w:t>- Біздің де “концертті” естіп, қарық шығар жұрт. Мұнда</w:t>
        <w:br/>
        <w:t>кімнің көркін қызықтауға келді дейсің, сол балалардың</w:t>
        <w:br/>
        <w:t>әлегімен... - Сөзін аяқтамады.</w:t>
        <w:br/>
        <w:t>Манадан әңгімені екпіндете соққан Метельников</w:t>
        <w:br/>
        <w:t>ыңғайсызданып, үндемеді. Құрманның таусыла ренжігсніне</w:t>
        <w:br/>
        <w:t>өзі кінәлідей сезінді. Қайдан ғана лепіре қалды, Шулыцтің бала-</w:t>
        <w:br/>
        <w:t>шағасында не шатағы бар? “Сен де солайсың, мойында”</w:t>
        <w:br/>
        <w:t>дегендей, қайдағы жоқты тізбектегені несі. Балаларын</w:t>
        <w:br/>
        <w:t>жамандағаны қай сасқаны. Анастасия естісе, қалай сөгер еді.</w:t>
        <w:br/>
        <w:t>Осы ғадеті-ай, алды-артын бағдарламастан бөсетіні-ай.</w:t>
        <w:br/>
        <w:t>Құрманның әлгіндей жуасығанын бұрын-сонды аңғарматты.</w:t>
      </w:r>
    </w:p>
    <w:p>
      <w:r>
        <w:t>Оны қат-қабат күйкі шаруаға араласады деп күтпегеңдей, тіпті</w:t>
        <w:br/>
        <w:t>өзіне жараспайды да екен шағыну. Сақалды басымен жаңа ғана</w:t>
        <w:br/>
        <w:t>керекті-керексіз мылжындағанын енді ұқты. Ойпырмай,</w:t>
        <w:br/>
        <w:t>өзіңнің кемшілігіңді байқамайтының қиын. Еңгезерлей шал</w:t>
        <w:br/>
        <w:t>ошақ, қасы күйбеңіне қатысты күмілжи тіл қатып еді, бір уыс</w:t>
        <w:br/>
        <w:t>боп аяныш тұғызды. “Жақсы көретін жігітті үйле смес, түзде</w:t>
        <w:br/>
        <w:t>көр” леген, міне, осы. Келіндеріне Анастасияның риза болмай</w:t>
        <w:br/>
        <w:t>142</w:t>
        <w:br/>
        <w:t>май аз. Не деген масқара, ауылдың қатыны нанды, майлы</w:t>
        <w:br/>
        <w:t>дүкеннен алуға бейімделгені. Анау Шекер жалғыз сиырды</w:t>
        <w:br/>
        <w:t>саууға ерінеді. Баяғыда қазақтың әйелі қысы-жазы тыным</w:t>
        <w:br/>
        <w:t>таппайтын. Малдың құйрық, жалынан қыл арқан ескен әйел</w:t>
        <w:br/>
        <w:t>бүгін су жіп десе қиналады.</w:t>
        <w:br/>
        <w:t>Киіз үйдің бүткіл жасауы соның қолынан шығатын, тәйірі-</w:t>
        <w:br/>
        <w:t>ай, қазіргілер де шаруа істедім дейді-ау. Бүгінгі қатын-</w:t>
        <w:br/>
        <w:t>қалаштың күткені жерден табылып, артық, малды өткіздірді,</w:t>
        <w:br/>
        <w:t>қой, ешкіні саумақ түгілі сиырдың сүтінен қандай тамақ</w:t>
        <w:br/>
        <w:t>дайындайтынын Да ұмытып үлгерді қыз- келіншектер. Тапкан</w:t>
        <w:br/>
        <w:t>баласын емізуге ерінеді Шекер. Сылп-сылп жұмыстан шаршаса</w:t>
        <w:br/>
        <w:t>да ізгілігін, кішіпейілдігін жоймаған кешегінің келіндері-ай,</w:t>
        <w:br/>
        <w:t>шет жағасын көрді ғой өзі. Бүл не жүмбақ, тұрмыс жүз есе,</w:t>
        <w:br/>
        <w:t>мың есе түзелді, еңбек ету әдісі де сонша жеңілденді, алайда</w:t>
        <w:br/>
        <w:t>сана-сезім өсу орнына төмен құлдырауда. Еркектер ішеді,</w:t>
        <w:br/>
        <w:t>ұрлық жасайды, жауапкершілікті сезінбейді, әйелдер үйден</w:t>
        <w:br/>
        <w:t>гөрі түздің шаруасына үмтылады, бала торбиесіне атүсті</w:t>
        <w:br/>
        <w:t>қарайды, әр-берден соң қонақ күтудің жөнін де ескермейді.</w:t>
        <w:br/>
        <w:t>Асыққан, аптыққан бір тірлік. Келіннің шатағы осынша өзегін</w:t>
        <w:br/>
        <w:t>өртер деп кім ойлапты. Бір шаңырақтың астына жиналған кәрі-</w:t>
        <w:br/>
        <w:t>құртаңы, жасы, жасамысы бар, әрқайсысының үнсіз атқарар</w:t>
        <w:br/>
        <w:t>парызы, міндеті болатын, шыны аяқ сылдырчғанымен, өзара</w:t>
        <w:br/>
        <w:t>қарым-қатынастың катталмаған ғажайып ережесі болатын. Сөз</w:t>
        <w:br/>
        <w:t>жарыстырып, жүз шайыстырмайтын үлкен мен кіші, әке мен</w:t>
        <w:br/>
        <w:t>бала, ене мен келін. Жібектей жарасымдылықтан айырылып,</w:t>
        <w:br/>
        <w:t>қайда барамыз? Әлде қарттыққа жеткенмен, даналық касиет</w:t>
        <w:br/>
        <w:t>танытпаған өзіміз кінәлі ме? Қаусаған шақта бала-шағаңа</w:t>
        <w:br/>
        <w:t>қадірің жүрмегені де азап екен. Айғанымның ауырып қалғаны-</w:t>
        <w:br/>
        <w:t>ай, қайдағы жоқты айтып, қатты қорқытқаны батты жанына.</w:t>
        <w:br/>
        <w:t>Сырқатқа шалдыққалы үй ішін жаппай көңілсіздік басты.</w:t>
        <w:br/>
        <w:t>Бүрын жүрдім-бардым қараған жәйттер еңді бұған әжептәуір</w:t>
        <w:br/>
        <w:t>жүк арқалатқандай. Келіннің де қоқайын еңді аңғарғандай.</w:t>
        <w:br/>
        <w:t>Айғанымның көз алдына бақырып-шақырып жүргені коп</w:t>
        <w:br/>
        <w:t>нәрсені білдіртпейді екен. Сәл төсек тартып еді, үйдің ішін жел</w:t>
        <w:br/>
        <w:t>гулегендей, бүрісті де қалды.</w:t>
        <w:br/>
        <w:t>- Онын рас, бүгінгі жастар көңіліңе қарамайды. - Маруся</w:t>
        <w:br/>
        <w:t>-Ашуланса, атасына берген тайын алсын, қоркыттың қатты.</w:t>
        <w:br/>
        <w:t>- Маруся қуырылған ет аралас картоптың буын бұрқыратып</w:t>
        <w:br/>
        <w:t>стол үстіне қойды. - Тамаққа тойып алындар, сыраны кейін</w:t>
        <w:br/>
        <w:t>ішесіндер. Салаттың дәмін татыңдаршы, сәбізін де, киярын да.</w:t>
        <w:br/>
        <w:t>түр-түрін дайындадық, тойды бастап жіберейік өзіміз.</w:t>
        <w:br/>
        <w:t>Сары шашы ұйпа-тұйпа сегіз-тоғыздар шамасындағы бала</w:t>
        <w:br/>
        <w:t>бөлмеге жүгіре кірді. Ересектерден қаймыға әжесіне жалт-жалт</w:t>
        <w:br/>
        <w:t>қарап, терезе жақты нұсқады.</w:t>
      </w:r>
    </w:p>
    <w:p>
      <w:r>
        <w:t>Маруся орнынан асыға көтерілді. Сасқалақтап</w:t>
        <w:br/>
        <w:t>белдемшесінің етегіне қолын сүрткілей берді. Есікке қарай</w:t>
        <w:br/>
        <w:t>асыға адымдап, қайтадан оралды.</w:t>
        <w:br/>
        <w:t>- Әй, несіне құрақ ұшып, күйгелектене қалдым. Қазақтын</w:t>
        <w:br/>
        <w:t>құлағиындай шалқиып бір отырайыншы, өздерін сөйтіп</w:t>
        <w:br/>
        <w:t>қорқытайыншы. - Сабыр шақырып, кеудесін кере күрсінді, сәл</w:t>
        <w:br/>
        <w:t>тыныстап дем алды. - Ту-у, сеңдерлі құдай жіберген ғой, қандай</w:t>
        <w:br/>
        <w:t>сәтті болды алыстан танымайтын сыйлы кісілер келгенде,</w:t>
        <w:br/>
        <w:t>айбын ғой, айбын сендердің отырғандарың. Осы бастан</w:t>
        <w:br/>
        <w:t>ескертемін, кетіп қалмаңдар, бірге атқарысыңдар, қызметті,</w:t>
        <w:br/>
        <w:t>қанша легенмен Күреке, жонін бізден гөрі білінкірейсің.</w:t>
        <w:br/>
        <w:t>Столдың үстін жинаған Марусяның келіндері де ұшып-</w:t>
        <w:br/>
        <w:t>конбай жайғасып отыра бастады.</w:t>
        <w:br/>
        <w:t>- Далада қайсы бар, қарсы алатын шығар еркектер. - Маруся</w:t>
        <w:br/>
        <w:t>күдіктене көз жүгіртті, - есікті таппай жүрер, байқандаршы.</w:t>
        <w:br/>
        <w:t>Қонақпен конақ боп отырып алмандар әлі.</w:t>
        <w:br/>
        <w:t>Жымың-жымың бір-біріне көздерін қысқан келінтпектер</w:t>
        <w:br/>
        <w:t>есікке беттеді. Арғы жақтан кісілер көрінді. Екі әйел, орта</w:t>
        <w:br/>
        <w:t>жастағы екі жігіт алдынан назарға шалынды. Қимылдары</w:t>
        <w:br/>
        <w:t>ширақ, табалдырықтан тез аттады. Есік жақта титтей</w:t>
        <w:br/>
        <w:t>кідірместен төрге озды. Ең соңынан кібіртіктеп, жанарын</w:t>
        <w:br/>
        <w:t>қолымен көлегейлеген шал еңді.</w:t>
        <w:br/>
        <w:t>Метельников пен Құрман кезектесе сәлем берді қонақтарға.</w:t>
        <w:br/>
        <w:t>Кемиектеніп, көзі сығырайған шалға Құрман таңырқай қарады.</w:t>
        <w:br/>
        <w:t>Міне, саған бас құда, оз козіне өзі сенбеді.</w:t>
        <w:br/>
        <w:t>Келген кісілер жапа-тармағай Марусяға ден қойып,</w:t>
        <w:br/>
        <w:t>қолдарын созысты ілтипатпен. Асқан маңғаздықпен</w:t>
        <w:br/>
        <w:t>амандасып, әлгіндегі асыққанының ізі де жоқ. Марусяттыті</w:t>
        <w:br/>
        <w:t>әжім сызған жүзі қызара бортіпті. Кезектесе келіндері де</w:t>
        <w:br/>
        <w:t>ІЗ“</w:t>
        <w:br/>
        <w:t>салып кіретін еді, ал мына “досыңның жастардың соңынан</w:t>
        <w:br/>
        <w:t>әрең енгенін көріп, түкке түсінбедім. Бала-шағасына сүйкімсіз</w:t>
        <w:br/>
        <w:t>де емес сияқты, былай қарасаң,</w:t>
        <w:br/>
        <w:t>- Кім білсін?!</w:t>
        <w:br/>
        <w:t>ІК</w:t>
        <w:br/>
        <w:t>Аудан орталығындағы әйелдер кеңесінен шыққан Сана</w:t>
        <w:br/>
        <w:t>Еленайға жеткенше асыҡты.</w:t>
        <w:br/>
        <w:t>- Қандай ғажап, келгенің мүнша жақсы болар ма? - Еленай</w:t>
        <w:br/>
        <w:t>Саняның бетінен сүйді. - Тек бүгін кетем деп қорқытпа. Саған</w:t>
        <w:br/>
        <w:t>сақтаған қүпиям бар. Екі сағаттан соң босаймын. Міне кілт.</w:t>
        <w:br/>
        <w:t>Үйге жөнел, тамақ, пісіре бер.</w:t>
        <w:br/>
        <w:t>Бүгін мұнда қону тіпті жоспарында жоқ-ты. Сана</w:t>
        <w:br/>
        <w:t>аңтарылған қалпы.</w:t>
        <w:br/>
        <w:t>- Мынаның бәрі маған ғой, - деді Еленай Сананың көтерген</w:t>
        <w:br/>
        <w:t>үлкен дорбасына қарап, - осыдан өзің біліп дайындарсың. Үйлі</w:t>
        <w:br/>
        <w:t>жинай сал, қонақ, келеді.</w:t>
      </w:r>
    </w:p>
    <w:p>
      <w:r>
        <w:t>- Кешкі автобусқа үлгермеймін ғой, апам алаңдайды.</w:t>
        <w:br/>
        <w:t>Қалқанға да ескертпеп елім.</w:t>
        <w:br/>
        <w:t>- Түнде апарып саламыз, машина болады, сен саспа, мүмкін</w:t>
        <w:br/>
        <w:t>бірге барамын, кейін түсіндіремін, қазір жұмыс көн.</w:t>
        <w:br/>
        <w:t>медлсестралар жетпейді, жалғызбын. - Сананың қарсыласқанын</w:t>
        <w:br/>
        <w:t>елеген жоқ, түйіншегін ұстатып, кілтін мұның қалтасына</w:t>
        <w:br/>
        <w:t>тығып, қолтығынан демей аулаға беттеді.</w:t>
        <w:br/>
        <w:t>Еленайдың елгезек түрінен қуаныш сезген Сана да жадырап,</w:t>
        <w:br/>
        <w:t>“әй, мейлі, қонып кетермін” деп шешті. Бастары қосылса.</w:t>
        <w:br/>
        <w:t>әңгімеден мас болады екеуі. Таң атқанша сырласатын.</w:t>
        <w:br/>
        <w:t>Еленаймен сөйлескенде, бойын сергітетін дәрі ішкендей әсерде</w:t>
        <w:br/>
        <w:t>қалатын. Әсіресе, өзіне сөз салғаны, көз қысқаны бар, жігіттер</w:t>
        <w:br/>
        <w:t>туралы айтқанда, шек-сілесін қатырады. Әуелде уәде байласқан</w:t>
        <w:br/>
        <w:t>жіпіі алыс облыстан кездесті, әскери борышын өтеп, еліне біргс</w:t>
        <w:br/>
        <w:t>қайтуға бұны көндіре алмады. Екі арала пәлен жыл хабар</w:t>
        <w:br/>
        <w:t>үзілмегенімен, жігіт табандылық танытып, іздеп келмеді, қыз</w:t>
        <w:br/>
        <w:t>қобалжып қиналмады. Оның бер жағында қаншасымеп</w:t>
        <w:br/>
        <w:t>танысқанын тәптіштей тізгенімен, “сенесің бс, Сана, жасым</w:t>
        <w:br/>
        <w:t>(9</w:t>
        <w:br/>
        <w:t>айырылатын. Ақыры шыдамады денсаулық, Анау Надя келінім</w:t>
        <w:br/>
        <w:t>сол кезде құйтақандай, етегіме жармасып, тас қын ұстағанда,</w:t>
        <w:br/>
        <w:t>кете алмайтынмын қасынан. Шіркін-ай, осылар кім, қайдан,</w:t>
        <w:br/>
        <w:t>мүлдем білмейді. Соғыстың зардабын ұмыту қайда,</w:t>
        <w:br/>
        <w:t>айтындаршы, жылы пеш, ақ төсекте мезгілімен ұйықтар күн</w:t>
        <w:br/>
        <w:t>туар ма дейтініміз жалған ба.</w:t>
        <w:br/>
        <w:t>- Соғыс өрті шарпыған елді мекен, фашистер ойрандаған</w:t>
        <w:br/>
        <w:t>деревнялармен салыстырғанда, мұндағылар азап шекпесе</w:t>
        <w:br/>
        <w:t>керек, - деді Құрман. - Жауды талқандау басқа, жау қорлаған</w:t>
        <w:br/>
        <w:t>бейбіт адамдарды көру бір басқа. Әсіресе, қарт, әйел, сәбилердің</w:t>
        <w:br/>
        <w:t>жазықсыз жапа шеккенінен асқан қиын көрініс жоқ, солдатқа.</w:t>
        <w:br/>
        <w:t>Қарғыс атқыр соғыстың зардабын біздің халқымыздай</w:t>
        <w:br/>
        <w:t>қайыспай көтерген жер бетінде өзге ел жоқ.</w:t>
        <w:br/>
        <w:t>- Сол кездегі ынтымақ, со кездегі темір тәртіп күшті еді.</w:t>
        <w:br/>
        <w:t>- Метельников тебірене сойледі. - Жеке дейтің үғым жоқ,</w:t>
        <w:br/>
        <w:t>бүтін бидайды жарып желі, бәріңде бір ғана мүдде.</w:t>
        <w:br/>
        <w:t>- Майданда сендер, тылда біздер, парызымызды бәріміз</w:t>
        <w:br/>
        <w:t>бірдей атқардық. - Кемиек шал Құрман жаққа жалтақ-жалтақ,</w:t>
        <w:br/>
        <w:t>қарады. - Темір тәртіп деп дәл айттың, соның арқасында жеткен</w:t>
        <w:br/>
        <w:t>шығармыз жеңіске. Солай емес пе, Құрман?</w:t>
        <w:br/>
        <w:t>Бас құда деп таныстырған шалға сұраулы кейіппен қараған</w:t>
        <w:br/>
        <w:t>Метельников бұлардың бір-бірін танитынын енді аңдады.</w:t>
        <w:br/>
        <w:t>- Нені солай дейсіз, Итеке?</w:t>
        <w:br/>
        <w:t>- Итекесі несі ойбай. - Марусяның үні қатты шықты.</w:t>
        <w:br/>
        <w:t>- Танысып қойыңыз, Мәке, бас құдаңыз Итемген.</w:t>
        <w:br/>
        <w:t>Бұғылының карт еңбек ардагері, немере, шөбересінің қызығын</w:t>
        <w:br/>
        <w:t>көрген мықты шал. Менің жас кездегі досым, ұзақ жыл колхоз</w:t>
        <w:br/>
        <w:t>председателі болған. Итеке, құда болғанда, қалай өзі, қай</w:t>
        <w:br/>
        <w:t>балаңыз?</w:t>
      </w:r>
    </w:p>
    <w:p>
      <w:r>
        <w:t>- Сен қай баламды танып жатырсың қазір, немеремнің</w:t>
        <w:br/>
        <w:t>бүлдіргені ғой...</w:t>
        <w:br/>
        <w:t>- Бұл кісінің он екі баласы бар,-деді бірінші әйел,- қазір</w:t>
        <w:br/>
        <w:t>әулетінде елуден аса...</w:t>
        <w:br/>
        <w:t>- Қой әрі, санағаны несі. -Екінші әйел қабағын шытты. -</w:t>
        <w:br/>
        <w:t>Маруся құрбым, сен де бір әулеттің үлкені көрінесін, түсінеті</w:t>
        <w:br/>
        <w:t>шығарсың.</w:t>
        <w:br/>
        <w:t>- Иә, өскен тұқым жақсы, өте жақсы. Қызымызлың барған</w:t>
        <w:br/>
        <w:t>14.</w:t>
        <w:br/>
        <w:t>- Біздің әкей ондайды айтпайтын, әрине, әр түрлі емес пе</w:t>
        <w:br/>
        <w:t>адамдар. Жарықтықтың пиғылына көрінген шығар, үрім-</w:t>
        <w:br/>
        <w:t>бұтағы қазакпен мың жылдық құдандалы. “Бермейді неге орыс</w:t>
        <w:br/>
        <w:t>оған қызын, қазақтын татқаннан соң дәм мен түзын"“ дегенді</w:t>
        <w:br/>
        <w:t>ол жарты ғасыр бұрын айтқан, ендеше қазір таңғаларлықтай</w:t>
        <w:br/>
        <w:t>түк жоқ. Құда, құдағилар, жатырқамандар, дәмнен ауыз тие</w:t>
        <w:br/>
        <w:t>отырыңдар. Мыналардың бәрі ұлдарым, келіндерім. Біздің</w:t>
        <w:br/>
        <w:t>семьяда алуан ұлттың өкілі жиналған, орыс, украин, неміс,</w:t>
        <w:br/>
        <w:t>белорус, Әзірге қазақ келінім жоқ, құдай қаласа, осы жаманым</w:t>
        <w:br/>
        <w:t>әлі алып келеді қазақтың қызын.</w:t>
        <w:br/>
        <w:t>Торт-бес жастағы немересін бауырына кысып, емірене</w:t>
        <w:br/>
        <w:t>сүйді. - Күйеу балалардан қарымтасын қайтарасын, из,</w:t>
        <w:br/>
        <w:t>балапаным.</w:t>
        <w:br/>
        <w:t>Бірсыдырғы жеңіл тамақ, қуырдақ жеген қонақтар шәйді</w:t>
        <w:br/>
        <w:t>асықпай бабымен ішті. Маңдлайлары терлеген сайын</w:t>
        <w:br/>
        <w:t>әңгімелерінің сәні кіргендей. Ежелден аралас-құралас жандай</w:t>
        <w:br/>
        <w:t>әрқайсы елпелек қағады. Марусяның аңқылдаған</w:t>
        <w:br/>
        <w:t>ақжарқындығынан құдалардай шіренбей, бір-біріне салмақ</w:t>
        <w:br/>
        <w:t>артпай отыр. Ежіктеп ешкім сұрамаса да марқұм күйеуінің арғы</w:t>
        <w:br/>
        <w:t>тегін казақтың кәрияларындай таратып, өзінің де жәй-</w:t>
        <w:br/>
        <w:t>жапсарын жасырмайды. Қанша белгісіз сырдың бұлағы</w:t>
        <w:br/>
        <w:t>ашылды. Туыстарынан, анасынан хабарсыз екені, жиырма</w:t>
        <w:br/>
        <w:t>екінші жылғы алапат аштықта Атбасар қаласының базарында</w:t>
        <w:br/>
        <w:t>інісімен қаңғырып жүргенле, қазақтардып үйлеріне апарып</w:t>
        <w:br/>
        <w:t>паналатқаны, сол жалғыз інісінің соғыста қаза тапқаны,</w:t>
        <w:br/>
        <w:t>келіншегінің қызын тастап, басқа күйеуге тигені - бәрін</w:t>
        <w:br/>
        <w:t>армансыз ақтарды.</w:t>
        <w:br/>
        <w:t>- Құдай қашанғы жылатсын, қартайғанда қорлық көрсетпесе</w:t>
        <w:br/>
        <w:t>болды, - деді көзінің жасын сүртіп, - соғыстың қақаған алғашқы</w:t>
        <w:br/>
        <w:t>қысы, үйелмелі-сүйелмелі кішкентай жауқазындар, сары ауыз</w:t>
        <w:br/>
        <w:t>балапандай бір тұрып, бір құлайды, құдай-ау, ауылымызға</w:t>
        <w:br/>
        <w:t>әкелгенде, түрлеріне қарап, ет бауырларымыздың езілгенін</w:t>
        <w:br/>
        <w:t>өлсем де ұмытпаспын. Алпыс бала, көздері мөлдіреті</w:t>
        <w:br/>
        <w:t>жаутаңдайды. Бір жыл жүмыс істедім. одан әрі жүрегім</w:t>
        <w:br/>
        <w:t>жарамады, өздерімен қосылып жылаймын, ауыстыратын киім</w:t>
        <w:br/>
        <w:t>Жоқ. тубепек те қат. Кандай бозлақтазлын баласы скен. эжхс-</w:t>
        <w:br/>
        <w:t>пчмпелері 5</w:t>
        <w:br/>
        <w:t>142</w:t>
      </w:r>
    </w:p>
    <w:p>
      <w:r>
        <w:t>ауылда осы Итемгенге ашық сот үстінен шықтым. Сірә, жұртқа</w:t>
        <w:br/>
        <w:t>керемет көрінсем керек, аяқ-қолы балғадай, бой сырықтай.</w:t>
        <w:br/>
        <w:t>Жаудың оғы дарымай денем бүтін қайтқан сирек солдаттың</w:t>
        <w:br/>
        <w:t>бірімін, ақсақ, тоқсақ, мүгедек толып кетті соғыс аяқталған</w:t>
        <w:br/>
        <w:t>жылы ауылда. Жарты жылда Итемген ақталып, Алматыға,</w:t>
        <w:br/>
        <w:t>Мәскеуге барды ма, әйтеуір елге оралды. Нан аз, ет бар,</w:t>
        <w:br/>
        <w:t>кезектесіп қонаққа шақырады, жалғыз қойын, әйтпесе екі</w:t>
        <w:br/>
        <w:t>қойының бірін бауыздайды “бағымызға тірі қайттың“ деп.</w:t>
        <w:br/>
        <w:t>Колхозымызға Бұғылы, Олжай ауылдары қарайды. Олжайдағы</w:t>
        <w:br/>
        <w:t>арам өлген жиырма койды мен білмеймін, акт жасалынбаған.</w:t>
        <w:br/>
        <w:t>Жандайшаптар қай кезде қалған, қорама бір сиыр кіргізді.</w:t>
        <w:br/>
        <w:t>Ақырында үстімнен жоғарыға арыз бұршақтай жауып, бір</w:t>
        <w:br/>
        <w:t>жарым жылда түрмеден бір-ақ шыға жаздадым. Айналайын,</w:t>
        <w:br/>
        <w:t>үкімет, ақ-қарасын тексертті, заң бойынша әлгі сиырдың</w:t>
        <w:br/>
        <w:t>ақшасын төлеуім керек екен, басқа бір де бір факт анықталмады.</w:t>
        <w:br/>
        <w:t>Қашан бәрі айғақталғанша колхоздың қара жүмысын бел шеше</w:t>
        <w:br/>
        <w:t>істедім. Не керек, кек кернегені рас. Ақырында Бұғылыны</w:t>
        <w:br/>
        <w:t>Ивановкаға, Олжайды Петровкаға қосып “тоқалдыққа” бердік</w:t>
        <w:br/>
        <w:t>те жібердік.</w:t>
        <w:br/>
        <w:t>Әдетті жат селдеткен,</w:t>
        <w:br/>
        <w:t>не қазақтың, не орыстың жанға жағымды салт-ғұрпына ие</w:t>
        <w:br/>
        <w:t>бола алмаған бір кезең еді ғой. Немен тыңды соңы, үзақ хикая.</w:t>
        <w:br/>
        <w:t>Тоқ етері - туған ауылымнан бездірген анау ит. Түнде далаға</w:t>
        <w:br/>
        <w:t>шықса, “көрші үйдің шамы неге жанып тұр?“ деп күндейтін</w:t>
        <w:br/>
        <w:t>ит. Сол оқиғадан кейін осында сен алып келдің, қанша жыл, ә,</w:t>
        <w:br/>
        <w:t>ширек ғасыр. Өмір өтті көрген түстей. Итекеңді көрмегелі қай</w:t>
        <w:br/>
        <w:t>заман. Ол ла қартайыпты. Сыр бермеуім керек еді әлгінде, іші</w:t>
        <w:br/>
        <w:t>қара май оның, сүйегінен сөз, стінен оқ, өтпейді.</w:t>
        <w:br/>
        <w:t>- Қайтесің. Кддіріңе татымайтынға жүйкеңді жұқартпа.</w:t>
        <w:br/>
        <w:t>- Әрине,-деді Құрман өзін де, лосын да жұбатқандай.</w:t>
        <w:br/>
        <w:t>- Мен әлгінде бір нәрсеге қайран қалдым.</w:t>
        <w:br/>
        <w:t>- Неге?</w:t>
        <w:br/>
        <w:t>- Қазақтар әдетте қайда барса да ақсақалдарын алдына</w:t>
        <w:br/>
        <w:t>Б</w:t>
        <w:br/>
        <w:t>“қырық центнер ст, пәлен пүт астық тұқымын өткізесіпдер”</w:t>
        <w:br/>
        <w:t>деп салық саламыз мойнына. Үкіметтің бүтіндей ауылға</w:t>
        <w:br/>
        <w:t>жүктеген жоспарын біз бір үйге, Яғни Айғанымның әкесіне</w:t>
        <w:br/>
        <w:t>аударамыз. Итемген бағыт сілтейді, мен бұйырамын. Және</w:t>
        <w:br/>
        <w:t>орыңдатпай тынбаймын. Егіз қызы бар дегенді естігенмен, мән</w:t>
        <w:br/>
        <w:t>бермеймін. Итемген де тіс жармайды қыздар жөнінде. Тұрактап</w:t>
        <w:br/>
        <w:t>бір жерле жүрдік пе, тыпыршығап аттай ойнақшыған асау</w:t>
        <w:br/>
        <w:t>шағымыз, ойға-қырға шабамыз. Рахманды құртамыз дел</w:t>
        <w:br/>
        <w:t>жүргенде, Айғанымның әкесі емес, өзім сотталып кете</w:t>
        <w:br/>
        <w:t>жаздадым. Дарақылық па, қараңғылық па, асыра сілтеп</w:t>
        <w:br/>
        <w:t>жіберіппіз. “Қылмысыма“ куә болған Итемген. Сөйтсем, мен!</w:t>
        <w:br/>
        <w:t>құрбандыққа (шалып, куәлікке жүгіргенде, Рахман ауылымен</w:t>
        <w:br/>
        <w:t>өз есебі болыпты. Құрысыншы, тілге тиекке тұрмайтын нәрсе</w:t>
        <w:br/>
        <w:t>еді. Өйткені парықсыз болатынмын, білім таяз, ақыл саяз. -</w:t>
        <w:br/>
        <w:t>Құрман аһ ұра күрсінді. Жасаураған жанары, қартайғанны"</w:t>
        <w:br/>
        <w:t>белгісі, алысқа қадалғанымен, сштеңе шалмады. Орамалымен</w:t>
      </w:r>
    </w:p>
    <w:p>
      <w:r>
        <w:t>әлсін-әлсін сүрткіледі көзін. Метельников оның жан</w:t>
        <w:br/>
        <w:t>толқынысын жүрегімен қабылдап, әлдене дей қоймады. Мүса</w:t>
        <w:br/>
        <w:t>мен Балтаны қанатымен су сепкен қарлығаштай асырағаны.</w:t>
        <w:br/>
        <w:t>көмектескені бұған да аян. Көкшетауда оқығанда, шілері осы</w:t>
        <w:br/>
        <w:t>ағасын қашан көргенше асығатын. Кішкентайларына!</w:t>
        <w:br/>
        <w:t>жұзтаныс болғанымен, Мұсаға, Балтаға үйірсек елі лс</w:t>
        <w:br/>
        <w:t>Құрманды жете біліңкіремейтіп. Жақын араласқандар:»</w:t>
        <w:br/>
        <w:t>соғыстан кейін.</w:t>
        <w:br/>
        <w:t>- Есіңде ме,-дәлі Құрман біраз үнсіздіктен сон,- екеумізді:</w:t>
        <w:br/>
        <w:t>қырық сегізінші жылы кездескеніміз. Бюрода менің тәртібі:</w:t>
        <w:br/>
        <w:t>қаралып, партиядан шығу мәселесі қойылды. Соққыны жегі.</w:t>
        <w:br/>
        <w:t>сілікпем шығып келе жатқаңда сені жолықтырған тағдырды!"</w:t>
        <w:br/>
        <w:t>сыйын айтсаңшы.</w:t>
        <w:br/>
        <w:t>- Санда ләм-лим сыр шашпағаныңа таңғаламын. нетке!</w:t>
        <w:br/>
        <w:t>төзім десеңші. Істіц сотқа тапсырылғанын да білдірмеді?</w:t>
        <w:br/>
        <w:t>жайраң қағып, соцымнан ердің.</w:t>
        <w:br/>
        <w:t>- Егер со жолы кездеспесек, қайлам, шыңырауға құллырыг</w:t>
        <w:br/>
        <w:t>ма едім, қайтер едім. Аруақтарынан айналайығ.</w:t>
        <w:br/>
        <w:t>бауырларымның рухы құтқарды сонлағы жаладан. Соз жок,</w:t>
        <w:br/>
        <w:t>кінәм болды. Шаруаттылықтып жай жапсарын түсіпбелі</w:t>
        <w:br/>
        <w:t>колхоз босқаруға дай сысы</w:t>
        <w:br/>
        <w:t>жерін өздеріңе қарап бағдарлап отырмыз. Балалардың өзі</w:t>
        <w:br/>
        <w:t>баяғыда шешіп қойған мәселе ғой, біздікі тек қолдау, солардың</w:t>
        <w:br/>
        <w:t>ешкімге сабытын салмай, тату-тәтті жүргенін көрсек, бұдан</w:t>
        <w:br/>
        <w:t>артық не керек?</w:t>
        <w:br/>
        <w:t>- Құдағиым Мәрусә,- Итемген тамағын ұзақ кенеді. -</w:t>
        <w:br/>
        <w:t>Өмірдің қызығын, қиындығын бір кісідей атқарыпсың, ұл-</w:t>
        <w:br/>
        <w:t>қызыңды уысыңнан шығармай, айтқаныңды екі еткізбей</w:t>
        <w:br/>
        <w:t>отырғаныңа қарағанда, құдай берген саған. Әлгінде “құданы</w:t>
        <w:br/>
        <w:t>құдай косады“ деп жатыр, тағдырдың жазуы шығар, дәмдес</w:t>
        <w:br/>
        <w:t>болдық, Дәмнен қасиетті не бар, тілегімізді, ниетімізді қосқан.</w:t>
        <w:br/>
        <w:t>Құдағиым Мәрусә, ақ жүзіңе құлдық, ішпей-жегізбей</w:t>
        <w:br/>
        <w:t>тойғызады екенсің, шіркін, өтті-ау, дәурен, салдым сайран,</w:t>
        <w:br/>
        <w:t>отырмын дидарына болып қайран.</w:t>
        <w:br/>
        <w:t>- Пәлі, бас қүда қалай-қалай шырқайды, ішпей-жемей тойса,</w:t>
        <w:br/>
        <w:t>шаруаның біткені-дағы, қайтарайық кері. - Метельников</w:t>
        <w:br/>
        <w:t>Құрманға көзін қысты. Оның қабағы қатыңқы екен. Әншейін</w:t>
        <w:br/>
        <w:t>қолдағандай “иә, иә“ дегенімен, ойы әлдеқайда шашырағаны</w:t>
        <w:br/>
        <w:t>сезіледі. Аяғын әрең алып кірген шалдың шегір көздері</w:t>
        <w:br/>
        <w:t>сығырайып, манағыдай емес, жаны кіріпті. Сөйлеген сайын</w:t>
        <w:br/>
        <w:t>қозғалып, иығын кетеріп қояды. Көк кеңірдек шапанын</w:t>
        <w:br/>
        <w:t>шешпепті, терлеп-тепішігеніне мон бермегеші қызық, оның</w:t>
        <w:br/>
        <w:t>пысынағанынан қарадан-карап бұның тынышы кетті. Құрман</w:t>
        <w:br/>
        <w:t>екеуін салыстырды іштей. Жастары шамалас сияқты. Шегір</w:t>
        <w:br/>
        <w:t>көзді шалдың қалын киімінің астында нендей сүйкімсіздік</w:t>
        <w:br/>
        <w:t>жасырынғанын білмейді, алайда сарайы қабылдамады.</w:t>
        <w:br/>
        <w:t>Марусяның да оған құрақ ұша мәз болғаны оғаштау көрінді.</w:t>
        <w:br/>
        <w:t>Баяғыдан сол шегір көзді күткендей, арғы-бергі өмір тарихын</w:t>
        <w:br/>
        <w:t>жайлы да тастады. Бү не қалған бітпейтін сөз. Құрманның да</w:t>
        <w:br/>
        <w:t>түрінен соны оқыды. Арасында ғана әңгімеге құлақ түргендей.</w:t>
        <w:br/>
        <w:t>Метельников жалығайын делі, Есіней бергесін аузын қолымен</w:t>
        <w:br/>
        <w:t>көлегейлеп, теріс бұрылды. Екі орталағы сөз тойды өткізуге</w:t>
        <w:br/>
        <w:t>ойысыпты.</w:t>
      </w:r>
    </w:p>
    <w:p>
      <w:r>
        <w:t>- Күздің қарбалас қыруар науқанын аяқтамай тойлың мәні</w:t>
        <w:br/>
        <w:t>калай өзі,- делі Марусяның үлы Иван. - Бұл үйле бәрі жұмыста,</w:t>
        <w:br/>
        <w:t>енді комбайнерларға мүрын сіңбіруге уақыт табылмайды.</w:t>
        <w:br/>
        <w:t>- Онда қысқа қалдырамыз бо? Біз дайындалып қойғанбыз,-</w:t>
        <w:br/>
        <w:t>Метельников көзін аударып әкетті. Лас-қоқыс үйіндісіне</w:t>
        <w:br/>
        <w:t>байқаусызда аяғы сүрінгендей, бойын жиіркеніш биледі.</w:t>
        <w:br/>
        <w:t>Көмейін қысқан кекірікті әрең басты. Елгусіз ғана орталарына</w:t>
        <w:br/>
        <w:t>енген қаусаған шалдың есімі Құрманның аузынан шыққанда</w:t>
        <w:br/>
        <w:t>барып өзгеше мән иемденгенін аңғарды.</w:t>
        <w:br/>
        <w:t>- Кезінде білетінбіз, әрине. Кейіннен адастырып кеттің,</w:t>
        <w:br/>
        <w:t>ізсіз, түзсіз менен қашқанда есебің түгелденді ме? - Итемгеннің</w:t>
        <w:br/>
        <w:t>көздері мүлдем көрінбей, беті жалпайған табақ болды да қалды.</w:t>
        <w:br/>
        <w:t>- Сен не, қараңғы інге тықпадым деп әлі де өкінесің бе?</w:t>
        <w:br/>
        <w:t>Қой, бұл арала есеп айырыспалық, қайтеміз дастарқанның</w:t>
        <w:br/>
        <w:t>берекесін ұрлап. Есебімнің түгел, түгел еместігін білуге</w:t>
        <w:br/>
        <w:t>асықсаң, оңаша сөйлесейік.</w:t>
        <w:br/>
        <w:t>- ӘЙ, сендердің осы бұра тартып мылжындайтындарың</w:t>
        <w:br/>
        <w:t>жаман, бастарың қосылса, жатқан бір жүмбақ сөз. Араларында</w:t>
        <w:br/>
        <w:t>біз білмейтін не бар еді, әйтеуір адамның құны емес шығар.</w:t>
        <w:br/>
        <w:t>Құреке, құдай үшін қабағынды түймеші. - Маруся ауыр денесін</w:t>
        <w:br/>
        <w:t>көтере алмай әрең тұрды. - Сендер кетіп қалмаңдар еңді... ойбай,</w:t>
        <w:br/>
        <w:t>белім, құрғыр осы белі құрғыр-ай.</w:t>
        <w:br/>
        <w:t>Дастарқан шетіндегілер сыртқа беттеді. Маңдайларын</w:t>
        <w:br/>
        <w:t>сүртін, біраз желпіністі.</w:t>
        <w:br/>
        <w:t>- Мен оны алғашында танымадым,-деді Метельников</w:t>
        <w:br/>
        <w:t>шарбаққа қарай екеуі бет алғанда.</w:t>
        <w:br/>
        <w:t>Құрман еріксіз жымиды.</w:t>
        <w:br/>
        <w:t>- Иә, таз болатын, басынан қысы-жазы тұмақ тастамайтын.</w:t>
        <w:br/>
        <w:t>Басы таз, аузы салымды, қолы қарымды. Мойындау ыңғайсыз,</w:t>
        <w:br/>
        <w:t>бірақ алғаш көзімді ашқан сол. Комсоттың мүшесі болдық,</w:t>
        <w:br/>
        <w:t>ауданда қисық ауыз Қалаби дегеп өкілді бәрі танитын,</w:t>
        <w:br/>
        <w:t>тінтпейтін қойма, кора, үйіміз қалмайды, бізден әзірейілдей</w:t>
        <w:br/>
        <w:t>қорқатын ауыл-аймақ. Сөйтіп жүргенде бір байдың қызына</w:t>
        <w:br/>
        <w:t>ғашық болдым. Өзіңе таныс көрініс - қазақтар “пәленшенің</w:t>
        <w:br/>
        <w:t>ауылы, түгеншенің ауылы” деп орманды, өзен,көлді сағалап</w:t>
        <w:br/>
        <w:t>жан бағады. Со жылдары артельлерді біріктіріп, бір ауылға</w:t>
        <w:br/>
        <w:t>жинадық, сонда таныстым Айғаныммен. Имандай шыным,</w:t>
        <w:br/>
        <w:t>Айғанға дейін кедеймін деп кеудемді ұрғаннан басқа түк</w:t>
        <w:br/>
        <w:t>білмеймін. Қызы бар екенін, сұлулығынан дертке</w:t>
        <w:br/>
        <w:t>шалдығатытымлы қайдан білейіп, әкесінің сопыналиырақ алып</w:t>
        <w:br/>
        <w:t>түстік Итемгенмен. Көбіне мен көсеумін, тайынбаймын,</w:t>
        <w:br/>
        <w:t>140</w:t>
        <w:br/>
        <w:t>жетті, күйеуге шығайын-ақ деймін, әттең, жүрегі құрғыр</w:t>
        <w:br/>
        <w:t>елегізіп, дәл мәселе шешілерде мелшиген тасқа айналады.</w:t>
        <w:br/>
        <w:t>Ұнатқан жігітпен сүйісудің сәті түспеді, сүйіскен жігітпен</w:t>
        <w:br/>
        <w:t>жүрегім селт етпеді. "Түбінде озім сүйгенге ғана барамын,</w:t>
        <w:br/>
        <w:t>көресің әлі” деуден жалықпайды.Былтыр ма, олан бұрын ба,</w:t>
        <w:br/>
        <w:t>көзі шарасынан төгіле бір таңғалған: - Сана, егер сен көрсен,</w:t>
      </w:r>
    </w:p>
    <w:p>
      <w:r>
        <w:t>жігіттер, яғни баяғыдағы ғашық жігіттерім мені мүсіркейді</w:t>
        <w:br/>
        <w:t>екен. Атамның досының баласы Кирилл Метельников “неткен</w:t>
        <w:br/>
        <w:t>бақытсызсын, сшқайсымыз сені осылай қатып қалады деп</w:t>
        <w:br/>
        <w:t>ойламайтынбыз. Шіркін қандай сүлу, қандай ақылдысың,</w:t>
        <w:br/>
        <w:t>бірақ күйеусіз жүргенің окінішті, енді сені ешкім алмайтын</w:t>
        <w:br/>
        <w:t>шығар” делі. Жағынан тартып жібере жаздадым. Жанарымыз</w:t>
        <w:br/>
        <w:t>түйіскенде, кілт тиылдым. Ол жылауға шақ тұр екен, ерні дір-</w:t>
        <w:br/>
        <w:t>дір етеді: - "Көнбелің маған, бір рет орманға, бір рет көлдің</w:t>
        <w:br/>
        <w:t>жағасына аллап апардым, сонда ештенеге карамасам ғой, қайда</w:t>
        <w:br/>
        <w:t>барасың, тағдырымыз қосылған қос өзендей, сайрандап</w:t>
        <w:br/>
        <w:t>жүрмейміз бе”. Сана, оның сүп-сүйкімді келіншегі,</w:t>
        <w:br/>
        <w:t>кішкентайлары бар, сөйте тұра өкінеді. Мені аяғандықтан ба,</w:t>
        <w:br/>
        <w:t>әлде бүрын ондайды сшкім айтпайтын, алда-жалда</w:t>
        <w:br/>
        <w:t>сөйлегендердің аузы дерсу жабатынмын. Со жолы, Кирилл</w:t>
        <w:br/>
        <w:t>кеткен соң, көз жасымды тыя алсамшы, және аурухана</w:t>
        <w:br/>
        <w:t>дәлізінде жолыққанбыз, өткен-кеткеннен қысылғаным-ай.</w:t>
        <w:br/>
        <w:t>Метельниковті көргім келмейді қазір. “Бақытсызсың” дегенді</w:t>
        <w:br/>
        <w:t>есту мен бақытсыз скенінді сезудің айырмашылығы болады</w:t>
        <w:br/>
        <w:t>екен".</w:t>
        <w:br/>
        <w:t>Екі қабатты үйге жетті-ау, кілттің “мінезі“ қиындау тиіп,</w:t>
        <w:br/>
        <w:t>есікті әрен ашты. Түскі шәйді мезгілімен ішпегесін бе, басы</w:t>
        <w:br/>
        <w:t>зеңігендей. Бөлме тап-тұйнақтай, “жинай сал” дегені несі.</w:t>
        <w:br/>
        <w:t>Газды тұтатып, шәйпек қойды. Үйден әкелген тамақты ретімен</w:t>
        <w:br/>
        <w:t>бөліп, мұздатқышҡа тықты. Еленайдың қонағы кім екен, тос</w:t>
        <w:br/>
        <w:t>сүйекті жуып, қазанға салды. Шайға қаймақ, қапқанымен, судан</w:t>
        <w:br/>
        <w:t>хлордың иісі бәрібір шығын тұр, шөлдегенліктен ғана бір</w:t>
        <w:br/>
        <w:t>кесесін әрең ұрттады.</w:t>
        <w:br/>
        <w:t>Үйге Еленай кіргенде, самала жарық төгіліенілей болды.</w:t>
        <w:br/>
        <w:t>Сана қамыр жайып жатқан.</w:t>
        <w:br/>
        <w:t>- Шіркін. жұмыстан ін</w:t>
        <w:br/>
        <w:t>жарықты ко)</w:t>
        <w:br/>
        <w:t>ПЕН</w:t>
        <w:br/>
        <w:t>Нңде ос</w:t>
        <w:br/>
        <w:t>мен қанда. ұ</w:t>
        <w:br/>
        <w:t>алай қар</w:t>
        <w:br/>
        <w:t>ІМ</w:t>
        <w:br/>
        <w:t>делі құдағилардың бірі. - Туыстар, балалар жан-жақта, олардың</w:t>
        <w:br/>
        <w:t>басын қосу қиын.</w:t>
        <w:br/>
        <w:t>- Өздері білсін, қыз қолымызда ғой. - Екінші құдағи</w:t>
        <w:br/>
        <w:t>сыздана сөйледі.</w:t>
        <w:br/>
        <w:t>- Е, өйтіп, қыз қолымызда деп шіренсеңдер, Неге келдіңдер.</w:t>
        <w:br/>
        <w:t>кім шақырыпты сендерді? -Марусяның ортаншы келіні шаңқ,</w:t>
        <w:br/>
        <w:t>ете қалды. “О, несі, әй“ деп жалғастыра бергенде, қайын</w:t>
        <w:br/>
        <w:t>енесінің жанарынан тайсақтап, кейін шегінді.</w:t>
        <w:br/>
        <w:t>Әңгіме өңкей әйелдерге ауысқасын Метельников орнынан</w:t>
        <w:br/>
        <w:t>тұрған. Құрман да кетуге ыңғайланды.</w:t>
        <w:br/>
        <w:t>- Оу, сендер қайда жиналдындар? Әлде құдалар тереземізге</w:t>
        <w:br/>
        <w:t>тең емес пе, Құреке? Бұғылыдан екенінді ұмыта беремін, екі</w:t>
      </w:r>
    </w:p>
    <w:p>
      <w:r>
        <w:t>жақты құдасың ба, қалай өзі? Түсіңлірші. -Маруся бұларды</w:t>
        <w:br/>
        <w:t>жіберуге ыңғай танытпады.</w:t>
        <w:br/>
        <w:t>- Оны анау Итемгеннен сұра. Жағдайымды менен төрі</w:t>
        <w:br/>
        <w:t>жақсы білетін, солай ғой Итемген.</w:t>
        <w:br/>
        <w:t>“Итемген... Итемген“. Метельников енді ғана есіне түсірді.</w:t>
        <w:br/>
        <w:t>сыртынан оны жақсы таниды, Құрман арқылы. Қалай, қалай,</w:t>
        <w:br/>
        <w:t>соғыс жылдары “оң қалтамда облыс, сол қалтамда аудан“ дейтін</w:t>
        <w:br/>
        <w:t>мықтың осы ғой. Сипаты тіпті де аңғартпайды “мықтылықтығ.</w:t>
        <w:br/>
        <w:t>киімінің түрін, Құрман оның қасында сыптай, шалбарының</w:t>
        <w:br/>
        <w:t>тігісі қисаймаған, бурыл шашы әлі қалың. Төңірегін жүтып</w:t>
        <w:br/>
        <w:t>жіберуге бейім шегір козіндей таз басы да жып-жылмағай.</w:t>
        <w:br/>
        <w:t>Неткен қызық,- деді Метельпиков ішінен коз бен бастын</w:t>
        <w:br/>
        <w:t>осынша үндестігі, шекесінің бадырайған тамырлары.</w:t>
        <w:br/>
        <w:t>желкесінен мойнына қырыс-қырыс құлаған құйқа терісі.</w:t>
        <w:br/>
        <w:t>қарашығы тоқтамай жылмаңдаған легір көзі шын мәнінде</w:t>
        <w:br/>
        <w:t>жылудан жұрдайлықты. нусыз, сусыз шөллі елестетеді.</w:t>
        <w:br/>
        <w:t>Нәсерің де сәулен де мұндайға татымас, не бәлені түгімен жүтса.</w:t>
        <w:br/>
        <w:t>былқ етпейтінін ап-анық айғақтайды анау тақырлық, Аназ</w:t>
        <w:br/>
        <w:t>тақырлық па, анау тақырлықтың тайып жығыларлық</w:t>
        <w:br/>
        <w:t>тайғақтығы талайлы омақастырып, талайдың түбіне жетсе</w:t>
        <w:br/>
        <w:t>керек. Үстінде титтей із қалмайды, күлап-сүрінгеңдер тоңқалан.</w:t>
        <w:br/>
        <w:t>асқанымен, артында сұрауы жоқ, куәсі жоқ. Дүние атаулыны</w:t>
        <w:br/>
        <w:t>меңіреулікке сидырғандай жып-жипақы жылтыраған домалақ,</w:t>
        <w:br/>
        <w:t>бастың шошандауын-ай.</w:t>
        <w:br/>
        <w:t>Тесіле қарағаны өзіне жексұрын көрініп, тыжырынған</w:t>
        <w:br/>
        <w:t>жерінде қой жоқ, бұзау бағып жүр. “Ақшаны күреп табам, ең</w:t>
        <w:br/>
        <w:t>пайдалысы - басымды ауыртпаймын,-дейді,- класында</w:t>
        <w:br/>
        <w:t>қалдыруға, екі қоюға, айғайлауға, ұруға хақың жоқ, өйтіп ми</w:t>
        <w:br/>
        <w:t>шіріткенше, денсаулығымды сақтамаймын ба“. Жөн сөз, өзі</w:t>
        <w:br/>
        <w:t>мектептен шыққалы семірейін депті, рас, пенсиясы аз, қырық</w:t>
        <w:br/>
        <w:t>сом, стажы үшін ғана.</w:t>
        <w:br/>
        <w:t>- Естіп огырғаным осы, ауылға ол да келмейді ғой. - Сана</w:t>
        <w:br/>
        <w:t>таңдайын қақты. - Шынымен бе, отыз жылдық еңбегін өзі</w:t>
        <w:br/>
        <w:t>бағаламағаны-ау, ә? Қалай қиған.</w:t>
        <w:br/>
        <w:t>- Әрең қашып құтылды, қайдағы қимастық, Мал бақсан,</w:t>
        <w:br/>
        <w:t>жабыла мақтап, жағдайыңды жасайды, үйіңе іздеп кеп,</w:t>
        <w:br/>
        <w:t>жұмысқа шақыратын бастықтар бар. О, жеңеше, байлықтың</w:t>
        <w:br/>
        <w:t>тетігі малда. Өтірік пе, дәлелденізші, мал ядамнан қымбат</w:t>
        <w:br/>
        <w:t>жергілікті жерлерде. Нанбасаңыз, сырқаттанып байқаңызшы.</w:t>
        <w:br/>
        <w:t>- Мұның тым сөлекеттеу. Ондайлы естімедім де, көрмедім.</w:t>
        <w:br/>
        <w:t>- Жеңеше, Бұғылы деп ойлайсыз ба жердің бәрін. Жоқ,</w:t>
        <w:br/>
        <w:t>Бұғылының шұңқырда қалғаны қашан. Сіз салыстырмаңыз</w:t>
        <w:br/>
        <w:t>өйтіп, оңда бағатын мал, сауатын сиыр бар ма, қырман бар ма,</w:t>
        <w:br/>
        <w:t>не бар? Баяғы заманда дүріллеген лескен лақпыртынан басқа</w:t>
        <w:br/>
        <w:t>не бар онда. Қырық жылдан кейін өзін көшірейін деп жатыр.</w:t>
        <w:br/>
        <w:t>Сөйтіп тіршілік жалғасады, кешегіні бүгін, бүгінгіші ертең</w:t>
        <w:br/>
        <w:t>жұтып. Мәселен, сіз қиясыз ба туған топырағыңызды, оп-Оңай</w:t>
        <w:br/>
        <w:t>көшесіз бе Ивановкаға?</w:t>
        <w:br/>
        <w:t>- Өзің ше? - Сапа ашуланайын деді. -Бүғылының жоғын</w:t>
        <w:br/>
        <w:t>жоқтайтын мен смес, сенсің. Ата мекен жәйлі кесір сөйлеу</w:t>
        <w:br/>
        <w:t>жас жігітке абырой әпермес, ешкім естімесін мұныңды.</w:t>
      </w:r>
    </w:p>
    <w:p>
      <w:r>
        <w:t>Қарындарың тойғасын, тұрмыстарын тәуірленгесін, сеңдерге</w:t>
        <w:br/>
        <w:t>Бұғылы кажет болмай қалды ма?</w:t>
        <w:br/>
        <w:t>- Кешіріңіз, жеңеше. - Кенжеболат қипақтап, жағын</w:t>
        <w:br/>
        <w:t>сипады. - Жаным неге ауырмасын, жанға батқандықтан да ғой</w:t>
        <w:br/>
        <w:t>артық кетіп жатқаным. Сізді жігіт деп қалыппын. Менің</w:t>
        <w:br/>
        <w:t>анамды, Тендікті білетін шығарсыз, со кісі айтушы еді...</w:t>
        <w:br/>
        <w:t>- Анаңның аты Тендік екен ғой? - Еленай манадан бергі</w:t>
        <w:br/>
        <w:t>әңгімеге ден қоймағандай. - Таныс есім, өте таныс есім...</w:t>
        <w:br/>
        <w:t>Сана Еленайға “кейін түсіндірем, үндемс“ дегендей,</w:t>
        <w:br/>
        <w:t>олеусіздеу ғана ымдады. Кепжеболатка қарап селі, пазар</w:t>
        <w:br/>
        <w:t>аудармады ма, сабырлы қалыпқа еніпті. Өзі лс Кенжеболаттың</w:t>
        <w:br/>
        <w:t>|Б</w:t>
        <w:br/>
        <w:t>Лапылдаған өрт сезім сап тыйылғаңдай. Жігітті үнататынын</w:t>
        <w:br/>
        <w:t>мойындағаны да ыңғайсыз көріңді. ”Келеді” деп айғайлағаны</w:t>
        <w:br/>
        <w:t>қандай ерсілік. Кенжсболатқа міндет артпағанымен, кейінгі</w:t>
        <w:br/>
        <w:t>уақытта ұдайы оны күтетін әдет тауыпты. Уәделескен</w:t>
        <w:br/>
        <w:t>мерзімінен таймайтын, сенгендіктен де ұзақты күн қуанып,</w:t>
        <w:br/>
        <w:t>асыға тосқан. Жасырынып келіп, жасырынып кеткендіктен,</w:t>
        <w:br/>
        <w:t>жүрт көзіне түспейтін Кенжеболат. Осынысы Еленайды</w:t>
        <w:br/>
        <w:t>жалықтырып та, намыстандырып та жіберетін.</w:t>
        <w:br/>
        <w:t>Сол себепті де Сананы қоярла қоймай қондыруға көңдірген.</w:t>
        <w:br/>
        <w:t>Бұның жақындарымен өзін калай ұстайтыны да қызықтырған.</w:t>
        <w:br/>
        <w:t>Алайда мұншалық алабүртып, әлемтапырық күй кешем</w:t>
        <w:br/>
        <w:t>демеген. Анау-мынауға селт етпейтін мінезінен тұңғыш рет</w:t>
        <w:br/>
        <w:t>жаңылды. Табақтағы етке қолын да созбады. Сана жалт-жалт</w:t>
        <w:br/>
        <w:t>қарап, не істерін білмеді. Ренжіттім, қатты ренжіттім деп әкіңді.</w:t>
        <w:br/>
        <w:t>“Үш-төрт кесек ғана турап, оған ешқайсы тиіспегесін, пышақты</w:t>
        <w:br/>
        <w:t>столдың шетіне қоя салды. Бөлмеде ыңғайсыздау тыныштық,</w:t>
        <w:br/>
        <w:t>орнады. “Несіне қалдым” дегендей, Сана да іштей тыңды. Мана</w:t>
        <w:br/>
        <w:t>қалай миы жетпеген, оңаша жолығып үйренген қыз бен жіпттің</w:t>
        <w:br/>
        <w:t>арасында нендей пиғылмен отырмақ. Әй, Еленай да қызық,</w:t>
        <w:br/>
        <w:t>ғашығын тосса, бұған неліктен “қаз” деп жабысты. Бұл</w:t>
        <w:br/>
        <w:t>отырғанда, ғашығын ойлап несіне қамығады. Құдайым ау,</w:t>
        <w:br/>
        <w:t>Еленайдың басы сау емес шығар, сонша тыпыршыған түрі</w:t>
        <w:br/>
        <w:t>жаман. Өңі боп-боз.</w:t>
        <w:br/>
        <w:t>Есік қоңырау шалғанда, ұшын кете жаздады. Қан жүгірді</w:t>
        <w:br/>
        <w:t>бетіне. Сана да қапелімде асып-сасып, еттің тұздығын</w:t>
        <w:br/>
        <w:t>жаңартуға кірісті. “Асқа дәл келді-ау, етті турамай дұрыс</w:t>
        <w:br/>
        <w:t>жасаппыз” дей берлі.</w:t>
        <w:br/>
        <w:t>- Қорықпайсың, ә, есігің ашық. - Жадырай сөйлеп, бері</w:t>
        <w:br/>
        <w:t>аттаған жігіт Сапаға көз қиығы түскенде, абдыраған жоқ.</w:t>
        <w:br/>
        <w:t>Салмақпен жақындап, кос колын кошеметпен ұсынды.</w:t>
        <w:br/>
        <w:t>- Сәлеметсіз бе, жеңеше. Есен саусыздар ма? Таныдыңыз</w:t>
        <w:br/>
        <w:t>ба мені, Кенжеболатпын ғой.</w:t>
        <w:br/>
        <w:t>Бойын матап тастаған ыңғайсыздықтан арылғанына</w:t>
        <w:br/>
        <w:t>қуанды Сана. Кенжсболаттың қысылып-қымтырылмай</w:t>
        <w:br/>
        <w:t>сәлемдескені құрысқан арқасын жазғандай, дереу лып-лын</w:t>
        <w:br/>
        <w:t>қазан-аяқ шаруасына ауысты.</w:t>
        <w:br/>
        <w:t>- Қандай тамаша, Өзім де сезгендей екенмін. - Кенжеболат</w:t>
        <w:br/>
        <w:t>156</w:t>
      </w:r>
    </w:p>
    <w:p>
      <w:r>
        <w:t>жігіттерді жек көремін. Жо-жоқ, кешірші, тиімдірек деген</w:t>
        <w:br/>
        <w:t>құлаққа түрпідей тиеді екен, айтқым келгені басқа.</w:t>
        <w:br/>
        <w:t>-Еңлігі шақта сен не істесең де сөкпейміз, Еленай. Бірақ,</w:t>
        <w:br/>
        <w:t>құдайымның Кенжеболатты таңдатқаны түсініксіздеу.</w:t>
        <w:br/>
        <w:t>Осынша жүргенде...</w:t>
        <w:br/>
        <w:t>-Өкінбеймін, өйткені ықыласым ауды, артық ештеңе</w:t>
        <w:br/>
        <w:t>тілемеймін олан. Он әйелі, он баласы болса да мейлі. Түсінуге</w:t>
        <w:br/>
        <w:t>тиістісің сен. Ешқашан біреуді шын ниетіммен ұнатпаппын,</w:t>
        <w:br/>
        <w:t>бұған дейінгім әншейін көрсеқызарлық, өзімді алдау. Мен</w:t>
        <w:br/>
        <w:t>Кенжеболатты бала-шағасымен, бар болмысымен сүйемін.</w:t>
        <w:br/>
        <w:t>Бәлкім оны басқаша қабылдай алмаспын, өзім де таң-</w:t>
        <w:br/>
        <w:t>тамашамын қазіргі жағдайыма. Сезіп отырған шығарсың,</w:t>
        <w:br/>
        <w:t>әллекімді құлап-сүріне күткенімді көрдің бе бұрын. Көрген</w:t>
        <w:br/>
        <w:t>жоқсың. Міне, енді қара, жүрек дүрс-дүрс, елегізиді,</w:t>
        <w:br/>
        <w:t>тыпыршиды, сағынады. О, мұңдайды кешпеу қылмыспен тең.</w:t>
        <w:br/>
        <w:t>Кенжеболат бүдан былай қарамай кетсе де ризамын. Мен кім</w:t>
        <w:br/>
        <w:t>екенімді білмеппін бүған дейін, өз табиғатымды енді ғана</w:t>
        <w:br/>
        <w:t>үққандаймын. Басқа бір де бір еркектің қасында соншалықты</w:t>
        <w:br/>
        <w:t>мүнсыз сезінген емеспін өзімді. Көрсем - реніш, мұң атаулы</w:t>
        <w:br/>
        <w:t>дереу жоғалады, көрмесем-қасіретке батамын. Адамның</w:t>
        <w:br/>
        <w:t>бойында түйсініп-сезінудің керемет қазынасы болатынын кім</w:t>
        <w:br/>
        <w:t>болжапты. Отыз жыл өмір сүріп, терезеден төгілген самала</w:t>
        <w:br/>
        <w:t>жарықтың жүрекке жылы тиер осерін бүгін түсінген жанда</w:t>
        <w:br/>
        <w:t>қандай нәзіктік болушы еді. “Ертерек түйіспеген екен</w:t>
        <w:br/>
        <w:t>жолымыз" дейлі ол. Мен ойлаймын, о кезде қазіргідей бәрібір</w:t>
        <w:br/>
        <w:t>бағаламас едік бір-бірімізді, яғни осылай жазылған екеумізге</w:t>
        <w:br/>
        <w:t>тағдыр. Қуану керек бұғап. Жас кезіңде ештеңені</w:t>
        <w:br/>
        <w:t>парықтамайсынң.</w:t>
        <w:br/>
        <w:t>-Осынша жүргенде деймін... - Сана ішкі қарсылығын</w:t>
        <w:br/>
        <w:t>білдіруге әлі де аяншақтап батпалы. Кенжеболат туралы алып-</w:t>
        <w:br/>
        <w:t>қашпа сөздерді ойша жинактап, естігендерін есіне түсіруге</w:t>
        <w:br/>
        <w:t>тырысты. - Иә, иә, екі рет айырылысып, екі рет қосылыпты,</w:t>
        <w:br/>
        <w:t>аяғына жығылып, алтын жүзік әпергесін, келіншегі қайтадан</w:t>
        <w:br/>
        <w:t>кіргізіпті, бір ұлы, бір қызы бар, соларды қимайды скеп лейтін.</w:t>
        <w:br/>
        <w:t>Иә, иә Кенжеболаттың қыз-келіншектерге қырындағытп,</w:t>
        <w:br/>
        <w:t>келіншегі сондықтан қызғаншақ, бір үйге бірге бағса, болск</w:t>
        <w:br/>
        <w:t>қайтатыны - ту-у. бағанадан Елснайға айта алман отыр екен</w:t>
        <w:br/>
        <w:t>184</w:t>
        <w:br/>
        <w:t>сүйендім. Марина Александровна басымнан сипағанда, есім</w:t>
        <w:br/>
        <w:t>кірді. Өн бойынан ескен шуақтан жаным тіріліп шыға келді.</w:t>
        <w:br/>
        <w:t>Сіздерге өтірік, маған шын, егер мұғалімнің жанарынан сол</w:t>
        <w:br/>
        <w:t>таңғажайын ұшқынды көрмегенде, мектептен безіп жоғалатын</w:t>
        <w:br/>
        <w:t>едім. Мұны казір ойлаймын, онда мән бермейсің ғой ештеңеге.</w:t>
        <w:br/>
        <w:t>“Отыра ғой Кенжеболат“,-делі. Үнінің жүмсақтығы казіргідей</w:t>
        <w:br/>
        <w:t>құлағымда. Партаға жетер-жетпесте “төрт” деді. Әлгінде</w:t>
        <w:br/>
        <w:t>күлкіге комілген бөлме сол саябырланып, оқушылар мен жаққа</w:t>
        <w:br/>
        <w:t>қарағандарымен, мысқыл көзқарас азайғандай. Сірә, Марина</w:t>
        <w:br/>
        <w:t>Александровнаның төрт койғаны керемет әсер етсе керек.</w:t>
        <w:br/>
        <w:t>Содан кейін бағым жанды, айналасы төрт айда игерлім орыс</w:t>
        <w:br/>
        <w:t>тілінің мазмұндық аудармасын. Көрші кластардан, төменгі,</w:t>
        <w:br/>
        <w:t>жоғарысы бар, оқушылар арнайы іздеп, сұқ саусақтарымен</w:t>
        <w:br/>
        <w:t>нұсқайтынды шығарды. Мен туралы мектепте аңыз тарап</w:t>
        <w:br/>
        <w:t>үлгеріпті. Сол аңыздың арқасында аяқтадық орта мектепті және</w:t>
      </w:r>
    </w:p>
    <w:p>
      <w:r>
        <w:t>намыстың арқасында. Сондықтан, сіз, женеше, ұрыспаңызшы</w:t>
        <w:br/>
        <w:t>маған болашақта.</w:t>
        <w:br/>
        <w:t>- Жо-жоқ,-деді Сана,- әңгімені жақсы айтасың, көрдің бе,</w:t>
        <w:br/>
        <w:t>әне, Еленайды, күлкіден ес жияр емес. Ал, тамақ ішпедіңдер,</w:t>
        <w:br/>
        <w:t>кәне, тұздықты ысытып әкелейін.</w:t>
        <w:br/>
        <w:t>- Сөйтіңізші, жеңеше, міне, осылай қабағы ашылып отырмас</w:t>
        <w:br/>
        <w:t>па әйелдің, дүние сонда жасыл баққа айналып, қайғы атаулы</w:t>
        <w:br/>
        <w:t>жойылады. Әттен, соны әйелдер сезбейді, қиын омірді одан</w:t>
        <w:br/>
        <w:t>әрмен қиыңдатып, діңкенді құртады.</w:t>
        <w:br/>
        <w:t>Үшеуінің әңгімесі ажарланған сайын күліп-ойнап отырып</w:t>
        <w:br/>
        <w:t>табаққа қол созысты. Түн әміріне әлдеқашан енгенімен,</w:t>
        <w:br/>
        <w:t>дауыстары еркін шығады.</w:t>
        <w:br/>
        <w:t>- Жеңеше, рұқсат етсеңіз, ішейік, біраз еңбек сіңірген</w:t>
        <w:br/>
        <w:t>сияқтымын.</w:t>
        <w:br/>
        <w:t>- Жол жүрсек, қиын тиер,-деді Еленай. Кенжеболат қызға</w:t>
        <w:br/>
        <w:t>сұраулы кейіппен бұрылды.</w:t>
        <w:br/>
        <w:t>- Машинаңмен келген жоқсың ба? Сананы әдейі жібермедім,</w:t>
        <w:br/>
        <w:t>сең екеуміз апарып саламыз деп.</w:t>
        <w:br/>
        <w:t>- Реті келмесе, оқасы жоқ. Таңғы автобусқа шығармын. -</w:t>
        <w:br/>
        <w:t>Сана дүдәмалдана сөйледі. Еленайдың біреудің күйеуіне еріп</w:t>
        <w:br/>
        <w:t>баруын іштей ыңғайсыз саналы. Жәпе ауылға барғасын әкесіне</w:t>
        <w:br/>
        <w:t>қалай соқпайды Кенжеболат, Қисынсыз жағдай.</w:t>
        <w:br/>
        <w:t>160</w:t>
        <w:br/>
        <w:t>жартылық шыныны қоя салды. - Жолы болар жігіттің жеңгесі</w:t>
        <w:br/>
        <w:t>шығар алдынан. Бірак, сіз, жеңеше, ұрыспасаңыз ғана, ал</w:t>
        <w:br/>
        <w:t>ұрыссаңыз, сындыра саламын. -Бөтелкені жұлып ала бергенде,</w:t>
        <w:br/>
        <w:t>Сана оны қолынан сыпайы қағып тоқтатты. Арақтың иісі мүнк</w:t>
        <w:br/>
        <w:t>етті, жігіттің қызу екенін аңғарды. Сана секемденіп бойын</w:t>
        <w:br/>
        <w:t>жиды. Мұнымен санасқан Кенжеболат жоқ, алғашқы</w:t>
        <w:br/>
        <w:t>екпінінен айнымай, даурыға сөйлеп, плашын шешті.</w:t>
        <w:br/>
        <w:t>- Жеңеше,- делі орыңдыққа сылқ етіп,- мені танисыз? Сізді</w:t>
        <w:br/>
        <w:t>көргеніме қуанып отырмын, бірақ, бүгін ойлаған жоқпын сізді</w:t>
        <w:br/>
        <w:t>кездестіремін деп. Мына Еленай ескертпейді де, қалай, ә?! О,</w:t>
        <w:br/>
        <w:t>мына төсті тұтастай асқанда, маған арнадындар, Ә? Айттым ғой</w:t>
        <w:br/>
        <w:t>әлгінде: жолы болар жігіттің жеңгесі шығар алдынан. Сәтін</w:t>
        <w:br/>
        <w:t>салайын десе, міне, осылай. Солай ма, Еленай? Не, сіз ренжігі</w:t>
        <w:br/>
        <w:t>отырсыз ғой. О, егер қандай қиыңлыкпен жеткенімді естісең,</w:t>
        <w:br/>
        <w:t>онда бар ғой, онда...</w:t>
        <w:br/>
        <w:t>-Танысыңыздар,- делі Еленай жігітке қинала қарап,- бү</w:t>
        <w:br/>
        <w:t>- Бұ кісіні танымай, не кара басыпты мені, кешегі жалаң аяқ</w:t>
        <w:br/>
        <w:t>алларында өскен бала емеспіз бе? - Кенжеболаттың үні сәл</w:t>
        <w:br/>
        <w:t>басыңқы шықты. Еленайдың жалынышты көзқарасынан ба,</w:t>
        <w:br/>
        <w:t>теңселе сөйлегенінен тыйылыңқырап, қолына бәкі ұстады. Етті</w:t>
        <w:br/>
        <w:t>бабымен турайды скен. Бөтелкені ашуға ниеттенбелі. Оның</w:t>
        <w:br/>
        <w:t>лезде жуасығаны Санаға ықпалын тигізгендей.</w:t>
        <w:br/>
        <w:t>- Мені женешем дс жақсы тануға тиіс. “Мұғалім“ деп өттік,</w:t>
        <w:br/>
        <w:t>ә, ағаны. Әлі мұғалім ғой, иә, жеңеше?</w:t>
      </w:r>
    </w:p>
    <w:p>
      <w:r>
        <w:t>- Мұғалім болғаны шын сендерге... бірінші кластағы бір</w:t>
        <w:br/>
        <w:t>қылығыңды ұмытпайтын, “қол бітті, аяқ бітті, енді не</w:t>
        <w:br/>
        <w:t>санаймыз"дегенінді.</w:t>
        <w:br/>
        <w:t>Кенжеболаттың жүзі одан әрмен жылып шыға келді.</w:t>
        <w:br/>
        <w:t>- Қалай ұмытпаған, есімде, есімде, жиырмаға дейінгі алып-</w:t>
        <w:br/>
        <w:t>қосуға башпайларым, саусақтарым көмектесетін. Сан олан әрі</w:t>
        <w:br/>
        <w:t>көбейгенде жиырмадан кейін де сан болады деп ойламасам</w:t>
        <w:br/>
        <w:t>керек. Шексіз дүниені аяқ, Пен қолға сиғызыППыз ғой.</w:t>
        <w:br/>
        <w:t>- Ағаң қазір ұстаздықты қойған.</w:t>
        <w:br/>
        <w:t>- Дұрыс істеген. Мұғалімде бедел қалды ма бүгінде. Женеше,</w:t>
        <w:br/>
        <w:t>білесіз ғой, үлкен ағамызды. Салықты ше. отыз жыл бала</w:t>
        <w:br/>
        <w:t>оқыпты, пғыдамады. “Қой баққаным дүрыс” деген, оған түрін</w:t>
        <w:br/>
        <w:t>15:</w:t>
        <w:br/>
        <w:t>- Жоқ, міндегті түрде апарамыз. Дәл қазір. Әйтпесе таңертен</w:t>
        <w:br/>
        <w:t>қызметіме үлгермеймін.</w:t>
        <w:br/>
        <w:t>-Құлдық, құлдық,- Кенжеболат екі қолын көтерді,- бұ кісіге</w:t>
        <w:br/>
        <w:t>қарсыласуға шама жоқ. Қазір дейсіз бе, кеттік қазір.</w:t>
        <w:br/>
        <w:t>Сана үрейлене Еленайдың иығынан түртті. Ойындағысын</w:t>
        <w:br/>
        <w:t>дауыстап айта алмай басын шайқады. Қастары қосылыңқырай</w:t>
        <w:br/>
        <w:t>түйіліп кетіпті. Еленай, саған не болған,-деді ішінен. - Жан-</w:t>
        <w:br/>
        <w:t>апаңа қалай түсіндіреміз? Итемген шалдың ұлымен ашықтан-</w:t>
        <w:br/>
        <w:t>ашық жүреді, ашынасы дейміз бе? Кімнің кім екенін білмейсін,</w:t>
        <w:br/>
        <w:t>мен де ұқтыруға тырыспаппын. Өзіме осы керек, машинамен</w:t>
        <w:br/>
        <w:t>апарамыз дегенге... Енемнің бетіне қалай қараймын, екеуіңді</w:t>
        <w:br/>
        <w:t>қолтықтастырып алып барғанда. Қой, сылтауын табу керек.</w:t>
        <w:br/>
        <w:t>- Еленай, бір түрлі ауырынқырап тұрмын. Үйдегілерді</w:t>
        <w:br/>
        <w:t>шошытармыз. Жан-апаң мезгілсіз қағылған есіктен де жүрегі</w:t>
        <w:br/>
        <w:t>ұша жаздайды.</w:t>
        <w:br/>
        <w:t>- Рас, - деді Кенжеболат костап,- Мен ауырсынбаймын, міне</w:t>
        <w:br/>
        <w:t>дайынмын, анау шынының ашылмағаны өкініштірек, әрине,</w:t>
        <w:br/>
        <w:t>жо-жоқ, қалжыңдаймын. Әйтпесе, Еленай, тыңдашы, таңертен</w:t>
        <w:br/>
        <w:t>лесхозға соғатын шаруам бар, жолшыбай апарайын. Сен де</w:t>
        <w:br/>
        <w:t>текке шаршамайсың.</w:t>
        <w:br/>
        <w:t>-Жарайды. Қонайық, осында бәріміз. Ешқайсымызға</w:t>
        <w:br/>
        <w:t>ыңғайсыз болмау үшін қатар салайық төсекті. - Еленайдың</w:t>
        <w:br/>
        <w:t>жасаңдылау көрінген назын Сана іштей сөкті. Ың-шыңсыз</w:t>
        <w:br/>
        <w:t>атқарылар майда-шүйдені дүңк еткізгені тым сөлекеттеу.</w:t>
        <w:br/>
        <w:t>Өзінің қалып койғанына тағы өкінді.</w:t>
        <w:br/>
        <w:t>Стол, орындықтар бұрышқа ысырылып, бөлмені тарылтқан</w:t>
        <w:br/>
        <w:t>екі жұмсақ кресло ас бөлмесіне шығарылды. Есіктерден</w:t>
        <w:br/>
        <w:t>сығылысып әрең откізілді.</w:t>
        <w:br/>
        <w:t>- Сана, сен ренжіме,-деді Еленай төсектерді жайып, асүйге</w:t>
        <w:br/>
        <w:t>беттей: -Келісіл алатын мәселелеріміз бар... Ту-у, қандай рақат,</w:t>
        <w:br/>
        <w:t>креслолар жарасып кетті ғой мүнда. Қарама-қарсы қойылған</w:t>
        <w:br/>
        <w:t>креслолардың біріне күмп етін, екіншісіне Кенжеболатқа</w:t>
        <w:br/>
        <w:t>“отыр“ деп иегін көтерді емеурінмен.</w:t>
        <w:br/>
        <w:t>Соңғы кезде бір әлет тапты, Кенжеболатпен оңаша қалса,</w:t>
      </w:r>
    </w:p>
    <w:p>
      <w:r>
        <w:t>оның кеудесіне басын сүйеп тапжылмастан отырады. Қазір де</w:t>
        <w:br/>
        <w:t>соны қалап түр. Жылдар жылжыған сайын қасаңдыққа бел</w:t>
        <w:br/>
        <w:t>алғанымен, осы жігітті көргенде. жұмбақ та слжіргуік сезім</w:t>
        <w:br/>
        <w:t>6-К1 ІСІ</w:t>
        <w:br/>
        <w:t>болғаны ше? -Еленай келе диванға жығылды. -Адамның</w:t>
        <w:br/>
        <w:t>бақытына көп нәрсенің қажеті жоқтығын енді түсініп</w:t>
        <w:br/>
        <w:t>жатырмын, әлгінде сыртта Тереземе қарап ұзақ тұрдым. Тұңғыш</w:t>
        <w:br/>
        <w:t>рет түсіндім өзіме не жетпейтінін. Маған жетпейтін - түңле</w:t>
        <w:br/>
        <w:t>тереземнен сыртқа түсер сәуле, яғни күні бүгінге шейін</w:t>
        <w:br/>
        <w:t>жағылмаған шырағым.</w:t>
        <w:br/>
        <w:t>- Қайдағы жоқты айтпашы, әлі жассың, өйтіп келешегінлі</w:t>
        <w:br/>
        <w:t>кесіп сөйлеме. Әйел қырық шырақты деген, сендей қызды</w:t>
        <w:br/>
        <w:t>сүйіспеншілік күдіретін кешпеуі сұмдық, қатігездік болар елі.</w:t>
        <w:br/>
        <w:t>оңдайға табиғаттың өзі қимас сені.</w:t>
        <w:br/>
        <w:t>-Өзіңнің жағдайың қалай, Сана? Табиғаттың әділеттігіне</w:t>
        <w:br/>
        <w:t>сенермін, егер құдай сенің тілеуіңді берсе. Жуырда ауылға</w:t>
        <w:br/>
        <w:t>барып қайттым. Апамның сырқаты бар. Үйдегі жағдайды</w:t>
        <w:br/>
        <w:t>сұрама, Шекер, сірә, он бала тапса да өзгермес. Тұңғышы</w:t>
        <w:br/>
        <w:t>туғаннан кейін Кеңес ажырасам дегенде, апам үзілді-кесілді</w:t>
        <w:br/>
        <w:t>тыйым салған. Бекер сөйткен. Атам да қартайыпты. Үйге</w:t>
        <w:br/>
        <w:t>барған сайын қүлазып қайтамын. Апамның уайымдамайтыны</w:t>
        <w:br/>
        <w:t>жоқ. Сендерді аузынан тастамайды. Жан-апама сәлем</w:t>
        <w:br/>
        <w:t>айтарсың, халдарын біліп кетсін де. Ал, өзің бұлай үйден</w:t>
        <w:br/>
        <w:t>жалғыз шықпа, жұрттың көзіне түсе берме. Сендерден басқа</w:t>
        <w:br/>
        <w:t>кімім бар менің? Шешемнің жағдайы өзіңе мәлім, қартайғанша</w:t>
        <w:br/>
        <w:t>бай іздейді. Маған жасаған жақсылығы - көзіме көрінбейді</w:t>
        <w:br/>
        <w:t>күйік боп. Байғүс Маруся, жалғыз інісінен қалған көз</w:t>
        <w:br/>
        <w:t>болғасын, Аринаны аяйды, елпелектеп, арамызда дәнекер.</w:t>
        <w:br/>
        <w:t>Әкенің түрі анау. Бірақ, апам мен атамнан өзгесіне бір клеткам</w:t>
        <w:br/>
        <w:t>былқ етпейді. Кеңеске жаным ашиды.</w:t>
        <w:br/>
        <w:t>- Жан-апаң да көп қайғырады. Шеттегі ағайын-туыстарлы</w:t>
        <w:br/>
        <w:t>жинап, той жасасам дейді, сгер бәрі ойдағыдай болса. Өткенде</w:t>
        <w:br/>
        <w:t>қатындарға құрсақ шашу жасап мәз қылды. Атамның оңашада</w:t>
        <w:br/>
        <w:t>“алжығаннан саумысың, бейбақ, алдын-ала дабырлап, қалай</w:t>
        <w:br/>
        <w:t>қорықпайсың, ырымы таусылмайтын бейшара" деп</w:t>
        <w:br/>
        <w:t>ұрысқанын естіл қалдым. ПІркін-ай, Еленай, шынымен сәби</w:t>
        <w:br/>
        <w:t>құшамын ба? Дүлдүл екен атам мен енем, құдай солардың коз</w:t>
        <w:br/>
        <w:t>жастарын исе жарар еді. Қорқамын. Аттаған әр қадамыма</w:t>
        <w:br/>
        <w:t>шүкіршілік етемін ішімнен. Тәрк етуге дайынмын бір</w:t>
        <w:br/>
        <w:t>шарананың жолына өмірімлі.</w:t>
        <w:br/>
        <w:t>Елснай ұшып тұрып, Сананы құшақтады.</w:t>
        <w:br/>
        <w:t>Теңдіктен туғанын енді ескерді. Қалқанға тұрмысқа шыққан</w:t>
        <w:br/>
        <w:t>жылы өтті дүниеден. Қайын енесі Теңдікті есіне алғанда,</w:t>
        <w:br/>
        <w:t>көзінің жасын бір сығып, қалың ойға шоматын. Анда-санда</w:t>
        <w:br/>
        <w:t>ақтарылғанда ғана “қара шаңырағымның құты, қайтейін</w:t>
        <w:br/>
        <w:t>маңдайға сыймағасын, бәрі өзімен кетті ғой“ дейтін. Сөйткен</w:t>
        <w:br/>
        <w:t>Теңліктен туған үл, міне. Қаперіне ештеңе кірмейтін сиякты.</w:t>
        <w:br/>
        <w:t>Дастанмен катынаса ма екен?</w:t>
        <w:br/>
        <w:t>- Жеңеше,- деді Кенжеболат маңдайына түскен шашын</w:t>
        <w:br/>
        <w:t>сілкіп тастап,- қатты айтсаңыз да дол айталы екенсіз. Мен өзі</w:t>
      </w:r>
    </w:p>
    <w:p>
      <w:r>
        <w:t>кекшілмін, басымнан артық сөз асырмаймын, сонымнан кейде</w:t>
        <w:br/>
        <w:t>таяқ та жеймін, Әкеме де бағынған смеспін. Он үш жасымнан</w:t>
        <w:br/>
        <w:t>үкіметтің тәрбиесіндемін, құдайдың тәрбиесіндемін дегенім</w:t>
        <w:br/>
        <w:t>ғой.</w:t>
        <w:br/>
        <w:t>- Қалай сонда? - Еленай таңырқай сөйледі. - Қанша аға,</w:t>
        <w:br/>
        <w:t>апаларың, әкең Тірі...</w:t>
        <w:br/>
        <w:t>- Интернатқа әкеп тапсырды, онда тұрған не бар? Әкем</w:t>
        <w:br/>
        <w:t>ауылдық мұғалімдері топас, білімдері аз, орысша оқисың деді.</w:t>
        <w:br/>
        <w:t>Бір класс төмен шегеріліп үшіншіге бардым. Қатты қиналдым</w:t>
        <w:br/>
        <w:t>алғашқы екі тоқсанда. Қалай тырыссам да миға түк</w:t>
        <w:br/>
        <w:t>қонбайтындай. Аламды адам қылатын жәнс бір күш - намыс.</w:t>
        <w:br/>
        <w:t>Күні-түні жаттауға көштім оқулықтарды. Қатарынан сегіз екі</w:t>
        <w:br/>
        <w:t>алдым, бірде сабақ, үстіпле қолымды көтергенде, мұғалімнің</w:t>
        <w:br/>
        <w:t>көзі төбесінен бір-ак шықты. Кластағы жиырма тоғыз оқушы</w:t>
        <w:br/>
        <w:t>мағап бұрылды. Тақтаға шақырды ма, білмеймін, бір кезде</w:t>
        <w:br/>
        <w:t>кластастарымның алдында тұрмын. Марина Александровна</w:t>
        <w:br/>
        <w:t>деген мұғалім болатын, ғажап өткізетін сабақты. асқан</w:t>
        <w:br/>
        <w:t>мейірімділікпен жақындағаны ғана есімде. Жаттағанымды</w:t>
        <w:br/>
        <w:t>бұлжытпай тақиақтап, орта тұсына жете бергенімде, аржағын</w:t>
        <w:br/>
        <w:t>ұмытып, мелшидім де қалдым. Класс ду күлді. Бөлмені басыма</w:t>
        <w:br/>
        <w:t>көтере айғайлағаным өз алдына, сөздерінің екіінін дұрыс</w:t>
        <w:br/>
        <w:t>қоймай, бірін құлатып, екіншісін жұлқып, үшіншісін қиратын,</w:t>
        <w:br/>
        <w:t>орыс тілінің аузы-мұрнын қан жалатыппын. Создермен</w:t>
        <w:br/>
        <w:t>төбелсскендей даурығып екіленгенімнен бұрын-соңды</w:t>
        <w:br/>
        <w:t>кездеспеген тыныштық, орнап, балалар қыңқ етіп қозғалмаған.</w:t>
        <w:br/>
        <w:t>Мазақ қылар деген титтей ой болсайшы, көзімді төбеге қалап,</w:t>
        <w:br/>
        <w:t>сазарып қанша уақыт тұрғаным есімде жоқ, кластың іші бір</w:t>
        <w:br/>
        <w:t>аударылып, бір төңкерілгендей. Алдым тұманданып, тақтаға</w:t>
        <w:br/>
        <w:t>19</w:t>
        <w:br/>
        <w:t>кес кестемеу, алдынан өтпеу - бұлжытпай орындалатын</w:t>
        <w:br/>
        <w:t>заңдылыққа жастайынан дағдыланғандықтан Итемгенді де</w:t>
        <w:br/>
        <w:t>анадайдан тосатын. Жақындап кеп тағы тоқтағанда, әсіресе</w:t>
        <w:br/>
        <w:t>асыққанда жыны құрысатын күйіп бара жатқан уақытына іші</w:t>
        <w:br/>
        <w:t>удай ашып. Бірақ үйреншікті әдетінен жаңылмайды. Сөйткен</w:t>
        <w:br/>
        <w:t>Итемгеннің Кенжеболаты мен Еленайлы қанша әлектенсе де</w:t>
        <w:br/>
        <w:t>қатар қоюға жүрегі дауаламады. Аптыға күткен құпиясының</w:t>
        <w:br/>
        <w:t>түк қызығы қалмай мең-зең болған Сана бүрк-сарқ қайнағаннан</w:t>
        <w:br/>
        <w:t>қазанның астындағы отты азайтты. Еленайға үрлана көз</w:t>
        <w:br/>
        <w:t>қиығын бұрған. Жазғы пальтосын шешпей диванда жатқаны</w:t>
        <w:br/>
        <w:t>ішкі қалауынан қайтпайтын қайсарлықты аңғартқандай. Дүние</w:t>
        <w:br/>
        <w:t>судай ақса, бәрібір сияқты оған дәл осы сәтте. Әлдене деудің</w:t>
        <w:br/>
        <w:t>жөнсіздігін ұқты Сана. Қанша сырласа жүріп, мұншалық, тас-</w:t>
        <w:br/>
        <w:t>түйін бойын аулақтатқанын бірінші рет көріп отыр. Жігіттерді</w:t>
        <w:br/>
        <w:t>тілге тиек еткеңде, бұрың мүңдайын байқаған емес.</w:t>
        <w:br/>
        <w:t>-Ет пісті,- деді Сана, - нанын салайын ба, өзің сүйсініп</w:t>
        <w:br/>
        <w:t>кеміретін төстің сүйегі, құрсақ, шашудан сарқыт. Жан-апаңның</w:t>
        <w:br/>
        <w:t>койдың төсін үнемі саған сақтайтынын білесің ғой.</w:t>
        <w:br/>
        <w:t>-Білемін,- Еленай еріне көтерілді,- білемін, төсті күйеу</w:t>
        <w:br/>
        <w:t>балаларына тартады. Біздің үйдің маңдайына оларды</w:t>
        <w:br/>
        <w:t>жазбағандықтан, апамның қызы болмапты, өзіміз жейтінбіз</w:t>
        <w:br/>
        <w:t>асып. Кішкентайымнан әдеттенгендіктен бе, қонаққа</w:t>
        <w:br/>
        <w:t>шақырғанда, табақтан төс іздеймін.</w:t>
        <w:br/>
        <w:t>-Ендеше бүгін қалауыңды дәл тапқан екенмін. Түсіре</w:t>
      </w:r>
    </w:p>
    <w:p>
      <w:r>
        <w:t>-Ол келмеді. -Үстіндеп пальтосын самарқау шшеніті,- міңдетті</w:t>
        <w:br/>
        <w:t>түрде келем деген. Айтшы, сені көрсе, қайтер еді, сасып</w:t>
        <w:br/>
        <w:t>қалатын шығар.</w:t>
        <w:br/>
        <w:t>-Бастауыш класта оқып жүргеңде білетінмін, Қалқанның</w:t>
        <w:br/>
        <w:t>шәкірті ғой. Қазір танымауы да мүмкін.</w:t>
        <w:br/>
        <w:t>-Сендерді жақсы таниды, мен сұрағанмын. Бүгін</w:t>
        <w:br/>
        <w:t>кездескендерінде...</w:t>
        <w:br/>
        <w:t>-Қалай өзі, әйелі... -Сана күмілжіп, сөзін аяқтамады.</w:t>
        <w:br/>
        <w:t>-Отыздағы жігіттің әйелі болуы заңды емес пе? Менің</w:t>
        <w:br/>
        <w:t>жасымда басы бос еркекті қайдан табасың. Қатыны өлгенге</w:t>
        <w:br/>
        <w:t>тимелім, қатын тастағанды қаламадым. Сен ұрыспа, осындан</w:t>
        <w:br/>
        <w:t>Кенжеболяттай адам тиімдірек маған. Әйелімен ажыраскан</w:t>
        <w:br/>
        <w:t>-Өйтіп кесіп сөйлсемеші, өзің айтқандай. Уайымдамашы.</w:t>
        <w:br/>
        <w:t>Егер сен ана болмасаң, нағыз қатігездік сол ғой, жаңа не делін,</w:t>
        <w:br/>
        <w:t>табиғат қимас ондайға деп дәл теңедің. Тәйірі-ай, талай</w:t>
        <w:br/>
        <w:t>мойындағаның қайда, махаббатың түк емес, нәресте сүймей</w:t>
        <w:br/>
        <w:t>өтсең деп. Сенің арманыңның қасында менікі әншейін еркелік,</w:t>
        <w:br/>
        <w:t>Әйткенмен, менде де жаңалық бар.</w:t>
        <w:br/>
        <w:t>- Соны, соны айтсаңшы. Манағы қонағың қайда? Кім?</w:t>
        <w:br/>
        <w:t>- Сендер оны тануға тиіссіңдер. Бұғылыдан.</w:t>
        <w:br/>
        <w:t>Сана ауылдан Еленайға лайық, жігітті қапелімде елестете</w:t>
        <w:br/>
        <w:t>алмады. Дәмеленген қуанышынан айрылып қалатындай</w:t>
        <w:br/>
        <w:t>үрейленді.</w:t>
        <w:br/>
        <w:t>- Бұғылыдан?!</w:t>
        <w:br/>
        <w:t>- Әкесі түрады онда, өзі “он үш жасынан басқа жақта</w:t>
        <w:br/>
        <w:t>оқыдым” дейді, орман шаруашылығының маманы, бірақ. ...</w:t>
        <w:br/>
        <w:t>- Не бірақ? - Одан арғысын естуге құлқы соқпаған Сана</w:t>
        <w:br/>
        <w:t>шошына Тіл қатты. - Итемген шалдың Кенжеболаты емес пе?</w:t>
        <w:br/>
        <w:t>Еленай қайтадан диванға қисайды. Бет әлпетіндегі</w:t>
        <w:br/>
        <w:t>толқынысты жасырды. Естірте алмай отырған жаңалығын</w:t>
        <w:br/>
        <w:t>Сананың білетініне көзі жетіп, бір жағынан борышынан</w:t>
        <w:br/>
        <w:t>құтылғандай үнсіз қалды. Сана қайткен күңде де қарсы ештеңе</w:t>
        <w:br/>
        <w:t>айтпаса екен деп тіледі. Соны сезгендей Сана да тіл қатпады.</w:t>
        <w:br/>
        <w:t>Жан-апасы жаратпайтын Итемгеннің ұлы екенін</w:t>
        <w:br/>
        <w:t>есептемегенде, бала-шағасын кайда қоймақ? Анық-қанығын</w:t>
        <w:br/>
        <w:t>ежіктемесе де, келіншегінің далы мінезінен үзын құлақ арқылы</w:t>
        <w:br/>
        <w:t>хабардар. Баласының нсшеу екенін білмейді. Целиноград</w:t>
        <w:br/>
        <w:t>облысына бағынатын орман бірлестігінің бірінде кішігірім</w:t>
        <w:br/>
        <w:t>бастық десетін. Ауылға із салмайтынын атасы талай сөккен.</w:t>
        <w:br/>
        <w:t>Жеке басынын қасиетін қайдам, әкесі жәйлі жылы пікір</w:t>
        <w:br/>
        <w:t>естімепті. “Итемгенді көрсең, қолынды қалтаңа тығып, әйтпесе</w:t>
        <w:br/>
        <w:t>жасырып, саусағыңды шығара ғой“ дейтін енесі ертеректе.</w:t>
        <w:br/>
        <w:t>Кейіннен соны әдет қылды. Жас, кәрі ме, әйел, еркек пе, алда-</w:t>
        <w:br/>
        <w:t>жалда ұшырасса, тоқтап тұрып, тінткілей көзін сүзеді. Не</w:t>
        <w:br/>
        <w:t>көретіні өзіне аян, ноқат сызықтай жүмулы жанары жыпылық</w:t>
        <w:br/>
        <w:t>атып, бетіне тақалғанда, еріксіз тітіркенетін. Енесі</w:t>
        <w:br/>
        <w:t>ескерткендей, елеусіз қолын шығара қойғапла, кәлімгідей</w:t>
        <w:br/>
        <w:t>сейіліп, бойына титтей жамандық дарытнайғынын сезетін.</w:t>
        <w:br/>
        <w:t>Ауылдың кез келген қартына ілтипатпен ізет білдіру. жолын</w:t>
      </w:r>
    </w:p>
    <w:p>
      <w:r>
        <w:t>Із2</w:t>
        <w:br/>
        <w:t>ғой. Осынша жүргеңле, мейлі қандай, апамдар танымайтын,</w:t>
        <w:br/>
        <w:t>ауыл-аймақ, қаңқу сөз таратпайтындай алыстан болғаны жөн</w:t>
        <w:br/>
        <w:t>еді. Шікі ойын ірке жалғастырды;</w:t>
        <w:br/>
        <w:t>- Ең алдымен сртең жақыңдарың табалайды... Со жігітінлі</w:t>
        <w:br/>
        <w:t>жақсы атамайды елдегілер, көрінген ұрғашының етегін ашуға</w:t>
        <w:br/>
        <w:t>құмар, көзі тым өткір, ананың да, мынаның да сонынан жүгірслі</w:t>
        <w:br/>
        <w:t>деп... Қайдам, жұрттың табасына қалмасаң.</w:t>
        <w:br/>
        <w:t>- Қанша келіншектің қойнына барғанын тізіп берген,- делі</w:t>
        <w:br/>
        <w:t>Еленай мейлінше селқостық, танытуға тырысып. Іштей тіксінігі</w:t>
        <w:br/>
        <w:t>қалды.</w:t>
        <w:br/>
        <w:t>Неге екен, сыр бөліскен алғашқы кезде Кенжеболат</w:t>
        <w:br/>
        <w:t>әйелдерге қатысты көп әңгімелеген. Еркекке ғана айтылуға</w:t>
        <w:br/>
        <w:t>тиісті небір құпияларды бүкпесіз жайып салған: -“Күні ертен</w:t>
        <w:br/>
        <w:t>миымды ашытып жүрме, бәрібір біреулерден естисің, қаласам</w:t>
        <w:br/>
        <w:t>кез келтен қатын кет әрі демейтін. Есіңде тұт, әйел пендесіне</w:t>
        <w:br/>
        <w:t>есеп берген еркек емеспін. Неге осыны мойындаймын, өзіме</w:t>
        <w:br/>
        <w:t>де жұмбақ, сірә, шындығымды айтқызарлықтай қасиетінпен</w:t>
        <w:br/>
        <w:t>шығар. Көзіме шұқып, жүйкемді жұқартпассың деп сенемін.</w:t>
        <w:br/>
        <w:t>Егер сенен кейін де былжырасам, сөз басқа.</w:t>
        <w:br/>
        <w:t>“Миынды ашытатынлай, әйелің смеспін, корықпа. - леген</w:t>
        <w:br/>
        <w:t>бұл, - не істесең де еріктісің“. “Жоқ, олай жалтарма. -</w:t>
        <w:br/>
        <w:t>Кенжеболят ыршып түскен, - өткенің жәйлі сұрамаймын, бірак.</w:t>
        <w:br/>
        <w:t>мен жәйлі бәрін білгенің жон. Саспа, саған жеткізетіндер</w:t>
        <w:br/>
        <w:t>табылады әлі, сонда есіңнен танба, пікіріңнен өзгерме. Жел соз</w:t>
        <w:br/>
        <w:t>жаман әсер тигізуі мүмкін саған Кенжеболаттың дәл</w:t>
        <w:br/>
        <w:t>болжағанына қайран қалып отыр. Жігіттің өзі айтқанда,</w:t>
        <w:br/>
        <w:t>мұншалық жараланбаған жүрегі епді кеп ине сүғылғандай</w:t>
        <w:br/>
        <w:t>ыршытты.</w:t>
        <w:br/>
        <w:t>- Басынғаны ма, о заман да бү заман, сүйіктісіне әлгіндей</w:t>
        <w:br/>
        <w:t>дегенді естімедім. - Сана шынымен ренжіді. Еленайды ұқсата</w:t>
        <w:br/>
        <w:t>алмай отыр өзіне. Толки сөйлегеніне қарағанда, пейілі қүлаған.</w:t>
        <w:br/>
        <w:t>Яғни бетінен қайтару да қиын. Текке көңілін бұзып қайтеді.</w:t>
        <w:br/>
        <w:t>бекер айтты-ау.</w:t>
        <w:br/>
        <w:t>Әңгімені жалғастыруға зауқы соқпаған Еленай өкіне</w:t>
        <w:br/>
        <w:t>бастады. Кенжеболаттың құлағын бекер шулатты, есімін</w:t>
        <w:br/>
        <w:t>естігеннен Сананың тыжырына калғанын ауырлау қабылдады.</w:t>
        <w:br/>
        <w:t>Бұған қоса бүгінгі кешіккені дс жанып жүдетіп жіберді.</w:t>
        <w:br/>
        <w:t>|55</w:t>
        <w:br/>
        <w:t>Уы тәтті сезімнің</w:t>
        <w:br/>
        <w:t>қайда, неге апарып соғары белгісіз. Мінезінің қалтарысын</w:t>
        <w:br/>
        <w:t>андау қиын. Қалықтаған құстай алыстан көз арбаса, енді бірле</w:t>
        <w:br/>
        <w:t>қанатынан қайрылып, жер бауырлағандай тыпыршиды бұның</w:t>
        <w:br/>
        <w:t>кеудесінде. Еленаймен танысқалы өзін де өзгені де алдауға дәті</w:t>
        <w:br/>
        <w:t>шыдамайды.</w:t>
        <w:br/>
        <w:t>- Әңгімелерің таусылатын емес қой,- деді Сана қатарласа</w:t>
      </w:r>
    </w:p>
    <w:p>
      <w:r>
        <w:t>төсекке қисайған Еленайға. - Ұйықтап кетіппін әлгінде, түс</w:t>
        <w:br/>
        <w:t>коріппін, марқүм әкем бір көзін ақ, матамен байлап, төрде отыр.</w:t>
        <w:br/>
        <w:t>Менің қолымда тыр жалаңаш сәби, оны құшақтап, “әке, көрші”</w:t>
        <w:br/>
        <w:t>деп үсынамын, әлгі нәресте шыр-шыр, әкем екеуміздің</w:t>
        <w:br/>
        <w:t>арамызда ұшып жүргендей, қалай қолымнан сусып кеткенін</w:t>
        <w:br/>
        <w:t>білмеймін, әлде жерле, әлде көкте ме, әлгі баланың қайда екенін</w:t>
        <w:br/>
        <w:t>көрмедім, оянсам, Әлі сыбыр-күбір.</w:t>
        <w:br/>
        <w:t>- Осы жақта үйықта десем, көнбейді, ұялады. Әжептәуір</w:t>
        <w:br/>
        <w:t>сөйлестік. Таңертең апарады сені. Мен жұмыстамын ғой.</w:t>
        <w:br/>
        <w:t>- Ыңғайсыз шығар, автобуспен-ақ кетейінші.</w:t>
        <w:br/>
        <w:t>- Өз шаруасы бар көрінеді лесхозда, іргесінде емес пе ауыл.</w:t>
        <w:br/>
        <w:t>Сана ерте оянды. Аяғын үшынан басып, тықырлатпай</w:t>
        <w:br/>
        <w:t>ШЫҒЫП Кетуге ыңғайланғанымен, Кенжеболат тоқтатты.</w:t>
        <w:br/>
        <w:t>- Жеңеше, қазір, кәзір. -Краннан суық суды ағызып, бет-</w:t>
        <w:br/>
        <w:t>аузын жуды.</w:t>
        <w:br/>
        <w:t>- Сәлем айт,-деді Еленай, көзін уқалай тұрып Жатып,- шәй</w:t>
        <w:br/>
        <w:t>ішіп алындар, тез қайнайды.</w:t>
        <w:br/>
        <w:t>Есіктен шыға бере Кенжеболат Сананың алға озуын тосып,</w:t>
        <w:br/>
        <w:t>кері бұрылды. Ұйқысы қанбаған Еленай әлсін-әлсін есінеді.</w:t>
        <w:br/>
        <w:t>Жанары жәудіреп, аппақ кудай, түрі соншалықты қорғансыз,</w:t>
        <w:br/>
        <w:t>соншалықты мұңлы.</w:t>
        <w:br/>
        <w:t>- Бүткіл Көкшетау өңіріне жар салып айғайлағым келді</w:t>
        <w:br/>
        <w:t>түнде, жар салып, сені құшақтағым келді,- деді Кенжеболат, -</w:t>
        <w:br/>
        <w:t>неткен қорлық, жасырынып, жұрттан қорқып, қашанғы</w:t>
        <w:br/>
        <w:t>жүреміз?</w:t>
        <w:br/>
        <w:t>165</w:t>
        <w:br/>
        <w:t>жүрді денем, қанша дегенмен әйелің бар, әр нәрседен</w:t>
        <w:br/>
        <w:t>секемденеді, біразға шейін көзіне көрінбедім. Нанасың ба, бұ</w:t>
        <w:br/>
        <w:t>мәселеде әйелдер өте жаман. Көршіміздің келіншегі болды,</w:t>
        <w:br/>
        <w:t>маза бермейтін. Астымда ”“ИЖ-49“ мотоциклі, ойға, қырға апар</w:t>
        <w:br/>
        <w:t>деп жүріп, ақырында не керек, “күйеуімнің қасында сені ойлап</w:t>
        <w:br/>
        <w:t>жатамын“ дейтін. Соған әлі қайранмын. Амалын тауып</w:t>
        <w:br/>
        <w:t>кездеспей тынбайтын, о, сен нанасың ба, көңілі бұзылмасын</w:t>
        <w:br/>
        <w:t>байы бар қатынның, бір бұзылса, оны ешқандай күш</w:t>
        <w:br/>
        <w:t>тоқтатпайды. Талайын көрдік қай. Әлгі көршінің әйелі</w:t>
        <w:br/>
        <w:t>кейіннен ізімді аңдып, әрең қүтылғанмын. Үйдегі “мықты“</w:t>
        <w:br/>
        <w:t>сезіп, астан-кестеңін шығарды, ақырында көшіріп жіберді.</w:t>
        <w:br/>
        <w:t>Жұмыс орнына шағыңды ма, құдай сақтасын, шаштарын</w:t>
        <w:br/>
        <w:t>жұлысып, қырғын болғанбыз. Әйткенмен сүйкімді келіншек</w:t>
        <w:br/>
        <w:t>еді. Ой, Еленай, неге ғана саған бәрін айтамын. Егер сен</w:t>
        <w:br/>
        <w:t>бұрынғы жігіттеріннің бірін айтсан, қызғаныштан өліп қалуым</w:t>
        <w:br/>
        <w:t>мүмкін. Ал, сен селт етпейсің, тыңдайсың, түк түсінсем</w:t>
        <w:br/>
        <w:t>бұйырмасын. Сөйте тұра мені тпексіз сүйетініңе кәміл сенемін.</w:t>
        <w:br/>
        <w:t>Және алдамайтыныңа.</w:t>
        <w:br/>
        <w:t>- Қимылдама, жүрегіңнің соққанын тыңдап жатырмын,</w:t>
        <w:br/>
        <w:t>танды осылай атырайық,</w:t>
        <w:br/>
        <w:t>- Елснай, сәл мызғып алмасам, калай рульді ұстаймын?</w:t>
        <w:br/>
        <w:t>- Ә, әлгі аты жоқтың қасындағыдай қорылдап</w:t>
      </w:r>
    </w:p>
    <w:p>
      <w:r>
        <w:t>ұйықтамақсың ғой, ондайды көтермеймін, үйықтатпаймын,</w:t>
        <w:br/>
        <w:t>жаман үйретпеймін.</w:t>
        <w:br/>
        <w:t>- Тоңып қалыпсың ғой. - Қыздың сап-салқын аяғын</w:t>
        <w:br/>
        <w:t>сипады.</w:t>
        <w:br/>
        <w:t>Елснай жанарын тарс жұмып, жігіттің жүзіне жүзін тосты.</w:t>
        <w:br/>
        <w:t>Тұла бойын билеген мейірімді тежемеді, маңдайынан,</w:t>
        <w:br/>
        <w:t>мойнынан жұтына иіскеп, күрсініп қойып үзақ отырды.</w:t>
        <w:br/>
        <w:t>Сүйгенінен аһ ұра тыныстағаны жиілеп, қуанышынан мұңы</w:t>
        <w:br/>
        <w:t>басымырақ екеуара ортақ сәттің созылуын калайтындай. Екеуі</w:t>
        <w:br/>
        <w:t>де соны қалайтындай. Қат-қабат мынау өткінші жалғанда бір</w:t>
        <w:br/>
        <w:t>қүдірет болса, осы, үнсіз аймалау, үнсіз ұғыныс сияқты.</w:t>
        <w:br/>
        <w:t>От басындағы жылдардың ұрыс-керіспен жалғасқанын,</w:t>
        <w:br/>
        <w:t>жүрек дірілінсіз етін өлтіргенін Кенжеболат енді</w:t>
        <w:br/>
        <w:t>зерлелегендей. Ып-ыстық бетіне жәйлі тиген қыздын салқын</w:t>
        <w:br/>
        <w:t>ерні ұйқысын ашып, есін жиғызды. Бұрын-соңды ұрғашы</w:t>
        <w:br/>
        <w:t>Һ2</w:t>
        <w:br/>
        <w:t>дауыл, боран ба, бет-жүзімен, кеудесімен қауышпаса, өз басы,</w:t>
        <w:br/>
        <w:t>сірә де, жүре алмас жер үстінде. Түтеген ақ сырмадан да күш</w:t>
        <w:br/>
        <w:t>жинайды бойына, қар жауған күнгі май боран қандай, шіркін.</w:t>
        <w:br/>
        <w:t>- Ассалаумағалайкүм, Көпен, сен де жәй отырасың, 92?-</w:t>
        <w:br/>
        <w:t>Сапар екен, бұған құрақ ұша амандасты. -Комбайнынды көріп</w:t>
        <w:br/>
        <w:t>әдейі бұрылдым. Қалай жағдай, билайдың жағдайы. Күн</w:t>
        <w:br/>
        <w:t>ашықта жинап үлгерсек жарар еді, ә?</w:t>
        <w:br/>
        <w:t>- Мал-жан есен бе? Өздерің қалайсыңдар? Біздің хал белгілі</w:t>
        <w:br/>
        <w:t>ғой, аспанның ашса алақанында, жұмса жұдырығындамыз.</w:t>
        <w:br/>
        <w:t>Әне, жауын үлейін деді.</w:t>
        <w:br/>
        <w:t>Үдере көшкен бұлттардың орны көп-көгілдір, жел</w:t>
        <w:br/>
        <w:t>ойнақшыды. Іле-шала күн күркіреді, Әр тұста жарқ-жарқ</w:t>
        <w:br/>
        <w:t>найзағай көз ілеспес жылдамдықпен көк жүзін сындырғандай.</w:t>
        <w:br/>
        <w:t>Балалар қораға кеп тығылыпты. Ауыл ішінде бейсауат ешкім</w:t>
        <w:br/>
        <w:t>көрінбейді.</w:t>
        <w:br/>
        <w:t>- Анау балтаға кол жалғап жіберші,- деді Көпжасар.</w:t>
        <w:br/>
        <w:t>- Келіншектерге күдай беріпті ғой, Гүлсәннің мұнда</w:t>
        <w:br/>
        <w:t>екенін білгем жоқ, - Сапар балтаны тастай салды,-әйтеуір сенің</w:t>
        <w:br/>
        <w:t>үйіңнен шықпайды, дуаланған бір пәлесі бар ғой деймін сенің</w:t>
        <w:br/>
        <w:t>қатыныңа. Өсекті де соғады, арақты сылқытқанда менен</w:t>
        <w:br/>
        <w:t>әрмен. Правомыздың бәрін осыларға бердік-ау деймін...</w:t>
        <w:br/>
        <w:t>Көпжасар оның сөзіне көңіл тоқтатпады. Ауырсына</w:t>
        <w:br/>
        <w:t>көтеріліп балтаны ұстаған. Жаңағыдай емес, денесі жеңілдеп,</w:t>
        <w:br/>
        <w:t>кәдімгідей қуанды. Қорадан шыға беріс оң жақ қапталға</w:t>
        <w:br/>
        <w:t>жақындап, қара топырақтың бетіне балтаны отын жарғандай</w:t>
        <w:br/>
        <w:t>сілтеп қалды. Жүзі кірш-кірш топыраққа көмілді.</w:t>
        <w:br/>
        <w:t>Әр-әр бұрыштан күркіреген күннің шашырай шыққан</w:t>
        <w:br/>
        <w:t>үнінен қүлақ тұнды.</w:t>
        <w:br/>
        <w:t>- Мұның не?-деді Сапар аспанға және жерге шаншылған</w:t>
        <w:br/>
        <w:t>балтаға алма-кезек жалтақтап.</w:t>
        <w:br/>
        <w:t>- Жай түспейді, әкем сөйтетін баяғыда.</w:t>
      </w:r>
    </w:p>
    <w:p>
      <w:r>
        <w:t>- Ойлырай, сенің де істемейтінің жоқ, соған сенемісің?</w:t>
        <w:br/>
        <w:t>- Мен саған сене гөр леп тұрған жоқпын ғой. - Көпжасар</w:t>
        <w:br/>
        <w:t>қолын сілтеді. Осындайда әлдекімнің ойын бүҙғанын</w:t>
        <w:br/>
        <w:t>жақтырмайтын. Ештеңеге сенбейтін адамдардан сескенуші еді.</w:t>
        <w:br/>
        <w:t>Мына Сапардың беті бүлк егіп түрған жоқ, согетінін қайтерсің.</w:t>
        <w:br/>
        <w:t>Кішкентайында әкесінің әрбір іс-әрекетін сақтықпен бақылап</w:t>
        <w:br/>
        <w:t>178</w:t>
        <w:br/>
        <w:t>әткергенімен, Санаға деген ақ ниеті басқаларға шуағын шашса</w:t>
        <w:br/>
        <w:t>несі айып. Сүю деген, міне, сол, үнсіз сыйлау, телегей-теңіз</w:t>
        <w:br/>
        <w:t>мейірім төгу төңірегіне. Сол қағидамен өмір сүргенде, ұтқаны</w:t>
        <w:br/>
        <w:t>шамалы. Сірә, табиғат тым кінәмшіл шығар, бұның тұтастай</w:t>
        <w:br/>
        <w:t>тағлырына қарсылық, танытып өре түрегелді. Сүю үнсіз мейірім</w:t>
        <w:br/>
        <w:t>ғана емес дегендей. Анау кемтар балаларыңа қара. Табиғат</w:t>
        <w:br/>
        <w:t>ешқашан кешірмейді самарқаулықты. Махаббатта ол</w:t>
        <w:br/>
        <w:t>опасыздықпен тең. Бірін-бірі сүйген жандардан мүгедек тумаса</w:t>
        <w:br/>
        <w:t>керек. Адамдар, әттең оны білмейді. Еркек пен әйел арсыз</w:t>
        <w:br/>
        <w:t>құмарлықтың жетегіне ергенде, қанша қылмыс жасап,</w:t>
        <w:br/>
        <w:t>келешектің құшағына қатігездік, зұлымдықтың қанша дәнін</w:t>
        <w:br/>
        <w:t>сепкендерімен есептеспейді.</w:t>
        <w:br/>
        <w:t>Пенденің тәнінде ынсап жоқ. Күйіп-жанғанда, ашылған</w:t>
        <w:br/>
        <w:t>аранын тежемегенде, жан атты күдірет тән атты мешкейдің</w:t>
        <w:br/>
        <w:t>сансыз сұранысын орындаймын деті аласұрғанда, соңынан</w:t>
        <w:br/>
        <w:t>қоқыс үйіндісі мен есуастарды қаптататынын кім зерделепті.</w:t>
        <w:br/>
        <w:t>Араны бір тыйылмайтын ашқарақтықтан-ақ дымы құриды.</w:t>
        <w:br/>
        <w:t>Балаларын көрген сайын іштей мүжіліп, кешірілмес күнәға</w:t>
        <w:br/>
        <w:t>батқанын мойындайтын. Әрқайсысының түр-тұлғасынан</w:t>
        <w:br/>
        <w:t>өздерінің керенаулығын, топастығын, санасыздығын көріп,</w:t>
        <w:br/>
        <w:t>мың өліп, мың тірілгенде, Жаңыл екеуінің арасыңдағы тілмен</w:t>
        <w:br/>
        <w:t>жеткізуі қиын тірліктің титтей маңызы қалмағанын ұғатын.</w:t>
        <w:br/>
        <w:t>Жұбайлық өмірден сән тайғасын, арғы жағын сұрама. Әуелден</w:t>
        <w:br/>
        <w:t>қағынып басталған ерлі-зайыптылықтың оңатындай да</w:t>
        <w:br/>
        <w:t>мүмкіндігі болмаған. Асылы, жауапкершіліксіз сезім де</w:t>
        <w:br/>
        <w:t>шамшыл. Құмарыннан шығарғанмен, өшін алып тынады.</w:t>
        <w:br/>
        <w:t>Талғамы, жауапкершілігі, тазалығы, шынайылығы бірегей</w:t>
        <w:br/>
        <w:t>қосылған сезім ғана табиғи. Жазмыштан озбады, бұның</w:t>
        <w:br/>
        <w:t>еншісіне ондайды қимапты тәңірі. Көрді де үйленді Жаңылға.</w:t>
        <w:br/>
        <w:t>Ыңғайына тез көнген. Бұрын танымағасын, қайдан білсін, ақпа</w:t>
        <w:br/>
        <w:t>салақтығы алғашқы кезден шошытты. Шешесі бірден зыр</w:t>
        <w:br/>
        <w:t>қаққан. Нан пісіруден кой-ешкі, сиыр саууға дейін ынтасын</w:t>
        <w:br/>
        <w:t>сала үйретті, обалы нешік. Сөйтсе сүйегіне сіңбегенді қанша</w:t>
        <w:br/>
        <w:t>электенгенмен дарыта алмайды екенсің, кейіннен шешесі</w:t>
        <w:br/>
        <w:t>күйгелектеніп, ұрысқақ боп кетті. “Татымсызға қылған</w:t>
        <w:br/>
        <w:t>болыстық адамның өзін бұзады“ дел жиі қайталайтын.</w:t>
        <w:br/>
        <w:t>- Балаларымда шаруаң болмасын, әй, мен аямаймын дедім</w:t>
        <w:br/>
        <w:t>170</w:t>
        <w:br/>
        <w:t>- Не қорлық көрдің содан? Үкіметтің жұмысына қол ұшын</w:t>
        <w:br/>
        <w:t>тигіздің бе Көпжасардың етегінен ұстағалы. Әр-берден соң</w:t>
        <w:br/>
        <w:t>рахметіңді маған айт, о несі, торға түстім деп. Тәубаңнан</w:t>
        <w:br/>
        <w:t>жаңылма өйтіп, қандай едің кеше, бір үзім нанға жарымай,</w:t>
        <w:br/>
        <w:t>жеңгеңмен сиыспай әр үйдің есік-тесігінен сығалағаның...</w:t>
        <w:br/>
        <w:t>- Әлірем қал, сенің де шалқығаның шамалы, қазір Де ағарып</w:t>
      </w:r>
    </w:p>
    <w:p>
      <w:r>
        <w:t>отырғаның шамалы, мектептің еденін жуып, қолына сасық</w:t>
        <w:br/>
        <w:t>шүберек ұстап жетісіп отырсың. Сапарыңның малдың қиын</w:t>
        <w:br/>
        <w:t>күреп тапқаны қапқаныңнан қалмайды, жылаған жоқпысың</w:t>
        <w:br/>
        <w:t>талай көзіңнің сорасы ағып. Әдірем қал, жүн жеп, жабағы</w:t>
        <w:br/>
        <w:t>тышқан бейшара.</w:t>
        <w:br/>
        <w:t>- Алқынба, мен шындықты жасырмаймын. Әзер болса,</w:t>
        <w:br/>
        <w:t>айтып жүргеніңдей майлық-сулығым дерсің. Көпжасардың</w:t>
        <w:br/>
        <w:t>басын сыйлаймын, анау сорлыларды аяймын, кірін жуып,</w:t>
        <w:br/>
        <w:t>тамағын пісірсем. Бөтелкесін қылтитып, күңде жалынатын</w:t>
        <w:br/>
        <w:t>кім? Бір күн есігіңді аштпасам, балаларын жіберіп шақыртатын</w:t>
        <w:br/>
        <w:t>кім? Өйтіп сен де басынба, артынды жауып отырған Көпжасар</w:t>
        <w:br/>
        <w:t>шығар. Құлайынды үмытқан екенсің.</w:t>
        <w:br/>
        <w:t>- Оны сенен сұрамаймын, құдекең біледі кімге не берерін.</w:t>
        <w:br/>
        <w:t>- Ұқсатып отырсың жаман қатты қүдайдың бергенін.</w:t>
        <w:br/>
        <w:t>- Әй, көкіме өйтіп. Ұқсатқандай сөйлейсің ғой, құдайдың</w:t>
        <w:br/>
        <w:t>бергенін місе тұтпай, “шіркін, Қалқан“ деп ап ұратының қайда,</w:t>
        <w:br/>
        <w:t>“түнде түсімнен, күндіз есімнен кетпейді“ дейтінің қайда.</w:t>
        <w:br/>
        <w:t>Менің тілімді қышытпа, әйтпесе абырайынды ашамын.</w:t>
        <w:br/>
        <w:t>- Е, не істеппін соншалық, үрымын ба, қарымын ба,</w:t>
        <w:br/>
        <w:t>күйеуіннің қойнынан үстап алдың ба әлде? Тиіспе Қалқанға,</w:t>
        <w:br/>
        <w:t>азаматтың атын былғамайық, басқа да былығың жетер.</w:t>
        <w:br/>
        <w:t>- Ол қандай былық? - Жаңылдың беті далырып, көзі аларды.</w:t>
        <w:br/>
        <w:t>-Айт, кәне, қандай былық, көрсетермін саған, былыққан</w:t>
        <w:br/>
        <w:t>сенсің, алмаса да, бала тауып бермек болған кешегі қиялынды</w:t>
        <w:br/>
        <w:t>енді істерсің. Мынаны сойтіп ғашығымен табыстыршы,</w:t>
        <w:br/>
        <w:t>шығындаршы сөйтіп құмарларыннан. Бәріңнің жабылып</w:t>
        <w:br/>
        <w:t>құтыла алмай жүргендерің мен ғой... о қу құдай, о, ку маңдай,</w:t>
        <w:br/>
        <w:t>соры ашылмаған мен сорлы, Не көрдім өмірден. -Жаңыл өкси</w:t>
        <w:br/>
        <w:t>бастады.</w:t>
        <w:br/>
        <w:t>- Көргенің қызық пен қуаныш, астамшылық, жасама, кесірін</w:t>
        <w:br/>
        <w:t>тиеді бала-шағаңа. - Гүлсән құрбысының жылағанына</w:t>
        <w:br/>
        <w:t>174</w:t>
        <w:br/>
        <w:t>мұнарланып, құлағы біткендей. Ертеректе кешетін осыған</w:t>
        <w:br/>
        <w:t>ұқсас жағдайды. Пәлі, есінен адасқаннан сау ма, Тынық</w:t>
        <w:br/>
        <w:t>мұхитында кемеге мінген алғашқы айларда ғой, мең-зсң, ішек-</w:t>
        <w:br/>
        <w:t>қарны аузынан ақтарылатындай қиналатыны. Көзін жұмуға</w:t>
        <w:br/>
        <w:t>болмайды, нақтылы белгіленген бағыттан жаңылмауға керек,</w:t>
        <w:br/>
        <w:t>қасыңда командир, қолыңда руль. Қайда қарасан шексіздік.</w:t>
        <w:br/>
        <w:t>Мұхиттың жиегі көк жүзімен астасып, қойнауына</w:t>
        <w:br/>
        <w:t>қаншалықты енгенімен, не тындырып, не қойғаныңды</w:t>
        <w:br/>
        <w:t>зерделетпейді. Қазір де сондайды кешіп жатыр. Рульді нық</w:t>
        <w:br/>
        <w:t>ұстағанымен, басы айналыті, бағдарынан адасатындай. Әттен,</w:t>
        <w:br/>
        <w:t>командирі жоқ, кеменің тағдыры өз колында, қайда бұрыларын</w:t>
        <w:br/>
        <w:t>білмейді, оның үстіне лоқси жаздап, әрең жилы есін. Теңселе-</w:t>
        <w:br/>
        <w:t>теңселе құлап, рульден айрылып қалмаса жарар-лы. Көзін</w:t>
        <w:br/>
        <w:t>ашқан Көпжасар төбеге тесіліп, тақтайларын саналы, жиырма</w:t>
        <w:br/>
        <w:t>бір екен. Өзі салған үйіне өзі таңырқап, терезе, қабырға</w:t>
        <w:br/>
        <w:t>бойлаған жанарын бір нүктеге тоқтата алмады. Екі шекесінен</w:t>
        <w:br/>
        <w:t>маңдайына ауысқан зіл екі көзінің арасына кеп тығылды, Енді</w:t>
        <w:br/>
        <w:t>қас-қабағына шейін сезінді әлгі ауырлықты. Есінеуге</w:t>
        <w:br/>
        <w:t>итермелеген әлденендей күш тыйылып, ашылған жағы</w:t>
        <w:br/>
        <w:t>жабылмады, ауа қармады. Тұла бойын жаншыған бәледен</w:t>
      </w:r>
    </w:p>
    <w:p>
      <w:r>
        <w:t>құтылмады.</w:t>
        <w:br/>
        <w:t>Бір бөлмеден бір бөлмеге жүгірген балалардың ойыны да</w:t>
        <w:br/>
        <w:t>батып жатыр жанына. У-шу, көтерілген шаң, ескі иіс әлтінде</w:t>
        <w:br/>
        <w:t>мұхиттағы матростық кезін елестетіі-ау, Ә? Жо-жоқ, төрт ай</w:t>
        <w:br/>
        <w:t>ғана қиналған, кейін әбден қыр-сырын меңгеріп алған.</w:t>
        <w:br/>
        <w:t>Матростық қызмет бүкіл өміріне әсер еткеңлей, өйткені теңіз</w:t>
        <w:br/>
        <w:t>заңы қатал, шымырлықты, жинақылықты, темірдей тәртіпті</w:t>
        <w:br/>
        <w:t>талап етеді. Минут сайын. Соның ықпалын ауылға келгесін де</w:t>
        <w:br/>
        <w:t>сезінген. Бірақ мұндағы жұмыстың жағдайы кей-кейде</w:t>
        <w:br/>
        <w:t>марғаулыққа итермелейді. Егер жердегі тірлігінде теціздегідей</w:t>
        <w:br/>
        <w:t>командирің, айқын нысанаң болса, қайда-а, ертегідей өмір</w:t>
        <w:br/>
        <w:t>сүрер едің. Қаншалықты тап-тұйнақ атқаруға</w:t>
        <w:br/>
        <w:t>әрекеттенгеніңмен, матростық шындық Пен дәлдікке жетпейді</w:t>
        <w:br/>
        <w:t>жер бетінің күйбеңі. Ауылындағы жұмыс бабына</w:t>
        <w:br/>
        <w:t>тиянақтылықты, жауапкершілікті, яғни матростыҡ, қағиданы</w:t>
        <w:br/>
        <w:t>пайдаланса ғой, шіркін. Сылтың-сылпын, қатппа уақытты зая</w:t>
        <w:br/>
        <w:t>өткізді. Қыстың қақаған аязында тракторға от адлыру неткен</w:t>
        <w:br/>
        <w:t>16)</w:t>
        <w:br/>
        <w:t>-Шіркін-ау, бір ауыз жылы сөз. Біртүрлі көңілі босады.</w:t>
        <w:br/>
        <w:t>Жарықтық әкесін ойлап, мынау әлемде жападан-жалғыз, бала-</w:t>
        <w:br/>
        <w:t>шағасының ортасында жападан-жалғыз екенін мойындады.</w:t>
        <w:br/>
        <w:t>Жарықтық әкесі “құлынымның адал сүт емгенді алғанын</w:t>
        <w:br/>
        <w:t>көрсем“ деп өтті. Ештене көрсетіп үлгермеді әттен. Адал сүт</w:t>
        <w:br/>
        <w:t>емгенді алды не, алмады не еңді. Азып-тозған ұрпағына қылар</w:t>
        <w:br/>
        <w:t>қайраны жоқ. Тегіне тартып тумағасын, қанша ойбайла,</w:t>
        <w:br/>
        <w:t>шарасыз. Тәңірі жазуға тиіс емес екен Жаңылмен қосылуына.</w:t>
        <w:br/>
        <w:t>Қанында бір сұмдық бар дейді Рәзия бақсы, анау балалардың,</w:t>
        <w:br/>
        <w:t>шетінен шалажансар болуы сондықтан, ем қонбайды. Шіркін-</w:t>
        <w:br/>
        <w:t>ай, бір ауыз жылы сөзге зарықтырған маңдайсыздықты</w:t>
        <w:br/>
        <w:t>қойсашы.</w:t>
        <w:br/>
        <w:t>Ес жиғаннан алысқа да, жақынға да мысқалдай салмақ,</w:t>
        <w:br/>
        <w:t>артпады. Қырықтан асты, дамылсыз еңбектенгеннен басқаны</w:t>
        <w:br/>
        <w:t>білмеді. Оныншы класты бітіріп, мал бақты, егін екті, жер</w:t>
        <w:br/>
        <w:t>жыртты, қар тоқтатты. Қысы-жазы тыным таппайды.</w:t>
        <w:br/>
        <w:t>Көпжасар күзгі орақтың соңғы тәуліктеріне әрең шыдаған.</w:t>
        <w:br/>
        <w:t>Жауын-шашын жиілеп, диқандардың берекесін қашырды.</w:t>
        <w:br/>
        <w:t>Оған қара суық қосылып, үрейлерін ұшырды. Бригада</w:t>
        <w:br/>
        <w:t>мүшелерінің көбі совхоз орталығында. Мұндағы жұмыстың</w:t>
        <w:br/>
        <w:t>мәні сұйылғаны қашан.</w:t>
        <w:br/>
        <w:t>Елу тоғызыншы жылы орта мектепті аяқтап, Колхоздың қат-</w:t>
        <w:br/>
        <w:t>қабат шаруасына араласты. -Қызық, көргім келеді, үйлен,-деді</w:t>
        <w:br/>
        <w:t>әкесі. Қарағандыға оқуға барсам дейтін бұл, батып ештеңе</w:t>
        <w:br/>
        <w:t>айтпаған. Кластастары жаппай механизаторлық, курсқа</w:t>
        <w:br/>
        <w:t>аттанысты, арасыңда Саңа да бар. “Сатып кеттің, кешегі уәде</w:t>
        <w:br/>
        <w:t>қайда, аудандық, облыстық, газеттерге суретіміз шыққанда,</w:t>
        <w:br/>
        <w:t>техниканы меңгереміз деп үндеу қабылдағанда, неге айтпайсың</w:t>
        <w:br/>
        <w:t>шынынды- - деп достары теріс айналғанда, Қалқан ғана бүны</w:t>
        <w:br/>
        <w:t>түсінген. “Сен ғалым болуға лайықсын, оқы“. Неге сонда</w:t>
        <w:br/>
        <w:t>марқұм әкесі қолдамады екен? Заманның арғы-бергі ағымын</w:t>
        <w:br/>
        <w:t>терең болжайтындай әңгімс шерткенде, жалғыз ұлын іргедегі</w:t>
        <w:br/>
        <w:t>Қарағандыға жібермегені неліктен? Ойланып-толғана келе әке</w:t>
        <w:br/>
        <w:t>сөзін жерге тастауға қимаған. Талай өлең арнап, суретін</w:t>
        <w:br/>
        <w:t>күнделігінің бірінші парағына жапсырып қойған Санаға әне-</w:t>
        <w:br/>
        <w:t>міне, сөз салуға бел буғанла, механизаторлық курстан Қалқан</w:t>
        <w:br/>
        <w:t>екеуі қол ұстасын, үйленіп оралған. Олардың тойынан кейін</w:t>
      </w:r>
    </w:p>
    <w:p>
      <w:r>
        <w:t>16?</w:t>
        <w:br/>
        <w:t>істейді? Ең ақыры, міне, үйге енгізуге қорқасың ілуде бір келген</w:t>
        <w:br/>
        <w:t>мейманды. Іштегі шаң-шүң қораға жайылды.</w:t>
        <w:br/>
        <w:t>- Қазір жет конторға,- деді Шөпбай машинаның есігін сарт</w:t>
        <w:br/>
        <w:t>еткізіп.</w:t>
        <w:br/>
        <w:t>- Немен, қалай? -деп сүрап үлгерді Көпжасар.</w:t>
        <w:br/>
        <w:t>- Комбайныңмен.</w:t>
        <w:br/>
        <w:t>Абырой қылғанда, қайқаң етіп ұзай берді машина,</w:t>
        <w:br/>
        <w:t>жамыраған дауыс енді көшеге лап қойысқан. Жаңыл мен</w:t>
        <w:br/>
        <w:t>Гүлсәнді қолтықтаған Сапардың ойында дәнеңе жоқ, езуі екі</w:t>
        <w:br/>
        <w:t>құлағында.</w:t>
        <w:br/>
        <w:t>- Әлгілер кім?-Гүлсән сытылып бұған жақындады. -Сен</w:t>
        <w:br/>
        <w:t>ренжіме, біз татуластық.</w:t>
        <w:br/>
        <w:t>Көпжасар аспанның шайдай ашылғанына қуанып,</w:t>
        <w:br/>
        <w:t>комбайнына беттеді. Бөлімше басқарушысы теткен-тек іздемеуі</w:t>
        <w:br/>
        <w:t>керек. Үйге оралуға титтей ықылас болмаған. Неғұрлым тезірек.</w:t>
        <w:br/>
        <w:t>кетуге тырысты.</w:t>
        <w:br/>
        <w:t>“СК-4“ комбайнымен ауыл сыртына шыққанда, кәдімгідей</w:t>
        <w:br/>
        <w:t>сергіді. Төменде әлсіз ғана маңдайынан сыйпаған самал лебі</w:t>
        <w:br/>
        <w:t>жоғарыда әлдеқайда еселеніп, шашын қобыратты. Осы келе</w:t>
        <w:br/>
        <w:t>жатқанында жеңілденіп, үйдегі кикілжің, еңсесін езген</w:t>
        <w:br/>
        <w:t>көңілсіздіктен құтылатыңдай. Әр бөрснесінде танбасы қалған</w:t>
        <w:br/>
        <w:t>өз отының басы мұншалық күйзелтер деп сірә де ойлап Па.</w:t>
        <w:br/>
        <w:t>Әйтеуір былтыр әскерге аттанған тұңғышының болашағынан</w:t>
        <w:br/>
        <w:t>аздап үміттенеді. Ол да хат жазып хабарласуды білмейді. Жарты</w:t>
        <w:br/>
        <w:t>жыл тырс үндемей қатты қорқытқасын артынан барып та</w:t>
        <w:br/>
        <w:t>қайтқан. Ұлы ыржың-ыржың күле берген сонда. Пісіріп</w:t>
        <w:br/>
        <w:t>апарған жылқының сүрін апыл-ғұпыл жеп, елдің, туған-</w:t>
        <w:br/>
        <w:t>туыстарының амандығын да сұрамаған. Көпжасар сол жолы</w:t>
        <w:br/>
        <w:t>торығып оралды ауылға. Баласының жағлайын сұрағандарға</w:t>
        <w:br/>
        <w:t>не дерін білмей қиналған. “Бұрын шетке шығып көрмеген, ерке</w:t>
        <w:br/>
        <w:t>емес пе“, деп Жаңыл ұлдарының қылығын жуып-шая</w:t>
        <w:br/>
        <w:t>сөйлеген. Дәл әскерге аттанарда су жаңа мотоциклді быт-шыт</w:t>
        <w:br/>
        <w:t>бұзып әкелген. Кетерінде келін түсіргеннен әрмен той жасаған</w:t>
        <w:br/>
        <w:t>Жаңылдың қолын қақпағанымен, іштей үлының Да, әйелінің</w:t>
        <w:br/>
        <w:t>де бір де бір ісін құптамап еді.</w:t>
        <w:br/>
        <w:t>Бірақ бәрі ле солай: жастарды оз алдына, үлкеңдерді өз</w:t>
        <w:br/>
        <w:t>алдына шақырып, арақты судай ағызады, ауылдастарының</w:t>
        <w:br/>
        <w:t>ІКІ</w:t>
        <w:br/>
        <w:t>- Шәй қойшы,-деді Көпжасар,- шаршадым, қай бір қатын</w:t>
        <w:br/>
        <w:t>бар меңде, Ақылыңды айтпайсың ба анау сорлыға, әлде мазақ</w:t>
        <w:br/>
        <w:t>қыласыңдар ма?</w:t>
        <w:br/>
        <w:t>Әлгіндегі арынынан басылған келіншек үндемеді. Бұған</w:t>
        <w:br/>
        <w:t>барлай қарап, ас үйге бұрылды. Осы Гүлсон Сапарға тимесе,</w:t>
        <w:br/>
        <w:t>Жаңылға кездеспес еді, ә? Кездейсоктықтан құралатын, қайран</w:t>
        <w:br/>
        <w:t>тіршілік. Ауылдасының кездейсоқ алып қашқан</w:t>
      </w:r>
    </w:p>
    <w:p>
      <w:r>
        <w:t>қалындығының қасындағы құрбысына кездейсоқ өзі үйленді.</w:t>
        <w:br/>
        <w:t>Кездейсоқ он бала туды. Мынау күн мен айдың астында</w:t>
        <w:br/>
        <w:t>кездейсоқ, емес не бар? Мектепте оқитын жылдары ең ғажайып,</w:t>
        <w:br/>
        <w:t>ең мазмұнды екен. Қиялының шарламайтын биігі жоқ-ты. Өлең</w:t>
        <w:br/>
        <w:t>жазатын. Әкесінің аузынан талай қиссаларды дереу қағып</w:t>
        <w:br/>
        <w:t>алатын. Туған өлкесінің тарихы мазалайтын. Көнекөз</w:t>
        <w:br/>
        <w:t>қариялардың ертегілерін, сүйем жер үшін жандарын пида</w:t>
        <w:br/>
        <w:t>қылып, қаза тапқан боздақтардың батырлығын дәріптейтін</w:t>
        <w:br/>
        <w:t>небір жырларын асқан сүйіспеншілікпен шабыттана</w:t>
        <w:br/>
        <w:t>мақамдайтынын естіп үлгерді, бақытына орай. Олар қандай</w:t>
        <w:br/>
        <w:t>кейіпкерді де туған өлкесімен сабақтай әңгімелейтін. Қалмақ</w:t>
        <w:br/>
        <w:t>қыздарынан өрбіген қазақ ауылдары, жоңғар шапқыншылығы,</w:t>
        <w:br/>
        <w:t>осы төңіректегі әрбір ауылдың арғы тегін қалайда бір батырға</w:t>
        <w:br/>
        <w:t>апарып жалғайтын. Әке үйінен қонақ арылмады. Коне жыр,</w:t>
        <w:br/>
        <w:t>хисса естісе, “он жылға жасардым“ дейтін. Тарихты</w:t>
        <w:br/>
        <w:t>ұнатқанына шалдардың ықпалы тисе керек. Тау, тас, орман,</w:t>
        <w:br/>
        <w:t>бұлақ-бәріне киелі деген ұғымлы пайдаланған қарттардың көзі</w:t>
        <w:br/>
        <w:t>тайғалы Бұғылыдан да бақ тайды. Жасырақ, кезіңде атка мінсе,</w:t>
        <w:br/>
        <w:t>шаңғы тепсе де, көкірегін толқыныс кернеп, өлең шумақтары</w:t>
        <w:br/>
        <w:t>төгілетін. Бертін келе қойды. Анда-санда қаладан әкелген</w:t>
        <w:br/>
        <w:t>кітаптары алба-жұлба жыртылып, кір-қоқыс арасында жатады.</w:t>
        <w:br/>
        <w:t>Талай рет жуындының ішінен әкеп, үйдегілердің көзіне</w:t>
        <w:br/>
        <w:t>шұқыса да, ешқайсы мән бермейді. Әлдеқалай ұшырасса, кез</w:t>
        <w:br/>
        <w:t>келген кітаппен слпелектей қауышады. Абай, Махамбет,</w:t>
        <w:br/>
        <w:t>Сұлтанмахмұт өлеңдерін сүйсініп оқитын. Одан</w:t>
        <w:br/>
        <w:t>былайғыларының арасынан Қасымды пір тұтады. Нұрханның</w:t>
        <w:br/>
        <w:t>өлеңдерін әкесі жатқа айтатын. Өзгелерін біліңкіремейді.</w:t>
        <w:br/>
        <w:t>Ұдайы қадағалауға мүмкіндігі жоқ, сәтін салып, кейінгі</w:t>
        <w:br/>
        <w:t>ақындардың өлеңін оқыса, миына кірмейді сөздері. Жылтыр</w:t>
        <w:br/>
        <w:t>тамсану, “күйдім, сүйдім, талдым“ сияқты арзан тіркестер.</w:t>
        <w:br/>
        <w:t>172</w:t>
        <w:br/>
        <w:t>атаулымен кешкен жағдайына мүлдем ұқсамайды, әрі</w:t>
        <w:br/>
        <w:t>шаттандырып, әрі сергіткен ғажайып қас қағымның қасиетін</w:t>
        <w:br/>
        <w:t>сірә де ұмытпас. Осы жасында негізін өзі калаған қарабайыр</w:t>
        <w:br/>
        <w:t>қағидасының быт-шыты шыкты. Сүйіспеншіліктің әліппесін</w:t>
        <w:br/>
        <w:t>жабайы тілектен асыра алмайтын. Әрбір жаңа әйел жігерін</w:t>
        <w:br/>
        <w:t>тасытқандай алшаң бастыратын аяғын, мәртебесі де өсетіндей</w:t>
        <w:br/>
        <w:t>еді. Өйткені қыз-қырқынның құрақ үша қабылдайтыны ішікі</w:t>
        <w:br/>
        <w:t>сенімін нығайтып, бостандықтың тізгінін ұстатқан. Қолына</w:t>
        <w:br/>
        <w:t>мықтап тиген сол тізгіні құрғырдың еркектің беделін арттырар</w:t>
        <w:br/>
        <w:t>ықпалы бар ма дейді. Жасырып қайтеді, Еленайды да көптің</w:t>
        <w:br/>
        <w:t>бірі ретінде қабылдаған. Аққу мойынды сұлу қыздың ең</w:t>
        <w:br/>
        <w:t>алдымен мүсініне қызықты. Көгілдір көздері , аппақ, жүзі мен</w:t>
        <w:br/>
        <w:t>қара қастары сирек ұшырар алабөтен қасиеттен хабар берген.</w:t>
        <w:br/>
        <w:t>Әбден таныс, жуасыған көзқарас емес, тайсалмай жанарын</w:t>
        <w:br/>
        <w:t>тіктеп қарағанда, кірпіктері қайқайып, діріл қақпайтындай-</w:t>
        <w:br/>
        <w:t>ды. Бойын құштарлық билемеген, назарын аударған</w:t>
        <w:br/>
        <w:t>көркемдікті тамашалайтындай ғана ынталанған. Бұның ар</w:t>
        <w:br/>
        <w:t>жағында пәлендей ештене күтпеп елі. Аспандай карап касынан</w:t>
        <w:br/>
        <w:t>өткенде, нәп-нәзік денесінде жасырынған өрлікті аңғарды.</w:t>
        <w:br/>
        <w:t>Ызғар шаша тесіліп, титтей қысылмағаны жігітті</w:t>
        <w:br/>
        <w:t>жәбірлегендей әлгі әзірдегі ынтаны күшейтіп жіберген.</w:t>
        <w:br/>
        <w:t>Кенеттен бір қызығушылық пайда болды. Намысын қайраған</w:t>
        <w:br/>
        <w:t>қыздың жанарын іздейтінді шығарды. Танысып</w:t>
        <w:br/>
        <w:t>шүйіркелескеннен кейін Еленайға деген сыйластық жалпы</w:t>
        <w:br/>
        <w:t>әйел қауымына ілтипатын оятты. Әйткенмен жүрек</w:t>
        <w:br/>
        <w:t>түкпіріңдегі алғашқы ұры ниетін білдірмеуге шамасы жоқ-ты.</w:t>
        <w:br/>
        <w:t>Қанша жасыруға күштегенімен, бірте-бірте Еленайды жиі</w:t>
        <w:br/>
        <w:t>ойлап, алаңдауға көшті. Тұнғыш рет сағынды анасынан басқа</w:t>
      </w:r>
    </w:p>
    <w:p>
      <w:r>
        <w:t>біреуді. Қатігез де қатқыл көрінген қыздың бойындағы</w:t>
        <w:br/>
        <w:t>мейірімділікке, міне, тыпырламастай түсауланды. Үнемі былай</w:t>
        <w:br/>
        <w:t>емес. Кейде асқақтық танытып, таудың төбесіне шығып</w:t>
        <w:br/>
        <w:t>кеткендей, қанша қайрылмаймын дегенмен, ақыры қайта</w:t>
        <w:br/>
        <w:t>айналып соғады. Бір қылығы мұздай қатырып, бір қылығы</w:t>
        <w:br/>
        <w:t>оттай жандырады.</w:t>
        <w:br/>
        <w:t>164</w:t>
        <w:br/>
        <w:t>),4</w:t>
        <w:br/>
        <w:t>Комбайннан түсіп келе жатып оң жақ саны шаншып</w:t>
        <w:br/>
        <w:t>әкеткенде, жанын қоярға жер таппады. Тоқтай қалып</w:t>
        <w:br/>
        <w:t>басқыштың үстіңде қимылсыз сәл тыныстады. Оқтай қадалған</w:t>
        <w:br/>
        <w:t>шаншу баяу тарап, аттай бергенде, оң жақ белінен табанына</w:t>
        <w:br/>
        <w:t>дейін сыздай жөнелді. Тағы да демалып, жуыр маңда</w:t>
        <w:br/>
        <w:t>басылмайтынын болжаған сон, сырқырағанын елеместен</w:t>
        <w:br/>
        <w:t>төменге беттеді. Өкшесі жерге тисе де тоқтамады ауырғаны.</w:t>
        <w:br/>
        <w:t>Ақсаңдай аяндап алға озды.</w:t>
        <w:br/>
        <w:t>Бөлмедегі үйілген көрпе-жастыққа күйзеле көз жүгіртіп,</w:t>
        <w:br/>
        <w:t>жапқышы жартылай еденге салбыраған жұмсақ, диванға сол</w:t>
        <w:br/>
        <w:t>жағынан жантайды. Жаңылдың үні шықпады. Дабыр-дұбыр</w:t>
        <w:br/>
        <w:t>дауыстан балалардың үйде екенін білді. Ауа жетпей кеудесін</w:t>
        <w:br/>
        <w:t>көтергенде, күңірсне күрсінді. Былайғы шақта көзін</w:t>
        <w:br/>
        <w:t>жүдеткенімен, көңілін теспейтін үй ішінің ағылған, астаң-</w:t>
        <w:br/>
        <w:t>кестең түрі қазір қатты қамықтырған сияқты. Не әйелі, не</w:t>
        <w:br/>
        <w:t>балалары тарапынан жылылық сезінуді қиялдады тұңғыш рет.</w:t>
        <w:br/>
        <w:t>Алда-жалда әйелі, әлде баласы кеп жағдайын сұраса, “ауырыгі</w:t>
        <w:br/>
        <w:t>қалдың ба“ десе, жетеді, кенеттен жабысқан пәледен дереу</w:t>
        <w:br/>
        <w:t>айығар еді. Денесін билеп үлгермес еді мына пәле- аяғының</w:t>
        <w:br/>
        <w:t>сырқырағаны. Тықыр естілді. Армандағаны жүзеге асатындай</w:t>
        <w:br/>
        <w:t>жалт бұрылған. Көздері бақырайып бір қарады да өте берді ұлы.</w:t>
        <w:br/>
        <w:t>Қуыстағы бөлмеден шаң-шүнң, кішкентайлардың төбелесіп</w:t>
        <w:br/>
        <w:t>айғайласқаны құлақ жарды. Бірі екіншісін қуып, атып-атып</w:t>
        <w:br/>
        <w:t>шыққанда, диванның алдына шағын транзистор топ етті. Озат</w:t>
        <w:br/>
        <w:t>еңбегін елеп, совхоздың әр жылдары сыйлаған көп</w:t>
        <w:br/>
        <w:t>транзисторының бірі ғой. Іші удай ашыды. Дүниені аяғаннан</w:t>
        <w:br/>
        <w:t>емес, дүниеден қадір тайғанына,. Бесеуінен қалғаны-ау шамасы,</w:t>
        <w:br/>
        <w:t>сүйреп ойнағаннан басқа сырына үңілмейді, ішін бұзып</w:t>
        <w:br/>
        <w:t>ақтарғанға мәз. Әне, таласып, бастарын жара ма, “әй, не болды</w:t>
        <w:br/>
        <w:t>сендерге“ деп қалды. Сескенгені жок, опыр-топыр, бөлменің</w:t>
        <w:br/>
        <w:t>шаңын көтерді. Көпжасар теріс аунады. Оң жақ денесінің</w:t>
        <w:br/>
        <w:t>сырқырағанына енді желкесінің тартып, басының сынғаны</w:t>
        <w:br/>
        <w:t>қосылды. Танауын ескі-құсқы, көгеріп-шіріген заттардың көне</w:t>
        <w:br/>
        <w:t>де жағымсыз иісі қытықтады. Өмірбақи осыған</w:t>
        <w:br/>
        <w:t>әдеттенгенімен, көндіккенімен, дәл казір ішпей мүжіліп жатыр.</w:t>
        <w:br/>
        <w:t>166</w:t>
        <w:br/>
        <w:t>қуыстанбады. - Долылықтан жылап, долылықтан оттап</w:t>
        <w:br/>
        <w:t>отырсың, шашыңды жүлып қолыңа берер елім, ағайын атымыз</w:t>
        <w:br/>
        <w:t>бар.</w:t>
        <w:br/>
        <w:t>- Қойыңдар, әбден шарықтап кеттіңдер ғой. - Көпжасар</w:t>
        <w:br/>
        <w:t>шаңшүң ұрысқа құлақ түрмеуге тырысқанымен, МИЫН Шағып</w:t>
        <w:br/>
        <w:t>барады екі жағынан. - Бүлінген ештеңе жоқ, үят емес пе</w:t>
        <w:br/>
        <w:t>керіскендерің, Біраз жерге барыстыңдар, еңді доғарыңдар. Мені</w:t>
        <w:br/>
        <w:t>шыбын құрлы көрмедіңлер-ау, ә, баяғының әйелі болса ғой,</w:t>
      </w:r>
    </w:p>
    <w:p>
      <w:r>
        <w:t>қаймығар еді, қатынның азғаны заманның тозғаны-ау, ә?</w:t>
        <w:br/>
        <w:t>- Азып дейді, не бүлдіріппін? -Жаңыл күйеуіне жабысты. -</w:t>
        <w:br/>
        <w:t>Әлде жүрегің ауырып отыр ма, қайғырма, мынау Гүлсән</w:t>
        <w:br/>
        <w:t>Қалқанға тисе, Сана саған қүдай иіп бүйрегі бұрар. Азған мен</w:t>
        <w:br/>
        <w:t>емес, мына сен екеуің, қанымды тасытпаңдар.</w:t>
        <w:br/>
        <w:t>- Әй, айттым ғой әлгінде... Бүйіріңді қыздырған арақ, болса,</w:t>
        <w:br/>
        <w:t>іш те жәйіңе отыр. -Гүлсәңді ашу қысты. - Мені қойшы,</w:t>
        <w:br/>
        <w:t>байыннан ұялсаңтшы.</w:t>
        <w:br/>
        <w:t>- Әлірем кал, баймен қорқытпа, ешкімді де тындамаймын,</w:t>
        <w:br/>
        <w:t>бергенін көпсінсе, қайтарып алсың құдай.</w:t>
        <w:br/>
        <w:t>- Алла-ай,-деді Гүлсән көздері ұясынан төгіле, алла-ай ниетің</w:t>
        <w:br/>
        <w:t>неткен қара, дәтің шыдап қалай айттын? Анау өрімдей</w:t>
        <w:br/>
        <w:t>балалардың обалы сенде екен ғой, сеңде-е...</w:t>
        <w:br/>
        <w:t>Кемсеңдеген келіншектен жүзін тайдырып әкетті</w:t>
        <w:br/>
        <w:t>Көпжасар. Бітсу жарасын тырнады-ау аяусыздықпен мына</w:t>
        <w:br/>
        <w:t>екеуі. Әрі қанша жаңалық ашты. Жел болмаса, шөптің басы</w:t>
        <w:br/>
        <w:t>қимылдамайды, Гүлсәннің Қалқанды ұнататыны рас шығар.</w:t>
        <w:br/>
        <w:t>Полен жыл араласқанда ойын бөлмеген жәйт, өзін көрсе,</w:t>
        <w:br/>
        <w:t>арсалаңдап, құшағына кіріп кете жаздайтын Гүлсәннің</w:t>
        <w:br/>
        <w:t>тарапынан Қалқанға деген жылылықты аңғармапты. Күйеуі</w:t>
        <w:br/>
        <w:t>бар әйелдің басқаға көңілі ауатынын естігенімен, ондайды</w:t>
        <w:br/>
        <w:t>көрмеген, Жаңылдың өзін қызғанатыны жауыр қылған.</w:t>
        <w:br/>
        <w:t>Гүлсәнғе не жорық, Сапар тәп-тәуір жігіт, жуастығын</w:t>
        <w:br/>
        <w:t>пайдалана ма әлде? Екі ұлы мектепте, Сайраны қандай бала?</w:t>
        <w:br/>
        <w:t>Сөгуге болмас та. Ұнатса несі өрескел. Әркім де хақылы сүюге.</w:t>
        <w:br/>
        <w:t>Сүйікті болу міндет смсс, ал сүйе білудің жөні бөлек. Ешкімге</w:t>
        <w:br/>
        <w:t>зияны тимейтін жылы сезімді өзі де көңіл түкпірінде сақтап</w:t>
        <w:br/>
        <w:t>келе жатқан жоқ, па. Жаңылдын ашы Тілі де оны жоя алмайды.</w:t>
        <w:br/>
        <w:t>Таспалап өрілген қамшының астында қалғандай сәтті жиі</w:t>
        <w:br/>
        <w:t>175</w:t>
        <w:br/>
        <w:t>оянады. Шаршағанынан, үзаққа созылған беймазалықтан</w:t>
        <w:br/>
        <w:t>айыққаңдай бір хал кешеді. Бұрындары сағыныштқа ұқсатқаны</w:t>
        <w:br/>
        <w:t>тоқырау, күйзелу екен, еңсесін көтертпейтін, сауықты кеш,</w:t>
        <w:br/>
        <w:t>думанды орталардан бездіретін ақуалына ұқсамайды.</w:t>
        <w:br/>
        <w:t>Әлдеқалай табысқан көңілдесін көлденең көзден жасырып,</w:t>
        <w:br/>
        <w:t>қатар жүруден тайсақтағанда, іштей намыс буатын. Біреулерден</w:t>
        <w:br/>
        <w:t>сескенгендіктен емес, ішкі ниетімен үйлеспейтін жағдайға</w:t>
        <w:br/>
        <w:t>неліктен жүғысыпн,неліктен бейім тұратыны ызаландыратын.</w:t>
        <w:br/>
        <w:t>Кереметті қиялдағанымен, дағдылы тірлігі мен жүрек әмірінің</w:t>
        <w:br/>
        <w:t>арасындағы үйлесімсіздік ұдайы жанын жүдететін. Тәнінің</w:t>
        <w:br/>
        <w:t>сұраныстары оп-оңай өткерілгенімен, өзін сол үшін кінәлап,</w:t>
        <w:br/>
        <w:t>қанша зардап шеккенімен, бәз баяғы алданыш күндер баяу</w:t>
        <w:br/>
        <w:t>жалғасқанда, Кенжеболат кездесті. Оміріне өзгеріс енді.</w:t>
        <w:br/>
        <w:t>-- Кел, отырсаңшы.</w:t>
        <w:br/>
        <w:t>Бір ауыз сөзіңді айт, тек түнде емес, күндіз, құдайдың</w:t>
        <w:br/>
        <w:t>жарығының астыңда. Мен саған не деп жүрмін, сен не дейсің</w:t>
        <w:br/>
        <w:t>осы. Сөзді тындамайсың ба, мән бермейсің бе? “Шешінген</w:t>
        <w:br/>
        <w:t>судан тайынбас“, әр-берлен соң әйеліммен ажырасатыныма да</w:t>
        <w:br/>
        <w:t>қатысың жоқ.</w:t>
        <w:br/>
        <w:t>- Қатысым болғанды қаласам іце?-Еленай асқан ептілікпен</w:t>
        <w:br/>
        <w:t>жігіттің тізесіне жайғасты. Бетін омырауына жасырып, бір уыс</w:t>
      </w:r>
    </w:p>
    <w:p>
      <w:r>
        <w:t>бүрісті де қалды. -Қозғалмайықшы, жүрегіңнің соққанын</w:t>
        <w:br/>
        <w:t>тыңдаймын.</w:t>
        <w:br/>
        <w:t>- Нанасың ба, жүрегімнің соққанын ешкім тындаған емес.</w:t>
        <w:br/>
        <w:t>Мына түріңмен мені мүлдем жеңейін дедің. Задымда тіпті</w:t>
        <w:br/>
        <w:t>әйеліммен де қолтықтасқанды ұнатпайтынмын, әлгі неке</w:t>
        <w:br/>
        <w:t>сақинасын да тақпадым. Сол үшін айғайласатынбыз. Сенен</w:t>
        <w:br/>
        <w:t>ештене жасырмаймын, қыз-келіншекпен көп жүрдім, әншейін</w:t>
        <w:br/>
        <w:t>далбаса екен бәрі. Бірде ұйықтап қалыппын келіншектің</w:t>
        <w:br/>
        <w:t>қасында жатып. Оянсам арқам удай ашып әкетіп барады, таң</w:t>
        <w:br/>
        <w:t>да атқан екен. Олай қипақтаймын, былай қипақтаймын, не</w:t>
        <w:br/>
        <w:t>болғанын түсінбеймін. Сөйтсем әлгі келіншек арқамды әдейі</w:t>
        <w:br/>
        <w:t>тістеп көгала қойдай ғыт! қойыпты.</w:t>
        <w:br/>
        <w:t>- Өй, мынауың не?</w:t>
        <w:br/>
        <w:t>- Еңді қайтейін, ұйықтауға келгендей, басың жастыққа</w:t>
        <w:br/>
        <w:t>тиісімен қор ете түстің. Оятсам, қолынды сілтейсің, жаман</w:t>
        <w:br/>
        <w:t>ызаландым,- деп жымыңдайды. Он шақты күндей көгеріп</w:t>
        <w:br/>
        <w:t>162</w:t>
        <w:br/>
        <w:t>көкейіне сақтағанын есейген шағында да үмытпады. “Нете</w:t>
        <w:br/>
        <w:t>олай, неге бұлай“ деп сұрамай-ақ санасына сіңіретін әке</w:t>
        <w:br/>
        <w:t>өнегесін. Ежелетіп ешкім еш нәрсеге күштемегесін, өзі де</w:t>
        <w:br/>
        <w:t>ешкімді жөн-жосықсыз көзін ашам деп тыраштанбайтын.</w:t>
        <w:br/>
        <w:t>Жүрекпен ғана қабылданар жәйт сөз жарыстырғанды</w:t>
        <w:br/>
        <w:t>көтермейді. Айғайлап түсіндіре бастасаң, кез келген үлгің, кез</w:t>
        <w:br/>
        <w:t>келген кереметіннен қалір қашады.</w:t>
        <w:br/>
        <w:t>- Сенің мына балтаң күнді ерегіске шақырмасын, үдеп кетті</w:t>
        <w:br/>
        <w:t>ғой күркірегені. Үйге кірмейміз бс?</w:t>
        <w:br/>
        <w:t>- Кіре бер өзің. -Көпжасар жалғыз қалды. Үрпиіскен кара</w:t>
        <w:br/>
        <w:t>домалақ ұлдары қорадан шығуға беттемей, бастарын қылтитады</w:t>
        <w:br/>
        <w:t>есіктің ар жағынан. Күркіреген дыбыстан дереу кейін шегініп,</w:t>
        <w:br/>
        <w:t>баяулатып басылғанда қайтадан бері ентелейді. Шарт-шұрт</w:t>
        <w:br/>
        <w:t>найзағай сынды. Балалар тым-тырақай үйге қарай қашты.</w:t>
        <w:br/>
        <w:t>Тәңірек бір сәтке жап-жарық боп кетті. Жауын басылайын</w:t>
        <w:br/>
        <w:t>деді. Жүпар ауа жайлады айналаны. Салқындау жел соқты.</w:t>
        <w:br/>
        <w:t>Көпжасардың ішке енуге зауқы соқпады. Күдіктендіріп</w:t>
        <w:br/>
        <w:t>үлгерген ауруынан айыққанына әлі де наныңқырамай оң жақ</w:t>
        <w:br/>
        <w:t>аяғын сипап қойды. - Е,бәсе,-делі күбірлег,- мына ауа райына</w:t>
        <w:br/>
        <w:t>көрінген ғой. Жер дүние сілкіне құлпырып, ауа тазарды.</w:t>
        <w:br/>
        <w:t>Қылтанақ шөптерге шейіп жылт-жылт. Жеңіл ақ машинаның</w:t>
        <w:br/>
        <w:t>көшені әрлі-берлі шарлағанын көрген Көпжасар әне-міне</w:t>
        <w:br/>
        <w:t>дегенше, оның тап қасына тоқтағанына таңырқай абдырады.</w:t>
        <w:br/>
        <w:t>Кенжеболаттың ілтипатпен берген сәлемін ықыласпен</w:t>
        <w:br/>
        <w:t>қабылдады. Арғы есіктен бригадир Шөпбайдың басы қылтиды,</w:t>
        <w:br/>
        <w:t>май басқан толық, денесін әрен шығарды машинадан.</w:t>
        <w:br/>
        <w:t>- Алыстан шырамытып қалдым,-деді тершіген мандайын</w:t>
        <w:br/>
        <w:t>сүртіп,- мұндай жақсы болар ма. Сені бөлімше басқарушысы</w:t>
        <w:br/>
        <w:t>іздеген. Конторға келсін деп жатыр.</w:t>
        <w:br/>
        <w:t>- Шөке, амандасып алайық Та, мұрсат берсеңізші сөйлесуге.</w:t>
        <w:br/>
        <w:t>Мен болмасам, келе қоймас еліңіз. -Кенжеболат Көпжасардың</w:t>
        <w:br/>
        <w:t>жанына жайғасты. - Қалай, Копжасар аға, үйді кеңіткенсіз бе?</w:t>
        <w:br/>
        <w:t>Жүрт көшуге дайындалса , сіз монша салып жатырсыз ғой.</w:t>
        <w:br/>
        <w:t>Мына Шөкеңдер бұйрық күтіп отыр, үйді қалай берсе, солай</w:t>
        <w:br/>
        <w:t>көшеміз дейді совхозға.</w:t>
      </w:r>
    </w:p>
    <w:p>
      <w:r>
        <w:t>- Бү кісілер мықты ғой. Иә, ат-көлік аман, қызмет бабымен</w:t>
        <w:br/>
        <w:t>жүрсің бс?</w:t>
        <w:br/>
        <w:t>179</w:t>
        <w:br/>
        <w:t>қиямет. Пәлен шелек су тасып ысытқаңда, моторын қыздырып</w:t>
        <w:br/>
        <w:t>кабинаға кіргенше, зықың шығады. Жып-жылы гараж салса,</w:t>
        <w:br/>
        <w:t>әлгі азаптың бірін көрмес еді. Сонхоздың орталығыңдағы гараж</w:t>
        <w:br/>
        <w:t>қандай, ал Бұғылыға келгенде, жұмған ауыздарын ашпайды</w:t>
        <w:br/>
        <w:t>бастықтар. Түбінде тұрғындарын орталыққа жаппай көшіреміз,</w:t>
        <w:br/>
        <w:t>өздерің-ақ көшесіндер дейді. Көңіліне қонбайтын шарт.</w:t>
        <w:br/>
        <w:t>Ауылдастары бірақ қыңқ етпейді, өздері үшін мәселені</w:t>
        <w:br/>
        <w:t>әлдекімдерлің оп-оңай шеше салатынына дағдыланған. Жастар</w:t>
        <w:br/>
        <w:t>тұрақтамайды. Әупірімдеп бір трактор алса, қиындығына</w:t>
        <w:br/>
        <w:t>төзбейді. Сайманы сынса, жөндеуі қиямет, отыз екі шақырым</w:t>
        <w:br/>
        <w:t>жерден шеберхана мен екі ортада митыңдап, пәлен айын</w:t>
        <w:br/>
        <w:t>өлтіреді. Табыс азаяды. Бұғылыдағы жалғыз-жарым</w:t>
        <w:br/>
        <w:t>механизатор өзі. Жылдың он екі айында қарап отырмай, кейінгі</w:t>
        <w:br/>
        <w:t>інілеріндей самарқау емес, еншісіндегі трактор мен</w:t>
        <w:br/>
        <w:t>комбайнның тетіктері бұзылса, бас инженердің қыр соңынан</w:t>
        <w:br/>
        <w:t>қалмай жөндеуден өткізеді. Қанша шаршап-шалдыққанымен,</w:t>
        <w:br/>
        <w:t>жүйкесін тоздырғанымен, бәрібір кетпейді ауылынан. Мейлі,</w:t>
        <w:br/>
        <w:t>жылы гараж, шеберхана жоқ, шыдайды. Жан-жаққа жеңіл</w:t>
        <w:br/>
        <w:t>тұрмыс іздеп үлере көшкен жерлестерінің парықсыздығына</w:t>
        <w:br/>
        <w:t>налиды. Әкесінің, атасының көзін көрген шаңырақты</w:t>
        <w:br/>
        <w:t>құлатып-қаңыратып, орталықтағы бөлмелері тар, қушиған</w:t>
        <w:br/>
        <w:t>үйшіктерге тығылуға құмар бүгінгілер. Ішіне кірсең,</w:t>
        <w:br/>
        <w:t>шыққанша асығасың, бұрылуға келмейді. Ағаш үйге не жетсін,</w:t>
        <w:br/>
        <w:t>Ойдан ой туып, Көпжасар әлі төбеге тесілген қалпы.</w:t>
        <w:br/>
        <w:t>“Ойлай-ойлай ой болдым, ат көтермес шой болдым, ат көтерер</w:t>
        <w:br/>
        <w:t>шойынды, кім көтерер көңілді“, деп әйелдер жыр айтатын</w:t>
        <w:br/>
        <w:t>баяғыда. Шынымен шойынға айналғандай, төбеге тесілген күйі</w:t>
        <w:br/>
        <w:t>қозғалмады. Таңдайы құрғап, әлсін-әлсін жұтынады. Бұл үйдің</w:t>
        <w:br/>
        <w:t>қатыны қайда шәй беретін. Әкесі армандаған “адал сүт емгені“</w:t>
        <w:br/>
        <w:t>неғып жоқ, Осы ауылға Гүлсэн келін боп түскенде, еріп келген.</w:t>
        <w:br/>
        <w:t>Қара торы қыздың қисық аяғынан басқасы конақтағандай-ды</w:t>
        <w:br/>
        <w:t>көңіліне. Шортанды жақтағы ауылына жібермей алып қалған.</w:t>
        <w:br/>
        <w:t>Сөйтіп бір тойдан соң бір той өткен. Аға-жеңгенің қолына</w:t>
        <w:br/>
        <w:t>қараған, әке, шеше жоқ, Жаңыл қарсылық білдірмеген.</w:t>
        <w:br/>
        <w:t>Көпжасардың шешесі өгейлік танытқан жоқ, немерелеріне адал</w:t>
        <w:br/>
        <w:t>болды. Қос ағаш үйдің сыртынан ұзын бөлме қосып, қоныс</w:t>
        <w:br/>
        <w:t>170</w:t>
        <w:br/>
        <w:t>Жүрегіне жетпегесін кітап оқуды да сиреткен. “Әлде</w:t>
        <w:br/>
        <w:t>топастыққа бой жендірдім бе, сірә, өрем жетпес“ деп те</w:t>
        <w:br/>
        <w:t>күдіктенген. Жасында өлең шығарғанына енді іштей</w:t>
        <w:br/>
        <w:t>қуыстанады. Есіңде сақталмағанына қуанады. Күнделігін</w:t>
        <w:br/>
        <w:t>Жаңыл өртеп жіберген. Шатырдағы ескі газет-журналдардың</w:t>
        <w:br/>
        <w:t>ішінен тауып алып, тас-талқан табын болған.</w:t>
        <w:br/>
        <w:t>- Жүр,- Гүлсән бөлме ішіндегі шашылған заттарды</w:t>
        <w:br/>
        <w:t>қағыстыра жинастырып, балаларды тәртіпке шақырды. Жалт-</w:t>
        <w:br/>
        <w:t>жалт қарасқандарымен, лезде ұмытып, ойындарына кірісті.</w:t>
        <w:br/>
        <w:t>Жаңыл үшеуі отырып шәй ішті. Көпжасар ләм деместен</w:t>
        <w:br/>
        <w:t>Гүлсән құйған шәйді сүйсіне ұрттады. Әйелі алаңсыз, есінеп</w:t>
        <w:br/>
        <w:t>қойып қолын еріне созады дастарқанға.</w:t>
      </w:r>
    </w:p>
    <w:p>
      <w:r>
        <w:t>- Әлгі Кенжеболат келіпті ғой,- Жаңыл Гүлсәнға иек қақты,</w:t>
        <w:br/>
        <w:t>мынау естісін дегендей күйеуін мегзеп.</w:t>
        <w:br/>
        <w:t>- Иә,- деді Гүлсән самаркаулау.</w:t>
        <w:br/>
        <w:t>- Сенің ғашығынды әкепті машинасымен, не қызметі өткенін</w:t>
        <w:br/>
        <w:t>Итемгеннің ұлына, неғып ауыз жаласа қалғандарын.</w:t>
        <w:br/>
        <w:t>Көпжасар іштей таңырқады. Егін даласынан таңертен бара.</w:t>
        <w:br/>
        <w:t>жатқанда, Кенжеболаттың ескі “Победасы“ анадайдан</w:t>
        <w:br/>
        <w:t>назарына шалынған, мұндай маркалы машинаны сирек мінеді</w:t>
        <w:br/>
        <w:t>жүрт. Ақ түсті жеңіл автомобильлің иесін бірден таныды. Мына</w:t>
        <w:br/>
        <w:t>әйелдер сымсыз телефон. Кенжеболаттың жанындағы Сана</w:t>
        <w:br/>
        <w:t>болды ғой.</w:t>
        <w:br/>
        <w:t>- Әй, сен неғып мынқиып қалдың, әлгінде сайрап отырған</w:t>
        <w:br/>
        <w:t>жоқ па едің?- Жаңыл Гүлсәнға зілдене сөйледі. Қатты сөз</w:t>
        <w:br/>
        <w:t>айтқан сайын жүзі жадырап, көздері шоқтай жанады.</w:t>
        <w:br/>
        <w:t>- Ойбай, бәрін естідің, несіне ашуланасың? Әлгі Кенжеболат</w:t>
        <w:br/>
        <w:t>қатынынан ажырасып жүр дей ме, сенің күйеуің оңдайды естісе</w:t>
        <w:br/>
        <w:t>де естімейді. Ел жаққа келелі деп шулап жүр ғой, қайдам?</w:t>
        <w:br/>
        <w:t>- Ә,-деп қалды Көпжасар,-ел жаққа.</w:t>
        <w:br/>
        <w:t>- Мынау қуанады, әй, қарашы, Гүлсән.</w:t>
        <w:br/>
        <w:t>- Е, ренжитіндей не бопты, азаматтары оралып жатса</w:t>
        <w:br/>
        <w:t>ауылына. - Гүлсән кеселерді жуып, дастарқанды жиыстырды.</w:t>
        <w:br/>
        <w:t>Есіңде ме, баяғыла Бұғылының даңқына қызықпайтын ба едік</w:t>
        <w:br/>
        <w:t>сыртынан.</w:t>
        <w:br/>
        <w:t>- Қызықсан, сен қызыққан шығарсың, Мен саған еріп, торға</w:t>
        <w:br/>
        <w:t>түскенмін, саған еріп сорлағанмын.</w:t>
        <w:br/>
        <w:t>173</w:t>
        <w:br/>
        <w:t>кеңейді. Кемпірдің тірі кезінде білінбеді Жаңылдың</w:t>
        <w:br/>
        <w:t>салақтығы. “Пальтосының желке бауы үзіліп келгенінен</w:t>
        <w:br/>
        <w:t>шошығанмын, қайтейін, ұлым“ деп беріректе бүл бір кейігенде</w:t>
        <w:br/>
        <w:t>айтқан да қойған. Сарықарын бәйбішеге айналып, тілі</w:t>
        <w:br/>
        <w:t>салақұлаштанды Жаңылдың. Енесіне тіл тигізіп, “</w:t>
        <w:br/>
        <w:t>сыпырғышыңмен жағып отырсың“ дейтінді шығарды. Сол</w:t>
        <w:br/>
        <w:t>сөзді естіген күні бірінші рет Жаңылға қол жүмсаған.</w:t>
        <w:br/>
        <w:t>Жетімдікті өткерген жанның “жетім кемпірді қайтесің, жібер</w:t>
        <w:br/>
        <w:t>әрі“ дегенінен шошынды. Нысапсыз, ақылсыз жаратылғасын,</w:t>
        <w:br/>
        <w:t>болмайды екен, қанша өбектегеніңмен, тәрбиелегеніңмен.</w:t>
        <w:br/>
        <w:t>Ұрып-соққанымен, айылын бір жималы ғой. Ақырында мінезі</w:t>
        <w:br/>
        <w:t>бұзылды, мүмкін денсаулығының бұзылуы да сондықтан</w:t>
        <w:br/>
        <w:t>шығар. Дүние қызықтап, шаруасын доңгелеткенге не жетсін</w:t>
        <w:br/>
        <w:t>дейтін. Ескі қоныстың іргесінен зәулім үй бұралы, пәлен жыл</w:t>
        <w:br/>
        <w:t>арқа еті арша, борбай еті борша боп, тыным көрмеді. Балаларды</w:t>
        <w:br/>
        <w:t>жеткізем деп тыраштанды. Армиядан оралып, Әр түрлі жұмысты</w:t>
        <w:br/>
        <w:t>тиіп-қашып істеп жүргенде, Тоқсейіт еді алты айлық</w:t>
        <w:br/>
        <w:t>механизаторлық курстың қағазын алуға көмектескен.</w:t>
        <w:br/>
        <w:t>- Оу, мықтымыз үйде ғой, шалқайып бұл не жатыс?- Гүлсән</w:t>
        <w:br/>
        <w:t>тырп-тырп басып бері жақындады. - Әй, Жаңыл, мына қара,</w:t>
        <w:br/>
        <w:t>дәл үстінен түстің, ғашығын құшақтаған.</w:t>
        <w:br/>
        <w:t>Көпжасар сзу тартқан сыңай білдірді. Мұңсыз хал кешкен</w:t>
      </w:r>
    </w:p>
    <w:p>
      <w:r>
        <w:t>осы қатындарға қызығады. Құдайдың рахатынан азып бара ма</w:t>
        <w:br/>
        <w:t>осылар, қалай өзі? Тіпті үй шаруасына қайрылмайды Жаңыл.</w:t>
        <w:br/>
        <w:t>Серік іздеп, көше кезеді таң атқаннан кеш батқанша. Бұлақтай</w:t>
        <w:br/>
        <w:t>аққан екі сиырының кос емшегі семді салдыр-салақтығынан.</w:t>
        <w:br/>
        <w:t>Сауылған сүт сеператорға тартылмайды да, шайдан қалғаны</w:t>
        <w:br/>
        <w:t>қашан ірігенше тұрады. Ара-тұра Гүлсән әкетеді құрт қайнаған</w:t>
        <w:br/>
        <w:t>іріткіге косып.</w:t>
        <w:br/>
        <w:t>- Әй, Жаңыл, келші, ғашығын қүшақтап жатыр деймін</w:t>
        <w:br/>
        <w:t>байың. -Гүлсәннің бү жолғы дарақы айғайына жылы емеурін</w:t>
        <w:br/>
        <w:t>танытпады Көпжасар. Ұнатпаған сыңаймен теріс аунады.</w:t>
        <w:br/>
        <w:t>Мұнысын елеп-ескерген Гүлсән жоқ, әр нәрсенің басын бір</w:t>
        <w:br/>
        <w:t>шалып, қарқ-қарқ. Бітпейтін не қылған арсыз күлкі екенін.</w:t>
        <w:br/>
        <w:t>Көпжасар қабағын түйсе керек, Гүлсән дүрсе қоя берді.</w:t>
        <w:br/>
        <w:t>- Әй, сені не қара басып жатыр? Құдай пиғылыңды</w:t>
        <w:br/>
        <w:t>ұрлағаннан аманбысың?</w:t>
        <w:br/>
        <w:t>171</w:t>
        <w:br/>
        <w:t>аудандық әскери комиссариатқа шақырылды да қуана-қуана</w:t>
        <w:br/>
        <w:t>әскерге аттанды. Владивосток қаласына тоғыз тәулік жүріп</w:t>
        <w:br/>
        <w:t>жеткен. Сегіз ай оқып, флоттың рулевойы мамандығын игерді.</w:t>
        <w:br/>
        <w:t>Камчаткада болды. Бір кемеде екі руленой, көмекшісі, кейін</w:t>
        <w:br/>
        <w:t>аға рулевой болып, торт жыл мұхит кезді. Небір жігіттермен</w:t>
        <w:br/>
        <w:t>достасты. Азаматтық парыздың не екенін жан-тәнімен</w:t>
        <w:br/>
        <w:t>түйсінген. Ауылға оралғанда, біраз өзгерістің үстінен шықты,</w:t>
        <w:br/>
        <w:t>колхоздан совхоздың бөлімшесіне айналған Бүғылы абыр-</w:t>
        <w:br/>
        <w:t>сабыр екен. Көңілін суытқан ғашық жарындай білімге деген</w:t>
        <w:br/>
        <w:t>талпынысы да сөніп үлгеріпті. Оқуға түсуге талпынбады. Әке</w:t>
        <w:br/>
        <w:t>тілегін орындауға асыққанымен, сәтін салмады уақыт.</w:t>
        <w:br/>
        <w:t>“Көзімнің ағы мен қарасы, қалқиып артымда қалғанына да</w:t>
        <w:br/>
        <w:t>шүкіршілік, әттең арманда кетіп барамын, қызығыңды</w:t>
        <w:br/>
        <w:t>көрсетпедің“ деген көз жұмарыңда. Қазір ойласа, көкірегі қарс</w:t>
        <w:br/>
        <w:t>айрылады. Іштен шыққан шұбар жылан, анау жүгіріп</w:t>
        <w:br/>
        <w:t>жүргеңлердің тым құрыса біреуін құшқанда, мейірі қанып өтер</w:t>
        <w:br/>
        <w:t>еді өмірден. Кім білген, жантәсілім алдындағы арманынан</w:t>
        <w:br/>
        <w:t>құсаланып, қан жұтып өтті ме? Адам жылап туып, кейіп өледі</w:t>
        <w:br/>
        <w:t>дегенмен, мәңгілік сапарына ризашылықпен аттанғаны жөн</w:t>
        <w:br/>
        <w:t>шығар. Кейінгілерге кесіріңді тигізбеу үшін де. Әкесінің</w:t>
        <w:br/>
        <w:t>азапқа толы жүзінен ұзақ та мазмұнды ғұмырының соңғы</w:t>
        <w:br/>
        <w:t>тілегінің ширегіне татымайтынын ұғып, іші удай ашыған. Ең</w:t>
        <w:br/>
        <w:t>жақынын бақытты қылуға титімдей нәрсенің жетпейтініне</w:t>
        <w:br/>
        <w:t>күйінді. Не еді сол титімдей нәрсе? Бір шүйкебасты жетелеп</w:t>
        <w:br/>
        <w:t>үйге кіргізу ме? Омақаса құлағанынша, тағдыр-уақыттың</w:t>
        <w:br/>
        <w:t>қадірін білмейді адам, құлаққағыс жасаса да, өгей ой ұяламады,</w:t>
        <w:br/>
        <w:t>әкесінің өлетіні қаперіне кірмеді. Санасына сыйғызуы қиын,</w:t>
        <w:br/>
        <w:t>анау Жаңылдың босаға аттағанын көрсе, әкесі қуанып өтер еді-</w:t>
        <w:br/>
        <w:t>ау, Ә...</w:t>
        <w:br/>
        <w:t>Неліктен ұдайы ой түбіне сүңгитіні түсініксіздеу. Содан</w:t>
        <w:br/>
        <w:t>жеңілдікті сезінген емес. Қат-қабат шаруа үстінде де миына</w:t>
        <w:br/>
        <w:t>тыным жоқ. Ашық аспан астында нөсер, бұршақ, па,</w:t>
        <w:br/>
        <w:t>трактормен, әйтпесе комбайнмен жайқалған егін даласында</w:t>
        <w:br/>
        <w:t>жүзе ме, таусылмайтын ой. Бұлай қозғалыссыз жату әдетінде</w:t>
        <w:br/>
        <w:t>жоқ-ты. Алда-жалда қалың ойдан жұмыс ғана құтқаратын.</w:t>
        <w:br/>
        <w:t>Тұруға әрекеттенгенімен, құрысқан денесі тағы жібермеді.</w:t>
        <w:br/>
        <w:t>Басы жастықсыз диванға қайтадан қүлалы. Көзінің алды</w:t>
        <w:br/>
        <w:t>168</w:t>
      </w:r>
    </w:p>
    <w:p>
      <w:r>
        <w:t>ғой ешкімді, аямаймын, қоясың ба, жоқ па?- Жаңыл қолына</w:t>
        <w:br/>
        <w:t>түскен кесені лақтырып жіберді.</w:t>
        <w:br/>
        <w:t>Көпжасар селк етті. Еңдігі тұста оған әлдене деудің реті</w:t>
        <w:br/>
        <w:t>жоқ, Гүлсәнға кінәлай көз аудартты. Көрші бөлмеден жүгіріп</w:t>
        <w:br/>
        <w:t>келген балалар состиып түр. Аналарының күндегі дағдысына</w:t>
        <w:br/>
        <w:t>күн сайын осылай таңғалады.</w:t>
        <w:br/>
        <w:t>- Жүріңдер. - Көпжасар ақсандай-ақсандай қораға шықты,</w:t>
        <w:br/>
        <w:t>Әлеттегіден гөрі үзаққа созылып тынышсыздандырған аурудан</w:t>
        <w:br/>
        <w:t>қобалжиын делі. Үйдегі жылаған әйелінің даусы басылар емес,</w:t>
        <w:br/>
        <w:t>Балалар әкесінің соңынан ерді. Мұңая жаутаңдайды,</w:t>
        <w:br/>
        <w:t>үрейленгендей. Әлден уақытта бірін-бірі қуып, далада</w:t>
        <w:br/>
        <w:t>шапқылап жүрді. Көпжасар төңірекке бағдарлап көңілін</w:t>
        <w:br/>
        <w:t>аулайтындай ештеңе таппай көк жүзіне мойнын созды. Ол да</w:t>
        <w:br/>
        <w:t>райынан бұзылатын тәрізді. Аспан қоюланып, кеңістіктің</w:t>
        <w:br/>
        <w:t>жиек-жиегіне түнере созылып жатыр. Батыс пен шығысты</w:t>
        <w:br/>
        <w:t>айырып болмайсың, Үдере соққан желдің ығына құлаған бұлт</w:t>
        <w:br/>
        <w:t>біресе топтасып, біресе түтілген түбіттей ыдырап айран-асыр.</w:t>
        <w:br/>
        <w:t>Биіктегі элемнің де адамның сот сайын өзгерер көңіл хошындай</w:t>
        <w:br/>
        <w:t>ҡүбылмалы мінезін қарашы, әне. Сан алуан сурет, сан алуан</w:t>
        <w:br/>
        <w:t>өрнек. Соның бәріне әмірін жүргізген жел ме екен, әлде не</w:t>
        <w:br/>
        <w:t>екен? Қалайда бірак, сиқырлы күшігі сезінесің аспаннан, Әрі</w:t>
        <w:br/>
        <w:t>жұмбақ, әрі қымбат жаратылыстың құлы екенінді айғақтап,</w:t>
        <w:br/>
        <w:t>тәңіріңді айқын елестететін де анау шетсіз, шексіз аспан.</w:t>
        <w:br/>
        <w:t>Көпжасар жауынның иісін тамсана тұтты. Сарайы ашылып,</w:t>
        <w:br/>
        <w:t>тынысы кеңейді. Қора есігіне жапсарласқан орындыққа Тізе</w:t>
        <w:br/>
        <w:t>бүкті, Оң жақ саны тағы сырқырай жөнелді. Комбайнына</w:t>
        <w:br/>
        <w:t>қарап койып көңілсіз ойға батты. Талайдан бергі серігіне мұңын</w:t>
        <w:br/>
        <w:t>шаққандай ұзақ отырды. Есін жиғызған жауын тамшылары.</w:t>
        <w:br/>
        <w:t>Бетін тосып елі, бойын сергітті. Көктің мынау нұрынан да бой</w:t>
        <w:br/>
        <w:t>тасалайтындар көп. Қолшатыр жамылып, жауыннан, қардан</w:t>
        <w:br/>
        <w:t>қорғанған кісілерді көргенде әрі таңырқап, әрі күлген. Ақымақ</w:t>
        <w:br/>
        <w:t>қатыны қалаға барған бір сапарында сатып әкеліпті. Ашып-</w:t>
        <w:br/>
        <w:t>жайып ол төбесіне көтергенде, шек сілесі қатқан бұның. Қалай</w:t>
        <w:br/>
        <w:t>ұстайды өзін деп, әрлі-берлі жүргенде, тіпті ыңғайсыз екен.</w:t>
        <w:br/>
        <w:t>Көтерсе аяғы аттамай, аяғын басса, әлгі құрғырды көтерудің</w:t>
        <w:br/>
        <w:t>жөнін таппай қызық болған. Мүлдем қолапайсыз нәрсе.</w:t>
        <w:br/>
        <w:t>Жұрттың соған әуесті түсініксіз. Әсіресе еркектердің. Қар,</w:t>
        <w:br/>
        <w:t>177</w:t>
        <w:br/>
        <w:t>- Аманшылық, аға. Әкей де сіз сияқты үй кеңейтем,</w:t>
        <w:br/>
        <w:t>кетпеймін дейді. Ақылдасатын шаруалар дегендей.</w:t>
        <w:br/>
        <w:t>- Жөн, жон. Аман жүріңдер әйтеуір. -Копжасар “үйге</w:t>
        <w:br/>
        <w:t>кіріндер“ деуге батпады.</w:t>
        <w:br/>
        <w:t>- Ал, Көпжасар, тезірек жет орталыққа. - Шөпбай машинаға.</w:t>
        <w:br/>
        <w:t>беттеді.</w:t>
        <w:br/>
        <w:t>- Аға, мыналар мені қонақ қылудың орнына “анда апар,</w:t>
        <w:br/>
        <w:t>мында апар” деп қыңқылдап соңымнан қалмайды. Шәй іш деп</w:t>
        <w:br/>
        <w:t>те айтпайды.</w:t>
        <w:br/>
        <w:t>- Е, шүкіршілік, қазір жоқшылық емес, үйге кір, конақ,</w:t>
        <w:br/>
        <w:t>бол, қымыз іш дейтін, биелерді әйелдеріміз саумайды. Күндізгі</w:t>
        <w:br/>
        <w:t>қонақтан ертеректе оңай құтылатын, бір тостаған қымызды</w:t>
      </w:r>
    </w:p>
    <w:p>
      <w:r>
        <w:t>сіміріп жүре беретін. Енді оразамызды арақпен ашамыз, келген</w:t>
        <w:br/>
        <w:t>кісіге оны қоймасаң, дәміңе пысқырмайды да. Үйге жүр,- деп</w:t>
        <w:br/>
        <w:t>Көпжасар орнынан тұрды.</w:t>
        <w:br/>
        <w:t>- Арақ ішелі деп әбден сөгесін, енді қалай кіреміз үйіңе. -</w:t>
        <w:br/>
        <w:t>Шәпбай көзін қысты серігіне.</w:t>
        <w:br/>
        <w:t>- Сол арақтан басқасы табылмай қала ма деп қуыстанып</w:t>
        <w:br/>
        <w:t>жатқаным да. Түрткілеп шындықты айтқыздың ғой: жүр,</w:t>
        <w:br/>
        <w:t>арақты қанша ішсең де бүл үйде жетеді, біле тұра сұрайтының-</w:t>
        <w:br/>
        <w:t>ай осы сенің.</w:t>
        <w:br/>
        <w:t>- Ракмет, аға. Шөпбай өз үйіне апарудан қашқақтап айтқаны</w:t>
        <w:br/>
        <w:t>шығар, бәрібір қойыңды соясың, құрдас, керісінше, сіз</w:t>
        <w:br/>
        <w:t>жүріңіз,- деп Кенжеболат кейін бұрылды.</w:t>
        <w:br/>
        <w:t>- Қой ағаңның үйінен де табылады, шын айтамын,</w:t>
        <w:br/>
        <w:t>қонақасыңды жеп аттан, немесе екі сағаттан кейін келе</w:t>
        <w:br/>
        <w:t>қойындар.- Көпжасар үй жаққа алаңдай қарады. Әлгіндегі</w:t>
        <w:br/>
        <w:t>ұрыс-керіс созылмяғай-ды, іштей секемденіп тұр. Жүрек тұсы</w:t>
        <w:br/>
        <w:t>шаншып, қабағы түйілді. Жақынға да, жатқа да таба қылып,</w:t>
        <w:br/>
        <w:t>құртын бітеді екен ғой ақымақ қатын. Есік ашқан кісіге бір</w:t>
        <w:br/>
        <w:t>самауыр су қайнатып бермеген соң, көйлегінің жағасы кір-</w:t>
        <w:br/>
        <w:t>кір, екі кісі бас қосқан жерге жарқылдап бара алмасаң, атасына</w:t>
        <w:br/>
        <w:t>нәлет ондай қатынның. Әттең, анау сорлылар, қаңғырып кетуге</w:t>
        <w:br/>
        <w:t>дайын, әйтпесе. Жаңылға қосылғалы бармағын тістеп келеді.</w:t>
        <w:br/>
        <w:t>Өзінде де ес жоқ, несіне жинайды опасыз дүниені, несіне</w:t>
        <w:br/>
        <w:t>сәулеттендіріп салады үйді, несіне күн. түн демей жүмыс</w:t>
        <w:br/>
        <w:t>І80</w:t>
        <w:br/>
        <w:t>Көпжасарға қарай бір бума газет-журналды лақтыра салды: -</w:t>
        <w:br/>
        <w:t>Арасында телеграмма бар.</w:t>
        <w:br/>
        <w:t>Қолдары дір-дір еткен Көпжисар қапелімде таба алсыншы</w:t>
        <w:br/>
        <w:t>әлгі құрып кеткір телеграмманы. Төңірегін шаңға көміп зулай</w:t>
        <w:br/>
        <w:t>жөнелген машинаның соңынан жүрегі дүрсіл қаға телміре</w:t>
        <w:br/>
        <w:t>қарап, не отыруға, не сүйенуге тірек таппай тұла бойы қалш-</w:t>
        <w:br/>
        <w:t>қалш. Әлден уақытта ілікті-ау құрып кеткір әлгі телеграмма:</w:t>
        <w:br/>
        <w:t>“Срочно приезжайте, ваш сын обвиняется в престуглении “ -</w:t>
        <w:br/>
        <w:t>Көпжасардың көз алды қарауытып, аяғына шейін оқуға</w:t>
        <w:br/>
        <w:t>мұршасы жетпеді. Жан-жағына мойнын қанша бұрғанымен,</w:t>
        <w:br/>
        <w:t>қарманарға түк таппады. Телеграмманы қайтадан ежелеп оқып</w:t>
        <w:br/>
        <w:t>шықты. Сұмдық-ай, еңді не істеймін, бітті бәрі,</w:t>
        <w:br/>
        <w:t>лаж жоқ, шыдар төзімнің...</w:t>
        <w:br/>
        <w:t>қылмыс істеген дейді... .Қасынан өтіп бара жатқан</w:t>
        <w:br/>
        <w:t>әйелдерден “Сельсоветтің үйі қайда” деп сұрады. Олар бұның</w:t>
        <w:br/>
        <w:t>жүзіне ожырая қарап үндемеді. Көпжасар мелшиіп ұзақ, тұрды.</w:t>
        <w:br/>
        <w:t>Селолық советті сұрағанда, Қалқанға тезірек жетуді көздеген.</w:t>
        <w:br/>
        <w:t>Тек сол ғана түсіндіріп беретіндей телеграмманың жай-</w:t>
        <w:br/>
        <w:t>жапсарын, сол ғана құтқаратындай мына пәледен. Сұрағына</w:t>
        <w:br/>
        <w:t>жауап бермей өте шыққан әлгі әйеллерге қарай жүгіре түсіп</w:t>
        <w:br/>
        <w:t>тоқтады. Қалқанның қызмет орны совхоздың орталығында</w:t>
        <w:br/>
        <w:t>екенін енді ғана есіне түсірген.</w:t>
        <w:br/>
        <w:t>ХІ</w:t>
        <w:br/>
        <w:t>Бүгін Қалқан жұмысында дағдысынан гөрі ұзағырақ,</w:t>
        <w:br/>
        <w:t>кідіріп еді. Итемген шалдың ұлы Кенжеболат келгесін қысыр</w:t>
      </w:r>
    </w:p>
    <w:p>
      <w:r>
        <w:t>әңгімемен уақыттың қалай тез жылжығанын байқамаған. Әлейі</w:t>
        <w:br/>
        <w:t>сәлем бере кіргенін әлсін-әлсін қайталағасын жөн сұрасып</w:t>
        <w:br/>
        <w:t>қана тынуға дәті шыдамаған. Аға, інілері, қарындастары жәйлі</w:t>
        <w:br/>
        <w:t>сұрап, Итемгеннің облыстың түкпір-түкпіріндегі балаларының</w:t>
        <w:br/>
        <w:t>жағдайын тәптіштей қазбалағанына өзі де қайран қалды.</w:t>
        <w:br/>
        <w:t>Кенжеболат та бұның аңқылдай ақтарылғанын пайдаланып,</w:t>
        <w:br/>
        <w:t>184</w:t>
        <w:br/>
        <w:t>алқам-салқам әйел кірді, жетектеген алты-жеті жастар</w:t>
        <w:br/>
        <w:t>шамасындағы ұлдың аузы-мұрны қан, бақырып келеді. Әлгі</w:t>
        <w:br/>
        <w:t>баланы шешесі мұның нақ, алдына итере салды:</w:t>
        <w:br/>
        <w:t>- Сендерге адамның құнынан малдың құны қымбат кой, мә,</w:t>
        <w:br/>
        <w:t>өлтіріп тынынңдар.</w:t>
        <w:br/>
        <w:t>- Жеңеше, сабыр етіңіз, айғайламаңыз, түсіндірсеңізші, не</w:t>
        <w:br/>
        <w:t>болды?</w:t>
        <w:br/>
        <w:t>- Не болды деп сұрайсың еше, не болғанын мына сен түсіндір</w:t>
        <w:br/>
        <w:t>маған. Кәне, акт жаз, тура соттатамын сендерді, дармоедтерлі.</w:t>
        <w:br/>
        <w:t>Ештеңеге түсінбеген Қалқан әйелдің ашуы басылғанын</w:t>
        <w:br/>
        <w:t>тосты. Мына кісінің келген шаруасы өзінің көзі үйренген</w:t>
        <w:br/>
        <w:t>жәйттердің біреуіне ұқсамайды. Сірә, есінен алжасқан шығар</w:t>
        <w:br/>
        <w:t>деп, үнсіз отыра берген.</w:t>
        <w:br/>
        <w:t>- Сеңдер асы не істейсіндер, сені, үкіметті айтам, анау</w:t>
        <w:br/>
        <w:t>орындықтан бөкселерінді көтермей қашанғы отырасыңдар,</w:t>
        <w:br/>
        <w:t>сендер неге көздеріңді ашпайсыңдар, неге айналаға</w:t>
        <w:br/>
        <w:t>қарамайсындар? Шыбын құрлы көрмейсіндер аламды, осыдан</w:t>
        <w:br/>
        <w:t>мына бала кемтар боп қалсын, шетіңнен соттатамын, қыр</w:t>
        <w:br/>
        <w:t>сондарыңнан қалмаймын. - Арындап-арындап, әрең дегенде</w:t>
        <w:br/>
        <w:t>басылды бейтаныс әйел. Өзіне міз бақпай қарап отырған</w:t>
        <w:br/>
        <w:t>Қалканды сенді ғана көргендей, еңіреп жылап жіберді. Қалқан</w:t>
        <w:br/>
        <w:t>баланың бетін сүртіп, жетектей бергенде, анау шыр етті. Сол</w:t>
        <w:br/>
        <w:t>аяғын ауырсынып, аттауға дәрмені жетпейтіңдей.</w:t>
        <w:br/>
        <w:t>- Сіз не болғанын түсіңдіріңізші,- деп айғай салды әйелге,</w:t>
        <w:br/>
        <w:t>- баланы шүғыл арада дәрігерге қарату керек, ал сіз дәрігерге</w:t>
        <w:br/>
        <w:t>апармай, маған келгенсіз. Жүріңіз, фельлшерге кеттік.</w:t>
        <w:br/>
        <w:t>Әйел орнынан козғалмады, ал бала аяғын сәл қимылдата,</w:t>
        <w:br/>
        <w:t>шыр етіп аяншақтанып түр. Түріне қарағанда, аяғының сіңірі</w:t>
        <w:br/>
        <w:t>созылған,тек сынбасын де. Қалайда ауруханаға жеткізу керек.</w:t>
        <w:br/>
        <w:t>Қалқан асқан ептілікпен баланы көтеріп, сыртқа беттеді,</w:t>
        <w:br/>
        <w:t>бейтаныс әйел соңынан ерді.</w:t>
        <w:br/>
        <w:t>- Жайғасып отырыңыз, баланы байқап ұстаңыз,- делі Қалқан</w:t>
        <w:br/>
        <w:t>мотоциклін от алдырып жатып. Бейкүнә баланың қиналған</w:t>
        <w:br/>
        <w:t>түріне шыдар емес. Шешесінің нақақтан-нақақ өзін</w:t>
        <w:br/>
        <w:t>күйдіргенін де елемеді. Дәрігерлер баланың қайда, қалай</w:t>
        <w:br/>
        <w:t>құлағанын тәптіштей сұрағанда әлгі әйелді дәлізден</w:t>
        <w:br/>
        <w:t>шақыртҡан.</w:t>
        <w:br/>
        <w:t>Бу)</w:t>
        <w:br/>
        <w:t>- Сонда нс істеуім керек?-деді Қалқан есікке беттеп.</w:t>
      </w:r>
    </w:p>
    <w:p>
      <w:r>
        <w:t>- Поменыне фантазируйте, болыпе работайте.</w:t>
        <w:br/>
        <w:t>- Бұлан да мүғалімдігім әлдеқайда артық, бүйтіп совет</w:t>
        <w:br/>
        <w:t>болғаны құрысын.</w:t>
        <w:br/>
        <w:t>- Это ваше личное дело, ваше право,</w:t>
        <w:br/>
        <w:t>- Кешіріңіз,- деп Қалқан председательдің кабинетінен</w:t>
        <w:br/>
        <w:t>шаптпаң шыға жөнелді.</w:t>
        <w:br/>
        <w:t>Дала салқын, суық жел бетке ұрады. Денесі тоңазып</w:t>
        <w:br/>
        <w:t>бүрсеңдеген Қалқан әйтеуір бір нәрсені бүлдірдім-ау,</w:t>
        <w:br/>
        <w:t>сыңдырдым-ау дегеннен басқаны пайымдауға өресі жетер емес.</w:t>
        <w:br/>
        <w:t>Тәбесінен әлдекім қойып жібергендей есеңгіреп, беті ауған</w:t>
        <w:br/>
        <w:t>жаққа бұрылды. Әлде ойларын дұрыстап жеткізбеді ме, әлде</w:t>
        <w:br/>
        <w:t>шынымен ұсақ-түйек пе мұның айтқаны. “Осы халіңді қанағат</w:t>
        <w:br/>
        <w:t>түт та тыныш жүр дегені де жөн шығар. Бірақ Қалқан өзінің</w:t>
        <w:br/>
        <w:t>арына дақ түскендей сезінді. Жеке басының камын күйттесе</w:t>
        <w:br/>
        <w:t>бір сәрі, қылмыс жасағандай-ақ бекерге сөз естіді. Жанына</w:t>
        <w:br/>
        <w:t>батқаны Ваниннің кекесін күлкісі, бейне бір емтиханнан</w:t>
        <w:br/>
        <w:t>құлатқан оқушыдай бұны әбден қорлағаны-ай. Қалқан оның</w:t>
        <w:br/>
        <w:t>алдынан жәбірленіп қана шыққан жоқ, сеніп тапсырылған</w:t>
        <w:br/>
        <w:t>қызметке қауқарсыздығын еріксіз мойындатқандай, әсіресе</w:t>
        <w:br/>
        <w:t>соған қорланып еді. “Өзіме де сол керек, әліме қарамай</w:t>
        <w:br/>
        <w:t>әлектеніп, әуелде келіспеуім керек слі мүндай советке.</w:t>
        <w:br/>
        <w:t>Жоғарыға бұқараңның жағдайын түсіндіре алмасаң, бұқараға</w:t>
        <w:br/>
        <w:t>санасын оятарлықтай мүмкіндік туғызуға өрен жетпесе, таста</w:t>
        <w:br/>
        <w:t>бәрін. Қаңғырып кетсең де дауа жоқ”.</w:t>
        <w:br/>
        <w:t>Ежелгі әдетімен ауландық оқу бөліміне жақындапты, мүнда</w:t>
        <w:br/>
        <w:t>соғу ойында жоқ-ты, қандай бұйрықпен келгені өзіне де</w:t>
        <w:br/>
        <w:t>беймәлім. Әйтеуір көзіне баяғыдан ыстық осынау шағын ғана</w:t>
        <w:br/>
        <w:t>ағаш үй. Бөлім меңгерушісі Содуовты көптен танитын, соның</w:t>
        <w:br/>
        <w:t>кабинетіне қарай аяңдады.</w:t>
        <w:br/>
        <w:t>- О, қуаныштымын, қуаныштымын,- деп қарсы алды</w:t>
        <w:br/>
        <w:t>Сәдуов,- қалай мұғалімдердің отын, шөбін, көмірін түсіріп</w:t>
        <w:br/>
        <w:t>бердің бе ертерек, о жағын, әрине, келістіресің ғой, мектептің</w:t>
        <w:br/>
        <w:t>жай-жапсарын жақсы түсінесің, о жағынан қамшы</w:t>
        <w:br/>
        <w:t>салдырмассын, Қалқан.</w:t>
        <w:br/>
        <w:t>- Мектебіме қайтып барсам, қалай қарайсыз?</w:t>
        <w:br/>
        <w:t>- Ә,-деп көзін жыпылықтатқан Сәдуов “жоғары шық”</w:t>
        <w:br/>
        <w:t>191</w:t>
        <w:br/>
        <w:t>орысша жөнді білмейді, сөйтіп және орыста сабақ, жүргізеді.</w:t>
        <w:br/>
        <w:t>Міне, осы жағын жөндесек деймін. Ал, хайыр-хош.</w:t>
        <w:br/>
        <w:t>Жұмысыңа жеміс тілеймін. Директорыңа ескертерсің әлгі</w:t>
        <w:br/>
        <w:t>жағдайды.</w:t>
        <w:br/>
        <w:t>Есікке беттеген Қалқан сәл кідірді:</w:t>
        <w:br/>
        <w:t>- Айтпақшы, сіздегі инспектор мен біздің председательді</w:t>
        <w:br/>
        <w:t>айтамын, осы Ваниңдер ағайынды ма?</w:t>
        <w:br/>
        <w:t>- Ағайынды, көп қой бұлар, ауданымыздың қай совхозына</w:t>
        <w:br/>
        <w:t>“ барсаң да, Ваниндер алдыңнан шығады. Жәй сұрадың ба?</w:t>
      </w:r>
    </w:p>
    <w:p>
      <w:r>
        <w:t>- Жәй, біздің әкей Ванин дегенді баяғыда жиі айтып</w:t>
        <w:br/>
        <w:t>отыратын, аштық, жылдары ма, білмеймін, қаңғырытт жүрген</w:t>
        <w:br/>
        <w:t>жерінен ауылға әкелгенмін деп, сол әңгіме есіме түсіп кеткені,</w:t>
        <w:br/>
        <w:t>Олар бірақ кейін бай-құлақтардың қатарында қуылып кетті</w:t>
        <w:br/>
        <w:t>дейтін.</w:t>
        <w:br/>
        <w:t>- Кім білсін, солардың ұрпағы да болуы мүмкін, әкеңнен</w:t>
        <w:br/>
        <w:t>сұрасаншы,</w:t>
        <w:br/>
        <w:t>- Жә, сізді мазалағаным қай сасқаным, онда тұрған не бар</w:t>
        <w:br/>
        <w:t>дейсіз. Жақсы, хош болыңыз.</w:t>
        <w:br/>
        <w:t>Хх</w:t>
        <w:br/>
        <w:t>Ванинлердің арғы атасын Тоқсейіт жақсы танитын. Шебер</w:t>
        <w:br/>
        <w:t>еді марқұм. Қазіргі Шортан стансасының вокзалында</w:t>
        <w:br/>
        <w:t>танысып, бала-шаға, әйелімен жиырмасыншы жылдары</w:t>
        <w:br/>
        <w:t>көшіріп әкелген. Ел іші Гүргірей деп атап кетті кейіннен. Бірде</w:t>
        <w:br/>
        <w:t>жұмыс бабымен стансаға соғып, ат шалдыртқан.</w:t>
        <w:br/>
        <w:t>Қызыл кірпіш үйдің іші-сырты құмырсқаның илеуіндей,</w:t>
        <w:br/>
        <w:t>ығы-жығы халық. Киімдерін жастанып қисайған, көбінің</w:t>
        <w:br/>
        <w:t>пәлен тәулік түнегені аңғарылады. Бүйра шашты он үш-он</w:t>
        <w:br/>
        <w:t>екілердегі сары бала қасына қайта-қайта келгіштегесін,</w:t>
        <w:br/>
        <w:t>Токсейіт оған қатқан қара құрт ұстатқан. Анау қуана-қуана</w:t>
        <w:br/>
        <w:t>жүгіре жөнелген, аргынша тағы екі кішкентай баланы жетектеп</w:t>
        <w:br/>
        <w:t>әкеліп тұр. Қалтасындағысы таусылған Тоқсейіт қапелімде</w:t>
        <w:br/>
        <w:t>ештене таппай, олардың шаштарынан сипай берген. Сөйткенше</w:t>
        <w:br/>
        <w:t>анадайдан егделеу эйел жетті қасына. Әлгі бұйра шашты бала</w:t>
        <w:br/>
        <w:t>196</w:t>
        <w:br/>
        <w:t>піскен ойлары ақ қағаздың бетінде пьппырап, ап-арзан боп</w:t>
        <w:br/>
        <w:t>шығатындай. Не орысша, не қазақша жазуға құлқы</w:t>
        <w:br/>
        <w:t>соқпағасын, ауызша жеткізермін деген. Кіріс-шығыс</w:t>
        <w:br/>
        <w:t>қағаздарына қаншалықты үқыпты болғанымен, жүрегіне</w:t>
        <w:br/>
        <w:t>түйген жәйттердің есеп шотқа еш көнбейтінін, жазудың жөні</w:t>
        <w:br/>
        <w:t>мүлдем бөлек екенін білді. Жұрттың тауығынан бастап тайлы</w:t>
        <w:br/>
        <w:t>тұяғына дейін шотқа тізу емес екен мұнысы. Дегенмен үлкен</w:t>
        <w:br/>
        <w:t>сеніммен келген ауданға.</w:t>
        <w:br/>
        <w:t>- Токетерін айтыңызшы,- деді аудандық атқару комитетінің</w:t>
        <w:br/>
        <w:t>председателі Ванин жолдас,- мен ештеңеге түсінбедім.</w:t>
        <w:br/>
        <w:t>Халықтың арасында абыройыңыз жаман емес, не қажет сізге,</w:t>
        <w:br/>
        <w:t>үстіңізден шағым түскен жоқ, осы жағдайыңызға да риза</w:t>
        <w:br/>
        <w:t>емеспісіз?</w:t>
        <w:br/>
        <w:t>- Мәселе менің халімнің жаман-жақсысында емес, мен басқа</w:t>
        <w:br/>
        <w:t>нәрсені айтып отырмын сізге. Туған ауылымның келешегіне</w:t>
        <w:br/>
        <w:t>жаным ауырады, анау мектептің ескі үйін балалар бақшасына</w:t>
        <w:br/>
        <w:t>берсек. Совхоздың іргесіндегі көлдің маңайы сасық, шошқалар</w:t>
        <w:br/>
        <w:t>ештене шыдататын емес, ол аз легендей қаймағынан айырған</w:t>
        <w:br/>
        <w:t>сүтті қажеті жоқ деп сүт заводы соған тогуде. Қазақтың</w:t>
        <w:br/>
        <w:t>әйелдерін жұмысқа тарту керек, баяғыда сүттен жүздеген</w:t>
        <w:br/>
        <w:t>тағамның түрін жасайтын, соны жаңғыртуымыз керек.</w:t>
        <w:br/>
        <w:t>Бұғылыдағы мектеттің халі мүшкіл, осы өңірдегі ең алғашқы</w:t>
        <w:br/>
        <w:t>мектептердің бірі, совет үкіметі орнағаннан кейінгі тарихи</w:t>
        <w:br/>
        <w:t>орын, көз алдымызда құрып бітпек пе? Тым құрыса қазіргі</w:t>
        <w:br/>
        <w:t>сегізжылдығын сақтап қалсақ деймін.</w:t>
      </w:r>
    </w:p>
    <w:p>
      <w:r>
        <w:t>- Сіз қызық адамсыз, Қалқан Тоқсейітович. - Ванин басын</w:t>
        <w:br/>
        <w:t>шайқады. - Бірден үйіп-төгіп қоясыз мәселені, сосын мұның</w:t>
        <w:br/>
        <w:t>бәрі де мен шешетін мәселе смсс.</w:t>
        <w:br/>
        <w:t>- Сонда кім шешеді?</w:t>
        <w:br/>
        <w:t>- Оны ел-жүртыңыздан сұраңыз. Солардың оз ҡолында бәрі,</w:t>
        <w:br/>
        <w:t>ал сіз маған орынсыз колқа саласыз, қызық адамсыз.</w:t>
        <w:br/>
        <w:t>- Көшелеріміздің топырағын жаздай шаңдатқан</w:t>
        <w:br/>
        <w:t>құрылысшылар ізім-қайым, енді тастай қатып қалды, бала-</w:t>
        <w:br/>
        <w:t>шаға, мал, жан бар, ішіне құлап, мертіккеңдері бар, оны не</w:t>
        <w:br/>
        <w:t>істейміз?</w:t>
        <w:br/>
        <w:t>- Совхоз басптылары қайда қараған? - Ванин әңгімені одан</w:t>
        <w:br/>
        <w:t>әрі жалғастыруға ниет білдірмеді.</w:t>
        <w:br/>
        <w:t>190</w:t>
        <w:br/>
        <w:t>елін қорғар ер қалмай</w:t>
        <w:br/>
        <w:t>тұр-ау, Ә.. Мен ше, жо-жоқ, еңіреген ерлерін айтамын-</w:t>
        <w:br/>
        <w:t>дағы...</w:t>
        <w:br/>
        <w:t>Қалқанның өн бойы мұздап кетті. Екі иығы салбырап, басын</w:t>
        <w:br/>
        <w:t>төмен тұқыртты. Кенеттен бір жаңалық ашты: Мынау коршаған</w:t>
        <w:br/>
        <w:t>орта мен өзінің арасында шыңырау жатыр, сәл қозғалса,</w:t>
        <w:br/>
        <w:t>тоңқалаң аспақ. Және сол шыңыраудың сәт сайын ауқымы</w:t>
        <w:br/>
        <w:t>кеңейе бермек. Міне, міне, тынысын да, мекен-жайын да</w:t>
        <w:br/>
        <w:t>тарылтып қысып барады, мұны тыпыр еткізер емес. Көздері</w:t>
        <w:br/>
        <w:t>жыпылықтаған Сәдуов , сыптай киініп, жылпостықпен күн</w:t>
        <w:br/>
        <w:t>кешкен Кенжеболат, бет-аузын кірпіштен қүйғандай сазарған</w:t>
        <w:br/>
        <w:t>Ванин, ауылындағы тізелерін жаппайтын тар көйлекке үйірсек</w:t>
        <w:br/>
        <w:t>кексе қатындар, гитараны мағынасыз соққылап, тыртың-</w:t>
        <w:br/>
        <w:t>тыртың секірген бозбалалар, дүкеннің қара нанын кезекке</w:t>
        <w:br/>
        <w:t>тұрып алатын кемиек кемпірлер - бәрі, әне, шыңыраудың ар</w:t>
        <w:br/>
        <w:t>жағында, бұл бергі жағында жалғыз. Олар бірақ шыңырауды</w:t>
        <w:br/>
        <w:t>көрмейді, құлаймыз деп сескенбейді.</w:t>
        <w:br/>
        <w:t>Темекіні тынымсыз бүркыратқан Сәдуовқа әлдене деудің</w:t>
        <w:br/>
        <w:t>қисынсыз екенін аңғарған Қалқан орнынан әрең тұрды.</w:t>
        <w:br/>
        <w:t>- Сен өкпелеп қаллың ба? Тоқташы, менің бір өтінішім бар</w:t>
        <w:br/>
        <w:t>саған. - Сәдуовтың манадан бері сынаптай жүгірген көздері</w:t>
        <w:br/>
        <w:t>бір түрлі мүләйімси жуасыды. - Биыл соғымның реті қиындау</w:t>
        <w:br/>
        <w:t>тиіп тұр бізге, совхоздарыңнан қалай, тым құрыса, үкіметтің</w:t>
        <w:br/>
        <w:t>бағасымен түсіруге болмай ма? Қалай өзі совхоздарыңның</w:t>
        <w:br/>
        <w:t>қысқа дайындығы, жем-шөп жетпесе, малды үстау да жеңіл</w:t>
        <w:br/>
        <w:t>емес. Директорларыңның тамырын басып байқағам,</w:t>
        <w:br/>
        <w:t>“начальствоға бермегенде қайтеміз оны, шаруашылыққа</w:t>
        <w:br/>
        <w:t>пайдасыз, даже, қазактар қазір бие сауып, қымызын ішпейді,</w:t>
        <w:br/>
        <w:t>тек соғым үшін начальствоға“ деп қалған. Сол</w:t>
        <w:br/>
        <w:t>начальствосының ішіне мен де кірсем жарар еді.</w:t>
        <w:br/>
        <w:t>- Е, онда несіне мазасызданасыз. Жыл сайын алып жүрген</w:t>
        <w:br/>
        <w:t>жоқсыз ба? Дегенмен есіне салайын.</w:t>
        <w:br/>
        <w:t>- Иә, иә, сөйтші, айналайын Қалқан. Ал әлгі</w:t>
        <w:br/>
        <w:t>айтқандарыңның кейбірінің қисыны бар. Инспектор жіберуге</w:t>
        <w:br/>
        <w:t>болады бастауыш кластарға. Оқушылар түгілі мұғалімдері де</w:t>
      </w:r>
    </w:p>
    <w:p>
      <w:r>
        <w:t>195</w:t>
        <w:br/>
        <w:t>қайталауға құмар, бірақ оның аузынан қандай ауыр деген сөз</w:t>
        <w:br/>
        <w:t>жеп-жеңіл естіледі. Көпжасардың күлгені де соңдықтан.</w:t>
        <w:br/>
        <w:t>Қабағын түйіп күйінгенімен, айтқанын дереу жүзеге</w:t>
        <w:br/>
        <w:t>асыратындай айбыны жоқ. Алда-жалда бүл колын сілтеп кетсе</w:t>
        <w:br/>
        <w:t>де, бәя-шая қала берер елі тапжылмай.</w:t>
        <w:br/>
        <w:t>- Иә, дәл қазір. Сенен басқалары кетті, олар білелі сенің</w:t>
        <w:br/>
        <w:t>баратыныңды, қарашы, ә, мертвый капитал ғып дап-дайын</w:t>
        <w:br/>
        <w:t>дүниені, дап-дайын техниканы, бұдан былай есінде болсын.</w:t>
        <w:br/>
        <w:t>- Не есімде болсын?</w:t>
        <w:br/>
        <w:t>- Манадан бері не айтын отырмын, сен не тыңдап отырсын?</w:t>
        <w:br/>
        <w:t>- Қайталашы манадан айтқаныңды.</w:t>
        <w:br/>
        <w:t>- Бәйтік шорту, әйдә, жет тезірек, күннің райы бұзылмай</w:t>
        <w:br/>
        <w:t>тұрғанда, жинап үлгерейік те егінді, әйтпесе қара жауын бір</w:t>
        <w:br/>
        <w:t>басталмасын, бір басталса, құдайдың төбеден ұрғаны.</w:t>
        <w:br/>
        <w:t>- Е, осылай демеймісің бірден, масштаб, мысль дегі басымды</w:t>
        <w:br/>
        <w:t>қатырмай, өзімнің де миым шіруге жақын масштабный</w:t>
        <w:br/>
        <w:t>мысльдан, малогаборитный тірліктен әбден жалықтым.</w:t>
        <w:br/>
        <w:t>Бөлімше басқарушысы бұған аңтарыла қарап, әлденеше</w:t>
        <w:br/>
        <w:t>қопарып жинаған қағаздарына жүзінші, мыңыншы рет пе,</w:t>
        <w:br/>
        <w:t>созылған қолдары әуеге асылып қалыпты:</w:t>
        <w:br/>
        <w:t>- Ты смотри,ә,- дей берді басын шайқап.</w:t>
        <w:br/>
        <w:t>Көпжасар жиырма шақырымға комбайнын текке айдап</w:t>
        <w:br/>
        <w:t>әкелгеніне өкінді. Әлгі бригадир Шөпбай біле тұра айтпаған</w:t>
        <w:br/>
        <w:t>ғой, еңді жиырма шақырым ауылға, олан әрі үшінші бөлімшеге</w:t>
        <w:br/>
        <w:t>жету керек. Бір бастық бір бастыққа жіберуге, жұмсауға</w:t>
        <w:br/>
        <w:t>неліктен құштар екен деп ойлады кеңседен алыстай беріп. Әр-</w:t>
        <w:br/>
        <w:t>берден сон неге келіп айтпайды, астарында көлік. Өзі білетін</w:t>
        <w:br/>
        <w:t>шаруашылық басшылары әдетте егін алқабы, қырман ба,</w:t>
        <w:br/>
        <w:t>жұмысшының қасынан ұзамайтын. Құрғақ сөзге екпін сала</w:t>
        <w:br/>
        <w:t>өктемситін бір түрі шығайың деген бе бастықтардың. Бұларға</w:t>
        <w:br/>
        <w:t>тек бұйыру: бар, кел, оның ар жағында не істегі, не тындырсан</w:t>
        <w:br/>
        <w:t>да еркінде, тек әйтеуір тыңдаған сыңай танытсаң, кішірейе</w:t>
        <w:br/>
        <w:t>салсаң, жарайды.</w:t>
        <w:br/>
        <w:t>Анадайда жүйткіген пошта таситын машина бері таман</w:t>
        <w:br/>
        <w:t>бұрылды. Кабинасынан қол бұлғаған әлдебіреу “тоқтай тұр“</w:t>
        <w:br/>
        <w:t>дегендей белгі танытқасын, әлгі машинаның жолын тосты.</w:t>
        <w:br/>
        <w:t>Пошта таситып орыс шал төмен түспелі, кабина әйнегін ашып,</w:t>
        <w:br/>
        <w:t>185</w:t>
        <w:br/>
        <w:t>Бүл көкейіне конақтаған ойларын амалсыздан іркіп кете</w:t>
        <w:br/>
        <w:t>барған. Сондағы көңіл күйінің толғанысын енді жаңғырта</w:t>
        <w:br/>
        <w:t>сөйледі:</w:t>
        <w:br/>
        <w:t>- Сіз ұзақ жылдар мұғалім боллыңыз ғой, шыныңызды</w:t>
        <w:br/>
        <w:t>айтыңызшы, біздің аудандағы бастауыш кластардың қазіргі</w:t>
      </w:r>
    </w:p>
    <w:p>
      <w:r>
        <w:t>жағдайын құптайсыз ба?</w:t>
        <w:br/>
        <w:t>- Құтпаймын,- делі Сәдуов нық сеніммен.</w:t>
        <w:br/>
        <w:t>Қалқанның көздері бақырайып кетті:</w:t>
        <w:br/>
        <w:t>- Қалайша?! Бірақ сіз ғой, ешқашан бастауыш класқа сабақ,</w:t>
        <w:br/>
        <w:t>беріп көрген емессіз, сондыктан түсінбеуіңіз де мүмкін. Ал</w:t>
        <w:br/>
        <w:t>мен жастайымнан кішкентайлардың тілін ашып, әліппе үйретіп</w:t>
        <w:br/>
        <w:t>келемін. Жиырма жыл бірінші-төртінші кластарлы оқытудың</w:t>
        <w:br/>
        <w:t>жөн-жобасын әбден миыма сіңіргенмін. Сіз бұны ұғасыз ба?</w:t>
        <w:br/>
        <w:t>Әрине, ұқпайсыз. Сіздер болашақ, ұрпаққа қиянат жасайын</w:t>
        <w:br/>
        <w:t>деп отырсыздар. Орны толмас өкінішке ұрындырады мүндай</w:t>
        <w:br/>
        <w:t>көрсоқырлық,</w:t>
        <w:br/>
        <w:t>- Сен не, орысша оқуға қарсысың ба? -Содуов темекісін</w:t>
        <w:br/>
        <w:t>тұтатқан шырпысын столдың шетіне лақтырды. -Көзі ашық</w:t>
        <w:br/>
        <w:t>жігіт деп жүрсем, өзің өмірдің ағымынан алаңсыз екенсің ғой,</w:t>
        <w:br/>
        <w:t>Сен ғой соғыста болған жоқсың, тіл білмегендіктен талай</w:t>
        <w:br/>
        <w:t>боздақтың текке қырылғанын көргенмін, корлыққа көнгенін</w:t>
        <w:br/>
        <w:t>көргенмін. Жо-жоқ, опы саған айтып жеткізе алмаймын.</w:t>
        <w:br/>
        <w:t>- Мен балалардың орысша окуына қарсы емеснін, сіз</w:t>
        <w:br/>
        <w:t>мынаған назар аударыңызшы, бір ауыз орысша білмейтін бала</w:t>
        <w:br/>
        <w:t>қалай сол тілде оқымақ? Менің сізге ұстаз ретінде бір ғана</w:t>
        <w:br/>
        <w:t>өтінішім бар, әлгіндей жасанды түрде көбейткен бастауыш</w:t>
        <w:br/>
        <w:t>мектептерге инспектор жіберіп байқаңызшты, зерттеңізші.</w:t>
        <w:br/>
        <w:t>Мүмкін сонда ғана түсінерсіздер не істеп жатқанымызды.</w:t>
        <w:br/>
        <w:t>Әділін айтсақ, ақыл ссі кемдерге арналған мектептердің</w:t>
        <w:br/>
        <w:t>көбеюіне арнайы база жасауламыз. Мүны қылмыс демегенде,</w:t>
        <w:br/>
        <w:t>не дейміз?</w:t>
        <w:br/>
        <w:t>- О, қалай, қалай дейсің, қарай гөр, ә? -Сәлуов әлгіндегі</w:t>
        <w:br/>
        <w:t>шырпыға қолын қайта созды,-келісе алмаймын сенімен, спец-</w:t>
        <w:br/>
        <w:t>школдардың бұған еш қатысы жоқ, ол мүлдем басқа жыр. О</w:t>
        <w:br/>
        <w:t>жағын кейін мамандар зерттей жатар, біздің онда шаруамыз</w:t>
        <w:br/>
        <w:t>жоқ, сен өйтіп шатастырма мәселені. Халықтан әулие емессін,</w:t>
        <w:br/>
        <w:t>неге олар балаларын орысша оқытамыз дейлі. Неге? Кәне,</w:t>
        <w:br/>
        <w:t>72-481 195</w:t>
        <w:br/>
        <w:t>да ешқайда қаңғырмаған. Артель боп ұйымдасқан сауатсыз</w:t>
        <w:br/>
        <w:t>шаруаларға Рахман басшылық жасайды. Ешткімте тықыр таяна</w:t>
        <w:br/>
        <w:t>қоймаған. Тұрақ таппай сеңдей соғылысқандар көп. Алайда</w:t>
        <w:br/>
        <w:t>Рахман артелін сағалағандар жүт жылдарынан аман шығып</w:t>
        <w:br/>
        <w:t>жүрді. Сондықтан да бұлардың тобы көбейіп, жаңадан</w:t>
        <w:br/>
        <w:t>қосылғандарды онша-мүнша жақтырмайтын. Дәм-ағаның</w:t>
        <w:br/>
        <w:t>басқарды деген аты, ит жүгіртіп, құс салғанды, бүркітті баптап-</w:t>
        <w:br/>
        <w:t>үйреткенді қалайды. Өз сәнімен, өз салтанатымен жүреді.</w:t>
        <w:br/>
        <w:t>Артельдің тағдыры негізінен Токсейіттің қолыңла.</w:t>
        <w:br/>
        <w:t>Көршілес қоныстанған орыс переселендері көп</w:t>
        <w:br/>
        <w:t>болғанымен, артельде өңкей жергілікті жатақтар ғана. Ваниндер</w:t>
        <w:br/>
        <w:t>бұларға қосылған алғашқы орыстар еді. Келген бетте олар</w:t>
        <w:br/>
        <w:t>Рахманның моншасын паналап, ортадан бір қашар бөлініп</w:t>
        <w:br/>
        <w:t>берілді. Григорий Ваниннің еңбек сүйгіштігі керемет. Темір ме,</w:t>
        <w:br/>
        <w:t>ағаш па, жасамайтын құралы жоқ, қазақ тілін меңгеріп, ұлдары</w:t>
        <w:br/>
        <w:t>да қолқанат, артельдің сенімді мүшелеріне айналды. Жылы үй,</w:t>
        <w:br/>
        <w:t>жүмсақ төсек, бейбіт еңбектің зарын тартқан жандар кандай</w:t>
        <w:br/>
        <w:t>ортаның қандай да тілегіне, әдетіне бейімделгіш. Айналасы</w:t>
      </w:r>
    </w:p>
    <w:p>
      <w:r>
        <w:t>жарты жылда олар артельлің қат-қабат шаруасын дөңгелетіп</w:t>
        <w:br/>
        <w:t>әкеткен.</w:t>
        <w:br/>
        <w:t>Қазақтардың жөн-жосық, жоралғыларын да таңырқай</w:t>
        <w:br/>
        <w:t>жүріп үйренген, жатсынбады. Өзінен әлдеқайда кіші</w:t>
        <w:br/>
        <w:t>болғанымен, Токсейітті Григорий аға түткан.</w:t>
        <w:br/>
        <w:t>Үш-төрт жылдан соң артель тарады. Рахманның дүние-</w:t>
        <w:br/>
        <w:t>мүлкі тәркіленіп, оның мүшелері Рахманның жалшылары</w:t>
        <w:br/>
        <w:t>ретінде куәлікке тартылғанда, соттың алдында Григорий</w:t>
        <w:br/>
        <w:t>ағынан ақтарылған.</w:t>
        <w:br/>
        <w:t>Кейіннен колхоздың дүкеніне байлардың кәмпескеленген</w:t>
        <w:br/>
        <w:t>заттары қап-қап түсіп жатты. Сонда Ваниндер өздерінің Іс</w:t>
        <w:br/>
        <w:t>тігетін машиналарын өздері сатып алған. Өйткені бұлардың да</w:t>
        <w:br/>
        <w:t>азын-аулақ жинағаны байдың дүниесі боп ортаға түскен. Тек</w:t>
        <w:br/>
        <w:t>бұлардың емес, артель мүшелерінің бәрінің де коры бөліске</w:t>
        <w:br/>
        <w:t>түсіп, анық-қанығын ешкім де тексермеген. Өйткені дәл сол</w:t>
        <w:br/>
        <w:t>жылдары адамның санасы бойламайтын жәйттер тым коп еді.</w:t>
        <w:br/>
        <w:t>Артельдің байып, саудагерлік жолға түскендер де, қарны</w:t>
        <w:br/>
        <w:t>тойғасын, кешегі қайыр сүрап келгенлердің асығыс есеп</w:t>
        <w:br/>
        <w:t>айырысқандары дә ұшырасқан. Бай. манап атаулы жер</w:t>
        <w:br/>
        <w:t>199</w:t>
        <w:br/>
        <w:t>Токсейіттің артына жасырынды. Жыламсыраған әйел асығып</w:t>
        <w:br/>
        <w:t>келгенімен, Тіл қатпай бүған жалына қараған.</w:t>
        <w:br/>
        <w:t>- Балаларым осында келгелі бірінші рет күлді, не сиқыр</w:t>
        <w:br/>
        <w:t>жасадыңыз.</w:t>
        <w:br/>
        <w:t>- Әкелері қайда?-делі Токсейіт.</w:t>
        <w:br/>
        <w:t>- Жұмыс іздеп кетті, бір жұма пәтер жалдап тұрдық, енді</w:t>
        <w:br/>
        <w:t>төлейтін түгіміз жоқ, сосын вокзалды паналап жүрміз.</w:t>
        <w:br/>
        <w:t>- Қожайыныңның қолынан не келелі?</w:t>
        <w:br/>
        <w:t>- Өзінен сұраңыз, әне, келді ғой. Тағы да ештене таппаған</w:t>
        <w:br/>
        <w:t>ғой. -Әйелдің аянышты түрінен, тетелес үш баланың жәудіреген</w:t>
        <w:br/>
        <w:t>жанарына, өздеріне таман қарсы жүрген еңгезердей кісінің бір</w:t>
        <w:br/>
        <w:t>уыс бүріскен шарасыз кейпіне Токсейіт шыдамады.</w:t>
        <w:br/>
        <w:t>- Жүріңдер менімен.</w:t>
        <w:br/>
        <w:t>Қатарласып та үлгермеген еңгезердей кісі селк етіп, бойын</w:t>
        <w:br/>
        <w:t>тіктеді.</w:t>
        <w:br/>
        <w:t>- Тәңірім, тілеуіңді бере гәр,- деп әйелі шоқынды.</w:t>
        <w:br/>
        <w:t>- Ты что, они этого не любят,- деп күйеуі қабағын түйді.</w:t>
        <w:br/>
        <w:t>Дереу екі колымен кеудесін басқан әйел дүркін-дүркін төмен</w:t>
        <w:br/>
        <w:t>Тоқсейіттің жымиғанын байқағасын борінің де қабақтары</w:t>
        <w:br/>
        <w:t>жадырап, еркектер жағы асықпай-саспай жөн сұрасты.</w:t>
        <w:br/>
        <w:t>- Пенза губерниясынанбыз. Шыққанымызға жарты жылдан</w:t>
        <w:br/>
        <w:t>асты, азып-тозып біттік.</w:t>
        <w:br/>
        <w:t>- Қалайша бірден бала-шағанмен кеттің, әуелі өзің келіп,</w:t>
      </w:r>
    </w:p>
    <w:p>
      <w:r>
        <w:t>жағдайды бағдарламадың ба? Қазір не көп, босқын көп.</w:t>
        <w:br/>
        <w:t>- Персселендермен Краснояр жағына барғанбыз, Енисей</w:t>
        <w:br/>
        <w:t>өзенінің жағалауындағы бір селоға тұрақтамақ болғанбыз.</w:t>
        <w:br/>
        <w:t>- Әлгі Пенза делің бе, туған жерлерің емес Пе, неге кеттіңдер?</w:t>
        <w:br/>
        <w:t>-Күн көріс қиын, кілең орман, бидай егетін жер жоқ,</w:t>
        <w:br/>
        <w:t>ағаштарды өртеп, орнына еккен аз өнім қайсымызға жетеді?</w:t>
        <w:br/>
        <w:t>Үй құрап саттық, жөкеден корзинка, шәркей тоқып саттық.</w:t>
        <w:br/>
        <w:t>Қайыңның қабығынан қарамай ағызып та көрдік, бәрібір</w:t>
        <w:br/>
        <w:t>тұрмыс ауыр. Тәуекел еттік те көштік. Қасымыздағылар сол</w:t>
        <w:br/>
        <w:t>барған жерде қалды, біз кейін қайттық. Қызылжардан</w:t>
        <w:br/>
        <w:t>Красноярға бара жатқанда, анау еді ұнатқан. - Григорий Ванин</w:t>
        <w:br/>
        <w:t>әйелін нұсқады. -Ресейдің жерінен аумайды. орманын қаратты</w:t>
        <w:br/>
        <w:t>деп. “Қойны қонышымды алтынға толтырсаң да басқа жаққа</w:t>
        <w:br/>
        <w:t>197</w:t>
        <w:br/>
        <w:t>бармаймын“ дейді. Міне, енді сыңсыған орман, шалқыған</w:t>
        <w:br/>
        <w:t>айдын, расында туған өлкемізге ұқсағасын, осы жерге</w:t>
        <w:br/>
        <w:t>оралғанбыз. Бірақ жұмыс таппадым. Пәтер жоқ, ешкімді</w:t>
        <w:br/>
        <w:t>танымаймыз.</w:t>
        <w:br/>
        <w:t>- Қандай жұмыс істеп едің?</w:t>
        <w:br/>
        <w:t>- Не тапсырса да істер едім, арба, шана, қамыт-сайман</w:t>
        <w:br/>
        <w:t>жасаймын, пима басамын, үй саламын.</w:t>
        <w:br/>
        <w:t>- Еңдеше кеттік. Бізге нақ өзіндей адам қажет, артельге</w:t>
        <w:br/>
        <w:t>кіресің, колыңа күрек табылады, бала-тшағаңның да қарны тоқ,</w:t>
        <w:br/>
        <w:t>болады. Мәтүшкене де табылады жүмыс. Келісесің бе?</w:t>
        <w:br/>
        <w:t>- Келіспегендегі пошымымызды көріп тұрсың ғой. Күз де</w:t>
        <w:br/>
        <w:t>бүгін-ертең өте шықпақ, қысқа шейін әйтеуір бір жерге</w:t>
        <w:br/>
        <w:t>тұрақтап үлгерсек, қүдайдың бергені-дағы. Тағдырдың</w:t>
        <w:br/>
        <w:t>жазғанына көніп келе жатқан жоқпыз ба, ердік соңыңнан,</w:t>
        <w:br/>
        <w:t>Гриторийдің әйелі қайталан шоқына бастаған, күйеуінің</w:t>
        <w:br/>
        <w:t>қарағанынан қолын жұлып алды.</w:t>
        <w:br/>
        <w:t>Әп-сәтте олар түйіншектерін, қапшықтарын жинап, арбаға</w:t>
        <w:br/>
        <w:t>әкеп тиеді, Әсіресе, ұлдардың қуанышыңда шек жоқ. Үлкені</w:t>
        <w:br/>
        <w:t>Токсейіттің қолындағы қамшыға жармасып, кішісі алдына</w:t>
        <w:br/>
        <w:t>жайғасқан.</w:t>
        <w:br/>
        <w:t>Ортаншысы арқасына жабысыпты. Шешелері тәртіпке ”</w:t>
        <w:br/>
        <w:t>шақырып әлектенгенімен, Токсейіт қабағымен “түк те емес“</w:t>
        <w:br/>
        <w:t>дегенді білдіріп, арбаның үстін алабөтен шаттық кернеген.</w:t>
        <w:br/>
        <w:t>Айлар бойы еңселері көтерілмеген балалардың төбесі кокке</w:t>
        <w:br/>
        <w:t>жеткендей еді.</w:t>
        <w:br/>
        <w:t>Әке-шешелері қысылыңқырап, бұйығы отыр, шаршап-</w:t>
        <w:br/>
        <w:t>шалдыққан өңдерінен неге де болса, мойынсұнғандық</w:t>
        <w:br/>
        <w:t>аңғарылған.</w:t>
        <w:br/>
        <w:t>Токсейіттің шұғыл шешім қабылдауына балалар әсер еткен,</w:t>
        <w:br/>
        <w:t>әйтпесе сол тұста ерсілі-қарсылы босқындар көбейіп,</w:t>
        <w:br/>
        <w:t>переселендердің жүз жыл бүрынғыдай, әлі де толассыз</w:t>
        <w:br/>
        <w:t>ағылғаны тоқтамаған. Аштықтың зардабын шеккен халық әрі</w:t>
        <w:br/>
        <w:t>сақ, әрі қорқақ. Қосылып бидай еккенімен, шетіне</w:t>
      </w:r>
    </w:p>
    <w:p>
      <w:r>
        <w:t>коныстанғандардан бойларын аулақ, ұстайды, үрке қарайды.</w:t>
        <w:br/>
        <w:t>Жатты былай қойғанда, жақынын бауырына тартудан өгейсіп</w:t>
        <w:br/>
        <w:t>үлгергеп. Дәм-аға ауылының іргесі сөгілмегеті әлі. Кедей,</w:t>
        <w:br/>
        <w:t>кепшік сол Рахманның қасыңда, бір дәңді бөле жарып, аштықта</w:t>
        <w:br/>
        <w:t>9</w:t>
        <w:br/>
        <w:t>әкесінің сельсовет есігін тоздырып бітіре алмай қойған</w:t>
        <w:br/>
        <w:t>шаруасын тағы да кесекөлденең тартқан:</w:t>
        <w:br/>
        <w:t>- Мұғалім, ауылда өтініш жасайтын азамат та жоқ өзіңізден</w:t>
        <w:br/>
        <w:t>басқа. Біреуге қайта-қайта барғанды ұнатпаймын. Шал</w:t>
        <w:br/>
        <w:t>қыңқылдап құлақтың етін жеп бітті, сол шіріген ағашта не құн</w:t>
        <w:br/>
        <w:t>қалды дейсіз. Үйі де әбден тозып бітіпті, анау қаңыраған ескі</w:t>
        <w:br/>
        <w:t>мектеп ендігі шақта кімге қажет дейсіз. Біздің шалға берсеңізші</w:t>
        <w:br/>
        <w:t>соны, “ағашын тауып берейін, жаңадан үй көтерейік“ десем,</w:t>
        <w:br/>
        <w:t>қисайып көнер емес. Мектептің сол ескі үйіне өзін сиқырлап</w:t>
        <w:br/>
        <w:t>тастағандай.</w:t>
        <w:br/>
        <w:t>- Маған да жұмбақ бұ жағы, егер қолыңнан келсе, үй салып</w:t>
        <w:br/>
        <w:t>берсеңші, қайтесің бізді қинап.</w:t>
        <w:br/>
        <w:t>- Ой, Калеке-ай, қиналғаныңыз қалай, пәлен жыл бос тұрған</w:t>
        <w:br/>
        <w:t>үйді, қай бір атадан қалған мұра, соншалық қимайтындай.</w:t>
        <w:br/>
        <w:t>Қалқан ішінен тыңды. Күні кеше көз алдында өскен деп</w:t>
        <w:br/>
        <w:t>кім айтады мына Кенжеболатты? Аталарынан ертеңге қалар</w:t>
        <w:br/>
        <w:t>мұра екені өтірік пе анау мектептің. Бір түрлі құлазып кетті.</w:t>
        <w:br/>
        <w:t>- Жоғарғы жақпен ақылдасайын,- деді біраздан соң.</w:t>
        <w:br/>
        <w:t>- О жақпен әкем ақылдасыпты, олар қарсы емес. -</w:t>
        <w:br/>
        <w:t>Кенжеболат портфелінен судыратып қағаздарын шығарды, -</w:t>
        <w:br/>
        <w:t>Бар кілтипан сіздерде боп тұр ғой.</w:t>
        <w:br/>
        <w:t>Столына тастай салынған қағаздарға көз жүгірткенімен,</w:t>
        <w:br/>
        <w:t>Қалқан бәрібір тырс үндемеді. Қайда ғана Итемген</w:t>
        <w:br/>
        <w:t>арызданбаған? Облыстық, аудандық ағарту бөлімдері,</w:t>
        <w:br/>
        <w:t>облыстық, аудандық, партия комитеттері, атқару комитеттеріне</w:t>
        <w:br/>
        <w:t>жазған арыздарының бұрыппама соғылғаны, соғылмағаны бар,</w:t>
        <w:br/>
        <w:t>ішіндегісін оқымаса ла, Қалқанға мазмүны жақсы таныс.</w:t>
        <w:br/>
        <w:t>Совет үкіметін орнатқан, колхоз ұйымдастырған, революцияны</w:t>
        <w:br/>
        <w:t>жасаған, міне, енді қартайғанда баспанаға зар.</w:t>
        <w:br/>
        <w:t>- Шалдың кейде соғыс ардагерімін деп те жазатыны бар ғой.</w:t>
        <w:br/>
        <w:t>- Қалқан Кенжеболатқа сынай қараған.</w:t>
        <w:br/>
        <w:t>Анау сыр білдірмеді.</w:t>
        <w:br/>
        <w:t>- Е, өтірік пе, соғыстан несі кем еді тылдың. Сонымен,</w:t>
        <w:br/>
        <w:t>мүғалім, тоқетерін айтыңызшы, қалай жасаймыз? Әйтпесе</w:t>
        <w:br/>
        <w:t>басқа бір амалын табамыз. Жоғарғы жақ бұйырса, қайда барам</w:t>
        <w:br/>
        <w:t>дейсіздер. Қыс түскенше шал сонда кірсек дейді.</w:t>
        <w:br/>
        <w:t>- Көрерміз, ақылшасармыз,- деп Кенжеболатты шығарып</w:t>
        <w:br/>
        <w:t>183</w:t>
        <w:br/>
        <w:t>салғанымен, беймаза ойдан арылмады. Көңілін күпті еткен</w:t>
      </w:r>
    </w:p>
    <w:p>
      <w:r>
        <w:t>және бір себебі бар. Әлгі бос үйлі жөндеп, балалар бақшасына</w:t>
        <w:br/>
        <w:t>айналдыруды көздеген. Сонда қанша әйел совхоздың</w:t>
        <w:br/>
        <w:t>жүмысына араласар еді, орталықтағы сүт заводының филиалын</w:t>
        <w:br/>
        <w:t>осы кішкентай ауылдан ашуға болар еді. Қаймағынан айырған</w:t>
        <w:br/>
        <w:t>тонна-тонна сүтті көлге төккізбей, одан ондаған, жүздеген әнім</w:t>
        <w:br/>
        <w:t>түрлерін дайындауға әйелдерді қосса, шіркін. Қоныс</w:t>
        <w:br/>
        <w:t>аударғандарды Бұғылыда сақтап қалудың бір жолы -</w:t>
        <w:br/>
        <w:t>түрғындарды жұмыспен қамтамасыз ету. Соның жолын</w:t>
        <w:br/>
        <w:t>іздегенде, Қалқанның жүрегіне қонған көп қиялдың бірі</w:t>
        <w:br/>
        <w:t>балалар бақшасын ашу. Аудандық оқу бөлімі бұл пікірін</w:t>
        <w:br/>
        <w:t>қолдамады. “Келесі жетіжылдықта болмаса, бұл</w:t>
        <w:br/>
        <w:t>жетіжылдықтың сметасынан көмектесу қиын“ деп жолатар</w:t>
        <w:br/>
        <w:t>емес әзірше. Ескі мектеп үйі туралы да олар соншалықты</w:t>
        <w:br/>
        <w:t>самарқау, соншалықты жайбарақат. Тіпті өртеп жіберсе де,</w:t>
        <w:br/>
        <w:t>былқ етпейтін сияқты ешқайсы. Ал, Қалқанның өресі</w:t>
        <w:br/>
        <w:t>жетпейтін жәйт шашетектен. Солардың мән-жайын түсінуге</w:t>
        <w:br/>
        <w:t>қанша тырысқанымен, сәті түспей-ақ қойды. Совхоз басшысы</w:t>
        <w:br/>
        <w:t>ма, партия ұйымының хатшысы ма, бұның сөзіне құлақ аспақ,</w:t>
        <w:br/>
        <w:t>түгілі, аяғына шейін тындауға мұршалары жоқ. Соңғы кезде</w:t>
        <w:br/>
        <w:t>тінті алыстан-ақ шошитын тәрізді бұны көргенде. Әлгі</w:t>
        <w:br/>
        <w:t>Кснжеболатқа тура жауап таппағаны да осындай күдіктердің</w:t>
        <w:br/>
        <w:t>кесірі. Мына қалпымен жалтақтыққа бой жеңдірер сыңайы</w:t>
        <w:br/>
        <w:t>бар. Қолындағы мөрдің күші әуелде ғаламаттай елестеген.</w:t>
        <w:br/>
        <w:t>Қиялындағысын іске асыратындай, ауылдастарының томаға-</w:t>
        <w:br/>
        <w:t>тұйык көңілсіз тірлігін өзгертетіндей бір серпілген алғашында.</w:t>
        <w:br/>
        <w:t>Сөйтсе, анау туған-туысқандарының болмашыға мәз, тек</w:t>
        <w:br/>
        <w:t>қарындарын тойғызғанға риза кейпін әлденемен селт еткізу</w:t>
        <w:br/>
        <w:t>мүмкін емес екен. Бұның ауылдастарына соятын соғым, ішетін</w:t>
        <w:br/>
        <w:t>арақтан басқаның қажеті шамалы. Тәйірі-ай, мұншалық</w:t>
        <w:br/>
        <w:t>қасірсттің қасында әлгі мектептің ескі үйін Итемген шалға</w:t>
        <w:br/>
        <w:t>қимағаны әншейін бірдеңе екен-ау, Ә? Мейлі, алып тынсын,</w:t>
        <w:br/>
        <w:t>мейлі сол жерге жаңа үй салсын. Сана да “қарғысынан</w:t>
        <w:br/>
        <w:t>коркамын, қайтесің қарсыласып“ деген. Бойы ауырлағалы сәл</w:t>
        <w:br/>
        <w:t>нәрседен секемшіл. Ойына келіншегі оралғанда үзақ</w:t>
        <w:br/>
        <w:t>аялдағанын ұқты.</w:t>
        <w:br/>
        <w:t>Орнынан көтерілгені сол елі, есік тарс ашылып, омырауы</w:t>
        <w:br/>
        <w:t>186</w:t>
        <w:br/>
        <w:t>аударылып, соның дақпыртымен Рахман артелінің де быт-шыты</w:t>
        <w:br/>
        <w:t>шыққан. Біреулері жалшы болғанымыз рас деді, екіншілері</w:t>
        <w:br/>
        <w:t>“Рахманды айдасаңдар, бізді де айдандар“ десті. Не керек,</w:t>
        <w:br/>
        <w:t>аласапыран басталды да кетті. Балапан басында, тұрымтай</w:t>
        <w:br/>
        <w:t>тұсыңда. “Жалшысы болдық деген Итемген сияқтылар атқа</w:t>
        <w:br/>
        <w:t>қонды, “артельші болдық“ деген Тоқссйіт сияқтылар дүбәра</w:t>
        <w:br/>
        <w:t>боп қалды. “Күнкөріс үшін паналадық“ деген Ванинге біреу</w:t>
        <w:br/>
        <w:t>сеніп, біреу сенбеген. Оның өзі адалдықты пір тұтқанымен,</w:t>
        <w:br/>
        <w:t>көзі көріп, құлағы естіген жәйттерді түсінуі тым қиынға соқты.</w:t>
        <w:br/>
        <w:t>Белі бүгіліп, терін төгіп істеген заттарын керек-жарағына</w:t>
        <w:br/>
        <w:t>айырбастауға, сатып пүл қылуға дағдыланғанда, “мұның</w:t>
        <w:br/>
        <w:t>кулачество” дегенді естіп, енді қайттім, қатын, баланы қалай</w:t>
        <w:br/>
        <w:t>асыраймын деп зәресі үшкан. Күні кеше Ихсановка хуторынан</w:t>
        <w:br/>
        <w:t>Енисейге азапты сапар шектірткен жоқшылықты елестеткеңде,</w:t>
        <w:br/>
        <w:t>жарық дүниеге симай кетеді. Және жұмыр жердің жұмағындай</w:t>
        <w:br/>
        <w:t>боп алғашқы сәттен жылы ұшыраған мынау Көкшетау</w:t>
        <w:br/>
        <w:t>өлкесінен енді өлсе ұзай алмайтынын сезген. Кейде жаяу,</w:t>
        <w:br/>
        <w:t>кейде отарбамен ен даланы олай да, бұлай да кезіп, ұзақ уақыт</w:t>
        <w:br/>
        <w:t>қиналғанда, құдайдың маңдайына біткен дәулетінен</w:t>
        <w:br/>
        <w:t>оңайлықпен сіро де айырылмас.</w:t>
        <w:br/>
        <w:t>Бұлардың қалың тоғайларына ұқсас болғанымен, ішіндегі</w:t>
      </w:r>
    </w:p>
    <w:p>
      <w:r>
        <w:t>жеміс-жидекті құнығып жинамайтындарына, тойғанша жеп</w:t>
        <w:br/>
        <w:t>қана қайтатындарына таңғалған. Мұның себебін артынан ұқты.</w:t>
        <w:br/>
        <w:t>Жаз, күз айларында түйе, бие сауып, шүбат, қымыздан</w:t>
        <w:br/>
        <w:t>ауыздары босамайды, қыс, коктем бойы қыруар мал сойып,</w:t>
        <w:br/>
        <w:t>тыным жоқ, Өздері де соған дағдыланып алды. Бүлдірген,</w:t>
        <w:br/>
        <w:t>қарақатқа алғашында лап қойысқанымеп, ешкімнің оған</w:t>
        <w:br/>
        <w:t>құнықпайтынын, қашан ағып біткеніне тұнып тұратынына</w:t>
        <w:br/>
        <w:t>көздері анық, жетіп, қомағайлана термейтін болды. Арқалары</w:t>
        <w:br/>
        <w:t>кеніп, жайбарақаттыққа енді-енді көндіге бастағанда, ел-</w:t>
        <w:br/>
        <w:t>жұртты дүрліктірген түсініксіз оқиғалар қайтадан естерін</w:t>
        <w:br/>
        <w:t>ұрлап, қайтадан не болса, соны тыққыштауға, не болса,</w:t>
        <w:br/>
        <w:t>сонымен қарын толтыруға әкеп соққан. Тіпті дастарқандағыны</w:t>
        <w:br/>
        <w:t>тығылып жеуге дейін барғандары рас. Араласып жүрген лос-</w:t>
        <w:br/>
        <w:t>жаран қазақтар да малдарын түңде сойып, бұларды жасырын</w:t>
        <w:br/>
        <w:t>шақыртқан. “Коммунамыз“ деп көкіректерін қаққан заман</w:t>
        <w:br/>
        <w:t>тәтті түстей тым келте аяқталды. Саудагерлер мен байығанларға</w:t>
        <w:br/>
        <w:t>200</w:t>
        <w:br/>
        <w:t>пәлен шақырымға созылған апатты құртпасандар, өзім құлап</w:t>
        <w:br/>
        <w:t>өлемін соған. Және ажалыма, мына сен, үкімет, жауап бересің</w:t>
        <w:br/>
        <w:t>құдайдың алдында. - Әйелдің онды-солды сөйлегеніне Қалқан</w:t>
        <w:br/>
        <w:t>енді ызаланайын деді.</w:t>
        <w:br/>
        <w:t>- Сіз баланың жағдайын ойласаңызшы, сізден сұрап тұр ғой</w:t>
        <w:br/>
        <w:t>қалай құлады, қашан?</w:t>
        <w:br/>
        <w:t>- Құлады ма, құлады, калай дейді ғой, қайдан білейін қалай</w:t>
        <w:br/>
        <w:t>құлағанын, о, несі-әй. Мен қазір тура ауданға, облысқа барамын,</w:t>
        <w:br/>
        <w:t>көрсетсмін сеңдерге қалай құлағанды. Жаман үйренгенсіңдер,</w:t>
        <w:br/>
        <w:t>сеңдерді тоқпақтау керек, сендерді шетіңнен қыру керек, жою</w:t>
        <w:br/>
        <w:t>керек, темір тәртіп керек сендерге.</w:t>
        <w:br/>
        <w:t>Қалқан әйелдің түрің еңді таңырқай барлады. Азап шеккен</w:t>
        <w:br/>
        <w:t>баласының халін мүлдем есінен шығарған, Не айтып, не</w:t>
        <w:br/>
        <w:t>қойғанын бағдарлар емсс. Сәбиінің кенеттен бақытсыздыққа</w:t>
        <w:br/>
        <w:t>ұшырағаны оған беталды жұртты балағаттауға, сөгуге толық</w:t>
        <w:br/>
        <w:t>еркіндік бергендей. Қасыңдағылар да өздерін кінәлі сезініп,</w:t>
        <w:br/>
        <w:t>оның бетін қайтармады, Дәрігерлер әйелді де, Қалқанды да</w:t>
        <w:br/>
        <w:t>бұдан әрі мазаламай, баланы ішке әкетті. Дәлізде оңаша</w:t>
        <w:br/>
        <w:t>қалғанда ғана Қалқан есін жиды. “Әлгі дәрігерлерден ұят</w:t>
        <w:br/>
        <w:t>болды-ау, өздерінде қалдырғаны, сірә, сүйегі сынбағаны ғой.</w:t>
        <w:br/>
        <w:t>Шағын ғана осы аурухананың совхоз тұрғындарына тигізіп</w:t>
        <w:br/>
        <w:t>отырған пайдасы зор-ау. Бұған да шүкіршілік, қысылтаянда</w:t>
        <w:br/>
        <w:t>аудан деп шапқылатпайтын. Елуінші жылдардың аяғында</w:t>
        <w:br/>
        <w:t>салынған аурухананың атағы алғашында керемет еді, кейін</w:t>
        <w:br/>
        <w:t>бірақ аудан тарап, шекаралық жағынан әртүрлі ауданға</w:t>
        <w:br/>
        <w:t>бағынғасын ба, жыл өткен сайын мұнда жұмыс істейтіндердің</w:t>
        <w:br/>
        <w:t>саны қысқарып кетті. Алақандай анықтама қағаз алу үшін</w:t>
        <w:br/>
        <w:t>бәлеп шақырым сапар шектірткен азабына да қынқ демеген</w:t>
        <w:br/>
        <w:t>жүртқа қазіргі жағдайлары жұмақтай шығар, сонау жылдары</w:t>
        <w:br/>
        <w:t>аудан орталығына бару үшін бүкіл тың өлкесін айналуға мәжбүр</w:t>
        <w:br/>
        <w:t>болатын. Небір қызық та түсініксіз хикаяларды өткеріп жатыр</w:t>
        <w:br/>
        <w:t>ғой бастарынан.</w:t>
        <w:br/>
        <w:t>Аудандық атқару комитетіне баруға Қалқан бірнеше күн</w:t>
        <w:br/>
        <w:t>жиналды. Кезекті сессияға шақыртар сәтті тосқан жоқ,</w:t>
        <w:br/>
        <w:t>өйткені көптен көкейін тескен пікірлерін жеке бөлісіп, көмек</w:t>
        <w:br/>
        <w:t>сұрауды көздеген. Қағазға жүйелеп жазуға әлденеше рет</w:t>
        <w:br/>
        <w:t>оқталғанымен, түк Те мандытпады. Жаза бастаса-ақ іштей</w:t>
        <w:br/>
        <w:t>189</w:t>
      </w:r>
    </w:p>
    <w:p>
      <w:r>
        <w:t>дегендей қолын нұсқады. Көздері мүлдем сығырайып,</w:t>
        <w:br/>
        <w:t>жымың-жымың. -Иә, не жаңалық, ауылың, үй-ішің қалай?</w:t>
        <w:br/>
        <w:t>Жаңа орның жылы шығар, мектебі несі тағы да, әлде үйрене</w:t>
        <w:br/>
        <w:t>алмай жүрсің бе?</w:t>
        <w:br/>
        <w:t>- Үйренетінім де әлі көп, түсінбейтінім одан да көп. Сіздерге</w:t>
        <w:br/>
        <w:t>осы Итемген шал неше рет келді? Мектептің сыртындағы алты</w:t>
        <w:br/>
        <w:t>бөлмелі интернат үйін иемденіп алды, бұларыңыз не? Неге</w:t>
        <w:br/>
        <w:t>бірден бетін қайырып жібермедіңіздер, еңді мен жаманатты боп</w:t>
        <w:br/>
        <w:t>отырмын, әрі бір ауылданбыз, басымды қатырды.</w:t>
        <w:br/>
        <w:t>- Басыңды қайтесің қатырып, Бұғылы мектебінің</w:t>
        <w:br/>
        <w:t>перспективасы жоқ, буынсыз жерге пышақ, ұратының-ай, осы</w:t>
        <w:br/>
        <w:t>сенің. Өзің куә емессің бе, биыл бірінші класты орысша аштық,</w:t>
        <w:br/>
        <w:t>қой, өйткені ауылдастарың жан-жаққа көшіп жатыр, түбінде</w:t>
        <w:br/>
        <w:t>Бұғылы мектебінің жабылатыны анық. Ал сен қайдағы бір</w:t>
        <w:br/>
        <w:t>интернаттың үйін даулайсың. Өздерің де көшейін деп отырған</w:t>
        <w:br/>
        <w:t>жоқсындар ма совхоз орталығына.</w:t>
        <w:br/>
        <w:t>Қалқан түніныға күрсінді. Аузын ашса, аяқталмайтын,</w:t>
        <w:br/>
        <w:t>шешілмейтін бір дауға қалады. Неткен сұмдық, сүйенбек түгілі</w:t>
        <w:br/>
        <w:t>сырласар бірі жоқ айналасындағылардан.</w:t>
        <w:br/>
        <w:t>Есінде, биылғы өқу жылы басталарда, бұғылылықтар қатты</w:t>
        <w:br/>
        <w:t>дүрлігіскен. Аяқ астынан бір топ шал “ балаларымызды,</w:t>
        <w:br/>
        <w:t>немерелерімізді орысша оқытамыз, әйтпесе ертең нанын тауып</w:t>
        <w:br/>
        <w:t>жеулері ҡиын“ деп, мектеп табалдырығын аттаған отыз шақты</w:t>
        <w:br/>
        <w:t>бүлдіршінді орысша бірінші класс деп жариялапты. Маскүнем</w:t>
        <w:br/>
        <w:t>Жаңылға ішейін еденді тепкілей екіленген:</w:t>
        <w:br/>
        <w:t>- Бала-шағамызды жарым ес қып бітті мұғалімдер, қазақша</w:t>
        <w:br/>
        <w:t>оқытып, әне жетістірді менің балаларымды, жабылсын,</w:t>
        <w:br/>
        <w:t>қазақшасы, балалардын көзі еңді ашылатын шығар, әйда,</w:t>
        <w:br/>
        <w:t>орысша оқысын. Әне, біздің үйдің балаларын көрмеймісіндер,</w:t>
        <w:br/>
        <w:t>текке қор қылды мыналар қазақша оқытамыз деп, түбіне жетті.</w:t>
        <w:br/>
        <w:t>Үкіметтен жалақы алғаннан басқа не бітірді бұлар? Осылардың</w:t>
        <w:br/>
        <w:t>кесірінен әне, менің балаларым қор болды.</w:t>
        <w:br/>
        <w:t>Былайғы шақта Жаңылдың өзі не, сөзі не, мән бермейтін</w:t>
        <w:br/>
        <w:t>ағайындары со жолы оны қолпаштай қостаған. Қалқан</w:t>
        <w:br/>
        <w:t>ешқайсына қарсы дау айтпаған, талай жылғы үстаздық</w:t>
        <w:br/>
        <w:t>қызметінен жинақталған пікірлерін бөлісе бастағанда, Жаңыл</w:t>
        <w:br/>
        <w:t>“айда, әрмен, сенің балаң болмағасын, саған бәрібір” деген.</w:t>
        <w:br/>
        <w:t>192</w:t>
        <w:br/>
        <w:t>- Водопровод жүргіземіз деп, қазытғ тастаған жоқ, па біздің</w:t>
        <w:br/>
        <w:t>көшені, жаздай ашық, міне, күз яуып барады, не қазып, не</w:t>
        <w:br/>
        <w:t>жауып бітпейді, көршілеріміздің талай ұсақ малы өлді құлап.</w:t>
        <w:br/>
        <w:t>Үкіметтікі болмағасын, нс істесін, совхоздың тышқақ лағы</w:t>
        <w:br/>
        <w:t>жоғалса, не өлсе, адамның жанынан әрмен көреді. Малымыз</w:t>
        <w:br/>
        <w:t>түгілі міне, жанымыз да қорлыққа көніп тұрған жоқ па? Өйтіп</w:t>
        <w:br/>
        <w:t>жарылқағаны құрысын сумен, жабыңдар да, тастаңдар,- деп</w:t>
        <w:br/>
        <w:t>әйелдің ашуы қайтадан қозды. -Сенген үкіметіміз мынау ма?</w:t>
        <w:br/>
        <w:t>Қалқан теріс айналып кетті. Мән-жайды енді ғана ұққан.</w:t>
        <w:br/>
        <w:t>Шынында екі жылдан асты, селода су құбырын жүргізудің</w:t>
        <w:br/>
        <w:t>науқаны басталғалы. Бүл жердің суы ашы, күрек кадасаң кілкіп</w:t>
      </w:r>
    </w:p>
    <w:p>
      <w:r>
        <w:t>су шыққанымен, ішуге жарамайды. Сондықтан құбыр жүргізу</w:t>
        <w:br/>
        <w:t>жүмыстары тез басталғанымен, қашан аяқталары әлі белгісіз.</w:t>
        <w:br/>
        <w:t>Халықтың қуанышы да тез басылған. Жерді қазып, шойын</w:t>
        <w:br/>
        <w:t>құбырларды үзыннан-ұзақ орналастырғаннан озге дәнеңе</w:t>
        <w:br/>
        <w:t>істелген жоқ. Шүңқырлар, үйілген топырақ, аңғал-саңғал</w:t>
        <w:br/>
        <w:t>техника жабдықтары, оны да кейінгі кезде әркім үрлап әкеткен</w:t>
        <w:br/>
        <w:t>- мұның бәрінен Қалқан хабардар. Совхоздың қаржы төлегені</w:t>
        <w:br/>
        <w:t>болмаса, су құбырлары үшін жауап бермейді, облыстық, су</w:t>
        <w:br/>
        <w:t>құрылысы дей ме, анығын өзі ле білмейді, әйтеуір көшелерді</w:t>
        <w:br/>
        <w:t>астаң-кестең ғып жұмысшылар тайып тұрған. Анда-санда бой</w:t>
        <w:br/>
        <w:t>көрсетіп, шулатып, тағы келеді, тағы кетеді. Ешкімнің олармен</w:t>
        <w:br/>
        <w:t>шаруасы жоқ, өздері би, өздері қожа.</w:t>
        <w:br/>
        <w:t>Мына әйелдің долданар жөні бар, баласы су құбырына деп</w:t>
        <w:br/>
        <w:t>қазылған шүңқырға құлаған, мертіккен. Кінәліні іздеп селолық</w:t>
        <w:br/>
        <w:t>советке келген. Дәл қазір оған дүниедегі ең жексұрын, ең</w:t>
        <w:br/>
        <w:t>сұмпайы өзі боп көрінгеніне титтей күмәні жоқ. Бүл әйелге</w:t>
        <w:br/>
        <w:t>қалай ұқтырмақ мәселенің жәй-күйін. Гшқашан ұқтыра</w:t>
        <w:br/>
        <w:t>алмайды, ойткені өзіне де жұмбак мұның бәрі. Айлап емес,</w:t>
        <w:br/>
        <w:t>жылдап созылған су құбырларының құрылысын бітіруге дәл</w:t>
        <w:br/>
        <w:t>қазір ешқандай бастықтың күдіреті жетпес. Талай жиын,</w:t>
        <w:br/>
        <w:t>кеңестерде көтерілген, айтылған, құшақ-құшақ шешім</w:t>
        <w:br/>
        <w:t>қабылданған. Аяқтарының астынан көр қаздырғанмен пара-</w:t>
        <w:br/>
        <w:t>пар екен-ау, қазір бажайласа, құйтақандай бала ұшыт! түскен</w:t>
        <w:br/>
        <w:t>шұңқырдың күні ертең тағы қандай апат әкелерін кім</w:t>
        <w:br/>
        <w:t>болжапты.</w:t>
        <w:br/>
        <w:t>- Күйеңдемен-ақ тасып ішеміз суды, егер ертеңге шейін анау</w:t>
        <w:br/>
        <w:t>188</w:t>
        <w:br/>
        <w:t>айналасы отыз жылда ата дәстүрінің қай-қайсының да астарын</w:t>
        <w:br/>
        <w:t>шыр айналдырғандарына таңғалады. Әкесі жарықтық “жын-</w:t>
        <w:br/>
        <w:t>шайтанның суы“ деп, арақты татпай-ақ, өтті өмірден, ал бүгінгі</w:t>
        <w:br/>
        <w:t>шалдар олай емес. Кемгірге шейін ішкесін, не жосық? Бұл</w:t>
        <w:br/>
        <w:t>дәстүр дегеңді түсіну қиын, құлап-сүрінгеніңді байқаса, “әдет-</w:t>
        <w:br/>
        <w:t>ғұрпымызды бұзды, дәстүрімізге жат“ деп шулайтын жұрт</w:t>
        <w:br/>
        <w:t>жалқаулық пен азғындықты тағы да әлгі “дәстүрдің” атын</w:t>
        <w:br/>
        <w:t>жамылып мысықтай балалатады. Қатындар әсірссе бейім</w:t>
        <w:br/>
        <w:t>дәстүр жаңғыртуға, дүкеннен не сатып алса да арақпен “жумай</w:t>
        <w:br/>
        <w:t>тыным таппайды. Әр баланың туған күнін қосқанда, ауылдағы.</w:t>
        <w:br/>
        <w:t>қатын-қалаштың той-томалақтан құр отыратын күндері кем де</w:t>
        <w:br/>
        <w:t>кем. Соның бәрін айналдырып әкеп халық дәстүріне</w:t>
        <w:br/>
        <w:t>бағындыратындарын қайтерсің. Кішкентай кезінде жаңа</w:t>
        <w:br/>
        <w:t>түскен келінге қойылар міндеттердің қалай атқарылатынына.</w:t>
        <w:br/>
        <w:t>талай куә болған. Енді бағаласа, соның төркінінде</w:t>
        <w:br/>
        <w:t>адамгершіліктің, еңбексүйгіштіктің дәндері жатады екен ғой.</w:t>
        <w:br/>
        <w:t>Табалдырықтан теуіп аттайтып бүгінгі келіндерге, шіркін,</w:t>
        <w:br/>
        <w:t>өнеге тұтарлық, қаншама жөн-жосық. із-түссіз жоғалды. Іштен</w:t>
        <w:br/>
        <w:t>іріп жатқанымызға себепкер жәйттердің бірі осы екенін кімге</w:t>
        <w:br/>
        <w:t>қалай түсіндірерсің. Балаларының ішіндегі жөн біледі</w:t>
        <w:br/>
        <w:t>дегенінің әке-шешесіне хат жазбай сандалтқанын немен</w:t>
        <w:br/>
        <w:t>ақтауға болады. Құлағына құйып-ақ кеткен, міне, екі ай тағы</w:t>
        <w:br/>
        <w:t>да хабарсыз.</w:t>
        <w:br/>
        <w:t>Бөлімше басқарушысы біразға шейін стол тартпасындағы</w:t>
        <w:br/>
        <w:t>қағаздарын іріктеп, Көпжасардың сәлеміне әрең тіл қатты:</w:t>
        <w:br/>
        <w:t>- Неге кешіктің? Науқан аяқталған жоқ, совхозымыздыЫН</w:t>
        <w:br/>
        <w:t>директоры ренжіп жатыр, қомбайндарға простой болмайды</w:t>
        <w:br/>
        <w:t>деп. Сендер малогаборитно мыслитс, бригада планды</w:t>
        <w:br/>
        <w:t>орындады, бітті деп, бөлімше, совхоз, аудан, облыс</w:t>
      </w:r>
    </w:p>
    <w:p>
      <w:r>
        <w:t>масштабында мыслиттауға ғой миларын жетпейді, республика</w:t>
        <w:br/>
        <w:t>масштабын былай қойғанда. Сен ғой планымды жасадым деп,</w:t>
        <w:br/>
        <w:t>техниканы Мертвый капитал ғып ұстап отырсың. Ал,</w:t>
        <w:br/>
        <w:t>совхоздың басқа бөлімшелерін ойламайсыңдар, ә?</w:t>
        <w:br/>
        <w:t>Мемлекеттің дүниесін мертвый капиталға айналдыруға жол</w:t>
        <w:br/>
        <w:t>бермейміз сендерге. Қазір жет, үшінші бөлімшеге.</w:t>
        <w:br/>
        <w:t>- Дәл қазір ме? -деді Көпжасар жымиып. Бөлімше</w:t>
        <w:br/>
        <w:t>басқарушысы совхоз лиректорынан естігенін сол күйінде</w:t>
        <w:br/>
        <w:t>182</w:t>
        <w:br/>
        <w:t>ермеген топ бір жағынан бастары бірігіп, ыстық асқа</w:t>
        <w:br/>
        <w:t>жарығанымен, екінші жағынан араларында алауыздық, туып,</w:t>
        <w:br/>
        <w:t>сәл нәрседен секемденетінді, сырттай аңдысуды әдетке</w:t>
        <w:br/>
        <w:t>айналдырды.</w:t>
        <w:br/>
        <w:t>Оған коса жекелеген белсенділер көбейіп кетті. Айыр, күрек</w:t>
        <w:br/>
        <w:t>ұстаудың орнына ортаға салынған мал-мүлікті шотка қағып,</w:t>
        <w:br/>
        <w:t>жиналған азғантай қазынаны ешқашан таусылмайтындай</w:t>
        <w:br/>
        <w:t>көрген есерлерден жер қайысты. Құдайдың бергені осы екен</w:t>
        <w:br/>
        <w:t>деп, ортаға жиналғанды талан-тараж қылды. Адал еңбектенуден</w:t>
        <w:br/>
        <w:t>гөрі атқа мініп айғайлау, ақылгөйсу көпшілік тарапынан қолдау</w:t>
        <w:br/>
        <w:t>тапты. Ең сорақысы да осы еді.</w:t>
        <w:br/>
        <w:t>Шолақ белсеңділер не деп даурықса, басқалары иықтарынан</w:t>
        <w:br/>
        <w:t>қағып, қолтықтарынан демеді, иіліп сәлем берді, тәттісін</w:t>
        <w:br/>
        <w:t>алдарына тосты. Шынжыр балақ, шұбартөс байлармен қоса</w:t>
        <w:br/>
        <w:t>орташа ғана дәулеттілер де қуғынға ұшырап жатты. Жылап-</w:t>
        <w:br/>
        <w:t>сықтаудан құлақ тұнған. Григорий Ванинге бүткіл дала</w:t>
        <w:br/>
        <w:t>күңіренгеңдей слестеген, ауыл-ауылдың сыртынан әлдеқайда,</w:t>
        <w:br/>
        <w:t>алысқа көшкен елдің қыз-келіншектері дауыстары</w:t>
        <w:br/>
        <w:t>қарлыққанша зарлайды. Қаралы көштің сілемі кеңістікке сіңіп</w:t>
        <w:br/>
        <w:t>жоғалғанымен, сыңсыған, өксіген, тұншыққан, сыбырлаған,</w:t>
        <w:br/>
        <w:t>жалбарынған, өтінген үндер жер-көкті тербейтін де тұратын.</w:t>
        <w:br/>
        <w:t>Жапырақтардың сыбдыры, желдің гуіліне шейін зарлы</w:t>
        <w:br/>
        <w:t>жоқтауға ұласқан Ваниндер үшін. Тіпті төңірек әлденеше</w:t>
        <w:br/>
        <w:t>жаңғырғанымен, көктемнің сай-саланы суға толтырғаны,</w:t>
        <w:br/>
        <w:t>жаздың жасыл жайлауы, күздің тоқшылық тамшылатқан</w:t>
        <w:br/>
        <w:t>бейқүт аспаны, қыстың ақтышқан бораны-бәрі айналып</w:t>
        <w:br/>
        <w:t>келгенде әлі де ұзақ сонар жалғасқан, ешқашан аяқталмайтын</w:t>
        <w:br/>
        <w:t>жоқтаудай көрінетін.</w:t>
        <w:br/>
        <w:t>- Олар неге сонша жылайды?-деген Гоқсейітке.</w:t>
        <w:br/>
        <w:t>- Туған топырағын қимағандықтан жылайды. Енді оралып</w:t>
        <w:br/>
        <w:t>көреміз бе, көрмейміз бе деп жылайды.</w:t>
        <w:br/>
        <w:t>- Көргенде не, көрмегенде не, өздерін осынша қасіретке</w:t>
        <w:br/>
        <w:t>душар қылған жерінен кеткені жақсы емес пе? Мүмкін оларды</w:t>
        <w:br/>
        <w:t>басқа жақта жақсылықтар күтіп тұрған шығар, мүмкін біз</w:t>
        <w:br/>
        <w:t>сияқты оларға да мейірімді жандар кездесер. Мен мәселен</w:t>
        <w:br/>
        <w:t>титтей өкінбеймін.</w:t>
        <w:br/>
        <w:t>- Сен әйеліңнің қалай өз ормандарыңды сағынғанын</w:t>
        <w:br/>
        <w:t>201</w:t>
        <w:br/>
        <w:t>түсіндірші. Мүны түсіндіруге пәлендей мықтылықтың қажеті</w:t>
      </w:r>
    </w:p>
    <w:p>
      <w:r>
        <w:t>шамалы, элементарное желание обыкновенной элементарной</w:t>
        <w:br/>
        <w:t>массы, масса хочет, чтобы их дети выжили, выучились. Кәне,</w:t>
        <w:br/>
        <w:t>сенің қазағыңның тілінде дәрігер оқытып шығарып жатыр ма,</w:t>
        <w:br/>
        <w:t>аспанға космонавт ұшырып жатыр ма, әйтпесе инженер,</w:t>
        <w:br/>
        <w:t>агроном оқытып шығарып жатыр ма? Ничсто подобного. У</w:t>
        <w:br/>
        <w:t>твоего языка, айналайын, как у твоей школы, нет перспективы,</w:t>
        <w:br/>
        <w:t>нет стержия. Сенің тілің дау-дамай, жанжал, атақ, билік,</w:t>
        <w:br/>
        <w:t>мансап, мақтаншақтықтың айналасында ғана бұлбұлдай</w:t>
        <w:br/>
        <w:t>сайрауға икемді. Ал нақтылыққа келсек, пу, хотя бы, техника,</w:t>
        <w:br/>
        <w:t>ғылым, мейлі, самый примитивный пример-комбайн, трактор,</w:t>
        <w:br/>
        <w:t>машинаның ішек-қарнын алайықшы, ну, ты, кәне, попробуй</w:t>
        <w:br/>
        <w:t>қазақша солардың ішек-қарнын ақтаруға. Ақылгөйсуге,</w:t>
        <w:br/>
        <w:t>ұрысып-таласуға таптырмайды сенің тілің, ал өнім шығаруға</w:t>
        <w:br/>
        <w:t>қауқарсыз. Давай, шырақ, демагогию не будем разводить,</w:t>
        <w:br/>
        <w:t>каждый пусть занимаетея своим маленьким делом. Әр-берден</w:t>
        <w:br/>
        <w:t>соң тілде тұрған дәнеңе жоқ, Мәселен, Американы білмейсің</w:t>
        <w:br/>
        <w:t>бе, өткен ғасырларда тілін, дінін сатып, құлқын үшін нешс түрлі</w:t>
        <w:br/>
        <w:t>ұлт жиналды сол материкке, ну и видимо живут прекрасно.</w:t>
        <w:br/>
        <w:t>Сондағы негрлер, ирландықтар ше, әрқайсы оз тілдерінде</w:t>
        <w:br/>
        <w:t>мектеп ашып, өз тілдерінде ғана сөйлейді деймісің. Так что,</w:t>
        <w:br/>
        <w:t>айналайын, тіл дегенің әншейін нәрсе. Ұрпақтың қамын сен</w:t>
        <w:br/>
        <w:t>дәл осылай ойлап, түк те бігірмейсің. Жылы орныңды суытып</w:t>
        <w:br/>
        <w:t>алып жүрме. - Сәлуовтың соңғы сөзі інымбайына батыңқырап</w:t>
        <w:br/>
        <w:t>кетті. Әлгінде Ванин де бұған осы халін қанағат түтып, тыныш</w:t>
        <w:br/>
        <w:t>жүруін айтты.</w:t>
        <w:br/>
        <w:t>Сонда қалай, қызметтен айрылсам, күнін көрс алмай</w:t>
        <w:br/>
        <w:t>қаңғырып кетер дей ме екен мені, дүниенің кілтін қызметтен</w:t>
        <w:br/>
        <w:t>іздегені-ау бұлардың. Мені ғой байлыққа, советтің</w:t>
        <w:br/>
        <w:t>“байлығына“ белшесінен батып жүр дейді , өйткені өзіне</w:t>
        <w:br/>
        <w:t>дейінгі әріптестерінің қай-қайсы да солай, астарында жеке</w:t>
        <w:br/>
        <w:t>машина, қоралары малға, үйлері дүниеге толы. Өзі, міне, екінші</w:t>
        <w:br/>
        <w:t>жыл, жалақысынан басқаны білмейді, ешкімте қолын жайған</w:t>
        <w:br/>
        <w:t>емес. Мыналай қарқын неге апарар екен, ауылының келешегі</w:t>
        <w:br/>
        <w:t>жоқ дейді, яғни елінің де, сонда жерін,</w:t>
        <w:br/>
        <w:t>194</w:t>
        <w:br/>
        <w:t>қалған: Әрқайсының басына әрқилы күн туып, жан-жаққа</w:t>
        <w:br/>
        <w:t>тым-тырақай тарап кетті. Өзгермеген мына әңірде түк қалмапты</w:t>
        <w:br/>
        <w:t>содан бері, әр-берден соң түрі жат,</w:t>
        <w:br/>
        <w:t>түсі қашты жерімнің,</w:t>
        <w:br/>
        <w:t>о тоба, туған топырағыңды өгейлік жайлап бара жатқанын</w:t>
        <w:br/>
        <w:t>кімге қалай үғындырмақсын? Сол бөтендікті ықтиярларымен</w:t>
        <w:br/>
        <w:t>құрақ ұша қабылдаған екен-ау күні кеше. Өз қолдарымен</w:t>
        <w:br/>
        <w:t>сепкен жат ұрықты мына алқаптары әбден тереңіне сіңіріп,</w:t>
        <w:br/>
        <w:t>еңді бүгін қатқылдық, қасандық боп “жемісін” төгуде. “Ванин“</w:t>
        <w:br/>
        <w:t>деген фамилияны естіген сайын Гүргірей есіне түсіп, Қалқанға</w:t>
        <w:br/>
        <w:t>бірер рет ескерткен. Баяғы үш ұлдан тараған ұрпақ екеніне көзі</w:t>
        <w:br/>
        <w:t>анық жеткен, бір іздеп барып, сөйлессем дейтін. “Қайтесің,-</w:t>
        <w:br/>
        <w:t>деп Қалқан жаратпаған,- баяғы Гүргірейлер жоқ қазір”,</w:t>
        <w:br/>
        <w:t>ХПІ</w:t>
        <w:br/>
        <w:t>Қарашаның алғашқы күңлері Айғаным әжептәуір көтеріліп,</w:t>
        <w:br/>
        <w:t>ауруынан айыққандай еді. Келін мен бала кайтадан қосылып,</w:t>
        <w:br/>
        <w:t>елдің алдында абыройларының төгілгеніне қарамастан, түк</w:t>
        <w:br/>
        <w:t>болмағандай бірге тұрып жатыр. Қанша дегенмен, аналары емес</w:t>
        <w:br/>
        <w:t>пе, кішкентайлардың жүзінде күлкі ойнап, Кеңестің де,</w:t>
      </w:r>
    </w:p>
    <w:p>
      <w:r>
        <w:t>үңдемегенімен, көңілі бырсыдырғы орныққандай. Кемпір, шал</w:t>
        <w:br/>
        <w:t>соған шүкіршілік етеді. Әсіресе Айғаным. Іші құрғыры бәрін</w:t>
        <w:br/>
        <w:t>електен өткізіп үйренген, есіктің әлдеқалай қатты</w:t>
        <w:br/>
        <w:t>жабылғанынан да секемденіп отырады. Сырқат пен үрейдің</w:t>
        <w:br/>
        <w:t>жеңбейтіні жоқ па дейді. Айғаным бұрын бала-шағасының</w:t>
        <w:br/>
        <w:t>қабағын бақпайтын, лықсып кеп қалған айғай арызын бүкпесіз</w:t>
        <w:br/>
        <w:t>ақтарып тынатын. Және солан кәдімгідей бойы жеңілдейтін.</w:t>
        <w:br/>
        <w:t>Сонғы кезде бұл дағдысынан тыйылғандай.</w:t>
        <w:br/>
        <w:t>Шекер оралғалы, үйдің тірлігіне қайырылмайды. Баяғыдан</w:t>
        <w:br/>
        <w:t>сөйтуі қажст екен. Әншейін бекерге өбектеп, алды-артын</w:t>
        <w:br/>
        <w:t>тегістеймін деп, шаруасын қидан сыпырғанда. келінін</w:t>
        <w:br/>
        <w:t>207</w:t>
        <w:br/>
        <w:t>тайынасыңдар, кімнен қорқасыңдар? Рахманның өзі</w:t>
        <w:br/>
        <w:t>мойындады ғой, енді сендер шындарынды айтыңдар да, еріңдер</w:t>
        <w:br/>
        <w:t>соңымнан.</w:t>
        <w:br/>
        <w:t>Оңайлықпен өздерін жібермейтінін аңғарғасын,</w:t>
        <w:br/>
        <w:t>жиналғандардың арасында күңкіл көбейді:</w:t>
        <w:br/>
        <w:t>- Бір айласын тапсаңдаршы.</w:t>
        <w:br/>
        <w:t>- Қақиып осылай қашанғы тұрамыз?</w:t>
        <w:br/>
        <w:t>- Әне, өзі мойындапты ғой Дәм-аға, біз қайлан білейік, қайда</w:t>
        <w:br/>
        <w:t>не тыққанын. Жауабын өзі берсін.</w:t>
        <w:br/>
        <w:t>- Несіне жасырасындар, білетіндерің болса, көрсетіңдер</w:t>
        <w:br/>
        <w:t>қамбаларын.</w:t>
        <w:br/>
        <w:t>- Ешкімге байқатпай тыққан шығар, біз қайдан білейік.</w:t>
        <w:br/>
        <w:t>Ақырында төрт-бес адам куәлікке тартылды. Ұзақты күн</w:t>
        <w:br/>
        <w:t>әуеде онды-солды сермелген қамшыдан қаймықты ма, әлде өзге</w:t>
        <w:br/>
        <w:t>себептері болды ма, Токсейітке қырындай қарап тұрып, бас-</w:t>
        <w:br/>
        <w:t>аяғы қабыспаса да, әлденені міңгірлеп тынған. Итемген мен</w:t>
        <w:br/>
        <w:t>Меңтай мүлдем өтірік айтты. Осыны қанағат тұтқан қисық ауыз</w:t>
        <w:br/>
        <w:t>Қалаби жұртты дереу таратып жіберді. Жалтақ-жұлтақ</w:t>
        <w:br/>
        <w:t>арттарына бұрылып, адымдарын санап басқан пұшаймандарға</w:t>
        <w:br/>
        <w:t>кеңк-кеңк күлген. Есік-терезесінен буы бұрқыраған моншаға</w:t>
        <w:br/>
        <w:t>ризашылықпен көз қиығын жүгірткенде, денесі қышып, дыр-</w:t>
        <w:br/>
        <w:t>дыр қасынған. Жанындағылардан қысылған жоқ.</w:t>
        <w:br/>
        <w:t>- Монша дайын, түсесіз бе, иіс тиіп қалмай ма?-дсген</w:t>
        <w:br/>
        <w:t>бейтаныс жап-жас “жігіттерге” одырая қараған.</w:t>
        <w:br/>
        <w:t>Құрғақ сөзден ауыз көпіріп, бағанадан әмірлерін жүргізген</w:t>
        <w:br/>
        <w:t>шағын топтың жүректері қарайып, ашыққандарын қас-</w:t>
        <w:br/>
        <w:t>абақтарынан біліп, қазан көтерген Айғаным мен Жанғаным</w:t>
        <w:br/>
        <w:t>ркекше киініп, лып-лып жүгіріскен. Екеуінің олпы-солпы</w:t>
        <w:br/>
        <w:t>леріне былайғылар назар салмады. Егіз екендерін білдірмеу</w:t>
        <w:br/>
        <w:t>үшін екеуі екі түрлі киінген. Итемгеннің тіміскі көздерінің де</w:t>
        <w:br/>
        <w:t>токтамағанын көргесін, қуанғаннан одан әрмен қимылдары</w:t>
        <w:br/>
        <w:t>шираған. Тек қана монша жаққа жуымады. Қалабидің үзақ</w:t>
        <w:br/>
        <w:t>соғынатынын естіген, “сыпырғыштың тағы біреуін әкеліңдер“</w:t>
        <w:br/>
        <w:t>деп жұмсауы мүмкін. Ыстыққа шыдамай, әлсін-әлсін қымыз</w:t>
        <w:br/>
        <w:t>сұратады, оны да дайындатып қойған. Терлерін басып, шәйді</w:t>
      </w:r>
    </w:p>
    <w:p>
      <w:r>
        <w:t>өлшеусіз сораптағанша, Үзіліс жасап, астаумен Әкелген тайдың</w:t>
        <w:br/>
        <w:t>204</w:t>
        <w:br/>
        <w:t>табар, запа шегіп, нақақтан күйгенде, сүйенері, табынары,</w:t>
        <w:br/>
        <w:t>қайран отының басы, ошағының қасы. Қанша жылды артқа</w:t>
        <w:br/>
        <w:t>тастаса, сонша қуаныш, ренішін қатар бөліскен, жарықтық от.</w:t>
        <w:br/>
        <w:t>Тілімен кейде не демейді, құдайдың берген жасын артық деп</w:t>
        <w:br/>
        <w:t>күнәға батқаны сияқты. Ал мынау отқа қарап отырса, өткені</w:t>
        <w:br/>
        <w:t>әншейін қып-қызыл елес, әнебір жанып біткен жаңқаның шоп-</w:t>
        <w:br/>
        <w:t>шолақ жалынындай. Әне, қып-қызыл шоқ баяу күлгінденіп,</w:t>
        <w:br/>
        <w:t>жиырылып-жиырылып кеп сылқ етті де, әлдеқайда ірілеу</w:t>
        <w:br/>
        <w:t>жылан-от тілдеріне сіңіп жоғалды. Бірін-бірі құшып, бірін бірі</w:t>
        <w:br/>
        <w:t>жұтып жатыр.</w:t>
        <w:br/>
        <w:t>-Саған не болды?- делі Құрманның түрі жылы шырайланып,-</w:t>
        <w:br/>
        <w:t>өтіп кетті ғой қызуы, көмір салмаймыз ба, сөніп қалар, коне,</w:t>
        <w:br/>
        <w:t>қу отынмен еселеп, сосын көмір салайық,</w:t>
        <w:br/>
        <w:t>“Тас көмірге үйренбей-ақ, өттім,- дей бергенде, ызғарлы лепті</w:t>
        <w:br/>
        <w:t>бұрқыратып, ішке Шекер енді. Өзімен қосарлана лап қойған</w:t>
        <w:br/>
        <w:t>аяздан гөрі тыртысқан мандайы, қатулы қабағы әлдеқайда</w:t>
        <w:br/>
        <w:t>шымшып өткендей, Айғаным мен Құрман әңгімені кілт</w:t>
        <w:br/>
        <w:t>доғарып, кейін шегінген.</w:t>
        <w:br/>
        <w:t>-Бүл моланың сиыр екеш сиырына дейін қырсық, арам</w:t>
        <w:br/>
        <w:t>қатқыр неме сол. Бүйірімнен бір тепкенде, көзімнен отым</w:t>
        <w:br/>
        <w:t>шықты. Бір емшегінің кеткені аздай, екіншісі де саусақ</w:t>
        <w:br/>
        <w:t>бастырмайды. Емшегі тастай катқанша, мүрдем арам</w:t>
        <w:br/>
        <w:t>қатсайшы,- деп түбін болар-болмас сүтнен жасырған көк</w:t>
        <w:br/>
        <w:t>сырлы шелекті гүрс еткізді. Күс-күс тоңған қолдарын уқалап,</w:t>
        <w:br/>
        <w:t>әлсін-әлсін үрледі.</w:t>
        <w:br/>
        <w:t>-Әлі пешті де дұрыстап қыздырмағансындар ма, ойбай-ау,</w:t>
        <w:br/>
        <w:t>көмір салсандар, не, қолдарың сынып кала ма?-Ашумен темір</w:t>
        <w:br/>
        <w:t>плитаның үстінен көмірді бір-ақ котарғанда, қақпағы ашылып,</w:t>
        <w:br/>
        <w:t>шоғы араласа сыртқа төгілді. Пештің аузы- мұрнынан ытқыған</w:t>
        <w:br/>
        <w:t>түтіннің көңірсіген исі танау жарып, көзді ашытты.</w:t>
        <w:br/>
        <w:t>-Ойбай, күйдім, күйдім,-деген Шекердің даусынан балалар</w:t>
        <w:br/>
        <w:t>жүгіріп келді. Үрпиіскен калпы аталарының аяғына жабысып,</w:t>
        <w:br/>
        <w:t>қара-ала түтінге үрейлене қарайды.</w:t>
        <w:br/>
        <w:t>Пальтосының етегі бықсыған Шекер пештің қисайған</w:t>
        <w:br/>
        <w:t>қақпағын табанымен бір тепті. Ернеуінен асып лықсыған</w:t>
        <w:br/>
        <w:t>шаласы, көмірі одан әрмен түтіндегі, түк көрсетер емес.</w:t>
        <w:br/>
        <w:t>Қалбалақтаған Құрман шоқсалғышқа жармасты. Пештің</w:t>
        <w:br/>
        <w:t>24</w:t>
        <w:br/>
        <w:t>- Мұныңмен де келіспеймін, тоя тамақ, ішпесе, сіміре арак.</w:t>
        <w:br/>
        <w:t>ішпесе, өмірдің мәні не?</w:t>
        <w:br/>
        <w:t>- Арағыңмен өзің жарылқан, атын атамашы о</w:t>
        <w:br/>
        <w:t>құрғырыңның...</w:t>
        <w:br/>
        <w:t>- Сен өте қызық жігітсің, жалпы сендер, қазақтар,</w:t>
        <w:br/>
        <w:t>қызықсындар.</w:t>
      </w:r>
    </w:p>
    <w:p>
      <w:r>
        <w:t>- Кім біліпті,-леп Токсейіт иығын қиқандатқан.</w:t>
        <w:br/>
        <w:t>Көп ұзамай Рахманды да ұстап әкетті. Оны баяғыдан сая</w:t>
        <w:br/>
        <w:t>тұтып жүргендерді былай қойғанда, келгендеріне үш жарым</w:t>
        <w:br/>
        <w:t>жыл ғана толған Ваниндерді де түрмеге қамай жаздап, Токсейіт</w:t>
        <w:br/>
        <w:t>араға түскен:</w:t>
        <w:br/>
        <w:t>- Бұлар нағыз сіңірлері шыққан қу кедейлер, қайыр сұрап</w:t>
        <w:br/>
        <w:t>жүрген жерлерінен мен едім әкелген.</w:t>
        <w:br/>
        <w:t>- Яғни жалшылыққа алғансың, онда, әйда, сен де баюды</w:t>
        <w:br/>
        <w:t>көздлегенсін, артельлің атын жамылып, қағылған-</w:t>
        <w:br/>
        <w:t>соғылғандарды жинағансың, бәрін малай қылғансың, бар пәле</w:t>
        <w:br/>
        <w:t>сенде екен ғой,- деп, әлгінде ғана Ваниндерді қуырып жей</w:t>
        <w:br/>
        <w:t>жаздағандар дереу Тоқсейітке жабысқан.</w:t>
        <w:br/>
        <w:t>- Ия, мыналардың бәрін мен әкелгенмін, босатып</w:t>
        <w:br/>
        <w:t>жіберіңдер, кінәлары жоқ ешқайсының.</w:t>
        <w:br/>
        <w:t>Үрейленген қатын-қалаш, бала-шаға, кәрі-құртанның</w:t>
        <w:br/>
        <w:t>түрлеріне шыдамаса керек:</w:t>
        <w:br/>
        <w:t>- Тараңдар,-деп айғай салды.</w:t>
        <w:br/>
        <w:t>- Әй, сен өйтіп әкіреңдеме, тоқтандар, сұрайтынымыз бар</w:t>
        <w:br/>
        <w:t>әлі бұлардан. Сен, Токсейіт, жеңіл құтылайын дедің бе? Жок,</w:t>
        <w:br/>
        <w:t>оның бола қоймас. Кәне, қайсына тізесі батты, жасқанбаңдар,</w:t>
        <w:br/>
        <w:t>қайсың сөйлейсіндер, кәне? - Қисық ауыз Қалабидің дауысы</w:t>
        <w:br/>
        <w:t>гүр-гүр. Қолдарын ерсілі-қарсылы сермеп, бүкіл денесімен</w:t>
        <w:br/>
        <w:t>қозғалғандықтан бетінің сиықсыздығы байқалмайды. Тек қана</w:t>
        <w:br/>
        <w:t>жүзі қап-қара, жылт-жылт етеді алыстан.</w:t>
        <w:br/>
        <w:t>- Әй, Тоқсейіт, былай шық, сендер, кәне, қорықпаңдар,</w:t>
        <w:br/>
        <w:t>жасырмаңдар, Токсейіттің жасаған қиянатын, бұлардың күні</w:t>
        <w:br/>
        <w:t>өткен. Кәне, қайсың айтасың, тыққан астығы кайда, қоймасы</w:t>
        <w:br/>
        <w:t>бар ма, алтын, күмісі қайда, кәне, кім біледі?</w:t>
        <w:br/>
        <w:t>Суырылып ешкім шықпяған.</w:t>
        <w:br/>
        <w:t>Қисық ауыз Қалаби мүлдем есіріп кеті:</w:t>
        <w:br/>
        <w:t>- Әйтпесе осы тұрған бәріңді қаматамын. әй, сендер, неден</w:t>
        <w:br/>
        <w:t>205</w:t>
        <w:br/>
        <w:t>кешегін үлестірдік. Келген сайын бұлай жалғасса, қалай?</w:t>
        <w:br/>
        <w:t>Еңбегіміз ақталып, Дәм-ағаны босатса жарайды ғой. Сеңдер</w:t>
        <w:br/>
        <w:t>текке арамтер боп, қапыда қалмайық. Бәрін ақ адал дәм-</w:t>
        <w:br/>
        <w:t>тұзымызға тапсырдық. Аман-есенінде анау адамдар жөнін</w:t>
        <w:br/>
        <w:t>тапсын, көмектесіндер, қалаға барып, жұмысқа орналассын.</w:t>
        <w:br/>
        <w:t>Тоқсейіт, мына Гүргірейлер де күні ертең тентіреп қап</w:t>
        <w:br/>
        <w:t>жүрмесін. Келешектерін ойласын. Бостан-басқа күйіп кете</w:t>
        <w:br/>
        <w:t>жаздады ғой.</w:t>
        <w:br/>
        <w:t>- Біздің жарамыз жеңіл ғой,- деген Григорий,-сендер</w:t>
        <w:br/>
        <w:t>қайтпексіңдер, не көрсек те бірге көрейік.</w:t>
        <w:br/>
        <w:t>- Пәленің басы сол біріккеннен шығып жатқан жоқ па.</w:t>
        <w:br/>
        <w:t>Гүргірей, саған ренжімейміз, кімнің қас, кімнің дос екенін күн</w:t>
        <w:br/>
        <w:t>сайын көріп жатырмыз ғой.</w:t>
      </w:r>
    </w:p>
    <w:p>
      <w:r>
        <w:t>Көсемдеп жегілген пәуескемен қисық, ауыз Қалабиді келесі</w:t>
        <w:br/>
        <w:t>ауылға апарған Токсейіт пен Гриторий қайтар жолда көпке</w:t>
        <w:br/>
        <w:t>шейін тіл қатыспады. Токсейіт, неге екені белгісіз, аттарды</w:t>
        <w:br/>
        <w:t>кенеттен аяусыз қамшылап, ақ көбігін шығартып әкелді.</w:t>
        <w:br/>
        <w:t>- Неге сонша қинадың? Жануарлардың жазығы не?-</w:t>
        <w:br/>
        <w:t>Айғаным анадайдан қарсы беттеп, ренжи сөйледі.</w:t>
        <w:br/>
        <w:t>- Бір күн болса ла қызығын көрейін дегенім ғой, қисық</w:t>
        <w:br/>
        <w:t>ауыз Қалаби құрлы жоқпын ба, жау да көріп жатыр ғой</w:t>
        <w:br/>
        <w:t>қызығын.</w:t>
        <w:br/>
        <w:t>Григорий егіз қызды көріп, күле берген:</w:t>
        <w:br/>
        <w:t>- Нағыз жігіттердей қызмет жасадыңдар екеуің де.</w:t>
        <w:br/>
        <w:t>Қалабидің арқасын көкала қойдай ғып соқтым, сеңдерді кім,</w:t>
        <w:br/>
        <w:t>пысық екен деп қайта-қайта сұрады. Мен “олар әлі бала ғой,</w:t>
        <w:br/>
        <w:t>қайдағы жігіттер“ деп, бет бақтырмадым. Өздерімен</w:t>
        <w:br/>
        <w:t>сөйлесейінші дейді, мүмкін ауланға менімен бірге жүрер дейді.</w:t>
        <w:br/>
        <w:t>Қатты қорықтым, енді сеңдерді тергейді екен деп.</w:t>
        <w:br/>
        <w:t>- Біз мәз боп жүрсек, кетерде Итемген келіп, “дұрыс,</w:t>
        <w:br/>
        <w:t>осылай жүріңдер" деді. Өзіміз де ойлап едік, әй, байқап қалар</w:t>
        <w:br/>
        <w:t>деп, ақыры солай болды. - Жанғаным таңырқай сөйледі. -Ол,</w:t>
        <w:br/>
        <w:t>әрине, басқаларына мұны айтқан жоқ.</w:t>
        <w:br/>
        <w:t>- Басқалары, тамағын тойдырсаң, ештеңсге аландайтын</w:t>
        <w:br/>
        <w:t>түрлері жоқ. Байғұс Қалаби монша кәрмей өліпті, тіпті</w:t>
        <w:br/>
        <w:t>шыққысы келмейді. - Григорий езу тартты.</w:t>
        <w:br/>
        <w:t>Сөйткен Гүргірейден Тоқсейіт кейін мүлдем көз жазып</w:t>
        <w:br/>
        <w:t>206</w:t>
        <w:br/>
        <w:t>былбырап Піскен етін жеп тауысқаниіна таң да шапақ, шашып</w:t>
        <w:br/>
        <w:t>үлгерді.</w:t>
        <w:br/>
        <w:t>Жабықтан сығалаған қатындар қалжырап, бұрыш-бұрышта</w:t>
        <w:br/>
        <w:t>қисайған қара домалақтар, әлден уақытта қонақтар да сыртқа</w:t>
        <w:br/>
        <w:t>шығады-ау. Оларға арнайы киіз үй тігілген.</w:t>
        <w:br/>
        <w:t>Қалаби күндізгідей емес, жұмсақ. Тіпті Тоқсейітке де</w:t>
        <w:br/>
        <w:t>жылы-жылы сөздерін аяусыз төгіп, салпы ауызы бетімен</w:t>
        <w:br/>
        <w:t>тұтасып кеткен. Маңдайынан, құлағынан, танауынан</w:t>
        <w:br/>
        <w:t>сорғалаған быршыған терді жеңінің ұшымен дамылсыз</w:t>
        <w:br/>
        <w:t>сүрткілейді. Тоқсейіт оған тап-таза сүлгі ұсына қойған.</w:t>
        <w:br/>
        <w:t>- Сен ғой, осы нағыз батырақсың, ә? Неге маған</w:t>
        <w:br/>
        <w:t>көмектеспейсің, неге маған серік болмайсың? Итемген мен</w:t>
        <w:br/>
        <w:t>Меңтайдан гөрі сен ұнайсың маған. Білем, білем, мен</w:t>
        <w:br/>
        <w:t>ұнамаймын саған. Өкінішті. - Екпіңдей ентелеп, сұқ саусағын</w:t>
        <w:br/>
        <w:t>шошайтқаңда, теңселіп барып Тоқсейітке сүйенді. - Сен ғой,</w:t>
        <w:br/>
        <w:t>қандай сүйеніш болар елің маған, іпіркін.</w:t>
        <w:br/>
        <w:t>- Төсек дайын,-деді жақындаған жігіттердің бірі.</w:t>
        <w:br/>
        <w:t>- Ах,тосек дайын дей ме, келіншектер ше? -Қисық ауыз</w:t>
        <w:br/>
        <w:t>Қалабидің сілекейі шүбырып, отырған жеріне қүлай кетті. Не</w:t>
        <w:br/>
        <w:t>айтқанына өзі де мән бермегендей,</w:t>
        <w:br/>
        <w:t>Токсейіт пен Григорий оны қолтықтап, сыртқа сүйрелеген.</w:t>
      </w:r>
    </w:p>
    <w:p>
      <w:r>
        <w:t>Таза ауа масандығын басқандай.</w:t>
        <w:br/>
        <w:t>Ертеңіне қисық ауыз Қалаби тырп стпестен түске шейін</w:t>
        <w:br/>
        <w:t>ұйықталы. Меңтай мен Итемген таң атар-атнаста келесі ауылға</w:t>
        <w:br/>
        <w:t>жүріп кеткен. Қалабиді соңдарынан арнайылап, әспеттеп</w:t>
        <w:br/>
        <w:t>жеткізетінін біледі.</w:t>
        <w:br/>
        <w:t>Үрейленген кешегі жабығынңқылық жоқ, жұрттың да</w:t>
        <w:br/>
        <w:t>еңселері көтерілгендей. Киіз үйден қарнын сипалай шыққан</w:t>
        <w:br/>
        <w:t>қисық ауыз Қалабидің алдына кешегі бейтаныс екі</w:t>
        <w:br/>
        <w:t>“жігіт “келіп, қолдарында бөрік, шекпен, иініп сәлем берлі.</w:t>
        <w:br/>
        <w:t>- Мыналар сізге тартқан сыйымыз.</w:t>
        <w:br/>
        <w:t>- Аттарды дайында,- деді Тоқсейіт Григорийге. -</w:t>
        <w:br/>
        <w:t>Бапталғандарын, аянба.</w:t>
        <w:br/>
        <w:t>- Мына кісілер асығар емес, асықтырмайық та, жата берсін.</w:t>
        <w:br/>
        <w:t>- Атама, Гүргірей, - тезірек құтылайық, жатсын дегенді атай</w:t>
        <w:br/>
        <w:t>көрме, Гүргірей,-деп Айғапым мен Жанғаным безек қақты.</w:t>
        <w:br/>
        <w:t>Еңді оларға беретін дс түк қалмады. Дом-ағанын бүкіл киім-</w:t>
        <w:br/>
        <w:t>285</w:t>
        <w:br/>
        <w:t>ескермей тұрсың-ау, ә? Балаларыңның көлді көргендегі</w:t>
        <w:br/>
        <w:t>қуанышы ше?</w:t>
        <w:br/>
        <w:t>- Е, мыналар да осындай жерге баратын шығар, маған жердің</w:t>
        <w:br/>
        <w:t>бәрі бірдей сияқты, тек жүмыс болса, нан болса.</w:t>
        <w:br/>
        <w:t>- Әншейін өзіңді жұбатып айтасың ғой, әйтпесе кіндік</w:t>
        <w:br/>
        <w:t>қаның тамған топыраққа дүниеде не теңесер дейсің. Ештеңе</w:t>
        <w:br/>
        <w:t>де, атақ, байлық, билігің де.</w:t>
        <w:br/>
        <w:t>- Қайдам, қолына билік тигендерге дүние атаулыны туған</w:t>
        <w:br/>
        <w:t>жеріне айналдыра салу оңай тәрізді. Ал өзіме бәрібір, топырағы</w:t>
        <w:br/>
        <w:t>құнарлы, молшылық болса, жарайды. Қалай дегенмен, сен</w:t>
        <w:br/>
        <w:t>жоқтықтың не екенін білмейсің. Ағайының аштықтан</w:t>
        <w:br/>
        <w:t>бұратылып, бір пенде қол ұшын тигізбесе, өзің айтқан әлгі</w:t>
        <w:br/>
        <w:t>кіндік қаның тамған топырақ бедірейіп, өгейлік танытса,</w:t>
        <w:br/>
        <w:t>қалайша безіп жоғалғанынды да сезбессің. Егер алам баласы</w:t>
        <w:br/>
        <w:t>туған мекенінен қозғалмай тірлік кешсе, бұл да бір түрлі ғой.</w:t>
        <w:br/>
        <w:t>Мәселен, сеңдердің небір қызық дәстүрлерін, тілдерін, қарым-</w:t>
        <w:br/>
        <w:t>қатынастарың, мінеҙдерің менің де жанымды кәдімгідей</w:t>
        <w:br/>
        <w:t>байытып келелі. Көрмесем ғой, білмеймін де. Ал еңді неден</w:t>
        <w:br/>
        <w:t>ұтылдым, құдайшылығынды айтшы. Қазақтарды білмей</w:t>
        <w:br/>
        <w:t>кетсем, өкінер елім. Әлде сен ішіннен сөгесің бе, құлқындары</w:t>
        <w:br/>
        <w:t>үшін бұлар бәріне дайын деп.</w:t>
        <w:br/>
        <w:t>- Тіпті де ойланбаған екенмін бүл жайлы, сендердің</w:t>
        <w:br/>
        <w:t>тағдырыңды айтамын. Егер сөксем, сеңдерді ертіп әкелер ме</w:t>
        <w:br/>
        <w:t>едім, әкелмес пе едім. Сендерді аяғанмын. Ел-жұртынан</w:t>
        <w:br/>
        <w:t>аластатылып, айдалып бара жатқан анау жерлестерімді де</w:t>
        <w:br/>
        <w:t>аяймын.</w:t>
        <w:br/>
        <w:t>- Олар байлар, кулактар, мыңды айдаған, адамдарды қанаған.</w:t>
        <w:br/>
        <w:t>- Бәрібір аяймын. Бәлкім дұрыс та емес шығар мұным. Сен</w:t>
        <w:br/>
        <w:t>не, аямайсың ба оларды?</w:t>
      </w:r>
    </w:p>
    <w:p>
      <w:r>
        <w:t>- Мен көзімді ашқаннан кісі есігінде жүрдім, мандай тер,</w:t>
        <w:br/>
        <w:t>табан ақыммен асырадым қатын, баланы, біреудің ала жібін</w:t>
        <w:br/>
        <w:t>аттамадым. Жер бетіндегі барлық адам солай болу керек деп</w:t>
        <w:br/>
        <w:t>есептеймін.</w:t>
        <w:br/>
        <w:t>- Артельдің шатағын қайда қоясың? Бірдейшілік деген сол</w:t>
        <w:br/>
        <w:t>ма, кедейлердің сәл-пәл халі жақсарып елі, бірден пайданың</w:t>
        <w:br/>
        <w:t>көзін іздеп, жанұшырлы смсс пе? Сірә, алам баласының он бойы</w:t>
        <w:br/>
        <w:t>тоқшылық кешін, майкекірік атып жүруі мүмкін емес.</w:t>
        <w:br/>
        <w:t>202</w:t>
        <w:br/>
        <w:t>-Мен көрде жатсам да көремін, сенің не істеп, не</w:t>
        <w:br/>
        <w:t>қойғанынды.</w:t>
        <w:br/>
        <w:t>-Төсектен түрып үлгермей атама ондайды, не, әлде нашар</w:t>
        <w:br/>
        <w:t>түс көрдің бе?</w:t>
        <w:br/>
        <w:t>-Ырымшылын. Жә, қорықпа, бүгін өле қоятын түрім жоқ.</w:t>
        <w:br/>
        <w:t>Мына бала таң атқанша ауырып шықты. Поштаға соғып,</w:t>
        <w:br/>
        <w:t>Еленайды шақыртсан, қалай болар екен.</w:t>
        <w:br/>
        <w:t>-Оның қызметі жоқ па, бастығы жоқ па, қашанғы мазалай</w:t>
        <w:br/>
        <w:t>береміз, қит етсе, Еленай дейсің. Осында бар емес пе дәрігер,</w:t>
        <w:br/>
        <w:t>апарайық, емдетейік. Жатқызса, аурухана да бар, аудандікінен</w:t>
        <w:br/>
        <w:t>кем смес.</w:t>
        <w:br/>
        <w:t>-Аурухана, аурухана... аузыңа бір жақсы сөз неге түспейді</w:t>
        <w:br/>
        <w:t>осы сенің, ауруханаға жатқызса, жетісерсінң, о, несі-әй,</w:t>
        <w:br/>
        <w:t>ауруханасы?</w:t>
        <w:br/>
        <w:t>-Ойпырмай, сонша таусылмашы енді, жаздық, жаңылдық,</w:t>
        <w:br/>
        <w:t>Өзің тезірек түсші анау тағыңнан, мүлдем иемденіп, күні-түні</w:t>
        <w:br/>
        <w:t>үстінен шықпайтын болдың ғой. Бір мезет мағап да</w:t>
        <w:br/>
        <w:t>ауыстырсаңшы тағынды.</w:t>
        <w:br/>
        <w:t>Балалар бірінен соң бірі әжесінің төсегіне қонжиып, “менің</w:t>
        <w:br/>
        <w:t>тағым, менің тағым“ деп секіртеннен шекесі зіркілдеген</w:t>
        <w:br/>
        <w:t>Айғаным ауызғы бөлмеге беттеді. Қардың суы тиіп еріген отын</w:t>
        <w:br/>
        <w:t>қапелімде тұтанбатты. Пештің іргесіндегі қайың ағаштарын</w:t>
        <w:br/>
        <w:t>аударыстырып, асықпай қабығын аршылды. “Әктеп сылап</w:t>
        <w:br/>
        <w:t>қойса ғой“, әблен күйе жағылған пештің асты-үстіне қарап,</w:t>
        <w:br/>
        <w:t>еріксіз басын шайқады. Күн аралатып, пеш жағарда оның</w:t>
        <w:br/>
        <w:t>айналасын өзі сылап алатын. Ақ балшығы езілген ыдысы да</w:t>
        <w:br/>
        <w:t>майлағышымен қатып қалған, қуыста домалай қисайыпты.</w:t>
        <w:br/>
        <w:t>Көмірдің күлінен-ақ қыста үйдің іші ластанып бітеді. Күлді</w:t>
        <w:br/>
        <w:t>көсеулеп, легенді дымқыл шүберекпен қалқалай жауып салса,</w:t>
        <w:br/>
        <w:t>айналасын шандатпайды. Талай рет соны келінінің көзінше</w:t>
        <w:br/>
        <w:t>істегенімен, амал нешік, мән бермеген-дағы. Төбенің бұрыш-</w:t>
        <w:br/>
        <w:t>бұрышында сүңгі тұнған. Мана әкеткенімен, күлдің артында</w:t>
        <w:br/>
        <w:t>әлі де тынысын тарылтқан тозаң буалдырлана ұшып жүр.</w:t>
        <w:br/>
        <w:t>Сенектен біртіндеп кіргізудің орнына төрт-бес шелек көмірдің</w:t>
        <w:br/>
        <w:t>бәрін қатарлай тізіпті, үйді жұтатып жібергені-ай, Әдетте</w:t>
        <w:br/>
        <w:t>Кеңес, не шал сенекке қойып кететін көмір толы шелектерді,</w:t>
        <w:br/>
        <w:t>бүгін қалай ұүмыткандарын, еңді мыналарды өзінің тасығанын</w:t>
        <w:br/>
        <w:t>212</w:t>
      </w:r>
    </w:p>
    <w:p>
      <w:r>
        <w:t>жаладан құтқарса, әрине, бастықтар не айтса соны орындауға</w:t>
        <w:br/>
        <w:t>мэжбүр. Сол автобусының үйдің шаруасына дым пайдасы</w:t>
        <w:br/>
        <w:t>жоқ, қалқиған сырты, не шөп тиеп әкеле алмайды, не отын</w:t>
        <w:br/>
        <w:t>әкелуге жарамайды, одан да аты тиімді еді, аз күн істесе де.</w:t>
        <w:br/>
        <w:t>Алты ай қыста бес бөлмені жылыту да күшке түседі.</w:t>
        <w:br/>
        <w:t>Ұқсатып жағар, отынды үнемдер қайсы бар, бәрі де дайынға</w:t>
        <w:br/>
        <w:t>қожа. Ең ақыры көмірге шейін толтырыті, дәлізге Кеңес әкеп</w:t>
        <w:br/>
        <w:t>қоймаса, ұрыс-керіс. Өзінің кешегі қайраты жоқ, шалдың түрі</w:t>
        <w:br/>
        <w:t>де белгілі. Тезірек немерелерінің тым құрыса біреуі әкесіне</w:t>
        <w:br/>
        <w:t>серіктікке жараса екен. Балалары есейсе, анасы айылын жиып,</w:t>
        <w:br/>
        <w:t>ақыл тоқтатар ма елі, қайтер елі, шіркін. Сыркятқа шалдыққалы</w:t>
        <w:br/>
        <w:t>сиырларды Шекер сауады. Бір сиырлы екі рет сауғанға неге</w:t>
        <w:br/>
        <w:t>қиналатыны түсініксіз. Шайлық қана сүт шығады, соның өзін</w:t>
        <w:br/>
        <w:t>айғай-сүреңмен әкеледі.</w:t>
        <w:br/>
        <w:t>Мал екеш мал да адам талғайды. касына қаңдай пиғылмен</w:t>
        <w:br/>
        <w:t>жақындағаныңды қалт жібермейді. Сауын сиырдың жөні</w:t>
        <w:br/>
        <w:t>мүлдем бөлек. Кір-қожалақ киімнен, иіс-қоңыстан ол да</w:t>
        <w:br/>
        <w:t>жиіркенеді. Моп-мөлдір боп бару керек оған. Төсектен тұра</w:t>
        <w:br/>
        <w:t>сала беті-қолын жумастан желініне жабысқасын не оңсын.</w:t>
        <w:br/>
        <w:t>Масқара қылғанда, дәрет сындырып кеп, жуынып-шайынбай</w:t>
        <w:br/>
        <w:t>сиырдың бауырына жабысады ғой кейде келіні. Алла-ай, сонда</w:t>
        <w:br/>
        <w:t>Айғаным шыңғыруға шақ қалады, өзін әрен тежеп, теріс</w:t>
        <w:br/>
        <w:t>айналады. Ондай күні шәй де ішсе алмайды. Талай сскерткен:</w:t>
        <w:br/>
        <w:t>қарағым, сиырдың желіні ұшынбасын десен, ең алдымен өз</w:t>
        <w:br/>
        <w:t>тәнінді таза ұста, басыңа орамал тарт, жуынып-шайынып жүр.</w:t>
        <w:br/>
        <w:t>Ақ жарықтықтың киесі қиын ғой, төкпей-шашпай, сол ақтың</w:t>
        <w:br/>
        <w:t>өзіндей аппақ боп, адалдық таныт.</w:t>
        <w:br/>
        <w:t>Неліктен екен, сол өтінішіне құлақ аспады. Талай рет қатты</w:t>
        <w:br/>
        <w:t>да айтқан, көңіліне қопбады. Жалғыз сиырлып жыры, мішпе,</w:t>
        <w:br/>
        <w:t>бүгін де оразаларын ашып үлгермей ұрысқа себеп. Кеңестің</w:t>
        <w:br/>
        <w:t>миын жемесе, жарар еді еңді. Үнемі жол үстінде, үйде құлағына</w:t>
        <w:br/>
        <w:t>және тыным жок, төрт сағат тәулігіне ұйықтай ма, ұйықтамай</w:t>
        <w:br/>
        <w:t>ма, рульде отырғанда, қалғып-мүлгіп кетсе, құдай сактасын,</w:t>
        <w:br/>
        <w:t>оны сорлы келін ойламайды. Күйеуте жылуы, нәрестеге</w:t>
        <w:br/>
        <w:t>мейірімі жоқ әйел де бала табады екен-ау. Тәңірі анау</w:t>
        <w:br/>
        <w:t>жамандарды, рахымы оянып, құлайдыц Құрман екеуіне</w:t>
        <w:br/>
        <w:t>бергеніне інүкіршілік.</w:t>
        <w:br/>
        <w:t>- Жә, маңдайға жазғанға көнерміз, өзің аман жүрші тек.</w:t>
        <w:br/>
        <w:t>Қүдайдың маған сені бергеніне құлшылық. Сен болмасаң, не</w:t>
        <w:br/>
        <w:t>істер едім, қүса боп өлермін әлдеқашан. -Айғаным жасаураған</w:t>
        <w:br/>
        <w:t>көздерін де сүртпеген. Жаулығынан, қамзолынан тартқылаған</w:t>
        <w:br/>
        <w:t>немерелері қаншалықты алдарқатқанымен, кейінгі кезде</w:t>
        <w:br/>
        <w:t>жүрегін сыздатқан жәйттерден мүлдем торыққандай. Соны</w:t>
        <w:br/>
        <w:t>бөлісер Еленайдан басқа жан да жоқ. Апталап, айлап ішке</w:t>
        <w:br/>
        <w:t>жинағанын Еленайға бірер сағатта жеткізеді. Оның келгені</w:t>
        <w:br/>
        <w:t>бәріне қажет тәрізді. Шекер де елеңдеп, жадырап қалады.</w:t>
        <w:br/>
        <w:t>Кешеден бері Бөкеннің даусы қарлығып, мазасызданып</w:t>
        <w:br/>
        <w:t>жүрген. Түнімен қыңқылдап үйықтамады. Аузына салғанды</w:t>
        <w:br/>
        <w:t>түкіріп, жылай береді. Мойны қылқиып, көздері бақырайып,</w:t>
        <w:br/>
        <w:t>солпиды да қалды.</w:t>
        <w:br/>
        <w:t>- Баланың ауырғанынан өзіңнің ауырғаның жақсы,- деп</w:t>
        <w:br/>
        <w:t>Айғаным оны қасына алған.</w:t>
        <w:br/>
        <w:t>Түнге қарай қызуы көтерілген балаға дамыл-дамыл тұрғасын</w:t>
        <w:br/>
        <w:t>ба, таңертең Айғаным кешірек оянған. Бокен де маужырап</w:t>
      </w:r>
    </w:p>
    <w:p>
      <w:r>
        <w:t>пысылдап жатыр. Шалы қорада мал жайлап жүрсе керек, үйде</w:t>
        <w:br/>
        <w:t>жоқ, Терезе әйнектерін қырау шалған. Дүрс-дүрс дыбыстан</w:t>
        <w:br/>
        <w:t>селк етті. Келіні бір құшақ отынды пештің алдына тастай салды:</w:t>
        <w:br/>
        <w:t>- Кеше әкеп коятын отынды маған тастап, көмір Ле салмай</w:t>
        <w:br/>
        <w:t>кетіпті шелектерге. Тамыздық, та сақталмапты. Бүларға қақсап</w:t>
        <w:br/>
        <w:t>отырмасаң, орындамайды, қашанға қақсайсың жаманатты бон.</w:t>
        <w:br/>
        <w:t>Осы мола маған керек пе екен. -Пештің күлі салынған легенді</w:t>
        <w:br/>
        <w:t>дәлізге шығарғанша біраз сөйледі.</w:t>
        <w:br/>
        <w:t>Айғаным мән бермеуге тырысты. Өзіне қыстыға күбірлейді:</w:t>
        <w:br/>
        <w:t>“Сен ештеңе естімедің, келінің, әне, құрақ ұша лып-лып,</w:t>
        <w:br/>
        <w:t>пешті жағып, шәйін қайнатып, атасы екеумізді тосып отыр.</w:t>
        <w:br/>
        <w:t>Әне, дастарқан жайды дөңгелек столға,, қант, компит, құрт,</w:t>
        <w:br/>
        <w:t>ірімшік, бауырсақ, әкеп қойды, саусақтары майысып, аққұман</w:t>
        <w:br/>
        <w:t>демдеді. Бұған аяқтарын ақырын баса жақындайды. -Сен</w:t>
        <w:br/>
        <w:t>ештене естіген жоқсың, ештеңе естіген жоқсың...“</w:t>
        <w:br/>
        <w:t>Сарт-сүрт жабылып, сарт-сұрт ашылған есік, гүрс-гүрс</w:t>
        <w:br/>
        <w:t>еденге қойылған көмір шелектерінен басы ауырайын леді.</w:t>
        <w:br/>
        <w:t>Назар аудармауға барынша әдеттенгенімен, жүйкесі құрғыр</w:t>
        <w:br/>
        <w:t>шыламайды. Денінің сауыпла елемейтін нәрселер қазір мып</w:t>
        <w:br/>
        <w:t>шағып, далбаса ойларға жетелейді. Шіркін, баяғының келіндері</w:t>
        <w:br/>
        <w:t>209</w:t>
        <w:br/>
        <w:t>- Ә,- деді арық жіпт кеудесін жазып, - таныдым, Рахманның</w:t>
        <w:br/>
        <w:t>үйіне талай барып жүріп, қалай көрмегенмін.</w:t>
        <w:br/>
        <w:t>- Байдың қыздарының жұртқа көрінуі қиындап кетті емес</w:t>
        <w:br/>
        <w:t>пе? Жо-жоқ, қорықпаңыз, бай дегенде, түріңіз бұзылып кетті</w:t>
        <w:br/>
        <w:t>ғой. Байдың қызы болсақ, арман не шіркін, әншейін қиял ғой</w:t>
        <w:br/>
        <w:t>менікі.</w:t>
        <w:br/>
        <w:t>Жігітің бір қызарып, бір бозарып, Айғанымның іші содан</w:t>
        <w:br/>
        <w:t>жылыды. Кептен бері мұндайды көрмеген, құрбы боп әзіл</w:t>
        <w:br/>
        <w:t>көтерер замандас та қалмағандай елі. Бойын өзгеше толқыныс</w:t>
        <w:br/>
        <w:t>билеп, кекесінмен тіл қатты:</w:t>
        <w:br/>
        <w:t>- Көрмейтіндей жөніңіз бар, жігітіне киіндіріп, шешеміз кара</w:t>
        <w:br/>
        <w:t>шаруаға жегетін. Көңіліңізге келмесін, шешеміз байға да,</w:t>
        <w:br/>
        <w:t>жарлыға да сенбейді, аққа да, қызылға да сенген емес. Әбден</w:t>
        <w:br/>
        <w:t>қорқып қалған. Жаман-жүұман киініңдер деп, күні-түні</w:t>
        <w:br/>
        <w:t>қақсағасын, күні бүгінге шейін қыз боп сыландаудың не</w:t>
        <w:br/>
        <w:t>екенінен мақұрымбыз.</w:t>
        <w:br/>
        <w:t>-Бірақ сіздер туралы естігенмін, Рахманның ай мен күндей</w:t>
        <w:br/>
        <w:t>егіз қызы бар дегенді...</w:t>
        <w:br/>
        <w:t>-Заманымыз бір ғой, тағы да коңіліңізге ауыр тимесін,</w:t>
        <w:br/>
        <w:t>осымен екі рет Рахман дедіңіз, түйеден түскендей етіп, аға</w:t>
        <w:br/>
        <w:t>дегенді коссаңыз, айыбы жоқ қой деймін. Ай мен күндей</w:t>
        <w:br/>
        <w:t>сұлулардың әкесі екенін ескермегенде, жасы үлкен емес пе?</w:t>
        <w:br/>
        <w:t>Арық жігіт желкесін қасыған. (Көп жылдар өткеннен соң</w:t>
        <w:br/>
        <w:t>Рахман деген есімді жағымсыздықпен ғана жанастырғанын,</w:t>
        <w:br/>
        <w:t>феолалдық кертартпалық тТ.б.с.с. ескіліктің жаңа үкіметке</w:t>
        <w:br/>
        <w:t>қолбайлау жасап отырған элементі деп қарағанын және ондай</w:t>
        <w:br/>
        <w:t>жат элементтің ай мен күндей кыздары болғаны сол сәтте</w:t>
        <w:br/>
        <w:t>ақылына сыймағанын мойындаған).</w:t>
      </w:r>
    </w:p>
    <w:p>
      <w:r>
        <w:t>-Артық айтсам кешіріңіз, бірақ сізді сөгіп түрған жоқпын.</w:t>
        <w:br/>
        <w:t>Егер танысуға қорықпасаңыз, танысайық, Айғаным менмін.</w:t>
        <w:br/>
        <w:t>Дәм-ағаның жағдайымен келдім. Үкімет, легенмен. әділдігін</w:t>
        <w:br/>
        <w:t>танытыт!, босатты ғой, алайда алып-қашпа сөз көп, өзі жасып</w:t>
        <w:br/>
        <w:t>қалыпты, анау-мынауға жүдемейтін кісі еді. Жағдайымыз</w:t>
        <w:br/>
        <w:t>қиын, не киім, не азық жоқ, соған қарамастан сіздер салықты</w:t>
        <w:br/>
        <w:t>біздің үйге еселеп, ерегісіп салатындарыңыз қалай? Қора,</w:t>
        <w:br/>
        <w:t>қойманы, қазына тыққандай тексеріп, зықымызды шығарды.</w:t>
        <w:br/>
        <w:t>Жөні қалай, осылай жалғаса берсе, білмеймін, анау комсот леп,</w:t>
        <w:br/>
        <w:t>251</w:t>
        <w:br/>
        <w:t>Әкесі бүларды молда жалдап оқытты, Тоқсейіт де өздеріндей</w:t>
        <w:br/>
        <w:t>арапша хат таныды.</w:t>
        <w:br/>
        <w:t>Әліпті таяқ деп білмейтіндер қызыл отаудан шықпайтын.</w:t>
        <w:br/>
        <w:t>Бірде Айғаным да сонда барған. Сұңғақ бойлы, арық жігіт</w:t>
        <w:br/>
        <w:t>қызыл матаға ақ сырмен жазу жазып жатты. Анадай жерде</w:t>
        <w:br/>
        <w:t>газеттер шашылған. Біреуіне көзі түсіп еді, үлттық киімдегі</w:t>
        <w:br/>
        <w:t>бойжеткеннің қос бұрымынан, шолпысынан қарулы қолдар</w:t>
        <w:br/>
        <w:t>тартқылап, “ескіліктің сарқыншағын жоямыз“ деп жазыпты.</w:t>
        <w:br/>
        <w:t>Ұзынынан созылған ақ матаны столға симағасын, еденге</w:t>
        <w:br/>
        <w:t>жайып жіберіп, әлгі жігіт қайтадан еңкейді. Қимылы</w:t>
        <w:br/>
        <w:t>соншалықты сбедейсіз, сирақтары сорайып, бүгілгенде белі</w:t>
        <w:br/>
        <w:t>үзілердей.</w:t>
        <w:br/>
        <w:t>- Сіздің сауатыңыз мұндайды жазудан гөрі ауызша айғайға</w:t>
        <w:br/>
        <w:t>әлдеқайда бейім бе деймін. - Ту сыртынан естілген сыңғыр үнге</w:t>
        <w:br/>
        <w:t>таңырқай жалт бұрылған арық жігіт етпеттей жатқанынан</w:t>
        <w:br/>
        <w:t>ұшып тұрды.</w:t>
        <w:br/>
        <w:t>- Жо-жоқ, жаза беріңіз, әншейін қатеңізді көргесін,</w:t>
        <w:br/>
        <w:t>айтқаным ғой. Біздің артельдің дүниесін қағазға тізгеніңізді</w:t>
        <w:br/>
        <w:t>көріп, қалай тез жазады деп таңғалғам, әншейін көзді</w:t>
        <w:br/>
        <w:t>алдағансыз ғой.</w:t>
        <w:br/>
        <w:t>Арық жіп қипақтап, әрі қарай жазуға дауаламалы, Қыздың</w:t>
        <w:br/>
        <w:t>алдында ынғайсызданғандай. Айғаным езу тартты. Топтың</w:t>
        <w:br/>
        <w:t>арасында талай кездестірген. Кеңірлегі жыртыла жаздап</w:t>
        <w:br/>
        <w:t>сөйлейтін. Қолдарын сермеп қойып, небір сылдыр тіркестерді</w:t>
        <w:br/>
        <w:t>әуендеткенде, жуық арада тоқтамайды. Жиналғандар мүны</w:t>
        <w:br/>
        <w:t>ұйып тындайтын. Соған қарап, Айғаным оны оқығаны,</w:t>
        <w:br/>
        <w:t>тоқығаны бар шығар дейтін. Сөйтсе әріптерді ежіктеп, әрең-</w:t>
        <w:br/>
        <w:t>әрең танып түр.</w:t>
        <w:br/>
        <w:t>- Бүйтіп қиналғаныңызша, мені көмекке шақырмайсыз ба?</w:t>
        <w:br/>
        <w:t>- Қалайша, сіз не, жаза аласыз ба?</w:t>
        <w:br/>
        <w:t>- Сіз жұрттың бәрін қараңғы, надан деп қабылдайсыз ба?</w:t>
        <w:br/>
        <w:t>Мейлі, бізге бәрібір, дегенмен сауатыңызды әлі дс аша</w:t>
        <w:br/>
        <w:t>түскеніңіз жөн. Мен сізді оқытар едім, әрине, намыстанатын</w:t>
        <w:br/>
        <w:t>шығарсыз. Егер намыстанбасаңыз, оқытайын, ал</w:t>
        <w:br/>
        <w:t>намыстансаңыз, Тоқсейіттен үйреніңіз, ол бізден де мықты,</w:t>
        <w:br/>
        <w:t>бәрімізді бір мұғалім оқытқан. Әкеміз орыс мұғалімін де әкеп,</w:t>
        <w:br/>
        <w:t>сауатымызды ашқызған. Сенбесеңіз, Токсейіттен сұраңыз.</w:t>
        <w:br/>
        <w:t>220</w:t>
      </w:r>
    </w:p>
    <w:p>
      <w:r>
        <w:t>алтын, күмісіне көз қиығын да салмауға әдеттенді.</w:t>
        <w:br/>
        <w:t>Бақытсыздық, шақыратындай көрінеді сол құрғырлар.</w:t>
        <w:br/>
        <w:t>Алтыннан алтын қоймай іздеген бүгінгілер Жанғаным</w:t>
        <w:br/>
        <w:t>екеуінен әлдеқайда жетесіз, әлдекайда санасыз ба деп қалалы.</w:t>
        <w:br/>
        <w:t>Неғұрлым жұпыны киініп, жадау көрінуге тырысқан өздерінің</w:t>
        <w:br/>
        <w:t>өмір сүру әдістерінің қараң қалғаны қашан, қарапайымы да,</w:t>
        <w:br/>
        <w:t>тәккәппары да байлығына, мансабына қуанады қазір. Рас,</w:t>
        <w:br/>
        <w:t>баяғы қисық ауыз Қалабидей шала сауатты емес, бәрі оқыған,</w:t>
        <w:br/>
        <w:t>шетінен білімді. Бір-бірін жоққа шығара сыбап, бір-бірін</w:t>
        <w:br/>
        <w:t>қайталаған опасыз жылдардың қайран, шіркін, бейшара</w:t>
        <w:br/>
        <w:t>пеңделері.</w:t>
        <w:br/>
        <w:t>“Кедейміз“ деп кеудесін соққандардың көзі тірілері сақал-</w:t>
        <w:br/>
        <w:t>шаштары ағарғанда өздерінің баяғы кедейліктерінен ат</w:t>
        <w:br/>
        <w:t>тоңдарын ала қашады. Шамасы, опасыз уақыт опасыздарды да</w:t>
        <w:br/>
        <w:t>көбейтеді екен. Бір қалыпты адал тірлікке не жетсін, бір</w:t>
        <w:br/>
        <w:t>қалыпты сабыр сақтап, ақыл-парасатқа табынар жыллар ғана</w:t>
        <w:br/>
        <w:t>сақтаса керек ортасын, от басының қасиетін. Әттең, осы бір</w:t>
        <w:br/>
        <w:t>қалыптылық, асыра сілтемей, әділдікпен өмір сүруге</w:t>
        <w:br/>
        <w:t>санамыздың жетпейтінін майындамаймыз. Көкірегін соққан</w:t>
        <w:br/>
        <w:t>кешегі белсеңділердің кейіннен молдалық, құрғанын да көрген.</w:t>
        <w:br/>
        <w:t>Байдың, манантың тұқымы деп өздерін нақақтан</w:t>
        <w:br/>
        <w:t>қудалағандардың заман теңестірген кезеңдегі жағдайымен де</w:t>
        <w:br/>
        <w:t>жақсы таныс. Нендей де жәйттің өзегін түсінбей өзгурейтіндер</w:t>
        <w:br/>
        <w:t>көбейіп, сондайлардың өз әулеттеріне әкелген қасіретінен</w:t>
        <w:br/>
        <w:t>айығу үшін әлі қанша жыл қажет, бұ жағын ойласа, түпсіз</w:t>
        <w:br/>
        <w:t>мұхит. Дүниесін, малын үкіметке өткіздіргенде, әкесі соны</w:t>
        <w:br/>
        <w:t>айлалықпен, әйтпесе аярлықпен істемесе керек. Сөйткен</w:t>
        <w:br/>
        <w:t>әкесін ағайындары кезіңде талип жей жаздаған жоқ па. Неткен</w:t>
        <w:br/>
        <w:t>өкінішті тағдыр еді әкесінің тағдыры. Жақындары “жау деп,</w:t>
        <w:br/>
        <w:t>жаулары “сатқын“ леп, ақырында түбіне дс осы жетті.</w:t>
        <w:br/>
        <w:t>Байдың да қыздары, кедейдің де қыздары атанған</w:t>
        <w:br/>
        <w:t>Жанғаныммен. Байдың қыздары боп шалқып-тасымаған-</w:t>
        <w:br/>
        <w:t>дарымен, кедейлің қыздары боп талай көрген тірліктің</w:t>
        <w:br/>
        <w:t>талқысын. Әкелерінің бас амандығын дәтке қуат қылып,</w:t>
        <w:br/>
        <w:t>жанадан ұйымдасқан колхоздың сиырын да сауды, мектептің</w:t>
        <w:br/>
        <w:t>ауласын да сыпырды, еденін де жуды. Шынын айту керек, осы</w:t>
        <w:br/>
        <w:t>Құрман, Меңтай, Итемгендерден әлшеқайда сауатты болатын.</w:t>
        <w:br/>
        <w:t>219</w:t>
        <w:br/>
        <w:t>қонақтайтын тауықтай жаман үйретіпті. Бір де бір қылығының</w:t>
        <w:br/>
        <w:t>ұнамағанына қарамастан, бұдан былайғы тұста соның</w:t>
        <w:br/>
        <w:t>ешқайсын бетіне баспауды ұйғарғандай. Тек әйтеуір Кеңеспен</w:t>
        <w:br/>
        <w:t>аралары жамалып-жасқалып, енді жүз жыртыспаса, тәубә,</w:t>
        <w:br/>
        <w:t>тәубә. Жарығы-Еленайдың шарапаты ғой, екі ортада елшілік.</w:t>
        <w:br/>
        <w:t>құрып татуластырған. Заң орнына, совхозға мыналардың</w:t>
        <w:br/>
        <w:t>жағдайымен зыр жүгірді. Құдай сақтасын, Шекердің “отірік</w:t>
        <w:br/>
        <w:t>айттым ызаланғаннан“ дегенімен санаспай, Кеңесті қайта-</w:t>
        <w:br/>
        <w:t>қайта жауапқа шақыртып, әлек салды ғой. Елснайдың</w:t>
        <w:br/>
        <w:t>қақпаған есігі қалмаған шығар. Қайтейін, оның да бағы</w:t>
        <w:br/>
        <w:t>ашылмай жүр, теңін тауып, қуанғанын көрсем, шіркін, үбірлі-</w:t>
        <w:br/>
        <w:t>шүбірлі болғанын корсем.</w:t>
        <w:br/>
        <w:t>Бірде әңгіме үстінде Еленай айтқан:</w:t>
        <w:br/>
        <w:t>- Папа демегеніммен, Октябрь үшін ұяттан өлс жаздап</w:t>
      </w:r>
    </w:p>
    <w:p>
      <w:r>
        <w:t>жүрдім. Сен түсінесің бе мұны, “әкең маскүнем“ дегенді</w:t>
        <w:br/>
        <w:t>естігеннен, өліп кеткен жөн ғой, соның кесірінен күйеуге де</w:t>
        <w:br/>
        <w:t>тимедім. Әлдекімдер оны сыртынан сөккеніне әрең</w:t>
        <w:br/>
        <w:t>шыдайтынмын. “Құрманның қаңғырған баласы“ дегенде,</w:t>
        <w:br/>
        <w:t>ұяттан өле жаздадым. Болашақ жарыма оны қалай</w:t>
        <w:br/>
        <w:t>таныстырудың жолын таппай талай қиналғанмын. Мен ешкімді</w:t>
        <w:br/>
        <w:t>ұнатып үлгерместен бұрын осы туралы миымды қатырыппын</w:t>
        <w:br/>
        <w:t>ғой. Әрине, ақымақшылық. Қазір өйтіп қиналмас сдім, ойткені</w:t>
        <w:br/>
        <w:t>мен білетін адамдардың қақ жартысы маскүнем. Жасымда</w:t>
        <w:br/>
        <w:t>түсінбегпін, әкемді әрі араққұмар, әрі бейшара деп, өзгелерден</w:t>
        <w:br/>
        <w:t>кем тұтынпын. Ешкімнен, ештеңеден ұялмайтындардың</w:t>
        <w:br/>
        <w:t>көптігіне енді ғана көзім жетті, еңді ғана түзелмес қателікке</w:t>
        <w:br/>
        <w:t>ұрынғанымды аңғардым. Шешем үшін де намыстандым.</w:t>
        <w:br/>
        <w:t>- Қартайып тұрған жоқсың, неге “жасымда” деп</w:t>
        <w:br/>
        <w:t>сөйлейсің?</w:t>
        <w:br/>
        <w:t>Мұның ренжігенін сезді ме, қуыстана жуып-шайған:</w:t>
        <w:br/>
        <w:t>- Әкем де,шешем де сен, басқаны қайтемін. Кәрі қыз скенім</w:t>
        <w:br/>
        <w:t>рас, жасыңда ғашық болуың керек екен, өзің ше, жап-жас</w:t>
        <w:br/>
        <w:t>кезіңде қосылыпсың ғой көкеме. Міне, отызға таяЯдым, Жағдай</w:t>
        <w:br/>
        <w:t>қиын Ай-апа. Егер біреу-міреуді келіншегінен ажыратып тисем,</w:t>
        <w:br/>
        <w:t>ренжисің ғой, иә. Неше баласы бар деп сұрайсың. Үшеу десем,</w:t>
        <w:br/>
        <w:t>шошып кетесін, обалынан коркасың, мені де қорқытасып, Әлде</w:t>
        <w:br/>
        <w:t>әйелі өлген біреуді іздейін бе?</w:t>
        <w:br/>
        <w:t>208</w:t>
        <w:br/>
        <w:t>көрсін дегені ғой шамасы. Есікті оқыс ашқан біреу сүрініп</w:t>
        <w:br/>
        <w:t>жығылмаса не қылсын.</w:t>
        <w:br/>
        <w:t>-Гүртінектемей тыныш отырсаңшы,- делі Құрман, - кім сені</w:t>
        <w:br/>
        <w:t>от жағуға қыстаған, әне, әне, тағы жөтелің басталды. Көмірдің</w:t>
        <w:br/>
        <w:t>күлі жақпайды дейсің де, ал кеп булығасың. Кім саған шаруа</w:t>
        <w:br/>
        <w:t>істе деген. Жаныңды бағар мезгіл жетті, алпысқа</w:t>
        <w:br/>
        <w:t>жақындағасын әйелдерді пенсияға да шығарады ғой, от</w:t>
        <w:br/>
        <w:t>басының Да заңы сондай, қартайғасын билікті бер жастарға.</w:t>
        <w:br/>
        <w:t>-Берген биліктен береке итығармағасын, қайтейін. Әзірге</w:t>
        <w:br/>
        <w:t>жаным кеудемде, көзі құрғырдың көрмейтіні жоқ, қалай</w:t>
        <w:br/>
        <w:t>шыдайын. Күбідей боп отырғасын, кім ауру десін. Әйелге тым</w:t>
        <w:br/>
        <w:t>артық жасаудың қажеті де жоқ, екен. Әншейін құр кеуде. Сәл-</w:t>
        <w:br/>
        <w:t>пәл иістен тұншығамын. Бар пәле әлгі көктемде картоп</w:t>
        <w:br/>
        <w:t>еккеннен басталды, тақтайдың астынан тұқымды себуге</w:t>
        <w:br/>
        <w:t>алғанда, қолқамнан атқаны бір сүмдық иістің, көгерген бе,</w:t>
        <w:br/>
        <w:t>шіріген бе, білмеймін. Содан онбадым.</w:t>
        <w:br/>
        <w:t>-Не болса, содан жиіркенесің, адам ауруды да содан табады,</w:t>
        <w:br/>
        <w:t>ештеңені көңілге алмасаң, пәле де жабыспайды. Әлгі көгерген</w:t>
        <w:br/>
        <w:t>картоп дейсің, қапқа қолыммен салып тасыған мен неге</w:t>
        <w:br/>
        <w:t>ауырмаймын, қасына да жуымаған сен неге ауырасын?</w:t>
        <w:br/>
        <w:t>-Қайтесің енді, сөйтіп, әрнемеден (секемденіп жүріп</w:t>
        <w:br/>
        <w:t>қартайдық, ауырғанда да, ауырмағанда да енді бізден кімге не</w:t>
        <w:br/>
        <w:t>қайыр, ешкімге жаутаңдатпай, өтіп кетсек, құлшылық,- деп</w:t>
        <w:br/>
        <w:t>Айғаным дуылдап жанған отқа қарап ұзақ отырды. Үйдің ішіне</w:t>
        <w:br/>
        <w:t>сәулелер жүгіріп, арқасы кеңігендей. Бөлмелерді әлі жылыта</w:t>
        <w:br/>
        <w:t>қоймағанымен, ағаштың сатыр-сұтыр ұшқындары сан мың</w:t>
        <w:br/>
        <w:t>ирелеңдеген би қимылдарына ұласқан. Пештің қақпағын ашып,</w:t>
        <w:br/>
        <w:t>неге екені белгісіз, көзін айырмады оттан.</w:t>
      </w:r>
    </w:p>
    <w:p>
      <w:r>
        <w:t>Жарықтық от басының жан т«бірентерлік осындай</w:t>
        <w:br/>
        <w:t>таңғажайып сәттерін қанша рет өткерді, сонда да әрдайым өзіне</w:t>
        <w:br/>
        <w:t>тартып, қиялға батырар, қиянға самғатар, әлдеқашан сөнген</w:t>
        <w:br/>
        <w:t>үміттеріңді қайтадан жаңғыртар. Сөйтіп қаусағанына</w:t>
        <w:br/>
        <w:t>қарамастан алыстан жылт-жылт шақырған сенімнің жетегіне</w:t>
        <w:br/>
        <w:t>еріп кете барасың. Жүз рет, мың, миллион рет Пе, осылайша</w:t>
        <w:br/>
        <w:t>әлі жетелеп келеді, киесінен айналайын, жарықтық, от. Кесір</w:t>
        <w:br/>
        <w:t>атаулының тұқымын тұздай құртып, табалдырығыннан</w:t>
        <w:br/>
        <w:t>аттатпайтын, пәле-жаладан сақтап. қысылып-қымтырылғанда</w:t>
        <w:br/>
        <w:t>213</w:t>
        <w:br/>
        <w:t>айналасын қаздың қанатымен сыпырды. Кішкентайлар</w:t>
        <w:br/>
        <w:t>батылданып, шашылған тас түйіршіктермен ойнай бастады.</w:t>
        <w:br/>
        <w:t>Өздеріне арнайы жасалғандай, айран-асыры шыққан ауызғы</w:t>
        <w:br/>
        <w:t>бөлмеде ерсілі-қарсылы жүгіреді. Әлгіндегі корқыныштың ізі</w:t>
        <w:br/>
        <w:t>де жоқ, баламысың деген, таласып-тармасын, әп-сәтте үстері</w:t>
        <w:br/>
        <w:t>қап-қара боп шыға келді. Лақтырып жіберген пальтосының</w:t>
        <w:br/>
        <w:t>күйген жерін тепкілей-тепкілей басты да, Шекер шулаған</w:t>
        <w:br/>
        <w:t>балалардың қолы жеткенін жұлқи соғып қалды:</w:t>
        <w:br/>
        <w:t>-Жетпей желкең үзілгірлер, қойындар дедім ғой, көгала</w:t>
        <w:br/>
        <w:t>келгірлер, неменеге жетісіп құтырады осылар.</w:t>
        <w:br/>
        <w:t>Шығарыңдаршы, кәне, үндеріңді, шетіңнен қырғын тигендей</w:t>
        <w:br/>
        <w:t>өлтіремін. Жаман үйреткен бүлардың бәрін құдай ғып, патша</w:t>
        <w:br/>
        <w:t>ғып. Алам құрлы көрмейді не әкені, не шешені, ыржың-ыржың</w:t>
        <w:br/>
        <w:t>күлкі, естері дұрыс емес осылардың, әй, мен не деп тұрмын</w:t>
        <w:br/>
        <w:t>саған...</w:t>
        <w:br/>
        <w:t>Қақалып-шашалып тосетіне орең жеткен Айғаным</w:t>
        <w:br/>
        <w:t>кереуеттің шетінен ұстай алды. Көкірегін қысқан жөтелге тас</w:t>
        <w:br/>
        <w:t>көмірдің түтіні қосылып, тынысын мүлдем тарылтып әкетті.</w:t>
        <w:br/>
        <w:t>Үнін шығармай ұзақ булықты, басы ғана қалт-құлт</w:t>
        <w:br/>
        <w:t>бұлғақтайды. Көзінен парлаған жасты сүртіп, бір мезетте есін</w:t>
        <w:br/>
        <w:t>жиды. Сүйектеріне шейін сырқырайтындай. Бүкіл денесін</w:t>
        <w:br/>
        <w:t>селкілдетіп әрең тоқтатқан жөтелден не қақырық түсіп</w:t>
        <w:br/>
        <w:t>жеңілдемейді, не кекірік атқызып, тыныш таппайды. Кеудесін</w:t>
        <w:br/>
        <w:t>түйнеген әлденендей ыңғайсыздықтан қапша қиналып</w:t>
        <w:br/>
        <w:t>күркілдегенімен еш құтылмады. Енді бар салмақ шекесіне</w:t>
        <w:br/>
        <w:t>қарай лықсыды, титтей қозғалысынан зірк-зірк, басын</w:t>
        <w:br/>
        <w:t>айналтқандай. Құдай-ау, осынша жанын азаптағанда, бір</w:t>
        <w:br/>
        <w:t>жеңілдігі болмаушы ма сді соңынан.</w:t>
        <w:br/>
        <w:t>Көзінің жасаурағаны да басылмады, төңірегі қарауытып,</w:t>
        <w:br/>
        <w:t>амалсыздан төсекке қисайды. Ашы да сұмдық Иіс өн бойын</w:t>
        <w:br/>
        <w:t>жайлап барады. Көрпені қымтана жапқан, колдарынан күш</w:t>
        <w:br/>
        <w:t>тайып, әрең созды.</w:t>
        <w:br/>
        <w:t>Қанша мезгіл өткенің білмейді, аяғындағы мәсісін</w:t>
        <w:br/>
        <w:t>тартқылағаннан көрпесін әлсіз ғана ысырған. Жыламсыраған</w:t>
        <w:br/>
        <w:t>Бөкен екен. Әжесі жатарда ылғи мәсілерін шешкізетін әдетпен</w:t>
        <w:br/>
        <w:t>әуреленген түрі. Және бүған жаутаңдап, кемсең кағып.</w:t>
        <w:br/>
        <w:t>жанашырлықпен қарағандай. Айғаным оны ымдап. бәс жағына</w:t>
        <w:br/>
        <w:t>219</w:t>
        <w:br/>
        <w:t>Олай-бұлай қиқандауға, қыңырлыққа титтей мүмкіндік жоқ,</w:t>
      </w:r>
    </w:p>
    <w:p>
      <w:r>
        <w:t>қалайда іштен тынады. Сөйте-сөйте ненің жаман, ненің жақсы</w:t>
        <w:br/>
        <w:t>екенін зерделейді. Бүгінгі келіңдер ше? Нендей өнеге үйреттік</w:t>
        <w:br/>
        <w:t>соларға? Өрлік танытып, әзімізді сыйлата алмадық, өбектеп</w:t>
        <w:br/>
        <w:t>және ештеңе ұтпадық,</w:t>
        <w:br/>
        <w:t>Шал-кемпірден де қадір тайды, келін түссе, біресе оң, біресе</w:t>
        <w:br/>
        <w:t>сол жағынан елпелектеп, тізе түйістіріп отыратын өрескелдікке</w:t>
        <w:br/>
        <w:t>жеттік. Қатарласып арақ, ішуге, карама-қарсы жайғастырып,</w:t>
        <w:br/>
        <w:t>сүйістіруге дейін барғасын, үлкенді кіші қайтіп сыйласын.</w:t>
        <w:br/>
        <w:t>Некелескен үл-қызының артынан жығылып, қуаныштың жөні</w:t>
        <w:br/>
        <w:t>осы екен деп, жастардың арасында сүрініп-қабынған кәрі-</w:t>
        <w:br/>
        <w:t>құртаңға жыны ұстайды. Игі жақсы жасы үлкендерден</w:t>
        <w:br/>
        <w:t>мұңдайды баяғыда еш аңғармаған.</w:t>
        <w:br/>
        <w:t>Еркек қаһарынан, қатын қасиетінен айрылды. Бұл күнде</w:t>
        <w:br/>
        <w:t>ұл жігерсіз, қыз бақытсыз. Шал шал болғысы келмейді, кемпір</w:t>
        <w:br/>
        <w:t>кемпірліктен қашқақтайды. Жасы кішілер долаң, емеурінмен</w:t>
        <w:br/>
        <w:t>ғана сездірілер, коз қиығымен ғана үқтырылар, ишарамен ғана</w:t>
        <w:br/>
        <w:t>түсінісер өтініш, арыз, арман барынан таскерен, мылқау. Дүңк</w:t>
        <w:br/>
        <w:t>еткізіп қойып қалады сөзбен, тіпті өзара қарым-</w:t>
        <w:br/>
        <w:t>қатынастарының түрінен шошисың. “Қырық, жыл аштық</w:t>
        <w:br/>
        <w:t>болса да ата кәденді ұмытпа“ дейтін ертеректе, бәлкім аштықтан</w:t>
        <w:br/>
        <w:t>ұмытпаулары да, бірақ тоқтықтан ата кәденді де, ата тегіңді де</w:t>
        <w:br/>
        <w:t>ұмыту оп-оңай ма, калай өзі)!- Айғаным бауырындағы Бөкеңді</w:t>
        <w:br/>
        <w:t>мандайынан мейірлене иіскеп, кеудесін көтерді.</w:t>
        <w:br/>
        <w:t>Үй іші суық, денесі тоңазып, жылы төсекті қиыңқырамай</w:t>
        <w:br/>
        <w:t>әрең киінді. Бөкен кереуеттің астынан мәсісін әперді, Нұргүл</w:t>
        <w:br/>
        <w:t>кәріс орамалын жүгіріп кеп басына жапты. Немерелері бірінен</w:t>
        <w:br/>
        <w:t>бірі асып түсуге асығып, мәре-сәре.</w:t>
        <w:br/>
        <w:t>Сырттан Құрман кірді. Бөлмені салқын ауа жайлады.</w:t>
        <w:br/>
        <w:t>- Ойпырмай, қыстың райы қатты, малға қиын тиіп түр, осы</w:t>
        <w:br/>
        <w:t>күннен шөпке қараса, мына түрімен ештене шыдатпас.</w:t>
        <w:br/>
        <w:t>-Сенің әдетің байбаламдайтын,- Ден Айғаным қабағын</w:t>
        <w:br/>
        <w:t>шытты. - Қашанғы ескертемін, анау сауынды сиырдан өзгесіне</w:t>
        <w:br/>
        <w:t>шөпті көп салып дәндетпе, араны бір ашылып кетсе, артыпан</w:t>
        <w:br/>
        <w:t>тойдыра алмайсың.</w:t>
        <w:br/>
        <w:t>-Әй, Айғаным-ай, көзінмен көргендей қалай айтасың.</w:t>
        <w:br/>
        <w:t>қайдан білесің, қайсына қанша салғанымды?</w:t>
        <w:br/>
        <w:t>2Н</w:t>
        <w:br/>
        <w:t>шақырды. Немересінің монтиған кейпіне әлсіздеу езу тартты.</w:t>
        <w:br/>
        <w:t>Бауыр еті езіле елжіреді. Денесін байлап-матап үлгерген</w:t>
        <w:br/>
        <w:t>құрсаудан енді ғана құтылғандай. Буын-буыны босап, бірден</w:t>
        <w:br/>
        <w:t>мандайы жіпсіді. Міне, қандай да қасіреттен арашалап алар</w:t>
        <w:br/>
        <w:t>осындай монтиған, кінәсіз де пәк сәби кездері... Айналайын,</w:t>
        <w:br/>
        <w:t>томпиған бетіңнен, сендердің осыңдай пиғылдарың ғой жаман</w:t>
        <w:br/>
        <w:t>кемпірді сүйреп келе жатқан. От басының қадірі де мына</w:t>
        <w:br/>
        <w:t>сендермен ғана қымбатты, сеңдермен ғана мағыналы. Әйтпесе</w:t>
        <w:br/>
        <w:t>жылуы азайған, ыстығы атам заманда қайтқан, бесіннен</w:t>
        <w:br/>
        <w:t>екіндіге ауып, беймаза қарекетінің Әбден қажытқан шағында</w:t>
        <w:br/>
        <w:t>таңның атқанын, күннің батқанын бақылауға ықыласы да, халі</w:t>
        <w:br/>
        <w:t>де жоқ. Таңы мен күні осы жамаңдары, бірі болмаса біреуінде</w:t>
        <w:br/>
        <w:t>орындалмаған арманы, тілегі жалғасар, өздерінің аса алмаған</w:t>
        <w:br/>
        <w:t>асуынан асар. Құдайым қысастық, жасап осынау жамандарын</w:t>
        <w:br/>
        <w:t>сүріндіре көрмесін. Жеті атасында әлдекімге қысастық жасап,</w:t>
      </w:r>
    </w:p>
    <w:p>
      <w:r>
        <w:t>обалына қалғанын естімепті, шапағаты тисінші аруақтардың,</w:t>
        <w:br/>
        <w:t>Сүйекке таңба салса, Октябрьдің жасықтығынан,</w:t>
        <w:br/>
        <w:t>борксміктігінен шығар. Не көрсе де өзі көріп, өзі арқалап жүр</w:t>
        <w:br/>
        <w:t>өз жүгін. Бір соның қайғысынан өлсем, баяғыда олер едім ғой,</w:t>
        <w:br/>
        <w:t>жоқ, әлі жүрмін, итжанды екенмін. Өлтірсе, келіннің</w:t>
        <w:br/>
        <w:t>жетесіздігі де бір басыма жетеді, жоқ, оған да, міне, көніп</w:t>
        <w:br/>
        <w:t>келемін. Өлтірмейтін мына жамаңдары екен.</w:t>
        <w:br/>
        <w:t>-Апа, жүрші, тұршы, шәй ішейік, ана жаққа жүрші, атам</w:t>
        <w:br/>
        <w:t>шақырады. Мамамның ашуы басылды, папам да келді,</w:t>
        <w:br/>
        <w:t>автобусымен келді.</w:t>
        <w:br/>
        <w:t>-Ә, Кеңсс пе?- деп Айғаным слең стті.</w:t>
        <w:br/>
        <w:t>Таң атар-атпаста оянып, машинасына су қыздырады,</w:t>
        <w:br/>
        <w:t>жұмысшыларды тасиды, окушыларды апарады, экеледі. Басқа</w:t>
        <w:br/>
        <w:t>да толып жатқан қат-қабат шаруашылық қамы, ауданмен скі</w:t>
        <w:br/>
        <w:t>арада күніне әлденеше қатынай ма, әйтеуір жанына тыным жоқ,</w:t>
        <w:br/>
        <w:t>Әлдекім оқыстан бірдеңеге ұшыраса да, боран, жауын демей</w:t>
        <w:br/>
        <w:t>жолға шығады. Мұншалық конбіс болар ма, тірі пенденің бетін</w:t>
        <w:br/>
        <w:t>қайтармайды. Осы автобусқа барғысы келмеген,</w:t>
        <w:br/>
        <w:t>бригадирліктен түсіргесін, ат сұрап, мал бағамын деген. Бір</w:t>
        <w:br/>
        <w:t>айға шыдатпай бастықтары шақыртыпты. Сөйтсе автобусқа</w:t>
        <w:br/>
        <w:t>басқа шопырларды алмайды, сенің арнайы правоң бар дегі. қыр</w:t>
        <w:br/>
        <w:t>соңынан қалмағасын, көнген. Өзін қатынын ұрды деген</w:t>
        <w:br/>
        <w:t>210</w:t>
        <w:br/>
        <w:t>Мынау ғұмырында жоғалтқаны көп болса, тапқан қуанышы</w:t>
        <w:br/>
        <w:t>осылар. Нағыз дер шағында бойжеткен боп сылаңдамады. Әке-</w:t>
        <w:br/>
        <w:t>шешенің, басқалардың таңдайын қақтырып, төңірегіңдегілерді</w:t>
        <w:br/>
        <w:t>қызықтырған, әлде өтірік, әлде рас, өзі де білмейді, байлық</w:t>
        <w:br/>
        <w:t>деп шуласқан дақпыртынан жеке бастарына титтей шарапаты</w:t>
        <w:br/>
        <w:t>тимепті, Сән қандай, сұлулық қаңдай, мандайға біткен дәулет</w:t>
        <w:br/>
        <w:t>қой бұлардікі деп бертінге шейін көнекөз қариялардың күпіне</w:t>
        <w:br/>
        <w:t>сөйлегенін естігенде, құлағын қолдарымен басып, іштей</w:t>
        <w:br/>
        <w:t>ызаланатын. Асылы, аздаған нәрсеге мастанар ағайындарының</w:t>
        <w:br/>
        <w:t>қанына біткен кемшілік пе дейді. Дәм-ағаның атырапқа</w:t>
        <w:br/>
        <w:t>жайылған қайырымдылығы бүлардың ешқайсын қиындықтан</w:t>
        <w:br/>
        <w:t>құтқармады. Салтанатты тұрмыс кешкені ақырында өзіне сор</w:t>
        <w:br/>
        <w:t>боп жабысты. Бейне бір қазіргілер әдемі киінуді, тойып тамақ,</w:t>
        <w:br/>
        <w:t>ішуді, конақ шақырып, дәм татқызуды жоққа шығарғандай-</w:t>
        <w:br/>
        <w:t>ақ, енді-енді сыландап, шаштарына шолпы тағар-тақпаста,</w:t>
        <w:br/>
        <w:t>дүние астаң-кестең, сымбатын да мін, шешендігін де мін, әнің</w:t>
        <w:br/>
        <w:t>Де, жырың да мін болған түсініксіз уақыт басталды ғой. Түйесі,</w:t>
        <w:br/>
        <w:t>жылқысы, киіз үйіне шейін мін саналған.</w:t>
        <w:br/>
        <w:t>Колхозға өткізген киіз үйлер елуініші жылдарға дейін</w:t>
        <w:br/>
        <w:t>сакталды, дала қостарында, жайлауларда. Кейін солардың</w:t>
        <w:br/>
        <w:t>қалай құрып кеткені есінде жоқ. Балаған, вагон үйлер көбейіп,</w:t>
        <w:br/>
        <w:t>киіз үйлердің енді шаруашылыққа қажеті болмады. Қанша</w:t>
        <w:br/>
        <w:t>дегенмен, көзін ашқаннан көңіліне ыстық, көнеден калған киіз</w:t>
        <w:br/>
        <w:t>үйден айырылғысы келмегетімен, еллен оқшаулануға батылы</w:t>
        <w:br/>
        <w:t>жетпеген. Сәл нәрседен күдіктенуге дағдыландырған қилы-</w:t>
        <w:br/>
        <w:t>қилы кезең өздерін әбден зәрезап қып тастаған.</w:t>
        <w:br/>
        <w:t>Қыз кезінен Жанғаным екеуі айналасындағылардан үркіп</w:t>
        <w:br/>
        <w:t>өсті. Аналары бұлар құлағына алтын сырға тақса да, алақтап</w:t>
        <w:br/>
        <w:t>отыратын. Марқұмның сол бір мінезі қыздарына көп жәйтті</w:t>
        <w:br/>
        <w:t>үнсіз ұғындырып еді. Аласапыран уақыттың тезіне дөп келген</w:t>
        <w:br/>
        <w:t>Айғаным мен Жанғанымның жастық шағы өздерінің әсемдігі,</w:t>
      </w:r>
    </w:p>
    <w:p>
      <w:r>
        <w:t>сыр сымбаты, ең аяғы үкі тағылған тақия, бөріктері үшін де</w:t>
        <w:br/>
        <w:t>қысылып, басқалардың алдында ақталумен өтті. Себенсіз</w:t>
        <w:br/>
        <w:t>ақталу да жарамсақтықпен тең көрінген, бірақ, төзіп бақты ғой.</w:t>
        <w:br/>
        <w:t>Айғанымның жылтырағанды жек көретіні Де сондықтан, Әке</w:t>
        <w:br/>
        <w:t>шаңырағындағы ертегідей екі-үш жылдың қарымын</w:t>
        <w:br/>
        <w:t>қайтартқан онлаған жылдарда өзгелердің жүзін сатып іздейтін</w:t>
        <w:br/>
        <w:t>218</w:t>
        <w:br/>
        <w:t>қандай еді. Бетін ашқаннан бастап оған қойылар шарттар,</w:t>
        <w:br/>
        <w:t>мағынасына үңілсе, неткен терең, неткен ғажап. Соларды</w:t>
        <w:br/>
        <w:t>кезінде қатігездік деп қабылдағаны жаңсақтық екен. Атаның</w:t>
        <w:br/>
        <w:t>айбары, ененің өрлігі, қайнылардың талап қойғыштығы, ерке-</w:t>
        <w:br/>
        <w:t>назы, ойлап отырса, жас келіннің байсалды, төзімді, мейірімді</w:t>
        <w:br/>
        <w:t>болуына әсерін тигізеді. Оны салиқалы әйел ретінде</w:t>
        <w:br/>
        <w:t>қалыптастырады, кім-кімді де құрметтеп, сыйлауға,</w:t>
        <w:br/>
        <w:t>қиындыққа қайыспауға баулиды. Соның бәрін жастайынан</w:t>
        <w:br/>
        <w:t>біле тұра, неліктен өз келінін уыстан шығарып алды. Сүйегіне</w:t>
        <w:br/>
        <w:t>сіңген дәстүрлердің адамгершілікке, мейірімге баулитынын</w:t>
        <w:br/>
        <w:t>қалайша ескермеген осы уақытқа шейін. Мөлдіреген нәзік</w:t>
        <w:br/>
        <w:t>шағында қолына түсіп еді ғой осы Шекер, әуелде қалай</w:t>
        <w:br/>
        <w:t>бағыттаса, солай жүрмес пе еді. Жә, атадан, күйеуден айбар</w:t>
        <w:br/>
        <w:t>болмапты, өз тарапынан ше? Ене ретіндегі тәлімің кәне? Әлгі</w:t>
        <w:br/>
        <w:t>өзің өткерген толып жатқан жоралғылардан Өскерге үріккенсің.</w:t>
        <w:br/>
        <w:t>Анау қасиетті босағаннан аттаған сәтінен бабаң өсиеттеген салт-</w:t>
        <w:br/>
        <w:t>сананың сынынан өткізуің, шыңдауың, баулуың керек-ті.</w:t>
        <w:br/>
        <w:t>Сонда бәлкім ол өз шаруасын күліп жүріп істейтін, аяғының</w:t>
        <w:br/>
        <w:t>дыбысы білінбейтін, үлкен-кішіге қайырымды болар еді.</w:t>
        <w:br/>
        <w:t>Шіркін, көз қуантарлық көріністерін былай койғанда, әлгінде</w:t>
        <w:br/>
        <w:t>есіне оралған жәйттердің ғаламат тәрбиелік ықпалы бар скен-</w:t>
        <w:br/>
        <w:t>ау. Сол дәстүрлердің өміршең қасиетінен гөрі әсіре қызыл</w:t>
        <w:br/>
        <w:t>дақпыртын, тамсануға лайық, әлсіз де мәнсіз тұстарын сақтап</w:t>
        <w:br/>
        <w:t>қалыппыз.</w:t>
        <w:br/>
        <w:t>Астарын айналдырып-айналдырын, бүгінгілерге де жеткізе</w:t>
        <w:br/>
        <w:t>алмай кор қылдық, атаның асыл мұрасын. Шымылдық, құрып</w:t>
        <w:br/>
        <w:t>түсірген келіңдерлің, әй, қайдам, дөрекі қылығын сш көрмепті.</w:t>
        <w:br/>
        <w:t>“Ескілік кертартпалыққа“ жатқызған сол шымылдықта</w:t>
        <w:br/>
        <w:t>таңғажайып сиқыр жасырынғандай. Әсемдікке, әдептілікке</w:t>
        <w:br/>
        <w:t>шақыратын алыстан-ақ, Тентек те, жуас та, шалы да, жасы да</w:t>
        <w:br/>
        <w:t>иба сактайтын анадай шымылдықты көргенде, кішіпейілдікке,</w:t>
        <w:br/>
        <w:t>ізеттікке еріксіз бас иетін. Келін шымылдықтың ішінде мүң</w:t>
        <w:br/>
        <w:t>аралас хал кешер, алдынан тосқан небір күрделі міңдеттер жәйлі</w:t>
        <w:br/>
        <w:t>толғануға мәжбүр болар. Жеңгелерінен естігені, көргені,</w:t>
        <w:br/>
        <w:t>түйгені бар, қаңдай жағдайда да ол әдеп сақтайды, міне, сөйтіп,</w:t>
        <w:br/>
        <w:t>жаңа ортаға қосылған алғашқы соттен әрбір қимылы</w:t>
        <w:br/>
        <w:t>көпшіліктің назарында, көпшіліктің сынында, талқысынла.</w:t>
        <w:br/>
        <w:t>0</w:t>
        <w:br/>
        <w:t>таңғалу тәрізді қасиеттерден жұрдай қылып, өздеріне жан</w:t>
        <w:br/>
        <w:t>сауғалаудан басқаны ұмыттырғанына өкіңді.</w:t>
        <w:br/>
        <w:t>Жанғанымның да Тоқсейітпен отасқанын сол жан</w:t>
        <w:br/>
        <w:t>сауғалаудың бір дәлелі ретінде қабылдапты. Сөйтсе дүниеде</w:t>
        <w:br/>
        <w:t>ұнатуға, ұнауға болады екен. Жігіт жанарының жуасып,</w:t>
        <w:br/>
        <w:t>жүзінің оттай жанғанына куә болған Да ғажап екен. Дәл сол</w:t>
        <w:br/>
        <w:t>сәтте толқытқан өзгерістердің себебіне бірден бойламаған.</w:t>
        <w:br/>
        <w:t>Қасаңдыққа әбден мойынсұнған, қалығтасып үлтермей, қатал</w:t>
        <w:br/>
        <w:t>болған қыздың иығынан кенеттен ауыр жүк түсті. Көзін</w:t>
      </w:r>
    </w:p>
    <w:p>
      <w:r>
        <w:t>ашқаннан тістеніп өткен бойжеткен тіршіліктің мәнін әлгі</w:t>
        <w:br/>
        <w:t>зілбатпан жүкті сүйреу десе керек. Және оны жеңілдетер</w:t>
        <w:br/>
        <w:t>мүмкіндікті де ешқашан іздемепті. Мынау сорайған бозбаламен</w:t>
        <w:br/>
        <w:t>тілдеспесе ғой, әлі де жүре бермек екен сүйретіліп. Арқасы</w:t>
        <w:br/>
        <w:t>кеңіп, иығы жеңілдегенде, ұшатын құстай қомданып шыға</w:t>
        <w:br/>
        <w:t>келді.</w:t>
        <w:br/>
        <w:t>Жігітке тебірене қараған:</w:t>
        <w:br/>
        <w:t>-Егер сіз тексерсеңіз, үйге келіп, анық-қанығын білсеңіз,</w:t>
        <w:br/>
        <w:t>мен сізге, иӘ, иә, сізге ашуланбас сдім. Тек Итемгеннен</w:t>
        <w:br/>
        <w:t>құтқарыңызшы.</w:t>
        <w:br/>
        <w:t>Жігіттің көздері бақырайып ұүнатпағандай сыңай білдірді;</w:t>
        <w:br/>
        <w:t>-Ол менің досым ғой.</w:t>
        <w:br/>
        <w:t>Содан кейін аңда-санда ғана сырттай көріп жүрді бір-бірін.</w:t>
        <w:br/>
        <w:t>Күтпеген тұста ауыл-аймақта тағы Да дүрлігу басталды,</w:t>
        <w:br/>
        <w:t>бұрын-соңды естілмеген оқыс хабардан ел іші қатты</w:t>
        <w:br/>
        <w:t>шошынды:</w:t>
        <w:br/>
        <w:t>-Еңді қазақтың қыздарын кәмпескелейді екен.</w:t>
        <w:br/>
        <w:t>-Мәссаған, қызды кәмпескелегені қалай?</w:t>
        <w:br/>
        <w:t>-Ойбай, Торғай, Қостанай өңірінде әлдекашан басталыпты,</w:t>
        <w:br/>
        <w:t>шетінен әкетіп жатқан көрінеді.</w:t>
        <w:br/>
        <w:t>-Қайда, кімге?</w:t>
        <w:br/>
        <w:t>-Ергежейлілердің еліне. Тұқым жаңартамыз, адамның жана</w:t>
        <w:br/>
        <w:t>бір түрін таратамыз деп жатқан көрінеді.</w:t>
        <w:br/>
        <w:t>-Ергежейлілердің елі қайда?</w:t>
        <w:br/>
        <w:t>-Өй, оны кім біліпті.</w:t>
        <w:br/>
        <w:t>-Еңді қайттік? Бір амалын жасайық ті.</w:t>
        <w:br/>
        <w:t>-Амалы сол, қыздарыңды шал ма, таз ба, ақсақ па, мейлі</w:t>
        <w:br/>
        <w:t>кімге де болса тезірек ұзатыңлар, тезірек күйсуге беріңдер.</w:t>
        <w:br/>
        <w:t>эз</w:t>
        <w:br/>
        <w:t>Өздері бұратылып әрең жүр, ауыл еркектерінен дереу бара</w:t>
        <w:br/>
        <w:t>қояйық деген ниет біліңбегесін, ашуланған Айғаным қайтадан</w:t>
        <w:br/>
        <w:t>жолға дайындалды.</w:t>
        <w:br/>
        <w:t>Әкесі мен Құрманды тындамастан Айғаным да бірге шықты.</w:t>
        <w:br/>
        <w:t>Бағана өзі көрген жерден үзамай-ақ, жан тапсырыпты.</w:t>
        <w:br/>
        <w:t>- Шіркін, Айекең дейтін Айғали ғой, қайран боздақ,- деп</w:t>
        <w:br/>
        <w:t>Дәм-ағаң қапалана жүріп, өлі денені арбаға әкеп серейтті.</w:t>
        <w:br/>
        <w:t>- Түлкілі колхозының басқармасы, сырнайды қалай</w:t>
        <w:br/>
        <w:t>тартатын, әнді қалай шырқайтын, өнерлі жіпт, кор болған өнер,</w:t>
        <w:br/>
        <w:t>кор болған өмір...- Дәм-ағаң таусыла сөйлейді.</w:t>
        <w:br/>
        <w:t>Айғаным оның танымайтын адамы жоғына таңғалып,</w:t>
      </w:r>
    </w:p>
    <w:p>
      <w:r>
        <w:t>манағы тесілген көздер есіне түсіп, “ән салды, сырнай тартты“</w:t>
        <w:br/>
        <w:t>деген сөздер тіпті де миына қонбады. Және басқарма дегені</w:t>
        <w:br/>
        <w:t>несі, басқарма да аштықтан өле ме?</w:t>
        <w:br/>
        <w:t>- Аштық та бір алапат жау,- деді Дәм-аған,- небір асылыңды</w:t>
        <w:br/>
        <w:t>жұтқан, шіркін, осы Айғалилардың ісіне қарап тұрып</w:t>
        <w:br/>
        <w:t>сүйсінетінмін, сенейін бе, сенбейін бе, кетпегі дүрілдеген азамат,</w:t>
        <w:br/>
        <w:t>не пәлеге ұшырадың бүгін. Әлсіздік таныттың, колхозың</w:t>
        <w:br/>
        <w:t>шетінен қырылып жатканда, қорыққанынңнан бір түнде бала-</w:t>
        <w:br/>
        <w:t>шағамен көшіп кеттің. Әй, бірақ кінә да жоқ.</w:t>
        <w:br/>
        <w:t>- Қазір аштыққа ұшыраған колхоздардың активтерін жаппай</w:t>
        <w:br/>
        <w:t>абақтыға айдап жатқан көрінеді. -Құрман “білесіз бе“ дегендей,</w:t>
        <w:br/>
        <w:t>қайын атасына қипақтай қараған.</w:t>
        <w:br/>
        <w:t>- Түрмеде де аштық болғасын таратып жіберіпті, мына</w:t>
        <w:br/>
        <w:t>Айғалиды да қамады деген, босатқан түрлері ғой. Шені</w:t>
        <w:br/>
        <w:t>үлкендер шені кішілерді шетінен соттатып, міне, еңді, сотта</w:t>
        <w:br/>
        <w:t>мейлі, соттама мейлі, шенеунігі де кедейі де бірдей қырылуда,</w:t>
        <w:br/>
        <w:t>бәрімізді аштық, соттап жатыр. Қырылғандардың орны мәңгі</w:t>
        <w:br/>
        <w:t>бақи үңірейіп тұрады енді, сорымыз неткен қалың ел едік,</w:t>
        <w:br/>
        <w:t>жиырма бірінші жылы қаншамыз кетті келмеске, бүйте берсе,</w:t>
        <w:br/>
        <w:t>ертеңгі хал не болмақ, қазақтың атын өшірмесе не қылсын?</w:t>
        <w:br/>
        <w:t>Құдайым содан сақтасын.</w:t>
        <w:br/>
        <w:t>- Жалғыз қазақ емес екен, барлық жерде осылай көрінеді. -</w:t>
        <w:br/>
        <w:t>Құрманның бүл сөзіне Рахман жауап қатпады, түк естімегендей</w:t>
        <w:br/>
        <w:t>ойын жалғастырған:</w:t>
        <w:br/>
        <w:t>- Бұл жамандық бір иектемесін, бір иектесе, түбірінен</w:t>
        <w:br/>
        <w:t>құртып! тынады. Жиырма бірінші жылы алдымен тырысқақ</w:t>
        <w:br/>
        <w:t>эзі</w:t>
        <w:br/>
        <w:t>басымызға секіргендерге бірде болмаса бірде тіліміз тисе, тағы</w:t>
        <w:br/>
        <w:t>да Дәм-ағаның соры ғой. Күні кешегі Итемген елі, отымызбен</w:t>
        <w:br/>
        <w:t>кіріп, күлімізбен шыққан, ата жауымыз сол болар деп</w:t>
        <w:br/>
        <w:t>қайсымыздың қаперімізге кіріпті. Баяғыда қаңғыртып</w:t>
        <w:br/>
        <w:t>жібермей, енді төрімізді таптатыт! отырмыз тексіз итке.</w:t>
        <w:br/>
        <w:t>Со жолы Айғаным сөзін жұмсақ бастағанда, қатты</w:t>
        <w:br/>
        <w:t>аяқтармын демеген. Арық жігіттің қабағын түйгенінс, мұны</w:t>
        <w:br/>
        <w:t>қолдағандай титтей нышан танытпағанына назар аудармаған.</w:t>
        <w:br/>
        <w:t>Өзіне де жұмбақ бір күштің әсерімен аяқ асты әрі ашыла, әрі</w:t>
        <w:br/>
        <w:t>ашына сөйледі. Бойжеткен екенін түйсініп, мынау қатігездік</w:t>
        <w:br/>
        <w:t>жайлаған екіталай заманда жүрегін сыздагқан мұңын әлдекімге</w:t>
        <w:br/>
        <w:t>айтуға батпайтын, зарын тыңдайтын пенденің кездескеніне</w:t>
        <w:br/>
        <w:t>таңырқаған. Әбден үрейленіп, қатып-семген көңіл кенеттен</w:t>
        <w:br/>
        <w:t>бұлақ көзіндей бүлкілдей ағылды.</w:t>
        <w:br/>
        <w:t>Тіл қатысқандарымен, сыр суыртпақтап үлтермеген жігіттің</w:t>
        <w:br/>
        <w:t>осынау кейпі әлденендей жақсылыққа мегзегендей. Біреуге</w:t>
        <w:br/>
        <w:t>бүкпесіз ақтарылу да оңай емес-ті. Тыңдап алып, төбесінен</w:t>
        <w:br/>
        <w:t>әңгір-таяқ ойнатқандарды да көрген. Бұлардың сөзін де</w:t>
        <w:br/>
        <w:t>қыстырмай, теріс айналғандары қаншама, Меселімді қайтарар-</w:t>
        <w:br/>
        <w:t>қайтармас демеген. Айғанымға бәрібір еді. Құлақ асар-аспас,</w:t>
        <w:br/>
        <w:t>алда-жалда түсінбесе үндемес деп ойлаған. Әйтеуір оның</w:t>
        <w:br/>
        <w:t>өшікпейтініне көзі жеткен. Шала сауаттылығынан қызара</w:t>
        <w:br/>
        <w:t>қысылғанынан ба, қыз оның өз шама-шарқын байқайтынына</w:t>
        <w:br/>
        <w:t>сүйсінген. Өз деңгейін білетіндер өзгелерге зорлық жасауға бара</w:t>
        <w:br/>
        <w:t>қоймайды. Жалғанда әлін білмей әлектеніп, төрге озғандардан,</w:t>
      </w:r>
    </w:p>
    <w:p>
      <w:r>
        <w:t>таққа ұмтылғаңдардан қорқады. Кіл өңкей соңдайларға күні</w:t>
        <w:br/>
        <w:t>қарағасын, жүзі жылы жігітке аллы-артын болжамастан</w:t>
        <w:br/>
        <w:t>ақтарылса керек. Алғаш рет өзінің қорғансыздығын ұғынған.</w:t>
        <w:br/>
        <w:t>Ұзын бойлы, арық жігітке қарап тұрып осыған дейін жан</w:t>
        <w:br/>
        <w:t>баласынан сүйеніш таппағанын, ондайдың болатынынан</w:t>
        <w:br/>
        <w:t>хабарсыз екенін болжаған. Бүкпесіз бәрін айтып тынғанда,</w:t>
        <w:br/>
        <w:t>әжептәуір жеңілдеді. Бірінің ізін екіншісі аңдып, сатып</w:t>
        <w:br/>
        <w:t>жіберуге кәніккендерге ұқсамайтын сияқтысың деген ішінен.</w:t>
        <w:br/>
        <w:t>Бастың қайғысымен жүріп, ғашықтықтың ауылы әлдекайда</w:t>
        <w:br/>
        <w:t>адыра қалғандай-ды. Қыз болып ешқашан жүрегінің</w:t>
        <w:br/>
        <w:t>өрекпімегені рас. Аумалы-төкпеліліктің сезіну, тамсану,</w:t>
        <w:br/>
        <w:t>ээ&gt;</w:t>
        <w:br/>
        <w:t>қолдарын созбайды, калайда бір шаруаны сылтауратып, сыртқа</w:t>
        <w:br/>
        <w:t>беттейтін.</w:t>
        <w:br/>
        <w:t>- Жеңеше, білесіз бе, біз...-дей берген Балтаның жеңінен</w:t>
        <w:br/>
        <w:t>Мұса тартып қалған.</w:t>
        <w:br/>
        <w:t>Айғаным елендеп “ио, айта ғой, Серікжан“ деді.</w:t>
        <w:br/>
        <w:t>- Жә, сен несіне қысыласың, Мұса, жеңешем ешкімге де</w:t>
        <w:br/>
        <w:t>білдірмейді. - Балта айналасына жалтақтай сыбырлаған. -</w:t>
        <w:br/>
        <w:t>Жеңеше, біз көрші орыс селеңдеріне ылғи да барамыз, әйелдері</w:t>
        <w:br/>
        <w:t>ылғи да сиырларын шала сауады екен, Мұса екеуміз емшектерін</w:t>
        <w:br/>
        <w:t>сорып еміп аламыз, сонда бар ғой, әлгі сиырлар кәдімгілей</w:t>
        <w:br/>
        <w:t>тосып тұрады, кәдімгідей бізді аяйды. Мөлт-мөлт көздері</w:t>
        <w:br/>
        <w:t>қандай десеңізші, бәрін түсінетін сияқты.</w:t>
        <w:br/>
        <w:t>- Сендер кімнен үйрендіңдер мұны?</w:t>
        <w:br/>
        <w:t>- Ешкімнен де, өзіміз көрдік бір шалдың сиырдың еміпегін</w:t>
        <w:br/>
        <w:t>сорып жатқанын, сосын бізге де сөйтуге болады екен дедік.</w:t>
        <w:br/>
        <w:t>Айғаным не ұрыспаған, не құптамаған. Со жылдың қысы-</w:t>
        <w:br/>
        <w:t>ай. Туған топырақ қаншалықты шұрайлы, құтты</w:t>
        <w:br/>
        <w:t>дескендерімен, жан-жақтан босқындар ағылып, онсыз да</w:t>
        <w:br/>
        <w:t>жүдеп-жадаған елдің берекесі одан әрмен пышырады. Оның</w:t>
        <w:br/>
        <w:t>бер жағында тағы да әлгі шолақ, белсеңділер құтырып кетті,</w:t>
        <w:br/>
        <w:t>дастарқаныңа шейін аңдиды. Қатын-қалаш, бала-шаға масақ</w:t>
        <w:br/>
        <w:t>теріп келгенде, дереу үгітіп, жарым таба, бір таба бидайды</w:t>
        <w:br/>
        <w:t>қуырып, енді ауыздарына апара бергендерінде, “үкіметке</w:t>
        <w:br/>
        <w:t>құямыз" деп тартып әкетеді.</w:t>
        <w:br/>
        <w:t>Әлгі масақты теру қандай азап десеңші. Әдетте</w:t>
        <w:br/>
        <w:t>бастырылмаған астықты маялап үйеді де, молотилкамен</w:t>
        <w:br/>
        <w:t>басқанда, жерле топаны қалады ғой. Каранғы түсе топ-топ адам</w:t>
        <w:br/>
        <w:t>со жаққа ұрланып жетеді. Асығып-аптығып, әрқайсы екі-үш</w:t>
        <w:br/>
        <w:t>метрден орын алып, қаз-қатар тізіле қалады. Таң алдында суық</w:t>
        <w:br/>
        <w:t>желдің өтінде пәлен сағат тұрып топанның сабанын ұшырдды.</w:t>
        <w:br/>
        <w:t>Өліп-талдық-ау дегенде, бір тостаған бидай кейде толып, кейде</w:t>
        <w:br/>
        <w:t>толмайды. Күн сәскеде қуырып жіберіп, келіге түйіп</w:t>
        <w:br/>
        <w:t>талқандап, қара көже дайындайды. Түнге қарай тағы кетеді.</w:t>
        <w:br/>
        <w:t>Сөйтіп жиған-тергендерінің бірі бұйырып, бірі бұйырмайды.</w:t>
        <w:br/>
        <w:t>Бақа-шаян, құрт-құмырсқа, шөптердің тамыры ма, жәндік</w:t>
        <w:br/>
        <w:t>атаулыны қуып жүріп жейтінді шығарды жұрт.</w:t>
        <w:br/>
        <w:t>Бірде сиыр іздеп келе жатып Айғаным аналайдан</w:t>
      </w:r>
    </w:p>
    <w:p>
      <w:r>
        <w:t>з4з</w:t>
        <w:br/>
        <w:t>9-4%1 әм</w:t>
        <w:br/>
        <w:t>Айғаным өзін әрең тоқтатқан. - Әке,- деп қабағын шытты.</w:t>
        <w:br/>
        <w:t>Содан кейін Рахман үндеген жоқ. Не айтасың дегендей,</w:t>
        <w:br/>
        <w:t>Құрманға қарағанмен, ол да қипақтай берген. Өз-өзінен</w:t>
        <w:br/>
        <w:t>қысылып, денесін ып-ыстық тер жуған. Рахманның мысы</w:t>
        <w:br/>
        <w:t>дымын құртып, соған ыңғайсызданды. Талай рет даурығып,</w:t>
        <w:br/>
        <w:t>әкіреңдегенін есіне алып, бүған дейін тіпті оның сөздерін</w:t>
        <w:br/>
        <w:t>естімегеніне өкінгендей.Қара мұртын ширатып, кербездене</w:t>
        <w:br/>
        <w:t>күлгенін ұнатпайтын. Сөйтсе, мына қазіргі сұсы екен ғой өзін</w:t>
        <w:br/>
        <w:t>тынышсыздандырған. Сөзінің төркініне үңілгенде, өзі танитын</w:t>
        <w:br/>
        <w:t>Рахман емес, мүлдем бөтен кісі. Мағынасын ұқпағанымен,</w:t>
        <w:br/>
        <w:t>мақамы керемет. Ертеректе аят оқығанда, ұйып тындайтын</w:t>
        <w:br/>
        <w:t>молдалар болатын. Рахманды соларға ұқсатты. Алайда бұның</w:t>
        <w:br/>
        <w:t>құлақ құрышын қандырар дауысымен қатар сананды оятар бір</w:t>
        <w:br/>
        <w:t>әсері бар екен. Қапелімде оның анық не екенін түсінбеді. Үйдің</w:t>
        <w:br/>
        <w:t>ішін қайтадан тыныштық жайлағанда ғана айырды,</w:t>
        <w:br/>
        <w:t>соншалықты әсер дегені Рахманның айтқаны, қазақтың кәдімгі</w:t>
        <w:br/>
        <w:t>сөздері. Араб тілінің мазмұнына үңілмей әнінейін әуендік</w:t>
        <w:br/>
        <w:t>ырғағына елітіп маужырағанда, мынау қазақ мақамы буын-</w:t>
        <w:br/>
        <w:t>буынынды босатып, тамырына бойлаумен катар төбе шашынды</w:t>
        <w:br/>
        <w:t>тік тұрғызып, арқанды шымырлатады екен. Өн бойы мұздаған</w:t>
        <w:br/>
        <w:t>Құрман содан кейін Дәм-ағаға пікірін түбегейлі өзгерткен.</w:t>
        <w:br/>
        <w:t>Және дереу айғайлап ұрандаудан тыйылды. Міңбеге қарай</w:t>
        <w:br/>
        <w:t>бұрынғыдай тұра жүгіріп, алқын-жұлқын зорланбайтын болды.</w:t>
        <w:br/>
        <w:t>“Қыз кәмпескесі”“ лақабының негізсіздігі анықталғанша,</w:t>
        <w:br/>
        <w:t>айналасы жарты айла жүздеген аруды “құтты“ орындарына</w:t>
        <w:br/>
        <w:t>“қондырып“ та үлгерді тау баурайының ауылдары. Жобасы</w:t>
        <w:br/>
        <w:t>келсін, келмесін, құлақтарына бір сыбыс тисе, қалың тобыр,</w:t>
        <w:br/>
        <w:t>ақылсыз топ қамыстай лаулатып әкеткенімен тынбай, шұғыл</w:t>
        <w:br/>
        <w:t>іс-әрекетке көшіп, малын да, жанын да құрбандыққа шалуға</w:t>
        <w:br/>
        <w:t>дайын. Ірі қара, жылқы, түйе, тауық, үйрек демей, ортаға</w:t>
        <w:br/>
        <w:t>салады деп, шетінен қырып тастағандардың аялап-мәпелеген</w:t>
        <w:br/>
        <w:t>қыздары енді жалған дақпырттың жаласына жаппай ұшырап</w:t>
        <w:br/>
        <w:t>жатты. Өсектің мұншалық күшін кім болжапты, өтірік сөз</w:t>
        <w:br/>
        <w:t>екені дәлелденгенімен, күдіктері қапелімде басылмаған жұрт</w:t>
        <w:br/>
        <w:t>әлі де сақ. Желдің гуілі, жапырақтың сыбдырына шейін</w:t>
        <w:br/>
        <w:t>жамандық, шақырғандай. Әлдеқалай естіген жақсылыққа да</w:t>
        <w:br/>
        <w:t>бірден сене қоймайды. Не естісе дс үдере көше жөнелетін</w:t>
        <w:br/>
        <w:t>222</w:t>
        <w:br/>
        <w:t>-О заман да бұ заман, мұңдайды естімеп едік, не боп барады</w:t>
        <w:br/>
        <w:t>мына заман?</w:t>
        <w:br/>
        <w:t>-Басқалар не қарастырып жатыр екен?</w:t>
        <w:br/>
        <w:t>-Шетінен қыздарын, әйтеуір кәмпескеленбесін деп,</w:t>
        <w:br/>
        <w:t>лелепұттарға берілмесін деп, жан-жаққа аттандырып жатыр</w:t>
        <w:br/>
        <w:t>дейді, құтты орыңдарына қондырып жатыр дейді.</w:t>
        <w:br/>
        <w:t>-Қапелімде күйеу табылмаса ше?</w:t>
      </w:r>
    </w:p>
    <w:p>
      <w:r>
        <w:t>-Іздеңдер, айнала атырапқа хабарландар, әйтеуір қапыда</w:t>
        <w:br/>
        <w:t>қалмаңдар, бүкіл ағайындарынды құлақтандырыңдар.</w:t>
        <w:br/>
        <w:t>Жүрт шынымен састы. Бір түннің ішінде қыздарын</w:t>
        <w:br/>
        <w:t>алыстағы ағайындарына, әйтпесе пәленшенің ұлына,</w:t>
        <w:br/>
        <w:t>түгеншенің бөлесіне, жиеніне, нағашысына, құдасының інісі,</w:t>
        <w:br/>
        <w:t>ағасы, тағы басқаларына беріп жіберісті. Қатынға жарымай</w:t>
        <w:br/>
        <w:t>жүргендердің құдайы көктен түсті. Тобырдың ыңғайын байқап,</w:t>
        <w:br/>
        <w:t>қалт еткізбей, қалаған қыздарына оп-оңай үйленіп алды. Небір</w:t>
        <w:br/>
        <w:t>сылаңдаған сылқымдар, асқақтаған арулар әлдекімдердің</w:t>
        <w:br/>
        <w:t>жетегінде кете барды. Әке-шешелері шүкір десіп, қыздарын</w:t>
        <w:br/>
        <w:t>орнықтырып үлгермегендер жалба-жүұлба киіндіріп, ср бала</w:t>
        <w:br/>
        <w:t>орнына жүргізді. Қорықпаған жан жоқ. Ауыл-аймақты</w:t>
        <w:br/>
        <w:t>жаппай үрей биледі.</w:t>
        <w:br/>
        <w:t>Рахманның үйінің де мазасы кеткен. Маңайыңдағылардың</w:t>
        <w:br/>
        <w:t>әрекеттері бүларды сұмдық хабарға әбден сендірді.</w:t>
        <w:br/>
        <w:t>Жанғанымның күйеуі бар, бәрінің уайымы Айғаным. Ел іші</w:t>
        <w:br/>
        <w:t>сскі жұртта қалғандай. Бұл лақап дегеннің жеңбейтіні жоқ,</w:t>
        <w:br/>
        <w:t>екен. Бір ауыз сөздің жетуі мұң екен, ел шетін өрт қаулай</w:t>
        <w:br/>
        <w:t>жөнелді. Оны тоқтатуға ешкімнің шамасы келмеді, тосын</w:t>
        <w:br/>
        <w:t>оқиғаның алдын алып, өздерінше әрекет жасауға жанталасты</w:t>
        <w:br/>
        <w:t>кім-кім де.</w:t>
        <w:br/>
        <w:t>Тағдырының қандай да талқысына көңдіге бастаған</w:t>
        <w:br/>
        <w:t>Айғаным да сентен әлгі алып-қашпа әңгімеге. Әкесі Жанғаным</w:t>
        <w:br/>
        <w:t>арқылы білдірген тілегін:</w:t>
        <w:br/>
        <w:t>-Сұрқылтай заманның бүл да бір қырсығы шығар, не амал</w:t>
        <w:br/>
        <w:t>бар, қазақты шарасыздық, жайласа. Тексіз деп тенсінбесін,</w:t>
        <w:br/>
        <w:t>опасыз деп опынбасын, анау Итемгеннің етегіпен ұстасын.</w:t>
        <w:br/>
        <w:t>Алдыма келіп, адамшылықпен астарлағанын аңғармағансып,</w:t>
        <w:br/>
        <w:t>талай рет алдап шығарып салып едім, қақпанын құрды, құдай</w:t>
        <w:br/>
        <w:t>бірақ құтқарды. Тағы келді Итемген, сескенемін сұсынан,</w:t>
        <w:br/>
        <w:t>224</w:t>
        <w:br/>
        <w:t>тықты сор заман, әттең, дүние жалған-ай, ар-намыстың</w:t>
        <w:br/>
        <w:t>тапталып адыра бір қалғаны-ай, өрекпіген жүрегім,</w:t>
        <w:br/>
        <w:t>талмаусырай талғаны-ай... -Әкесі ұзақ, толғады.</w:t>
        <w:br/>
        <w:t>Ең соңында Құрманға тіке қарап, сөзінің мағынасын тағы</w:t>
        <w:br/>
        <w:t>да қызына бағыттаған:</w:t>
        <w:br/>
        <w:t>- Жақсыға ердің бе, жаманға ердің бе, қайдам. Жақсыдан</w:t>
        <w:br/>
        <w:t>бақ тайып, жаманнан ар тайып, тайғанақтатқан тәңірімнің</w:t>
        <w:br/>
        <w:t>жазғаны шығар. Кім деп етегінен үстасаң да, маңдайың</w:t>
        <w:br/>
        <w:t>ашылсын. Қос қарашығым Айғаным мен Жанғаным болса,</w:t>
        <w:br/>
        <w:t>аспандағы жұлдызым Нұрханым еді, шырақ,- деп Құрманға</w:t>
        <w:br/>
        <w:t>бұрылған:</w:t>
        <w:br/>
        <w:t>- Зиман қанңлай, заң қандай, не татпас дейсін әлі бұл таңдай,</w:t>
        <w:br/>
        <w:t>келешегін алдыңда, шырақ, Нұрханды жатсынбай бауырыңа</w:t>
        <w:br/>
        <w:t>тартарсың, торбиелерсін. бағыттарсын. Әлі жас. жаста болса,</w:t>
        <w:br/>
        <w:t>әр нәрселен түйсіні бар. ақылсыз смес, тек қана бет, жүзінді</w:t>
        <w:br/>
        <w:t>тілгілер турашыл мінезінен қорқам, түбінде сонысынан таяқ</w:t>
        <w:br/>
        <w:t>жей ме деп. Тым намысқой, тәккапиярлыққа бейім бе деп</w:t>
        <w:br/>
        <w:t>қорқам. Сақтандырарсын, күдіретің жетсе, сақтарсың.</w:t>
        <w:br/>
        <w:t>Ұстадым қолынан, қалдырма жолымнан деді әлгінде Айғаным,</w:t>
        <w:br/>
        <w:t>ақыл косқан өзің деді маған. Рас айтады. Батадан, тілектен гөрі</w:t>
        <w:br/>
        <w:t>өтінішім үдеп барады. Ішімді күйдірген әрт ажалымнан бұрын</w:t>
      </w:r>
    </w:p>
    <w:p>
      <w:r>
        <w:t>мерт қыла ма деген күдігім де жоқ емес. Өтінішім көбейсе,</w:t>
        <w:br/>
        <w:t>өзекті өртеген өкініштен шығар. Айғанымның қадіріне жет,</w:t>
        <w:br/>
        <w:t>шырағым, қолдасын пырағың, сөнбесін шырағың, коп</w:t>
        <w:br/>
        <w:t>болғанмен сүрағым, кімсің, қайда тұрағың, айдының, кол-</w:t>
        <w:br/>
        <w:t>құрағың, әттең, мына тар уақыт, құлыптап аузым, құлағым,</w:t>
        <w:br/>
        <w:t>қайтейін қинап, бәрібір, жауапсыз қалар сұрағым. Қызыма</w:t>
        <w:br/>
        <w:t>бірақ өкпе жоқ, қысса да заман, жүріндер аман. Ал, шырақ,</w:t>
        <w:br/>
        <w:t>Итемген де кеңірдегін созған, жетпейді көзім, қайсың озған,</w:t>
        <w:br/>
        <w:t>мен үшін дүние әлдеқашан тозған. Кешегі өзім асыраған</w:t>
        <w:br/>
        <w:t>күшігім өзімді қапты, өгейлік танытып қана тынса өкпем жоқ,</w:t>
        <w:br/>
        <w:t>еді, өшпенділік танытты. Соған қарамастан елді дүрліктірген</w:t>
        <w:br/>
        <w:t>сұмдық хабарды естіп, маған бір бөтен ой келген, тым суық</w:t>
        <w:br/>
        <w:t>болса керек, Айғанымның қалауынан аңғарып тұрмын. Қарсы</w:t>
        <w:br/>
        <w:t>емеспін. Итемгенді әлгінде досың деді, қайдам, серігіңмін деп</w:t>
        <w:br/>
        <w:t>мені де сеңдірген. Кек сақтап жүрме, мен үшін Итемген кім,</w:t>
        <w:br/>
        <w:t>сен кім, бірдей қазір.</w:t>
        <w:br/>
        <w:t>226</w:t>
        <w:br/>
        <w:t>сусып, сынып, көйлегінің етегіне сүріне береді, ақырында</w:t>
        <w:br/>
        <w:t>қалай жорыса, дәл солай болады да қояды. Кім білсін, мынау</w:t>
        <w:br/>
        <w:t>ғаламда өзекті жанды жаратқан тәңірімен байланыстырар,</w:t>
        <w:br/>
        <w:t>жалғастырар жалғыз күш те осы түс деген ғаламатта</w:t>
        <w:br/>
        <w:t>жасырынса керек. Пеңде шіркіннің тірлігі қашан да құпияға</w:t>
        <w:br/>
        <w:t>толы, ал табиғат тұнып Түрған жұмбақ құбылыс. Сана-</w:t>
        <w:br/>
        <w:t>сезіміңмен бұлардың тұңғиығын бойладым деп күпінгеніңмен,</w:t>
        <w:br/>
        <w:t>әр қадамың алдыңнан тағы бір кедергі, тағы бір құпиясын</w:t>
        <w:br/>
        <w:t>тосады да түрады. Сөйтіп тіршіліктің адам сұлбасындағы әлем-</w:t>
        <w:br/>
        <w:t>әрекеті жалғаса береді, жалғаса береді. Сол мәңгілік әуе мен</w:t>
        <w:br/>
        <w:t>тірі жанның арасындағы катынас түс арқылы да көрінісін тапса</w:t>
        <w:br/>
        <w:t>керек. Өзі осылай ойлағандықтан ба, есінде анық сақталған</w:t>
        <w:br/>
        <w:t>түстерінен кейін Айғаным құдайдың дауысын анық</w:t>
        <w:br/>
        <w:t>ажыратқандай хал кешетіні бар. “Бұ жолы құдай бізді қандай</w:t>
        <w:br/>
        <w:t>сынға ұшыратар екен“ деп үрейленгені де сондықтан.</w:t>
        <w:br/>
        <w:t>Әлдеқалай айтылған елеусіздеу созге шейін құлақ түріп,</w:t>
        <w:br/>
        <w:t>бірнеше күн елеңдеді де жүрді.</w:t>
        <w:br/>
        <w:t>Ел тыныш, колдары ауыздарына жетіп, әлдене бастаған,</w:t>
        <w:br/>
        <w:t>әкесі алыс сапарда. Бұрын да алдын ала кескен мерзімінен</w:t>
        <w:br/>
        <w:t>кешігетін, бала-шағаның көңіліңде бөтен ой жоқ-тын. Нұрхан,</w:t>
        <w:br/>
        <w:t>анасы, Тоқсейіт, Жанғанымдар бірге, бұлар өздерінің</w:t>
        <w:br/>
        <w:t>жертөлесінде. Онсыз да сал дыбыстан селк етіп, аяқтарын жер</w:t>
        <w:br/>
        <w:t>тартқандай әрең ілбіген Айғаным ауыл шетінен әлдекімнің</w:t>
        <w:br/>
        <w:t>жылағанын естігенде, ұшып кете жаздаған. Көршілер де үйге</w:t>
        <w:br/>
        <w:t>кіріп келе жатты. Бір сұмдықты сезген Айғанымның белінен</w:t>
        <w:br/>
        <w:t>күш тайып, сәкіге отыра кетті.</w:t>
        <w:br/>
        <w:t>- Қорықла, қорықпа,-делі бүған жақынлаған келіншек,-</w:t>
        <w:br/>
        <w:t>аман, лірі, тез жүр...</w:t>
        <w:br/>
        <w:t>Әлі де ештеңе ұқпаған Айғаным құлап-сүрініп, үйіне де</w:t>
        <w:br/>
        <w:t>жетті-ау.</w:t>
        <w:br/>
        <w:t>Есік алдындағы таныс арба, атты көргенде, “Дәм-аға, Дәм-</w:t>
        <w:br/>
        <w:t>“ дей берді. Үйдің маңы ығы-жығы, біраз адам жиналып</w:t>
        <w:br/>
        <w:t>үлгеріпті. Айғанымның құлағына еміс-еміс сөздер шалынып,</w:t>
        <w:br/>
        <w:t>төңірегі тұманданып жүре берді. Жанталаса ішке</w:t>
        <w:br/>
        <w:t>ұмтылғанынуда, әлдекім білегінен ұстады.</w:t>
        <w:br/>
        <w:t>- Сабыр сақта, шырағым, жылама, өзі киналып жатқанда,</w:t>
      </w:r>
    </w:p>
    <w:p>
      <w:r>
        <w:t>жылағандарың одан бстер қинайды, сабыр...</w:t>
        <w:br/>
        <w:t>239</w:t>
        <w:br/>
        <w:t>ниетім ақ, сүйгенім хақ, басым құрбан Айғанымның жолына</w:t>
        <w:br/>
        <w:t>дейді. Ойлануға мұрша жоқ, Айғаным тезірек берсін жауабын,</w:t>
        <w:br/>
        <w:t>-Әкем қиналмасын, Итемген бір түн мүрсатын берсін,- деген</w:t>
        <w:br/>
        <w:t>қызы.</w:t>
        <w:br/>
        <w:t>Сол түні ұзынтұра арық жігіт Құрманмен қашып кетті.</w:t>
        <w:br/>
        <w:t>Әкесінің алдына келіп тізерлеген:</w:t>
        <w:br/>
        <w:t>-Қалың да жоқ, кәде де жоқ, ұялмай келіп тұрмыз,</w:t>
        <w:br/>
        <w:t>қарақшылар да бүйтіп бас сауғаламаған шығар, амал нешік,</w:t>
        <w:br/>
        <w:t>асықтырған уақыт, ақыл коскан өзің. Итемген неше жерден ит</w:t>
        <w:br/>
        <w:t>болса да, енді құрмас қақпанын, ал әйтпесе көрдім құрған</w:t>
        <w:br/>
        <w:t>қақпанын да, шапқанын да. Досы ғой мына Қүрман, ұстадым</w:t>
        <w:br/>
        <w:t>осының қолынан, қалдырма, эке, жолымнан.</w:t>
        <w:br/>
        <w:t>Қайран, сондағы Дәм-ағасының күреңітіп, үн-түнсіз</w:t>
        <w:br/>
        <w:t>тенселгенін сірә да үмытар ма. Қолдағаны, не қорынғаны</w:t>
        <w:br/>
        <w:t>белгісіз, көздерін жұмып ұзақ отырған. Түннің салбыраған</w:t>
        <w:br/>
        <w:t>тыныштығы еңселерін басып бара жатқанда, әкесінің</w:t>
        <w:br/>
        <w:t>күңіренген үнінен бәрі естерін жиғандай селк етті.</w:t>
        <w:br/>
        <w:t>Анасы да әрең шыдап отыр екен, жылауға тайсалғанымен,</w:t>
        <w:br/>
        <w:t>аһ үра күрсініп, өксігін деміне тұншықтырды.</w:t>
        <w:br/>
        <w:t>Дәм-ағаның даусы тыныштықғы тілгіледі:</w:t>
        <w:br/>
        <w:t>-Айналайын, Айғаным, міне, қолым жайғаным. -</w:t>
        <w:br/>
        <w:t>Рахманның әр қимылын қалт баққан үй ішіндегілер білектерін</w:t>
        <w:br/>
        <w:t>көтерісті. - Көркіңе сай ақылың, жат болды еңді жақының.</w:t>
        <w:br/>
        <w:t>Кездестің мына заманның, шеңгеліне қабанның, құтылам деп</w:t>
        <w:br/>
        <w:t>барасың, тұтылып әлде барасын, жүректегі жарасың, ата-</w:t>
        <w:br/>
        <w:t>анаңның ағызып, көзіндегі сорасын, білмеймін де күйзелем,</w:t>
        <w:br/>
        <w:t>қандай күйде қаласың. Арқаладым жазасын, көтерермін</w:t>
        <w:br/>
        <w:t>наласын, қандай халде жүрсем де, бір күн өмір сүрсем де,</w:t>
        <w:br/>
        <w:t>өтсем деймін дүниенің, айырып ақ пен қарасын. Айналайын,</w:t>
        <w:br/>
        <w:t>Айғаным, міне, қолым жайғаным, оң мен солын таныдың,</w:t>
        <w:br/>
        <w:t>қамалғанда қапасқа, қайраққа пышақ жаныдың, бойыңнан</w:t>
        <w:br/>
        <w:t>сенің жарығым, ер жігітке бергісіз, намыс, жігер таныдым.</w:t>
        <w:br/>
        <w:t>Уақыттың мына тарын-ай, пенделері жарымай, сән-салтанат</w:t>
        <w:br/>
        <w:t>тәрк қылып, жасауың жиған жайратып, көшіңді дайын</w:t>
        <w:br/>
        <w:t>қиратып, отырмыз, міне, дәрмен жоқ, артында қалған ата-ана,</w:t>
        <w:br/>
        <w:t>естірме, біреу зарын-ай, кездеспедің, қайтейін, кешегі күннің</w:t>
        <w:br/>
        <w:t>барына-ай, мына заман қай заман, алды-артың биік жар, куып</w:t>
        <w:br/>
        <w:t>5-45І 223</w:t>
        <w:br/>
        <w:t>сақтамаған. Екі-үш жылдың айналасында мүлдем оғаш жәйттер</w:t>
        <w:br/>
        <w:t>көбейді. Ортаға жиналған байлықтан қайыр болмады. Кешегі</w:t>
        <w:br/>
        <w:t>байларға туған күн енді жаппай осы аймақтағыларға туды,</w:t>
        <w:br/>
        <w:t>бұлардың тіпті ас татуға хақысы жоқ тәрізді еді. Міне, сол</w:t>
        <w:br/>
        <w:t>кезеңнен бастап Айғанымның көңілін қайтадан күдік</w:t>
      </w:r>
    </w:p>
    <w:p>
      <w:r>
        <w:t>Елдің іргесі сөгіліп, копарыла жасалған өзгерістер байға да,</w:t>
        <w:br/>
        <w:t>кедейге де құт қоңдырмады. Ата мекеннен бақ, тайды. Есің</w:t>
        <w:br/>
        <w:t>білгелі ынтымақтаса ұядай тірлік кешкен ауылдарының үстінен</w:t>
        <w:br/>
        <w:t>қалың бұлт бір сейілмеді-ау содан кейін. Ойлап отырса, сонау</w:t>
        <w:br/>
        <w:t>көне қоныстағы әкесінің қара шаңырағы құлағаннан-ақ</w:t>
        <w:br/>
        <w:t>оңбапты ғой жағдайлары. Марқұм анасы бұзылғалы жатқан</w:t>
        <w:br/>
        <w:t>қыстаудағы үйдің босағасын құшақтап жоқтағанда, бұлардың</w:t>
        <w:br/>
        <w:t>кейінгі тағдырларын елестетті ме, әлде құдай ап-анық құлағына</w:t>
        <w:br/>
        <w:t>құйды ма, сондағы сұңқылдап жылағанын күні бүгінге шейін</w:t>
        <w:br/>
        <w:t>ұмыта алмайды.</w:t>
        <w:br/>
        <w:t>Дәм-аға күңірене теңселіп, күйзелгенін көрсеткісі келмесе</w:t>
        <w:br/>
        <w:t>керек, орманға беттеген. Жүк әблен тиеліп, аттанар сәтте бір-</w:t>
        <w:br/>
        <w:t>ақ оралған. Зорлықпен көшірген сол бір оқиғада қанша</w:t>
        <w:br/>
        <w:t>қасіреттің өзегі жатыр еді еңді байыптаса. Содан кейін ағайын-</w:t>
        <w:br/>
        <w:t>туғанның басы ешқашан қосылған емес. Уақыт оза бір-біріне</w:t>
        <w:br/>
        <w:t>жат боп кетті. Ендігі тұста қалай жалынып, нендей амал</w:t>
        <w:br/>
        <w:t>жасасаң да кейінгі ұрпақтарының басын біріктіре алмас.</w:t>
        <w:br/>
        <w:t>Кейінгі ұрпақ дейді ғой, өздері ше?</w:t>
        <w:br/>
        <w:t>Жатбауыр, шетінен кіді, секемшіл. Ешкайсы туған топырақ,</w:t>
        <w:br/>
        <w:t>деп еміренбейді. Құрман тіпті “өлсем, бәрібір, осында</w:t>
        <w:br/>
        <w:t>көміңдер“ дейді.</w:t>
        <w:br/>
        <w:t>Қайран, шіркін Дәм-ағаның қара шаңырағы, қанша арман</w:t>
        <w:br/>
        <w:t>тұншықты, қанша қиял қирады, сенің шаңың аспанға</w:t>
        <w:br/>
        <w:t>атылғаннан кейін. Бауырмалдықтың, туысқандықтың,</w:t>
        <w:br/>
        <w:t>ынтымақтың күлі көкке ұшқан екен сол қасиетті қара</w:t>
        <w:br/>
        <w:t>шаңырақпен қоса қабат. Құрманның таңғажайып қоғам</w:t>
        <w:br/>
        <w:t>орнатамыз деп кеудесін ұрғаны келе-келе таусылмайтын</w:t>
        <w:br/>
        <w:t>ертегілерге жалғасты. Алда-жалда аузымыз асқа толса, құрғак,</w:t>
        <w:br/>
        <w:t>көпірме сөзді мысықтай балалатамыз: неше рет орнаттық, неше</w:t>
        <w:br/>
        <w:t>рет қираттық Құрман айтатын “таңғажайып қоғамды.</w:t>
        <w:br/>
        <w:t>Өзі ойлайды: ондай қоғамның адамдары бітеу болуға тиісті,</w:t>
        <w:br/>
        <w:t>230</w:t>
        <w:br/>
        <w:t>Жуықта ғана іргелеріне қоныстанған Рахман үйінің жай-</w:t>
        <w:br/>
        <w:t>жапсарынан аздап мағлүматы бар ауыл тұрғындары енді</w:t>
        <w:br/>
        <w:t>бұларды жақын тартып кетті. Бұрын ешкім есігін ашпайтын</w:t>
        <w:br/>
        <w:t>жертөледен естілген ән алысқа қалқитын болды. Әрқилы лақап</w:t>
        <w:br/>
        <w:t>та азайып, көпшілік тіршілік қамына ойысқан.</w:t>
        <w:br/>
        <w:t>Әрекідік алып-қашпа сөздердің мағынасы бұрынғыдай</w:t>
        <w:br/>
        <w:t>емес, мазмұны өзгешелеу:</w:t>
        <w:br/>
        <w:t>-Медресе ме, мектеп пе жаңадан салынатын?</w:t>
        <w:br/>
        <w:t>-Мектеп дейді.</w:t>
        <w:br/>
        <w:t>-Жүрт балаларын оқытпаймыз деп көшіп жатыр.</w:t>
        <w:br/>
        <w:t>-Түкті өңіріндегі алғашқы кеңес мектебінің іргесі осында</w:t>
        <w:br/>
        <w:t>-Жан-жақтан шебер балташылар шақыртқан деседі.</w:t>
        <w:br/>
        <w:t>-Қандай ғажап, әр ауылдың өз мектебі болмақ,</w:t>
        <w:br/>
        <w:t>-Бұрынғы медіреселерді не істейді екен?</w:t>
        <w:br/>
        <w:t>-Жабатынң шығар.</w:t>
      </w:r>
    </w:p>
    <w:p>
      <w:r>
        <w:t>-Кейбіреулер кеңес мектебіне балаларымызды оқытпаймыз</w:t>
        <w:br/>
        <w:t>деп бүлініп жатқан көрінеді.</w:t>
        <w:br/>
        <w:t>-Иә, балалардың тізімі, жас шамасын көбі дұрыс айтпапты.</w:t>
        <w:br/>
        <w:t>-Иә, солай дейді. Әлгі Бәденнің Күнібайы баласын тізімге</w:t>
        <w:br/>
        <w:t>енгіздірмеу үшін бес қой беріпті.</w:t>
        <w:br/>
        <w:t>-Балаларымызды оқытамыз деп, шоқындырып жібермесін</w:t>
        <w:br/>
        <w:t>әлі.</w:t>
        <w:br/>
        <w:t>-Жок, мұсылманша оқытады дейді.</w:t>
        <w:br/>
        <w:t>Осындай әңгіме көбейгенде, жаңа мектеп ашылып,</w:t>
        <w:br/>
        <w:t>Айғаным мүғалімдікке ұсынылды. Біреулер жағасын ұстап,</w:t>
        <w:br/>
        <w:t>бетін жыртқанымен, көпшіліктің бұларға деген ықыласы әлі</w:t>
        <w:br/>
        <w:t>де суымаған екен, кеше ғана “саужойы құрысын“ дегі ат-тонын</w:t>
        <w:br/>
        <w:t>ала қашқандар балаларын жетектеп, мектепке ағылды.</w:t>
        <w:br/>
        <w:t>Күтпеген тұста Бұғылы ауылының мәртебесі биіктеп жүре</w:t>
        <w:br/>
        <w:t>берді.</w:t>
        <w:br/>
        <w:t>Әттең, қуаныш ұзаққа созылмады. Қайтадан адам</w:t>
        <w:br/>
        <w:t>түсінбейтін жаңалықтар үсті-үстіне төпелеп, онсыз да</w:t>
        <w:br/>
        <w:t>титықтаған жұрттың дымын одан әрмен құртты. Алғашында</w:t>
        <w:br/>
        <w:t>Айғаным өздерінің басқалардай жер аударылмағанына қуанып,</w:t>
        <w:br/>
        <w:t>аз-маз дәулеттерінен жүрдай тоналғандлары үшін жарлы-</w:t>
        <w:br/>
        <w:t>жақыбайға да, жергілікті үкімет белсенділеріне де кек</w:t>
        <w:br/>
        <w:t>БАП!</w:t>
        <w:br/>
        <w:t>Қамбаға астық құйылып, жұртқа таратқандағы сурет әлі көз</w:t>
        <w:br/>
        <w:t>алдыңда. Далада ұшы-қиырсыз кезектегі адамдар иіріліп күтіп</w:t>
        <w:br/>
        <w:t>отырған. Көбінің тұруға әлдері жоқ. Шүнірейген көздер,</w:t>
        <w:br/>
        <w:t>арбиған қолдар, саудыраған сүйектер, Жан-жақтан анталайды,</w:t>
        <w:br/>
        <w:t>телміреді, үздіге сыбырлайды: нан... нан... нан...</w:t>
        <w:br/>
        <w:t>Ер азаматтарының пысықтығы, ақылының арқасында бұлар</w:t>
        <w:br/>
        <w:t>ешқайда қаңғырмады, тірі қалды. Дәм-аға көбіне жол үстіңде,</w:t>
        <w:br/>
        <w:t>қайдан барып, қалай келісетінін үйдегілер білмейді, әйтеуір</w:t>
        <w:br/>
        <w:t>үрім-бұтағын жүдеткен жоқ, астық қорын шым-шымдап болса</w:t>
        <w:br/>
        <w:t>да ауылға жеткізіп тұрды. Жетім-жесірді жарылқаймын,</w:t>
        <w:br/>
        <w:t>алдына келгендерді тарықтырмаймын деп ерсілі-қарсылы</w:t>
        <w:br/>
        <w:t>жолсоқты боп жүргенде, неліктен жаны азапқа жақын тұрды</w:t>
        <w:br/>
        <w:t>екен, дәл сол кезде өздеріне шыр бітіп, тұрмыстары</w:t>
        <w:br/>
        <w:t>түзеліңкіреген, ауыл да есін жиып үлгерген, соған қарамастан</w:t>
        <w:br/>
        <w:t>сапарға шығуын доғармады. Тіпті ісінде алабөтен ширақтық,</w:t>
        <w:br/>
        <w:t>асығыстық найда болды. Сөйтсе күні өтіп барады скен ғой</w:t>
        <w:br/>
        <w:t>жарықтықтың.</w:t>
        <w:br/>
        <w:t>Соңғы рет үйден аттанған күні Айғаным түс көрді: ескі</w:t>
        <w:br/>
        <w:t>қыстауларындағы моншаға қарай жүгіріп келеді, өзі жалаңаш,</w:t>
        <w:br/>
        <w:t>сыртта қақаған боран, әбден тоңып, есікке жармасады.</w:t>
        <w:br/>
        <w:t>Моншаның ішіне кіріп, еңді жылынайын десе, одан әрмен</w:t>
        <w:br/>
        <w:t>жаурайды. Түкке түсінбей жан-жағына аласұра қарайды,</w:t>
        <w:br/>
        <w:t>қызық, кәдімгідей от жағылған, пеш жып-жылы, тіпті</w:t>
        <w:br/>
        <w:t>моншаның ішін бу жайлаған. Неге мұның ыстығы шықпайды</w:t>
        <w:br/>
        <w:t>деп, ағаш бөшкеден бір ожау суды пештің ішіндегі оттай</w:t>
        <w:br/>
        <w:t>қызарған тастарға қүяды, буы бет-аузына лап қойғанымен,</w:t>
        <w:br/>
        <w:t>бәрібір әсер етпейді. Сөредегі қайың жапырақты енді ала</w:t>
        <w:br/>
        <w:t>бергенінде, төңірегін суық жел гулетіп үлгеріпті. Аядай</w:t>
      </w:r>
    </w:p>
    <w:p>
      <w:r>
        <w:t>моншаның іші кенеттен кеңейіп, алақандай терезесі биіктеп</w:t>
        <w:br/>
        <w:t>барып, әйнегі сарт-сұрт сынып, бір терезе он терезеге көбейіп,</w:t>
        <w:br/>
        <w:t>жаңағы ызғар одан әрмен күшейіпті, іштегі бу сыртка лықсып,</w:t>
        <w:br/>
        <w:t>бұл әлгі қайың сыпырғышпен терезелерге ентелейді. Олай</w:t>
        <w:br/>
        <w:t>жүгіреді, былай жүгіреді, лыпасыз қалыпты, денесі дір-дір,</w:t>
        <w:br/>
        <w:t>үсіп барады. -Шошып оянса, таң шапағын еңді ғана шашыпты.</w:t>
        <w:br/>
        <w:t>Әлп түстің әсерінен жуықта арылар емес.</w:t>
        <w:br/>
        <w:t>- Қырсықтан сақта, тәңірім, жамандықтан сақта, тәңірім,-</w:t>
        <w:br/>
        <w:t>12</w:t>
        <w:br/>
        <w:t>ре)</w:t>
        <w:br/>
        <w:t>58)</w:t>
        <w:br/>
        <w:t>мен Нүрхан болатын. Ақылына құлдық, сонда деймін-ау,</w:t>
        <w:br/>
        <w:t>тапқан-таянғандарын жасырып жегізбеді. Елді аштық</w:t>
        <w:br/>
        <w:t>жайлады дегеннен ауыл адамдарының басын қосып, кімнің</w:t>
        <w:br/>
        <w:t>қанша малы - жылқысы, сиыры, қойы бар, есептеп алды да,</w:t>
        <w:br/>
        <w:t>әрбір үйге “бір, бір сиырларыңа ие болыңдар” деп тапсырды.</w:t>
        <w:br/>
        <w:t>Он шақты сиыр, он бес жылқы, жиырмадан астам қойды</w:t>
        <w:br/>
        <w:t>сойғызып, етін бұзылмайтындай ғып, жерге көмдірді.</w:t>
        <w:br/>
        <w:t>Ешқайсы жеке үлес алған жоқ. Күн сайын әр адамның басына</w:t>
        <w:br/>
        <w:t>шақталып, азықты бір жерден ғана шым-шымдап таратқызады.</w:t>
        <w:br/>
        <w:t>Әлі есіңде, Дәм-ағаң сойылған малдардың өкпе-бауырларын</w:t>
        <w:br/>
        <w:t>үш күн бойы туратып, қуырдақ жасатты. Елу шелектен сиятын</w:t>
        <w:br/>
        <w:t>екі емен бөшке дайындатып, әлгі қуырдақты соларға салғызды.</w:t>
        <w:br/>
        <w:t>Бұғылының әр үйіне есептелген азық-түлік осылайша алдын-</w:t>
        <w:br/>
        <w:t>ала дайындалған.</w:t>
        <w:br/>
        <w:t>Малдың біразы сатылып, қаржысына Есіл бойынан астық</w:t>
        <w:br/>
        <w:t>әкеліп те жүрді. Тек өз ауылдары емес, маңайдағы көршілері де</w:t>
        <w:br/>
        <w:t>қатты қиналғанда, аракідік бұларды паналаған. Апталап, айлап</w:t>
        <w:br/>
        <w:t>жатқандар қатарға косылып, естерін жиғасын, тезірек кетуге</w:t>
        <w:br/>
        <w:t>ыңғайланатын, сірә, масыл болғандарына қысылғандары</w:t>
        <w:br/>
        <w:t>шығар. Алғыстарын жаудырып аттанатын.</w:t>
        <w:br/>
        <w:t>Бір күні көктем шыға Күжбан кіріп келді үйге, Тұлып болып</w:t>
        <w:br/>
        <w:t>іскен, түрі адам танығысыз. Бұлар оны шырамыткан да жоқ, Гек</w:t>
        <w:br/>
        <w:t>Дәм-аған: “әй, сен Күжбан емеспісің“ дегенде, селк еткен</w:t>
        <w:br/>
        <w:t>қалпы бәрі жалт қарасқан.</w:t>
        <w:br/>
        <w:t>- Ойбай, Дәм-аға, бізге де жетті опат, мал бағайын десем,</w:t>
        <w:br/>
        <w:t>ешкім жолатпайды еш жерге, тіпті ешкім есігінен де</w:t>
        <w:br/>
        <w:t>қаратпайды.</w:t>
        <w:br/>
        <w:t>- Әзірге біз аштықтан аманбыз,-деді әкесі,-осы үйде көже,</w:t>
        <w:br/>
        <w:t>қатық бар ғой, қаларсың, тек мен бергенді ғана іш,</w:t>
        <w:br/>
        <w:t>ашқарақтанба, өліп қаласың, аздап қана татпасаң, ішіп-жегенің</w:t>
        <w:br/>
        <w:t>со күйінде түседі, қорытылмайды.</w:t>
        <w:br/>
        <w:t>Жиналған қордың түбі көрініп, жағдай күрт қиындады. Ен</w:t>
        <w:br/>
        <w:t>даланы кезген жіпттер аң, құс демейді, ауылдағыларға тістейтін</w:t>
        <w:br/>
        <w:t>бірдеңе іздейді.</w:t>
        <w:br/>
        <w:t>Балта мен Мұса да ерте кетіп, кеш қайтады. Бірде “жеңеше,</w:t>
        <w:br/>
        <w:t>бір нәрсе айтсақ, нанасыз ба“ деді Балта.</w:t>
        <w:br/>
        <w:t>Алдында талай байқаған, дастарқандағы аз-маз талшыққа</w:t>
        <w:br/>
        <w:t>232</w:t>
      </w:r>
    </w:p>
    <w:p>
      <w:r>
        <w:t>сыңайлары бар. Осыған әбден мойынұсынған. Мал атаулыны</w:t>
        <w:br/>
        <w:t>бауыздап тастағанда, ертеңгі күнін ойламағандары</w:t>
        <w:br/>
        <w:t>қорқынышты еді. Тілдерімен ақырзаман орнатқан жұрттың</w:t>
        <w:br/>
        <w:t>тілегі де сонымен үндесіп, бәрі де бір апаттың алдында</w:t>
        <w:br/>
        <w:t>тұрғандайды. Сол апатты жүрттың өзі шақырғандай. Қатын-</w:t>
        <w:br/>
        <w:t>қалаш түгілі еркектер үсақ-түйекке елеңдесіп; құлақтары түрік.</w:t>
        <w:br/>
        <w:t>Жас та кәрі де жүйесіз әңгімеге әуес. Кешегі ұйыған айрандай</w:t>
        <w:br/>
        <w:t>ауылдың іші іркіттей бұзылып, сөзден қасиет тайған.</w:t>
        <w:br/>
        <w:t>Таңертеңгі жаңалықтың іңірге таман түк мәні қалмайды. Ауа</w:t>
        <w:br/>
        <w:t>жайылған жел сөз адамдардың белі бүгіліп жұмыс істеуіне</w:t>
        <w:br/>
        <w:t>кедергі жасап, жалқаулыққа, өтірік-өсекке, самарқаулыққа</w:t>
        <w:br/>
        <w:t>кеңінен жол ашқан. Неге сенерін білмей елеңдескендер</w:t>
        <w:br/>
        <w:t>азаматтық пен алаяқтықты айыра алмай дал.</w:t>
        <w:br/>
        <w:t>Құрманға қосылғаннан кейін Айғаным ауылдың қыз-</w:t>
        <w:br/>
        <w:t>келіншектерін жинап, сауаттарын ашуға кірісті. Қызық,</w:t>
        <w:br/>
        <w:t>өздерінің күнделікті жүз, мың рет айтар сөздерін кітаптан</w:t>
        <w:br/>
        <w:t>оқығанда, шабан аттай табандап, ежіктей алмай қиналады</w:t>
        <w:br/>
        <w:t>бұлар. Айғаным ісмер, қол өнерімен айналысатын әйелдердің</w:t>
        <w:br/>
        <w:t>сабаққа да алғыр екенін аңғарған. Әкесінің қос ағаш үйіндей</w:t>
        <w:br/>
        <w:t>емес, Құрманның ескі шым үйі алғашында көзіне тым қораш</w:t>
        <w:br/>
        <w:t>көрінген.</w:t>
        <w:br/>
        <w:t>Ортасында пеш, қасында қазандық орнаткан, төрінде шолақ,</w:t>
        <w:br/>
        <w:t>сәкі, ұзынынан созылған бір бөлменің жалғыз ғана терезесі</w:t>
        <w:br/>
        <w:t>бар. Шөптің үстіне жыртық киіз, ескі алаша төселген. Бір-</w:t>
        <w:br/>
        <w:t>біріне тетелес Балта мен Мұса жас болғандарымен, кәдімгідей</w:t>
        <w:br/>
        <w:t>қолқанат, күндізгі мектепте оқиды. Тұрмыстың ауырлығына,</w:t>
        <w:br/>
        <w:t>аумалы-төкпелілікке қарамастан Құрманның жер үйі Айғаным</w:t>
        <w:br/>
        <w:t>келгелі кәдімгідей күмбірлеп, іші қызыққа бөленгендей.</w:t>
        <w:br/>
        <w:t>Күйеуінің елеусіздеу ғана емеурінін түсініп, өз ықыласымен</w:t>
        <w:br/>
        <w:t>қыз-келіншектерге хат таныта бастаған, Көрші ауылдағы қызыл</w:t>
        <w:br/>
        <w:t>отауды құруға келген өзі шамалас екі қыздан үйренгені бар,</w:t>
        <w:br/>
        <w:t>ара-арасында ән, жыр айтылады. Өйткені сабаққа әйелдер тез</w:t>
        <w:br/>
        <w:t>жиналмайды, өнер десе елеңдеп, домбыраның үнін шалса,</w:t>
        <w:br/>
        <w:t>жүгіріп жетеді. Әзілдері жарасып, бір мезетте аяқ, асты айтыс</w:t>
        <w:br/>
        <w:t>туып, бірін бірі қағыта өлең шумақтары төгіледі. Қыран-топан</w:t>
        <w:br/>
        <w:t>күлкі, ауылды жайлаған көңілсіздікті, жоқтықты ұмыттырып</w:t>
        <w:br/>
        <w:t>жіберер мүндай сәттер келіншектер үшін аса қадірлі.</w:t>
        <w:br/>
        <w:t>228</w:t>
        <w:br/>
        <w:t>нан жемеуге, тамақ ішпеуге тиісті, ас қылғытып, аяқ, босатарлар</w:t>
        <w:br/>
        <w:t>болмауға тиісті. Рас, жылт-жылт бір үміт баяғыда</w:t>
        <w:br/>
        <w:t>сауатсыздарға сабақ берген күндері кернеген көңілін,</w:t>
        <w:br/>
        <w:t>адамдардың сенгіштігі, аңғалдығы керемет еді. Әріп жағына</w:t>
        <w:br/>
        <w:t>шорқақтау болғанымен, жан дүниелерінен даналық ескен талай</w:t>
        <w:br/>
        <w:t>шежіре, талай ділмәр өтті ғой, шіркін. Айғанымның өзі</w:t>
        <w:br/>
        <w:t>көптеген құрбыларындай араб әліппесіне жүйрік еді. Заман сәл</w:t>
        <w:br/>
        <w:t>тынышталып, жергілікті тұрғындар жаппай колхозға кіріп</w:t>
        <w:br/>
        <w:t>жатқанда, Айғанымды үйден-үйге шақыртып, хисса, ертегі,</w:t>
        <w:br/>
        <w:t>жыр оқытатын. Нүрхан скеуінің міндеті сияқты көрінетін күн</w:t>
        <w:br/>
        <w:t>сайын іңір қараңғылығы түсіп. мал жайланып, кешкі астың</w:t>
        <w:br/>
        <w:t>қамынан кейін тосып отырған көпшіліктің аддында кйап оқу,</w:t>
        <w:br/>
        <w:t>Бауыры Мұрхан, алғыр елі, кез келген жыр. хиссаны</w:t>
        <w:br/>
        <w:t>мәнеріне келтіре, біресе Мұңлық. біресе Зарлық, біресе</w:t>
        <w:br/>
        <w:t>Кенесары, біресе Наурызбай, біресе Жібек. біресе Төлеген,</w:t>
      </w:r>
    </w:p>
    <w:p>
      <w:r>
        <w:t>біресе Сәтбек батыр, бірссе Жармақ болып дауысын мың</w:t>
        <w:br/>
        <w:t>құбылтқаңда, жұрт елти тыңлайтын. Оқын оғырын күңіренетін,</w:t>
        <w:br/>
        <w:t>күлетін, мұңаятын, тебіренетін. Ауылдағы толып жатқан жөн-</w:t>
        <w:br/>
        <w:t>жосық, кәде, ойын-сауықтан қалмайтын, алғаш сахнаға</w:t>
        <w:br/>
        <w:t>шығып, өнер көрсеткен де Нұрхандар болатын. Жігіттің</w:t>
        <w:br/>
        <w:t>сұлтаны еді, қайтейін, басқалардай соғыста қаза тапты деуге де</w:t>
        <w:br/>
        <w:t>жазбапты, мұның өзі медет болар ма еді. Тым құрыса елі, жері</w:t>
        <w:br/>
        <w:t>үшін өлді дейсің ғой. Ал, не әлі, не тірінің санатында жоқ, тіпті</w:t>
        <w:br/>
        <w:t>есімі төңірегіне үрей үялатқасын, маңдайға біткен жалғыз</w:t>
        <w:br/>
        <w:t>бауырдың есімі де әлдеқашан өшкендей.</w:t>
        <w:br/>
        <w:t>Бір емес, Нұрхан түрмеге дүркін-дүркін қамалды.</w:t>
        <w:br/>
        <w:t>Алғашында Токсейіт екеуі қатар жабылған. Әттең, Токсейіт</w:t>
        <w:br/>
        <w:t>сияқты босатпай-ақ, ұстағандарында, үмітсіз шайтан дегендей,</w:t>
        <w:br/>
        <w:t>тірі қайтар ма сді, шіркін. Үш жылдан кейін Нұрхан үйге</w:t>
        <w:br/>
        <w:t>келгенде, өшкендері жанып, өлгендері тірілген. Бүлай</w:t>
        <w:br/>
        <w:t>ойламауға хақылары да жоқ, Рахман тұқымынан қалған еркек.</w:t>
        <w:br/>
        <w:t>кіндікті сол ғана. Дәм-ағаларынан отыз үшінші жылы қапыда</w:t>
        <w:br/>
        <w:t>айырылды. Ажалы көлденеңнен келді. Есіл бойымен екі ортада</w:t>
        <w:br/>
        <w:t>кіре тартатын. Тау баурайындағы бұлардың мекені, шіркін,</w:t>
        <w:br/>
        <w:t>түртсең, топырағы қүт кой, төңіректі аштық жайлаған небір</w:t>
        <w:br/>
        <w:t>қиын-қыстаудың өзіңде жандарын аман алып шығуларына</w:t>
        <w:br/>
        <w:t>себеп болды. Бүтін ауылды қыспақтан құтқарған да Дәм-аға</w:t>
        <w:br/>
        <w:t>2М</w:t>
        <w:br/>
        <w:t>Тоқсейп пен Нұрханның Дәм-ағаны сүйей көгеріп, ортаңғы</w:t>
        <w:br/>
        <w:t>бөлмеге қарай әкеткенін байқады.</w:t>
        <w:br/>
        <w:t>Үй ішіндегілер үнсіз, бірақ манағы бір ашы дауыс</w:t>
        <w:br/>
        <w:t>Айғанымның нақ төбесінде әлі тапжылмай түр.</w:t>
        <w:br/>
        <w:t>- Жарықтық жануарды айтсаңшы, туған топырағына</w:t>
        <w:br/>
        <w:t>асыққан. -Күжбанның дауысын шырамытты. - Қара жолмен</w:t>
        <w:br/>
        <w:t>ызғытып барады, олай қараймын, былай қараймын, құдай-ау,</w:t>
        <w:br/>
        <w:t>мынау Дәм-ағаның құласы ғой деймін, арба салдыр-гүлдір,</w:t>
        <w:br/>
        <w:t>дүниені төңкере жаздайды, шошып кетіп, төтелей жүгірдім</w:t>
        <w:br/>
        <w:t>бүйірден. Жарықтық жануарым-ай, сезімталым, сергегім-ай,</w:t>
        <w:br/>
        <w:t>тоқтады-ау, әйтеуір, төңірегін осып жіберердей кісінегенде,</w:t>
        <w:br/>
        <w:t>жарықтығым, мұңын шаққандай, тілдескендей болды-ау. Дәм-</w:t>
        <w:br/>
        <w:t>ағаны тура ауылға жеткізгенін айтсаңдаршы.</w:t>
        <w:br/>
        <w:t>- Сені де құдай тегіннен кездестірмесе керек, ниетіңнің</w:t>
        <w:br/>
        <w:t>тазалығынан ғой, кім білсін, ет қызуымен әлдеқалай бұрылып</w:t>
        <w:br/>
        <w:t>кетсе, қайдан табар едік...</w:t>
        <w:br/>
        <w:t>- Дәм-ағаның өзі де тегін жан емес кой, құдайым жар болған.</w:t>
        <w:br/>
        <w:t>- Аман-есен жаны қалсын деп тілейік.</w:t>
        <w:br/>
        <w:t>Қорадағылар бір-біріне сыбырлап қана тіл қатады, үйден</w:t>
        <w:br/>
        <w:t>кіріп-шыққандарға үнсіз жалтақтап, үміттене, үрейлене көз</w:t>
        <w:br/>
        <w:t>тастайды.</w:t>
        <w:br/>
        <w:t>Көмейіне тастай қатқан өксіктен іштей еңіреген Айғаным</w:t>
        <w:br/>
        <w:t>әкесіне батылсыздау жақындады. Еңкейе жер тізерлеп, аяқ-</w:t>
        <w:br/>
        <w:t>қолымен сырғыды. Сәл қатты қимылдаса, Дәм-ағаның</w:t>
        <w:br/>
        <w:t>тыныштығын бұзатындай.</w:t>
        <w:br/>
        <w:t>- Бас жағыма... өз-Өз-ө-зің Ие... ие... бол... - Әкесінің дауысы</w:t>
        <w:br/>
        <w:t>мүлдем өзгерген, Нұрханға болар-болмас иек қақты. Нұрхан</w:t>
      </w:r>
    </w:p>
    <w:p>
      <w:r>
        <w:t>жоғары қарай ығысты, жастықты түзеңкіреді. Еппен</w:t>
        <w:br/>
        <w:t>қимылдап, әкесінің бас жағына отырды.</w:t>
        <w:br/>
        <w:t>Кеудесі сырылдап, демін алқына алады. Дәл ортасында</w:t>
        <w:br/>
        <w:t>жатқан кең бөлмеге жан біткендей, айналасы түп-түгел Дәм-</w:t>
        <w:br/>
        <w:t>ағаның өзімен бірдей қиналғандай, өзімен бірдей</w:t>
        <w:br/>
        <w:t>тыныстағандай. Әлі сыланып үлгермеген қарағай</w:t>
        <w:br/>
        <w:t>қабырғаларының арасындағы жасыл мүкке дейін, боялып</w:t>
        <w:br/>
        <w:t>үлгермеген төбе тақтайларына дейін, жетімсіреген ағаш төсекке</w:t>
        <w:br/>
        <w:t>дейін бүлк-бүлк, Дәм-ағаның жүрегімен қатарласа соққандай.</w:t>
        <w:br/>
        <w:t>Айғаным әкесіне Әбден бауырлап жақындаған сайын үйдің</w:t>
        <w:br/>
        <w:t>240</w:t>
        <w:br/>
        <w:t>іші даладай аңырап, екі орта бір-бірінен одан әрмен алыстап</w:t>
        <w:br/>
        <w:t>бара жатқандай. Бұрын ешқашан аңдамаған бір хал-ахуал</w:t>
        <w:br/>
        <w:t>өәнбойын қысып әкетті. Сыр-сыр еткен әкесінің демі бөтен</w:t>
        <w:br/>
        <w:t>қорқыныштан хабар жеткізіп, үйдің тынысы мүлдем тарылып,</w:t>
        <w:br/>
        <w:t>әлдеқандай күштің шеңгелі бәрін енді-енді бүріп жұтатындай.</w:t>
        <w:br/>
        <w:t>Көзге шалынған зат екеш зат та жексұрын көрініп, көңілді</w:t>
        <w:br/>
        <w:t>құлазытады. Тірлігіңнен мән жоғалуы оңай екен-ау, әлгінде</w:t>
        <w:br/>
        <w:t>ғана жығылып-сүрініп істеген шаруаң түкке тұрғысыз, әлгінде</w:t>
        <w:br/>
        <w:t>ғана жүйкенді жұқартқан ой мардымсыз бірдеңе және соны</w:t>
        <w:br/>
        <w:t>сездірер бір күш қастарыңда.</w:t>
        <w:br/>
        <w:t>Әкесі Нұрханға “кеудемді көтерші“ дегендей нышан</w:t>
        <w:br/>
        <w:t>байқатты. Сәл қозғалса, жанының шырқырай қиналғанын бег</w:t>
        <w:br/>
        <w:t>әлпетінен аңғарасың. Ернін тістеп, үнін шығармауға бар жігерін</w:t>
        <w:br/>
        <w:t>жұмсаған Айғаным әкесінің аяқ жағына кеп тоқтады. Әлсін-</w:t>
        <w:br/>
        <w:t>әлсін ыңыранған дауысы сай-сүйегін сырқыратып, Әке азабын</w:t>
        <w:br/>
        <w:t>жеңілдетудің еш амалын таппай, бәрі де дәрменсіз жағдайда.</w:t>
        <w:br/>
        <w:t>Демін алған әрбір сәт әкесін тілмен айтып-жеткізгісіз азапқа</w:t>
        <w:br/>
        <w:t>салуда. Оң иығы күп боп іскен, сәл қозғалса, кеудесін еріксіз</w:t>
        <w:br/>
        <w:t>көтеріп қалып, сылқ ете түседі.</w:t>
        <w:br/>
        <w:t>- Сынықшы керек,-деді біреуі.</w:t>
        <w:br/>
        <w:t>- Алып келуге жібергенбіз,-деді Токсейіт.</w:t>
        <w:br/>
        <w:t>Рахман басын шайқаған, енді еш қайран жоқтығына</w:t>
        <w:br/>
        <w:t>өкінгендей.Қашан сорлы жүрек шыдағанша, азап құшағында</w:t>
        <w:br/>
        <w:t>жатты. Шыдамдылығын-ай сондағы, тісін қайрап, сәт сайын</w:t>
        <w:br/>
        <w:t>құбылар кушиған жүзінен анық аңғарылатын іштегі қасірет.</w:t>
        <w:br/>
        <w:t>Топырлап келгендердің көбі сырттан қайтып! жатты. Неге</w:t>
        <w:br/>
        <w:t>екені белгісіз, ол қасында тек Нұрханның отырғанын қалады.</w:t>
        <w:br/>
        <w:t>Ашып ештеңе айтпаған. Бақүлдасып, әрқайсымен жеке</w:t>
        <w:br/>
        <w:t>сөйлесуге ықылас танытпады. Анда-санда жалын ата</w:t>
        <w:br/>
        <w:t>күрсінгенде, уһілегенде, үй қозғалғандай болатын. Өзі,</w:t>
        <w:br/>
        <w:t>Жанғаным, Нұрхан үшеуі кезектесіп, қашан көзі жұмылғанша</w:t>
        <w:br/>
        <w:t>күзетті.</w:t>
        <w:br/>
        <w:t>-Бұған да шүкіршілік,-деген бір жеңілдегенінде,-айдалада</w:t>
        <w:br/>
        <w:t>іріп-шіріп, қарға-құзғынға жем боп өлсем қайтер едім, сендер</w:t>
        <w:br/>
        <w:t>қайдан іздер едіндер, бүған да кгүкіршілік. Тек өкініш өртейді</w:t>
        <w:br/>
        <w:t>ішгі, кім де болса, әдейі қастандықпен атты. мені танитын біреу</w:t>
        <w:br/>
        <w:t>атты. Құлағымды жарған дауысын. әттең, ажыратпадым.</w:t>
        <w:br/>
        <w:t>241</w:t>
      </w:r>
    </w:p>
    <w:p>
      <w:r>
        <w:t>деп күбірлеп, бүгін жұмаға ауған күн екенін ойлады. Дереу</w:t>
        <w:br/>
        <w:t>төсектен ұшып тұрды.</w:t>
        <w:br/>
        <w:t>- Құрман, о, Құрман,-делі неғұрлым ақырын.</w:t>
        <w:br/>
        <w:t>Күйеуі қапелімде ояна қоймады. Алагеуімденген бөлме,</w:t>
        <w:br/>
        <w:t>көзіне қарайғанның бәрі аждаһадай елестеп, үрей туғызды.</w:t>
        <w:br/>
        <w:t>Дүние құлазып жүре берді. Тыр жалаңаш жүргені несі, орны</w:t>
        <w:br/>
        <w:t>үңірейген, әлдеқашан бұзылған монша нені емексіткені.</w:t>
        <w:br/>
        <w:t>Терезе жаққа зарыға қарады, атқан таңның жарығына</w:t>
        <w:br/>
        <w:t>жалбарына, жалына , үміттене қарады. Жылт-жылт, жас таң</w:t>
        <w:br/>
        <w:t>моп-момақан ап-анық, алыстан әйтеуір жақсылыққа</w:t>
        <w:br/>
        <w:t>сендіргендей. Айғаным ешқашан мұңшалықты ұзақ</w:t>
        <w:br/>
        <w:t>телмірмеген шығар көкжиекке, Қызыл бояу бірте-бірте көгілдір</w:t>
        <w:br/>
        <w:t>кеңістікке жайыла таралып, әйнектің ар жағында созылған кең</w:t>
        <w:br/>
        <w:t>дала да соған орай баяу өзгеріп, келіншектің тілеуін</w:t>
        <w:br/>
        <w:t>қостағандай.</w:t>
        <w:br/>
        <w:t>- Күнәдан пәк, жас таң,- деді үздігіп,-жас таң, жас таң, жер</w:t>
        <w:br/>
        <w:t>бетіне нұрыңды шашқан ұлы сәтінде төсегімнен шошытып</w:t>
        <w:br/>
        <w:t>оятқан мыңа хабардық жөнін түсіндірші.</w:t>
        <w:br/>
        <w:t>Атқан таң барған сайын айналасына әмірі жүріп, үйдің ішіне</w:t>
        <w:br/>
        <w:t>жарық, сәуле жүгіргенше, білетін аяттарын оқыған Айғаным</w:t>
        <w:br/>
        <w:t>төсектің үстінде отырды да қойды. Арқасының тоңазығанын</w:t>
        <w:br/>
        <w:t>елемеді. Құрманның өзіне тесіле қарап жатқанын аңғарғанда</w:t>
        <w:br/>
        <w:t>ғана күбірлегенін доғарып, көрпесін жамылды.</w:t>
        <w:br/>
        <w:t>- Не болды?-деді Құрман.</w:t>
        <w:br/>
        <w:t>- Жәй, әншейін, -Айғаным байбалам салғысы келмеді,</w:t>
        <w:br/>
        <w:t>алғашқыдай емес, секемі сейіліңкіреген. Және бекерге</w:t>
        <w:br/>
        <w:t>жамандық, шақырып жүрермін деп қаймықты.</w:t>
        <w:br/>
        <w:t>- Өңің боп-боз,-делі Құрман,- ауырып тұрған жоқпысың?</w:t>
        <w:br/>
        <w:t>- Ыңғайсыздау түс көріп... бүгін жұма ғой... дәл таң атарда...</w:t>
        <w:br/>
        <w:t>- Ой, сен де, түс деген не, сонша мән беріп, қашанғы айтамын</w:t>
        <w:br/>
        <w:t>саған, онсыз да қиын өмірді қиындатпа деп...</w:t>
        <w:br/>
        <w:t>- Қайдам,-деп Айғаным теріс бұрылып жатты. Күйеуіне</w:t>
        <w:br/>
        <w:t>ызаланды, “тәйірі-ай, түс дегенге сеніп“ дегеніне. Бәсе, түс не</w:t>
        <w:br/>
        <w:t>екен, бұған түк емес, ал өзі үшін түс күнделікті көңіл-күйі,</w:t>
        <w:br/>
        <w:t>түтастай тіршілік тынысы, жақындарының, өздерінің - бәрінің</w:t>
        <w:br/>
        <w:t>тағдыры, ертеңінен еміс-еміс хабар белтілері. Мойындауға</w:t>
        <w:br/>
        <w:t>ыңғайсыз, алайла нашар түс керсе, күні бойы қолындағысы</w:t>
        <w:br/>
        <w:t>238</w:t>
        <w:br/>
        <w:t>деген пәле жайлады ел ішін, іле-шала аштық қосылды, екі</w:t>
        <w:br/>
        <w:t>жақтан ұрғанда, әрбір жиырма үйдің бесеуінен ғана түтін</w:t>
        <w:br/>
        <w:t>шыққан. Айғаным, есінде ғой.</w:t>
        <w:br/>
        <w:t>Қалай өсінде болмасын, ауылдың айналасы жыртылған, скі</w:t>
        <w:br/>
        <w:t>баған қойып, қаңылтырға қара маймен баттитып жазылады,</w:t>
        <w:br/>
        <w:t>содан-ақ жұрттың зәресі ұшады.</w:t>
      </w:r>
    </w:p>
    <w:p>
      <w:r>
        <w:t>Қой бағып жүріп, бие, сиыр сауып жатып тырысады да</w:t>
        <w:br/>
        <w:t>қалады адамдар. Пісіп ісіп түрған келіншектің шыңғырып</w:t>
        <w:br/>
        <w:t>құлағанын көрген бірде. Ауыл-ауыл шетінен томпиған</w:t>
        <w:br/>
        <w:t>төбештіктерге айналды. Енді ес жия бергендерінде, аштыққа</w:t>
        <w:br/>
        <w:t>ұшыраған. Сөйтіп бір жылда бүтіндей аймақ тып-типыл</w:t>
        <w:br/>
        <w:t>құрыған.</w:t>
        <w:br/>
        <w:t>- Жиырма бірінші жылғы апат біздің ағайындарымызды</w:t>
        <w:br/>
        <w:t>түгелдей әкетті. - Құрман “менің де есімде“ дегендей нышан</w:t>
        <w:br/>
        <w:t>байқатты. Шөп-шаламға шейін азық болатынын со кезде</w:t>
        <w:br/>
        <w:t>түсіндім. Ал, құрт, ірімшікке ештене жетпейді екен, тістемей</w:t>
        <w:br/>
        <w:t>сорсаң, құлайдың құтқарғаны. Жалпы мен ойлаймын,</w:t>
        <w:br/>
        <w:t>алдымыздан қандай күн күтсе де, баршылық па, тоқшылық</w:t>
        <w:br/>
        <w:t>па, қап-қап құрт, ірімшік дайындап қойғанның Титтей артығы</w:t>
        <w:br/>
        <w:t>жоқ, бұзылмайды, ылғи да соларды сақтаса...</w:t>
        <w:br/>
        <w:t>Отыз екінші жылдың кесапаты, аштықтың салқыны көпке</w:t>
        <w:br/>
        <w:t>шейін созылған. Әупірімдеп келесі жылдың майына да жеткен,</w:t>
        <w:br/>
        <w:t>Коктем, қар еріп жатқанда, аузы күйген жүрт қырқа-</w:t>
        <w:br/>
        <w:t>қырқаның масағын теруге тағы да лап қойысқан. Әдеттегідей</w:t>
        <w:br/>
        <w:t>үгітіп, талқандап, қуырып, әйтеуір тамақ қылады. Бірақ су</w:t>
        <w:br/>
        <w:t>сорын, дәңінде түк дәм жоқ, кәуәк болады екен қардың</w:t>
        <w:br/>
        <w:t>астында қалғасын.</w:t>
        <w:br/>
        <w:t>Сай-сай суға толып, ертеден кешке шейін жерге</w:t>
        <w:br/>
        <w:t>телміргендер, балық аулайды, қоға жейді. Еңді ешқашан нанға</w:t>
        <w:br/>
        <w:t>тоймайтындай, ешқашан тоқтық, заман орнамайтындай, қыстан</w:t>
        <w:br/>
        <w:t>әбден қысылып шыққан жүрттың араны ашылған, шетінен</w:t>
        <w:br/>
        <w:t>үркек, қорқау, сақ. Жоқтықтың адам баласын ашынған</w:t>
        <w:br/>
        <w:t>қасқырға айналдырып, мінез-құлқын өзгертіп жіберетіні рас</w:t>
        <w:br/>
        <w:t>екен. Тірлік-тынысы мәнінен, сәнінен жұрдай тоналып,</w:t>
        <w:br/>
        <w:t>аңсайтыны құлқын тамақ кана. Тіпті ел шетіне азық-түлік</w:t>
        <w:br/>
        <w:t>көмек вагондары келе бастағандағы енді ештене көрмейтіндей</w:t>
        <w:br/>
        <w:t>апыл-ғұпыл жанталасқандары июшытқан.</w:t>
        <w:br/>
        <w:t>536</w:t>
        <w:br/>
        <w:t>қарайғанды шалып, атының үрке бергеніне қарамастан, со</w:t>
        <w:br/>
        <w:t>жаққа екпіндете жеткен. Адам екен. Бір еңкейіп, бір тұрады,</w:t>
        <w:br/>
        <w:t>үсті-басы жыртылған, бет-аузы, қолдары ісіп кеткен.</w:t>
        <w:br/>
        <w:t>Шошынған Айғаным әлгі кісіні танымады. Түрін</w:t>
        <w:br/>
        <w:t>шырамытады, бірақ мұны таңығандай әлгі кісі тіл қатты:</w:t>
        <w:br/>
        <w:t>- Сумен ағып бара жатқан тышқаңды жеп келемін.</w:t>
        <w:br/>
        <w:t>Ойпырмай, соңда Айғаным бейтанысқа тура қарауға</w:t>
        <w:br/>
        <w:t>қорықты. Бет-аузы қан, қылшық-қыбыр, киімдері жырым-</w:t>
        <w:br/>
        <w:t>жырым. Сыр бермеуге тырысқан Айғаным:</w:t>
        <w:br/>
        <w:t>- Сиыр көрмедіңіз бе, буаз сиыр бошалап кетіпті,-деді</w:t>
        <w:br/>
        <w:t>сасқанынан. Көзіне көзі түсіп кеткенде, о, сұмдық, жемтік</w:t>
        <w:br/>
        <w:t>іздеген жабайы аңдай, бұған тап беретіндей, сәл аялдаса,</w:t>
        <w:br/>
        <w:t>қылқытып жұтып жіберетіндей.</w:t>
        <w:br/>
        <w:t>Айғаным жанарымен жер сүзді, тұла бойы дірілдеп әкетіп</w:t>
        <w:br/>
        <w:t>барады.</w:t>
        <w:br/>
        <w:t>- Иә, иә,- деді әлгі кісі бұған әлі де мағынасыз тесілген</w:t>
        <w:br/>
        <w:t>қалпы,- көрген жоқпын, иә, иә, шырағым, осындай күйге тура</w:t>
        <w:br/>
        <w:t>келдік, осындай күнге та-а-а-а...</w:t>
      </w:r>
    </w:p>
    <w:p>
      <w:r>
        <w:t>Бұдан әріге шыдамады Айғаным, атын тебініп, кері бұрған.</w:t>
        <w:br/>
        <w:t>Іздеген сиыры ағаштың ішінде бұзаулап қалған екен, оп-оңай</w:t>
        <w:br/>
        <w:t>тапты. Есінен әлгі көрініс кетер емес. Жүзін жас жуып, солқ-</w:t>
        <w:br/>
        <w:t>солқ жылады. Құдай-ау, неткен қорлық, неткен бақытсыздық,</w:t>
        <w:br/>
        <w:t>құтқаруға көнер ме, жетелегенге жүрер ме жанағы көзқарас,</w:t>
        <w:br/>
        <w:t>неғып қорықтым, неге, неге?! Мұндайда не істеуші еді,</w:t>
        <w:br/>
        <w:t>жақындайын десем, жеуге тарпа бас салатындай, әлде</w:t>
        <w:br/>
        <w:t>қорыққанға қос көрінгені ме? О, тәңірім, егер шын бар болсаң,</w:t>
        <w:br/>
        <w:t>мынау жалпақ әлемнің астында шын болсаң, қалайша жол</w:t>
        <w:br/>
        <w:t>бердің мұншалық әділетсіздікке, адам баласын осынша</w:t>
        <w:br/>
        <w:t>қорлауға бола ма? Сұранысын өтей алмасаң, әуелден несінс</w:t>
        <w:br/>
        <w:t>жараттың, неге бердің оған жан мен тәңді. Бір үзім нанға зар</w:t>
        <w:br/>
        <w:t>қылатындай, не кінәміз бар біздің.</w:t>
        <w:br/>
        <w:t>Тышқан аулаған кісі көз алдынан кетпей, бір түрлі</w:t>
        <w:br/>
        <w:t>қобалжып, артына қарайлай берді. “Үйге барып айтып,</w:t>
        <w:br/>
        <w:t>жіпттерді жіберейін“. Бұзауды алдына салып, атқа қонған, сиыр</w:t>
        <w:br/>
        <w:t>соңында.</w:t>
        <w:br/>
        <w:t>- Құрман-ау, Құрман, мен бір сұмдық көрін келдім,-дегі</w:t>
        <w:br/>
        <w:t>есікті ашып үлгерер-үлгерместе еңіреп коя берген.</w:t>
        <w:br/>
        <w:t>2М</w:t>
        <w:br/>
        <w:t>Айғаным қазбалап ештеңе сұрамаған. Токсейіт “шөлдедім“</w:t>
        <w:br/>
        <w:t>дегесін, дастарқан жайып, шәй демдеді.</w:t>
        <w:br/>
        <w:t>- Тыныштық Па, жүзің алабұртып түр ғой,- деді Айғаным.</w:t>
        <w:br/>
        <w:t>- Сен қорықпа,-деді Токсейіт, - апам естімесін, Нұрханды</w:t>
        <w:br/>
        <w:t>түрмеге жауыпты, уақытша шығар, тексергесін қайтаратын</w:t>
        <w:br/>
        <w:t>шығар, кінәсі жоқ шығар.</w:t>
        <w:br/>
        <w:t>- Сен неге шығар, шығар дейсің? - Айғаным айғай салған,-</w:t>
        <w:br/>
        <w:t>әлде сенбейсің бе, кінәсі жоқ шығар дейді ғой, күмілжіген түрің</w:t>
        <w:br/>
        <w:t>жаман, о, несі-әй, шығар, шығар деп... әлде қылмысына көзің</w:t>
        <w:br/>
        <w:t>жетіп күмілжіп отырсың ба?</w:t>
        <w:br/>
        <w:t>Еркектердің төменшіктеген түрін байқап, іштей үрейленген.</w:t>
        <w:br/>
        <w:t>Қуғын-сүргінге ұшырағандарында, міне, дәл осылай,</w:t>
        <w:br/>
        <w:t>еркектері бүгежектеп, қатын-қалаштың алдында мүсәпірлік</w:t>
        <w:br/>
        <w:t>көрсетуден титтей қысылмайды. Сірә, бү жолы тағы бір апат</w:t>
        <w:br/>
        <w:t>төнгелі түр, әйтпесе мыналар неге жүнін жұлған тауықтай</w:t>
        <w:br/>
        <w:t>сүмірейеді.</w:t>
        <w:br/>
        <w:t>- Құдай-ай, құдай сол,- делі ызаланып,- тағы қаңдай пәлеге</w:t>
        <w:br/>
        <w:t>ұшыратқалы тұрсыңдар. Осы сендердің боркемік</w:t>
        <w:br/>
        <w:t>бейшаралықтарың түбімізге жететін болды ғой, осы сендердің...</w:t>
        <w:br/>
        <w:t>- Саған не көріңді? - Құрманның көзі бақырайып кетті, -</w:t>
        <w:br/>
        <w:t>Бізге не қылманың дейсің? Біз неден жаздық?</w:t>
        <w:br/>
        <w:t>Айғаным қолын сермеді.</w:t>
        <w:br/>
        <w:t>- Өшір үніңді, сеңдер, бәріне сеңдер кінәлісіңдер. Қараның</w:t>
        <w:br/>
        <w:t>күні туды деп, қараны қайда, қандай көрге апарып</w:t>
        <w:br/>
        <w:t>тығатындарыңды білемісіңдер? Бүкіл елді, жұртты құртатын</w:t>
        <w:br/>
        <w:t>сендер сияҡты тобан аяқтар, жалаңбұттар. Осыдан Нұрхан,</w:t>
        <w:br/>
        <w:t>Нұрханым... - деп көз жасына булықты.</w:t>
        <w:br/>
        <w:t>- Өзі қажып келгеңде, сенікі не, апама қалай естіртеміз деп</w:t>
      </w:r>
    </w:p>
    <w:p>
      <w:r>
        <w:t>қапаланып келгеңде... - деп Құрман сөзінің соңын жұтып</w:t>
        <w:br/>
        <w:t>қалды.</w:t>
        <w:br/>
        <w:t>- Естіртемін деп, неге жамандыққа жорисындар. Апама</w:t>
        <w:br/>
        <w:t>қалай жеткізуді емес, Нұрханды қалай құтқарудың қамын</w:t>
        <w:br/>
        <w:t>қарастырмайсындар ма? Апама, апама дейді ғой...</w:t>
        <w:br/>
        <w:t>- Сонда Токсейіт, қалай өзі, не үшін айыптаған, барлың ба,</w:t>
        <w:br/>
        <w:t>жолықтың ба, кімдерді көрдің, не дейді? - Құрман оны байыпты</w:t>
        <w:br/>
        <w:t>әңгімеге шақырды.</w:t>
        <w:br/>
        <w:t>- Кіргізбелі,-делі Тоқсейіт кібіртіктеп, - ауданның түрмесіне</w:t>
        <w:br/>
        <w:t>244</w:t>
        <w:br/>
        <w:t>Оған Токсейіт ден қоймады. Өз ойымен өзі әлек. Межеге</w:t>
        <w:br/>
        <w:t>жақындаған сайын алабұртып, жеткізбесе екен, көрінбесе екен</w:t>
        <w:br/>
        <w:t>деп келеді іздеп келе жатқандарын. Жеткізетіндей,</w:t>
        <w:br/>
        <w:t>көрінетіндей мүмкіңдігі жоғын білгендіктен бе, өзі де түсінген</w:t>
        <w:br/>
        <w:t>жоқ.</w:t>
        <w:br/>
        <w:t>Мынау сары-жасылды алқап шексіз созылып, бұлардың</w:t>
        <w:br/>
        <w:t>көрсем дегенін үшті-күйлі жұтып қойғанын елестеткеңдіктен</w:t>
        <w:br/>
        <w:t>де әрі қапаланып, әрі ыңғайсызданып, божыны мүлдем бос</w:t>
        <w:br/>
        <w:t>тастаған.</w:t>
        <w:br/>
        <w:t>Іштей анықтап отыр: ескі корымға апарар жал жоқ, мынау</w:t>
        <w:br/>
        <w:t>епс алқабын он айналса да жетпейді, жету үшін анау бір тұстан</w:t>
        <w:br/>
        <w:t>тіке тарту керек, жайқалып өскен дақылды таптап өту керек,</w:t>
        <w:br/>
        <w:t>соқпақ салу керек. Бағана бұны қалай ескермегеніне</w:t>
        <w:br/>
        <w:t>таңырқады. Ауылға жыл құсындай сиректеу соғатын</w:t>
        <w:br/>
        <w:t>Айғанымның көңілін қимағанда, бұңдағы жағдайдың тарс</w:t>
        <w:br/>
        <w:t>есінен шыққапы-ай. Орақ аяқталғасын, әйтпесе көктемде,</w:t>
        <w:br/>
        <w:t>қыста әкелмесе, қисынсыз шаруа екен. Әдетте өздері бұ жаққа</w:t>
        <w:br/>
        <w:t>аяқтарын аттап баспайтын. Қанша опындырғанымен, болар іс</w:t>
        <w:br/>
        <w:t>болғасын, ескі жараны тырнауға аяншақтанатын. Тіпті кейінгі</w:t>
        <w:br/>
        <w:t>кезде ұмыта бастағандай, қайтемін енді, уақыттың омірі ғой</w:t>
        <w:br/>
        <w:t>деп тынатын. Осы төңіректі мекендегендердің бәрінің де</w:t>
        <w:br/>
        <w:t>бабаларының сүйегі кетті, жалғыз біздікі смес деп, бір-бірінен</w:t>
        <w:br/>
        <w:t>кінәні қашыруға тырысып жүргенде, жылдар да жылжып өте</w:t>
        <w:br/>
        <w:t>шығыпты. Көзкөрген қарттар азайып, кейінгілердің мұнымен</w:t>
        <w:br/>
        <w:t>титтей ісі жоқ.</w:t>
        <w:br/>
        <w:t>Алыстан жалғыз ағаштың сұлбасы шалыңды назарына.</w:t>
        <w:br/>
        <w:t>Жүрегі шым етні. Ескі қорымға апаратын жолдан қалған</w:t>
        <w:br/>
        <w:t>жалғыз белгі, баяғыда да дәл осылай тұратын, “жалмауыз</w:t>
        <w:br/>
        <w:t>кемпір” дейтін жүрт. Бала-шаға жиылып, қиқы-шойқы</w:t>
        <w:br/>
        <w:t>бұтақтарына өрмелеп, денелерін көгертсе де, қоймайтын мұңда</w:t>
        <w:br/>
        <w:t>келулерін. Соларға талай таяқ жегізген ”жалмауыз кемпір” енді</w:t>
        <w:br/>
        <w:t>өзінің атауына лайық сияқты көрінді. Жалмауыз деп ойлады</w:t>
        <w:br/>
        <w:t>Тоқсейіт. Анау зым-зия, көне қорымды құртқан да осы</w:t>
        <w:br/>
        <w:t>"жалмауыз кемпірдей” елестеп кетті. Ойпырмай, қүлайдың ісі</w:t>
        <w:br/>
        <w:t>ме екен, төңіректегі шоқ-шоқ қарағайлар, қорым тып-типыл</w:t>
        <w:br/>
        <w:t>да, мынау сақталған.</w:t>
        <w:br/>
        <w:t>Арбадағылардың қабағын сезгендей ат та көңілсіздеу ІлбІП,</w:t>
        <w:br/>
        <w:t>249</w:t>
      </w:r>
    </w:p>
    <w:p>
      <w:r>
        <w:t>Сол жолы шешесі мен Нұрхан Дәм-ағамен келіспей</w:t>
        <w:br/>
        <w:t>көптеген мысалдар келтіріп, "Айғаным мен Жанғанымның</w:t>
        <w:br/>
        <w:t>қалыңын алып, жасау деп асықпай отырсың” леп қалған.</w:t>
        <w:br/>
        <w:t>Ай-Лһай, опасыз дүние-ай, сөйткен қалың да үкіметтің</w:t>
        <w:br/>
        <w:t>еншісіне бұйырды. Күйеу жақ үрім бүтақтарымен елден</w:t>
        <w:br/>
        <w:t>қуылып, кейінгі жағдайларынан хабарсыз. Тек Жанғанымның</w:t>
        <w:br/>
        <w:t>атастырылған жігіті аштан өліпті дегенді естіген. Айғанымның</w:t>
        <w:br/>
        <w:t>өзі әке сөзінің жаны бар деп есептейді. Кейінірек бұған көзі</w:t>
        <w:br/>
        <w:t>жеткен. "Мына масқараға назар аударыңыздар” деп Дәм-аға</w:t>
        <w:br/>
        <w:t>тектен-текке ескертпепті, алу, сату, пайда табу әрекеттері</w:t>
        <w:br/>
        <w:t>кейіннен, әсіресе тұрмыс жақсарған сайын үйлену тойы, құда</w:t>
        <w:br/>
        <w:t>шақырысуда керемет ұясын тапты. Өзі куә: ғасырдың бас</w:t>
        <w:br/>
        <w:t>кезіндегі кейбір келеңсіздіктен әлдеқайда асып түседі қазіргі</w:t>
        <w:br/>
        <w:t>салт-дәстүрдегі жебірлік, бәсекелік. Баяғының қыз ұзатып,</w:t>
        <w:br/>
        <w:t>келін түсіруіндегі, өлік жөнелтуіндегі біркелкі ұстанар,</w:t>
        <w:br/>
        <w:t>біркелкі сақталынар ережесі болатын. Төгілген арақ, екі</w:t>
        <w:br/>
        <w:t>арадағы оңайлықпен аяқталмайтын сауда қызықтың құтын</w:t>
        <w:br/>
        <w:t>ұрласа, "байдың барын шашам, жарлының артын ашам”</w:t>
        <w:br/>
        <w:t>ұғымының қазіргі қазадағы көрінісі мүлдем сұрапыл.</w:t>
        <w:br/>
        <w:t>Тірілердің араны ашылады да кетеді осынау аса бір киелі сәтте.</w:t>
        <w:br/>
        <w:t>Кешегінің қарапайым ырымы бүгінде дерекілеу ырың-</w:t>
        <w:br/>
        <w:t>жырынңға, кешегінің ұстамды әдет-ғұрпы бүгінде әдепсіздікке,</w:t>
        <w:br/>
        <w:t>тойымсыздыққа ұласыпты.</w:t>
        <w:br/>
        <w:t>Қанша ашынғанымен, баяғы жартас, сол жартас,</w:t>
        <w:br/>
        <w:t>айғайласын, жар салсын, жыласын, жалынсын, енді ештенені</w:t>
        <w:br/>
        <w:t>өзгерге алмайды. Талай түнді кірпік қақпай өткізгенде,</w:t>
        <w:br/>
        <w:t>аруақтардың алдындағы кешірілмес ұрпақ күнәсін</w:t>
        <w:br/>
        <w:t>жеңілдетерлік бір амалын ойлап табатыпдай-ақ шарқ ұра</w:t>
        <w:br/>
        <w:t>мазасызданатын. Таңды таңға ұрғанда, бәрібір түк те</w:t>
        <w:br/>
        <w:t>өндірмейтін, өзін-өзі қажытқаннан басқаға қауқарсыз.</w:t>
        <w:br/>
        <w:t>Сондайда бар ашу-ызасын Құрманға аударатын:</w:t>
        <w:br/>
        <w:t>- Құтхана мекенімнен бездірдің, ағайыннан бездірдің, бәріне:</w:t>
        <w:br/>
        <w:t>сен кінәлі, әуелден намыссыз жаратылған бозәкпесің, саған</w:t>
        <w:br/>
        <w:t>ерем деп, саған сүйенем деп, далбаса тірлік кешіппін.</w:t>
        <w:br/>
        <w:t>Шалы үндемей құтылады. Не мүны қостамайды, не</w:t>
        <w:br/>
        <w:t>ренжімейді. Оған бәрібір сияқты, Айғанымның шымбайына</w:t>
        <w:br/>
        <w:t>бататына да осы, былқ етпейтіні.</w:t>
        <w:br/>
        <w:t>256</w:t>
        <w:br/>
        <w:t>сендердің етектеріңнен ұстап, жеттік кой жетер жерімізге,</w:t>
        <w:br/>
        <w:t>жеткіздіңдер, жарылқадыңдар ғой.</w:t>
        <w:br/>
        <w:t>- Мүмкін әлі масқара ғып, мені тастап кетіп жүрерсің,</w:t>
        <w:br/>
        <w:t>меңсінбей, әлі. Жә, сен ренжімеші, бас амандығын берсін</w:t>
        <w:br/>
        <w:t>қүдай, мал бірдеңе болар, сонша таусылғаның не, балалардың</w:t>
        <w:br/>
        <w:t>дені сау болса, ертен-ақ, орны толады бәрінің. Мұңдайың жоқ.</w:t>
        <w:br/>
        <w:t>еді ғой, баяғыда әкеңнің үйір-үйір жылқысын айдап әкеткенде</w:t>
        <w:br/>
        <w:t>де үңдемегенсің, енді бір биеге бола сонша күйзелгенің не, сен</w:t>
        <w:br/>
        <w:t>де үсақталайын, қартаяйын деген екенсің, Айеке, - деп өз</w:t>
        <w:br/>
        <w:t>қылығын жуып-шайған Құрман.</w:t>
        <w:br/>
        <w:t>Айғаным бұдан әріге сөз таластыруға қүлқы соқпаған.</w:t>
        <w:br/>
        <w:t>Былай қараса, баланың ойыны ма дерсін, он-он бес жыл, өй-</w:t>
        <w:br/>
        <w:t>дөйт, кеңірдектерін созып айғайлаған жәйттерді аяқасты быт-</w:t>
        <w:br/>
        <w:t>шыт қылып, тағы бір он-он бес жылдан кейін өздері ойлап</w:t>
      </w:r>
    </w:p>
    <w:p>
      <w:r>
        <w:t>тапқан ұрандарын қайтадан атып ұрып, еш заңдылыққа</w:t>
        <w:br/>
        <w:t>сыймайтын бір науқанды төпелетіп, өздерін өздері аяусыз</w:t>
        <w:br/>
        <w:t>таптаған бұл не жұмбақ?</w:t>
        <w:br/>
        <w:t>Заман жел, адам қаңбақ болып, сана-сезім, ми, ақыл атаулы</w:t>
        <w:br/>
        <w:t>сұрапыл екпіннің астында тапталып, күр сүлдері қалған</w:t>
        <w:br/>
        <w:t>дәуірлестерінің басқашадай болуы мүмкін емес-ау. Өз</w:t>
        <w:br/>
        <w:t>ықтиярларымсен тоқпақталғанда, қуғын-сүргіннің небір үлгісін</w:t>
        <w:br/>
        <w:t>ойлап тауып, алды-арттарын бағдарламастан асыққанда,</w:t>
        <w:br/>
        <w:t>зорыққан, көтерем аттың кебін кигендей екен. Жүз, мың</w:t>
        <w:br/>
        <w:t>жылдан қалыптасқан жоралғы, дәстүрлі елеп -ескермей, жер</w:t>
        <w:br/>
        <w:t>көктегі ешқандай заңдылыққа сыймайтын қатқыл қағидаларды</w:t>
        <w:br/>
        <w:t>шұғыл үстемелетіп, және мұны дереу бойына, қанына сіңірем</w:t>
        <w:br/>
        <w:t>деп күштегенімен, құдай-ау, бұдан бір мысқал өзгерер ме</w:t>
        <w:br/>
        <w:t>табиғатың. Сүйегіне сіңген салт-сана кенеттен жоққа</w:t>
        <w:br/>
        <w:t>шығарыла тапталып, осының кесірінен түпсіз шыңырауға өз</w:t>
        <w:br/>
        <w:t>еркімен құлдырап бара жатқанын пақырлар сезбейтін де</w:t>
        <w:br/>
        <w:t>сияқты. )</w:t>
        <w:br/>
        <w:t>Жерлестері үшін ата-баба, аруақ деген қасиетті ұғымға шейін</w:t>
        <w:br/>
        <w:t>ескінің сарқыншағы. Өздері қабылдамағанның бәрін соған</w:t>
        <w:br/>
        <w:t>сиғызады. Неткен әділетсіздік. Әуелдегі салт-сананың</w:t>
        <w:br/>
        <w:t>жұрнағы да жоқ, әлденелерді өткеннің керексіз қалдығы деп</w:t>
        <w:br/>
        <w:t>отырып көбейтетінін қайтерсің бүгінгілердің. Баяғыда</w:t>
        <w:br/>
        <w:t>бабалары ешқашан қызын малға сатпаған, қалың мал деп берсе.</w:t>
        <w:br/>
        <w:t>ЭЗА</w:t>
        <w:br/>
        <w:t>жүрді-ау бостандықта, үйленді, келіншегі аузы-мұрны шығып</w:t>
        <w:br/>
        <w:t>отырғанда, соғыс басталды. Майданға аттанар күні қайтадан</w:t>
        <w:br/>
        <w:t>қамалды. Дастанның көрер жарығына ғана ақталғандай екен.</w:t>
        <w:br/>
        <w:t>Әттең, дүние-ай, ұлды болғанын естіп үлгермеді. Дегенмен</w:t>
        <w:br/>
        <w:t>жүрегі сезген шығар, соңында ұрпағы қалғанына, Рахман</w:t>
        <w:br/>
        <w:t>әулетінің аты өшпегеніне. Қүдайдың күдіреті деген, міне, осы,</w:t>
        <w:br/>
        <w:t>ата-бабасының жалғасқан жапырағы, бұтағы. Қайран бауыр</w:t>
        <w:br/>
        <w:t>содан хабарсыз.</w:t>
        <w:br/>
        <w:t>Сейтіп, бір жұмбақтан екінші жұмбақ туындап, жалғыз</w:t>
        <w:br/>
        <w:t>інінің тағдыры мәңгілік қасіретке ұласты. Енисей өзенінде суға</w:t>
        <w:br/>
        <w:t>кетіпті леген алып-қашпа сөз бар, сірә, рас болар. Кеудесінде</w:t>
        <w:br/>
        <w:t>жаны тұрса, амалдап бір хабарын жеткізер еді ғой, тірі жүрсе,</w:t>
        <w:br/>
        <w:t>оралар сді ғой. Он жыл зардап шегіп, Токсейіт әйтеуір келді</w:t>
        <w:br/>
        <w:t>ғой, қауышты ғой өздерімен, бүл да құдайдың құдіреті шығар.</w:t>
        <w:br/>
        <w:t>Апақ-сапақта бірінен соң бірін әкеткенде, тағдыр шіркіннің</w:t>
        <w:br/>
        <w:t>тағы неңдей сабыт саларын қайсы болжапты. Ел шетінен</w:t>
        <w:br/>
        <w:t>әлгіндей сыбыс естілгенде, бүдан сегіз-тоғыз жыл бұрынғы</w:t>
        <w:br/>
        <w:t>сүргін тағы қайталанды-ау деп ойлаған өзі. Бірақ жұрттың Ішіп-</w:t>
        <w:br/>
        <w:t>жегені бір-бірінің көз алдында, кигені, жиғаны, тергені және</w:t>
        <w:br/>
        <w:t>солай, еңді шетінен жалаңаш қалсын демесе, несін қуғындайды</w:t>
        <w:br/>
        <w:t>деп таңырқаған. Сөйтсе адам баласын қинаудың жөні мен</w:t>
        <w:br/>
        <w:t>жолының шегі жоқ екен ғой. Күні кеше ішпе, жеме, сәнденбе,</w:t>
        <w:br/>
        <w:t>салтанат құрма деп соңдарынан қалмаса, енді аузынды ашпа,</w:t>
        <w:br/>
        <w:t>мейлі, намысың, арың тапталсын, қыңқ етпе дейтінді ойлап</w:t>
        <w:br/>
        <w:t>тапты.</w:t>
        <w:br/>
        <w:t>Сөз десе, ежелден елеңлеп, арқасы козатын бейбақтың сол</w:t>
        <w:br/>
        <w:t>сөзден көрген қорлығы, әлдеқалай айта салғаны, әзілдегені.</w:t>
        <w:br/>
        <w:t>кекеткені, емексіткені, алдарқатқаны, еркелеткені, аялағаны,</w:t>
        <w:br/>
        <w:t>азғырғаны, әтінгені, қорқытқаны, ренжіткені, қуантқаны - бәрі</w:t>
        <w:br/>
        <w:t>айналып келіп әркімнің өзіне тоқпақ боп тиіп жатты. О, сұмдық</w:t>
        <w:br/>
        <w:t>десеңші, сайрауға, шырқауға дағдыланған тіл жаппай</w:t>
      </w:r>
    </w:p>
    <w:p>
      <w:r>
        <w:t>тұншығуға мәжбүр, жаппай қырқылуға тиіс болды. Кім</w:t>
        <w:br/>
        <w:t>зерттепті, қазіргі жаппай мақаулықтың, меңіреуліктің түпкі</w:t>
        <w:br/>
        <w:t>тамыры сол қасіретті кезеңнің қойнауында жасырынуы әбден</w:t>
        <w:br/>
        <w:t>ықтимал.</w:t>
        <w:br/>
        <w:t>Жалғасын таппаған дәстүр сабағын таппаған өсімдіктей</w:t>
        <w:br/>
        <w:t>солып қуармай ма? Кейін шырақ, алып жүгіргеніннен не пайда.</w:t>
        <w:br/>
        <w:t>ЕЛ</w:t>
        <w:br/>
        <w:t>тақырдың үстіне бір отырғызғасын. Замандастарының түлкі-</w:t>
        <w:br/>
        <w:t>бұлаңға салынуға, аярлыққа, өтірікке дағдылануға, ор қазуға,</w:t>
        <w:br/>
        <w:t>атуға, құртуға бейімделгені рас емес пе? Сөйтіп бір-бірін жоюға</w:t>
        <w:br/>
        <w:t>етгері үйренді, заңды да өздеріне лайықты жасады, өздеріне</w:t>
        <w:br/>
        <w:t>лайық деп орындады. Сайдың тасындай жігіттерді үн-түнсіз</w:t>
        <w:br/>
        <w:t>әкетіп жатқанда, өтеуі, сұрауы бар мал құрлы болмады.</w:t>
        <w:br/>
        <w:t>Баяғыда, жесір дауы деп сәл нәрсеге аттан салатын жүрг қайран</w:t>
        <w:br/>
        <w:t>боздақтарының соңынан іздеуге, дерегін білуге неліктен</w:t>
        <w:br/>
        <w:t>талпынбады, неден сонша үрікті? Әкелерін ұстаған кездегі</w:t>
        <w:br/>
        <w:t>жағдай мүлдем басқаша, айғай-шу, жылау-сықтау, әкіреңдеу,</w:t>
        <w:br/>
        <w:t>бұйыру, не істесе де басын ашып алатын, көпшілік көңілінде</w:t>
        <w:br/>
        <w:t>қасірет қалғанымен, белгісіздіктің сызаты қалмайтын. Асылы,</w:t>
        <w:br/>
        <w:t>атылып, айдалып-қуылып жатсын, ішіндегілерін ақтаруға,</w:t>
        <w:br/>
        <w:t>қарғап-сілеуге, зарлауға, жоқтауға мүмкіндіктері болмаған.</w:t>
        <w:br/>
        <w:t>Бір-біріне сүйеніп, тым құрығанда қатындар басқа түскен</w:t>
        <w:br/>
        <w:t>қайғыны дауыс шығарып жоқтап, мауық басатын. Жер</w:t>
        <w:br/>
        <w:t>аударылғандарды да үйлеріне шақырып, дәм татырған,</w:t>
        <w:br/>
        <w:t>әкіреңдескен әкімдердің сыбағасын беріп жіберетін, көйлек-</w:t>
        <w:br/>
        <w:t>шапан, сый тартатын. Ал енді жігіттерді үндемеске әкетіп</w:t>
        <w:br/>
        <w:t>жатқанда, жұрт ләм деспеді. Баяғыдай дабыра жоқ, кімді</w:t>
        <w:br/>
        <w:t>қалай, қашан әкеткенін де ешкім көрмейді. Ұзын құлақтан</w:t>
        <w:br/>
        <w:t>жетер сыбыр-күбір, ауылды жаппай қорқыныш жайлаған.</w:t>
        <w:br/>
        <w:t>Іңірде ғана аттан түсіп жаткан азамат ертеңіне ізім-қайым.</w:t>
        <w:br/>
        <w:t>Алда-жалда келін түсіру, құда шақыру, шілдеханаларға</w:t>
        <w:br/>
        <w:t>қатыса қалғандардың бірді-екілісі артынша орталыққа</w:t>
        <w:br/>
        <w:t>шақырылады. Бұлар аң-таң, сыпсың сөздің, ұзын құлақтың</w:t>
        <w:br/>
        <w:t>қайдан шығатынын түсінбейді. Сонда сауық-сайран</w:t>
        <w:br/>
        <w:t>тыйылмайды, қыз-жігіт, кемпір-шал боп айтысады, әндетеді,</w:t>
        <w:br/>
        <w:t>сөз жарыстырады. Ер азаматтардың қатары сиреп, келе-келе</w:t>
        <w:br/>
        <w:t>той-томалақ та сиреді, ауылдың қасіреті қалыңдады. Заман</w:t>
        <w:br/>
        <w:t>тыныш сияқты, бірақ, айналасы екі жылда дауыл соққаннан</w:t>
        <w:br/>
        <w:t>кейінгі бау-бақшадай бір сүйкімсіздік көрініс көңілді жүдетті</w:t>
        <w:br/>
        <w:t>де тұрды.</w:t>
        <w:br/>
        <w:t>Соғыс басталардан бір жыл бұрын оралған Нұрханды ауыл</w:t>
        <w:br/>
        <w:t>құшақ жая қарсы алды, оның келгені өздеріне де, өзгелерге де</w:t>
        <w:br/>
        <w:t>жарқ еткен жұлдыздай әсер еткен. Ағайын еңсесін қайтадан</w:t>
        <w:br/>
        <w:t>көтеріп, тіршіліктің табиғи ағысы қойсын ба, дүниеге</w:t>
        <w:br/>
        <w:t>24%</w:t>
        <w:br/>
        <w:t>өкіметті. өздері орнатқандар, көбі советтердің төрағалары,</w:t>
        <w:br/>
        <w:t>уәкілдер деседі, бұ жолы бау-күлак деп жатқан ешкімді де</w:t>
        <w:br/>
        <w:t>кездестірмедім.</w:t>
        <w:br/>
        <w:t>- Адамның жанынан қадір қашты ғой бүгінде, итшілеп</w:t>
        <w:br/>
        <w:t>өтерміз еңлігі шақта. Тек Нұрханды құтқара көріңдер, біздің</w:t>
        <w:br/>
        <w:t>маңдайға итшілеуді жазғаны-ай, құдайдың, еңді не шара? Кілең</w:t>
      </w:r>
    </w:p>
    <w:p>
      <w:r>
        <w:t>тексіздерді құдай құтыртытт қойғасын, қайтеміз, құдай басқа</w:t>
        <w:br/>
        <w:t>салғасын, көнбегенде, қайтеміз. Сүйегінде дәні жоқ, өңкей</w:t>
        <w:br/>
        <w:t>сорлыға, кебек жеген кебепке күнімізді түсіргесін, не амал,</w:t>
        <w:br/>
        <w:t>көрешегіміз әлі алда ма деп қорқамын. - Әбден ашынған</w:t>
        <w:br/>
        <w:t>Айғанымның бетін, жүзің демей көкейіндегісін ақтарып,</w:t>
        <w:br/>
        <w:t>өздерінің де намысына тигенін елемеген сыңай</w:t>
        <w:br/>
        <w:t>танытқандарымен, Құрман мен Тоқсейіттің сол әңгімеден</w:t>
        <w:br/>
        <w:t>кейін күрт еңселері түсіп кетті.</w:t>
        <w:br/>
        <w:t>Әсіресе Токсейіт іштей таусыла жүдеген. Кейін Айғаным</w:t>
        <w:br/>
        <w:t>сол бір әңгіме үшін, азаматтың жер-жебіріне жете сөккені үшін</w:t>
        <w:br/>
        <w:t>талай өкінді. Көз алдында жүргесін, әншейін айтқан назы екен,</w:t>
        <w:br/>
        <w:t>соның артынша Тоқсейітті де әкеткенде, әкесінің қара</w:t>
        <w:br/>
        <w:t>шаңырағы қаңырап қалғандай тарыққан. Нұрханнан соң іле-</w:t>
        <w:br/>
        <w:t>шала, қалайда оның ақтығын дәлелдеймін деп облыс, ауданға</w:t>
        <w:br/>
        <w:t>қайта-қайта шапқылап, зыр қаққанда, өзі де торға түсті.</w:t>
        <w:br/>
        <w:t>От басындағы бұлар жылап-еңіреп қала берген. Құрман</w:t>
        <w:br/>
        <w:t>олай-пұлай әрекеттенгенімен, оны да жауып тастар деп, қайын</w:t>
        <w:br/>
        <w:t>енесі ешқайда жібермеді. Айғаным да батып түк демеді.</w:t>
        <w:br/>
        <w:t>Шынында не сезімін, не миың бойламайтын түсініксіз бір кезең</w:t>
        <w:br/>
        <w:t>еді. Тіпті хат танымайтын, момын шаруаларға шейін, енді-енді</w:t>
        <w:br/>
        <w:t>көздері ашылып, кеңестің мүшелері шетінен ұсталып жатты.</w:t>
        <w:br/>
        <w:t>Сол кеткеннен әлі де жоқ көбі. Кейінгілер іздеу де салмайды.</w:t>
        <w:br/>
        <w:t>Үш жылдан кейін Нұрхан елге оралғанда, таңырқамаған жан</w:t>
        <w:br/>
        <w:t>жоқ. Аналары ауылдың кәрі-жасын түгел жинап, құрмалдыққа</w:t>
        <w:br/>
        <w:t>жылқы шалған. Аман келгеніне құлшылық деп, қадалып</w:t>
        <w:br/>
        <w:t>ештеңе сұрамағандарына қазір өкінеді. Өзі де ашылып</w:t>
        <w:br/>
        <w:t>сөйлемейтін, сол баяғыдай, алыстан мен мұндалап, төңірегін</w:t>
        <w:br/>
        <w:t>мысы басып тұратын. Қапаста өткізген үш жыл мінезін</w:t>
        <w:br/>
        <w:t>өзгерткендей, тым жастай сынға түсті ғой, жарығым, күнім.</w:t>
        <w:br/>
        <w:t>Келе сала “үйлен, үйлен“ деп мазаладық.</w:t>
        <w:br/>
        <w:t>Ай-Һай, шіркін, құдайдың күдіретін айтсаңшы, бір жыл ғана</w:t>
        <w:br/>
        <w:t>2%</w:t>
        <w:br/>
        <w:t>жылай, не сөйлей алмай кемсеңдеп, басын дамылсыз</w:t>
        <w:br/>
        <w:t>шайқаумен өтті дүниеден. Бір қайғы боп есеңгіретсе, бір</w:t>
        <w:br/>
        <w:t>қуаныш боп алдаған, ай-һай, шіркін, өмір-ай, шешесін жерлеп</w:t>
        <w:br/>
        <w:t>жатқанда, Теңдік үл тапты. Қатын-қалаш, қаусаған қарт, арпа</w:t>
        <w:br/>
        <w:t>ішіңдегі билайдай, бірен-саран еркек ауылдағылар. Белі үзіліп,</w:t>
        <w:br/>
        <w:t>жұмыс істеуді, міне, сол сәттен бастаған Жанғаным екеуі. Ай-</w:t>
        <w:br/>
        <w:t>һай, дүние-ай, қабырғаң қайыса жүріп-ақ көндігеді екенсің</w:t>
        <w:br/>
        <w:t>қиындыққа. Аппақ саусақтарыңды сүйел каптап, бет-жүзіңді</w:t>
        <w:br/>
        <w:t>аяусыз жел, аяз, жауын-шашын осқылағанда, балтырың</w:t>
        <w:br/>
        <w:t>сыздап, табаның удай ашығанда, жылы тосекке жетемін бе,</w:t>
        <w:br/>
        <w:t>жетпеймін бе деп қиялдайсың. Басыңа түссе, мұң емес нәрсе</w:t>
        <w:br/>
        <w:t>жоқ, басынан өткермегсндер мұны түсіне де қоймас. Қара</w:t>
        <w:br/>
        <w:t>шаңырақтарынан отау-отау бөлініп, үй тігіп шыққандары кешпе</w:t>
        <w:br/>
        <w:t>сияқты еді, бұл тұрлаусыз уақыттың әмірі мықты екен, бәрін</w:t>
        <w:br/>
        <w:t>бүрсеңдетіп әкеп, қайтадан қосты. Түбірінен оталған орманның</w:t>
        <w:br/>
        <w:t>орнында қалт-құлт сарғайған, шіріген шөп-шалам, қисайған,</w:t>
        <w:br/>
        <w:t>сынған бұтақтар тәрізді, оңкей қорғансыз жесірлер, бала-шаға,</w:t>
        <w:br/>
        <w:t>шал-кемпір.</w:t>
        <w:br/>
        <w:t>Азаматыңмен коса айбынын да кетеді скен, қаншалықты</w:t>
        <w:br/>
        <w:t>тырмысып, білдірмеймін дегеніңмен, орны үңірейіп тұрады</w:t>
        <w:br/>
        <w:t>екен косағыңның. Даладан шаршап-шалдығып жеткенде,</w:t>
        <w:br/>
        <w:t>апалап төсіне жабысқан балалары көңілін лезде қалай котерсе,</w:t>
        <w:br/>
        <w:t>Теңдіктің ашық-жарқын мінезі сондай әсер ететін. Қабағына</w:t>
      </w:r>
    </w:p>
    <w:p>
      <w:r>
        <w:t>қарап-ақ тоятын. Кебежелегі азғантай азықты бабына келтіре</w:t>
        <w:br/>
        <w:t>ұстап, Жанғаным екеуінің алдынан дастарқан жайып қарсы</w:t>
        <w:br/>
        <w:t>алады, бірде аш, бірде тоқ бобектерін де жылы шырайымен</w:t>
        <w:br/>
        <w:t>қасынан ұзатпайды. ”Ертегі айтшы” деп, Октябрь етегінен</w:t>
        <w:br/>
        <w:t>жармасып, бір елі соңынан қалмайтын, Қалқан мен Кеңес</w:t>
        <w:br/>
        <w:t>ауыздарын ашып томпиып қана отырады. Ертегінің аса</w:t>
        <w:br/>
        <w:t>қызықты тұсына келгенде, Октябрьдің қол аяқтарын</w:t>
        <w:br/>
        <w:t>ербеңдетіп, кейіпкерлердің іс-әрекетін қимылмен көрсетем деп</w:t>
        <w:br/>
        <w:t>әлектенгені қыран-топан күлкіге батыратын үйдегілерді. Олан</w:t>
        <w:br/>
        <w:t>Кеңес пен Қалқан да қалғысы келмей ербеңдейлі. Қысқы</w:t>
        <w:br/>
        <w:t>кештер сөйтіп балалардың кішігірім ойын-сауығымен өтіп</w:t>
        <w:br/>
        <w:t>жататын.</w:t>
        <w:br/>
        <w:t>Ауылға алғашқылардың қатарында Құрман оралды. Дені сау,</w:t>
        <w:br/>
        <w:t>жараланбаған, әйтеуір жаны олжа, бәрі құдайдың жіберген</w:t>
        <w:br/>
        <w:t>250</w:t>
        <w:br/>
        <w:t>сайын әлде сағыныш, әлде өкініш, әлде құлазу ма, бойларын</w:t>
        <w:br/>
        <w:t>телегей-теңіз толғаныс билеген.</w:t>
        <w:br/>
        <w:t>Соны бұзғысы келмегендей, біреуі жағын ашар емес.</w:t>
        <w:br/>
        <w:t>Оқыстан әлдене десе, табиғат пен екі ортадағы тілсіз</w:t>
        <w:br/>
        <w:t>үндестіктің шырқы бұзылатындай. Алға жылжыған сайын</w:t>
        <w:br/>
        <w:t>баяғыдағы қалың жыныстың қатары селдіреп, әлден уақытта</w:t>
        <w:br/>
        <w:t>жазыққа ұласты. Манадан соңдарынан қалмай жарысқан қос</w:t>
        <w:br/>
        <w:t>қапталдағы ағаштар да кілт тыйылып, доңғалақтардың астында</w:t>
        <w:br/>
        <w:t>шыр айналған жол еңді жіңішкере берді. Жискке шейін егілген</w:t>
        <w:br/>
        <w:t>дақыл, оң жақта бидай, сол жақта жүгері. Жолға тақала</w:t>
        <w:br/>
        <w:t>себілгені соншалық, әрлі-берлі өткен көлік шеттерін аяусыз</w:t>
        <w:br/>
        <w:t>жаншыған. Машина, тракторлардың бұл жермен жүрмейтіні</w:t>
        <w:br/>
        <w:t>аңғарылады. ені тар, аракідік ызғытқан мотоцикл іздері</w:t>
        <w:br/>
        <w:t>баттиыпты шашылған дақылдың үстінде. Үсті-үстіне</w:t>
        <w:br/>
        <w:t>төпелеген суық жаңбырдан еңсесін котере алмай, пісіп</w:t>
        <w:br/>
        <w:t>үлгермеген қалпында бидайдың сабақтары иіле төменшіктеген.</w:t>
        <w:br/>
        <w:t>- Шіркін-ай, бес-алты күн ашық болса ғой, жауын әбден</w:t>
        <w:br/>
        <w:t>титықтатқан екен жарықтықты. - Төңірегін әрлі-берлі</w:t>
        <w:br/>
        <w:t>барлағанымен, Құрман қайда келе жатқандарымен ісі жоқ</w:t>
        <w:br/>
        <w:t>сияқты. Көгерген күйінде комбайнға түсер астықты елестетіп,</w:t>
        <w:br/>
        <w:t>басын қайта-қайта шайқайды. - Жарықтық-ай. обал-ай,</w:t>
        <w:br/>
        <w:t>аспанның да жуықта ашылар райы байқалмайды, Ә...</w:t>
        <w:br/>
        <w:t>Қасындағылардың ешқайсы оның сөзін жалғастырмады,</w:t>
        <w:br/>
        <w:t>тұнжыраған күйлері. Тоқсейіт қана көкжиекке енжарлау көз</w:t>
        <w:br/>
        <w:t>қиығын жүгіртіп өтті.</w:t>
        <w:br/>
        <w:t>Шыныңда жер-көк көңілсіз. Баяу көшкен қою бұлттардың</w:t>
        <w:br/>
        <w:t>жақында тарай қоятын түрі жоқ. Төбеден төне түсіп-төне түсіп</w:t>
        <w:br/>
        <w:t>жауын тамшыларына айналмай жатып, қайтадан жел көтеріп</w:t>
        <w:br/>
        <w:t>әкеткенде, кеңістікке қанатын кең жая үздік-создық жүзе</w:t>
        <w:br/>
        <w:t>жөнеледі. Әлгі әзірдегі жоғарыдан сығалаған жылт-жылт</w:t>
        <w:br/>
        <w:t>күннің сәулесі енді бұлттардың астында жоғалып, төңіректі</w:t>
        <w:br/>
        <w:t>одан әрмен жүдетіп жіберді. Қай-қайсының да бойы</w:t>
        <w:br/>
        <w:t>тоңазығандай., Сумаңдаған ызғарлы лептің оңайлықпен басылар</w:t>
        <w:br/>
        <w:t>сыңайы жоқ. Неге екені белгісіз, бір-біріне арқа сүйеп</w:t>
        <w:br/>
        <w:t>отырмай, әрқайсы өзінше бөлек шоқиған. Сірә, сондықтан да</w:t>
        <w:br/>
        <w:t>шығар тоңғандары.</w:t>
        <w:br/>
        <w:t>- Айламайсың ба атты, - леп калды Жанғаным.</w:t>
      </w:r>
    </w:p>
    <w:p>
      <w:r>
        <w:t>“Айғаным, былай тұр“ деп бұны шақырып алды, - “айналайын,</w:t>
        <w:br/>
        <w:t>тым үзіліп, тым үздігіп қарамашы, берірек келші, өйтуге</w:t>
        <w:br/>
        <w:t>болмайды&lt;,</w:t>
        <w:br/>
        <w:t>Жүрегі шым етіп, бауырына жалт бұрылған, ол да үздігіп</w:t>
        <w:br/>
        <w:t>кетердей-ақ отыр екен. Жарығым, күнім деймін-ау, менікі</w:t>
        <w:br/>
        <w:t>әншейін сандырақ шығар, алақанға сызылғаннан кім озған.</w:t>
        <w:br/>
        <w:t>Балалары Дәм-ағаның өсиетін орындап, ата-бабасының</w:t>
        <w:br/>
        <w:t>қорымына апарып жерледі. Дос-жаран, жаужүрек тумалар</w:t>
        <w:br/>
        <w:t>түгелдей жиналды. Жан-жақтан ағылған елден жер қайысты.</w:t>
        <w:br/>
        <w:t>“Артыңда тұяғы бар, жалғызы аман болсын“ деп тарқасқан.</w:t>
        <w:br/>
        <w:t>Алыстан қарап-ақ мерейіңді тасытып, ішкізбей-жегізбей</w:t>
        <w:br/>
        <w:t>тойғызатын, қайран бауырым-ай, қайтейін, қыранға несіне</w:t>
        <w:br/>
        <w:t>ұқсадың екен әуелде. Жасық, жуас болғаныңда, жалаға</w:t>
        <w:br/>
        <w:t>ұшырамас па едің, кім білсін. Орысша, қазақша сауатты</w:t>
        <w:br/>
        <w:t>жазады, танымайтын, сырын ұқпайтындарға тым өр көрінген</w:t>
        <w:br/>
        <w:t>шығар. Маңайдағы ауылдардың басым көпшілігі жұттан</w:t>
        <w:br/>
        <w:t>қырылып, айғайға басқан кешегі белсенділер сәл-сәл</w:t>
        <w:br/>
        <w:t>жуасыған, ел ішінде тыныштық. Нұрхан ауданда қызметте,</w:t>
        <w:br/>
        <w:t>газетке өлендері жарияланып тұрды. “Байдың баласы“ деп</w:t>
        <w:br/>
        <w:t>бұдан торт-бес жыл бұрын оқуынан қуылғандай емес, жұрт</w:t>
        <w:br/>
        <w:t>бірін-бірі қаңғыртқанды, аңдығанды тыйыңқыраған.</w:t>
        <w:br/>
        <w:t>Нұрханның атақ-абыройына бұлар сырттан мәз.</w:t>
        <w:br/>
        <w:t>Құрбы-құрдастарына сыйлы, қыздарға кадірлі, он жетіден</w:t>
        <w:br/>
        <w:t>асқан ұлын анасы тезірек үйлендіруді тілеген. “Сол аудан</w:t>
        <w:br/>
        <w:t>дегенді қайтесің, ауылға орал, келіншек ал,- дейлі. Қасын керіп</w:t>
        <w:br/>
        <w:t>жымиятын: -Үлгерем ғой, апа. Кейінірек. Оқимын,</w:t>
        <w:br/>
        <w:t>Қарағандыға жібермек. Сөйтіп жүргеңде, заман тағы бүлінді.</w:t>
        <w:br/>
        <w:t>Осы төңіректен бірінші Нұрхан кетті үңдемеске. Демалыс</w:t>
        <w:br/>
        <w:t>сайын ауылға келгенде, қабағы ашылмайтын әдет тапты.</w:t>
        <w:br/>
        <w:t>Кіиаптан, қағаздан көзін алмайды, етпетінен жатады, ешкіммен</w:t>
        <w:br/>
        <w:t>сөйлеспейді.</w:t>
        <w:br/>
        <w:t>Бірде Айғаным себебін сұраған.</w:t>
        <w:br/>
        <w:t>- Өлең жазарда осындаймын, өзім де байқамаймын,- деген.</w:t>
        <w:br/>
        <w:t>Екі жеті хабар болмағасын, бұлар Токсейітті ауданға</w:t>
        <w:br/>
        <w:t>жіберген.</w:t>
        <w:br/>
        <w:t>Өң жоқ, түс жоқ, өздеріне сокластан ол тіке бүлардын</w:t>
        <w:br/>
        <w:t>жертөлесіне келіп тұр. Құрман екеуі сыртта сыбыр-сыбыр.</w:t>
        <w:br/>
        <w:t>24</w:t>
        <w:br/>
        <w:t>кісілер сыймай, облысқа әкетіп жатыр. Не милицияның, не</w:t>
        <w:br/>
        <w:t>соттың есігіне жету мүмкін емес, сеңдей соғылысқан халық,</w:t>
        <w:br/>
        <w:t>ештеңе біліп болмайсың, мұндайды ешқашан ешкім көрмепті,</w:t>
        <w:br/>
        <w:t>түрлері жаман, не сұмдық келгенін... жау емес жан жоқ, деседі.</w:t>
        <w:br/>
        <w:t>- Жау дейді, - Айғаным алакаңларымен бетін басты, - байдың</w:t>
        <w:br/>
        <w:t>баласы, шонжардың тұқымы деп тағы бастайды екен ғой</w:t>
        <w:br/>
        <w:t>қудалауды. Құдай-ау, енді не істе дейсің, енді қай тесікке</w:t>
        <w:br/>
        <w:t>тығыламыз. Дүниенің кілті кедейле, ендігі төре кедей, ендігі</w:t>
        <w:br/>
        <w:t>патша кедей дегесін, іздеп жүріп, сондарынан қалмай жүріп,</w:t>
      </w:r>
    </w:p>
    <w:p>
      <w:r>
        <w:t>тигендегі көрген күніміз мынау болса, құрысын кедейі,</w:t>
        <w:br/>
        <w:t>жарлысы да, жалшысы да. Әлде біздің таппай жүргеніміз</w:t>
        <w:br/>
        <w:t>жерде, көкте жоқ кедей ме, айтсандаршы, тілдерің байланып,</w:t>
        <w:br/>
        <w:t>неге таппайсындар бір амалын, неғып отырсындар омалып.</w:t>
        <w:br/>
        <w:t>Дәм-аға тапсырған жоқ па еді екеуіне Нұрханды, қайда берген</w:t>
        <w:br/>
        <w:t>уәделерін, ант-су ішкендерің? Әлде үмыттыңдар ма козі</w:t>
        <w:br/>
        <w:t>тайғасын. Бұл не, таусылмайтын жау, құдай-ау, ұямды бұзып,</w:t>
        <w:br/>
        <w:t>ұрпағымды қаңғыртқан, аналарды аңыратқан бұл не жау?</w:t>
        <w:br/>
        <w:t>Сендерді кінәламағанда, кімді кінәлаймын, сендерден</w:t>
        <w:br/>
        <w:t>сұрамағанда, кімнен сұраймын, кім қалды, құдай-ау, сенетін.</w:t>
        <w:br/>
        <w:t>сүйенетін.</w:t>
        <w:br/>
        <w:t>Кенеттен өзегін өртеген қайғылы хабардан Айғаным не</w:t>
        <w:br/>
        <w:t>айтып, не қойғанына есеп бермеген. Әлдеқалай көзі түскенде</w:t>
        <w:br/>
        <w:t>аңғарды, Токсейітің жүзі қуқылданып кетіпті. Сонда ғана оны</w:t>
        <w:br/>
        <w:t>қатты ренжіткенін білді.</w:t>
        <w:br/>
        <w:t>Құрман әншейін қалбалақтап, тыпыр-тыпыр, екеуіне алма-</w:t>
        <w:br/>
        <w:t>кезек жаутандағаннан басқаға дәрменсіз.</w:t>
        <w:br/>
        <w:t>- Тым терең кеттің-ау, Айғаным, - деді Тоқсейіт ұзақ</w:t>
        <w:br/>
        <w:t>кідірістен соң, - бірақ не айтсаң да біз көтереміз, көнеміз.</w:t>
        <w:br/>
        <w:t>Санаға, миға қонбайтын жағдай бұл, соғыс емес, жүт емес, түрі</w:t>
        <w:br/>
        <w:t>мен түсі мүлдем өзгеше бір жамандық, өзгеше бір апат болмаса,</w:t>
        <w:br/>
        <w:t>не қылсын. Аудандағылардың түрінен қорқасың, қабағы ашық,</w:t>
        <w:br/>
        <w:t>жүзі жарқын біреуді кездестірмейсің.</w:t>
        <w:br/>
        <w:t>-Жер аударылып-ақ кетпеген екенбіз,- деді Айғаным,-</w:t>
        <w:br/>
        <w:t>мүмкін соңда ештеңеге душар болмас па едік, Дәм-ағам да тірі</w:t>
        <w:br/>
        <w:t>қалар ма елі? Бү жерде бәрібір бізге тыныштық, бере қоймас,</w:t>
        <w:br/>
        <w:t>байдың тұқымы деген атымыз бар.</w:t>
        <w:br/>
        <w:t>- Аудандағылардан естуіміпе, тұтқындалғандар өңкей кешен</w:t>
        <w:br/>
        <w:t>245</w:t>
        <w:br/>
        <w:t>Айғаным бірақ қүлақ аспады, жүзі күреңітіп, көздері</w:t>
        <w:br/>
        <w:t>жасына лайықсыз шоқтай қызарған, Жанғаным дереу қолын</w:t>
        <w:br/>
        <w:t>тартып алды.</w:t>
        <w:br/>
        <w:t>- Нұрхан қалай біліп айтып кеткен: қайран қалақ, тірлік</w:t>
        <w:br/>
        <w:t>тозақ, - Айғаным өз-өзінен тәбіреніп, өз-өзінен көңілі бүзылған</w:t>
        <w:br/>
        <w:t>кейіпте ұзақ күңіреңді. - Құлайдың қандай қаһарына ұшырасақ,</w:t>
        <w:br/>
        <w:t>та, енді бізге обал жоқ, шығар, жаратқан иеңе енді не деп</w:t>
        <w:br/>
        <w:t>жалынуға болады, тәубадан айырылдық, ата-баба аруағын аттап</w:t>
        <w:br/>
        <w:t>кеттік, қап-қара қарғыс арқаладық... қайран қазақ, атқан</w:t>
        <w:br/>
        <w:t>аруақ, азған ұрпак, қалды-ау, өңкей бозсопақ, қайдасың, қайда</w:t>
        <w:br/>
        <w:t>кешегі боздақ, осының бәрін болжап айтып кеткен, беу, шіркін,</w:t>
        <w:br/>
        <w:t>Нұрхан!</w:t>
        <w:br/>
        <w:t>Көз жасына булығып, әрең отырған Жанғаным ішыламады,</w:t>
        <w:br/>
        <w:t>аңырап қоя берді:</w:t>
        <w:br/>
        <w:t>- Арманда кеткен бауырым, азапқа көнген бауырым, айтуға</w:t>
        <w:br/>
        <w:t>да болмайды, іздеуге де болмайды, түсіндірші бауырым, өттің</w:t>
        <w:br/>
        <w:t>бе әлде қиналып, қандай жағдай, не халде, артыңнан сұрап</w:t>
        <w:br/>
        <w:t>баруға, жетпеді біздің дәрмен дс, құзғынға жем болдың ба,</w:t>
        <w:br/>
        <w:t>қоқыста әлде қалдың ба, асыл сүйегің, қапылыста солдың ба!?</w:t>
        <w:br/>
        <w:t>Айғаным Жанғанымды құшақтай алды, канша жыллан бері</w:t>
        <w:br/>
        <w:t>тұншықтырған, екеуіне ғана белгілі қайғы-бүлақ арнасынан</w:t>
      </w:r>
    </w:p>
    <w:p>
      <w:r>
        <w:t>асып, ал кеп бұрқ-сарқ, төгілсін. Мынау қиындау сәтке дөп</w:t>
        <w:br/>
        <w:t>келген қырық жамау көңілдеріне басу айтар шама Құрман мен</w:t>
        <w:br/>
        <w:t>Токсейітте жоқ. Бұрын-соңды жариялап сәті түспеген, шерін</w:t>
        <w:br/>
        <w:t>әбден тескен екен, екі әйел Нұрханды айтып, солқ-солқ</w:t>
        <w:br/>
        <w:t>жылады.</w:t>
        <w:br/>
        <w:t>Ескі қорымның орнын шырамытқандарымен, әке-</w:t>
        <w:br/>
        <w:t>шешелерінің бейітің дәл анықтай алмады. Бірақ қай жағына</w:t>
        <w:br/>
        <w:t>қараса да сол баяғыдай көріністе, әке-шешелерінің бейіті ап-</w:t>
        <w:br/>
        <w:t>анық елестей берді. Сол баяғыдай екен дейді, бәрі жерге отыра</w:t>
        <w:br/>
        <w:t>қалып, беттерін сипайды, әлдекімпің аят оқығаны естіледі,</w:t>
        <w:br/>
        <w:t>неткен мақам, құлаққа жағымды, көзінді жұмып, қолынды</w:t>
        <w:br/>
        <w:t>жаясың, кәдімгілей қауышасың, амандасасың, бәрі</w:t>
        <w:br/>
        <w:t>өңіндегіндей.</w:t>
        <w:br/>
        <w:t>Жанғанымның иығына басын сүйеген Айғанымның</w:t>
        <w:br/>
        <w:t>сарнаған жоқтауы екен сапасына бірте-бірте сінген. Сынайтын.</w:t>
        <w:br/>
        <w:t>сөгетін бөтен кісі жоқ, мүнартқан дала жап-жасыл, екеуіне</w:t>
        <w:br/>
        <w:t>264</w:t>
        <w:br/>
        <w:t>сыйындай. Соғысқа кеткен тоқсан жігіттің алтауы ғана қайтты.</w:t>
        <w:br/>
        <w:t>Әбден титықтаған, арып-ашыған бүғылылықтарға бұл соғыс</w:t>
        <w:br/>
        <w:t>орны толмас опат, орны толмас өкініш боп жалғасты, әлі қанша</w:t>
        <w:br/>
        <w:t>жалғасарын кім есептесін. Әуелде құлыптап кеткен үйлеріне</w:t>
        <w:br/>
        <w:t>жер ауған ингуштың үйелмені кірген, шығындар демеді,</w:t>
        <w:br/>
        <w:t>Құрман да қарсыласпады, бәрі осында тұра берген. Ауылдағы</w:t>
        <w:br/>
        <w:t>бос үйлерге жаппай көшіріп әкелінген шешен, ингуштар енген.</w:t>
        <w:br/>
        <w:t>Шағын үйлер адамдарға тарлық қылмайтын, бір оттың</w:t>
        <w:br/>
        <w:t>басында бірнеше шаңырақтың тату-тәтті тірлік кешуі әбден</w:t>
        <w:br/>
        <w:t>заңды көрінетін. Асылы, пеңде байғүс не нәрсеге де тез</w:t>
        <w:br/>
        <w:t>бейімделгіш, тез көнгіш, әйтпесе сайын даланы еркін жайлап,</w:t>
        <w:br/>
        <w:t>киіз үй тігіп керіліп-созыла күн оздырғандарын да біледі,</w:t>
        <w:br/>
        <w:t>сөйткен өмір өзгеріп, ел аспанына қара бұлт үйірілгенде,</w:t>
        <w:br/>
        <w:t>жұмылған жұдырықтай бір жерге бастары түйісті, бұған да</w:t>
        <w:br/>
        <w:t>көнді, мал-дәулет ортаға түсті, оған да көнді. Елу жылда</w:t>
        <w:br/>
        <w:t>заманның өздеріне үйіп-токкен қандай да жөнді-жөнсіз</w:t>
        <w:br/>
        <w:t>жосықтарын, заңдарын үп дегізбей қағып алатындары қызық.</w:t>
        <w:br/>
        <w:t>Шетінен елгезектік танытып, өзгере қалады, оқыс нұсқау, оқыс</w:t>
        <w:br/>
        <w:t>бұйрық, оқыс науқан, оқыс ұран ба, негізіне, өзегіне үңілер</w:t>
        <w:br/>
        <w:t>ешқайсын кездестірген емсс. Қай кезеңде де ”міне, малымыз,</w:t>
        <w:br/>
        <w:t>міне, жанымыз, ләппей, тақсыр, құлдық тақсыр”. Уақыт</w:t>
        <w:br/>
        <w:t>зымыраған сайын ”ләппей, тақсыр, құлдық, тақсырдың”</w:t>
        <w:br/>
        <w:t>сипаты терендеп барады. Екі малдың тұяғы бітсе, біреуін</w:t>
        <w:br/>
        <w:t>сүйреп әкетіп, құлынды биені сасқандарынан жүз, жүз елу</w:t>
        <w:br/>
        <w:t>сомнан өткізгендерінде, тағы да әлгі "құлдық, тақсыр”. Қазір</w:t>
        <w:br/>
        <w:t>мың сомға табар ма екенсің құлынсыз биені. Жетпісінші</w:t>
        <w:br/>
        <w:t>жылдардың басында айырықша байқалған, сонда ғой</w:t>
        <w:br/>
        <w:t>Құрманның қорадағы малды тігерге тұяқ қалдырмай</w:t>
        <w:br/>
        <w:t>мемлекетке өткізіп жібергені. Жергілікті советтің өкілдері үйді-</w:t>
        <w:br/>
        <w:t>үйді аралап, "артық мал ұстамаңдар, майды, сүтті, наңды қайдан</w:t>
        <w:br/>
        <w:t>аламыз дейсіңдер ме, е, қайдан алушы сдіңдер, бәрін, де</w:t>
        <w:br/>
        <w:t>дүкеннен сатып аласыңдар” деп бөскен.</w:t>
        <w:br/>
        <w:t>- Алғашқы боп елге үлгі көрсеттің, молодес Құрман, - деген</w:t>
        <w:br/>
        <w:t>комиссия мүшелерінің бірі.</w:t>
        <w:br/>
        <w:t>»Молодес Құрманнан” кейін басқалар да амалсыздан</w:t>
        <w:br/>
        <w:t>малдарын арзан бағаға сатуға мәжбүр болған.</w:t>
      </w:r>
    </w:p>
    <w:p>
      <w:r>
        <w:t>Айғанымның жақыннан да жаттан да көретіні самарқаулық,</w:t>
        <w:br/>
        <w:t>сылбырлық, аруағын қорласын, ақ сақалын жұлсын, ата</w:t>
        <w:br/>
        <w:t>қонысынан қусын, мейлі, ішкенге мәз, кигенге мәз.</w:t>
        <w:br/>
        <w:t>Тойғандары соншалык, кездерін шел, көкіректерін тот басқан.</w:t>
        <w:br/>
        <w:t>Саналы-ау дегендері әбден қорқып қалған, тілдерін тістеп,</w:t>
        <w:br/>
        <w:t>іштерінен тынады. Әйтпесе ата қоныстарының іргесінде</w:t>
        <w:br/>
        <w:t>отырған Токсейіт пен Жанғаным қалай шылаған, жо-жоқ, олар</w:t>
        <w:br/>
        <w:t>білмей қалдық, деп, қанша акталғандарымен, бәрібір кешірім</w:t>
        <w:br/>
        <w:t>жасау қиын. Пәлен жыл өткеннен кейін Бұғылыға барған бір</w:t>
        <w:br/>
        <w:t>жолы ”Дәм-ағамен амандасып қайтайық” деген. Құрман</w:t>
        <w:br/>
        <w:t>шошыңқырап, қапелімде ешқайсы кеттік дей қоймайды.</w:t>
        <w:br/>
        <w:t>Ыңғайсыздау тыныштық, орнап, көздерін бір-бірінен алып</w:t>
        <w:br/>
        <w:t>қашқан.</w:t>
        <w:br/>
        <w:t>- Бастарына барып, малдың қанын шығарсақ, қайтеді, - Деген</w:t>
        <w:br/>
        <w:t>Тоқсейіт.</w:t>
        <w:br/>
        <w:t>- Онда бүткіл ауылды со жерге шақыру керек, - деп</w:t>
        <w:br/>
        <w:t>Жанғаным не қолдағанын, не қарсыласқанын білдірмеген.</w:t>
        <w:br/>
        <w:t>- Жұрт қалай түсінеді, мұның өзі... - деп Құрман сөзінің</w:t>
        <w:br/>
        <w:t>соңын жұтыңқкырап, ыңғай танытпады.</w:t>
        <w:br/>
        <w:t>- Иә, сен өмірбақи осылай жұрт қалай деп отесің ғой. -</w:t>
        <w:br/>
        <w:t>Кеудесін кере күрсінген Айғанымның жігері жасыған.</w:t>
        <w:br/>
        <w:t>Құрмалдық шалмаған. Төртеуі күздің қоңыр салқынында</w:t>
        <w:br/>
        <w:t>ілби аяңдаған ат-арбаның үстінде. Әке-шешелерін бүгін</w:t>
        <w:br/>
        <w:t>жерлегендей қабақтарынан қар жауып отыра берген.</w:t>
        <w:br/>
        <w:t>Божы ұстаған Тоқсейіт қамшысын атқа сілтемелі. Басы</w:t>
        <w:br/>
        <w:t>салбырап, қалың ойға батқан түрінен айныған жоқ. Әрқайсы</w:t>
        <w:br/>
        <w:t>іштерінен күйзеліп, анда-санда “уһ” деп тұншыққан</w:t>
        <w:br/>
        <w:t>тыныстары ғана әуені сызғылайды. Төңірек те мұңая мүлгіген,</w:t>
        <w:br/>
        <w:t>жолдың қос қапталыңдағы тал, қайыңның жапырақтары бір</w:t>
        <w:br/>
        <w:t>сарғайып, бір қызарып қалып барады. Айнала жүлеп, алдағы</w:t>
        <w:br/>
        <w:t>жол қысқарған сайын сидаң тартқандай. Дала баяғы</w:t>
        <w:br/>
        <w:t>маңғаздығынан, шексіздігінен айырылып, етек-жеңі</w:t>
        <w:br/>
        <w:t>түріліңкірегендей ме, жан-жақтарынан қысып, демдерін</w:t>
        <w:br/>
        <w:t>алқына алады. Әлде іштерін тесіп әкеткен шарасыздық Па, жан</w:t>
        <w:br/>
        <w:t>дүниелерін айран-асыр ғып, жүректерін шайлықтырған мына</w:t>
        <w:br/>
        <w:t>сәтте қоршаған орта да өз-өзінен кішірейіп кеткендей. Балалык,</w:t>
        <w:br/>
        <w:t>жастық дәурендері өткен алқаптың қойнауына бірегей енген</w:t>
        <w:br/>
        <w:t>257</w:t>
        <w:br/>
        <w:t>“құйыршыксың Рахман“ деді. “Тұқымың тұздай құриды“ деді</w:t>
        <w:br/>
        <w:t>және. Кімді сонша өшіктіргенімді. Бірақ, сендердің қаңдарың</w:t>
        <w:br/>
        <w:t>көтеріліп жүрмесін, Нұрхан, саған айтамын. Біріңе бірің</w:t>
        <w:br/>
        <w:t>сүйеніңдер, елден ұзамандар, ынтымақтан айырылмандар, мені</w:t>
        <w:br/>
        <w:t>өзіміздің ескі жұрттағы қорымға қойындар.</w:t>
        <w:br/>
        <w:t>Әке өліміне себеп сол белгісіз күйінде қалды. Әкеле жатқан</w:t>
        <w:br/>
        <w:t>бес қап бидай үшін бе, басқа сыры бар ма, ешқайсына белгісіз.</w:t>
        <w:br/>
        <w:t>Жоқтықтан әлі де иық көтеріп үлгермеген ел Рахманның</w:t>
        <w:br/>
        <w:t>қазасын азық-түлік тонаушылардан көрді. Өздері әкесінің</w:t>
        <w:br/>
        <w:t>екіұштылау етіп айтқанын тістерінен шығармады. Дәм-ағаның</w:t>
        <w:br/>
        <w:t>қайғылы өлімі Нұрханды тез есейтті. Жарығым, күнім деймін-</w:t>
      </w:r>
    </w:p>
    <w:p>
      <w:r>
        <w:t>ау, әкесінің ақырғы демі үзілгенше, бүкіл қызметін өткерді ғой</w:t>
        <w:br/>
        <w:t>қолымен. Неге тым-тым бәйек қақты екен со жолы деп</w:t>
        <w:br/>
        <w:t>кейіннен Айғаным талай опынған. Әке тәніне тырнағын</w:t>
        <w:br/>
        <w:t>сұққан сұм ажалдың салқыны бауырын дәл со жолы</w:t>
        <w:br/>
        <w:t>шарпығандай көрінеді де тұрады.</w:t>
        <w:br/>
        <w:t>Дәм-аға қайтатын күні Нұрхан екеуі қасынан бір сәтке</w:t>
        <w:br/>
        <w:t>ұзамаған. Тіл жоқ, жанары солған, әбден жүдеген әкелеріне</w:t>
        <w:br/>
        <w:t>тесіле қарап ұзақ отырған. Бір мезетте тынысында қорқынышты</w:t>
        <w:br/>
        <w:t>қырыл пайда болды, беу, дүние-ай, жанның мұрынның ұшына</w:t>
        <w:br/>
        <w:t>жақындағаны сол шығар, тәннен ұшар алдындағы ай-һай</w:t>
        <w:br/>
        <w:t>қимастығы ма, сол бір қиямет сәтте Нұрхан жұтынып-</w:t>
        <w:br/>
        <w:t>жұтынып қалғандай, сондықтан да кейін бақытсыздыққа</w:t>
        <w:br/>
        <w:t>ұшырағандай болады да тұрады. Әлде өзінің жөн-жосықсыз</w:t>
        <w:br/>
        <w:t>ырымшылдығынан ба, белгісіз. Соңғы демін жеңілдетуге</w:t>
        <w:br/>
        <w:t>құлшынғандай, Нұрханның әлденеше бүктетіліп әкесін</w:t>
        <w:br/>
        <w:t>құшақтай алғаны, өз демін аузына тосқаңдай болғаны, басын</w:t>
        <w:br/>
        <w:t>жастыққа салып, қайтадан пәлен сағат телміргені Айғанымға</w:t>
        <w:br/>
        <w:t>ұнамаған. Шаңырақтарына амалдап кіріп үлгерген ажал атты</w:t>
        <w:br/>
        <w:t>аждаһаның азуы бауырына да тиіп кетер ме деп аһ ұрған. Бүл</w:t>
        <w:br/>
        <w:t>күдік дегенді қойсаңшы, көңіліңді бір жауласа, құдайдың</w:t>
        <w:br/>
        <w:t>төбеңнен ұрғаны деп біл.</w:t>
        <w:br/>
        <w:t>Міне, қырық жылдан асты, сол бір күліктенгені үшін әлі</w:t>
        <w:br/>
        <w:t>опынады. Нұрханның тағдырын сол бір құрып кеткір бұның</w:t>
        <w:br/>
        <w:t>күдіктенгені шешкендей-ақ. Алғашында ойында түк жоқ, өзі</w:t>
        <w:br/>
        <w:t>Нұрханнан әрмен Дәм-ағаға жақындап, қырылдаған деміне</w:t>
        <w:br/>
        <w:t>жүзі шарпылған. Сол кезде есік жақтан қартандау әйел</w:t>
        <w:br/>
        <w:t>242</w:t>
        <w:br/>
        <w:t>Қымызына үйренген құлынды биені әкеткенде,</w:t>
        <w:br/>
        <w:t>Айғанымның іші удай ашыған.</w:t>
        <w:br/>
        <w:t>- Сен-ақ жұрттың алдына түсіп олетін болың ғой, апарма,</w:t>
        <w:br/>
        <w:t>сатпа, егер зорлықпен әкетсе, о жағын көрерміз, - деген.</w:t>
        <w:br/>
        <w:t>- Үкімет айтқасын, заң, кеше коммунистердің</w:t>
        <w:br/>
        <w:t>жиналысында түсіндірді ғой облыстан келген мықтының өзі,</w:t>
        <w:br/>
        <w:t>мендей коммунистер, ардагерлер бастау керек деді ғой, сен</w:t>
        <w:br/>
        <w:t>осыны неге түсінбейсің?</w:t>
        <w:br/>
        <w:t>- ӘЙ, сен неге сұрамайсың, коммунистер ет жемесін, тамақ,</w:t>
        <w:br/>
        <w:t>ішпесін дей мс сонда? Жұт шақырмайын десең, айрылма</w:t>
        <w:br/>
        <w:t>жылқыдан. Құтым, берекем еді, тағы не пәлені бастап</w:t>
        <w:br/>
        <w:t>отырсындар, кім мұндай бүйрық шығарған. Кім болса да</w:t>
        <w:br/>
        <w:t>миғұла біреу. Халық сонда күнін қалай көрмек, кім асырамақ,,</w:t>
        <w:br/>
        <w:t>бүкіл малын қайтадан тартып әкетсе, баяғыдай отыз екінші</w:t>
        <w:br/>
        <w:t>жылдың кебін киіп жүрмейік.</w:t>
        <w:br/>
        <w:t>-- Ту-у, сен де қайдағыны жаңғыртып, қой үстіне бозторғай</w:t>
        <w:br/>
        <w:t>жұмыртқалаған осындай заманда, тамаша заманда, тіпті</w:t>
        <w:br/>
        <w:t>салыстыруға келмейді ғой, құдайдан қорықсайшы.</w:t>
        <w:br/>
        <w:t>- Әй, сендер қорқыңдар құдайдан, өңкей бейшаралар,</w:t>
        <w:br/>
        <w:t>жандайшап белсенділер, әй, сен енді кімнен қорқасың, сақал-</w:t>
        <w:br/>
        <w:t>шашың ағарды, қартайдың, қанша тыраштансаң да енді саған</w:t>
        <w:br/>
        <w:t>ешкім жылы орнын, жәйлі қызметін бермейді. Сен осы кімге</w:t>
        <w:br/>
        <w:t>жарамсақтанып, кімге жағынғың келеді. Жә, жасында</w:t>
        <w:br/>
        <w:t>түсінікті енді, алыстың, жұлыстың, жеткен әділетің,</w:t>
        <w:br/>
        <w:t>бірдейшілігің, теңдігің кәне, жауға аттандың, жеңдің, жә,</w:t>
      </w:r>
    </w:p>
    <w:p>
      <w:r>
        <w:t>мұның да көппен көрген ұлы той, тірі келгеніңе шүкір, ал енді</w:t>
        <w:br/>
        <w:t>мына алжасқаныңа жол болсын. Жұрт күлмей ме мына</w:t>
        <w:br/>
        <w:t>қақбасты-ай деп, тым құрыса әліптің артын бақ, байқа, сәл</w:t>
        <w:br/>
        <w:t>кідірсейші, сақалыңды шошандатпай.</w:t>
        <w:br/>
        <w:t>- Айттым ғой жағдайды, облыстан келіп түсіндірді дедім</w:t>
        <w:br/>
        <w:t>ғой, бәрібір еңді қоймайды, одан да тезірек тапсырып, тыныш</w:t>
        <w:br/>
        <w:t>отырайық, бәрібір қалдырмайды, мен білем бе, сен білесің бе,</w:t>
        <w:br/>
        <w:t>үкімет бір айтса, бітті. Өл, тіріл, бірақ орындайсың.</w:t>
        <w:br/>
        <w:t>- Еңдеше, өл, тіріл, баяғыдан, міне, осындайсындиар, сен</w:t>
        <w:br/>
        <w:t>түсіндірші, үкімет дегенің мендей адамдар емес пе, сен байғұс</w:t>
        <w:br/>
        <w:t>үкімет, үкімет дейсің өзеуреп, сонда оның кім өзі, темір, ағаш</w:t>
        <w:br/>
        <w:t>па ол қатып қалған. Қатын құрлы ақылдарың жоқ-ау, кайтейін,</w:t>
        <w:br/>
        <w:t>952</w:t>
        <w:br/>
        <w:t>шырылдап сәби келеді, түсауы кесіледі, тайға мінеді, үйленеді</w:t>
        <w:br/>
        <w:t>дегендей, жібі жіңішкерген әдет-салт жасқана-жасқана өз</w:t>
        <w:br/>
        <w:t>арнасын тапқан. Бүрынғыдай емес, күдік атаулы бірте-бірте</w:t>
        <w:br/>
        <w:t>тыйылып, ауыл үстінде анда-санда ән қалықтайды, күй</w:t>
        <w:br/>
        <w:t>күмбірлейді, жарқын-жарқын дауыстар естіледі, сыңғырлаған</w:t>
        <w:br/>
        <w:t>қыз-келіншектердің күлкісі алыстан арбайды. Не</w:t>
        <w:br/>
        <w:t>пиғылымыздан екенін қайдам, Нүрханның қамалуына себеп -</w:t>
        <w:br/>
        <w:t>байғүс Күжбанның қатыны босанып, баласы тұрмай шетіней</w:t>
        <w:br/>
        <w:t>бергесін кіндігін еркекке кестіріп, Нұрханды қолқалапты</w:t>
        <w:br/>
        <w:t>тойымды басқарсын деп.</w:t>
        <w:br/>
        <w:t>Майданға кететін бір топ жастың арасындағы ересегі де, тіс</w:t>
        <w:br/>
        <w:t>қаққаны да өзі, мұрты тебіндеп де үлгермеген басқалары оны</w:t>
        <w:br/>
        <w:t>“ағалап“ бәйек болған. “ “Кімді қорғаймын деп бара</w:t>
        <w:br/>
        <w:t>жатқанымды білмеймін соғысқа“ деп айтқаны үшін әкетіпті.</w:t>
        <w:br/>
        <w:t>“Жоқ, “Қайран қазақ“ деген өлеңі үшін...“ сияқты сөздерді</w:t>
        <w:br/>
        <w:t>арқалап, бұлар қала берген.</w:t>
        <w:br/>
        <w:t>Кім, қайсы көрсетті, Итемгеннің тыңшыларынан ба, анық,</w:t>
        <w:br/>
        <w:t>неңдей айып тағылды, куә болғаны бар ма, өзінің титтей хабары</w:t>
        <w:br/>
        <w:t>жоқ, “Кешегі өткен заманды аңсап, зарлапты...“ деген сөздер</w:t>
        <w:br/>
        <w:t>ауылды аралап кетті лезде.</w:t>
        <w:br/>
        <w:t>Жанғаным, анасы үшеуі үйде тү німен тамақ пісіріп,</w:t>
        <w:br/>
        <w:t>жігітерлің жолына ас-су дайындау қамымен үйле қалған. Енді</w:t>
        <w:br/>
        <w:t>ежіктегеннен не пайда, өтті өмірден қыршын жас. Шешелері</w:t>
        <w:br/>
        <w:t>шыдамады, қайғыдан, құсадан өлді. Жасық, жуас еді, күйгелек</w:t>
        <w:br/>
        <w:t>еді марқұм, заманның түзуінде уһілеп, айналасындағыларды</w:t>
        <w:br/>
        <w:t>үркітіп отыратын. Әкелерінің тірісінде байқалмаған жәйттер</w:t>
        <w:br/>
        <w:t>кейіннен кәдімгідей бадырайып, ұсақ-түйекке шейін жүйкесін</w:t>
        <w:br/>
        <w:t>жүқартып, ренжіп отыратын үнемі.</w:t>
        <w:br/>
        <w:t>Қызық, әдетте дастарқан берекесі әйелге қатысты ғой, ал</w:t>
        <w:br/>
        <w:t>бұлардың үйінің мырзалығы, конақжайлылығы, дарқандығына</w:t>
        <w:br/>
        <w:t>ең алдымен әкелері себепкер еді, үйіп-төгіп соншалықты</w:t>
        <w:br/>
        <w:t>қияметпен әкелгенін жұртқа аямастан таратып, себепті-</w:t>
        <w:br/>
        <w:t>себепсіз қонақ арылмайтын, дастарқан жиылмайтын.</w:t>
        <w:br/>
        <w:t>Күйгелек болғанымен тарындық танытпайтын шешесі,</w:t>
        <w:br/>
        <w:t>танертеннен түн ортасына шейін сылп-сылп, қара шаруалан</w:t>
        <w:br/>
        <w:t>титтей тыпым кормейтін.</w:t>
        <w:br/>
        <w:t>Нұрханды қамаған күннен құлады, содан оңалмады, не</w:t>
        <w:br/>
        <w:t>549</w:t>
      </w:r>
    </w:p>
    <w:p>
      <w:r>
        <w:t>аталарымыз ешқашан қызын малға сатпаған. Өзің ойлашы, -</w:t>
        <w:br/>
        <w:t>деп әкесі Жанғанымға бұрылған. - Сенің көзің ашық, кітапты</w:t>
        <w:br/>
        <w:t>көп оқисың, қанша хисса, ертегі, жырды жатқа білесің.</w:t>
        <w:br/>
        <w:t>Солардың арасынан кездестірдің бе: қызын малға сатып</w:t>
        <w:br/>
        <w:t>байыған кейіпкерді?</w:t>
        <w:br/>
        <w:t>Жанғаным біраз ойланып, басын шайқаған.</w:t>
        <w:br/>
        <w:t>- Кездестірмедің, ә. Қанша жұмбақ, тақпақ, өлең білесін,</w:t>
        <w:br/>
        <w:t>соларда айтылған ба осы жәйт?</w:t>
        <w:br/>
        <w:t>- Есімде қалмапты, - деген екіұштылау етіп бұл.</w:t>
        <w:br/>
        <w:t>- Яғни айтылмаған, еш жерде айтылмаған, - дей берген әке</w:t>
        <w:br/>
        <w:t>сөзін Нұрхан бұзған.</w:t>
        <w:br/>
        <w:t>- Айтыстар ше, қыздардың ағайын-туғанымен қоштасып,</w:t>
        <w:br/>
        <w:t>сыңсығанда арызданатыны ше, бір жаманға қор болып, малға</w:t>
        <w:br/>
        <w:t>сатылып барамын деп жылайтыны ше?</w:t>
        <w:br/>
        <w:t>- Тыңдасаңшы, - деген Дәм-ағаның қайтадан қабағы</w:t>
        <w:br/>
        <w:t>тұнжыраған, - рас, бертінде кейбірсулер қалын малды тек өз</w:t>
        <w:br/>
        <w:t>пайдаларына шешкен, қазір де солай. Бірақ біздің әуелгі</w:t>
        <w:br/>
        <w:t>дәстүрімізде мұндай болмаған. Тілімізді түсінбеген, жөн</w:t>
        <w:br/>
        <w:t>жосығымызды ұқпаған шенеуніктердің ойлап шығарғаны ғой,</w:t>
        <w:br/>
        <w:t>оларды құстаналау қиын, алғашында жергілікті тұрғындардың</w:t>
        <w:br/>
        <w:t>арасынан әлгі шенеуніктерге көмектесіп, жөн-жосықты</w:t>
        <w:br/>
        <w:t>түсіндірген кім болды дейсің. Тіл білмеудің қырсығы, небір</w:t>
        <w:br/>
        <w:t>сұмдық, пәлекет көршіңнің тілін білмеуден өрбиді. Қоян-</w:t>
        <w:br/>
        <w:t>қолтық араласып, бір-бірінің дінін, ділін, әдет-ғұрпын</w:t>
        <w:br/>
        <w:t>зерттегенде, кез келген басқа жұрттың мінез құлқын, қасиетін</w:t>
        <w:br/>
        <w:t>де жақсы түсінеді ғой. Ал біздің сорымызға көп нәрсе кереғар,</w:t>
        <w:br/>
        <w:t>дамыған, тым тұйықпыз ба, қайдам, әйтеуір өзімізді сорлы,</w:t>
        <w:br/>
        <w:t>бейшара етіп көрсетуде алдымызға жан салмаппыз, Әлі де солай</w:t>
        <w:br/>
        <w:t>жалғасатын шығар. Мына масқараны қараңдар, қызды малға</w:t>
        <w:br/>
        <w:t>сатады детен жаланы тойтарудың орнына өздерінің әдет-</w:t>
        <w:br/>
        <w:t>ғұрыптарына кереғар анықтама жасағандарға өтірікті шегелей</w:t>
        <w:br/>
        <w:t>нықтауға, қалыптастыруға жан-жақты ықпал еткен ағайын.</w:t>
        <w:br/>
        <w:t>”Иә, наданбыз, қызымызды сатамыз” дескен, бұған қоса</w:t>
        <w:br/>
        <w:t>кейбіреулер бастап та жіберген науқанды. Сөйтіп болашақ</w:t>
        <w:br/>
        <w:t>ұрпақтың алдыңда қарғысқа ұшырап отырмыз мына біздер.</w:t>
        <w:br/>
        <w:t>Қарақтарым, естеріңде сақтаңдар, бабаларынды бекерге</w:t>
        <w:br/>
        <w:t>сөкпеңлер, олар ешқашан әлгіндей төметлік танытпаған.</w:t>
        <w:br/>
        <w:t>доңғалақтар сықыр-сықыр ирелеңдейді. Қасыңдағыларға не</w:t>
        <w:br/>
        <w:t>дерін білмеген Токсейіттің кері оралуға да құлқы соқпады.</w:t>
        <w:br/>
        <w:t>Меңіреу жандай басын көтерер емес.</w:t>
        <w:br/>
        <w:t>Құрманның есі-дерті егінде, “әттеген-ай, жарықтық-ай” деп</w:t>
        <w:br/>
        <w:t>әлсін-әлсін қайталайды, баласын әлдилеген әйелдей-ақ</w:t>
        <w:br/>
        <w:t>еміренеді.</w:t>
        <w:br/>
        <w:t>- Еңді ғана түсіндім, - деді Айғаным, - миыма кірсеші дәл</w:t>
        <w:br/>
        <w:t>осылай боларын, көрмеген соң сенбейтінмін, сенбегесін,</w:t>
        <w:br/>
        <w:t>аландайтынмын, есім кете алаңдайтынмын, құрылы, бітті бәрі.</w:t>
        <w:br/>
        <w:t>Тоқсейіттін иығынан жүк түскендей, божыны қаттырақ</w:t>
      </w:r>
    </w:p>
    <w:p>
      <w:r>
        <w:t>тартып қалды. Дәм-лим үндеместен, егін демей, жол демей,</w:t>
        <w:br/>
        <w:t>атгың басын дөрекілеу бұрып кеп жіберді. Бидайдың сабақтары</w:t>
        <w:br/>
        <w:t>кірш-кірш сынып, жапырыла құлады.</w:t>
        <w:br/>
        <w:t>Әлі де ештеңе үғынқырамаған Құрман:</w:t>
        <w:br/>
        <w:t>- Өй, аясаңшы, обал ғой, аясаңшы, - деп Тоқсейтгке алақтай</w:t>
        <w:br/>
        <w:t>қарады, - өй, қайда тарттың, мұның не, байқасаңшы, обал ғой,</w:t>
        <w:br/>
        <w:t>обал...</w:t>
        <w:br/>
        <w:t>- Обал дейсің бе, - Айғанымның дауысы қаттырақ, шықты,</w:t>
        <w:br/>
        <w:t>- Неңі обал деп аяп келесің сен, не түсініп келесің сен? Сен...</w:t>
        <w:br/>
        <w:t>сен...</w:t>
        <w:br/>
        <w:t>- Нанға обал деймін, тағы да нс жазып қалдық сағап, әлде</w:t>
        <w:br/>
        <w:t>обал емес пе, қанша бидай сабақтарын жапырып кеттік, өткен-</w:t>
        <w:br/>
        <w:t>кеткеннің бәрі сөйтсе, несі қалады мынау егіннің, қанша</w:t>
        <w:br/>
        <w:t>аламның маңдай тері, алал еңбегі...</w:t>
        <w:br/>
        <w:t>- Сорлы... сорлы, - делі қайталап Айғаным, - нан дейсің бе,</w:t>
        <w:br/>
        <w:t>бәрін - арын, намысын нанға сатқан сорды, әй. нанның құдірет,</w:t>
        <w:br/>
        <w:t>өмір, дәмнің патшасы екенін білеміз, бірақ, жаным - арымның</w:t>
        <w:br/>
        <w:t>садақасы демей ме қазақ...</w:t>
        <w:br/>
        <w:t>Мүлгіген тыныштықты тілгілеген Айғанымның сөздерін</w:t>
        <w:br/>
        <w:t>бөлуге ешқайсының батылы бармады. Токсейіттің жауырыны</w:t>
        <w:br/>
        <w:t>қозғалғандай.</w:t>
        <w:br/>
        <w:t>Құрманның түрі аянышты еді, басын мүлдем көтере алмай</w:t>
        <w:br/>
        <w:t>қалды.</w:t>
        <w:br/>
        <w:t>Жанғаным Айғанымның тізесіне қолын батырып-батырып,</w:t>
        <w:br/>
        <w:t>“қойсаңшы” дегендей үнсіз қиылды. Жалғанда еркектің бая-</w:t>
        <w:br/>
        <w:t>шая түрін көргеннен қысылар әдетімен Құрманға қарауға</w:t>
        <w:br/>
        <w:t>ұялып, бұрылыңқырай теріс айналды.</w:t>
        <w:br/>
        <w:t>200</w:t>
        <w:br/>
        <w:t>оны екінші жақ жасау деп қайтарған. Отау құрған екі жастың</w:t>
        <w:br/>
        <w:t>келешегіне алдын ала жасалар әрекет, түрмыстан қиындық</w:t>
        <w:br/>
        <w:t>көрмесін деген пиғылдан туған екіжақты қамқорлық. Жас</w:t>
        <w:br/>
        <w:t>кезінде мүндай пікірді әкесінен естіген. Жанғаным екеуінің</w:t>
        <w:br/>
        <w:t>айттырып қойған жерлері бар. Есін білгеннен әкелерімен еркін</w:t>
        <w:br/>
        <w:t>сөйлесіп дағдыланған, “Айғанның, Жанғанның қалыңы...”</w:t>
        <w:br/>
        <w:t>дегенді еміс-еміс құлақтары шалатын. Содан бір түрлі тіксіне</w:t>
        <w:br/>
        <w:t>үйдегілерге сауал тастаған:</w:t>
        <w:br/>
        <w:t>- Сонда қалай, қыздарыңды сатып, байығыларың келе ме?</w:t>
        <w:br/>
        <w:t>Неткен қорлық, неткен надандық бүл. Өздерің ғой,</w:t>
        <w:br/>
        <w:t>қыздарымыз оқысын деп молда жалдайсыңдар, орысша</w:t>
        <w:br/>
        <w:t>сауатын ашсын деп және мектепке апарасыңдар, сөйте тұра</w:t>
        <w:br/>
        <w:t>қалың мал аласыңдар, бұдан өткен тұрпайылық болар ма ?</w:t>
        <w:br/>
        <w:t>- Қазақтардың ежелгі салтынан қалай аттаймыз. Малға</w:t>
        <w:br/>
        <w:t>сатылғанның алды да сендер смес, арты да сендер емес, қой,</w:t>
        <w:br/>
        <w:t>әрі, қайдағыны қазбаламай, - деп шешесі қабағын түйген.</w:t>
        <w:br/>
        <w:t>- Әй, - деп Рахман тамағын кенегенде, үйдегілер бір-біріне</w:t>
        <w:br/>
        <w:t>жалт карасты. Ол әйеліне дүрсе қойды, бұрын мұндайы жоқты.</w:t>
        <w:br/>
        <w:t>- Былшылдамай, тыныш отыр. Ештеңенің мәнісін ұқпаған</w:t>
        <w:br/>
        <w:t>жетесіз неме, не, мен сені малға сатып алып па елім, қашан</w:t>
      </w:r>
    </w:p>
    <w:p>
      <w:r>
        <w:t>сатып алып едім. Әкең берген үйір-үйір жылқы, түйе, қоймен,</w:t>
        <w:br/>
        <w:t>күтушілеріңмен, тұтастай бір ауылыңмен көшіріп әкелгенімді</w:t>
        <w:br/>
        <w:t>қалай ұмыттың? Сонда деймін, есептеші, менің әкемнін</w:t>
        <w:br/>
        <w:t>сендерлің қораларыңа айдап салған қырық, жетісі жасауыңа</w:t>
        <w:br/>
        <w:t>жетіп пе? Саған берген қалынға үстемелеп мал қосып әкелген.</w:t>
        <w:br/>
        <w:t>- Менің жағдайыммен салыстырма қазақтың қызға қалың</w:t>
        <w:br/>
        <w:t>бергенін. Мен біреудің жалғызы болдым. Әкем ештеңесін</w:t>
        <w:br/>
        <w:t>аямады, өзің білесің, келін боп түскенімде. сенің ауылыңның</w:t>
        <w:br/>
        <w:t>үстіне ауыл көшіп келгендей болған жоқ, па, сондағы көш әлі</w:t>
        <w:br/>
        <w:t>есімде. Басқалардың жағдайы ше? Кейбіреулердің қартайғанша</w:t>
        <w:br/>
        <w:t>қатын алуға қаржылары жетпей жүретінін қайда жасырасың.</w:t>
        <w:br/>
        <w:t>Қыздарын сатпаса, әлгілер неғып кезіңде үйлене алмады? Сен</w:t>
        <w:br/>
        <w:t>де қайдағыны айтып, сатқан қазақтар қызын... несі-әй, - деп</w:t>
        <w:br/>
        <w:t>шешесі біраз күңкілдеген.</w:t>
        <w:br/>
        <w:t>- Пәлі, - деп Дәм-аға әлгіңдегі ашуынан қайтқандай, кеңк-</w:t>
        <w:br/>
        <w:t>кеңк күлген, - сен елден ерекше болдым дегің келелі, ә? Рас,</w:t>
        <w:br/>
        <w:t>оның рас еңді ерекше болғаның, әкеңнің арқасында. Бірақ</w:t>
        <w:br/>
        <w:t>254</w:t>
        <w:br/>
        <w:t>жүрегін тескен бір ой уақыт озған сайын күні-түні қинайтынды</w:t>
        <w:br/>
        <w:t>шығарды.</w:t>
        <w:br/>
        <w:t>Қисыны келе ме, келмей ме деп күмәнданғанымен, бір</w:t>
        <w:br/>
        <w:t>дауыс күні-түні сыбырлауын еш доғарар емес:</w:t>
        <w:br/>
        <w:t>- Дом-аға сені қасына шақырады, Дәм-аға сені қасына</w:t>
        <w:br/>
        <w:t>шақырады, Дәм-аға сені қасына шақырады, қасына</w:t>
        <w:br/>
        <w:t>шақырады... )</w:t>
        <w:br/>
        <w:t>Таң алдында тәтті ұйқысынан шошып оятқан осы дауыс,</w:t>
        <w:br/>
        <w:t>міне, алты жылдан бері үздіксіз мазалауда.</w:t>
        <w:br/>
        <w:t>Ата-баба аруағынан жеткен хабар ма, құдайдың жіберген</w:t>
        <w:br/>
        <w:t>белгісі ме, ұдайы біркелкі мақамда, біркелкі сарында естіліп,</w:t>
        <w:br/>
        <w:t>бірте-бірте әлгі дауысты тіпті алдын-ала тосатын әдет тапты.</w:t>
        <w:br/>
        <w:t>Алғашқыдай емес, уақыт өте келе бұған әбден үйреніп алды.</w:t>
        <w:br/>
        <w:t>Науқасқа шалдыққалы тіпті әлгі үнді сағынатынды</w:t>
        <w:br/>
        <w:t>шығарыпты.</w:t>
        <w:br/>
        <w:t>Осының бәрі бала-шағасына, шалына оқыс отініш жасауға</w:t>
        <w:br/>
        <w:t>мәжбүр қылған:</w:t>
        <w:br/>
        <w:t>- Өлсем, әке-шешемнің қасына апарып койындар. Менің</w:t>
        <w:br/>
        <w:t>емес, алла тағаланың бұйрығы деп қабылдандар.</w:t>
        <w:br/>
        <w:t>ХІУ</w:t>
        <w:br/>
        <w:t>Егін орағы аяқталып үлгермей сіркіреген жауынның соңы</w:t>
        <w:br/>
        <w:t>қарға ұласып, бір еріп, бір қатып, отын, шөп деп жанталасқан</w:t>
        <w:br/>
        <w:t>жұрттың құтын қашырды. Совхоз орталығына көшуге</w:t>
        <w:br/>
        <w:t>ниеттенгендердің көңілі не онда, не мүнда түрақтамай, ала</w:t>
        <w:br/>
        <w:t>жаздай текке шапқылап, қара суықтың ызғарынан хабар</w:t>
        <w:br/>
        <w:t>жеткенде ғана қысқа қамсыздықтарын аңғарып, аяқасты</w:t>
        <w:br/>
        <w:t>әбігерге түскен. Сабан екеш сабанға шейін қат бола қалатын</w:t>
        <w:br/>
        <w:t>ертеңгі күннің жан-жақтан қысар сары аязын естерін білгеннен</w:t>
        <w:br/>
        <w:t>өткеріп келе жатқандарымен, қашанғы әдеттері -- асықпайды,</w:t>
        <w:br/>
        <w:t>саспайды, еншілеріне тиген жаймашуақ жаздың санаулы</w:t>
        <w:br/>
        <w:t>мерзімін далаң-дұлаң тірлікпен ұрлайды.</w:t>
      </w:r>
    </w:p>
    <w:p>
      <w:r>
        <w:t>Жуықта көшкен бес-алты үйдің айналасы алқам-салқам,</w:t>
        <w:br/>
        <w:t>анадайлан үрей шақырады. Тіпті қора-қопсысы, шарбағын түп-</w:t>
        <w:br/>
        <w:t>ату</w:t>
        <w:br/>
        <w:t>шешенің сүйегін қорлатып, осы күнге, осы масқараға жетіппіз,</w:t>
        <w:br/>
        <w:t>құдайға жалбарынар бет қалды ма енді бізде, өңкей жасық</w:t>
        <w:br/>
        <w:t>арсыздарда. Не түрімізбен келдік осыңда. Түсіңдірші, Токсейіт,</w:t>
        <w:br/>
        <w:t>мүмкін сонда басылармын, мүмкін сонда құтылармын ҡүсадан,</w:t>
        <w:br/>
        <w:t>құдайдың құлағына мүмкін сонда тыныштық берермін. -</w:t>
        <w:br/>
        <w:t>Айғаным қалтасынан орамалын алып, көзін сүртті.</w:t>
        <w:br/>
        <w:t>Жанғаным тағы да жоқтауға көшті. Нұрханның белгісіз</w:t>
        <w:br/>
        <w:t>тағдырын әбден сарнатып кеп, экесі мен шешесіне ауысты:</w:t>
        <w:br/>
        <w:t>- Жатырсың ба, әулием, отырсың ба, әулием, әлде бізге</w:t>
        <w:br/>
        <w:t>өкпелеп, ұштың ба алыс, әулием, біздің тірлік далбаса, не істесең,</w:t>
        <w:br/>
        <w:t>де еркіңде, қыласың ба қанжоса, отырсақ та іргенде,</w:t>
        <w:br/>
        <w:t>қомпиғанмен құр кеуле, аруағыңды қорлаттық, артыңдағы кор</w:t>
        <w:br/>
        <w:t>пенде. Мына дала қай дала, кешегі ғажап боздала, тай-</w:t>
        <w:br/>
        <w:t>құлындай тебіскен, сендер едің бозбала, қазір міне отырмыз,</w:t>
        <w:br/>
        <w:t>сақал-шашы ағарған, қаусаған оңкей кемпір-шал. Жыла, зарла,</w:t>
        <w:br/>
        <w:t>айғайла, қолдан келер қайран жоқ, бабаң бәрібір кешірмес,</w:t>
        <w:br/>
        <w:t>қанша мейлі қазбала, жаратылған екенсін, стек-жеңі далиып,</w:t>
        <w:br/>
        <w:t>аруақтардың сорына, кешегі шексіз кең дала, енді бүгін Тар</w:t>
        <w:br/>
        <w:t>дала, зарыма менің назар сал, танымай тұрмын өзінді, шалғының</w:t>
        <w:br/>
        <w:t>қайда,шүйгін шөп, еді ғой жидек, шис көп, аландаймын,</w:t>
        <w:br/>
        <w:t>қараймын, әттең, бірақ дүние-ай, қаңыраған айнала, қалған</w:t>
        <w:br/>
        <w:t>жерім айдала, мына дала қай дала-ау...</w:t>
        <w:br/>
        <w:t>Құрман арбадан түсті. Тоқсейіт әрлі-берлі қозғалыңқырай</w:t>
        <w:br/>
        <w:t>арқасын жазды. Айғаным мен Жанғаным сабасына түскендей,</w:t>
        <w:br/>
        <w:t>анда-санда оксіп, бірінің айтқанын екіншісі сыбырлай</w:t>
        <w:br/>
        <w:t>жалғастырады.</w:t>
        <w:br/>
        <w:t>- Тіршілік заңы осылай, - Тоқсейіт бұларға жақындады, -</w:t>
        <w:br/>
        <w:t>енді жиырма, отыз жылдан кейін бұ жерге ешкім де ата-</w:t>
        <w:br/>
        <w:t>бабасына тәжім етуге келмейді, біз басы да, аяғы да шығармыз.</w:t>
        <w:br/>
        <w:t>Жалаң аяқ жүгірген, аунап-қунаған, қайран, туған топырақ,</w:t>
        <w:br/>
        <w:t>бізді жас болды, сені жұп-жұмсақ, ұлпа болды дегенге еңді кім</w:t>
        <w:br/>
        <w:t>сенсін, ерсілі-қарсылы шапқылағанда, сағымға жетем деп</w:t>
        <w:br/>
        <w:t>зымырағанда, жеткізбейтін едің, қайран, кең далам, өрісің</w:t>
        <w:br/>
        <w:t>тарылар деппіз бе,</w:t>
        <w:br/>
        <w:t>- Өзіміз ғой өрісін тарылтқан, - Айғаным да жерге түсіп,</w:t>
        <w:br/>
        <w:t>қара мақпал шапанының умаждалған етегін қағыңқырады. -</w:t>
        <w:br/>
        <w:t>263</w:t>
        <w:br/>
        <w:t>Құрман басын шайқады. - Молда келмес те еді, күнәға</w:t>
        <w:br/>
        <w:t>белшемнен батармын деп.</w:t>
        <w:br/>
        <w:t>- Күноға батқысы келмесе, әлгінде Токсейіт дұрыс айтты,</w:t>
        <w:br/>
        <w:t>құдайдан қорықса, баяғыда қайда қалыпты, солардың міндеті</w:t>
        <w:br/>
        <w:t>смес пе, аруақты сыйлату, таптатпау, бейіттерді қорлатпау...</w:t>
        <w:br/>
        <w:t>біздің ауылдың молдалары әншейін күнкәріс қамының қүлы,</w:t>
        <w:br/>
        <w:t>әдесе, ақша деп құныққан, екі ауыз арабша айтқан сөздерін</w:t>
        <w:br/>
        <w:t>сатқандар ғой кілең, - деді Айғаным.</w:t>
      </w:r>
    </w:p>
    <w:p>
      <w:r>
        <w:t>- Қой, өйтіп барлық молданың обалын көтерме, - деп</w:t>
        <w:br/>
        <w:t>Жанғаным майдалай сөйледі, - бәрі бірдей емес, өзіміздей адам</w:t>
        <w:br/>
        <w:t>ғой, біздегі құлқын тамақ оларда ла бар, қайтсін, көптің</w:t>
        <w:br/>
        <w:t>көңіліңдегіні табу оңай ма?</w:t>
        <w:br/>
        <w:t>- Мен басқа нәрсені айтып тұрмын, күран оқып, майлы ет</w:t>
        <w:br/>
        <w:t>жетенде керемет, шетінен шешенсіп және мықты,</w:t>
        <w:br/>
        <w:t>ақылөйсігенде тағы солай, нақтылы істеріне келгенде, қарның</w:t>
        <w:br/>
        <w:t>ашады, тіпті жүрегің айниды кейбірінен.</w:t>
        <w:br/>
        <w:t>- Сөзің кітап, Айғаным, дәл айттың. - Токсейіт миығынан</w:t>
        <w:br/>
        <w:t>күлді. - Сен, Жанғаным, жаның ауырмай-ақ қойсын, бірақ</w:t>
        <w:br/>
        <w:t>мына шыңдықты мойындашы, казіргі молдалар кім?</w:t>
        <w:br/>
        <w:t>-- Енлі қайтеміз, кәрі құртаң азайды, өлікті арулайтын да</w:t>
        <w:br/>
        <w:t>жан қалмады бүгінде, құран шығартып, ақтық сапарға</w:t>
        <w:br/>
        <w:t>аттапдырар шал-кемпір де саусақпен санарлық, сосып амал жоқ,</w:t>
        <w:br/>
        <w:t>сасқанда, сақалы шотнаңлаған біреулердің отырғаны да демеу</w:t>
        <w:br/>
        <w:t>көңілге, - деп Жанғаным жуыл-шая сөйледі.</w:t>
        <w:br/>
        <w:t>- Қой әрі, өйтіп көңілге демеу болғаны құрсын. Енлі</w:t>
        <w:br/>
        <w:t>ойлансам, өзімізде екен ғой барлық пәленің ұясы, әйтеуір</w:t>
        <w:br/>
        <w:t>осылай жасайтын баяғыда деп, тонын айналдырып, былыққа</w:t>
        <w:br/>
        <w:t>жол ашамыз, дәстүрімізді сөйтіп тоздырамыз. Жаланың бәрін</w:t>
        <w:br/>
        <w:t>артынан ата-бабаларымызға аудара саламыз, топас, мешеу</w:t>
        <w:br/>
        <w:t>болғанбыз баяғыда, сорлы болғанбыз деп каксаймыз келіп,</w:t>
        <w:br/>
        <w:t>қақсаймыз келіп. Топастықты өзіміз өрбітіп жатқанымызбен</w:t>
        <w:br/>
        <w:t>шаруамыз жоқ, міне көріп тұрған жоқсыңдар ма, анау ескі</w:t>
        <w:br/>
        <w:t>қорымның орнында қанша жанның сүйегі жатыр, кезінде</w:t>
        <w:br/>
        <w:t>қасисттеп, әрқайсын жерлеуге канша халық жипалды. қанша</w:t>
        <w:br/>
        <w:t>тілек, қанша арман, қанша үмітті жоғалттық, санасақ,</w:t>
        <w:br/>
        <w:t>Жанғаным екеуміздің шашымыз жетпес.</w:t>
        <w:br/>
        <w:t>- Иә, - делі Тоқсейіт тебіреніп, - осы маңайға жақындауға</w:t>
        <w:br/>
        <w:t>Ш-4к1 20%</w:t>
        <w:br/>
        <w:t>айрылмаған аталарының осынау қасиеттерін қашан, қалай</w:t>
        <w:br/>
        <w:t>өлтіріп алды екен? Қара дүкеннің ссік-терезесін</w:t>
        <w:br/>
        <w:t>торығандардың бұны ойлайтындай шама-шарқылары қалмаған.</w:t>
        <w:br/>
        <w:t>Тірлік-тыпыстарының кілтін кенеттен мына қара дүкенге</w:t>
        <w:br/>
        <w:t>тапсыртқан неңдей күш екенін білмейді. Ырыстарын жерден,</w:t>
        <w:br/>
        <w:t>көлден, орманнан іздеген ежелгі кәсіптерінен неліктен тез</w:t>
        <w:br/>
        <w:t>айнығандары өздеріне де жұмбақ. Ырымға түяқ қалдырмай</w:t>
        <w:br/>
        <w:t>сатып жібергендері бар, биесіп откізсе, амалдап тай-құлынып</w:t>
        <w:br/>
        <w:t>алып қалғандары бар, қаз-үйректерін сойып, бес-алты тауығын</w:t>
        <w:br/>
        <w:t>санап отырғандары бар, айтып-айтпай не керек, бұ жердің мал-</w:t>
        <w:br/>
        <w:t>жануары аспаннан жәй түскендей тып-типыл.</w:t>
        <w:br/>
        <w:t>Адамдардың күн көрісін ақтап отырған мал құрығасын</w:t>
        <w:br/>
        <w:t>ауылдан мән кетті. Мал кеткесін, мән кеткесін, сән қалсын</w:t>
        <w:br/>
        <w:t>ба? Әйтеуір қара дүкенге бір дүркін қатынар күркелі</w:t>
        <w:br/>
        <w:t>машинаның ғайыптан тайып сынбауын тілейді, бұған дейін</w:t>
        <w:br/>
        <w:t>бойларына жат, әгей нистке тым тез құлады. Жер мен малға</w:t>
        <w:br/>
        <w:t>құрақ үшқан пиғылдарынан оп-оңай жеріткен жағдайдып</w:t>
        <w:br/>
        <w:t>себебіне үңілу түгілі, тіпті сондай себеп бар-ау деген каперлеріне</w:t>
        <w:br/>
        <w:t>кірсе-ші. Шүкіршілік, үкімет ашыған бөлкесін жеткізіп тұр,</w:t>
        <w:br/>
        <w:t>жәшік-жәшік арағын және аямай үйіп-төгуде.</w:t>
        <w:br/>
        <w:t>Қантпалық, мөлліреп, бұрынырақта әншейін елеңдеткепімеп,</w:t>
      </w:r>
    </w:p>
    <w:p>
      <w:r>
        <w:t>байырғы тұрғындар сол құрғырдың дәмін татудан да</w:t>
        <w:br/>
        <w:t>тартыншақтайтын, ілуде біреу болмаса, арақ ішін, ойран</w:t>
        <w:br/>
        <w:t>салатындар кездеспейтін. Соғыстан кейінгі жылы мектепке</w:t>
        <w:br/>
        <w:t>мұғалім боп келген жігіттің келіншегі сыра ашытып, ауылды</w:t>
        <w:br/>
        <w:t>дүрліктіргені, басқалардың бұған әдеттене жаздан, әрен</w:t>
        <w:br/>
        <w:t>басылғаны ұшырасқан.</w:t>
        <w:br/>
        <w:t>Жан-жағыпда үйымдасқан шаруашылықтардан,</w:t>
        <w:br/>
        <w:t>қалашықтардан Бұғылының анау-мынау менсінбейтін ескі</w:t>
        <w:br/>
        <w:t>дүкеніне комбайнмен бе, трактормен бе, алғаш жер жыртып</w:t>
        <w:br/>
        <w:t>тастағандар дереу лап қойысқан. Сол-ақ скен, бұғылылықтар</w:t>
        <w:br/>
        <w:t>түсіпбейтіп бір сүргін басталды да кетті. Ақ демей, қызыл демей,</w:t>
        <w:br/>
        <w:t>қашан палатқаларынан лас үйге көшкенше, қашан өздерінде</w:t>
        <w:br/>
        <w:t>лавка ашылғанша, койны-қоныштарын толтырып әкетеді де</w:t>
        <w:br/>
        <w:t>жатады. Ауыл ішін бейтаныстар қаптап, біреудің қойы, бірсудің</w:t>
        <w:br/>
        <w:t>үйрегі, қазы жоғалатын болды. Еміп-еркін жайылар малдан</w:t>
        <w:br/>
        <w:t>сиық қашты, әсіресе жылқы жарықтыққа қиын тиді. Ен</w:t>
        <w:br/>
        <w:t>270</w:t>
        <w:br/>
        <w:t>қосылып сыңсығандай, ізім-қайым жоғалған бауырын бірге</w:t>
        <w:br/>
        <w:t>жоқтағандай, анау астықты алқаптың астыңда қалған ата-баба</w:t>
        <w:br/>
        <w:t>сүйегі үшін кешірім сұрап жалбарынғандай.</w:t>
        <w:br/>
        <w:t>Шіркін, даланың қайталанбас қасиеті-ай, әкең болып, анаң</w:t>
        <w:br/>
        <w:t>болып аялайды, аймалайды, сырласың, досың болып, құшағын</w:t>
        <w:br/>
        <w:t>жаяды, қайғынды бөліседі, маңдайыңнан обеді, арқаңнан</w:t>
        <w:br/>
        <w:t>қағады, әйтеуір кіршіксіз ниетімен бауырына тартады да</w:t>
        <w:br/>
        <w:t>тұрады. Дала дегені далиған аспан екенін аңғарған Айғаным</w:t>
        <w:br/>
        <w:t>қайталан төңірегін барлаған, бидайлың масақтары да бұлардың</w:t>
        <w:br/>
        <w:t>жоқтауына қосылғандай, теңселеді, иіледі, бүгіледі, тербеледі.</w:t>
        <w:br/>
        <w:t>Жер-көк түтаса астасып, тебіренгендей. Төңіректі жайлаған</w:t>
        <w:br/>
        <w:t>лептің өзінен шарасыздық аңғарылады. Анау-мынауға былқ</w:t>
        <w:br/>
        <w:t>етпейтін жел де жуасып, бұларлың зарын қостағаңдай.</w:t>
        <w:br/>
        <w:t>Құрман мен Тоқсейіт әлі үндемеген қалпы, бір-біріне</w:t>
        <w:br/>
        <w:t>арқаларын бере бүктетілген. Жүріп келеміз бе десе, аттың қашан</w:t>
        <w:br/>
        <w:t>тоқтағаны естерінде жоқ, басын шұлғып түр.</w:t>
        <w:br/>
        <w:t>- Сабыр етіңдер, - делі Құрман естілер-естілместеу. Даусын</w:t>
        <w:br/>
        <w:t>сәл қатгырақ шығарайын десе, өзі Де еңіреп қоя беретіндей.</w:t>
        <w:br/>
        <w:t>Сай-сүйектен өткен әйелдердің сөзінс шыдау мүмкін смес, -</w:t>
        <w:br/>
        <w:t>сабыр, сабыр, - деді тағы да.</w:t>
        <w:br/>
        <w:t>- Жыласын, ақтарсын мұң-зарларын. - Тоқсейіттің үні</w:t>
        <w:br/>
        <w:t>ширақ, іштей бекінген, нық. - Осы арада жыламағанда, қайда</w:t>
        <w:br/>
        <w:t>жылайды, жетер тұншыққандары, жыласын, зарласын.</w:t>
        <w:br/>
        <w:t>Еңірейтіңдей-ақ, жағдай, шырылдататыңдай-ақ, ашы шындық</w:t>
        <w:br/>
        <w:t>смес Пе. Қайда барып, кімге мүндарын шағады, кім құлақ асалы</w:t>
        <w:br/>
        <w:t>дейсің, кім түсінер дейсің, айтқанымен, ұқтыра алмассың,</w:t>
        <w:br/>
        <w:t>сыбырлағаныңмен, сылап-сипай алмассың, алдағаныңмен,</w:t>
        <w:br/>
        <w:t>ақтауға бәрібір келмейтін қасірет қой бүл. Бүкіл атырапқа</w:t>
        <w:br/>
        <w:t>аттандап, жар салсаң ғана жеңілденерсің, бәлкім бір амалын</w:t>
        <w:br/>
        <w:t>табар құдайым, азап шеңгелінен құтқарар сөйтіп біздей</w:t>
        <w:br/>
        <w:t>пақырларын, не болыпты соншама бітеу қинайтындай,</w:t>
        <w:br/>
        <w:t>соншама бітеу қорлайтындай. Мынау жарық әлемнің астында</w:t>
        <w:br/>
        <w:t>бір әділеттің бары хақ, тоса-тоса шаршаған шығар.</w:t>
        <w:br/>
        <w:t>Жоқтамайтындай жан ба еді Нұрхан, жыла Жанғаным, зарла</w:t>
        <w:br/>
        <w:t>Айғаным...</w:t>
        <w:br/>
        <w:t>- Құдай бірақ, қалай ғана жібір дейсің, Тоқсейіт-ау, қалай</w:t>
      </w:r>
    </w:p>
    <w:p>
      <w:r>
        <w:t>ғана мейірім танытар дейсің, арғы тегін қазбаламағанда, әке-</w:t>
        <w:br/>
        <w:t>262</w:t>
        <w:br/>
        <w:t>бір түрлі жүрегім дауаламайды, әлгінде Құрман, сен, “пісіп</w:t>
        <w:br/>
        <w:t>үлгермей құрыды-ау” деп өкініш білдірдің, дәл осы жерлің егіні</w:t>
        <w:br/>
        <w:t>жыл сайын осылай, дән түйіп үлгерместен қардың астында</w:t>
        <w:br/>
        <w:t>қалалы, кейде орылмайды да, басқаша болуы мүмкін бе? Мен</w:t>
        <w:br/>
        <w:t>ойлаймын басқаша болуы мүмкін емес, бұ жердің егіні</w:t>
        <w:br/>
        <w:t>ешқашан толысып піспейді, құдай бар ма, жоқ па, мәселе тіпті</w:t>
        <w:br/>
        <w:t>оңда да емес, жүздеген, мыңдаған адамның қаны, жаны болды,</w:t>
        <w:br/>
        <w:t>бәрі бірдей жексұрын емес шығар, топалаң асыратындай, тып-</w:t>
        <w:br/>
        <w:t>типыл ғып жойып жіберетіндей денелерін. Қанша дегенмен,</w:t>
        <w:br/>
        <w:t>қиын іс, ойласам, миым ашиды. Осылай өндірген нанның</w:t>
        <w:br/>
        <w:t>тамақтан қалай өтетініне қайранмын, қылтамаққа, нс басқаға</w:t>
        <w:br/>
        <w:t>ұшырамай, міне, әлі келеміз саудың тамағын ішіп, нақұрыстың</w:t>
        <w:br/>
        <w:t>тірлігін кешіп. Өз шаңырағымның жағдайын, ешкімге</w:t>
        <w:br/>
        <w:t>ешқашан айтпайтын өз қасіретімді ойлағанда, неге деп</w:t>
        <w:br/>
        <w:t>аласұрғапымда, нендей күнәм бар деп арғы-бергіні</w:t>
        <w:br/>
        <w:t>қопарғанымда, міне, мынау қорымның жоғалған кейіпі көз</w:t>
        <w:br/>
        <w:t>алдымда тұратын да қоятың, Ұрпағымның ертеңі не болмақ,</w:t>
        <w:br/>
        <w:t>құдай бізге бір шаранасын қия ма, қимай ма деп күдік пен үміт</w:t>
        <w:br/>
        <w:t>қатарласа кеудені қысқанда, үрейленіп, кешірілмес қылмыс</w:t>
        <w:br/>
        <w:t>жасағандай ойым тағы да сол ескі қорымға кеп тірелетін.</w:t>
        <w:br/>
        <w:t>Осылай қиналғанынды тіпті жақыныңа білдіруге батпайсың,</w:t>
        <w:br/>
        <w:t>гәп атаулы өзімізде ғой өйткені. Қырсығынан қорқамын, бала-</w:t>
        <w:br/>
        <w:t>шағадан аулақ болса екен, құрбандығына өзім-ақ шалынып</w:t>
        <w:br/>
        <w:t>кетер едім, егер менімен ғана жоғалса пәле-жаласы, менде бір</w:t>
        <w:br/>
        <w:t>үрей бар.</w:t>
        <w:br/>
        <w:t>- Үрей кімде жоқ дейсің, түсінемін емеурініңді, - деп</w:t>
        <w:br/>
        <w:t>Айғаным көзінің жасын бір сығып алды, - бірақ, үзбе үмітінді,</w:t>
        <w:br/>
        <w:t>қуантайын десе, құдайымның шапағаты коп қой. Алда-жалда</w:t>
        <w:br/>
        <w:t>кателессең, күнәға батсаң, әлдеқашан қарымын қайтарғансың,</w:t>
        <w:br/>
        <w:t>сенің, Тоқсейіт, құдайға да адамға да қарызын жоқ, керісінше</w:t>
        <w:br/>
        <w:t>құлай саған қарыз болмаса...</w:t>
        <w:br/>
        <w:t>- Жо-жоқ, атама, құлай ешкімге борышты емес, өйтіп артық,</w:t>
        <w:br/>
        <w:t>кетпейік, сөздің де киесі бар, жалпамыздан түсіріп жүрмесін.</w:t>
        <w:br/>
        <w:t>Небір әудие жігіттер кор бон өлді ғой, шіркін, қүдай</w:t>
        <w:br/>
        <w:t>дұшпаныңды да телміртпесін темір тордың артында, одан гөрі</w:t>
        <w:br/>
        <w:t>атысып-шабысып, жұлқысып өткен әлдеқайда жеңіл,</w:t>
        <w:br/>
        <w:t>әлдеқайда абыройлы. Әлі есімде, тұтқындарды екі кемеге тиеп,</w:t>
        <w:br/>
        <w:t>266</w:t>
        <w:br/>
        <w:t>қайсы да осыған сенеді. Ата-бабаларының сүйегі ешқайда</w:t>
        <w:br/>
        <w:t>ұшып кеткен жоқ, әйтеуір осында ғой дегендей іштерінен.</w:t>
        <w:br/>
        <w:t>- Наннан құдіретті ештеңе жоқ, ендеше нанның астында</w:t>
        <w:br/>
        <w:t>қалды деп қапалану да ретсіз, - деп Құрман тұр.</w:t>
        <w:br/>
        <w:t>Айғаным әуелгі райынан қайтпаған: арын, аруағын нанға</w:t>
        <w:br/>
        <w:t>сатқан өңкей жасықтар, қарғыс атқан өңкей күнәһарлар.</w:t>
        <w:br/>
        <w:t>Жанғаным ойлады: не болса да еңді кеш, түзеуге келмейді,</w:t>
        <w:br/>
        <w:t>иә, құдайым, кеше гөр қорғансыз пақырларыңды, оттың,</w:t>
        <w:br/>
        <w:t>судың, жердің апатынан сақтай гөр, елдің тыныштығын сақтай</w:t>
        <w:br/>
        <w:t>гөр, сақта-а-а-а... - Ұрпақ дегенде, Жанғаным мүдіріп, тізелері</w:t>
      </w:r>
    </w:p>
    <w:p>
      <w:r>
        <w:t>дірілдеді. Иегі кемсендеп, көз жасына булыққанын</w:t>
        <w:br/>
        <w:t>қасындағыларға көрсетпейін деп әрі таман жүрді.</w:t>
        <w:br/>
        <w:t>Қайта-қайта күбірледі: "ұрпақ, аруақ, ұрпақ, аруақ...” - Басы</w:t>
        <w:br/>
        <w:t>айналғандай. Күңгірттеу көрініс елестеді - жермен-жексен</w:t>
        <w:br/>
        <w:t>қорым, әке-шеше бейітінен титтей белгі қалмаған тып-типыл</w:t>
        <w:br/>
        <w:t>тақырлық пен он жыл, жиырма жылдан бері немере күткен</w:t>
        <w:br/>
        <w:t>тілеуінің арасында айтын түсіңдіргісіз ұқсастық бар ма, қалай?</w:t>
        <w:br/>
        <w:t>Өз ойынан өзі шошыды. Неден жаздық, педен жаңылдық,</w:t>
        <w:br/>
        <w:t>нендей бұзықтығымыздан таптық деп алланың алдында</w:t>
        <w:br/>
        <w:t>ақталғанда, сары уайымнан әбден сарғайғанда, өз іздерін өздері</w:t>
        <w:br/>
        <w:t>өшіріп, өздері өзін құртқан екен ғой. Өткені де жып-жылмағай,</w:t>
        <w:br/>
        <w:t>келешегі де жып-жылмағай ма!?</w:t>
        <w:br/>
        <w:t>- Ұрпак, аруак, ұрпақ, аруақ... мә, иә, алла қолдаса ғана,</w:t>
        <w:br/>
        <w:t>аруақ, желеп-жебесе ғана көгерерсін, тамыр жаярсың. Сонда</w:t>
        <w:br/>
        <w:t>қалай, бізді алланың қолдамағаны ма, аруақтың атқаны ма.</w:t>
        <w:br/>
        <w:t>Әлгінде Айғаным айтты ғой, соның өзінде миыма конбапты.</w:t>
        <w:br/>
        <w:t>Мына жерге осы сұмдыққа көз жеткізу үшін келдік Пе, үмітті</w:t>
        <w:br/>
        <w:t>біржола үзу үшін келдік Пе.</w:t>
        <w:br/>
        <w:t>Тоқсейптің де жүйкесін жұқартып, баяғыдан алаңдатқан</w:t>
        <w:br/>
        <w:t>осы: жәйт болатын, шет жағасын әлгінде Айғанымға толғана</w:t>
        <w:br/>
        <w:t>жеткізгенде, Жанғаным онша құлақ тоспаған. Әлденені</w:t>
        <w:br/>
        <w:t>күбірлеп, әріректеу аяңдаған кемпіріне ден қоймаған Тоқсейіт</w:t>
        <w:br/>
        <w:t>айналасын барлап біраз тұрды.</w:t>
        <w:br/>
        <w:t>Қашан елі, мал-жаннын, Тірінің ле, өлінің де өрісін тарылтқан</w:t>
        <w:br/>
        <w:t>жағдай Қалай басталды, иә, Иә, ойдан, қырдан жүрт ағылды,</w:t>
        <w:br/>
        <w:t>жарылқанамыз, байимыз деп даурығысты, бұғаулаймыз,</w:t>
        <w:br/>
        <w:t>бағындырамыз жерді деп айғайласты. Ежелден өздерін асырап-</w:t>
        <w:br/>
        <w:t>270</w:t>
        <w:br/>
        <w:t>сақтаған, аталарының қанын төгіп қорғаған қасиетті жерлері</w:t>
        <w:br/>
        <w:t>кенеттен ешкімнің табаны тимеген, соқаның ізі түспеген,</w:t>
        <w:br/>
        <w:t>мүлгіген меңіреу, бұрын-сонды игерілмеген тың жер боп шыға</w:t>
        <w:br/>
        <w:t>келді. Жан-жақтан лап қойыскан жұртты көргенле, Тоқсейіт</w:t>
        <w:br/>
        <w:t>те шынымен осылай екен-ау деп сенуге мәжбүр болған.</w:t>
        <w:br/>
        <w:t>Алғаш рет күдіктенгені - осы төніректе ойдым-ойдым бой</w:t>
        <w:br/>
        <w:t>түзеген шоқ қарағайлар көп те, жаппай жер жыртуды</w:t>
        <w:br/>
        <w:t>бастағанда, әлті ағаштардан түк қалмады, әсіресе жазықта</w:t>
        <w:br/>
        <w:t>жайқала өскеңдері тез құрыды. Шағын тоғайларға шейін көзден</w:t>
        <w:br/>
        <w:t>бұл-бұл ұшып жатты. Жалғыз-жарым қарағайлар көбелек</w:t>
        <w:br/>
        <w:t>құрлы көрінбеді алып техникаға. Жерлің ит сілікпесі шығып,</w:t>
        <w:br/>
        <w:t>көнеден ауысқан атаулары да бірте-бірте жойылды. Қарағайдың</w:t>
        <w:br/>
        <w:t>қазасынан басталған бақытсыздық аруақтарды корлаумен</w:t>
        <w:br/>
        <w:t>аяқталыпты. Қайран, кіндік қаны тамған топырак, қайран,</w:t>
        <w:br/>
        <w:t>қасиетті жер, оның ескісі, жаңасы, тыңаймағаны, тыңы бола</w:t>
        <w:br/>
        <w:t>ма екен? Шығармайтыны жоқ-ау адамдардың, жүз, мың ғасыр</w:t>
        <w:br/>
        <w:t>жасаған жерді, дұшпанын тайраңдаттырмаған, жан қиысып,</w:t>
        <w:br/>
        <w:t>садағасы болайын деген жерді, батырлары елім деп еніреп өткен</w:t>
        <w:br/>
        <w:t>жерді аяқ, астынан тың дегендері қай сасқандары екен. Басқаны</w:t>
        <w:br/>
        <w:t>есептемегенде, өздері де "иә, тың, иә, көтерісеміз, игереміз”</w:t>
        <w:br/>
        <w:t>деп шапқылады ғой. Сөйтіп жүргенде, тамырларын шапқызыт</w:t>
        <w:br/>
        <w:t>бір-ак, тыңды, енді айғайла, айға шап, көкке шапшы, шашынды</w:t>
        <w:br/>
        <w:t>жұя, түк те өндірмейсің, - Токсейіт осылай деп ойлайды, бірақ,</w:t>
        <w:br/>
        <w:t>күні бүгінте шейін бұл жайлы жұмған аузын ашпапты. - Қайран</w:t>
        <w:br/>
        <w:t>туған жері шүрк-шүұрқ тесік жарадан ыңыранып жатыр,</w:t>
      </w:r>
    </w:p>
    <w:p>
      <w:r>
        <w:t>бебеулейді боз дала,</w:t>
        <w:br/>
        <w:t>зар дала, маң дала ... өзінің іші де дала-дала...</w:t>
        <w:br/>
        <w:t>Енлі өкінгеннен не қайыр, болған іске болаттай беріктік</w:t>
        <w:br/>
        <w:t>танытудан басқа шара жоқ. Әблен қажып, куат іздегендей,</w:t>
        <w:br/>
        <w:t>алысқа көзін тікті. Сонау қия шеттен “бөрікті қарағайлың”</w:t>
        <w:br/>
        <w:t>сұлбасын шалғанда ғана сәл тыныстап, Жо-жоқ, түңілмейінші</w:t>
        <w:br/>
        <w:t>деп өзіне басу айтты. Ертеректе әлгі “бөрікті қарағайдың”</w:t>
        <w:br/>
        <w:t>айналасынан шықпайтын, қасына адамдар түнейтін. Осы</w:t>
        <w:br/>
        <w:t>5</w:t>
        <w:br/>
        <w:t>атырап “бөрікті қарағайды” қадір тұтып, кейде басында ошақ,</w:t>
        <w:br/>
        <w:t>қазып, қазан көтерісетін. Содан кейін әсерлерін көпке шейін</w:t>
        <w:br/>
        <w:t>ұмытпай, бсйне құлайдың рахымына бөленгендей шабытты хал</w:t>
        <w:br/>
        <w:t>кешетін еді.</w:t>
        <w:br/>
        <w:t>- Токсейіт, - делі Құрман оңаша қалғанда, - сенен көптен</w:t>
        <w:br/>
        <w:t>сүрайын деймін, бірақ батпаймын, өзің тиіп-қашып әлгінде</w:t>
        <w:br/>
        <w:t>суырпақтадың ғой, ешқашан ашылмайсың, бұл арада тың</w:t>
        <w:br/>
        <w:t>тыңдайтын жоқ, ұзынқұлаққа жетпейді, осы сенің бетіңе не</w:t>
        <w:br/>
        <w:t>болды, елге оралғанында, жұрттың көбі тіпті танымапты Да,</w:t>
        <w:br/>
        <w:t>бертінге шейін Жанғаным да үйрене алмапты ғой. Енді айтуға</w:t>
        <w:br/>
        <w:t>болатын шығар, қотырдың орпына ұқсамайды, сонда не?</w:t>
        <w:br/>
        <w:t>- Оны қайтесің сұрап, - Тоқсейіт көздерін алыстағы “бөрікті</w:t>
        <w:br/>
        <w:t>қарағайдан” алар смес. - Тар жолда кешкен қорлықты тістен</w:t>
        <w:br/>
        <w:t>шығаруға болмайды бізге, бетімдегі әншейін жеңіл-желпі</w:t>
        <w:br/>
        <w:t>бірдене сияқты қазір. Қайтеміз жамандықты жаңғыртып, осы</w:t>
        <w:br/>
        <w:t>күнге жеткенімізге шүкір. Естімеңдер де, білмендер менің</w:t>
        <w:br/>
        <w:t>көргенімді...</w:t>
        <w:br/>
        <w:t>- Неге естімеуге, неге білмеуге тиістіміз, - деген Айғанымның</w:t>
        <w:br/>
        <w:t>дауысы дәл қастарынан естілгеңде, екі шал аңтарыла бұрылды.</w:t>
        <w:br/>
        <w:t>- Әлемге жар салып айту керск ондайлы, нс сен қылмыс</w:t>
        <w:br/>
        <w:t>жасапсың ба, біреудің обалына қалыпсың ба? - деп Айғаным</w:t>
        <w:br/>
        <w:t>әлгі пікірін нығарлай қайталады. - Әттен, қатын боп, әрі</w:t>
        <w:br/>
        <w:t>қартайып қор болып отырмын, әйтпесе Нұрханның хабарын</w:t>
        <w:br/>
        <w:t>іздеп, дүниенің шетіне жетер ме елім, шіркін. Ал сеплер ештене</w:t>
        <w:br/>
        <w:t>естімедік, білмедік, көргендерінді де көрмедік дейсіңдер. Бір</w:t>
        <w:br/>
        <w:t>аяғымыз жерде, бір аяғымыз көрде, еңді қажып-қаусағанда,</w:t>
        <w:br/>
        <w:t>кімнен қорқамыз, құдай да бізді ұмытқан тәрізді...</w:t>
        <w:br/>
        <w:t>- Кейін айтамын, бәрін айтамын, анау “бөрікті қарағайдың”</w:t>
        <w:br/>
        <w:t>басына жиналайық келесі жолы, құрмалдықты сонда берейік</w:t>
        <w:br/>
        <w:t>елді жинап, сонда ағымнан бір жарылармын, тек асықпаңдар,</w:t>
        <w:br/>
        <w:t>- деді Токсейіт, - ал енді үйте қайтпаймыз ба?</w:t>
        <w:br/>
        <w:t>- Күн сәскеден ауыпты, ауа райы құбылайын деді ме,</w:t>
        <w:br/>
        <w:t>жауынның исі келіп түр, жә, қайтайық, Айған, Жанған.</w:t>
        <w:br/>
        <w:t>қайдасыңлар, - деп Құрман да қозғалақтап қалды.</w:t>
        <w:br/>
        <w:t>Содан кейін Айғаным ескі қорымға барайық дейтінді</w:t>
        <w:br/>
        <w:t>айтпайтын. Көңілдеріне каяу салған сол бір сапар туралы жиі</w:t>
        <w:br/>
        <w:t>ойланатын, одан бері де он шақты жылдың жүзі өтіпті. Бірақ,</w:t>
        <w:br/>
        <w:t>272</w:t>
      </w:r>
    </w:p>
    <w:p>
      <w:r>
        <w:t>ма, қүдайға ма, аудара салуы да өз табиғатын білмеуінен. Өзін</w:t>
        <w:br/>
        <w:t>зұлыммын, жексұрынмын, хайуанмын, миғүламын,</w:t>
        <w:br/>
        <w:t>қарақшымын деген ой біреуінің ойына кіріп пе. Әркім өзін</w:t>
        <w:br/>
        <w:t>адалмын, жолдан таймастын деп алдайды. Сонда қатігездік,</w:t>
        <w:br/>
        <w:t>әділетсіздік кайдан туындайды. Бәрі жұмылып өтіріктің,</w:t>
        <w:br/>
        <w:t>ұрлықтың, арсыздықтың ұясын салысып, былай шыға жеке-</w:t>
        <w:br/>
        <w:t>жеке періште көрінуге құштар. Ішкі сарайының іріп-</w:t>
        <w:br/>
        <w:t>шірігенінен жалпы тіршіліктің ағымы бүзылатынын,</w:t>
        <w:br/>
        <w:t>оңалмастай бүлінетінін пеңде шіркіп ешкашан ұқпас, Табиғаты</w:t>
        <w:br/>
        <w:t>өзінің игілігіне түтастай бағындырып, жұмсауға келгенде,</w:t>
        <w:br/>
        <w:t>алдына жан салмайтын өзімшіллігінде шек жоқ-ау. Жерді,</w:t>
        <w:br/>
        <w:t>көкті, желді, бүкіл ортаны табындырмяс бұрын ядам өзін өзі</w:t>
        <w:br/>
        <w:t>егжей-тегжей зерттеуі қажет пе елі. кім білсін. Қырсық-</w:t>
        <w:br/>
        <w:t>қыңырлығының, арамзалығының, жатып ішер</w:t>
        <w:br/>
        <w:t>жалқаулығының, надандығының, мақтаншақ даңғой-</w:t>
        <w:br/>
        <w:t>лығының, яғни бүкіл балмысы тұтастай талланбайынша, өзінің</w:t>
        <w:br/>
        <w:t>толып жатқан кемістігін жігеріне жықпайынша сыртқы әлемді</w:t>
        <w:br/>
        <w:t>женемін деуі неткен үшқалақтық, үшқарылық, Ішкі дүниеміз</w:t>
        <w:br/>
        <w:t>бен сыртқы ортаның арасындағы үндестіктің бір-бірінен</w:t>
        <w:br/>
        <w:t>алшақтауынан қанша апатқа ұшырағанымыз, әлі де қанша</w:t>
        <w:br/>
        <w:t>қайғы-қасіретке душар боларымыз белгісіз. Әттен мұны түсіну</w:t>
        <w:br/>
        <w:t>қайда. Қатігездік. жауыздық әуелден-ақ ұялап үлгерген</w:t>
        <w:br/>
        <w:t>адамның өз бойында. Тұрмысты, тірлікті жеңілдетудің</w:t>
        <w:br/>
        <w:t>таңғажайып амалдарын ойлап тапқанда, қиял, шіркін, ұшқыр-</w:t>
        <w:br/>
        <w:t>ақ, бірақ, өмір күрделі, ас ішіп, аяқ босатумен, әдемі киінумен,</w:t>
        <w:br/>
        <w:t>сылаңдаумен, жәйлі жатып, сергек түрумен, тұқым кобейтіп,</w:t>
        <w:br/>
        <w:t>ұрпақ асыраумен тектелмейді тірініп парызы, айласын асыруға</w:t>
        <w:br/>
        <w:t>қанша әрекеттенгенімен, қиялы канша үшқыр болғанымен,</w:t>
        <w:br/>
        <w:t>бәрібір адамның өзін-өзі игеруі, бағындыруы қиын. Бәлкім</w:t>
        <w:br/>
        <w:t>мүндай ой ешқашан мазаламауы мына төртеуін, тіршіліктің асау</w:t>
        <w:br/>
        <w:t>ағысының ыңғайында момақандықпен: жүзгенде, бір шығып,</w:t>
        <w:br/>
        <w:t>бір батып, көптің қатарында кәріліктің межесіне жеткенде, ұзақ,</w:t>
        <w:br/>
        <w:t>сапар үстіндегі қателіктерін, кемшіліктерін, қыңырлықтарын</w:t>
        <w:br/>
        <w:t>емес, әр кезде шеккен запа, қорлықтарын, өздерінің өзгеге</w:t>
        <w:br/>
        <w:t>жасаған емес, өзгелен көрген зияндарын текшелсгендей.</w:t>
        <w:br/>
        <w:t>Әрқайсы “мен кінәлі емес” дегенді аңғарталы және қай-</w:t>
        <w:br/>
        <w:t>269</w:t>
        <w:br/>
        <w:t>Сені кіналауға дәтім шыламайды, жолың әуелден ауыр, ал елдің</w:t>
        <w:br/>
        <w:t>басқа еркектері ше, қайда қараған.</w:t>
        <w:br/>
        <w:t>- Жоқ, мен де кінәлімін, айтуға, жоғары жаққа баруға</w:t>
        <w:br/>
        <w:t>қорыққаным рас, оқыстан “ә” дегенде үркіп қалған сорлымын,</w:t>
        <w:br/>
        <w:t>ести тұра ешқандай әрекет жасамадым, не істесе, соны істесін</w:t>
        <w:br/>
        <w:t>дедім, түп орнымызбен өртесе де қарсыласатын дәрмен жоқ</w:t>
        <w:br/>
        <w:t>еді. Туған жерге жетіп өлсем, арман жоқ деп жүргенде, тірлік</w:t>
        <w:br/>
        <w:t>шіркін, тәтті екен, қайтадан итжеккенге айдай ма деп</w:t>
        <w:br/>
        <w:t>қаймықтым, аруақты атауға қаймықтым, аңдығандар арамызда</w:t>
        <w:br/>
        <w:t>көп еді, өздерің сезесіңдер ғой, әттең, бекершілік екен. Егер</w:t>
        <w:br/>
        <w:t>Нұрхан тірі оралғанда, мұндай сорақылық, жасатпайтынына</w:t>
        <w:br/>
        <w:t>көзім анық жетеді, ол бәрімізден білімді еді ғой. Біз істің</w:t>
        <w:br/>
        <w:t>байыбын зерттеместен, әншейін құрдан құр айғайлап</w:t>
        <w:br/>
        <w:t>шапқылағанда, Нұрхан мың ойланып, мың толғанып барып</w:t>
        <w:br/>
        <w:t>шешім қабылдайтын.</w:t>
        <w:br/>
        <w:t>- Қайран, ашылмай кеткен кеменгерім!?</w:t>
        <w:br/>
        <w:t>- Маңдайға симай кеткен асылым...</w:t>
      </w:r>
    </w:p>
    <w:p>
      <w:r>
        <w:t>Әйелдер жағы қайтадан аһ ұрды, үздіксіз күрсіністің</w:t>
        <w:br/>
        <w:t>толастар түрі жоқ, ұзақ уақыт сақтаған шерлерін осы сәтке</w:t>
        <w:br/>
        <w:t>дайынлағандай, осы сәтпен ақтарылып тынатыңдай. Бұрын</w:t>
        <w:br/>
        <w:t>соңды бастарынан кешпеген жағдай. Үйден әрі-сәрі халде</w:t>
        <w:br/>
        <w:t>аттанып, біреуі барайық, екіншісі бармайық, лескеңде, жұрттан</w:t>
        <w:br/>
        <w:t>тығылып, ұрлық жасауға бел буғандай-ақ, қуыстанған қай-</w:t>
        <w:br/>
        <w:t>қайсы да. Әсіресе Тоқсейіт кәдімгідей сасқан, жолдың</w:t>
        <w:br/>
        <w:t>жоқтығын Айғанымға айта алмай тәуекелмен жүріп кеткен,</w:t>
        <w:br/>
        <w:t>не болса да өзі көрсін, көңілі суысын, қашан тоқтатқанша, егіс</w:t>
        <w:br/>
        <w:t>алқабын айнала берейік дегеп іштей. Алдарынан жалғыз ағаш</w:t>
        <w:br/>
        <w:t>"жалмауыз кемпір” қарайғаннан сезе қойды, дәл қай түс деп</w:t>
        <w:br/>
        <w:t>және кинамады. Даланы күңірентіп, жоқтауды аңыратқаны-</w:t>
        <w:br/>
        <w:t>ай, шіркіннің, бәрінің мұң-мұқтажын тәңірінін қолына ұстап</w:t>
        <w:br/>
        <w:t>жеткізгендей болды. Токсейіт кәдімгідей жеңілденіп қалыпты.</w:t>
        <w:br/>
        <w:t>- Оңаша келгендерің дұрыс болды, - делі, - әйтпесе Айғаным</w:t>
        <w:br/>
        <w:t>”молда керек, молданы апарып, аят оқытайық” деп болмап едің,</w:t>
        <w:br/>
        <w:t>олар баяғыда қайда қалыпты.</w:t>
        <w:br/>
        <w:t>- Артығы жоқ, кейін үйге шақырып, жолын беру керек, қазір</w:t>
        <w:br/>
        <w:t>де дұрыс болатын еді.</w:t>
        <w:br/>
        <w:t>- Сонда кім деп, не деп аят оқытасындар, мына егінге ме? -</w:t>
        <w:br/>
        <w:t>264</w:t>
        <w:br/>
        <w:t>айлап” басын қатырмайды, бұ жерде не болды, кім өмір сүрді,</w:t>
        <w:br/>
        <w:t>қайсының бабасы, көкесі, әкесі жатыр, сұрамайтындарын</w:t>
        <w:br/>
        <w:t>алдын-ала сезгендіктен бе, қай-қайсының да жүрегі</w:t>
        <w:br/>
        <w:t>өрекпігендей, әлдекіммен, әлденемен қоштасқандай,</w:t>
        <w:br/>
        <w:t>әлдекімге, әлденеге үнсіз жалбарынғандай. Аспан мен жер</w:t>
        <w:br/>
        <w:t>ұланғайыр астасып, көкжиектің алыстан мұнартқан сағымы</w:t>
        <w:br/>
        <w:t>бір көрініп, бір жоғалып, кеністікті тұтастай жаулап алған. Аяқ</w:t>
        <w:br/>
        <w:t>асты оқыс сапарға шығып, бұрын соңды мүцшайлы, катар түрып</w:t>
        <w:br/>
        <w:t>өзді-өзі онаша ойға батқаңды кешпеген мына тортеуін сырттан</w:t>
        <w:br/>
        <w:t>бақылаған адам сстері дұрыс па деп күмәңданар ма еді, қайтер</w:t>
        <w:br/>
        <w:t>еді. Бірак бұлар ештенені елер емес, осы бір хал-ахуалдары аса</w:t>
        <w:br/>
        <w:t>қымбат өздеріне. Етикашан ешқайсы мұншалық егіліп,</w:t>
        <w:br/>
        <w:t>мұншалық ақтарылмаған. Тәубәсін ұмытқан құлайсыздардық,</w:t>
        <w:br/>
        <w:t>қатарында алқынып-жұлқынып, жұдырықтасып, арандары</w:t>
        <w:br/>
        <w:t>ашылып, іс-әрекеттері әблен шектен шыққанда, міне</w:t>
        <w:br/>
        <w:t>имандарын үйіртер, есеңгіретіп барын естерін кіргізер жер</w:t>
        <w:br/>
        <w:t>тапқандай.</w:t>
        <w:br/>
        <w:t>Тірліктің қат-қабат күйбеңі, қарбаласы адам жанының</w:t>
        <w:br/>
        <w:t>таусылмайтын құпиясына үңілдірмейтіні оның дамуын,</w:t>
        <w:br/>
        <w:t>үздіксіз қозғалысын түншықтыратыны рас қой. Қүпия</w:t>
        <w:br/>
        <w:t>атаулыны адам сырттан ғана іздейді, ішкі әлемінде қанша</w:t>
        <w:br/>
        <w:t>қазына жасырынғанын, қанша жұмбақтың шешуі жатқанына</w:t>
        <w:br/>
        <w:t>тіпті мән бермейді. Өзімді білемін дегеннен сөйтеді. Өзінін</w:t>
        <w:br/>
        <w:t>әлеміндегі қатпар-қатпар сыр қыртыстарына үңілсе, қапша</w:t>
        <w:br/>
        <w:t>байлыққа кенелер елі. Жан дүниең де анау тодеңнен шалқайған</w:t>
        <w:br/>
        <w:t>әуе кеңістігіндей ұстатпайтын, бойлатпайтын сиқырлы әлем</w:t>
        <w:br/>
        <w:t>емес ие? Типті басқаның: ми. сана, түйсік мүмкіндіктерін</w:t>
        <w:br/>
        <w:t>былай қойғанда, кім көрінгеннен таяқ жемеуің, тапталып-</w:t>
        <w:br/>
        <w:t>жаншылмауың үшін қажет қой өзіңді біліп, өзіңді сынау.</w:t>
        <w:br/>
        <w:t>Ашық аспанның астында бір-біріне сүйенген мына төртеу,</w:t>
        <w:br/>
        <w:t>әрине, өздерінің ішінде жырланбаған, шыркқалмаған қаншама</w:t>
        <w:br/>
        <w:t>сырлардың түншыққанынан мүлдем бейхабар. Олар бәрін-</w:t>
        <w:br/>
        <w:t>бәрін айналадан, жерден, көктен күтіп дағдыланған, бәріне-</w:t>
        <w:br/>
        <w:t>бәріне әсер етер күш те соларда ғана деп сенеді. Зым-зия</w:t>
      </w:r>
    </w:p>
    <w:p>
      <w:r>
        <w:t>жоғалған мына қорым үшін де жауапты өздерінен гөрі</w:t>
        <w:br/>
        <w:t>айналадан іздеулері сондықтап. Сірә, адам баласының небір</w:t>
        <w:br/>
        <w:t>жауыздықты колдарымен атқарып, артынан себебін тағдырға</w:t>
        <w:br/>
        <w:t>268</w:t>
        <w:br/>
        <w:t>қайда апаратынын білмейміз, буырқанған теңіздің тентек</w:t>
        <w:br/>
        <w:t>толқындарын көру де бақыт сиякты, еркіндіктің самалы еседі</w:t>
        <w:br/>
        <w:t>одан, бір мезетте жоғарыдан ба, судың астынан ба, гүрс етіп,</w:t>
        <w:br/>
        <w:t>аспан аударылып бара жатты, капелімде түкке түсінген</w:t>
        <w:br/>
        <w:t>жоқпыз, төңіректі қара тұман жайлап, көзімізді байлан үлгерді.</w:t>
        <w:br/>
        <w:t>Құрыдық дегенімізше, о, сұмдык, әлгінде ғана анадай қалқыған</w:t>
        <w:br/>
        <w:t>кеме өртеніп, улап-шулаған дауыстардан қүйқамыз</w:t>
        <w:br/>
        <w:t>шымырлады. Кеменің алдыңғы жағы суға түгелдей батып,</w:t>
        <w:br/>
        <w:t>қираған, кас қағымда үгітіліп барады, кеме емес, кенеттен еріген</w:t>
        <w:br/>
        <w:t>мұз сияқты. Аласұрған адамдарды бақа, шаян құрлы елеместен</w:t>
        <w:br/>
        <w:t>бір жағы от, екінші жағы су, шетінен жүтып, шетінен құртып</w:t>
        <w:br/>
        <w:t>тынды. Сонда деймін, мыңдаған адам қырылды, әлі</w:t>
        <w:br/>
        <w:t>таңғаламын, әбден мүмкін еді ғой менің де сол кемеге тиелуім.</w:t>
        <w:br/>
        <w:t>Иә, иә, бізді жүк ретіңде тисген, отыруға, жатуға хақымыз жоқ,</w:t>
        <w:br/>
        <w:t>тек түрегеп тұрасың, қалай тірі қалдым, әлі таңғаламын. Түн</w:t>
        <w:br/>
        <w:t>ұйқым төрт бөлінгенде, шошып оянғанымда, он жылғы</w:t>
        <w:br/>
        <w:t>қорлығымды емес, әлгі көріністі алдымен қаз-қалпында</w:t>
        <w:br/>
        <w:t>елестетемін. Ажал мені айналып өтті ме, мен ажалды айналып</w:t>
        <w:br/>
        <w:t>өттім бе, әйтеуір пешенеге жазылғанға шыладық қой,</w:t>
        <w:br/>
        <w:t>артықшылығымнан тірі қалды дейсіңдер ме, бұл тағдыр</w:t>
        <w:br/>
        <w:t>дегеннің күлдіретін қой деймін, мына сендердің орталарында</w:t>
        <w:br/>
        <w:t>осылай түрудың өзі де бақыт маған. Әлтінде Жанғаным,</w:t>
        <w:br/>
        <w:t>Айғаным скеуіңнің аңырап жоқтағандарың сүйегімді езіп</w:t>
        <w:br/>
        <w:t>жіберді, іште қатқанның бәрі жібіді. Осынша ақтарылмас па</w:t>
        <w:br/>
        <w:t>едім. қайтер едім, егер екеуің қатып-семген көнілді қапастан</w:t>
        <w:br/>
        <w:t>босатпағанда, сай сүйекті осылай бір сырқыратиағанда. Бұл</w:t>
        <w:br/>
        <w:t>жоқтау дегеннің қасиетін бүрын кім болжапты, маңызын да</w:t>
        <w:br/>
        <w:t>қадірін де еңді түсінгендеймін.</w:t>
        <w:br/>
        <w:t>Төңіректі тыныштық басыті, Токсейіттің әңгімесінен ксйін</w:t>
        <w:br/>
        <w:t>бәрі де үнсіз. Ұзақты күн төбеден төнген кою бұлттар ыдырай</w:t>
        <w:br/>
        <w:t>тарап, жанға жайлы шуақ төгілгендей. Бидайдың сабақтары да</w:t>
        <w:br/>
        <w:t>әрлі-берлі ырғалады. Көз алмай қадалсаң мұхитқа ұқсатасың.</w:t>
        <w:br/>
        <w:t>Төртеуінің де ойы айналып-айналып әлгі бір жәйтке орала</w:t>
        <w:br/>
        <w:t>берелі, ттынымен мынау егіннің астында қалғаны ма әке-</w:t>
        <w:br/>
        <w:t>шешелері, қураған қаңқасы деуге ауыздары бармайды, қашан</w:t>
        <w:br/>
        <w:t>өздері өлгенше олар да тірі тәрізді. Сондықтан да шығар, әрі</w:t>
        <w:br/>
        <w:t>қиналып, әрі өкінетіңдері. Өздері өлгесін ешкім де “әттеген-</w:t>
        <w:br/>
        <w:t>267</w:t>
        <w:br/>
        <w:t>- Беу, дүние-ай, Арыстанбек молданы кім білмейді, ит</w:t>
        <w:br/>
        <w:t>жеккенге айдалып кете барды отызыншы жылдары, ал ұлдары</w:t>
        <w:br/>
        <w:t>Әбілхақ,, Абайдолла, Наятолла соғыстан оралмады. Сол аталан</w:t>
        <w:br/>
        <w:t>жалғыз Әбдірасул ғана тірі оралды, көрметен азабы жоқ,</w:t>
        <w:br/>
        <w:t>дегенмен артында өсіп-өнген ұрпағы бар, тәубе, тәубе...</w:t>
        <w:br/>
        <w:t>- Мұхамеджан кандай жігіт еді, жанары от шашқан, “бидай</w:t>
        <w:br/>
        <w:t>сатты” деген жаламен жабылып, содан оралмады. Шіркін,</w:t>
        <w:br/>
        <w:t>сүйегі қайда қалды екен?</w:t>
        <w:br/>
        <w:t>- Халық қажының көз жасы аппақ сақалын жуып, ұсталып</w:t>
      </w:r>
    </w:p>
    <w:p>
      <w:r>
        <w:t>кетерінде, елімен коштасқаны-ай. Рахманмен құшақтасып</w:t>
        <w:br/>
        <w:t>көріскенде “дұғаннан қалдырма, туған топырақ енді қайтіп</w:t>
        <w:br/>
        <w:t>бұйыра ма, бұйырмай ма” деген екен. Шіркін, сүйегі қайда</w:t>
        <w:br/>
        <w:t>қалды екен?</w:t>
        <w:br/>
        <w:t>- Мақанның өлейін деп жатқанына қарамастан, бала-</w:t>
        <w:br/>
        <w:t>шағасымен, Қорған ба, Челябі ме, айдатып жіберді ғой,</w:t>
        <w:br/>
        <w:t>ұрпағынан кім бар, кім жоқ... Сорлы Мақанның сүйегі қайда</w:t>
        <w:br/>
        <w:t>қалды екен?</w:t>
        <w:br/>
        <w:t>- Есілмен екі ортада кіре тартып жүргенде, қақаған қыста</w:t>
        <w:br/>
        <w:t>Нұртас пен Бектас деген ағайынды жігіттер үсіп өліпті,</w:t>
        <w:br/>
        <w:t>соңдарынан тұяқ қалмады. Сүйектері қайда қалды екен?</w:t>
        <w:br/>
        <w:t>- Әбденнің, каз-қатарынан тіккенде, киіз үйлері ақшаңқан</w:t>
        <w:br/>
        <w:t>ауылға айналатын, топты ұрпағына қызықпайтын жан</w:t>
        <w:br/>
        <w:t>қалмайтын, “бұл Әбденнің жаны мен малын-ай” деп</w:t>
        <w:br/>
        <w:t>тамсантқан шалдың ұрпағының тоз-тозы шығады деп кім</w:t>
        <w:br/>
        <w:t>ойлапты, орны тып-типыл. Сүйектері қайда қалды екен?</w:t>
        <w:br/>
        <w:t>- Фин және Ұлы Оган соғысына аттанып, елге оралмағандар</w:t>
        <w:br/>
        <w:t>қанша десеңізші:</w:t>
        <w:br/>
        <w:t>Рамазан Аязбаев, Сейтқали Баймағанбетов, Келімбет</w:t>
        <w:br/>
        <w:t>Бекенов, Қуанбай, Жаңбырбай Аяпбергеновтар, Шубай</w:t>
        <w:br/>
        <w:t>Файзуллин, Төлеген Нұрмағанбетов, Төлеубай Нұрсейітов,</w:t>
        <w:br/>
        <w:t>Көкен Әлілов, Қайдар Мұқанов, Сүлеймен Асанов, Баймолда</w:t>
        <w:br/>
        <w:t>Құдайбергенов, Мәулетбай Ережепов, Ахмадия Сұлтанов,</w:t>
        <w:br/>
        <w:t>Ғайса Ахметов, Бірімжан Баймұқанов, Кәрімжан Сералин,</w:t>
        <w:br/>
        <w:t>Себіғат Әлішев, Ақас Шынғожин, Қайырқожа Әбутәліпов,</w:t>
        <w:br/>
        <w:t>Әбутәліп Досымов, Ханиор Насибуллин, Бауеден</w:t>
        <w:br/>
        <w:t>Баймұханбетов, Сары Тәшмұқанов, Қабдрашит Халықов,</w:t>
        <w:br/>
        <w:t>Жұмғат Асанов, Сабыр Сүлейменов, Әукен Қожахметов,</w:t>
        <w:br/>
        <w:t>П--48і 281</w:t>
        <w:br/>
        <w:t>машиналармен де, іргелегі орманнан бір сәтке дамыл таппайтын</w:t>
        <w:br/>
        <w:t>гүрсілдермен де титтей шаруалары болса-шы. Бұл бір</w:t>
        <w:br/>
        <w:t>таңғаларлық-ақ тірлік.</w:t>
        <w:br/>
        <w:t>Ештқайсының ештеңемен әуресі жоқ, әркім оз күйбецімен,</w:t>
        <w:br/>
        <w:t>оз қорасымен ғана әлек. Күні кеше терезелеріне шейін жерді</w:t>
        <w:br/>
        <w:t>жыртып тастағанда да “бұл не” деспеген жүрт бәріне конугс</w:t>
        <w:br/>
        <w:t>дайын. Олар өздерінің туған ауылында уяқытша пәгер жалдаг</w:t>
        <w:br/>
        <w:t>тұрған жатақтар сияқты. Аяқастынан “айға үшасындар”,</w:t>
        <w:br/>
        <w:t>әйтпесе “Сібірге көшесіндер” деген бұйрық естісе, дереу үша</w:t>
        <w:br/>
        <w:t>жөнелетіндей, дереу көше жонелетіпндей. Біреуінің де “нсге”</w:t>
        <w:br/>
        <w:t>деп иық көтермеуі мүмкін. Мына түрлеріне карағанда, бірінен</w:t>
        <w:br/>
        <w:t>бірі озуға тырысып, әлгі айға ма, Сібірге мс, бұрынырақ жетуге</w:t>
        <w:br/>
        <w:t>асығатынңдай. Құруға, құлдырауға келгенде, қайран, ініркін,</w:t>
        <w:br/>
        <w:t>алдына жан салмайтын бұғылылықтар-ай. Егер бұл ауылдың</w:t>
        <w:br/>
        <w:t>слу жылдық тарихына тым құрыса біреуі, шетте жүрген</w:t>
        <w:br/>
        <w:t>жүздеген, мындаған перзентінің бірсуі үңілсе, қанша шежіре</w:t>
        <w:br/>
        <w:t>ақтарылар еді. Әттең, олар әке-шешелерінің туған жеріп</w:t>
        <w:br/>
        <w:t>ұмытқалы қашан. Бұғылының шетте жүргендері де, іргедегілері</w:t>
        <w:br/>
        <w:t>де, ішіндегілері де тарих пен шежірені алыстан іздеуге бейім.</w:t>
        <w:br/>
        <w:t>Ақ пен қызылдардың шайқасында қанша адам қырылды,</w:t>
        <w:br/>
        <w:t>қаншасы жер аулы, бір қап бидай үшін қылмысқа тартылып,</w:t>
        <w:br/>
        <w:t>со күйі аты ошкендер қанша, аштықта ауыл-ауыл бон қырылған</w:t>
        <w:br/>
        <w:t>анау төбелердің астында. мынау ұпты-қиыры корінбейтін</w:t>
        <w:br/>
        <w:t>қазақ даласында қанша сүйек қурап жатыр, белгісіз. Тек</w:t>
      </w:r>
    </w:p>
    <w:p>
      <w:r>
        <w:t>тиіп-қашпа әңгіме көп:</w:t>
        <w:br/>
        <w:t>- Шіркін, Зәйтүнді “ат бермедің” деп қызылдың әскері атып</w:t>
        <w:br/>
        <w:t>кетті ғой, жалғыз ұлы Сейтенді ”"контрдың баласы” деп түрмеге</w:t>
        <w:br/>
        <w:t>қаматты. Әйтеуір бағы бар скен, елге оралып, топырақ, туған</w:t>
        <w:br/>
        <w:t>жерінен бұйырды.</w:t>
        <w:br/>
        <w:t>- Медресе ашып, мешіт ұстағаны үшін Қожахмет қажы</w:t>
        <w:br/>
        <w:t>Омбының ақ түрмесінде тоқсан адаммен бір күнде атылып</w:t>
        <w:br/>
        <w:t>кетті. Оқымысты, көріпкел болатың. Дұға оқып, жүріп бара</w:t>
        <w:br/>
        <w:t>жатқан поезды тоқтатыпты. ” Қажы ата, аллаға сиынып,</w:t>
        <w:br/>
        <w:t>осыдан қашсақ, қайтеді” депті, қасындағы, бұрын да оның</w:t>
        <w:br/>
        <w:t>әулиелігіне талай куә болғандар. ” Алланың жазуы осы, не болса</w:t>
        <w:br/>
        <w:t>да коремін”- депті жарықтық. Шіркін, сүйегі қайда қалды</w:t>
        <w:br/>
        <w:t>екен?</w:t>
        <w:br/>
        <w:t>280</w:t>
        <w:br/>
        <w:t>түста жөн-жоралғы, коде-салттың ажыратылмас бөлшегіне</w:t>
        <w:br/>
        <w:t>айналып, жүз, мың жылдан бергі серігіндей боп шыға келді.</w:t>
        <w:br/>
        <w:t>Ауылдың қызығы, қайғысы, шаттығы ендігі шақта араққа</w:t>
        <w:br/>
        <w:t>жығылатын болды. Шілдехана, той, құдалық па, жәшік-жәшік</w:t>
        <w:br/>
        <w:t>арақ табылса, арғы жағы оп-оңай орайын тауып жалғасады.</w:t>
        <w:br/>
        <w:t>Ертеректе жиын-той өткізгенде ең алдымен дәмнің, малдың</w:t>
        <w:br/>
        <w:t>жайын қарасатын бұғылылықтар айналасы он бес жылдың</w:t>
        <w:br/>
        <w:t>ішінде танымастай өзгерген.</w:t>
        <w:br/>
        <w:t>Мынау алқам-салқам ауыл көрінісі сырт көзге бірден</w:t>
        <w:br/>
        <w:t>шалынғанымен, ішіндегілердің ешқайсы мұны елемейді. Сонау</w:t>
        <w:br/>
        <w:t>бір жылдары екі қабатты үлкен дүкен салынады деп, іргетасы</w:t>
        <w:br/>
        <w:t>қаланып, қабырғалары шала-шарпы көтерілген құрылыс</w:t>
        <w:br/>
        <w:t>аяқталмады. Әлі тұр анадайдан үрей шақырып. Қызығын көріп</w:t>
        <w:br/>
        <w:t>жатқан ит, күшік, қарғалар. Түнге қарай өңкей қаңғыған</w:t>
        <w:br/>
        <w:t>мысықтар қаптап, жүрсек тырнайтындай сұмдық бір үнге</w:t>
        <w:br/>
        <w:t>басады. Таң атқанша әлде мысық, әлде жын, әлде пері ме, ойнақ,</w:t>
        <w:br/>
        <w:t>сап, ауылды бастарына көтереді. Алда-жалда құлағын тосқан</w:t>
        <w:br/>
        <w:t>кісі мияулаған, сарнаған, сақылдаған, қарқылдаған, зарлаған</w:t>
        <w:br/>
        <w:t>небір дауыстарды естір еді. Алайла бүған да бүғылылықтардың</w:t>
        <w:br/>
        <w:t>еті элдекқашап өлген. Оны былай қойғанда, он жылда бес рет</w:t>
        <w:br/>
        <w:t>қазылып, бес рет жабылған су құбырларының ашық-шашық</w:t>
        <w:br/>
        <w:t>жатқан тұстарына талай бала құлап, мертіксе дс, талай ұсақ</w:t>
        <w:br/>
        <w:t>мал омақасып арам олсе де, белсеніп осыны түзейікіш деп</w:t>
        <w:br/>
        <w:t>шыққан ешқайсы жоқ. Запа шеккендердің өзі лезде бәрін</w:t>
        <w:br/>
        <w:t>ұмытын, арам өлген малын садақа деседі, әлде колы, әлде аяғы</w:t>
        <w:br/>
        <w:t>сынған балаларының тірі қалғанына “құдайдың сақтағаны ғой</w:t>
        <w:br/>
        <w:t>бір ажалдан” деп, құрмалдық, шалатынын қайтерсіп, Онсыз да</w:t>
        <w:br/>
        <w:t>саусақпен санарлық аз малынан айырылып, бала-шағасы</w:t>
        <w:br/>
        <w:t>қорлыққа ұшыраса да былқ, етпейді. Қаңдай жағдай кешсе де</w:t>
        <w:br/>
        <w:t>артының жақсылығын күтеді. Кез-келген қырсықтың себебін</w:t>
        <w:br/>
        <w:t>іздеу бұлардың қаперіне кірген емес. Анау алып шойын</w:t>
        <w:br/>
        <w:t>құбырлар неліктен көміліп қалды, оны былай қоя салып,</w:t>
        <w:br/>
        <w:t>қатарласа қаздырып жатқаны не, анау магазиннің үйі неліктен</w:t>
        <w:br/>
        <w:t>аңғал-саңғал, оған кім жауапты, құдай сақтасын, мүндай</w:t>
        <w:br/>
        <w:t>сауалды бұғылылықтар кімге қалай қою керектігін ле білмейді.</w:t>
        <w:br/>
        <w:t>Баяғыда ата-бабаларының ардақтысы, құты болған Түкті</w:t>
        <w:br/>
        <w:t>тауларынан ертелі-кеш қарағай бөренелері тиеліп, ағылған</w:t>
        <w:br/>
        <w:t>249</w:t>
      </w:r>
    </w:p>
    <w:p>
      <w:r>
        <w:t>өзекке түскенде, ашынған аңнан әрмен, адамдық қасиеттен</w:t>
        <w:br/>
        <w:t>жұрдай боп кетерін бүл ауыл басынан өткерген. Жақындарын,</w:t>
        <w:br/>
        <w:t>небір асылдарын, боздақтарын бабаларының зиратына апаруға</w:t>
        <w:br/>
        <w:t>шамалары жетпей, үйлерінің бс, қораларының ба, әйтеуір</w:t>
        <w:br/>
        <w:t>аяқтары бірер адым жетіп-жығылған түсқа сүйреп апарып, әрең</w:t>
        <w:br/>
        <w:t>дегенде көмегін. Бұған куә болғандар бірінен соң бірі сол кепті</w:t>
        <w:br/>
        <w:t>киіп, ақырында қайсының сүйегі қайда қуарғанынан кейінгі</w:t>
        <w:br/>
        <w:t>толқын мүлдем хабарсыз. Бірақ ауылдың қақ ортасындағы</w:t>
        <w:br/>
        <w:t>томпиған төбешіктер, молалардың жермен тегістелген орнын</w:t>
        <w:br/>
        <w:t>бүгінгілер сол аштық жылдарының ескерткіші деседі.</w:t>
        <w:br/>
        <w:t>Кейінгілердің мүнымен істері жоқ, қарттар жағы бүл</w:t>
        <w:br/>
        <w:t>жөнінде жүмған ауыздарын ашпайды. Өлгендердің сүйегі</w:t>
        <w:br/>
        <w:t>аяқасты шашылған қорқынышты жағдайды енді өздері де</w:t>
        <w:br/>
        <w:t>кешіп жатқандарын тірілердің байыптайтындай шама-</w:t>
        <w:br/>
        <w:t>шарқылары қалмаған да тәрізді. Соңғы үш-төрт жылдың</w:t>
        <w:br/>
        <w:t>аясында үдере кошкенде, тек ертеңгі күндеріне үміт артқан</w:t>
        <w:br/>
        <w:t>сыңайлары бар, пейішті болашақтан күтеді. Алайда бұл</w:t>
        <w:br/>
        <w:t>ауылдың ертеңнен күткен рақымын түсіну мүмкін емес.</w:t>
        <w:br/>
        <w:t>Өйткені түгелдей малдарын тапсырып, жүмыссыздық</w:t>
        <w:br/>
        <w:t>жайлағаннан кейін тағы да баяғыдай далбаса Тірлік басталған.</w:t>
        <w:br/>
        <w:t>Қалталарын қампитқан қағаз ақпа айдалып кеткен малдың</w:t>
        <w:br/>
        <w:t>қасистін қайдан толтырсын. Жаппай орындалған науқан</w:t>
        <w:br/>
        <w:t>жүрттың жаппай арақ ішуіне, жаппай жалқаулыққа әкеп</w:t>
        <w:br/>
        <w:t>ұрындырды. Күні кеше арзанға өткізген мал бес-алты жылды</w:t>
        <w:br/>
        <w:t>аралатып, жүздің, мыңның үстінен секіргенде, бұғылылықтар</w:t>
        <w:br/>
        <w:t>катты таңғалысты. Босағадан аттаған кісіні құр жібермейтіндер</w:t>
        <w:br/>
        <w:t>еңді қонақ десе, іштері қылп етіп қиналатынды шығарды. Келе-</w:t>
        <w:br/>
        <w:t>келе бұның да қисыны табылды, дастарқан үстін мөлдіреген</w:t>
        <w:br/>
        <w:t>шынылар толтырып, ашыған бөлке ме, ашы сарымсақ Па,</w:t>
        <w:br/>
        <w:t>жетеді, әйтеуір арақ, болса, арғы жағы түк емес. Бір шиша арақ,</w:t>
        <w:br/>
        <w:t>қойса, қонақ шапан жауып, ат жетектетіп жібергендей риза,</w:t>
        <w:br/>
        <w:t>үй иесі тай сойып, қазан көтергендей мәз. Сөйте-сөйте арақтың</w:t>
        <w:br/>
        <w:t>қызуы мен күші бұл өңірді түгелдей сиқырлап үлгерген. Алда-</w:t>
        <w:br/>
        <w:t>жалда тата қалса, кенеттен кереңнің Тілі шықты, құлағы естілі,</w:t>
        <w:br/>
        <w:t>саңлауы оянды, жасыққа жігер бітті, наданға ақыл қонды.</w:t>
        <w:br/>
        <w:t>Жарықтық наннан кейінгі құт арақ деп танығалы</w:t>
        <w:br/>
        <w:t>бүғылылықтар оміріне үлкен өзгерістер енді. Арақ күтпеген</w:t>
        <w:br/>
        <w:t>278</w:t>
        <w:br/>
        <w:t>даланы комкерген егіс алқабының кей тұстарынла тісіп-</w:t>
        <w:br/>
        <w:t>жетілместен бір жауған қардың астында қыршынынан қиылған</w:t>
        <w:br/>
        <w:t>дән сабақтарын жоқтайтын ешқайсы байқалмайды. “Малға</w:t>
        <w:br/>
        <w:t>жем” деп миықтарынан күледі, наннан гөрі жем-шөпті</w:t>
        <w:br/>
        <w:t>қадірлейтін сыңаймен. Жо-жоқ, нанға ла жарып жатқандары</w:t>
        <w:br/>
        <w:t>шамалы. Дүкенге кейде ертелетіп, кейле кештетіп әкелінер</w:t>
        <w:br/>
        <w:t>ашыған қара нанға үзыннан-ұзақ кезекке тұруға үйренген.</w:t>
        <w:br/>
        <w:t>Және бұдан ешқандай сөкеттік таппайды, әйелдер тіпті</w:t>
        <w:br/>
        <w:t>“құдайдың рақаты” деп тамсанады. Уақыт озған сайын бүл</w:t>
        <w:br/>
        <w:t>ауылдың әйелдеріне “құдайдың рақаты” үсті-үстіне көбеюде,</w:t>
        <w:br/>
        <w:t>баяғыдай түйенің, жылқының, қойдың соңынан титықтатар</w:t>
        <w:br/>
        <w:t>шаруа аз, әрқайсының қорасындағы жалғыз сиырдың сүті ғана</w:t>
        <w:br/>
        <w:t>салмақ, кейініт кезде оны ұқсатуға да ерінетіндей. Бұрындары</w:t>
        <w:br/>
        <w:t>азын-аулақ, бидайды асқан сақтықпен қадірлеп, күнделікті іІшіп-</w:t>
        <w:br/>
        <w:t>жемді өз қораларынан өрген тұяқтан, өз бау-бақшаларынан</w:t>
        <w:br/>
        <w:t>өндіретін жұрттың ниеттері, ықыластары кенеттен өзгерді. Мал</w:t>
        <w:br/>
        <w:t>ұстауға шек қойылғаннан-ақ көшенің шетіндегі кішкентай қара</w:t>
        <w:br/>
        <w:t>дүкенге телміреді бәрі. Алғашында жағасын ұстап,</w:t>
        <w:br/>
        <w:t>“астапыралла” дескен кемпір, шалдар бұған да көнді, тіпті</w:t>
        <w:br/>
        <w:t>қайсібірі айналсоқтап сол маңнан шықпайды, ертелі-кеш жол</w:t>
      </w:r>
    </w:p>
    <w:p>
      <w:r>
        <w:t>күзетіп, азык-түлік таситын күркелі машинаны тосалы. Аллы-</w:t>
        <w:br/>
        <w:t>артын шаңға көміп, қисалаңдаған күркені көргеннен жиналған</w:t>
        <w:br/>
        <w:t>топ мәрс-сәре жадырасып, көктен күткендері жерден</w:t>
        <w:br/>
        <w:t>табылғандай жымың кағып, күт-берекеге кенелгендей қуанады.</w:t>
        <w:br/>
        <w:t>Қысылып-қымтырылып алған бір-екі бөлке, қант-кәмпитке</w:t>
        <w:br/>
        <w:t>қанша сағаттарын сарп қылғанын елейтіндей ес қалмайды,</w:t>
        <w:br/>
        <w:t>әйтеуір қолдарына тигенге мәз. Бейсауат қыдыруға дәніккен</w:t>
        <w:br/>
        <w:t>қатын-қалаш шекілдеуікті шырт-шырт шағып, ерні еріндеріне</w:t>
        <w:br/>
        <w:t>тимейді.</w:t>
        <w:br/>
        <w:t>Ертеректе той-думандарда үстеріне жылтырағанын</w:t>
        <w:br/>
        <w:t>тағынып, көпшіліктің арасына тап-таза, әдемі боп баруға</w:t>
        <w:br/>
        <w:t>тырысатын келіншектер алқам-салқам жүретінді шығарды.</w:t>
        <w:br/>
        <w:t>Аядай дүкеннің іші ығы-жығы, бірдеңе түссін, түспесін,</w:t>
        <w:br/>
        <w:t>салпиып текке тұруды ешқайсы үят санамайды. Кешлегі</w:t>
        <w:br/>
        <w:t>елеусіздеу иба, ізет атаулыны мынау кезек дегені, не болса,</w:t>
        <w:br/>
        <w:t>соған таласып-тармасулары мүлдем жойғандай. Қандай жағдай,</w:t>
        <w:br/>
        <w:t>қаңдай хал кешкенлдерімен, біркелкі ұстамдылықтан, сабырдан</w:t>
        <w:br/>
        <w:t>275</w:t>
        <w:br/>
        <w:t>түгелімен қиратып, ештеңесін қалдырмады дегенінің орны ла</w:t>
        <w:br/>
        <w:t>көзге қораш. Кешегі үйлердің артындағы үйінділер кім-кімнің</w:t>
        <w:br/>
        <w:t>де көңіліне қаяу салғандай. Онсыз да өнебойларын керенаулық,</w:t>
        <w:br/>
        <w:t>билеген бұғылылықтардың санасын мынадай опыр-топыр,</w:t>
        <w:br/>
        <w:t>шашылған, төгілген, бықсыған көрініс одан әрмен бітеп</w:t>
        <w:br/>
        <w:t>тастағандай. Соңғы кездегі жаппай көшудің әсері ме, әйтеуір</w:t>
        <w:br/>
        <w:t>ауыл үстін әлде енжарлық, әлде бейқамдық жайлаған.</w:t>
        <w:br/>
        <w:t>Төрт-бес жылда ауылдың жартысынан астамы қоныс</w:t>
        <w:br/>
        <w:t>аударды. Бұрын талай топаланға төтеп беріп, кандай да бұйрық</w:t>
        <w:br/>
        <w:t>райларға әблен көндіккен Бұғылы тұрғындары артель бол десе,</w:t>
        <w:br/>
        <w:t>аргель, колхоз бол десе, колхоз, совхоз бол десе, совхоз болды,</w:t>
        <w:br/>
        <w:t>бірақ әлгіндей жиі-жиі өзгерістерге дағдыланғандарымен,</w:t>
        <w:br/>
        <w:t>жоғарғы жақтағылардың иықтарына ілген қамытына</w:t>
        <w:br/>
        <w:t>мойындарын салбыратып тосқаннан басқа еш амалын іздеген</w:t>
        <w:br/>
        <w:t>емес. Осы бір көнбістік қандарына біткен қасиеттей. слу</w:t>
        <w:br/>
        <w:t>жылдың ішінде бұлар бетегеден биік, жусаннан аласа болуға</w:t>
        <w:br/>
        <w:t>мүлдем көндіккен.</w:t>
        <w:br/>
        <w:t>Бірақ мынадай жағдай алғаш рет ұшырасып отыр, қандай</w:t>
        <w:br/>
        <w:t>тоқпақтың астында жүрсе де өз еріктерімен мекендерін</w:t>
        <w:br/>
        <w:t>мұншалық тастай қашпайтын. Ел аман, заман тынышта сонау</w:t>
        <w:br/>
        <w:t>сұрапыл жылдардағыдай аласапыран басталды да кетті. Күні</w:t>
        <w:br/>
        <w:t>кеше тың игерушілердің алғашқы балағандары тігілген жерлер</w:t>
        <w:br/>
        <w:t>қалашыққа айпалып, төңірегіндегілердің бәрі енді соған</w:t>
        <w:br/>
        <w:t>ағылуда. Бір-бірінен айнымайтын сұп-сұр тас үйлер оқтай түзу</w:t>
        <w:br/>
        <w:t>көшелерді жалғастырған көрші селоларға бүлар таңырқай</w:t>
        <w:br/>
        <w:t>қарайды. Осынысымен, әлде өзге сиқырымен бе,</w:t>
        <w:br/>
        <w:t>бұғылылықтарды бауырына тартқан совхоз орталығының</w:t>
        <w:br/>
        <w:t>атағы аспандағалы қашан. Тонна-тонна тиелген астық</w:t>
        <w:br/>
        <w:t>машиналары нөсердің, бұршақтың, қардың астында дамылсыз</w:t>
        <w:br/>
        <w:t>алысқа аттануда. Үлкеннің де, кішінің де аузында тек бір сөз -</w:t>
        <w:br/>
        <w:t>бидай, өл, тіріл, тек дән жарықтықтың қамын ойла, есен-сау</w:t>
        <w:br/>
        <w:t>жібер мақсатты жеріне. Күні-түні сылп-сылп, аяқтан шалған</w:t>
        <w:br/>
        <w:t>саз, батпақ, көктен төпелеген жаңбыр, ерсілі-қарсылы</w:t>
        <w:br/>
        <w:t>осқылаған сойқан жел адамдардың еңсесін езгенімен, күзгі</w:t>
        <w:br/>
        <w:t>науқанға титтей ықпалы жоқ тәрізді. Астық орылып жатыр,</w:t>
        <w:br/>
        <w:t>астық тиелініп жатыр, жөнелтіліп жатыр, жергілікті тұрғындар</w:t>
        <w:br/>
        <w:t>осыған риза. Ауылды айналдыра түп-түгелімен жыртылған</w:t>
        <w:br/>
        <w:t>274</w:t>
      </w:r>
    </w:p>
    <w:p>
      <w:r>
        <w:t>даланы аяусыз жыртып кен жібергенде, жұпар аңқыған хош</w:t>
        <w:br/>
        <w:t>иістер майдаланған топырақтың астына көміліп, кешсе ғана</w:t>
        <w:br/>
        <w:t>далиған кең дүние тарылып, айнала атырап қушилы ла қалды.</w:t>
        <w:br/>
        <w:t>Жеміс-жидегі, жусаны, аршасы, қышасы, актікені, итмұрып,</w:t>
        <w:br/>
        <w:t>итбүлдіргені, қырықбуын, қалақайы, шиесі, ҡарақаты ма, борі</w:t>
        <w:br/>
        <w:t>жойылып, ауылдың малы мен жаны тістейтінніп бәрі оталды.</w:t>
        <w:br/>
        <w:t>Жау шаппай шабылып, жүт шақырғандарын тіпті де</w:t>
        <w:br/>
        <w:t>болжамаған сондағы жұрттың бейқамдығы-ай., сондағы</w:t>
        <w:br/>
        <w:t>төзімділігі-ай. Бейнебір баяғыдан коздері үйренгендей, етек-</w:t>
        <w:br/>
        <w:t>жендерінің шұнтиып шыға келгеніне бірден көнген сыңай</w:t>
        <w:br/>
        <w:t>танытты. Рас, шалдар тарапынан күңкіл көбейген, онысы</w:t>
        <w:br/>
        <w:t>айбынға ұласпалы. Сойысқа дайындалған малдай көздері</w:t>
        <w:br/>
        <w:t>мөлиіп, иықтарын қиқаңдатқаннан әріге бармады. Кілеңкей</w:t>
        <w:br/>
        <w:t>кемиек, кетік тісті пақырларды кім тыңдасын, соңғы отыз-</w:t>
        <w:br/>
        <w:t>қырық жылдың арасындағы мұнда ақсақалдардан горі</w:t>
        <w:br/>
        <w:t>атқамінерлердің ыңғайына жығылуға әдеттенген. Ақсақал</w:t>
        <w:br/>
        <w:t>дейтін ақсақал да қалмағандай, жиырма тоғызыншы жылы</w:t>
        <w:br/>
        <w:t>Үлкен Түктінің арғы-бергі қойнауында шашыраған кішкентай</w:t>
        <w:br/>
        <w:t>ауылдардың бәрін осында көшіріп, “Жалшы” колхозын</w:t>
        <w:br/>
        <w:t>ұйымдастырғанда, кәрі құртаңынан, бала-іпағасынан жер</w:t>
        <w:br/>
        <w:t>қайысқан. Төңіректен зорлықпен көшіріп әкелгендердің</w:t>
        <w:br/>
        <w:t>қабағын жаппай кірбің шалғанымен, ұлап-шулағанымен, бірте-</w:t>
        <w:br/>
        <w:t>бірте жаңа тірліктеріне мойынсүнған. Сол жер қайысқан халық,</w:t>
        <w:br/>
        <w:t>қайда қазір?</w:t>
        <w:br/>
        <w:t>Компескеленген бай-құлақтардың әйелдерін, қыздарын осы</w:t>
        <w:br/>
        <w:t>төңіректе қанырап бос қалған атшаптырым қорада пәлен ай</w:t>
        <w:br/>
        <w:t>қамап, аштық, жайлаған кезде біразы өліп, біразы тым-тырақай</w:t>
        <w:br/>
        <w:t>қашын, біразын қатын ала алмай жүргендер немдешіп, карқ,</w:t>
        <w:br/>
        <w:t>болған. Малдарын шетінен қырып тастаған жергілікті</w:t>
        <w:br/>
        <w:t>тұрғындар, ерсілі-қарсылы ағылған босқындар, бір үзім</w:t>
        <w:br/>
        <w:t>нанның соңында тентіреп, өйтіп-бүйтіп жанын сақтағандар</w:t>
        <w:br/>
        <w:t>артынан естерін әрең жиғанда, кешегі ұйымдастырылған</w:t>
        <w:br/>
        <w:t>“Жалшы” алапат өрттен кейінгі ормандай қап-қара күйе</w:t>
        <w:br/>
        <w:t>жамылды. Қалт-құлт етіп қалбандағандар сол қап-қара күйенің</w:t>
        <w:br/>
        <w:t>арасында белдері бүгіліп, қарақан бастарының камы үшін не</w:t>
        <w:br/>
        <w:t>істемеді, не тындырмады, нендей ғана зобалаңға көнбеді.</w:t>
        <w:br/>
        <w:t>Пендені соншалықты қорлайтын бүл аштық дегенді койсаншы,</w:t>
        <w:br/>
        <w:t>Үл</w:t>
        <w:br/>
        <w:t>Қабыкеш Асанов, Сүйінжан Айжарқынов, Қайыржан</w:t>
        <w:br/>
        <w:t>Жақыпбеков, Баукен Үсенов...</w:t>
        <w:br/>
        <w:t>Оқырман, қуғынға үшырап атылған, опат болған, із-түссіз</w:t>
        <w:br/>
        <w:t>кеткен өз ауылыңыздың есіл ерлерінің тізімін жасаңыз:</w:t>
        <w:br/>
        <w:t>----</w:t>
        <w:br/>
        <w:t>222-------------------</w:t>
        <w:br/>
        <w:t>283</w:t>
      </w:r>
    </w:p>
    <w:p>
      <w:r>
        <w:t>Тіркемесіне тиелген сабаны ырғалған сайын шашылып,</w:t>
        <w:br/>
        <w:t>көшеге енген трактордың дарылы құлақ жарды. Ауылдың</w:t>
        <w:br/>
        <w:t>ортасындағы Итемген үйінің қорасына бұратылып әрең</w:t>
        <w:br/>
        <w:t>жақындаған соң, әлгіндегі желдің ысқырығы қайтадан күшіне</w:t>
        <w:br/>
        <w:t>енді.</w:t>
        <w:br/>
        <w:t>Қас қарайып, аспанды қою бұлттар көмкергенде әр</w:t>
        <w:br/>
        <w:t>бұрыштан үйлердің шамдары жанып, сыртқа жылт-жылт</w:t>
        <w:br/>
        <w:t>үшқыңдары шашырады.</w:t>
        <w:br/>
        <w:t>Бос үйлерге тартылған электр сымдары үзілгендіктен бе,</w:t>
        <w:br/>
        <w:t>әлде себебі басқа ма, көшенің бойында жарық, жоқ, Түн әбден</w:t>
        <w:br/>
        <w:t>қаһарына мінін, қараңғылық, орнағанда, бір жағынан</w:t>
        <w:br/>
        <w:t>езіп-жаншып зіл, зала,</w:t>
        <w:br/>
        <w:t>екінші жағынан әлгі, бұзылған, босаған, қираған,</w:t>
        <w:br/>
        <w:t>қаңыраған үйлердің сұлбасы он есе зорайып, жердің астынан</w:t>
        <w:br/>
        <w:t>шыққан құбыжықтай елестейді. Кәдімгілей алқына тыныстап,</w:t>
        <w:br/>
        <w:t>қасына жақындағанды жұтып қоятындай. Әрқайсының өз</w:t>
        <w:br/>
        <w:t>демі, өз тірлігі бар сияқты.</w:t>
        <w:br/>
        <w:t>Ара-арасында тышқан ба, суыр ма, белгісіз, түнгі</w:t>
        <w:br/>
        <w:t>мақұлықтар ойнақ салады, сақылдайды, шиқылдайды,</w:t>
        <w:br/>
        <w:t>әлденені кеміреді, әлденені мүжгілейді. Бұлар да өз</w:t>
        <w:br/>
        <w:t>патшалығын құрғандай.</w:t>
        <w:br/>
        <w:t>Ызғарлы күздің түнгі желі де барған сайын құтырып,</w:t>
        <w:br/>
        <w:t>жолындағысының бәрін сарт-сұрт домалатып, тас-талқанын</w:t>
        <w:br/>
        <w:t>шығара Бұғылының үстінен үйіріліп-үйіріліп кеп долдана</w:t>
        <w:br/>
        <w:t>ышқынады, бет бақтырмай аласұра соғады.</w:t>
        <w:br/>
        <w:t>ХУ</w:t>
        <w:br/>
        <w:t>- Жолдас Құрманова, қарамайсыз ғой. - Таныс дауыстан</w:t>
        <w:br/>
        <w:t>селк еткен Еленай жалт бұрылды. Жұмыстан шыққан беті. Өңі</w:t>
        <w:br/>
        <w:t>қуқылданып, Кенжеболатты дәл бүгін күтпегендіктен бір</w:t>
        <w:br/>
        <w:t>қуана, бір мүңая жігітке қарсы асықпай аяңдады.</w:t>
        <w:br/>
        <w:t>294</w:t>
        <w:br/>
        <w:t>Жәнс Кенжеболат бұны алайын, бұл оған тиейін деп отырған</w:t>
        <w:br/>
        <w:t>жоқ.</w:t>
        <w:br/>
        <w:t>Жүрегі шым етті. Егер ол ”маған тұрмысқа шық” десе ше?</w:t>
        <w:br/>
        <w:t>Жігіттің жүзіне сынай көзін тікті. Емхана ауласынан әрлі-берлі</w:t>
        <w:br/>
        <w:t>өткендерді екеуі де елейтін емес, бір-біріне қарап тұра берді.</w:t>
        <w:br/>
        <w:t>- Не, сенбейсің бе маған, - деді Кенжеболат қыздың ойын</w:t>
        <w:br/>
        <w:t>оқығандай.</w:t>
        <w:br/>
        <w:t>- Маған бәрібір. - Өтірік айтқанына қыздың өзі таңғалды.</w:t>
        <w:br/>
        <w:t>- Бәрібір болса, несіне басымызды қатырамыз?</w:t>
        <w:br/>
        <w:t>- Мен басымды қатырып жүрген жоқпын.</w:t>
        <w:br/>
        <w:t>- Еленай, - деді Кенжеболат дауысын бәсеңдетіп, - кеңінен</w:t>
        <w:br/>
        <w:t>отырып сөйлесу керек екеумізге. Саған айтуға тиіспін, бірақ</w:t>
        <w:br/>
        <w:t>бұл арада емес. Жүр, үйге барайық.</w:t>
      </w:r>
    </w:p>
    <w:p>
      <w:r>
        <w:t>Машинамен Еленайдың пәтеріне жақындағанда, үйдің</w:t>
        <w:br/>
        <w:t>алдындағы қарайған кісілерге назар аудармаған. Көршілер</w:t>
        <w:br/>
        <w:t>шығар деп, Еленай әлгілердің қасынан асығып өте берді.</w:t>
        <w:br/>
        <w:t>Кенжеболат машинасын ыққа қарай жылжытып, кілтін таппай</w:t>
        <w:br/>
        <w:t>біраз кідірді. Қалталарын ақтарып, машинаның ішіне кіріп,</w:t>
        <w:br/>
        <w:t>кілтгерін іздеп жатты.</w:t>
        <w:br/>
        <w:t>Қыз есіктің тұтқасын ұстап үлгерген жоқ, қасынан</w:t>
        <w:br/>
        <w:t>Қалқанның байсалды дауысы естілді:</w:t>
        <w:br/>
        <w:t>- Еленай, келдің бе? - Соншалықты сабырлы, өзінің есімін</w:t>
        <w:br/>
        <w:t>аялай айтқан үн қыздың қапелімде сасып қалғанын білдірмеуге</w:t>
        <w:br/>
        <w:t>әсерін тигізді.</w:t>
        <w:br/>
        <w:t>- Аға, - делі таңырқап, - ұзақ тостыңыз ба.</w:t>
        <w:br/>
        <w:t>- Жұмысыңа соғайын дегенмін, сағат алтыдан асқасын,</w:t>
        <w:br/>
        <w:t>келген шығар деп... Айапаң мен Жанапаң тосып отыр.</w:t>
        <w:br/>
        <w:t>- Қайда, - деді дегбірсізденген Еленай.</w:t>
        <w:br/>
        <w:t>- Сыртта тоңатын болғасын, көршіңнің үйіне апардым, -</w:t>
        <w:br/>
        <w:t>дей берген Қалқанға кілтті ұстата салған Еленай ”мен казір,</w:t>
        <w:br/>
        <w:t>есікті ашып, жайғаса беріндер” деді де сыртқа асықты.</w:t>
        <w:br/>
        <w:t>Кенжеболат қарсы беттеген, мұның қолына шампан мен</w:t>
        <w:br/>
        <w:t>коньяк салынған торды ұсынды.</w:t>
        <w:br/>
        <w:t>- Жо-жоқ, - деді Еленай аптығып, - үйде кісілер тосып отыр.</w:t>
        <w:br/>
        <w:t>Сен енді қайтесің, ә, не істесек екен, 9...</w:t>
        <w:br/>
        <w:t>- Е, кісілер болса, кісі жемейтін шығар, - деді Кенжеболат</w:t>
        <w:br/>
        <w:t>бері қарай нық адымдап.</w:t>
        <w:br/>
        <w:t>297</w:t>
        <w:br/>
        <w:t>Бірақ, бұларды жоқтап, іздейтін, "шіркін, сүйектері қайда</w:t>
        <w:br/>
        <w:t>қалды екен” деп сыбырлайтын қарттар да қазір азайған, күзгі</w:t>
        <w:br/>
        <w:t>желдің суық өтінде жападан-жалғыз қисайған қайыңның</w:t>
        <w:br/>
        <w:t>бірен-саран қалтырап, қуарып ұшып түскелі тұрған</w:t>
        <w:br/>
        <w:t>жапырақтарындай. Өмірбақи сыбырлап айтқаңдықтан ба, бұл</w:t>
        <w:br/>
        <w:t>әңгімелерге кейінгі жастар ден қоймайды. Туыстарының быт-</w:t>
        <w:br/>
        <w:t>шыт шашырап, мыңдап жоғалған арғы тарихын есептемегенде,</w:t>
        <w:br/>
        <w:t>ертелі-кеш жырдай ғып айтатын, соғыста шейіт болғандардың</w:t>
        <w:br/>
        <w:t>атын атауға құлықсыз бұл ауылдың жастары. Марқүм Ерденнің</w:t>
        <w:br/>
        <w:t>майданнан қайтпаған жерлестеріне арнап шығарған тоқсан</w:t>
        <w:br/>
        <w:t>шумақ өлеңі елуініш жылдардың аяғына дейін бас қосыла</w:t>
        <w:br/>
        <w:t>қалған жерде міңдетті түрде айтылатын:</w:t>
        <w:br/>
        <w:t>- Аттанды тоқсан жігіт бауырынан</w:t>
        <w:br/>
        <w:t>Өңкей сері Бұғылы ауылынан, -- деп басталғаннан, әрі қарай</w:t>
        <w:br/>
        <w:t>жыламайтын жан қалмаушы еді. Қазіргілер сол тоқсан</w:t>
        <w:br/>
        <w:t>боздақтың есімдерін де білмейді. Бірен-саран тірі</w:t>
        <w:br/>
        <w:t>оралғандарының ұл-қыздарының да мұнымен титтей істері</w:t>
        <w:br/>
        <w:t>жоқ, Айғайлайтындай, ұлы жоқтауға айналдырарлықтай соғыс</w:t>
        <w:br/>
        <w:t>қасіретінің өз ауылдарына қатысты жағдайын тез ұмытқан соң</w:t>
        <w:br/>
        <w:t>не үміт, не қайыр. Беу, шіркін, бұ күнде құруға айналған</w:t>
        <w:br/>
        <w:t>кішкентай ауылдың әр кезеңде қырылған, жойылған, қаза</w:t>
        <w:br/>
        <w:t>тапқандарын ссептер пенде табылар ма? Егер табыла қалса</w:t>
        <w:br/>
        <w:t>ғайыптан, арғы жағын сұрамаңыз, ол бәрін-бәрін тізіп,</w:t>
      </w:r>
    </w:p>
    <w:p>
      <w:r>
        <w:t>пысықтап, мынау күйреуге жақындаған ыстық мекеннің</w:t>
        <w:br/>
        <w:t>бүгінгі тағдырын мүлдем басқаша елестетер еді. Апатқа</w:t>
        <w:br/>
        <w:t>ұшырағандардың тізімін, олардан таралуға тиістілердің тізімін</w:t>
        <w:br/>
        <w:t>бөлек-бөлек жасап, кенеттен бір сұмдық, жаңалыққа тап болар</w:t>
        <w:br/>
        <w:t>еді:</w:t>
        <w:br/>
        <w:t>- Тәңірім-ау, асқар тауым құлап, қайысқан ну орманым</w:t>
        <w:br/>
        <w:t>селдіреп, мөлдір бұлағым лайланып, қайнар көзі бітеліп, құруға</w:t>
        <w:br/>
        <w:t>шақ, қалытштыз ғой; жер қайыстырған ақ, малың, қара малыңнан</w:t>
        <w:br/>
        <w:t>далаң бір көркейсе, шетінен сұңқар, шетінен тұлпар, шетінен</w:t>
        <w:br/>
        <w:t>сұлу қыз-жігіттеріңнен екі көркейсе, құдай-ау, әлті лүркін-</w:t>
        <w:br/>
        <w:t>дүркін құртып жіберілген, дүркін-дүркін түбіріне балта</w:t>
        <w:br/>
        <w:t>шабылған алтын тамырымнан тарамдалуға тиісті ұрпақ, екен</w:t>
        <w:br/>
        <w:t>ғой жанүшыра іздегені; қайда, қайда сол тумай жатып солған,</w:t>
        <w:br/>
        <w:t>көгермей жатып өшкендердің ізі; қайда, қайда Бүғылының</w:t>
        <w:br/>
        <w:t>254</w:t>
        <w:br/>
        <w:t>таркасатын. Жастар жағы да қазіргідей топтасып, ойқаң-</w:t>
        <w:br/>
        <w:t>қойқаң секіруден гөрі сахнадан ән шырқап, күй күмбірлетуге,</w:t>
        <w:br/>
        <w:t>мың бұрала билеуге әуес еді. Бұғылының етдесін де, кішісін Де</w:t>
        <w:br/>
        <w:t>елуінші жылдардың аяғына шейін осы зоулім тас үйлен ешкім</w:t>
        <w:br/>
        <w:t>қуып шығара алмайтын. Бүгін нану қиын, колхоз кеңсесіндей</w:t>
        <w:br/>
        <w:t>еңкіш тартпағанымен, еңсесі биік болса да айналасынан</w:t>
        <w:br/>
        <w:t>күңіренген үн, суық Леп ескендей. Шатырына қонақтаған</w:t>
        <w:br/>
        <w:t>қарғалардың қарқылы әлгі тынымсыз күніренген лепті ара-тұра</w:t>
        <w:br/>
        <w:t>әлдекайда алып қашқандай шуласып, үша жөнеледі ле төңірегін</w:t>
        <w:br/>
        <w:t>қайтадан мағынасыздық, езгілейді.</w:t>
        <w:br/>
        <w:t>Бір адам ішіне не кірмейді, не шықпайды, қарғыс атқандай</w:t>
        <w:br/>
        <w:t>қысы-жазы түнереді дс тұрады. Қапталдаса сол жағынан</w:t>
        <w:br/>
        <w:t>салынған шарбағы да қираған, ішінде оскен сайын, талдар</w:t>
        <w:br/>
        <w:t>кәдімгідей бой көтергенімен, төңірегі қоқысқа толы,</w:t>
        <w:br/>
        <w:t>Лақтырылған шынылар, консерв құтылары. Ешкімнің кіргенін,</w:t>
        <w:br/>
        <w:t>шыққанын ешкім көрмейді, ал айналасы әрдайым да ыбыр-</w:t>
        <w:br/>
        <w:t>сыбыр. Қашан, кім ластап жатыр, белгісіз.</w:t>
        <w:br/>
        <w:t>Ауылдан жарты шақырымдай жердегі көлге ертеректе қыз-</w:t>
        <w:br/>
        <w:t>келіншектер арнайы барып, тап-таза суына кір шайқайтын.</w:t>
        <w:br/>
        <w:t>Айдынында құстар жүзген, қаз-үйрегі қаңқылдап, дабыры</w:t>
        <w:br/>
        <w:t>алысқа жететін көлден де бұ күнде қызық тайыпты. Дәл</w:t>
        <w:br/>
        <w:t>жағасына тірестіріп, совхоз мал қорасын салған. Қас</w:t>
        <w:br/>
        <w:t>қылғандай қыр жағынан орын теуіпті: Со жақтан төгілген,</w:t>
        <w:br/>
        <w:t>лақтырылғанның бәрі ылдимен көлге ағады. Бірақ ауыл</w:t>
        <w:br/>
        <w:t>балалары мұңы елемейді, жаздай көл маңынан шықпайды.</w:t>
        <w:br/>
        <w:t>Жағаға байланған бірлі-жарым ескі қайықтармен әрлі-берлі</w:t>
        <w:br/>
        <w:t>жарысын, суға шомылады, жүзеді. Көң мен мал зәрінің танау</w:t>
        <w:br/>
        <w:t>жарған исін әлде сскермей ме, мән бермей ме, үлкендер жағы</w:t>
        <w:br/>
        <w:t>олардың бетін қайтармайды.</w:t>
        <w:br/>
        <w:t>Қара суық түскелі жағалауы тып-тыныш, адам жоламайды,</w:t>
        <w:br/>
        <w:t>совхоздың етке өткізуге бордақылап жатқан тайыншалары</w:t>
        <w:br/>
        <w:t>суарылады.</w:t>
        <w:br/>
        <w:t>Әуелде шетінен жеке меншік малды жинап әкеткенде, ел не</w:t>
        <w:br/>
        <w:t>істерін білмей аңтарылған. “Соңы қайырлы болса ип” десіп,</w:t>
        <w:br/>
        <w:t>кәрі-құртаң жайнамазға жығылған. “Ойпырмай, мынау тапа-</w:t>
        <w:br/>
        <w:t>тал түсте тонау ғой, бермеймін де, өткізбеймін де тайлы биемді”</w:t>
        <w:br/>
        <w:t>деп қасарысқандар да кездесті.</w:t>
        <w:br/>
        <w:t>289</w:t>
      </w:r>
    </w:p>
    <w:p>
      <w:r>
        <w:t>Бұғылылықтардың ойынша өздері қалай өмір сүрсе, бүкіл</w:t>
        <w:br/>
        <w:t>адамзат та дәл солай өмір сүруде. Әбден еттері өлген өз</w:t>
        <w:br/>
        <w:t>тірліктерінен өзгені қаламайтындай. Сондықтан да олар үшін</w:t>
        <w:br/>
        <w:t>мынау ата мекен, алтын ұяларын Итемген өсіріп пе еді, өшіріп</w:t>
        <w:br/>
        <w:t>пе еді, басқа кімдер жүрді қазанның құлағын ұстап, үйлерін</w:t>
        <w:br/>
        <w:t>тастай қашып, тұрғындары қайда, неге асығады, бәрібір,</w:t>
        <w:br/>
        <w:t>миларын ашытпайды. Әрқайсы жеке өз күйбеңімен әлек.</w:t>
        <w:br/>
        <w:t>Бастарын қосып, “мына заман, қай заман” деп қазылыққа</w:t>
        <w:br/>
        <w:t>жүгінер де жүгіндірер де ешқайсы жоқ.</w:t>
        <w:br/>
        <w:t>Бір ауылда тұрғанымен, түрлі ғарыштан жиналғандай өмір</w:t>
        <w:br/>
        <w:t>сүріп жатқан адамдардың бір-бірімен титтей істерінің жоғы</w:t>
        <w:br/>
        <w:t>шынында қызық-ақ. Ана бұрышта босаған, мына бұрышта</w:t>
        <w:br/>
        <w:t>жартылай көшкен үй, көшенің қай шетінен көз жүгіртсең де</w:t>
        <w:br/>
        <w:t>иесіз үйлер үрей шақырады. Әрине, олар ақылдасып, бір күнде</w:t>
        <w:br/>
        <w:t>тайып тұрған жоқ, Он бес жылдың көлемінде біртіндеп қоныс</w:t>
        <w:br/>
        <w:t>аударғасын ба, ауылда қалғандар Бұғылыны күні ертең құриды</w:t>
        <w:br/>
        <w:t>дегенге сенбейді. Тіпті басым көпшілігінің ойына келген де</w:t>
        <w:br/>
        <w:t>емес мұңдай жәйт. Әсіресе Көпжасардың. Оның су жана монша</w:t>
        <w:br/>
        <w:t>салғаны соны дәлелдегендей. Бос үйлердің текке қалып</w:t>
        <w:br/>
        <w:t>жатқанын арзанға, тіпті тегінге алудың орнына оскерлегі ұлына</w:t>
        <w:br/>
        <w:t>арнап бөлек отау саламын дейді. Соның іргетасын әлдеқашан</w:t>
        <w:br/>
        <w:t>қалатып та койған. Өзі қазір ауылда жоқ. Армия қатарында</w:t>
        <w:br/>
        <w:t>жүрген баласына шұғыл шақыртып, со жаққа кеткен. Жиырма</w:t>
        <w:br/>
        <w:t>жылдан бері тұңғыш рст шығар, комбайнын тастауға мәжбүр</w:t>
        <w:br/>
        <w:t>болғаны. Совхоз басшылары әрең жіберді. Әскери бөлімшенің</w:t>
        <w:br/>
        <w:t>телеграммасы бар деп Қалқан араласқасын ғана амалсыздан</w:t>
        <w:br/>
        <w:t>босатқан.</w:t>
        <w:br/>
        <w:t>Елу бесінші жылы әкесі жалғыз атын өткізбей бастықтарды</w:t>
        <w:br/>
        <w:t>шулатса, еңді баласы “өлсем да ауылдан көшпеймін” дегенді</w:t>
        <w:br/>
        <w:t>аңғартады. Содан бері жиырма үш жыл етіпті. Самғаған уақыт-</w:t>
        <w:br/>
        <w:t>ай, не тұрлауын таппайсың, әйтеуір бірін біріне арбатып қойған</w:t>
        <w:br/>
        <w:t>жүмбақ тіршілік. Бүғылы тұрғындары өздерінің сол жұмбақ</w:t>
        <w:br/>
        <w:t>тіршіліктің құлақкесті құлдары екенін ғана анық біледі.</w:t>
        <w:br/>
        <w:t>Араларынан басын көтеріп, қоқан лоқы көрсетер бірі шықсын,</w:t>
        <w:br/>
        <w:t>шықпасын, ендігі тұста бет-бетіне лаққан бұлардың адасқан</w:t>
        <w:br/>
        <w:t>бағытынан қайтару мүмкін де емес. Ауылды қоршаған</w:t>
        <w:br/>
        <w:t>292</w:t>
        <w:br/>
        <w:t>күштеп өлтірілгені. Әр-берден соң елі, жері үшін жан нида деп</w:t>
        <w:br/>
        <w:t>асқақтатқанмен, соғыста қаза табу да өлшеусіз қасірет. Оның</w:t>
        <w:br/>
        <w:t>аржағында жұттан, аштықтан, бір-бірінің сатқындығынан,</w:t>
        <w:br/>
        <w:t>жауыздығынан жүздеп, мыңдап жоғалған, құзғын-қарғаларға</w:t>
        <w:br/>
        <w:t>жем болғандарын салқынқандылықпен шотқа қақса, қанша</w:t>
        <w:br/>
        <w:t>жерлестерінен, қыршын боздақтарынан айырылғанын біліп,</w:t>
        <w:br/>
        <w:t>төбе шәштері тік тұрар еді бүгінгі Бұғылы тұрғындарының.</w:t>
        <w:br/>
        <w:t>Әлде жақсылыққа, әлде жамандыққа ма, олар бірақ кешегі</w:t>
        <w:br/>
        <w:t>күндеріне қайырылып, бастарын қатырмайды, жүректерін</w:t>
        <w:br/>
        <w:t>сыздатпайды. Олар өткен-кеткеннің бәрін “маңдайға</w:t>
        <w:br/>
        <w:t>жазылған” заңдылығына бағындырады. Бір-біріне жасаған</w:t>
        <w:br/>
        <w:t>әділетсіздік атаулы да соның ішінде жасырынып, еселене</w:t>
        <w:br/>
        <w:t>көбейіп жатады. Кез-келген қисынсыздық, селқостық,</w:t>
        <w:br/>
        <w:t>маубастықты, өздерінің жалқаулығын, араққұмарлығын,</w:t>
        <w:br/>
        <w:t>қызғаншақтығын жаратқан иелерінің әміріне оп-оңай аудара</w:t>
        <w:br/>
        <w:t>салатындары қызық. Небір келеңсіздіктерді қолдарымен</w:t>
        <w:br/>
        <w:t>орнатып, көздерімен көріп, көкіректеріне түйіп алады да</w:t>
      </w:r>
    </w:p>
    <w:p>
      <w:r>
        <w:t>артынша бәрін-бәрін “аллаға” жабады. Алланың еншісіне</w:t>
        <w:br/>
        <w:t>енгізбейтін істері жоқ. Сөйте тұра әке-шешелері, аталары,</w:t>
        <w:br/>
        <w:t>ауылы кешкен тағдырдан тірі жүргендерінің қай-қайсы да</w:t>
        <w:br/>
        <w:t>хабарсыз. Осы қалыптарында, осы тұрпаттарында аспаннан</w:t>
        <w:br/>
        <w:t>салбырап түсе қалғандай. Бұғылы да дәл осы қирап-қаңыраған</w:t>
        <w:br/>
        <w:t>көріністе топ ете түскеңдей.</w:t>
        <w:br/>
        <w:t>Қыиратқан кім, неліктен бұлай болып жатыр? Ештеңенің</w:t>
        <w:br/>
        <w:t>нарқына үңілмейтін ежелгі әдеттерімен мұндай сауалды өзгеге</w:t>
        <w:br/>
        <w:t>де, өздеріне де қойған емес. Әлгі әзірде армандағандай, қапияда</w:t>
        <w:br/>
        <w:t>ауылының шежіресіне үніліп-зерттейтіндей біреу-міреу табыла</w:t>
        <w:br/>
        <w:t>қалса, әй, қайдам, әлдеқашан шіріп кеткен бір кездегі алтын</w:t>
        <w:br/>
        <w:t>тамырдың орнын арам шөптер қаптап, қаулай өскеніне өзегі</w:t>
        <w:br/>
        <w:t>өртенгенімен, соның негізгі себебін талдап бере ала ма, жоқ, па.</w:t>
        <w:br/>
        <w:t>Зерделен айырылудың арғы жағын топастықтан таратқанда, сол</w:t>
        <w:br/>
        <w:t>топастық аспаннан жауған ба, мұның да өз себебі болады ғой.</w:t>
        <w:br/>
        <w:t>Қалай дегенмен, Бұғылының мына халі аянышты.</w:t>
        <w:br/>
        <w:t>Қараңғылықты қақ жарған найзағайдың жарқылындай боп,</w:t>
        <w:br/>
        <w:t>сонау жиырмасыншы жылдары естерін тез жиып, еңселерін</w:t>
        <w:br/>
        <w:t>тез көтерген, көршілерінен бұрынырақ қимылдап, алғаш</w:t>
        <w:br/>
        <w:t>мектеп салған, алғаш интернат ашқан, ойдағы, қырдағы</w:t>
        <w:br/>
        <w:t>286</w:t>
        <w:br/>
        <w:t>“Орталықтың” бұған күші жете бермейді, ал бөлімшенің сиқы</w:t>
        <w:br/>
        <w:t>мынау, ештеңе үшін де жауапты емес, әне-міне, тезірек көшсек</w:t>
        <w:br/>
        <w:t>дейді. Үлере көшетіндей жағдайлары да жоқ, көбінің, маңайдан</w:t>
        <w:br/>
        <w:t>жұмыс табылғанымен, қатынайтын көліктің реті келмейді,</w:t>
        <w:br/>
        <w:t>көлік табылса, не жұмыс табылмайды, жұмыс табылса, баспана</w:t>
        <w:br/>
        <w:t>жоқ, әйтеуір шым-шытырық әуре. Отыз жылдан астам қой мен</w:t>
        <w:br/>
        <w:t>жылқыдан, сиырдан күн көрістерін айырған тұрғындар енді</w:t>
        <w:br/>
        <w:t>бармақтарын шайнауға әзір. Орталықтан бөлісіп алар еттен</w:t>
        <w:br/>
        <w:t>бұларға үлес тигеннің өзінде, қолдан өсіріп, қолдан сойған ақ,</w:t>
        <w:br/>
        <w:t>адал малындай болмайды екен. Таразыға салып әлшегеннен-ақ,</w:t>
        <w:br/>
        <w:t>біртүрлі қоңылтақсу, біртүрлі ыңғайсыздық, орнап, кез-келген</w:t>
        <w:br/>
        <w:t>бұғылылық дастарқанынан ырыс қашқандай қорқатын. Келе-</w:t>
        <w:br/>
        <w:t>келе бұған да машықтанды, кезекке тұруды, керілдесуді үйренді.</w:t>
        <w:br/>
        <w:t>Күні кеше кесектеп, килограмдап азық-түлікті сатытт алуға</w:t>
        <w:br/>
        <w:t>қысылып-қымтырылатын бұғылылық енді айғайлап ет, май,</w:t>
        <w:br/>
        <w:t>т.б. с.с. сұраудан, орталықтағы койманы аңлудан ұялмайтын</w:t>
        <w:br/>
        <w:t>әдет тапты. Бұның соңы жүрттың жаппай қара дүкенді</w:t>
        <w:br/>
        <w:t>күзстетініне ұласты. Жылдар жылжыған сайын орталықтағы</w:t>
        <w:br/>
        <w:t>қоймадан да, өздеріндегі қара дүкеннен дс мән тая бастады.</w:t>
        <w:br/>
        <w:t>Ортада барды боле жейтін әдеттерінен тайып, жасырынып,</w:t>
        <w:br/>
        <w:t>ұрланып, қолы жеткендер өзара талап алатынды шығарды.</w:t>
        <w:br/>
        <w:t>Бірте-бірте жергілікті тұрғындар совхоз орталығына иек артуды</w:t>
        <w:br/>
        <w:t>доғарып, “бөлімше болғасын, осылай екен ғой” десті.</w:t>
        <w:br/>
        <w:t>Бөлімшеліктен айырылғалы “масқара, әлі жаман қара</w:t>
        <w:br/>
        <w:t>дүкенімізге зар боп жүрмейік” деп, әр күнді күдіктене қарсы</w:t>
        <w:br/>
        <w:t>алып, құлазумен шығарып салуда. Пәлен жыл колхоз кеңсесі</w:t>
        <w:br/>
        <w:t>болған алты бөлмелі ағаш үй бос тұрғасын, пеш жағылмағасын,</w:t>
        <w:br/>
        <w:t>терезелерін әлдекім жүлып, есігін әлдекім бұзып әкеткен,</w:t>
        <w:br/>
        <w:t>көзалдарында шіріп барады.</w:t>
        <w:br/>
        <w:t>Кітапхана мен клуб орналасқан зәулім тас үй баяғыда</w:t>
        <w:br/>
        <w:t>ханның ақ сарайындай кім-кімнің де көкейіне сән-салтанат</w:t>
        <w:br/>
        <w:t>ұялатып, іші-сырты думаннан арылмайтын. Мұғалімдер,</w:t>
        <w:br/>
        <w:t>шопандар, қызметкерлер қосылып, әр мерекені құр жібермей,</w:t>
        <w:br/>
        <w:t>коннерт, сауық кештер ұйымдастыратын, спектакльдер</w:t>
        <w:br/>
        <w:t>қоятын. Халықты қыран-топан күлкіге батырып, әжуа,</w:t>
        <w:br/>
        <w:t>мысқылға толы небір көріністерді жиналғандардың қол</w:t>
      </w:r>
    </w:p>
    <w:p>
      <w:r>
        <w:t>шапалақтауымен әлсін-әлсін қайталап, түннің бір уағында әрен</w:t>
        <w:br/>
        <w:t>258</w:t>
        <w:br/>
        <w:t>жұрттың балаларын жинап, оқытқаны, үйір-үйір жылқысы,</w:t>
        <w:br/>
        <w:t>табын-табын ірі қарасы таңдай қақтырған дәулетті ауылдың</w:t>
        <w:br/>
        <w:t>бүгінгі сиқынан әлгі айтылғанның көлеңкесін де</w:t>
        <w:br/>
        <w:t>шырамытпайсың. Тағы да “қайда, қайда” деген бұршақша</w:t>
        <w:br/>
        <w:t>жауған сұрақ;</w:t>
        <w:br/>
        <w:t>- Жылқы қайда, кой-ешкісі қайда, түйесі қайла?</w:t>
        <w:br/>
        <w:t>Шегіне жетпессің, мейлі жыла, мейлі күл, бұл ауылдың</w:t>
        <w:br/>
        <w:t>ырысы, берекесі - сол баяғы қара дүкен.</w:t>
        <w:br/>
        <w:t>Отызыншы жылдары жаппай жер аударылғандардың малы</w:t>
        <w:br/>
        <w:t>жаман-жәутікке таратылып, одан артылғаны ортаға салынса,</w:t>
        <w:br/>
        <w:t>елуінші жылдардың ортасынан алпысыншы жылдардың</w:t>
        <w:br/>
        <w:t>ортасына дейін бүл ауылдың малдары жер аударылды да,</w:t>
        <w:br/>
        <w:t>адамдары өз еріктерімен жан-жаққа тарап жатыр. Әлі солай,</w:t>
        <w:br/>
        <w:t>міне, жетпісінші жылдар да аяқталмақ, Бұғылы жыны ұрланған</w:t>
        <w:br/>
        <w:t>бақсыдай пүшайман кейіпке енген.</w:t>
        <w:br/>
        <w:t>Белгісі де, бейіті де жермен-жексен атыраптың үстінде</w:t>
        <w:br/>
        <w:t>көктем сайын дән себіліп, күз сайын орылғанымен, бірен-</w:t>
        <w:br/>
        <w:t>саран медаль, орден таққан Копжасар сияқты механизаторлар</w:t>
        <w:br/>
        <w:t>ғана еңбегінің жемісін көреді, былайғылар көптің қатарында</w:t>
        <w:br/>
        <w:t>қара нан мен ашы суға мәз. Екеуінің қасиеті, әйтеуір жүрек</w:t>
        <w:br/>
        <w:t>қарайтпайды, әсіресе арақ өзекке түскенде, ауылдың үлкен-</w:t>
        <w:br/>
        <w:t>кішісі өлгендері тіріліп, өшкендері жанғандай масайрайды.</w:t>
        <w:br/>
        <w:t>Аузын буған өгіздей тымырайып жүрер жіпттердің де мұндайда</w:t>
        <w:br/>
        <w:t>тіл-жақтары ашылады. Сау кездерінде ләм деспейтіндер</w:t>
        <w:br/>
        <w:t>ауылдың бұрынғы дүрілдеген даңқын бөлісе алмай, қырық</w:t>
        <w:br/>
        <w:t>пышақ таласып, төбелесіп тарқайды. Бұдан он жыл, он бес жыл</w:t>
        <w:br/>
        <w:t>бұрын малдың төңірегінен ұзауға титтей мұршалары жоқ,</w:t>
        <w:br/>
        <w:t>ертелі-кеш шаруадан босамайтын жүрт шетінен бос, қол</w:t>
        <w:br/>
        <w:t>қусырып қара дүкенге телміргеннен басқа амалдары да жоқ.</w:t>
        <w:br/>
        <w:t>Іргедегі село орталыққа айналып, соған бұларды қосып</w:t>
        <w:br/>
        <w:t>жібергеннен кейін қырманды да бұзып тастады. Бәрін совхоз</w:t>
        <w:br/>
        <w:t>орталығына көшіріп жатыр, күдіреттері жетсе, тіпті мына</w:t>
        <w:br/>
        <w:t>даланы да совхоз орталығына көшіріп тастар ма еді, қайтер еді.</w:t>
        <w:br/>
        <w:t>Егінге жайқалған даладан өзгенің бәрі “орталық” деп</w:t>
        <w:br/>
        <w:t>тыпыршуда. Піспеген дәннің жартысы суық жаңбырдың</w:t>
        <w:br/>
        <w:t>астында қалса, піскен дәннің жартысы, уақытында тиеліп</w:t>
        <w:br/>
        <w:t>әкетілмегесін, асты қызып, ақырында қардың астында қалады.</w:t>
        <w:br/>
        <w:t>287</w:t>
        <w:br/>
        <w:t>арнаға бұрды. - Хабарласып сөйлессеңші, қашаңғы жүреді</w:t>
        <w:br/>
        <w:t>қаңғырып, жас емес, бұлан былайғысы лайқатсыз.</w:t>
        <w:br/>
        <w:t>- О кісінің қашанғысы лайқатты болып еді. - Еленай</w:t>
        <w:br/>
        <w:t>дүдәмалдана тіл қатты. - Шақырсақ, қайда барар, келеді ғой.</w:t>
        <w:br/>
        <w:t>Тағы да бәрімізді шаршатып жүрмесе.</w:t>
        <w:br/>
        <w:t>- Жарығым-ай, қайтейін, сен шаршамасан, біз шаршап</w:t>
        <w:br/>
        <w:t>біткен адамбыз ғой. Жақында түсімде көрдім, үстіндегі киімі</w:t>
        <w:br/>
        <w:t>ескі, жыртық-жыртық, маған алыстан жаутаңдап, майнын</w:t>
        <w:br/>
        <w:t>созады. Мен қақбас иілмей дәл қасынан отіп барамын,</w:t>
      </w:r>
    </w:p>
    <w:p>
      <w:r>
        <w:t>оянғасын өкінгенім-ай, әлі қиналамын, неге токтамадым, неге</w:t>
        <w:br/>
        <w:t>жылы сөйлемедім, неге бір бауырыма қысып сүймедім деп...</w:t>
        <w:br/>
        <w:t>Еленай көзіне тығылған жасты андаусыздау іркіп тастады.</w:t>
        <w:br/>
        <w:t>Апасының мұнша толқығаны, әкесін опына есіне алғаны сай-</w:t>
        <w:br/>
        <w:t>сүйегін сырқыратты. Әке деп ешқашан еміренбегенімен,</w:t>
        <w:br/>
        <w:t>Октябрьге деген әлде аяныш, әлде сағыныш сезімі мс, әйтеуір</w:t>
        <w:br/>
        <w:t>әнбойын шарпып өтті. Көптен бері тіпті ол туралы ойламапты.</w:t>
        <w:br/>
        <w:t>Анда-санда жолыққанда, ұрлық жасағандай қуыстанған бет-</w:t>
        <w:br/>
        <w:t>бейнесін көруге қүлқы соқпайтын. Дүниедегі ең сорлы бейбақ,</w:t>
        <w:br/>
        <w:t>деп қабылдайтын. Намыс кернеген кеулесіне сая таппай,</w:t>
        <w:br/>
        <w:t>дүниедегі ең сорлы бейбақ неге бұның әкесі деген сұраққа</w:t>
        <w:br/>
        <w:t>жауап таппай күйзелетін. Ұзақ жылғы күйзеліс алушылыққа</w:t>
        <w:br/>
        <w:t>ұласты, әлгі сауалына жауап та күтпеді, Октябрьдің түрін де</w:t>
        <w:br/>
        <w:t>ұмытты.</w:t>
        <w:br/>
        <w:t>- Октябрьді өмірімде бір де рет түсімде көрген еместін, -</w:t>
        <w:br/>
        <w:t>деді Еленай.</w:t>
        <w:br/>
        <w:t>- Қарағым, Еленім, - Жанғаным мейлінше жұмсақ сөйлеуге</w:t>
        <w:br/>
        <w:t>тырысты, - қанша дегенмен әкең ғой, атын төбеден дүңк</w:t>
        <w:br/>
        <w:t>еткізгендей атамашы, бәтен кісі естісе, сөгіп жүрер.</w:t>
        <w:br/>
        <w:t>- Кішкентайынан есімін атайтын, аға дейтін көңілі</w:t>
        <w:br/>
        <w:t>түскенде... - Айғаным жымиған сыңай танытты. - Өзің де</w:t>
        <w:br/>
        <w:t>білесің ғой, Жанғаным, менің жарығыма, жансаяма бәрі</w:t>
        <w:br/>
        <w:t>жарасады.</w:t>
        <w:br/>
        <w:t>- Машинаны қайда қойсақ екен, - деді Қалқан есікке беттеп,</w:t>
        <w:br/>
        <w:t>- Түн де суық-ау, Ә...</w:t>
        <w:br/>
        <w:t>Еленай төсек сала жүріп, шүйіркелесіп отырған аналарына</w:t>
        <w:br/>
        <w:t>көз қырын аударды. Соңғы кезде екеуіне қатысты жиі-жиі</w:t>
        <w:br/>
        <w:t>елестер бір сурет кенеттен көзалдында зорайып түрып алды:</w:t>
        <w:br/>
        <w:t>591</w:t>
        <w:br/>
        <w:t>асқар тауы, панасы, қорғаны. Мына түрлерінен қиялын</w:t>
        <w:br/>
        <w:t>тербеген әлгі сұлбаны ап-анық тағы да көрді. Екеуі қатарласа</w:t>
        <w:br/>
        <w:t>жайғасқанда, тынысын кеңейтіп жібереді екен ғой.</w:t>
        <w:br/>
        <w:t>Төңірегіндегінің еңсесін көтеріп әкетер кескін-келбеттері</w:t>
        <w:br/>
        <w:t>расымен заңғар тауды мегзейді. Еленай кәдімгідей қайран</w:t>
        <w:br/>
        <w:t>қалды. Былай қараса, қарапайым ғана әйелдер, кемпір деуге</w:t>
        <w:br/>
        <w:t>қимайды. Екеуі де қартайған, жүздерін айқүш-ұүйқыш әжім</w:t>
        <w:br/>
        <w:t>сызған. Сойте тұра бойларында корғансыздықтың, әлсіздіктің</w:t>
        <w:br/>
        <w:t>ізі де жоқ. Қажып-шаршады-ау деген жүздері өзгеше айбын,</w:t>
        <w:br/>
        <w:t>өзгеше жігер аңғартады. Бірақ, көңілін өсірген әлгі көрініс-</w:t>
        <w:br/>
        <w:t>асқар тауы түбінде мүжіліп бітуі ықтимал екенін елестеткенде,</w:t>
        <w:br/>
        <w:t>денесі тітіркенді. Неге екені белгісіз, мына сәт кейін</w:t>
        <w:br/>
        <w:t>қайталанбайтындай, мына сәтті кейін талай-талай шарқ. ұрып</w:t>
        <w:br/>
        <w:t>іздейтіңдей, сарғайып сағынатындай. Өз-өзінен босап, екеуінің</w:t>
        <w:br/>
        <w:t>иықтарынан қапсыра құшақтады.</w:t>
        <w:br/>
        <w:t>- Сендерді қатты сағынып тұрмын, - деді. Сағынамын деуге</w:t>
        <w:br/>
        <w:t>аузы бармады.</w:t>
        <w:br/>
        <w:t>Айғаным мен Жанғаным күлісіп мәз.</w:t>
        <w:br/>
        <w:t>- Екеуіңді бір-біріңсіз елестету қиын, осылай үнемі қатар</w:t>
        <w:br/>
        <w:t>жүрсеңдерші, мен тіпті екеуіңді қашан бірге көргенімді</w:t>
        <w:br/>
        <w:t>ұмытыппын, ал бірақ, бәрібір екеуіңді бір-біріңсіз елестете</w:t>
      </w:r>
    </w:p>
    <w:p>
      <w:r>
        <w:t>алмаймын. Осы сендер неге бір ауылда тұрмайсыңдар?</w:t>
        <w:br/>
        <w:t>Сағынбайсыңлдар ма бір-бірінді? Әйтпесе екеуін де менің</w:t>
        <w:br/>
        <w:t>қолыма келсендерші. - Еленай енді Айғанымға қарай ойысты.</w:t>
        <w:br/>
        <w:t>- Айапа, кеудеңе баяғыдай басымды сүйейінші, коптен</w:t>
        <w:br/>
        <w:t>арқамнан сипамағасын ба, удай ашиды, соқшы арқамнан.</w:t>
        <w:br/>
        <w:t>Түн ортасынан ауғанша Еленай көз ілмеді. Екі апасының</w:t>
        <w:br/>
        <w:t>да Тіл жағы тыным таппады. Бұдан елу-жетпіс жыл бұрын өткен</w:t>
        <w:br/>
        <w:t>оқиғалардың ортасына сүңпді де кетті. Есімдері баяғыда өшкен</w:t>
        <w:br/>
        <w:t>әлдекімдердің түрлі-түрлі қылықтары, жақсылығы,</w:t>
        <w:br/>
        <w:t>жамандығы аралас көріністер қараңғы үйді кеңейтіп</w:t>
        <w:br/>
        <w:t>жібергендей. “Итемген” деген есімді естіген сайын Еленай елең</w:t>
        <w:br/>
        <w:t>ете қалады. Тіпті зер салғаны сонша, үйқысы шайдай ашылып,</w:t>
        <w:br/>
        <w:t>басы ауырайын делі. Өзгеше бір әмір тізбегі тап-тар үйі арқылы</w:t>
        <w:br/>
        <w:t>ұзынсонар көшіп бара жатқандай. Ешқашан естіп-болжамаған</w:t>
        <w:br/>
        <w:t>жәйттер бір сәтте төбесінен бұршақша жауды. Тұтастай</w:t>
        <w:br/>
        <w:t>ғасырдың қилы-қилы сырларын бойларына сіңірген, осынау</w:t>
        <w:br/>
        <w:t>302</w:t>
        <w:br/>
        <w:t>тоғайдың селдірегеніндей адамдардың ішінде де сондай тозып-</w:t>
        <w:br/>
        <w:t>мүжілу басталған.</w:t>
        <w:br/>
        <w:t>Сірә, табиғат өзіне жасалған титтей қиянатты кешірмесе</w:t>
        <w:br/>
        <w:t>керек. Бұдан алпыс-жетпіс жыл бұрын оған мәңгілік құдірет</w:t>
        <w:br/>
        <w:t>деп қарайтын қарттарда табыну, аялау сезімдері басым түсіп</w:t>
        <w:br/>
        <w:t>жататын. Ғасырдың басында бұл ауылдың естиярлары өздерін</w:t>
        <w:br/>
        <w:t>қоршаған ортаның иесі құдай деп қарайтын. Мынау</w:t>
        <w:br/>
        <w:t>таңғажайып туған өлкенің иесін құдай деп танығандықтан қай-</w:t>
        <w:br/>
        <w:t>қайсы да қажымай-талмай еңбектеніп, қандай жағдай, қандай</w:t>
        <w:br/>
        <w:t>ахуалда жүрмесін, өздерінің тәңірі бар екенін сезетін. Сол сезім</w:t>
        <w:br/>
        <w:t>небір асулардан алып та шығатын,</w:t>
        <w:br/>
        <w:t>Енді ше?</w:t>
        <w:br/>
        <w:t>Бүгінгі бұғылылықтар ең алдымен өздерінің иесін-тәңірін</w:t>
        <w:br/>
        <w:t>мойыңдаудан қалды. Мұндайда әркім-ақ мықтымсынып, шыға</w:t>
        <w:br/>
        <w:t>келетін әдеті ғой. Әркім өзін құлаймын деп сезінген жерде</w:t>
        <w:br/>
        <w:t>дүние атаулы адыра...</w:t>
        <w:br/>
        <w:t>Осындай ұрымтал сәтке жоғарыдан тасқындайтын</w:t>
        <w:br/>
        <w:t>нұсқаулар дәп келіп, Бұғылы өзіне өзі қожалық жасаудан</w:t>
        <w:br/>
        <w:t>айырылғалы қашан. Мұның соңы жауапкершіліктен, жер</w:t>
        <w:br/>
        <w:t>үшін, ел үшін, тіл үшін, дін үшін - бәрі үшін қажетті</w:t>
        <w:br/>
        <w:t>жауапкершіліктен жұртты жүрдай қылды. Өздеріне кім ие,</w:t>
        <w:br/>
        <w:t>кімге, неге өздері ис, мұны ұмытқалы қай заман.</w:t>
        <w:br/>
        <w:t>Бірақ ауылдың құлазыған көрінісінен әлдене аңғару</w:t>
        <w:br/>
        <w:t>қиындау. Қаңыраған үйлердің ашық-тесік терезе, есіктерінен</w:t>
        <w:br/>
        <w:t>кіріп ойнақтаған жел түтастай ауылды жайлап алған. Биі де,</w:t>
        <w:br/>
        <w:t>патшасы да өзі сияқты осы ауылдың. Бір үйдің жартылай</w:t>
        <w:br/>
        <w:t>бұзылған сенегінен ытқыған алуын жел екінші үйдің тесілген</w:t>
        <w:br/>
        <w:t>шатырына жұлқи еніп, көшіріліп әкеткен үшінші бір үйдің</w:t>
        <w:br/>
        <w:t>орнында жалғыз моладай сопайған пештің мұржасына барып</w:t>
        <w:br/>
        <w:t>соқтығысады.</w:t>
        <w:br/>
        <w:t>Аракідік әлдеқайдан мысық зып етіп, артынан қуған ит</w:t>
        <w:br/>
        <w:t>айналасына алақтап, құйрығын бұлғандатады. Әлде қарға, әлде</w:t>
        <w:br/>
        <w:t>торғай қонды ма, электр сымы дыңылдап, желдің гуіліне</w:t>
        <w:br/>
        <w:t>қосылғанда, төңіректі мүлдем шулатып әкетті. Әр тұстан</w:t>
        <w:br/>
        <w:t>сиырдың мөңірегені, қозысын шарқ ұра іздеген қойдың</w:t>
        <w:br/>
        <w:t>маңырағаны естіліп, әлгіндей бірлі-жарымның үні ғана әуені</w:t>
      </w:r>
    </w:p>
    <w:p>
      <w:r>
        <w:t>сызғылап барып басылды.</w:t>
        <w:br/>
        <w:t>292</w:t>
        <w:br/>
        <w:t>ескеріп, әңгіме сұрап жатқандар да шамалы. Жағасы күс-күс</w:t>
        <w:br/>
        <w:t>кір, жас түр ма, келін-кепшік түр ма қасында, елемейді,</w:t>
        <w:br/>
        <w:t>ертеңнен кешке шейін андитыны дүкен. Кейде ақшасына,</w:t>
        <w:br/>
        <w:t>кейде қарызға, күн құрғатпай бір шишаны қойнына тығып,</w:t>
        <w:br/>
        <w:t>бүкшендеп бара жатқаны. Сөйте түра есінен танып, мас</w:t>
        <w:br/>
        <w:t>болғанын ешкім көрген емес.</w:t>
        <w:br/>
        <w:t>Бұғылы қаңдай дәуір кешсе де, мейлі өрлеген бе, құлдыраған</w:t>
        <w:br/>
        <w:t>ба, Итемген соның бәрінің жалғыз куәгері. Біреу оны</w:t>
        <w:br/>
        <w:t>мақтайды, біреу даттайды. “Беу, заман-ай, осы ауылды</w:t>
        <w:br/>
        <w:t>аспандатқан Итемген ғой”, “осы ауылдың түбіне жетіп,</w:t>
        <w:br/>
        <w:t>Бұғылыны жүтып барып өлер бұл қақпас” деген сөздер</w:t>
        <w:br/>
        <w:t>қабаттаса естіледі әрдайым. Сүйінгені де, жиренгені де “бәрібір</w:t>
        <w:br/>
        <w:t>емес Пе, өсірді не, өшірді не” дегендей сыңай танытатын. Осы</w:t>
        <w:br/>
        <w:t>енжарлық бүғылылықтардың бойынан сәт сайын мен</w:t>
        <w:br/>
        <w:t>мұндалап, ертелі-кеш ызыңдаған желдей әбден белең алған.</w:t>
        <w:br/>
        <w:t>Салқын канды бсйкамдыққа үйренгеңлері сонша, мына қиын</w:t>
        <w:br/>
        <w:t>да түсініксіз жағдайларына селт етпейді. Тобымен жеті қат</w:t>
        <w:br/>
        <w:t>жердің астына түсіп кетсе де қыңқ дейтін шамалары жоқ.</w:t>
        <w:br/>
        <w:t>Өздері ешқашан өз тағдырларын шешіп дағдыланбағандықтан,</w:t>
        <w:br/>
        <w:t>ештеңеге иелік етіп көрмегендіктен, “құдайдың” басқа</w:t>
        <w:br/>
        <w:t>салғанына” көнетін түрлері бар. Дағдарыс кешкен бірен-сараны</w:t>
        <w:br/>
        <w:t>кездессс, айналасындағы жаппай бас шұлғысудан аспай,</w:t>
        <w:br/>
        <w:t>көптің соңынан елпелектей ілесе кетеді. “Көппен көрген үлы</w:t>
        <w:br/>
        <w:t>тойда” титтей ренжуге, күдіктенуге хақылары жоқ, көптің</w:t>
        <w:br/>
        <w:t>арасында жалғыз-жарымның үні естілмейді. Әллекімнің жеке</w:t>
        <w:br/>
        <w:t>ықыласы, жеке тілегімен ешкім санаспайды. Көппен бірге</w:t>
        <w:br/>
        <w:t>деген ұғымның аясында кез-келген қылмыс. кез-келген</w:t>
        <w:br/>
        <w:t>қырсықты ақтайтындай ғаламат күш жасырынған. Оны бірақ</w:t>
        <w:br/>
        <w:t>бұғылылықтардың жуықта сезер түрі байқалмайды. Ұлы</w:t>
        <w:br/>
        <w:t>топпен бәрін-бәрін көруге, бәріне-бәріне шыдауға әдеттенген</w:t>
        <w:br/>
        <w:t>дағдылары бойынша, жоғарыдан қандай бұйрық жетсе де</w:t>
        <w:br/>
        <w:t>құлап-сүріне қабылдайды. Пәлен жыл топтасып, артель,</w:t>
        <w:br/>
        <w:t>колхоз, совхоз, бөлімше, бригада боп тірлік кешкенде, “оу,</w:t>
        <w:br/>
        <w:t>халайық, осы біз қалай тұрып жатырмыз” деп қыңқылдағаны</w:t>
        <w:br/>
        <w:t>кездескен емес. Қиналса да бастарын шүлғиды, қуанса да</w:t>
        <w:br/>
        <w:t>бастарын шүлғиды. Өздері кешкен жағдайдан өзге ле жағдай</w:t>
        <w:br/>
        <w:t>болуы мүмкін-ау деген қаперлеріне кірмейді.</w:t>
        <w:br/>
        <w:t>291</w:t>
        <w:br/>
        <w:t>қисайған айнаны кағып, басқа да көзіне ілінген ұсақ-түйек</w:t>
        <w:br/>
        <w:t>шаруаларды реттеуге кіріскен.</w:t>
        <w:br/>
        <w:t>Шӛйді төртеуі ұзақ ішті. Айғанымның көңілін білуге әдейі</w:t>
        <w:br/>
        <w:t>барғандарын Қалқан айтып жатпады. Еленай онсыз да бәрін</w:t>
        <w:br/>
        <w:t>түсінген.</w:t>
        <w:br/>
        <w:t>- Біз қоярда қоймай апаңды дәрігерге көрсетейік деп,</w:t>
        <w:br/>
        <w:t>сенімен ақылдасайық, деп алып шықтық, - делі Жанғаным.</w:t>
        <w:br/>
        <w:t>- Қайтесің дәрігер-мәрігеріңді, жетпісті желкелеген</w:t>
        <w:br/>
        <w:t>кемпірге ол не істесін. Кесіліп-пішілген кұдекеңнің уақытынан</w:t>
      </w:r>
    </w:p>
    <w:p>
      <w:r>
        <w:t>бәрібір аспайсың. Көліктің реті келгесін, сені көріп, мауқымды</w:t>
        <w:br/>
        <w:t>басайын, ауылға барыт! қайтайын деп тәуекел еткенім ғой,</w:t>
        <w:br/>
        <w:t>әйтпесе өзі берген жанын олжалаймын деп құлайға қарсылық,</w:t>
        <w:br/>
        <w:t>көрсетер жағдайым жоқ, - Айғаным ақырын, бірақ, үзақ, сөйлелі.</w:t>
        <w:br/>
        <w:t>Тамақ, ішкендей қаужандағанымен, Еленай байқап отыр, бір</w:t>
        <w:br/>
        <w:t>кесе шайын әлі сыздықтатып, тауысар емес.</w:t>
        <w:br/>
        <w:t>- Айапа, сіз түсінсеңізші, - делі Еленай қынжылып, - құдай</w:t>
        <w:br/>
        <w:t>дейсіз, дұрыс қой, бірақ емделгеннің түк те зияны жоқ. Өзім</w:t>
        <w:br/>
        <w:t>апарамын, өзім әкелемін, дәрігерлер таныс.</w:t>
        <w:br/>
        <w:t>- Жарығым, ризамын саған, қайбір жылы көрсеттің, тексерді</w:t>
        <w:br/>
        <w:t>ғой...</w:t>
        <w:br/>
        <w:t>Еленай үнсіз күрсінді. Шынында апасының аурудан гөрі</w:t>
        <w:br/>
        <w:t>тексерудің толып жатқан хикметтерінен шаршағаны, ақырында</w:t>
        <w:br/>
        <w:t>қашып құтылғандай болғаны есінде. Қасыңда жүргенімен,</w:t>
        <w:br/>
        <w:t>дәрігердің алдында бейшара кейіпте сүлқ отырғанынан бір де</w:t>
        <w:br/>
        <w:t>айнымаған. Сондағы ақылынан адасқандай меңіреу түрін</w:t>
        <w:br/>
        <w:t>бұрын-соңды көрген емес. Әлетте бойын тік ұстап, бүгежектеуді</w:t>
        <w:br/>
        <w:t>білмейтін, қандай топтың ортасынан жарқырай, көзге жылы</w:t>
        <w:br/>
        <w:t>ұшырар анасының емхана кабинеттерінде әр шешініп-киінген</w:t>
        <w:br/>
        <w:t>сайын еңсесі түсіп, ауруына ауру жабыстырғандай</w:t>
        <w:br/>
        <w:t>түнжырағасын, екінші қайтіп бұлай әуре-сарсаңға</w:t>
        <w:br/>
        <w:t>жолаптаспың детен. Қайда тап болғанын білмегендей, со жылы</w:t>
        <w:br/>
        <w:t>есеңгіреген мүшкіл халін көзалдына елестетіп, Еленай одан әрі</w:t>
        <w:br/>
        <w:t>апасын қолқаламады.</w:t>
        <w:br/>
        <w:t>- Еленайды тыңдасаңшы. - Жанғаным естілер-естілмес</w:t>
        <w:br/>
        <w:t>күбірледі.</w:t>
        <w:br/>
        <w:t>- Октябрьден хабар жоқ па? - Айғаным әңгімені кілт баска</w:t>
        <w:br/>
        <w:t>390</w:t>
        <w:br/>
        <w:t>атыраптың талай жұмбағының шешуін іштеріне бүккен мына</w:t>
        <w:br/>
        <w:t>екі қарияның таң атқанша шерткен әңгімесі Еленайдың</w:t>
        <w:br/>
        <w:t>санасын мүлдем жаулап алды.</w:t>
        <w:br/>
        <w:t>Көз алдыңда көлбеңдеген Кенжеболаттың да бейнесі әлгі</w:t>
        <w:br/>
        <w:t>әңгімелермен қатарласа жарысады. Екі кештің арасында</w:t>
        <w:br/>
        <w:t>басына үйіліп-төгілген әсер көз шырымын алдырар емес.</w:t>
        <w:br/>
        <w:t>Кенжеболатты үйге кіргізбегеніне өкініп те қалған манағы</w:t>
        <w:br/>
        <w:t>әзірде. Неліктен азар да безер ”жо-жоқ” деп үріккен себебін</w:t>
        <w:br/>
        <w:t>енді еміс-еміс бағдарлағандай. Айапасы мен Жанапасының</w:t>
        <w:br/>
        <w:t>сыбыр-күбірі көптеген құпияның қойнауын ашып жатыр.</w:t>
        <w:br/>
        <w:t>Мұның жүрегіндегі жараны аяусыз тілгілегендерінен олардың</w:t>
        <w:br/>
        <w:t>титтей хабары жоқ. Екеуін тындасан, Кенжеболаттың әкесінің</w:t>
        <w:br/>
        <w:t>жасамағаны жоқ сияқты. Өзі үшін аса аяулы жандардың -</w:t>
        <w:br/>
        <w:t>Құрман, Тоқсейіт аталарының көрген қорлығына,</w:t>
        <w:br/>
        <w:t>кішкентайынан аңыздың кейіпкеріндей есінде сақталған</w:t>
        <w:br/>
        <w:t>Нұрхан деген тумасының құрып кетуіне, туған мекендерінің</w:t>
        <w:br/>
        <w:t>күйреп, ағайындарының айдалада жүргендеріне Кенжеболат</w:t>
        <w:br/>
        <w:t>әкесінің нендей қатысты, нендей кінәсі бар екенін түсінбеді.</w:t>
        <w:br/>
        <w:t>Әйтеуір ол қанды шеңгелін талайға батырыпты, талайды</w:t>
        <w:br/>
        <w:t>зарлатыпты. Естіп жатқаны осы болғанымен, Еленай бәрібір</w:t>
        <w:br/>
        <w:t>ештеңе ұқпады. Тек қана Кенжеболатты бұлардың</w:t>
        <w:br/>
        <w:t>жолықтырмағанына куанды. Бірақ, әлі ешкім, тіпті Сана да</w:t>
        <w:br/>
        <w:t>білмейтін, Кенжеболатқа да айтып үлгермеген жаналығын</w:t>
        <w:br/>
        <w:t>ойлағанда, төбе шашы тік тұрды. Өзіне ғана мәлім жағдайының</w:t>
        <w:br/>
        <w:t>дәл қазіргі сәтке шейінгі қадір-қасиеті кенеттен тоналып, жан-</w:t>
      </w:r>
    </w:p>
    <w:p>
      <w:r>
        <w:t>тәнін үрей биледі.</w:t>
        <w:br/>
        <w:t>- О, тоба, - деді ішінен, - мұңдай да болады екен-ау. Бүл не,</w:t>
        <w:br/>
        <w:t>жасаған иесінің әдейі жіберген сыны ма, әлде қырсығы ма?</w:t>
        <w:br/>
        <w:t>Кімге, өзіне ме, Айапасына ма, кімге? Жаратқан иИем-ау, бү не</w:t>
        <w:br/>
        <w:t>қылғаның, Айапама қалай жеткіземін, қалай естіртемін бұны.</w:t>
        <w:br/>
        <w:t>Жүрегімнің астында бүлк-бүлк соққан жаңа тыныстың түпкі</w:t>
        <w:br/>
        <w:t>тегі өзің сұмырай деп жатқан Кенжеболаттың әкесі екенін</w:t>
        <w:br/>
        <w:t>білсең, Айапа-ау, не істер едің. Сананың күмілжитіні дс</w:t>
        <w:br/>
        <w:t>сондықтан екен ғой.</w:t>
        <w:br/>
        <w:t>- Жарығым, жансаям, бір жерің ауырып жатқан жоқ, па, -</w:t>
        <w:br/>
        <w:t>деді Айғаным.</w:t>
        <w:br/>
        <w:t>- Біз ұйқысын бұздық-ау баланың, - деді Жанғаным.</w:t>
        <w:br/>
        <w:t>бүған дейінгі бір де бір әрекетіне ұқсамайды. Әлде жіптің өзіне</w:t>
        <w:br/>
        <w:t>деген дәл сондай ыстық ниетін малданып жүр ме !? Қарап</w:t>
        <w:br/>
        <w:t>отырса, баяғыдан бері сөз салғаны, көз қысқаны, әншейін</w:t>
        <w:br/>
        <w:t>қызыққаны, қыдырғаны бар, толып жатқан жігіттердің</w:t>
        <w:br/>
        <w:t>арасынан соншалық өзін бағалап, сырт жұрттан қорықпай-</w:t>
        <w:br/>
        <w:t>үрікпей өзін іздегені болды ма. Өткен жолы келгенінде де</w:t>
        <w:br/>
        <w:t>“несіне тығылмақ ойнаймыз” деген. Аржағын қазбалап бұл</w:t>
        <w:br/>
        <w:t>сұрамады. Біртүрлі өнбойын күдік билеген. Әлденендей</w:t>
        <w:br/>
        <w:t>шешімге келсе, арақатынастары дереу бүлінетіндей көрініп,</w:t>
        <w:br/>
        <w:t>әңгімені созбай доғарған.</w:t>
        <w:br/>
        <w:t>Әуелден өзіне серт бергені қайда: анда-санда көргеніңді</w:t>
        <w:br/>
        <w:t>қанағат түт, бала-шағасынан айырып, опа таппайсың, Нәпсіңді</w:t>
        <w:br/>
        <w:t>тия алмасаң да есіңді жый. Енді кеп тағы да алаңдағаны несі.</w:t>
        <w:br/>
        <w:t>Мұнысы тіпті ұят-ақ. Шын сезім есеп-қисапты дарытпаса</w:t>
        <w:br/>
        <w:t>керек. Ал өзі соңғы кезде жігіттің сәл-пәл емеурінінен жөн-</w:t>
        <w:br/>
        <w:t>жосықсыз үміттеніп, ”сені ғана сүйемін, жолыңа бәрін</w:t>
        <w:br/>
        <w:t>құрбандыққа шаламын” дегенін естуге асығады.</w:t>
        <w:br/>
        <w:t>Кенжеболаттың ықыласына кіршіксіз сенгенімен, соған сәт</w:t>
        <w:br/>
        <w:t>сайын көзін жеткізуге құмартатыны түсініксіздеу. Ақыл-есін</w:t>
        <w:br/>
        <w:t>төңкеріп әкеткелі тұрған мына қақпаннан қалай құтыламын</w:t>
        <w:br/>
        <w:t>деп іштей амалын іздегенде, қайтадан сол қақпанға кеп</w:t>
        <w:br/>
        <w:t>түскендей. Жұрт құлақтанып үлгермей нүктесін қойып, өзінің</w:t>
        <w:br/>
        <w:t>де өзгенің де басын қатырмайын дейді. Амал нешік, әзірге</w:t>
        <w:br/>
        <w:t>дәрменсіз.</w:t>
        <w:br/>
        <w:t>Көрген сайын Сана да “қайтесің сау басыңа сақина тілеп,</w:t>
        <w:br/>
        <w:t>бітпейтін дауға қаласын” деп ескертеді. Бүкіл туыстардың</w:t>
        <w:br/>
        <w:t>ішінде сол ғана біледі Кенжеболат екеуінің қарым-қатынасын.</w:t>
        <w:br/>
        <w:t>Ешқандай сырын одан жасырмайды. Әйгеуір тәңірі тілеуіне</w:t>
        <w:br/>
        <w:t>жеткізіп, соның сәбиін емізіп отырғанын бір көрсе екен.</w:t>
        <w:br/>
        <w:t>Мінезінің жібеті-ай, бүның бетін Кенжеболаттан</w:t>
        <w:br/>
        <w:t>қайтарғанының түрі де қызық, “Әйелі масқара долы, тарпан,</w:t>
        <w:br/>
        <w:t>ұрысқанынан ел шошитын көрінеді” дейді. Бейнебір бұл</w:t>
        <w:br/>
        <w:t>Кенжеболаттың келіншегін ұнатуға тиіс сияқты. "Жұмыс</w:t>
        <w:br/>
        <w:t>орныңа, үйіңе келіп, абыройыңды төгіп жүрмесін” деп те</w:t>
        <w:br/>
        <w:t>ескерткен. “Атам мен апамдар ұнатпайды соларды” дегенде,</w:t>
        <w:br/>
        <w:t>мүлдем таңғалған.Мұның жүрек қалауы ағайындарына жағып-</w:t>
        <w:br/>
        <w:t>жақпауының нендей маңызы бар, бәріне ұнауы шарт емес қой.</w:t>
        <w:br/>
        <w:t>2%</w:t>
      </w:r>
    </w:p>
    <w:p>
      <w:r>
        <w:t>Аяқастынан асыт!-сасқанын жасырудың амалымен осыншама.</w:t>
        <w:br/>
        <w:t>қатқылдана сөйлегенін байыттамады.</w:t>
        <w:br/>
        <w:t>- Өзің біл. - Кенжеболат бір орнында тұрып қалды. - Еңді нс</w:t>
        <w:br/>
        <w:t>істе дейсің, кетейін бе.</w:t>
        <w:br/>
        <w:t>Жоғарғы қабаттан Қалқанның есікті аша алмай, кілтті</w:t>
        <w:br/>
        <w:t>сыртылдатканы естіліп тұр. Еленай әлсін-әлсін со жаққа қарап,</w:t>
        <w:br/>
        <w:t>Кенжеболатқа не кет, не бірге жүр деуге батылы жетпеді.</w:t>
        <w:br/>
        <w:t>- Кейін хабарласарсың, менің де жаңалығым бар саған</w:t>
        <w:br/>
        <w:t>айтатын.</w:t>
        <w:br/>
        <w:t>Кенжеболат бү сөзіне назар тоқтатпады. Ренжігенің</w:t>
        <w:br/>
        <w:t>жасырмай мойнын жағасына тығып, кері бұрылды.</w:t>
        <w:br/>
        <w:t>- Мыналар ше? - Еленай тор дорбаны ұсынды.</w:t>
        <w:br/>
        <w:t>Жігіт қолын созбады. Сыртқы есікті тарс жауып, көшеге</w:t>
        <w:br/>
        <w:t>шықты. Еленай соңынан жүгірмеді. Бір-бірімен қоштасқан</w:t>
        <w:br/>
        <w:t>жоқ.</w:t>
        <w:br/>
        <w:t>Айғаным мен Жанғаным Еленайды кезек-мезек құшақтап,</w:t>
        <w:br/>
        <w:t>бетінен сүйді. Екі иінінен ауыр тыныстағанына қарамастан</w:t>
        <w:br/>
        <w:t>Айғаным немересін айналып-толғанып, диванға жайғасқаннан</w:t>
        <w:br/>
        <w:t>кейін де "жарығым, жансаям” деп күбірлеп отырды.</w:t>
        <w:br/>
        <w:t>Аядай бөлме сәулеленіп, екі анасы қатарласқанда, Еленай</w:t>
        <w:br/>
        <w:t>еріксіз сүйсінді. Қас-қағымда сан алуан сезім кештірген бүгінгі</w:t>
        <w:br/>
        <w:t>кештің күтпеген тұстағы оқиғасынан көпке шейін арылмады.</w:t>
        <w:br/>
        <w:t>Бәрібір Кенжеболатқа іштей алаңдай берді. Қолына ұстағаны</w:t>
        <w:br/>
        <w:t>сусыт, не тамақ дайындарын білмей ас үй мен екі ортада зыр</w:t>
        <w:br/>
        <w:t>жүгіріп жүр. Жүрегін өрекпіткен ой қимыл-қозғалысына</w:t>
        <w:br/>
        <w:t>ауысқан.</w:t>
        <w:br/>
        <w:t>- Жарығым, ештенеге әурсленбе, сенің қарасының керек</w:t>
        <w:br/>
        <w:t>маған, өз аяғыммен келіп, құтханаңа конып кетейін деп арнайы</w:t>
        <w:br/>
        <w:t>соқтым. -Айғанымным өңі жүдеу. Ұялы көздері шектен тыс</w:t>
        <w:br/>
        <w:t>шүңірейіп, өзіне мүлдем тән емес қиықпен қарағасын ба,</w:t>
        <w:br/>
        <w:t>Еленайдың ет бауыры езіліп, ұсақ-түйек шаруаға алданғандай</w:t>
        <w:br/>
        <w:t>теріс айналды. Бір айдан бұрынғы түрінен тез өзгергені</w:t>
        <w:br/>
        <w:t>шошытты.</w:t>
        <w:br/>
        <w:t>Буылып-түйілген қалталарын ақтарған Жанғаным кесек ст,</w:t>
        <w:br/>
        <w:t>қаймақ, майды стол үстіне, бұзылмаған тұтас қаздың істәгін</w:t>
        <w:br/>
        <w:t>төменгі тұсқа қойды.</w:t>
        <w:br/>
        <w:t>Қалқан жуынып-шайынатын қуыстағы шегесі босай</w:t>
        <w:br/>
        <w:t>299</w:t>
        <w:br/>
        <w:t>мыңға, миллионға жетуге тиісті тұрғындары; анау селдіреген</w:t>
        <w:br/>
        <w:t>орманыңдай, мүжілген тауындай, суалған кәліңдей, ешқашан</w:t>
        <w:br/>
        <w:t>дүниеге келмегендейсің, тірлік кешпегендейсің, неткен</w:t>
        <w:br/>
        <w:t>мейірімсіздік, гүлденуге, осіп-өркендеуге лайықты ұрпағың</w:t>
        <w:br/>
        <w:t>зым-зия. Бұғылы ежелден осындай хал кешкендей ме, қалай</w:t>
        <w:br/>
        <w:t>сонда? Қарақұрым жаны мен малынан жері қайысқан Бұғылы</w:t>
        <w:br/>
        <w:t>деп енді кім айтар.</w:t>
        <w:br/>
        <w:t>Бірақ әзірге Бұғылыдан мұншалық шырақ алып, “тумай,</w:t>
        <w:br/>
        <w:t>туа өшкір” қарғысына ұшыраған аға-апаларының ізім-қайым</w:t>
      </w:r>
    </w:p>
    <w:p>
      <w:r>
        <w:t>жоғалған ашты тағдырын жоқтайтын пенденің табыла қояр түрі</w:t>
        <w:br/>
        <w:t>көрінбейді. Тірілердің есте сақтайтындай қабілеті болса,</w:t>
        <w:br/>
        <w:t>өткеніне, бүгініне, ертеңіне де өздері иелік етер еді.</w:t>
        <w:br/>
        <w:t>Зердесінен, есінен айырылу - бәрінен айырылу. Ең</w:t>
        <w:br/>
        <w:t>қорқыныштысы - болашағынан айырылу. Жеріне,</w:t>
        <w:br/>
        <w:t>топырағына, тау-тасына әр келімсек қожаңдаған</w:t>
        <w:br/>
        <w:t>бұғылылықтардың қасіретін өзге түгілі өздері түсінбейді.</w:t>
        <w:br/>
        <w:t>Жеті атасының ба, жетпіс, жеті жүз атасының ба,</w:t>
        <w:br/>
        <w:t>қылышынан қан тама жүріп қорғаған жеріне иелік қылуды</w:t>
        <w:br/>
        <w:t>ұмытқалы қашан. Тіпті қашаннан бері екенін де білмейді.</w:t>
        <w:br/>
        <w:t>Өйткені үзілген тамырдың орнын жалғау еш мүмкін емес.</w:t>
        <w:br/>
        <w:t>Жарты ғасырда ғана өзегін дүркін-дүркін үсік шалған сорлы</w:t>
        <w:br/>
        <w:t>тамырдың соңынан талғажау қыларлықтай түк қалмапты</w:t>
        <w:br/>
        <w:t>осынау алқапта. Мұның арты зердені жоғалтуға әкелді, зердені</w:t>
        <w:br/>
        <w:t>жоғалту - елдігінді жоғалту емей немене. Атаусыз адыра қалған</w:t>
        <w:br/>
        <w:t>бұғылылықтар мен ауылдың дәл қазіргі кескіні арасындағы</w:t>
        <w:br/>
        <w:t>жіпсіз байланысты ұғар бірі де жоқ. Аллатағаланың бұйрығына</w:t>
        <w:br/>
        <w:t>сыйғызып, қаншалықты жаратқан тәңіріне сиынар сәт</w:t>
        <w:br/>
        <w:t>туғанның өзінде, алпыс жылда әлденеше рет қырылып, мың</w:t>
        <w:br/>
        <w:t>өлгенімен, бір тірілмеген беймәлім де бейтаныстардың</w:t>
        <w:br/>
        <w:t>құрдымқа батқаны, шырқалмаған жыр, төгілмеген күй,</w:t>
        <w:br/>
        <w:t>жанбаған жұлдыз емес пе. Ендеше әлгіндегі ақыл-естен,</w:t>
        <w:br/>
        <w:t>зердеден адаланудың арғы түбі топастықтан, меңіреуліктен</w:t>
        <w:br/>
        <w:t>басталып, бергі тұсы ешқашан шырқалмайтын ән, төгілмеген</w:t>
        <w:br/>
        <w:t>күй, жарқырамайтын жұлдызбен тұтасып кетеді. Бұғылыдан</w:t>
        <w:br/>
        <w:t>қашқақтай алыстаған бақ, та солардың еншісінде жасырынса</w:t>
        <w:br/>
        <w:t>керек. Ақ ажалынан өлгенінің жөні бөлек. Тіршіліктегі ең</w:t>
        <w:br/>
        <w:t>қиыны адамдардың қорлықтан, зорлықтан, апаттан өлгені,</w:t>
        <w:br/>
        <w:t>285</w:t>
        <w:br/>
        <w:t>- Токтасаңшы, - деді қыз үздіге сыбырлап, - қайда барасын?</w:t>
        <w:br/>
        <w:t>- Қайда барғаны қалай, үйге барамыз.</w:t>
        <w:br/>
        <w:t>- Сен түсінсеңші, Қалқан ағам...</w:t>
        <w:br/>
        <w:t>- Онда тіпті дұрыс, шаруаның басы бірден қайырылатын</w:t>
        <w:br/>
        <w:t>болды.</w:t>
        <w:br/>
        <w:t>- Жо-жоқ, сәл тоқташы, ыңғайсыз емес пе. Апамдарды да</w:t>
        <w:br/>
        <w:t>әкеліпті, олар басқаша қабылдайды ғой, бекерге ренжіткім</w:t>
        <w:br/>
        <w:t>келмейді, қартайғанда...</w:t>
        <w:br/>
        <w:t>- Саспа, - деді Кенжеболат одан әрмен даурығып, - құдай</w:t>
        <w:br/>
        <w:t>сәтін салса, дәл осылай салсын. Ет жақының түгел жиналған</w:t>
        <w:br/>
        <w:t>екен, екеуміз де тайғанактамайық, тыңдашы Еленай, не қазір,</w:t>
        <w:br/>
        <w:t>не ешқашан...</w:t>
        <w:br/>
        <w:t>- Недейсің? - Қыз шошып кетті.</w:t>
        <w:br/>
        <w:t>- Мен бүгін бір шешіммен шығып едім, міне, көрмейсің</w:t>
        <w:br/>
        <w:t>бе, ағайындарыңды алланың өзі алдыма әкеп жыққанын. Мен</w:t>
        <w:br/>
        <w:t>саған үйленемін.</w:t>
        <w:br/>
        <w:t>Алқына тыныстаған қыз кейін шегінді. Өз деміне өзі</w:t>
        <w:br/>
        <w:t>тұншығардай. Тағдырының мына мысқылын-ай. Мың</w:t>
        <w:br/>
        <w:t>күдіктеніп, мың үміттеніп, толғана тосқан, әлі бірақ, толғағы</w:t>
        <w:br/>
        <w:t>жетті демеген ұлы сәттің мынадай қысылтаянға дөп түсуін-ай.</w:t>
      </w:r>
    </w:p>
    <w:p>
      <w:r>
        <w:t>Айнала ақ қар, көк мұз, не әрі, не бері бұрылуға мұршасы</w:t>
        <w:br/>
        <w:t>болмаған Еленай еріксіз ернін тістеді. ішке жұлқына ентелеген</w:t>
        <w:br/>
        <w:t>жігіттің пальтосының стегінен ұстай алды жүрелей отырып.</w:t>
        <w:br/>
        <w:t>Қатқан мұздың лебі тізесінен найзадай қадалып, сүйек-</w:t>
        <w:br/>
        <w:t>сүйегінен өтті.</w:t>
        <w:br/>
        <w:t>- Саған не болған. - Кенжеболат оны тік көтеріп тұрғызды</w:t>
        <w:br/>
        <w:t>да сәл аялдады. - Неге өзіңді осынша пұшайман қыласың.</w:t>
        <w:br/>
        <w:t>Ешқашан сені мұнша жасық деген емеспін. Әйтеуір түбінде</w:t>
        <w:br/>
        <w:t>болатын жағдай, ойлағаным сенің қамың, сенің мүддең еді.</w:t>
        <w:br/>
        <w:t>Туыстарыңның алдынан біржола өтіп, жолынды ашып берейін</w:t>
        <w:br/>
        <w:t>Десем...</w:t>
        <w:br/>
        <w:t>- Оңай жағына құлайсың, ә, - Еленай ішкі толқынысын</w:t>
        <w:br/>
        <w:t>мейлінше іркуге тырысып, зорлана жымиды. - Алдарынан өткің</w:t>
        <w:br/>
        <w:t>келсе, әкенді жібер, менін емес, атамның үйіне. Неге сен олар</w:t>
        <w:br/>
        <w:t>кездесе кетті екен деп, алланың өзі жығып берді деп</w:t>
        <w:br/>
        <w:t>даурығасың, не бетіңмен көрінесің, қыздарыңның ашынасы</w:t>
        <w:br/>
        <w:t>едім дейсің бе. Әлде мені оңай олжа деп ойлайсың ба. -</w:t>
        <w:br/>
        <w:t>29%</w:t>
        <w:br/>
        <w:t>Бұл ауылда Көпжасардың әкесі мен Токсейіт біразға шейін</w:t>
        <w:br/>
        <w:t>қасарысып, әсіресе Күжбан байғұс тұқымына біткен жалғыз</w:t>
        <w:br/>
        <w:t>атын “өлтірсендер де өткізбеймін” деп отырып алған. Даусын</w:t>
        <w:br/>
        <w:t>көтеріп сөйлемейтін жуас адамның мұншалық, қырсыққаны</w:t>
        <w:br/>
        <w:t>оқыс жағдай еді. Селолық советтен күні-түні кісілер есігін</w:t>
        <w:br/>
        <w:t>тоздырып, ақырында әрең көндірген. Атымен бірге өзі де</w:t>
        <w:br/>
        <w:t>өлшеніп, “мені де бірге ет комбинатына өткізіңдер” деп, кірлен</w:t>
        <w:br/>
        <w:t>түспей қойғанда, ұлы алдап-сулап үйіне әкеткен. Сол жалғыз</w:t>
        <w:br/>
        <w:t>ат шалдың жарығын қоса әкеткендей болды. Артынша төсек</w:t>
        <w:br/>
        <w:t>тартып, онсыз да дімкес жанның ғұмыры үзаққа созылмады.</w:t>
        <w:br/>
        <w:t>Жерлестеріне айта алмағанын баласына оңашада жеткізген:</w:t>
        <w:br/>
        <w:t>- Сен, қарағым, не біліп-не сездің, әлі жассың ғой. Мен</w:t>
        <w:br/>
        <w:t>білсем, мына жағдай баяғы жиырма Тоғызыншы жылдың отыз</w:t>
        <w:br/>
        <w:t>жылдан кейінгі жалғасы. Қорқамын, соңы тағы да жұтқа</w:t>
        <w:br/>
        <w:t>айнала ма деп. Ел ішін апат жайларда осындай бір адам</w:t>
        <w:br/>
        <w:t>түсінбейтін науқан қысатын. Со жолы да дәл осылай басталған,</w:t>
        <w:br/>
        <w:t>дәл осылай жұрттың апшысын қуырған, дәл осылай бірінің</w:t>
        <w:br/>
        <w:t>тыққан малын бірі көрсетіп, бірін-бірі ұстап берген. Ақырында</w:t>
        <w:br/>
        <w:t>нендей күйге ұшырадық, о жағын сенің ұғып-ұқпауың</w:t>
        <w:br/>
        <w:t>екіталай. Ойлайтын шығарсың, біздің көзімізді ашқаннан</w:t>
        <w:br/>
        <w:t>еншілегеніміз жоқтық, деп, ойлайтын шығарсың, ата-бабаңның</w:t>
        <w:br/>
        <w:t>мәңгі бақи көргені де сол, және мына сендердің де,</w:t>
        <w:br/>
        <w:t>кейінгілердің, ертеңгілердің де көрешегі осы жоқ-жетімдік деп.</w:t>
        <w:br/>
        <w:t>Өйтіп қателеспе, ұлым. Қазақтар ешқашан да өз қолымен</w:t>
        <w:br/>
        <w:t>малын, міне, осымен екінші рет куәмін, мұндай топалаңға</w:t>
        <w:br/>
        <w:t>ұшыратпаған. Кесапат жаудан, әйтпесе табиғаттың апатынан</w:t>
        <w:br/>
        <w:t>келуші еді. Адамдардың өз еркімен өздеріне қастық жасағаны</w:t>
        <w:br/>
        <w:t>ғой бұл. -- Күжбан шалдың сол сыры өзімен кетті, Көпжасар</w:t>
        <w:br/>
        <w:t>бұған мән бермеген.</w:t>
        <w:br/>
        <w:t>Бұ күнде Бұғылыда шалдар некен-саяқ, ғасырдың бас</w:t>
        <w:br/>
        <w:t>кезіндегі оқиғалардың ата мекендеріне қатысты тұсынан</w:t>
        <w:br/>
        <w:t>ашылып ешкім айтпайды, мүлдем құлықсыз шежіре шертіп,</w:t>
        <w:br/>
        <w:t>сыр ақтаруға. Салтанатты жиындарда, тойларда төрден</w:t>
        <w:br/>
        <w:t>табылатын Итемген өткеннен сөз қозғаса, бас-аяғына жетпейді</w:t>
        <w:br/>
        <w:t>тыңдаушылары. Әр тұстан бір іліп, мардымды түк айтпайды.</w:t>
        <w:br/>
        <w:t>Әлде ниет қылмай ма, жасаураған көздері жыпылықтап,</w:t>
        <w:br/>
        <w:t>жиналғандардың төзімін тауысып бітеді. Соңғы кезде оны елеп-</w:t>
        <w:br/>
        <w:t>290</w:t>
      </w:r>
    </w:p>
    <w:p>
      <w:r>
        <w:t>Машинасының қасында жігіт қолдарын қалтасына салып,</w:t>
        <w:br/>
        <w:t>ыржиып түр.</w:t>
        <w:br/>
        <w:t>- Ту-уу, алып-ұшып жетсем, мені күнде көріп жүргендей,</w:t>
        <w:br/>
        <w:t>аяғынды санап басасың ғой.</w:t>
        <w:br/>
        <w:t>- Ә,-деді қыз салқынқандылықпен, - шаршап шықтым, әрі</w:t>
        <w:br/>
        <w:t>жер тайғақ...</w:t>
        <w:br/>
        <w:t>- Мен болмағасын, әрине, шаршайсың, - Кенжеболат</w:t>
        <w:br/>
        <w:t>Еленайға қолын созды. - Сағындырдынң, сарғайтып өлтіретін</w:t>
        <w:br/>
        <w:t>шығарсың.</w:t>
        <w:br/>
        <w:t>- Жүрт бізді көрсін дегендей-ақ, машинаңды кесекөлденең</w:t>
        <w:br/>
        <w:t>тарқаның не, - деді Еленай ештеңе естімегендей.</w:t>
        <w:br/>
        <w:t>- Еңді не қалды жасыратын.</w:t>
        <w:br/>
        <w:t>- Сонда қалай? - Еленай күмілжи тіл қатты. Іштей</w:t>
        <w:br/>
        <w:t>мазасызданып, жігітке біртүрлі торыға қарады. Әуелден-ақ</w:t>
        <w:br/>
        <w:t>екеуінің жағдайын өзіне іштей ежіктеп, іштей анықтағанымен,</w:t>
        <w:br/>
        <w:t>әр жүздескен сайын жөн-жосықсыз елеңдейтіні бар.</w:t>
        <w:br/>
        <w:t>Болашақтарынан не тосатыны белгісіз. Мына түрлерімен</w:t>
        <w:br/>
        <w:t>сыпсың өсекке жем болатыны қинайды. Сиқырлы бір күш</w:t>
        <w:br/>
        <w:t>жігітке тартады, кет деуге де, кел деуге де шамасы жоқ. Қалай</w:t>
        <w:br/>
        <w:t>басталғанын білмейді, ағысы қатты тасқынға төтеп беруге</w:t>
        <w:br/>
        <w:t>мүлдем қауқарсыз. Алды-артын тентек толқынымен орап, Әй-</w:t>
        <w:br/>
        <w:t>шәйға қаратпастан әкетіп барады. Кенжеболаттың әр сөзінен,</w:t>
        <w:br/>
        <w:t>титтей қозғалысынан әлде мейірім, әлде жүбаныш, әлде</w:t>
        <w:br/>
        <w:t>сүйеніш, не күтетіні өзіне де таң. Бұған дейін еркек тарапынан</w:t>
        <w:br/>
        <w:t>мұншалық арқа тұтарлықтай даралығына зер салмағандықтан</w:t>
        <w:br/>
        <w:t>ба, кездеспегендіктен бе, өз тыныштығын өзі ұрлап</w:t>
        <w:br/>
        <w:t>мазаланбайтын. Онбойын буған алаңдаушылықтан қалай</w:t>
        <w:br/>
        <w:t>құтыларын білмейді, Кенжеболатпен танысқалы үшы -</w:t>
        <w:br/>
        <w:t>қиырсыз бір елеңдеу, елегізу. Ең қорқыныштысы да осы.</w:t>
        <w:br/>
        <w:t>“Масқара қылғанда, Кенжеболатқа күйеуге шығуға дәмеленіп</w:t>
        <w:br/>
        <w:t>жүрмейін” деген ой кос бүйірін қысып әкетеді кейде. Сондайда</w:t>
        <w:br/>
        <w:t>өз үмітінен өзі ыңғайсызданады. Шырылдаған үш баласын</w:t>
        <w:br/>
        <w:t>елестеткенде, басы қазандай боп, не істеп, не қойғанын</w:t>
        <w:br/>
        <w:t>ескермейді. “Мүмкін емес, мүмкін емес” деп қанша іштей</w:t>
        <w:br/>
        <w:t>қатайғанымен, тәтті бір елестің соңынан қайтадан жүзе</w:t>
        <w:br/>
        <w:t>жөнеледі. Осы жасында сүйіш-күюдің талай хикаясын</w:t>
        <w:br/>
        <w:t>өткердім дегені бекершілік екен. Кенжебалатқа деген ықыласы</w:t>
        <w:br/>
        <w:t>895</w:t>
        <w:br/>
        <w:t>Магира Кожахметова</w:t>
        <w:br/>
        <w:t>АГОНИЯ</w:t>
        <w:br/>
        <w:t>роман</w:t>
        <w:br/>
        <w:t>(на казахском языке)</w:t>
        <w:br/>
        <w:t>Редакторы Ж. Малайсарин</w:t>
      </w:r>
    </w:p>
    <w:p>
      <w:r>
        <w:t>Суретшісі Е. Қожабаев</w:t>
        <w:br/>
        <w:t>Тех. редакторы Д. Омарғалиева</w:t>
        <w:br/>
        <w:t>ХП тарау</w:t>
        <w:br/>
        <w:t>Түсі қашты жерімнің ......о.м40041. 196-207</w:t>
        <w:br/>
        <w:t>ХШ тарау</w:t>
        <w:br/>
        <w:t>Бебеулейді боз дала........а д дада ды. 207-273</w:t>
        <w:br/>
        <w:t>ХІУ тарау</w:t>
        <w:br/>
        <w:t>Езіп-жаншып зіл, зала .....4аы аа ыыыыыыы. 273-294.</w:t>
        <w:br/>
        <w:t>ХУ тарау</w:t>
        <w:br/>
        <w:t>Кеудесін мұң кеміріп 000. 294-306</w:t>
        <w:br/>
        <w:t>мұңайткан, бір сағынтып, бір ренжіткен, бір кобалжытып, бір</w:t>
        <w:br/>
        <w:t>үміттеңдірген екі кештің арасындағы самғау ойлары Еленайға</w:t>
        <w:br/>
        <w:t>тым ауыр тиді.</w:t>
        <w:br/>
        <w:t>Кеудесін мұң кеміріп,</w:t>
        <w:br/>
        <w:t>әл-дәрмені құрып, соны бірақ, қасындағыларға білдірмеудің,</w:t>
        <w:br/>
        <w:t>амалымен қалың көрпені тас бүркеніп, демін ішіне бүкті,</w:t>
        <w:br/>
        <w:t>жүрегі асау аттай тулап, дүрс-дүрс.</w:t>
        <w:br/>
        <w:t>Қараша, 1989 жыл</w:t>
        <w:br/>
        <w:t>(Бірінші кітаптың соңы)</w:t>
        <w:br/>
        <w:t>МАЗМҰНЫ</w:t>
        <w:br/>
        <w:t>Гтарау</w:t>
        <w:br/>
        <w:t>Маздап оты үміттің ........22.4.....2м0Д 002002. 4-17</w:t>
        <w:br/>
        <w:t>тарау</w:t>
        <w:br/>
        <w:t>Ағынында күдіктің ..........2..2..2.... 17-31</w:t>
        <w:br/>
        <w:t>Штарау</w:t>
        <w:br/>
        <w:t>Ғасыр сырғып барады .....40.0200000ДДДыыы ааа 32-49</w:t>
        <w:br/>
        <w:t>12 тарау</w:t>
        <w:br/>
        <w:t>Илеуінде тірліктің .................. Шіл. 49-67</w:t>
        <w:br/>
        <w:t>У тарау</w:t>
        <w:br/>
        <w:t>Ризық кетті әулеттен ....мгг2ггм221.2.....</w:t>
        <w:br/>
        <w:t>ИБ 298</w:t>
        <w:br/>
        <w:t>Басуға 2001ж. қол қойылды.</w:t>
        <w:br/>
        <w:t>Пішімі 84х108 1/32. Офсеттік басылыс.</w:t>
      </w:r>
    </w:p>
    <w:p>
      <w:r>
        <w:t>Шартты баспа табағы 16,4.</w:t>
        <w:br/>
        <w:t>Есептік баспа табағы 17.</w:t>
        <w:br/>
        <w:t>Таралымы 2000дана.</w:t>
        <w:br/>
        <w:t>Тапсырыс 2481.</w:t>
        <w:br/>
        <w:t>Бағасы келісімді.</w:t>
        <w:br/>
        <w:t>«Ана тілі» баспасы ЖШС, 480009, Алматы қаласы, Абай</w:t>
        <w:br/>
        <w:t>даңғылы, 143 үй, тел: 42-54-13</w:t>
        <w:br/>
        <w:t>/” «Кітап» баспа үйі, 480009, Алматы каласы, Гагарин</w:t>
        <w:br/>
        <w:t>даңғылы, 93. Тел.:42-36-31,42-07-90,іоо КиарФтай ги</w:t>
        <w:br/>
        <w:t>ҮІ тарау</w:t>
        <w:br/>
        <w:t>Арманды бос тербеткен ..о....м..22м42. 86-106</w:t>
        <w:br/>
        <w:t>ҮП тарау</w:t>
        <w:br/>
        <w:t>Дауасыз дерт - өткен күн .........2........... 106-131</w:t>
        <w:br/>
        <w:t>ҮШ тарау</w:t>
        <w:br/>
        <w:t>Әдетті жат селдеткен .....л2м2ггаы Иш... 131-149</w:t>
        <w:br/>
        <w:t>ІХ тарау</w:t>
        <w:br/>
        <w:t>Уы тәтті сезімнің .......... ккЕКИИИИККЕКЕКИКИНКЕ 149-165</w:t>
        <w:br/>
        <w:t>Х тарау</w:t>
        <w:br/>
        <w:t>Лаж жоқ, шыдар төзімнің... 166-184</w:t>
        <w:br/>
        <w:t>ХІ тарау</w:t>
        <w:br/>
        <w:t>Елін қорғар ер қалмай ......2........... 184-196</w:t>
        <w:br/>
        <w:t>308</w:t>
        <w:br/>
        <w:t>ҚҰРМЕТТІ ОҚЫРМАН!</w:t>
        <w:br/>
        <w:t>«Ана тілі» баспасынан мына кітаптарды сатып</w:t>
        <w:br/>
        <w:t>алуларыңызға болады:</w:t>
        <w:br/>
        <w:t>1. Қазақ мақал-мәтелдері.</w:t>
        <w:br/>
        <w:t>2. Л. Дүйсембекова. Іс қағаздарын қазақша жүргізу.</w:t>
        <w:br/>
        <w:t>3, Қазақстан тарихы. Пән анықтамалығы.</w:t>
        <w:br/>
        <w:t>4. С. Ақтаев. Қазақ ханымдары. Эсселер.</w:t>
        <w:br/>
        <w:t>5. ӨО. Әбдіпдаүлы. Сөз бен саз. Публицистикалық эсселер.</w:t>
        <w:br/>
        <w:t>6. Имандылық бастаулары. (Пайғамбарлар жайлы</w:t>
        <w:br/>
        <w:t>әңгімелер).</w:t>
        <w:br/>
        <w:t>Алматы қаласы, Абай даңғылы 143 үй, «Ана тілі» |</w:t>
        <w:br/>
        <w:t>баспасы, тел. 43-45-27, 42-54-13, 53-95-65</w:t>
      </w:r>
    </w:p>
    <w:p>
      <w:r>
        <w:t>- Жоқ, керісінше, көп нәрсенің анық-қанығын естіп,</w:t>
        <w:br/>
        <w:t>екеуіңнің ештене ұмытпағандарыңа таңғалытт жатырмын. Мен</w:t>
        <w:br/>
        <w:t>кеше көргенімді ұмытып қаламын, ал сендер жүз жылғыны</w:t>
        <w:br/>
        <w:t>қалай-қалай жаңғыртасыңдар?!</w:t>
        <w:br/>
        <w:t>- Е, жарығым, үмытылмайтындай заман болғаны-дағы,</w:t>
        <w:br/>
        <w:t>әйтпесе біздей алжыған кемпірлердің ақылында, есінде тұрған</w:t>
        <w:br/>
        <w:t>не бар дейсің.</w:t>
        <w:br/>
        <w:t>- Екеуің мына қазіргі заманға риза емессіңдер-ау, Ә...</w:t>
        <w:br/>
        <w:t>- Қой, қайдағыны айтпай, өйтіп бізді күнәға батырма, ел</w:t>
        <w:br/>
        <w:t>аман, жұрт тыныш, бұдан артық не керек бізге.</w:t>
        <w:br/>
        <w:t>- Ал, манадан бері айтып жатқандарың не? Сендерді</w:t>
        <w:br/>
        <w:t>тындасан, коммунизмді қазақтар баяғыда өтіп кеткен сияқты.</w:t>
        <w:br/>
        <w:t>Сендерді тындап, сол баяғы өмірді аңсап кеттім. Сол заман</w:t>
        <w:br/>
        <w:t>болса ғой, бүйтіп күйеусіз калмайды екенмін, көзімді ашқаннан</w:t>
        <w:br/>
        <w:t>атастырып, есімді жияр-жимаста жат жұртқа аттанып кете</w:t>
        <w:br/>
        <w:t>барады екенмін. Қазіргілей кімге шығамын деп қиналмайсың.</w:t>
        <w:br/>
        <w:t>- Еленай сөзінің аяғын әзілге айналдырды.</w:t>
        <w:br/>
        <w:t>- Е, жарығым-ай, - деп Айғаным кеудесін кере күрсінді. -</w:t>
        <w:br/>
        <w:t>Әр кезеңнің жақсы, жаманы, жағымды, жағымсызы,</w:t>
        <w:br/>
        <w:t>қиындығы, жеңілдігі қатар жүреді, әйтпесе несі қызық</w:t>
        <w:br/>
        <w:t>тіршіліктің. Тек адалдықтан тайдырмасын адам баласын,</w:t>
        <w:br/>
        <w:t>аласапыранның алапат ағымына кезіктірмесін сендерді, кетті</w:t>
        <w:br/>
        <w:t>ғой талай арман сол ағысқа тұншығып, солды ғой талай сенім</w:t>
        <w:br/>
        <w:t>сол ағыстың астында.</w:t>
        <w:br/>
        <w:t>- Соған кінәлі кім? - Еленай төсектен басын көтерді.</w:t>
        <w:br/>
        <w:t>- Е, кім дерің бар ма, құлай еңді сендерге көрсетпесін зорлық-</w:t>
        <w:br/>
        <w:t>зомбылығын, атын атап, түсін түстейтін заман емес қазір,</w:t>
        <w:br/>
        <w:t>қайтесін, - деді Жанғаным әлдекімді әлленеден ақтағандай.</w:t>
        <w:br/>
        <w:t>- Сонда Нұрхан ағамды түрмеге отырғызған Итемген шал</w:t>
        <w:br/>
        <w:t>ма? - Төбеден тарс еткізгендей сұрағына өзі Де ыңғайсызданды.</w:t>
        <w:br/>
        <w:t>Кенжеболаттың әкесінің есімін алғаш рет атаса керек.</w:t>
        <w:br/>
        <w:t>Апалары іштерінен тынып үңдемеді.</w:t>
        <w:br/>
        <w:t>- Оны қайдан білесін? - Жанғаным күрсінді. - Сен ештеңе</w:t>
        <w:br/>
        <w:t>білмей-ақ қой, қайтесің...</w:t>
        <w:br/>
        <w:t>- Неге? Мүмкін ең алдымен менің білуім керек шығар. Ол</w:t>
        <w:br/>
        <w:t>304</w:t>
        <w:br/>
        <w:t>шынымен жауыз болғаны ма, Итемген шалды айтамын, оңда</w:t>
        <w:br/>
        <w:t>балалары соңдай шығар, ә... - деді Еленай сыр тартып.</w:t>
        <w:br/>
        <w:t>- Теңдік жарықтықтан туғандарының пошымы бөлек қой,</w:t>
        <w:br/>
        <w:t>обалы нешік, - Жанғаным тағы да аһ ара күрсінді, - қай-қайсы</w:t>
        <w:br/>
        <w:t>да алдымыздан кесекөлденендемейді, кішілейіл.</w:t>
        <w:br/>
        <w:t>Еленай бүдан әрі соз жарыстырмады. Кірпіктері айқасар</w:t>
        <w:br/>
        <w:t>емес. Ой мұхитына малтығып, әлденеге мазасызданады,</w:t>
        <w:br/>
        <w:t>тыпыршиды, Алақанымен кіндігін сыйпады, өз тәні өзіне</w:t>
      </w:r>
    </w:p>
    <w:p>
      <w:r>
        <w:t>сиқырлы құпия, сиқырлы әлем. Әйелдің тәні өзіне де жұмбақ,</w:t>
        <w:br/>
        <w:t>екен-ау дейді ішінен, саусақтарына ап-анық дарығандай</w:t>
        <w:br/>
        <w:t>кіндігінің айналасын түйнектеп үлгерген бір ғажайып.</w:t>
        <w:br/>
        <w:t>Ертегідей күндерінің осымен біткені ме, әлде осы сәттен</w:t>
        <w:br/>
        <w:t>басталғаны ма, айырмады. Манадан бері байқамапты, ас үйдегі</w:t>
        <w:br/>
        <w:t>сағаттың сыртылы енді саңлауын мазалап, біркелкі соққан</w:t>
        <w:br/>
        <w:t>сайын әлдеқайда асықтырғандай ма, шақырғандай ма, әлсін-</w:t>
        <w:br/>
        <w:t>әлсін аударылды. Жан дүниесін билеп төстеген бұл не күш</w:t>
        <w:br/>
        <w:t>екенін түсінбеді. Әлде мынау бұлдыр тұмандай жағдайы күні</w:t>
        <w:br/>
        <w:t>ертең касірет аркалатып, орны толмас өкініпіке ұрындыра ма,</w:t>
        <w:br/>
        <w:t>таусылмайтын қобалжудың тасқынына төтеп беруге қауқарсыз</w:t>
        <w:br/>
        <w:t>еді Еленай. Бір жағынан келешегі үшін үрейленсе, екінші</w:t>
        <w:br/>
        <w:t>жағынан анау асқар таудай апаларын аяды. Солардың артқан</w:t>
        <w:br/>
        <w:t>үмітін ендігі шақта қалай ақтамақ. Айапасының шарасынан</w:t>
        <w:br/>
        <w:t>үша жаздағалы түрған көздері нендей сүмдықты смексітеді.</w:t>
        <w:br/>
        <w:t>Өзін шошытқаны рас, бірақ әлі де мойындауға дауаламайды,</w:t>
        <w:br/>
        <w:t>ұясынан ақтарыла қараған көздері мүлдем басқа жаққа тесіліп,</w:t>
        <w:br/>
        <w:t>мүлдем басқа жақтың бөтен ниетіне құлдық дегендей.</w:t>
        <w:br/>
        <w:t>Айапасының бү дүниенің пендесіне тән емес көзқарасы бағана</w:t>
        <w:br/>
        <w:t>жүрегін тілгілесе де, артынан іс-әрекеті, сөзі орнықты екенін</w:t>
        <w:br/>
        <w:t>байқап, сәл-пәл жұбанған. Тіпті қазір де Жанғаным екеуінің</w:t>
        <w:br/>
        <w:t>таңға созылған әңгімесі Еленайдың күдігін жеңілдеткендей.</w:t>
        <w:br/>
        <w:t>Оның бержағында көңілін астан-кестен ойрандатқан</w:t>
        <w:br/>
        <w:t>жәйттердің астары таң созылған сайын қалындап, бір әсерін</w:t>
        <w:br/>
        <w:t>бір әсер жаңғыртқанда, кәдімгідей абыржыған. Сондықтан ба,</w:t>
        <w:br/>
        <w:t>шекесі зірк-зірк, қарағұсы қимылдатпай, төсектен қыбыр</w:t>
        <w:br/>
        <w:t>еткізер емес. Жүрегі шаншығасын оң жағына ауысып еді,</w:t>
        <w:br/>
        <w:t>көзінің оты ұшып, басы айналып қоя берді. Танауын жағымсыз</w:t>
        <w:br/>
        <w:t>иіс жарып, көкірегін ашы запыран қысты. Бір куанып, бір</w:t>
        <w:br/>
        <w:t>305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
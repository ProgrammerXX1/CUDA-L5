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ОТЫРАР,</w:t>
        <w:br/>
        <w:t>ҚАРА ҚОҢЫР,</w:t>
        <w:br/>
        <w:t>БЕСТОРАҢҒЫЛ,</w:t>
        <w:br/>
        <w:t>КОСТҮЙІНІМ...</w:t>
        <w:br/>
        <w:t>Ысырап етпе сұрауы бар!</w:t>
        <w:br/>
        <w:t>«Өзім!» - деген өлген сөз,</w:t>
        <w:br/>
        <w:t>Екі езуіңе еге бол!</w:t>
        <w:br/>
        <w:t>Бөз кебін кімге таңылмас,</w:t>
        <w:br/>
        <w:t>Ажал айтып келмейді!</w:t>
        <w:br/>
        <w:t>Киелі өсиет өлмейді!</w:t>
        <w:br/>
        <w:t>Имандық аманатыңның айнасы,</w:t>
        <w:br/>
        <w:t>Сәулесін көрсең келе бер!</w:t>
        <w:br/>
        <w:t>Һош, һош дәурен, көш дәурен,</w:t>
        <w:br/>
        <w:t>Бақ, ынтымақ егіз төл</w:t>
        <w:br/>
        <w:t>Екеуін іздер бұл дәурен!</w:t>
        <w:br/>
        <w:t>Жұбың болсын жұмақтай!</w:t>
        <w:br/>
        <w:t>Қиындыққа төзе біл!</w:t>
        <w:br/>
        <w:t>Азғындарға жолама!</w:t>
        <w:br/>
        <w:t>Байлық тілеп жылама!</w:t>
        <w:br/>
        <w:t>Тілесең таза ниетпен,</w:t>
        <w:br/>
        <w:t>Тектілермен тізе қос!</w:t>
        <w:br/>
        <w:t>Ар-ұятты сезе біл!</w:t>
        <w:br/>
        <w:t>Ләпсіңді тыйып тәу етсең,</w:t>
        <w:br/>
        <w:t>Алтайы қызыл қу дүние</w:t>
        <w:br/>
        <w:t>Кусаң түсіп ізіне,</w:t>
        <w:br/>
        <w:t>Жылан шығар алдыңнан!</w:t>
        <w:br/>
        <w:t>Сезе білсең, жоқшылықты сезе біл!</w:t>
        <w:br/>
        <w:t>Жамандық, жақсылық қос арна,</w:t>
        <w:br/>
        <w:t>Құлашыңды жайсаң, жүзе біл!</w:t>
        <w:br/>
        <w:t>Садақаң қайыр өзіңе,</w:t>
        <w:br/>
        <w:t>Жолың болсын жүре бер! Әумин! - деп, батасын беріп,. аяқтағанда жауын</w:t>
        <w:br/>
        <w:t>жауады.</w:t>
      </w:r>
    </w:p>
    <w:p>
      <w:r>
        <w:t>Әулие Ата:</w:t>
        <w:br/>
        <w:t>- Киелі сөз өлмейді!</w:t>
        <w:br/>
        <w:t>Баталы тон тозбайды!</w:t>
        <w:br/>
        <w:t>Дуалы ауыз бұйырса,</w:t>
        <w:br/>
        <w:t>Жүйелі болып, жүрегіңе құйылса!</w:t>
        <w:br/>
        <w:t>Рухы биік, жаны таза Ер өлмес,</w:t>
        <w:br/>
        <w:t>Бір Тәңіріге сиынса!</w:t>
        <w:br/>
        <w:t>Төртеудің түгел түбі бір,</w:t>
        <w:br/>
        <w:t>Алтау ала болмасын!</w:t>
        <w:br/>
        <w:t>Омыртқалы Алты Алаш,</w:t>
        <w:br/>
        <w:t>Тұғырыңа қондыра біл</w:t>
        <w:br/>
        <w:t>Босамасын қабырғаң!</w:t>
        <w:br/>
        <w:t>- Ілім - Ілматтан, Ынтымақ -- Мәссағаттан, Тәуекел - Қоссағаттан туылған!</w:t>
        <w:br/>
        <w:t>Біз сапарға дайындалып жатырмыз! Мына қыранның тұмсығы қатты,</w:t>
        <w:br/>
        <w:t>шеңгелі уысты, қанаты қаһарлы; құйрығы жұмсақ, тұғыры дәулетті! Осы айдың</w:t>
        <w:br/>
        <w:t>ішінде бсйсауыт қызықшылыққа ұрынбандар! Осы айтқанымды ұмытпаңдар!</w:t>
        <w:br/>
        <w:t>Әумин! - деп, батасын беріп болғанда жауын тоқтап, айнала шарадай ашылып, бүкіл</w:t>
        <w:br/>
        <w:t>18</w:t>
        <w:br/>
        <w:t>Ілесбек Байжанов</w:t>
        <w:br/>
        <w:t>Дің тағызымға дейін еді...</w:t>
        <w:br/>
        <w:t>Сендерге шейін еді!</w:t>
        <w:br/>
        <w:t>Жер беті тегіс еді...</w:t>
        <w:br/>
        <w:t>Жүрсең мәуе жеміс еді...</w:t>
        <w:br/>
        <w:t>Қоңыр да бізбен бірге болған!</w:t>
        <w:br/>
        <w:t>Қоңыр - Сағыр егіз еді.</w:t>
        <w:br/>
        <w:t>Алаштан тарағандар,</w:t>
        <w:br/>
        <w:t>Қазақ болса,</w:t>
        <w:br/>
        <w:t>«Қай Сақ Абтан» толғаса да, негіз еді!</w:t>
        <w:br/>
        <w:t>Түсінбегендерге «Зейін» енді.</w:t>
        <w:br/>
        <w:t>Келдім, көрдім, берді!</w:t>
      </w:r>
    </w:p>
    <w:p>
      <w:r>
        <w:t>Қазақ Қаһан жұтқа, жауға, қанағатқа бейім келді!</w:t>
        <w:br/>
        <w:t>Тіршілік басы Қазығұрт»!</w:t>
        <w:br/>
        <w:t>Барлығы «Нұхтан» кейін көрді!</w:t>
        <w:br/>
        <w:t>Шырақшы Киелі Табақтан! Сұраушысы Төрткүл-Шілік! - деп, бетін құбылаға</w:t>
        <w:br/>
        <w:t>қарай бұрғанда, оқыс жел көтеріледі.</w:t>
        <w:br/>
        <w:t>Қоңыр Ата әулие орнынан тұрып:</w:t>
        <w:br/>
        <w:t>- Уа момындар!</w:t>
        <w:br/>
        <w:t>Сағырды іздесең - Қоңырды айт!</w:t>
        <w:br/>
        <w:t>Жалынып іздесең - Тәңірді айт!</w:t>
        <w:br/>
        <w:t>Жығылып іздеме - көңіліңді айт!</w:t>
        <w:br/>
        <w:t>Киімнің күйі- сән, көңілдің күйі - ән!</w:t>
        <w:br/>
        <w:t>ЖҰранның атасы- Уахайт!</w:t>
        <w:br/>
        <w:t>Сәбидің бұлағы -- Хауанайт!</w:t>
        <w:br/>
        <w:t>Қанағатсыз - «Көк мүсілдің» Тәңір көңілін сұрамайды!</w:t>
        <w:br/>
        <w:t>Имансыз Ел құрамайды!</w:t>
        <w:br/>
        <w:t>«Өтті!» - деп, өмір әкінбе!</w:t>
        <w:br/>
        <w:t>Өсиет, өрнек бізден бұйырсын Сіздерге!</w:t>
        <w:br/>
        <w:t>Мәңгілік ешкім тұралмайды! «Әумин!» - дегенде, аспанды қара бүлт қаптайды.</w:t>
        <w:br/>
        <w:t>Дулығалы Ата:</w:t>
        <w:br/>
        <w:t>- Батырлық - Керейден, жаттық - «екейден»! Тәңірді тану - адамнан, Қазак</w:t>
        <w:br/>
        <w:t>Қаһаннан! «Құсілім» заманнан. «Бесеуміз - бес арна, Бес - табаннан!» «Алтауыңа»</w:t>
        <w:br/>
        <w:t>құт қонсын! Кім озбайды мына бес күн жалғаннан! Өсиет - насият қалсын әр шаһардан!</w:t>
        <w:br/>
        <w:t>«Әумин!» - деп, батасын бергенде көкте күн күркіреп, найзағай ойнайды.</w:t>
        <w:br/>
        <w:t>Жылаған Ата:</w:t>
        <w:br/>
        <w:t>- «Теле» көрме, «Түле» көр!</w:t>
        <w:br/>
        <w:t>Бәлесін қашырып, Бата бер!</w:t>
        <w:br/>
        <w:t>Бөке ұстаса, бөпе бер!</w:t>
        <w:br/>
        <w:t>Жаялығың гүлденіп,</w:t>
        <w:br/>
        <w:t>Пәлегін шашып түйнесін!</w:t>
        <w:br/>
        <w:t>Немерең шаңырақ көтеріп,</w:t>
        <w:br/>
        <w:t>Шөбере жетектеп сүйе бер!</w:t>
        <w:br/>
        <w:t>Ғасырдың көпірін жалғай бер!</w:t>
        <w:br/>
        <w:t>Тозса, жаңасын кие бер!</w:t>
        <w:br/>
        <w:t>Тәңірінің берген ырзығын,</w:t>
      </w:r>
    </w:p>
    <w:p>
      <w:r>
        <w:t>17</w:t>
        <w:br/>
        <w:t>бермеуге тырысқан. Оның ішінде әулие адамдарға, соның бірегейі Кер Сақ Аб Сансыз</w:t>
        <w:br/>
        <w:t>Баба. Бұл кісі санға кірмейді. «Бір саны Ұлы Жаратушы Көк Тәңіріне ғана лайық, ал</w:t>
        <w:br/>
        <w:t>қалған сандар бұл Ұлы көсемге лайықсыз!» - деп, «Сансыз» - деген ат берген. Және</w:t>
        <w:br/>
        <w:t>бұл сөз: «Сыңары жоқ!» - деген ұғымды да білдірген. Осы Кер Сақ Аб «Сансыз Баба»</w:t>
        <w:br/>
        <w:t>өзінен басқа Сақ тайпаларының он бес көсемін біріктіріп, «Алқан ыдысқа» білектерін</w:t>
        <w:br/>
        <w:t>тіліп өз қандарын құйдырып: «Жүрегіміз де, жолымыз да бір!» - деп, Ант ішкен соң,</w:t>
        <w:br/>
        <w:t>айнала қоршаған халқы бұларды «Он Алты Барыс!» - деп атайды.</w:t>
        <w:br/>
        <w:t>«Құдай жер бетінде!» - деп жүрген Пірауындарға (Фараондар) және оларға</w:t>
        <w:br/>
        <w:t>бағынып тұрған адам жегіш тайпаларға қарсы «Он Алты Барыс!» алғаш рет соғыс</w:t>
        <w:br/>
        <w:t>ашып, оларды адам бармас Сахараға дейін қуып барады.</w:t>
        <w:br/>
        <w:t>Әлиасқардың түсініктеме-баяны:</w:t>
        <w:br/>
        <w:t>«Ата-Бабаларымыз өте атақты!рі тұлғаларға, оның ішінде осындай әулие бабаларға,</w:t>
        <w:br/>
        <w:t>бірдің орнына «Пір», «Сансыз», яғни санға жатпайды» - деп, «Жеке», «Жекен» - деген</w:t>
        <w:br/>
        <w:t>сияқты атақ берген. «Жалғыз» - Деген сөзді жетімге, батырға берген. «Жетімнің көз</w:t>
        <w:br/>
        <w:t>жасы көп, құдайдың сағыры, өзі жылап өтсін, бірақ елге бермесін!» - деген. «Батырда</w:t>
        <w:br/>
        <w:t>кісінің қаны бар, өзімен кетсін!» - дегені. Батырдың атын мешіттерге берген. Мектепке,</w:t>
        <w:br/>
        <w:t>медресеге беруге тиым салған. Себебі ондағы шәкірттер қанішерлік жолға түседі деген</w:t>
        <w:br/>
        <w:t>қауіп болған. «Жалғыз» - деген атауды жерге, төбеге, т.б. жансыз тіршілікте кездесетін</w:t>
        <w:br/>
        <w:t>тұтынатын затқа береді. Бұрын Ұлы Бабаларымыз ұлдары немесе қыздары жалқы, яғни</w:t>
        <w:br/>
        <w:t>біреу болса: «Жалғыз» - деп атауға тиым салған.</w:t>
        <w:br/>
        <w:t>Ежелгі Сақтар дәуірі. Жартастағы сурет 1.</w:t>
        <w:br/>
        <w:t>П</w:t>
        <w:br/>
        <w:t>Өнер, ілім, мәдениет туралы.</w:t>
        <w:br/>
        <w:t>1.Ай жүзіндей жарқыраған «Нұрлы шежіре».</w:t>
        <w:br/>
        <w:t>2. Айтсаң айнымас «Асыл шежіре».</w:t>
        <w:br/>
        <w:t>3. Көрсең көзің тоймас, ұрпақ аумас «Алтын шежіре».</w:t>
        <w:br/>
        <w:t>4. Атасының борбайын, анасының ойбайын айтар «Аңыз шежіре».</w:t>
        <w:br/>
        <w:t>(Асан Қайғы)</w:t>
        <w:br/>
        <w:t>Адам Ата мен Хауа Анадан адам баласы тараған күннен бастап айтқанда, жұмыр</w:t>
        <w:br/>
        <w:t>Жердің бетінде ең алғаш рет, «Қараңғының ләззатын, жарықтың нұрын, аң менен</w:t>
        <w:br/>
        <w:t>құстың, жалпы тіршіліктің және табиғаттың барлық құбылыстарын» зерттеген,</w:t>
        <w:br/>
        <w:t>оны адам баласының сана-сезіміне жеткізген және мұра етіп кейінгі ұрпақтарына</w:t>
        <w:br/>
        <w:t>үйретіп, тасқа бейнелеп салмаған, өнер, ілім, мәдениетсіз адам баласы «тұл!» -</w:t>
        <w:br/>
        <w:t>деп өсиет қалдырған Ұлы Бабаларымыз Кер Сақ Аб «Сансыз Баба», Алаша Қаһан,</w:t>
        <w:br/>
        <w:t>Қазақ Қаһан. Және адасқан адамзат қауымына Нұрлы Исламның шуағын сепкен соңғы</w:t>
        <w:br/>
        <w:t>пайғамбарымыз Мұхаммед Ғ.С.</w:t>
      </w:r>
    </w:p>
    <w:p>
      <w:r>
        <w:t>ағы Кер Сақ Аб «Сансыз Баба».</w:t>
        <w:br/>
        <w:t>- Уа, Айқарақ Керей Хан!</w:t>
        <w:br/>
        <w:t>Жүрегімді сыздатқан</w:t>
        <w:br/>
        <w:t>Көңілім тола шерім бар!</w:t>
        <w:br/>
        <w:t>Әруақтарды тербетіп</w:t>
        <w:br/>
        <w:t>Сақ Абадан қозғасам!</w:t>
        <w:br/>
        <w:t>«Он Алты Барыстан» жолың бар!</w:t>
        <w:br/>
        <w:t>Алаш атты түбің бар!</w:t>
        <w:br/>
        <w:t>Қазақ атты сүтің бар!</w:t>
        <w:br/>
        <w:t>Алты Арыстан тараған,</w:t>
        <w:br/>
        <w:t>Алдыңда қалың жұртың бар!</w:t>
        <w:br/>
        <w:t>«Төрт Алқа» соғысын ұрандап,</w:t>
        <w:br/>
        <w:t>Шұбырып келеді зұлымдар!</w:t>
        <w:br/>
        <w:t>Қаптаған мынау зұлымдарға</w:t>
        <w:br/>
        <w:t>Лашын құстай түйіліп,</w:t>
        <w:br/>
        <w:t>Бүркіттей бүріп желкеден,</w:t>
        <w:br/>
        <w:t>Қыран құсындай қоныңдар!</w:t>
        <w:br/>
        <w:t>Көкжалдай орап алды-артын,</w:t>
        <w:br/>
        <w:t>Барыстай жарып ортасын,</w:t>
        <w:br/>
        <w:t>Ескендір есінен танғандай,</w:t>
        <w:br/>
        <w:t>«Қансуарлап» ұрандап,</w:t>
        <w:br/>
        <w:t>Қазақтың көтеріп байрағын</w:t>
        <w:br/>
        <w:t>«Жойқын Дарияға» салыңдар!</w:t>
        <w:br/>
        <w:t>(Асан Қайғы)</w:t>
        <w:br/>
        <w:t>Сайрамдағы сансыз Баб - деген сөзді қазіргі ел ішінде- есепсіз, өте көп аулиелер</w:t>
        <w:br/>
        <w:t>өткен Деп ұғады. Бұл қате ұғым. «Сансыз Баба» атының өзі айтып тұр. Бұрын Ата</w:t>
        <w:br/>
        <w:t>- Бабамыз «Құдай Бір, Құдай Жалғыз!» - деген соң, мұндай атақты адам баласына</w:t>
        <w:br/>
        <w:t>10</w:t>
        <w:br/>
        <w:t>Алты Алаш» -леп кімді айтамыз?</w:t>
        <w:br/>
        <w:t>Санның басы Кер Сақ Аб!</w:t>
        <w:br/>
        <w:t>«Сансыз Баба» - Ол Сайрамдағы!</w:t>
        <w:br/>
        <w:t>Мұхаммед те іздеген Кер Сақ Абты,</w:t>
        <w:br/>
        <w:t>Ол Алланың Елшісі Пайғамбары!</w:t>
      </w:r>
    </w:p>
    <w:p>
      <w:r>
        <w:t>Жалған деп тіршіліктің бұлағын кім айтады?!</w:t>
        <w:br/>
        <w:t>Сөзінде Кер Сақ Абтың бар ма жалған?!</w:t>
        <w:br/>
        <w:t>Басында Айыртаудың кеме қалған!</w:t>
        <w:br/>
        <w:t>Сөзінде Кер Сақ Абтың болса жалған,</w:t>
        <w:br/>
        <w:t>Тіршілік Жер бетінде қалай қалған?!</w:t>
        <w:br/>
        <w:t>Алаша Қаһан «Танау» өзеніне табан тіресе.</w:t>
        <w:br/>
        <w:t>Қазақ Қаһан Жаһанның бәрін алған!!!</w:t>
        <w:br/>
        <w:t>«Перғауындар мен жөйіттерден құтқарам!» - деп,</w:t>
        <w:br/>
        <w:t>Күрең Алаш «Егіз Тұмсықтан» оралмаған!</w:t>
        <w:br/>
        <w:t>Жер бетіне «Ана Тұрықтың» көз жасы жиылып,</w:t>
        <w:br/>
        <w:t>Күрең Алаш Атажұртқа аса алмаған...</w:t>
        <w:br/>
        <w:t>«Құсшөлдеген» жұтына шыдай алмай,</w:t>
        <w:br/>
        <w:t>Жампозы Жеті Самурын ауа көшіп,</w:t>
        <w:br/>
        <w:t>Тексіз атанып ұрпағын қоса алмаған.</w:t>
        <w:br/>
        <w:t>Кер Сақ Абтың бір ұрпағы «Ешкубозы»,</w:t>
        <w:br/>
        <w:t>Жұт келгенде Атажұртты тастай қашып,</w:t>
        <w:br/>
        <w:t>Тэңірқұттың қаһарына ұшыраған!</w:t>
        <w:br/>
        <w:t>Атажұрттан жерігендер Ел көрмейді),</w:t>
        <w:br/>
        <w:t>Өлсе «тәнін» Жер қойнына жасыра алмаған...</w:t>
        <w:br/>
        <w:t>Окиелі Айыртау Қазығұртым!</w:t>
        <w:br/>
        <w:t>Тектілердің Шаңырағы Атажұртым!</w:t>
        <w:br/>
        <w:t>Тоқымыңа бас иіп, бата тілесе ұрпағы жоғалмаған!</w:t>
        <w:br/>
        <w:t>Қарт Қазығұрт, көзбен көріп көрпеңе бас имесе,</w:t>
        <w:br/>
        <w:t>Көлденең атты сырыңды ұға алмаған...</w:t>
        <w:br/>
        <w:t>(Құйма Құлақ Жүсіп Баласағұн)</w:t>
        <w:br/>
        <w:t>Қазақ халқының соңғы Сыпыра шежірешісі Әлиасқар Байғұтұлы (21.03.1898 ж.</w:t>
        <w:br/>
        <w:t>- 22.03.1981 ж.) «Ықылым» замандардан келе жатқан «Бестаңба», «Ізбәрі», «Жұрнақ»</w:t>
        <w:br/>
        <w:t>кітаптарынан оқыған тарихаттарды, оның ішінде 5 мың жылдар бұрын ғұмыр кешкен</w:t>
        <w:br/>
        <w:t>Ұлы Бабаларымыз Алаш Қаһан мен оның қос егіз ұлдары Қазақ Қаһан мен Созақ Қаһан</w:t>
        <w:br/>
        <w:t>туралы деректерді,. Қазақ халқының шығу тегі мен ерте дәуірлердегі ұлы уақиғалар</w:t>
        <w:br/>
        <w:t>тізбегін келлегі компартияның қылышынан қаны тамы тұрған тар заманда құйма құлақ</w:t>
        <w:br/>
        <w:t>ұлы Ақпантайға: «Желбірете Ту көтеріп, Елші салып, желпіне сөйлер күн келер!</w:t>
        <w:br/>
        <w:t>Халқыма жеткіз Аманатты: «Тарихат пен Ақиқатты!» - деп, өсиеттеп тапсырып</w:t>
        <w:br/>
        <w:t>кеткен осы киелі шежіредегі «Алты Алаш» - туралы тарихат - баянды отаршылдық</w:t>
        <w:br/>
        <w:t>зұлматты дәуірлер қасіретінің арқасында өткенінен, киелі де, текті тарихаты мен</w:t>
        <w:br/>
        <w:t>ақиқатынан ажырап қалған Алты Алаштың бүгінгі ұрпақтарына жеткізуді жән көрдік:</w:t>
        <w:br/>
        <w:t>«Сақтан - Кер Алаш. Кер Алаштан - Алаш Қаһан. Алаш Қаһан мен Ұлсай</w:t>
        <w:br/>
        <w:t>12</w:t>
        <w:br/>
        <w:t>емес, әруақтардың: «ұрпағым, мені ұмытып барасың! - деген ғайбіл үндерінен</w:t>
        <w:br/>
        <w:t>болды» - деп, ұлы Әлиасқарға табыстап кетеді. Байғұт ғұлама 1924 жылы 24 қаңтарда</w:t>
        <w:br/>
        <w:t>дүниеден өтеді.</w:t>
      </w:r>
    </w:p>
    <w:p>
      <w:r>
        <w:t>Әлиасқар Байғұтұлының ғұмыры төңкеріс, азамат соғысы жылдары мен</w:t>
        <w:br/>
        <w:t>коллективизация, жаппай толқулар мен көтерілістер, «Ұлтсыздандыру дәуірі» мен</w:t>
        <w:br/>
        <w:t>жаппай репрессия, соғыс жылдарындағы аласапырандар кезеңдермен тұстас өтеді. Ол</w:t>
        <w:br/>
        <w:t>отызыншы жылдардағы Созақ көтерілісінің «Ұраншысы», яғни бас идеологы болады.</w:t>
        <w:br/>
        <w:t>НКВД - нің түрмелерінде қаншама рет өлім жазасына кесіліп, үкім күтіп жатқанда</w:t>
        <w:br/>
        <w:t>«Үштіктің» төрағалары өздері істі болып атылып, кейбірі айдалып кетіп жатады.</w:t>
        <w:br/>
        <w:t>Ақырында Мәскеуден келген өкілдердің бірі: «Сені кордон асып, шетелге кетіп қалған</w:t>
        <w:br/>
        <w:t>деп» істі жабамыз! Сен енді ешбір адамға жоқсың!» - деп, «Бесторанғылдан» Шілікке,</w:t>
        <w:br/>
        <w:t>Шіліктен Темірланға, Темірланнан «Ақпан» темір жол бекетіне жер аударып жібереді.</w:t>
        <w:br/>
        <w:t>Бірақ 1956 жылы ақталады. Ол сол жерде 1981 жылдың 22 наурызы күні 1000 айдың</w:t>
        <w:br/>
        <w:t>жүзін көріп, 83 жасында дүниеден өтеді. Осы «Ақпан» бекетінде ол тумысынан құймақ</w:t>
        <w:br/>
        <w:t>құлақ, өте зерек боп туылған ерекше қасиетті өзінің ұлы Ақпантай Әлиасқарұлының</w:t>
        <w:br/>
        <w:t>(02.02.1962 - 10.05.2009 ж.ж.) құлағына киелі шежірелерді, халқымыздың басынан өткен</w:t>
        <w:br/>
        <w:t>ұлы уақиғалар жайлы айтып құя береді.</w:t>
        <w:br/>
        <w:t>Ақпантай Әлиасқарұлынан тұңғыш рет магнитофонға жазып алып қағазға түсірген</w:t>
        <w:br/>
        <w:t>тарих танымгері, шежіреші, әрі емші Асан Тұрабаев. Осы жолдардың авторы асқан (жат</w:t>
        <w:br/>
        <w:t>қолға түскенде, құндылықтарын білдірмес үшін ребус сияқты айтылған) қиыншылықтар</w:t>
        <w:br/>
        <w:t>мен бұл киелі шежірелерді жүйелеп, ғалам тарихымен салыстырып, ұғымға жеңіл</w:t>
        <w:br/>
        <w:t>болуы үшін қазіргі заман тіліне жақындатып, түсіндірмелермен 3 жылдан аса БАҚ - на</w:t>
        <w:br/>
        <w:t>«Ұлы Бабалар насияты» - деген атпен жариялап, киелі аманатты халқына жеткізуге</w:t>
        <w:br/>
        <w:t>тырысты. Бұл кітапқа осы біздің туған өңірге қатысы бар деректер ғана кіргізілді. Және</w:t>
        <w:br/>
        <w:t>де аулымыздың, оның ішінде совет үкіметі жылдары шаруашылық боп қалыптасу</w:t>
        <w:br/>
        <w:t>кезеңдері мен осы жерден шыққан атақты азаматтар мен елге еңбегі сіңген түрлі саланың</w:t>
        <w:br/>
        <w:t>мамандары туралы және халқымызға нәубет алып келген Ұлы Отан соғысына қатысып</w:t>
        <w:br/>
        <w:t>аман - есен елге оралған, майдан дапаларынан қайтпай қалған, шаһид болған азаматтар</w:t>
        <w:br/>
        <w:t>жөнінде қысқаша қолымызда бар мағлұматтарды да беруге тырыстық. Сонымен туған</w:t>
        <w:br/>
        <w:t>өңіріміз киелі Отырар, «Бестораңғыл», Қарақоңыр, «Қостүйін» жайлы, және осы</w:t>
        <w:br/>
        <w:t>жерден өсіп, өрбіген ұрпақтары жайлы жинақты өздеріңізге ұсынып отырмыз.</w:t>
        <w:br/>
        <w:t>Ілесбек Байжанов.</w:t>
        <w:br/>
        <w:t>Қазақстан Журналистер Одағының мүшесі.</w:t>
        <w:br/>
        <w:t>ОҚО «Ақиқат- 1» қоғамдық бірлестігінің төрағасы.</w:t>
        <w:br/>
        <w:t>Инженер. Экономист.</w:t>
        <w:br/>
        <w:t>Халкымыздың басынан өткен Ұлы замандар мен кезең, дәуірлер.</w:t>
        <w:br/>
        <w:t>1. «Топансу» алған - Нұқ пайғамбар дәуірі.</w:t>
        <w:br/>
        <w:t>2. «Өрмекші ілім» - Пірауындар (Фараондар) дәуірі.</w:t>
        <w:br/>
        <w:t>3. «Қүсілім» - Кер Сақ Аб, Алаша Жал Қаһан, Қазақ Зор Қаһан дәуірі.</w:t>
        <w:br/>
        <w:t>4. «Бөбек шалған «Белсіздік жұты» - Елтіріс ҚаҺанның дәуірі. Айыртаудың екі</w:t>
        <w:br/>
        <w:t>“ұшар шыңы болған: «Уәде», «Уәж» - деп атаған.</w:t>
        <w:br/>
        <w:t>5. «Зұлмарт берен «Құрқылтай» заман» - Амур Дария Забур патшаның дәуірі. ”</w:t>
        <w:br/>
        <w:t>УДК 94 (574)</w:t>
        <w:br/>
        <w:t>ББК 63.3 (5 Қаз)</w:t>
        <w:br/>
        <w:t>Б17- Байжанов Ілесбск</w:t>
        <w:br/>
        <w:t>Б17- ««Отырар», «Қара Қоңыр», «Бестораңғыл», Қостүйінім»...» - Ілесбек Байжанов</w:t>
        <w:br/>
        <w:t>Шымкент, «АЗИАТ» баспа үйі, 2011ж, 276 бет.</w:t>
        <w:br/>
        <w:t>18ВМ 978-601-7255-30-5</w:t>
        <w:br/>
        <w:t>21 дәуірді басынан өткізген киелі де. ұлы халқымыз осы қиын жолдарда «мың</w:t>
        <w:br/>
        <w:t>өліп, мың тіріліп» Бір Алланың құдіретімен тәуелсіздігін алып, мемлекеттігін қайтадан</w:t>
      </w:r>
    </w:p>
    <w:p>
      <w:r>
        <w:t>қалпына келтіргеніне де міне биыл 20 жыл толды. Халқымыздың басынан өткен қилы</w:t>
        <w:br/>
        <w:t>заман уақиғалары киелі құт мекен - Отырар, Қарақоңыр, Бестораңғыл, Қостүйін</w:t>
        <w:br/>
        <w:t>өңірін де айналып өтпеген. Ұлы Дала идеологиясының «алтын тіреуінің» басты тұғыры,</w:t>
        <w:br/>
        <w:t>ірге тасы, қайнар бұлағы болған оңтүстік жерінің қасиетті бір ұстыны саналған бұл өңір</w:t>
        <w:br/>
        <w:t>тарихсахнасына Ұлықағандар менхандарды, әмірлер мен сұлтандарды, ұлы қолбасшылар</w:t>
        <w:br/>
        <w:t>мен дуалы ауыз ұлы билерді, ұлы ғалымдарды шығарған. Ғаламдық тарихқа, өркениет</w:t>
        <w:br/>
        <w:t>пен ғылымның дамуына өзіндік үлесін қосқан халқымыздың ойып тұрып алған орны</w:t>
        <w:br/>
        <w:t>империялық және отаршыл күштердің озбырлығынан еленбей келді. Тауелсіздік алғалы</w:t>
        <w:br/>
        <w:t>бері ғаламның әр елдерінен, тіпті өз жерімізден киелі жәдігерлеріміз көптеп табылуда.</w:t>
        <w:br/>
        <w:t>Соның бірі қазақ халқының соңғы сыпыра шежірешісі, құпия тарихымызды мыңдаған</w:t>
        <w:br/>
        <w:t>жылдар бойы толықтырып, ұрпақтан ұрпаққа жалғастырып, сақтап келген шежіреші</w:t>
        <w:br/>
        <w:t>- жылнамашы әулетінің өкілі - Әлиасқар Байғүтұлының қалдырған багалы тарихи</w:t>
        <w:br/>
        <w:t>Деректері мен халқымыздың жаратылыс заңдарына лайықты салт дәстүрлері мен</w:t>
        <w:br/>
        <w:t>рәсімдері, тілі мен ділі, діні жайлы өсиет, насияттары болды. Жерлестеріммен көпшілікке</w:t>
        <w:br/>
        <w:t>арналған бұл кітапта ұмыт бола бастаган ерте дүние тарихы мен отаршыл - империялық</w:t>
        <w:br/>
        <w:t>күштердің кисынсыз жала жауып, бізге теріс түсіндіріліп келген, ғалам мойындаған</w:t>
        <w:br/>
        <w:t>соңғы «мың жылдық адамы Шыңғысхан» мен Әмір Темір Көреген жайлы, және</w:t>
        <w:br/>
        <w:t>Қазақ хандығының құрылу себептері, Алты Алаш халқының қайта өрлеу дәуірі мен кері</w:t>
        <w:br/>
        <w:t>кеткен замандар және отаршылдық кезеңнен кейінгі Совет өкіметі дәуіріндегі оқиғалар,</w:t>
        <w:br/>
        <w:t>осы өңірден шыққан халқымыздың өнері мен мәдениеті, ғылымына, экономикасына</w:t>
        <w:br/>
        <w:t>үлкен үлес қосқан белгілі тұлгалар мен азаматтарымыз жайлы және халқымызга қасірет</w:t>
        <w:br/>
        <w:t>акелген Ұлы Отан соғысына қатысқан ардагерлеріміз бен тыл еңбеккерлері, батыр аналар</w:t>
        <w:br/>
        <w:t>туралы да сөз болады.</w:t>
        <w:br/>
        <w:t>ҚАЙРАН ЭЕОПУБЛИКАСЫНЫҢ</w:t>
        <w:br/>
        <w:t>| ҰТТЫҚ АКАДЕМИЯЛЫҚ КІТАПХАНАСЫ</w:t>
        <w:br/>
        <w:t>930655</w:t>
        <w:br/>
        <w:t>УДК 94 (574)</w:t>
        <w:br/>
        <w:t>ББК 63.3 (5 Қаз)</w:t>
        <w:br/>
        <w:t>І8ВК 978-601-7255-30-5</w:t>
        <w:br/>
        <w:t>9 Байжанов Ілесбек, 2011</w:t>
        <w:br/>
        <w:t>6 «АЗИАТ» баспа үйі, 2011</w:t>
        <w:br/>
        <w:t>Киелі өнір «Отырар», «Бестораңғыл», «Кара Қоңыр», «Костүйінім:</w:t>
        <w:br/>
        <w:t>Алғы сөз,</w:t>
        <w:br/>
        <w:t>Уа, өшпеймін деген Елдің</w:t>
        <w:br/>
        <w:t>Ер мойнында ұрпаққа деген қасиеті болады!</w:t>
        <w:br/>
        <w:t>Өлмеймін деген ердің,</w:t>
        <w:br/>
        <w:t>Әруақ болып қайтарар өсиеті болады!</w:t>
        <w:br/>
        <w:t>(Әлиаскар Байғұтұлы)</w:t>
        <w:br/>
        <w:t>Киелі Отырар мен «Сегіз өрім ойғанақ» - деп аталған (Арыс қаласы тұрған</w:t>
        <w:br/>
        <w:t>жер) құтты мекендердің арасында, Алты Алаш халқының киелі де, қасиетті әулиелі</w:t>
        <w:br/>
        <w:t>жерлері «Бестораңғыл», Қарақоңыр және «Қостүйін» өңірі орналасқан. Бұл қасиетті</w:t>
        <w:br/>
        <w:t>киелі жерлер мыңдаған жылдардан бері Ұлы Далада өткен «қой үстіне боз торғай</w:t>
        <w:br/>
        <w:t>жұмыртқалаған салтанатты замандар» мен небір аласапыран уақиғаларға да куә болып,</w:t>
        <w:br/>
        <w:t>ішкі талай сырларын бүгіп осы күнге дейін жетті.</w:t>
        <w:br/>
        <w:t>Арғы «Қүсілім», «Ықылым», «Қадым» замандарды айтпай-ақ кешегі өткен</w:t>
        <w:br/>
        <w:t>Жоңғарды жер бетінен жойып, Қытайға соғыс шығынын төлеткен, Ресейді тәубесіне</w:t>
        <w:br/>
        <w:t>келтіріп, қазақтардан ғана емес татар, башқұрт, естек, қырғыз, қарақалпақ, бұхарлықтар</w:t>
        <w:br/>
        <w:t>мен түркімендерден тұрған, 7 майданда соғысып шыңдалған 47 түмен армиясы болған</w:t>
        <w:br/>
        <w:t>Ұлы Текті Айбынды Абылай Хан дүниеден еткен соң билікке кездейсоқ келген хан</w:t>
        <w:br/>
        <w:t>тұқымының арқасында бір орталыққа бағынған билік жүйесі қажырай бастайды. Көрші</w:t>
      </w:r>
    </w:p>
    <w:p>
      <w:r>
        <w:t>елдегі тақ таласының тағы да басталғанын аңдып отырған екі көршінің жымысқы</w:t>
        <w:br/>
        <w:t>әрекеттерінің арқасында текті азаматтар биліктен ығыстырылып, ел билеушілерден</w:t>
        <w:br/>
        <w:t>ауызбіршілік пен ынтымақ кетіп, жаңадан пайда болған Хиуа мен Қоқан бектері дегендер</w:t>
        <w:br/>
        <w:t>тағы бас көтеріп, елдің то3 - тозы шығып кетеді. Осындай бей - берекетсіздіктерден</w:t>
        <w:br/>
        <w:t>халқымыз тәуелсіздігінен айырылып, соңғы 270 жыл бойы жатжұрттықтардың тепкісіне</w:t>
        <w:br/>
        <w:t>түседі. Қазақ халқына нәубет акелген кейінгі замандар уақиғалары көрсеткеніндей</w:t>
        <w:br/>
        <w:t>патшалы ресей империясы мен оның кейінгі мұрагерлері болышевиктер билеген совет</w:t>
        <w:br/>
        <w:t>үкіметінің дәуірінде Ресей империясында саны жағынан орыс пен украиндардан кейінгі</w:t>
        <w:br/>
        <w:t>үшінші орында тұрған халқымыз 90 пайызынан айырылып азшылыққа айналса, ұлттың</w:t>
        <w:br/>
        <w:t>бетке шығар қаймақтары зиялыларының 99 пайызынан айырылады...</w:t>
        <w:br/>
        <w:t>Жүздеген жылдар бойғы құрсаулаған отаршылдық қамыты арыстан мінезді</w:t>
        <w:br/>
        <w:t>халқымызды рухани жағынан ойсыратып жатса да, халқымыздың текті азаматтары ешбір</w:t>
        <w:br/>
        <w:t>қарап жатпаған. Осы жылдары еліміз бойына ақ патша билігіне қарсы 300 ден астам ұлт</w:t>
        <w:br/>
        <w:t>азаттық көтерілістері болыпты. 19 ғасырдың алғашқы жартысында Қазақтың соңғы ханы</w:t>
        <w:br/>
        <w:t>Кенесары Қасымұлы бастаған отаршылдарға қарсы ашқан азаттық майданы 10 жылға</w:t>
        <w:br/>
        <w:t>созылады. Ұлы қолбасшы Хан Кене Бабаларымыздан қалған соғыс айла - тәсілдерінің</w:t>
        <w:br/>
        <w:t>небір сайыпқыран түрлерін көрсетіп, патша генералдарын таңқалдырады. Бұл Ұлы</w:t>
        <w:br/>
        <w:t>Майданға тағы да іштен шыққан тексіздер меп мансапқорлардың сатқындық пиғылдары</w:t>
        <w:br/>
        <w:t>өз кеселін тигізеді. Патша өкіметінен шен мен шекпен, мансап алған бай - сұлтандардың</w:t>
        <w:br/>
        <w:t>арқасында бұл азаттық майданы жеңіліске ұптырайды.</w:t>
        <w:br/>
        <w:t>Ал Батыс Қазақстандағы Сырымның, Исатай Тайманұлы мен Махамбет</w:t>
        <w:br/>
        <w:t>Өтемісұлының, Сыр бойындағы Жанқожа Батыр бастаған ұлт азаттық көтерілістері ақ</w:t>
        <w:br/>
        <w:t>патшаға жағынған хан тұқымдарының көмегімен басып жаншылады.</w:t>
        <w:br/>
        <w:t>Одан кейінгі уақыттарда Елдің ішінде халықтың бұрынғы елдік пен ерлігін, туған</w:t>
        <w:br/>
        <w:t>жерге дегеп адалдығын, отан сүйгіштік пен батырлық рухын көтеруге әрекет жасаған сал</w:t>
        <w:br/>
        <w:t>серілер мен ақындар отаршылдар тарапынан қуғынға ұшырап, қамауға алынып, және</w:t>
        <w:br/>
        <w:t>халықты жасытып, үрейлендіріп отыру мақсатында отаршылдар мұндай азаматтарды</w:t>
        <w:br/>
        <w:t>тұрақты түрде «Итжекенге» де айдап отырады. Арпалыс, аласапыран уақиғаларды</w:t>
        <w:br/>
        <w:t>басынан өткізген халқымыз 20 ғасырды үлкен үмітпен қарсы алады.</w:t>
        <w:br/>
        <w:t>1905 жылы ежелгі «Жібек Жолы» бойымен «Орынбор - Ташкент темір жолы»</w:t>
        <w:br/>
        <w:t>Отырар - Қарақоңыр - Қостүйін арқылы Қабылға (Арысқа), кейін одан ары Ташкентке</w:t>
        <w:br/>
        <w:t>дейін салынып іске қосылып, пайдалануға беріледі. Темір жол тасымалының дамуы</w:t>
        <w:br/>
        <w:t>жаңа мамандар қажеттілігін туындатып, жергілікті тұрғындар да бұл жаңа жұмыс</w:t>
        <w:br/>
        <w:t>орындарына тартылып, өндіріс азда болса дами бастайды. Бұл жолдын Түркістан</w:t>
        <w:br/>
        <w:t>қаласы мен Қабыл (Арыс) елді мекенінің арасының тез арада қосылуына Орта Азиямен</w:t>
        <w:br/>
        <w:t>сауданы дамытуға мүдделі болған Ресейдің ірі көпестерінің ұсынысымен ат салысқан</w:t>
        <w:br/>
        <w:t>жергілікті азаматтардың бірі, орыс тіліндегі гимназияны және Бұхарадағы медресені</w:t>
        <w:br/>
        <w:t>бітірген, заманында болыстық қызмет атқарып, Петербург пен Москвада сауда дүкендері</w:t>
        <w:br/>
        <w:t>болған Ресей көпестері қоғамының 2 гильдия дәрежелі мүшесі болған, ірі көпес Төле</w:t>
        <w:br/>
        <w:t>Байтерекұлының (1868 - 1914 ж.ж.) да («Оңтүстік Қазақстан» газеті. Х&gt;109 (17 745)</w:t>
        <w:br/>
        <w:t>29.07.2004 ж.) аты аталады. Бұл азамат батпақты, кебір жерлер арқылы өтетін темір жол</w:t>
        <w:br/>
        <w:t>табаныныңастынатөсейтін сексеуіл мен нарқамыстарды Сыр бойымен Отырарөңіріндегі</w:t>
        <w:br/>
        <w:t>жергілікті тұрғындарды ұйымдастырып, дайыпдатып, оны жүздеген түйелермен жол</w:t>
        <w:br/>
        <w:t>құрылыстарына тасымалдауды да өзі қаржыландырады. Жергілікті тұрғындарды темір</w:t>
        <w:br/>
        <w:t>жол бойындағы бекеттер мен қажетті ғимараттар құрылысын салуға қатысуға және</w:t>
        <w:br/>
        <w:t>темір жол мамандығын игеруге шақырып оқу ақыларын үкіметтің есебінен төлеуді де</w:t>
        <w:br/>
        <w:t>ұйымдастырады.</w:t>
        <w:br/>
        <w:t>Осы құрылысқа қатысқан жұмысшылар мен инженерлерге арнап көптеген дүкендер</w:t>
        <w:br/>
        <w:t>ашып, азық -- түлік пен күнделікті тұрмысқа қажетті тауарларды Түркістанға дейін жеткен</w:t>
        <w:br/>
        <w:t>темір жол арқылы Ресейден әкелсе, кепкен жемістер мен басқа да тауарларды керуенмен</w:t>
        <w:br/>
        <w:t>Ташкент пен Самарқайнан, бау - бақша өнімдері мен ет өнімдерін жергілікті тұрғындардан</w:t>
        <w:br/>
        <w:t>сатып алуды ұйымдастырып Император үкіметі тарапынан күміс медаль мен арнайы</w:t>
        <w:br/>
        <w:t>сыйлықтармен марапатталады. Өңірде темір жол қатынасының өркендеуімен бірге жаңа</w:t>
        <w:br/>
        <w:t>заман лебі де есе бастайды...</w:t>
      </w:r>
    </w:p>
    <w:p>
      <w:r>
        <w:t>1916 жылғы Бірінші Дүние жүзілік соғыста Антанта жағында соғысқан Ресей</w:t>
        <w:br/>
        <w:t>Империясын әлсіретіп, соғыстан шығарып тастауды көздеген шетелдік масондар мен</w:t>
        <w:br/>
        <w:t>яхудилік большевиктер арандатқан шоқынды қазақтар бастаған көтеріліс миллиондаған</w:t>
        <w:br/>
        <w:t>қандастарымызды алып кетеді. Соғыс заңы жүріп тұрған кезде елге шыққан жүздеген</w:t>
        <w:br/>
        <w:t>жазалаушы отрядтардың оғы мен отынап кемпір - шал, жас балалар мен қорғансыз</w:t>
        <w:br/>
        <w:t>әйелдер қырылып, зорланады. Отаршылдар тарапынан туындаған осындай зобаландар</w:t>
        <w:br/>
        <w:t>кесірінен қаншама ұлттық мұрағаттар мен жәдігерлер тоналды, жойылып кетті... Бұл</w:t>
        <w:br/>
        <w:t>көтерілістің соңы Ресейдегі ақ патшаны тақтан тайдырған революцияға келіп ұласады.</w:t>
        <w:br/>
        <w:t>Бүкіл Ресейде бүліншілік басталған жылдары қазақ даласына 1917 жылдың «Үлкен</w:t>
        <w:br/>
        <w:t>жылан» - деп аталған жүт келіп миллиондарды тағы алып кетеді.</w:t>
        <w:br/>
        <w:t>1917 жылдың соңында Ахмет Байтұрсынов, Әлихан Бөкейханов бастаған қазақ</w:t>
        <w:br/>
        <w:t>зиялыларының бастамасымен құрылған «Алаш Орда» партиясы Орынборда Алаш</w:t>
        <w:br/>
        <w:t>Орда үкіметін, ал бұрынғы Түркістан жеріндегі Қоқан шаһарында Мұстафа Шоқай,</w:t>
        <w:br/>
        <w:t>Мұхамеджан Тынышпаев пен қырғыз, қоқандықтар мен бұхарлық азаматтар бастаған</w:t>
        <w:br/>
        <w:t>6. «Тектілер заманы» - Түкті білек Тоны Көк “Тәңірқұттың” дәуірі.</w:t>
        <w:br/>
        <w:t>7.«Гұрант- Сұрант», «Құбыла Қазығұрт, найзалы» заман - Сары Оғлан Қарахан</w:t>
        <w:br/>
        <w:t>патшаның дәуірі.</w:t>
        <w:br/>
        <w:t>8. «Ислам, Ілмат, Имандық» Тараз заманы -Алтынкүрек Орғасүй Айыр қалпақ</w:t>
        <w:br/>
        <w:t>Айдаһар Би, Қорқыт Бабаның дәуірі. )</w:t>
        <w:br/>
        <w:t>9. «Күрең қанжар Мәссағат» заманы - Тұғырыл Торы Ханның дәуірі.</w:t>
        <w:br/>
        <w:t>9. «Төртқұбыла» жығылар, Аламан заман - Сабулайұлы Томуршын - Шыңғыс</w:t>
        <w:br/>
        <w:t>Қаһанның «Төре шенді» дәуірі.</w:t>
        <w:br/>
        <w:t>1. «Ақсақ құлан» - Жошы Хан дәуірі.</w:t>
        <w:br/>
        <w:t>2. «Мекке - Мәдинс сұраған» заман - Әмір Темір Көрегеннің дәуірі.</w:t>
        <w:br/>
        <w:t>3. «Қызылды алған, Қылыш сынған» заман - Бәйтерек Айқарақ Керей Ханның</w:t>
        <w:br/>
        <w:t>дәуірі.</w:t>
        <w:br/>
        <w:t>14. «Қызылбас қырылар», «Қанды кек» заманы -- Мұхаммед Шайбани Ханның</w:t>
        <w:br/>
        <w:t>«Байырқұм Ордалы» дәуірі.</w:t>
        <w:br/>
        <w:t>5. «Жарғұп машық, құдық көмей, таңдай талар» заман - Берке Науан Хан</w:t>
        <w:br/>
        <w:t>Тәуекелдің дәуірі.</w:t>
        <w:br/>
        <w:t>16. «Тақта басы қалған, құты қашқан» заман -- Хан Тұрсынның дәуірі.</w:t>
        <w:br/>
        <w:t>7. «Орбұлақ», «Мыңға жалғыз Бозайғыр шапқан!» заман - Салқам Жәңгірдің</w:t>
        <w:br/>
        <w:t>дәуірі.</w:t>
        <w:br/>
        <w:t>18. «Киелі шапан қарғысы атқан заманы» - Есім ханның дәуірі.</w:t>
        <w:br/>
        <w:t>9. «Бозторғай қонақ» - Әз Тәукенің дәуірі.</w:t>
        <w:br/>
        <w:t>20. «Ақтабан шұбырынды, Алқакөл сұлама» заманы - Абылай Хан, «Үш</w:t>
        <w:br/>
        <w:t>Жүздің» Биі «Тектілерден бата тілеген», “Қанеуарлаған” дәуір.</w:t>
        <w:br/>
        <w:t>21. «Бақ тайып, бақа жайынды жұтқан» заман - Кенесарының дәуірі.</w:t>
        <w:br/>
        <w:t>Осы дәуірлерден қалған ілмат, мұрахат, насият біздің дәуірімізге де жетіп сыр</w:t>
        <w:br/>
        <w:t>«Әрмекіні ілім» - бұл ілім: «көз жеткен жерді айтады» - деген ұғым. «Құсілім»</w:t>
        <w:br/>
        <w:t>-бұл ілім: «ой жеткен жерді айтады»-деген ұғым.</w:t>
        <w:br/>
        <w:t>«Мекке - Мәдине сұрағап» заман - деп, Араб елдерінен бірлік кетіп, өз ара</w:t>
        <w:br/>
        <w:t>қырқыстар туындап, «Төрт Алқа» (кресшілер жорығы) соғыстары көбейіп, Ислам дініне</w:t>
        <w:br/>
        <w:t>қауіп төнген заманда Әмір Темір Көреген ислам дінін бұрмалап, Құран Кәрімде жоқ</w:t>
        <w:br/>
        <w:t>«Жиҡад» соғысын жариялап, басқаның жерін жауламақ болған дін бұзар шейхтар мен</w:t>
        <w:br/>
        <w:t>халифтарды тәубасына келтіріп, Мекке, Медине мен Ислам әлемінде тәртіп орнатқан</w:t>
        <w:br/>
        <w:t>дәуірді айтқан.</w:t>
        <w:br/>
        <w:t>«Қызылды алған, Қылыш сынған» заман - Алтын Орда мемлекеті түрлі дін</w:t>
        <w:br/>
        <w:t>тартыстары мен таққа таласқан мансапқор хан тұқымдарының өз ара қырғын соғыстары</w:t>
        <w:br/>
        <w:t>әсерінен тоз-тозы шығып, шығыс пен түстіктен, батыстан сыртқы жаулар Ұлы Далаға</w:t>
      </w:r>
    </w:p>
    <w:p>
      <w:r>
        <w:t>лап қойғанда, Алты Алаштан тарағандарға жер бетінен жойылып кету қаупі туады. Осы</w:t>
        <w:br/>
        <w:t>кезде Айқарақ Керей Хан бастаған Алаштың Тектілері бұрын: «Өте киелі!» - деп, атауға</w:t>
        <w:br/>
        <w:t>тыйым салынып келген Ұлы Қазақ Қаһанның атын қайта көтеріп, ұрандап, «Қансуар»</w:t>
        <w:br/>
        <w:t>соғысын жариялап, Қазақ Хандығын Шу Тоғанақ шаһарында құрып, Қазақтың туын 5</w:t>
        <w:br/>
        <w:t>мың жылдан кейін қайта көтереді. Айқарақ Керей Хан кресшілер мен «шоқындыларды»</w:t>
        <w:br/>
        <w:t>Қырымда талқандаған соң, шектен шыққан, Әмір Темір заманынан кейін тағы да</w:t>
        <w:br/>
        <w:t>«Жихад» жариялаған шейхтарды Қызыл теңізге дейін қуалап, тізе бүктіріп Қызыл теңізге</w:t>
        <w:br/>
        <w:t>барып, «Құсшөлдеген» жұты қайтқасын Атажұрт Қазығұрт пен Анажұрт Алтайдың</w:t>
        <w:br/>
        <w:t>арасына қайта келіп қоныстанады. Жан бастары көбейіп Алаш пен Қазақ Қаһандардың</w:t>
        <w:br/>
        <w:t>Ұлыда, Тектіөсиеттеріне, тіліменділіне, дініне, салт-дәстүрімен бұлжытпай орындалуға</w:t>
        <w:br/>
        <w:t>тиісті рәсімдеріне, «Мейірім мен шапағатына» - деген адалдығын сақтаған Текті мен</w:t>
        <w:br/>
        <w:t>Түкті Бабаларымыздың Текті ұрпақтары «Алты Арыс - Алты Алаш» атанып Тұран</w:t>
        <w:br/>
        <w:t>Елін құрайды. Тұранның ежелгі астанасы Үз Аб шаһары, кейінгі дәуірлерде ислам діні</w:t>
        <w:br/>
        <w:t>келген соң: «Таразыдай» әділді Билер өткен» - деген ұғыммен, «Тараз шаһары» - деп</w:t>
        <w:br/>
        <w:t>аталып, Тұран Елінің шекарасы бір жағы Итжеккенге, ал батысы Күлтөккенге (Помпей)</w:t>
        <w:br/>
        <w:t>дейін жетеді.</w:t>
        <w:br/>
        <w:t>Алыс жолдарға жүруге жарамаған қарттарға, сәбилері мен жас балалары бар</w:t>
        <w:br/>
        <w:t>аналарға бас -- көз болуға Атажұрт Қазығұртта қалдырылған Алты Алаштың ең</w:t>
        <w:br/>
        <w:t>кенжесі Сүмбіле Атамыз (Қоңыр Ата): «Уа, Көк Тәңірі! Алысқа, мұзқабатты жаққа</w:t>
        <w:br/>
        <w:t>ерте көктемде кеткен бауырларым мен халқым аман-есен оралсын!» - деп «Нәл Төбенің»</w:t>
        <w:br/>
        <w:t>(қазіргі Ордабасы) басына шығып, мойнына бұршақтан тізбек салып Көк Тәңіріне</w:t>
        <w:br/>
        <w:t>жалынып, сиынып отырады екен. Атажұртта қалған бұл Бабамыз айналадагы қалған</w:t>
        <w:br/>
        <w:t>елді біріктіріп жер астын тереңдете үңгіп қаздырып адамдар паналайтын ғимараттар</w:t>
        <w:br/>
        <w:t>салдырады. Жер астынан су көздерін іздеп тауып, ғұмырында екі рет «Құешөлдеген»</w:t>
        <w:br/>
        <w:t>жұтынан мыңдаған адамдарды күтқарып, әрі бет жүзі әбден қарайып, қоңыр тартып өзі</w:t>
        <w:br/>
        <w:t>де бұл нәубеттерден аман - есен шыққасын, халық таң қалып оны «Қоңыр Ата Әулие»</w:t>
        <w:br/>
        <w:t>- деп атап, азан шақырып қойылған «Сүмбіле» - деген аты ұмытылып кетеді. Кейінгі</w:t>
        <w:br/>
        <w:t>замандарда үндестік тіл салтымызбен «Қоңыр Ата» - сөзі Қоңыратқа өзгерген.</w:t>
        <w:br/>
        <w:t>Бұл Атамыздың 90 Бауынан (Ұлдарынан): оғыздар, әзері түркілері, түркімендер,</w:t>
        <w:br/>
        <w:t>өзбектер, қарақалпақтар, ғағауыздар, қарайымдар, кейбірі кавказ беп Еуразия халықтары</w:t>
        <w:br/>
        <w:t>құрамына кіріп, сіңіп кеткен.</w:t>
        <w:br/>
        <w:t>Тұран Елінде шаһарлар мен шамдардың астына жерасты ғимараттары мен</w:t>
        <w:br/>
        <w:t>жер асты жолдарын салу осы «жұттардан» соң бастау алады. Қуатты қаһандар мен</w:t>
        <w:br/>
        <w:t>патшалардың тұсында мұндай ғимараттар тастан, кірпіштен көптеп салынады. (Кейінерек</w:t>
        <w:br/>
        <w:t>бұлғимараттар жау келгенде адам жанына ара түсер, тума қасиетті «Борсық» емшілерді,</w:t>
        <w:br/>
        <w:t>Сыпыра шежірешілерді, құпия, жойқын қару жасаушы «Бармақ» ұсталарды, аналар</w:t>
        <w:br/>
        <w:t>мен балаларды сақтап қалу үшін қолданылған). Күндіз қапа тұрғындары жер астына</w:t>
        <w:br/>
        <w:t>түсіп кетіп жан сақтаған. Мұндай жер асты ғимараттарын Ұлы Бабаларымыз: «Стан»</w:t>
        <w:br/>
        <w:t>- деп атапты.</w:t>
        <w:br/>
        <w:t>Сақтардың «Ешкубозы» - тайпалары жайлы шежіреде: «Алаша Қаһанның</w:t>
        <w:br/>
        <w:t>жол бастаушы «Сүлкесі-Ешкубозы» тайпасы болған. Бұл тайпа үрім-бұтағымен</w:t>
        <w:br/>
        <w:t>«Құсшөлдеген» жұты жер бетіне үшінші рет төнгенде «Танау» өзенін жазалап «Ала</w:t>
        <w:br/>
        <w:t>Тұрық - Ана Бұртыққа» барып, бірақ тоқтап сол жерде мәңгілікке тұрақтап қалды.</w:t>
        <w:br/>
        <w:t>Сүлке - Серке, Субир - Сұлубөрі хандығын құриды. «Құсшөлдеген» жұты қайтқаннан</w:t>
        <w:br/>
        <w:t>кейін Атажұртқа шақырса да келмегесін Тәңірқұттың қарғысына ұшыраған!» - деп</w:t>
        <w:br/>
        <w:t>жазылыпты шежіреде. Бұлардан қазіргі Солтүстік Америка құрылығындағы Алясқа мен</w:t>
        <w:br/>
        <w:t>мұз басқан Гренландияны мекендейтін эскимос халықтары тараған.</w:t>
        <w:br/>
        <w:t>Ал Қазақ Қаһанның басқа Атадан тараған ұрпақтары «Құсшөлдеген» жүттары</w:t>
        <w:br/>
        <w:t>қайтса да, Атажұртқа кейін қайтпай барған жерлеріндегі елдер мен тайпаларға сіңіп,</w:t>
        <w:br/>
        <w:t>мәңгілікке тұрақтап, тілдерінен, Аталарының салт - дәстүрі мен бұлжытпай орындалуға</w:t>
        <w:br/>
        <w:t>тиісті рәсімдерінен айырылып тексіз атанып, дәуірлер ауа келе бұлардың кейбірі Алты</w:t>
        <w:br/>
        <w:t>Алаштан тарағандардың бітіспес жауларына айналады...</w:t>
        <w:br/>
        <w:t>14</w:t>
      </w:r>
    </w:p>
    <w:p>
      <w:r>
        <w:t>киелі орын Оңтүстік Қазақстан облысы Бәйдібек ауданындағы «Ақмешіт» - деген жерде</w:t>
        <w:br/>
        <w:t>сақталынып қалған. Ұзындығы 160 -- 170 метр, ені 100 метр, тереңдігі 60 метр келетін,</w:t>
        <w:br/>
        <w:t>астындағы ағып жатқан бұлағын белгісіз әумесерлер осы біздің заманымызда -- ақ</w:t>
        <w:br/>
        <w:t>жарып құртқан. Бұл жердегі ағаштар жап - жасыл боп қысы - жазы көгеріп тұрады. Ал</w:t>
        <w:br/>
        <w:t>Арыс өзенінің бойындағы «Стандар» түрлі табиғи апаттардың арқасында қирап кеткен.</w:t>
        <w:br/>
        <w:t>Кейбірінің қалдығы Ордабасы ауданының аумағында кездеседі. Ал «стандары» тастан</w:t>
        <w:br/>
        <w:t>және кірпіштен салынған, халқының саны 20 мыңнан асқан жер астында орналасқан</w:t>
        <w:br/>
        <w:t>«Қалаш» қаласы қалмақтармен соғыста қираған. Ал қалдықтарын Генерал Черняев</w:t>
        <w:br/>
        <w:t>бұзып қиратса, ең соңғы «Стандарды» совет үкіметіне қарсы көтеріліске шыққандар</w:t>
        <w:br/>
        <w:t>жасырынған деп НКВД әскерлері жарып жіберіпті. Бұл қаланың орны қазіргі «Қалаш»</w:t>
        <w:br/>
        <w:t>темір жол бекетіне жақын жерде.</w:t>
        <w:br/>
        <w:t>Мұндай «Стандар» Керүкі (Павлодар), Семей жерінде. Алмалы, Құлан, Тараз,</w:t>
        <w:br/>
        <w:t>Қазығұрт, Сайрам, Дәліз (Шымкент), Қалат, Отрар, Жент, Ақмешіт (Қызылорда),</w:t>
        <w:br/>
        <w:t>Сыр бойындағы шаһарлардың астына, Сарайда, әсіресе Қырым хандығы жерінде көптеп</w:t>
        <w:br/>
        <w:t>салынған. Оны кейінгі заманның адамдары: «Катакомба» - деп атап жүр.</w:t>
        <w:br/>
        <w:t>«Ала қабат, мұз қабатты» жерлер -- деп, бұрын Бабаларымыз қазіргі Арктика</w:t>
        <w:br/>
        <w:t>жағалауындағы топырағын мәңгі мұздақ басқан Тундра жерлерін айтқан.</w:t>
        <w:br/>
        <w:t>«Бестораңғыл Даласында» Ұлы «Бес Әулиенің» Алты Алашқа (Арысқа) берген</w:t>
        <w:br/>
        <w:t>батасы мен белгілеп берген «Ел таңбалары».</w:t>
        <w:br/>
        <w:t>Қазақ Қаһан дүниеден озып, арада 251 жыл өткен соң сәуірдің 11 -- ші жұлдызында</w:t>
        <w:br/>
        <w:t>Сақ тайпаларының игі жақсыларымен бірге Ұлы Бес әулие: Дулығалы Ата, Әулие Ата,</w:t>
        <w:br/>
        <w:t>Қоңыр Ата, Ұзын Ата мен Жылаған Аталар және Алты Алаш: Арғын, Керей, Уақ,</w:t>
        <w:br/>
        <w:t>Найман, Қыпшақ, Қоңыраттар осы жерде жиналып басын қосады. Айнала жиналған</w:t>
        <w:br/>
        <w:t>халық орындарынан тұрып, Ұлы Бес әулиеге құрмет көрсетеді. Бес Әулиенің алдындағы</w:t>
        <w:br/>
        <w:t>тұғырға балақ бауымен қыран бүркіт қондырылады. Айналада тылсым тыныштық</w:t>
        <w:br/>
        <w:t>орнайды. Олар ең алдымен Алты Алаштың үлкені Арғынды тұрғызып:</w:t>
        <w:br/>
        <w:t>- Ормандай көп әулеттің үлкенісің! Сен енді мына қыранның басы мен көзісің!</w:t>
        <w:br/>
        <w:t>- дейді. Ол орнына жайласып отырған соң ортаға Найманды шақырып алып:</w:t>
        <w:br/>
        <w:t>- Сен бала, қыран бұркіттің құйрығысың! - десе, одан кейін Уақты тұрғызып,</w:t>
        <w:br/>
        <w:t>қастарына алып басынан сипалап:</w:t>
        <w:br/>
        <w:t>-Сен, бүркіттің сол қанатысың! - дейді. Ал Қоңыратты ортаға шығарып:</w:t>
        <w:br/>
        <w:t>- Сен бүркіттің оң қанатысың! - дейді. Одан кейін Қыпшақты орнынан көтеріп:</w:t>
        <w:br/>
        <w:t>- Мына қыранның Сен, қос шеңгелісің! - деп, ақырында Керейді қастарына</w:t>
        <w:br/>
        <w:t>шақырып алып, қыран бүркітті меңзеп:</w:t>
        <w:br/>
        <w:t>- Қане, қыран бүркітті ұшыр! - дейді. Керей бүркітті байлауынан босатып,</w:t>
        <w:br/>
        <w:t>ұшырып еркіне жібереді. Қанатын қомдап, көкке қалықтаған қыранға қарап:</w:t>
        <w:br/>
        <w:t>- Көрдің бе? - дейді ақсақалдар.</w:t>
        <w:br/>
        <w:t>- Көрдім! - дейді, Керей қос қолын қусырып, басың изеп.</w:t>
        <w:br/>
        <w:t>“Ендеше, Сен сол қыран тұратын қара шанырақтың иесі, қонатын тұғырысың!</w:t>
        <w:br/>
        <w:t>Беталды ұшып кетпес үшін қыранды байлап ұстайтын балақ бауысың!-деп, бесеуі</w:t>
        <w:br/>
        <w:t>біртіндеп бата береді. Ұзын Ата әулие бірінші тұрып:</w:t>
        <w:br/>
        <w:t>- Уа, «Болашым»!</w:t>
        <w:br/>
        <w:t>Қазак Қаһанның ұлдарының есімдерімен Халуқтан тараған түркілердің сөз</w:t>
      </w:r>
    </w:p>
    <w:p>
      <w:r>
        <w:t>салтында: «УаХалайық!» - деп көпшілікке қарата айтылған арнау болса, ал Жамақұттан</w:t>
        <w:br/>
        <w:t>тараған арабтар мен парсылар тілінде де осылай айтылатын: «Уа Жамағат» - деген</w:t>
        <w:br/>
        <w:t>сөздер, діни қызметкерлер арқылы қазір біздің де тіл салтымызға берік енген.</w:t>
        <w:br/>
        <w:t>Текті - Ел басқарған. Түкті - әскер басқарған. Төркі - әскер. «Тәркі» - сөзі кейін</w:t>
        <w:br/>
        <w:t>«Түріктер», «Түркілер» - деп аталған. Бұл сөздердің мағанасы бір. Төркі: «үй, яғни</w:t>
        <w:br/>
        <w:t>төртеу» - деген сөз. «Түркілер» - деп, алғашқы рет Пірауындар (Фараондар) айтқан.</w:t>
        <w:br/>
        <w:t>Себебі: Сақ жауынгерлері жорықта жүріп демалғанда, әрбір төрт жауынгерден</w:t>
        <w:br/>
        <w:t>топтасып найзаларын жерге қадап, саптарын қосып, біріктіріп, байлап, үстеріндегі аң</w:t>
        <w:br/>
        <w:t>терісінен жасалған сырт жамылғы киімдерін жауып, ішінде отырып ас ішіп және табиғат</w:t>
        <w:br/>
        <w:t>құбылыстарынан қорғанған.</w:t>
        <w:br/>
        <w:t>«Түркі» - сөзі, Ғұпсыл тайпаларынан тараған Шрауындар тілінде: «Көшпенді</w:t>
        <w:br/>
        <w:t>жауынгерлер!» - деген қаһарлы ұғымды білдірген.</w:t>
        <w:br/>
        <w:t>«Бестаңба», «Ғасыр табақ насияты» - кітаптары, жер, су үсті, асты қазба</w:t>
        <w:br/>
        <w:t>байлықтары туралы және аспан әлемінің, жұлдыздар мен аспан денелерінің қоршаған</w:t>
        <w:br/>
        <w:t>ортаға тигізер әсерлері жайлы, мыңдаған жылдар бойғы халқымыздың тарихы мен өсиет,</w:t>
        <w:br/>
        <w:t>насияттары жазылған құпия кітаптар. Түпнұсқасы теріге жазылып, барлық ұзақ сақтау</w:t>
        <w:br/>
        <w:t>шаралары асқан ыждағаттылықпен жасалып, киелі, құпия құдықтарға тасталыпты.</w:t>
        <w:br/>
        <w:t>«Болашақта келетін халқымыздың «Алтын Ғасыру заманында табылады!» - деген</w:t>
        <w:br/>
        <w:t>Ұлы Бабалардан насияттар қалған. Араб харлпімен жазылған, Шағатай тілінде жазылған</w:t>
        <w:br/>
        <w:t>ішінара көшірмелері кешегі 20-шы ғасырдың зобалаңдарында жойылып, кейбірі Ресейге</w:t>
        <w:br/>
        <w:t>әкетіліп «қолды болған».</w:t>
        <w:br/>
        <w:t>«Күрең Алаш» - «Күрең Алаш Сақ Аб Қаһан» - «Құдаймыз» - Деп астамсынған</w:t>
        <w:br/>
        <w:t>Пірауындар мен оларға бағынып тұрған адам етін жейтін «Арыстан тайпаларының»</w:t>
        <w:br/>
        <w:t>соңғы армиясын «Егізтұмсық Қос Маралға» (қазіргі қос Америка құрылығы) дейін</w:t>
        <w:br/>
        <w:t>қуып барып, сонда қырады. Алайда Тәңірқұттың көз жасынан Көк Тәңірінің құдретімен</w:t>
        <w:br/>
        <w:t>су көтеріліп, кейін Атажұртқа қайта алмай, сол құрылықта қалып қояды. Қазіргі Америка</w:t>
        <w:br/>
        <w:t>үндістерінің тілдерінде түркі сөздері көптеп сақталған. Америка құрылығындағы</w:t>
        <w:br/>
        <w:t>және Анд тауларындағы үндістердің тұрмыс салттарында қолданылатын көптеген</w:t>
        <w:br/>
        <w:t>бұйымдардағы өрнектер де бізге келеді.</w:t>
        <w:br/>
        <w:t>«Атажұрт» - деп, тіршіліктің бастау алған Қазығұрт тауын айтқан. Айыртау -</w:t>
        <w:br/>
        <w:t>Қазығұрт тауының Ислам діні келгенге дейінгі аты.</w:t>
        <w:br/>
        <w:t>«Елборсық» емші - деп: «Адамды емдеу кезінде, бұл емшілердің кескен, тілген</w:t>
        <w:br/>
        <w:t>дене мүшелерінде, борсықтың денесіндей қайта тез бітіп, білінбей кететін қасиетін</w:t>
        <w:br/>
        <w:t>айтады».</w:t>
        <w:br/>
        <w:t>Түсіндірме:</w:t>
        <w:br/>
        <w:t>«Ешкубозы» - Эекимос халықтары - сандары өте аз. Қарғысқа ұшырағандары</w:t>
        <w:br/>
        <w:t>рас болар, айнала мәңгі мұздақ жер, бұлар топыраққа жерленбей мұзға көміліп немесе</w:t>
        <w:br/>
        <w:t>мәйітттерін теңізге тастайтын жерлеу рәсімдері орындалады, тәндері жабайы аңдар</w:t>
        <w:br/>
        <w:t>мен теңіз жандықтарына жем болады екен. «Танау» - өзені, бұл қазіргі Обь өзенінің</w:t>
        <w:br/>
        <w:t>ежелгі аты. Ерте дәуірлерде Шаһар - деп, тұрғындарының саны 70 мыңнан асқан елді</w:t>
        <w:br/>
        <w:t>мекендерді айтса, Шам - деп, халқының саны 20 мыңнан астам қала - елді мекендерді</w:t>
        <w:br/>
        <w:t>айтыпты.</w:t>
        <w:br/>
        <w:t>«Стандар» - алғашқы жер асты ғимараттарының бірі; «Құсшөлдеген» жұтында</w:t>
        <w:br/>
        <w:t>Ұлы Бабаларымыз жасап кеткен, кейінгі замандарда «Пәттек әулие» - деп, аталған</w:t>
        <w:br/>
        <w:t>15</w:t>
        <w:br/>
        <w:t>Емер Анамыздан - Қазақ пен Созақ және Құзын Сауға атты қыз туылады.</w:t>
        <w:br/>
        <w:t>Өте қаһарлы болған Созақ Қаһаннанұрпаққалмапты. Құзын Сауғадан Ыслабандар</w:t>
        <w:br/>
        <w:t>(Славяндар), Һароттар (Хорват, қарофат, словен, украин, беларус, поляктардың</w:t>
        <w:br/>
        <w:t>атасы) Шалағандар (яғни: «шалақандылар» - деп аталған: ағылшын, саксон, кельт,</w:t>
      </w:r>
    </w:p>
    <w:p>
      <w:r>
        <w:t>баскі, 7.с. сияқты Европа халықтарының аталары) тарайды.</w:t>
        <w:br/>
        <w:t>Қазақ Қаһанның - Қаранас және Бекірана атты екі жарынан қос ұл қалады.</w:t>
        <w:br/>
        <w:t>Қаранас Анамыздан - Жамақұт деген ұл туылып, бұл үлкен ұлынан - Арсат (Ар</w:t>
        <w:br/>
        <w:t>Аб) пен Парсат (парсылар) тараған.</w:t>
        <w:br/>
        <w:t>Бекірана Анамыздан -- Халух атты ұл туылады.</w:t>
        <w:br/>
        <w:t>Халух Бабамыздан - Текті, Түкті, Керүкі, Тауекел атты ұлдар туылады.</w:t>
        <w:br/>
        <w:t>Тәуекелден - белгісіз әулиелер тарапты. Ұрпақтары белгісіз.</w:t>
        <w:br/>
        <w:t>Керүкіден - Субүлке, Тайға атты қос ұл туылады.</w:t>
        <w:br/>
        <w:t>Субүлкеден -- Жампозы тоқыма Жеті Самурын (жапондар) елі тараған.</w:t>
        <w:br/>
        <w:t>Тайғадан - Мантұқ (мансилар), Хантуқ (хантылар), Бұрата (буряттар) елі</w:t>
        <w:br/>
        <w:t>тарайды.</w:t>
        <w:br/>
        <w:t>Текті Бабамыздан - Арғын, Керей, Уақ туылады.</w:t>
        <w:br/>
        <w:t>Түкті Бабамыздан - Найман және егіз ұл Қыпшақ пен Сүмбіле (Қоңырат)</w:t>
        <w:br/>
        <w:t>туылады. Сол дәуірлерде Жұмыр Жер Жаһандағы ең биік тау (үш рет қирап құлап,</w:t>
        <w:br/>
        <w:t>қалаларды, оның ішінде Жер Жаһандағы ең ежелгі Сайрам шаһарын басып қалған)</w:t>
        <w:br/>
        <w:t>«Айыртау - Қазығұртқа» Үркер жұлдызының өте жақын келуінен «Құсшөлдеген»</w:t>
        <w:br/>
        <w:t>жұты пайда болады. Ауаның аптапқа айналып қатты ысуынан бұлақ, өзендер мен көлдер</w:t>
        <w:br/>
        <w:t>тартылып буланып ұшып, өсімдік жамылғылары сарғайып күйіп тозаңданып, жердің</w:t>
        <w:br/>
        <w:t>беті тілім - тілімденіп, қақ айырылып, белбеулене ағымданған сағымдар пайда болады.</w:t>
        <w:br/>
        <w:t>Бір тамшы да су таба алмай құстар бірінші ауады. Жан-жануарлар мен қаншама халық</w:t>
        <w:br/>
        <w:t>қырылып, тірі қалғандары жан-жаққа босып, жер бетінде суы бар деген жерлерге ауып,</w:t>
        <w:br/>
        <w:t>небір тайпалар мен елдер жер бетінен жойылып кетеді. Жалпы мұндай жұттар Ұлы</w:t>
        <w:br/>
        <w:t>Далаға тоғыз рет келіп, араға 100, 200, 500, 900 жылдар салып қайталанып отырған.</w:t>
        <w:br/>
        <w:t>Балапан басына, тұрымтай тұсына ауған дәуірлерде Қазақ Қаһанның ұрпақтары</w:t>
        <w:br/>
        <w:t>да сулы жер іздеп жан - жаққа ауады. Үлкен ұлы Жамақұттың ұрпақтары Арсат пен</w:t>
        <w:br/>
        <w:t>Парсаттан тарағандар Құсшөлдеген» жұты есеңгіретіп, түстікке қарай ауады да</w:t>
        <w:br/>
        <w:t>«Сірке» шөлінен бірақ шығып, неше түрлі діндер ұстаған Ғұпсыл тайпаларынан шыққан</w:t>
        <w:br/>
        <w:t>«Шірауындардың» үрім -- бұтақтарына барып ұрынады. Олар бұл келген тайпаларды</w:t>
        <w:br/>
        <w:t>көріп: «Нағыз құдайлар осылар!» - деп, аяғына жығылып бар байлықтарын алдарына</w:t>
        <w:br/>
        <w:t>тастап бастарын иеді. Себебі бұл жергілікті ғұпсыл тайпаларының Алаша Қаһан мен</w:t>
        <w:br/>
        <w:t>Қазақ Қаһандардың жорықтарын әлі де ұмытпаған кездері екен. Арсат пен Парсат</w:t>
        <w:br/>
        <w:t>тайпалары бұл тайпалармен араласып, тілдері мен салт-рәсімдерін ұмытып, солардың</w:t>
        <w:br/>
        <w:t>діндеріне кіріп, тексіз боп кетеді.</w:t>
        <w:br/>
        <w:t>Субүлкеден тараған Жампозы тоқыма Жеті Самуырын елін жеті жігіт бастап</w:t>
        <w:br/>
        <w:t>«Құс жолын» бағытқа алып «Жетпіс бұлақты» жерге барып бірақ тоқтайды. Кейін</w:t>
        <w:br/>
        <w:t>Тәңірқұттың көз жасынан Жұмыр Жер Жаһанда су көтерілгенде Егізтұмсық Қос</w:t>
        <w:br/>
        <w:t>Марал (қос Америка) құрлығымен бірге бұл жерлерде Жалпақтұмсықтан (Евразия</w:t>
        <w:br/>
        <w:t>құрылығынан) бөлініп, бұлар сол жаңадан пайда болған аралда тұрақтап қалады.</w:t>
        <w:br/>
        <w:t>Тайғаның ұлдарынан тарағандар да мұзқабатты жерлерге дейін ауып, сол жердің</w:t>
        <w:br/>
        <w:t>халықтарының дәстүр, тілін қабылдап, сол елдерге сіңіп тексіз болып кетеді.</w:t>
        <w:br/>
        <w:t>Текті мен Түктінің ұрпақтары «Ала қабат, мұз қабатты» жерлерге дейін ауып</w:t>
        <w:br/>
        <w:t>13</w:t>
        <w:br/>
        <w:t>«Қоқан республикасы» құрылады. Алайда Мәскеудің ұйымдастыруымен қарулы</w:t>
        <w:br/>
        <w:t>күштерін де-құрып үлгермеген бұл үкіметтер қанға тұншықтырылып, жойылады. Әсіресе</w:t>
        <w:br/>
        <w:t>большевиктердің айдап салған, бақайшағына дейін қаруланған, әрі азамат соғысы жылдары</w:t>
      </w:r>
    </w:p>
    <w:p>
      <w:r>
        <w:t>қанқұйлы жауыздықтарымен аты шыққан армян дашнактарының әскери бөлімдері мен</w:t>
        <w:br/>
        <w:t>Ташкентте жұмысшылардан құрылған қызыл гвардия полктарының шабуылдарынан</w:t>
        <w:br/>
        <w:t>соң «Қоқан қырғыны» - деп аталған (5-6 қаңтар 1918 ж.) қанды қасаптан 250 мыңдық</w:t>
        <w:br/>
        <w:t>тұрғындарының 70 пайызынан астамы қандастарымыз бар бұл қалада 50 мың адам ғаңа</w:t>
        <w:br/>
        <w:t>тірі қалады.</w:t>
        <w:br/>
        <w:t>1919 жылғы болыневиктердің қолымен ұйымдастырылған (Ревком яхуди Горжат)</w:t>
        <w:br/>
        <w:t>аштықтан тек Сырдария облысының (қазіргі Шыназ бен Арал теңізіне дейінгі аймақ)</w:t>
        <w:br/>
        <w:t>қазақтарынан ғана 1 миллион 19 мың адам аштықтан офат болады. 1918 - 1920 жылғы</w:t>
        <w:br/>
        <w:t>азамат соғысында ақтар да, қызылдар да қазақты аямапты. 1922 жылдан бастап Алаш</w:t>
        <w:br/>
        <w:t>Орданың мүшелері мен белсенділерін атып - асып, қамау басталады. 1928 жылы</w:t>
        <w:br/>
        <w:t>қазақ ауылдарының тірегі болған байлар тәркіленіп, отбастарын ағайындарымен қоса</w:t>
        <w:br/>
        <w:t>«Итжеккенге» айдалып, жолай қырғынға ұшырайды.</w:t>
        <w:br/>
        <w:t>1932-1933 жылғы қолдан әдейі ұйымдастырылған аштықтан сол кездегі Республика</w:t>
        <w:br/>
        <w:t>халқы ойсырай шығынға ұшырайды. Қазақ халқын жаппай қырумен қатар, аман</w:t>
        <w:br/>
        <w:t>қалғандарын мәңгүрттеу жоспары, яғни «Ұлтсыздандыру» әрекеттері (1929-1940 ж.ж.)</w:t>
        <w:br/>
        <w:t>де қатар жүріп отырған. 1929 жылы халқымыздың мың жыл бойы қолданылып келген,</w:t>
        <w:br/>
        <w:t>бүкіл түркі халықтарына ортақ болған, арабша өрнек (оған дейін түркілік «Архат</w:t>
        <w:br/>
        <w:t>Енисей таяқша жазуы» болған) жазу әліпбиінен латын харпіне көшіріліп, 1940 жылы</w:t>
        <w:br/>
        <w:t>елде бас көтерер азаматтар қалмағасын, еш кедергісіз қазіргі кирилицаға көшірген.</w:t>
        <w:br/>
        <w:t>1941-1945 ж.ж. Ұлы Отан соғысы 700 мыңға таяу азаматтарымызды жалмап кетті.</w:t>
        <w:br/>
        <w:t>1949 жылғы басталған Семей, Азғыр, Тайсойған, Державинск, Ембі, Балхаш - 9 ядролық</w:t>
        <w:br/>
        <w:t>ракета полигондарындағы сынақтардың қаншама Тіршілік иелерін жоқ қылғанын бір</w:t>
        <w:br/>
        <w:t>Алла ғана білер...</w:t>
        <w:br/>
        <w:t>Тын игеру жылдары халқымыз азшылық күйге түсіп, ССРО ны Н.С.Хрушев</w:t>
        <w:br/>
        <w:t>басқарып тұрғанда Қазақстанды бөлшектемек те болады. Қазақ мектептері жаппай</w:t>
        <w:br/>
        <w:t>жабылып, орыстандыру саясаты екпінді түрде жүреді. Міне осылай отарлық жебір саяси</w:t>
        <w:br/>
        <w:t>жүйенің арқасында ұлтты ұлт ететін құндылықтар, яғни ұлттың киелі бес қасиетінен:</w:t>
        <w:br/>
        <w:t>тілінен, ділінен, дінінен, салт - дәстүрі мен бұлжытпай орындалуға тиісті рәсімдерінен</w:t>
        <w:br/>
        <w:t>айырылып (халқымыздың 40 пайызға жуығы ана тілінің уызынан ажырап, әлі де бұрынғы</w:t>
        <w:br/>
        <w:t>империя тілінде сөйлеуде) қала жаздады. Мәңгүрттену басталып, халқымыздың киелі</w:t>
        <w:br/>
        <w:t>тілі мен ділі бұзылын, діні шалағайланып, салт - дәстүріміз мансұқталып, бұлжытпай</w:t>
        <w:br/>
        <w:t>орындалуға тиісті рәсімдерден де мүлдем айырылуға жақын қалғанда, Ұлы Алланың</w:t>
        <w:br/>
        <w:t>құдретімен «Желтоқсан дауылынан» кейін басталған ССРО бойынша жаппай ұлттық</w:t>
        <w:br/>
        <w:t>өрлеуден соң, совет үкіметі дер кезінде құлап, ұлт ретінде тексізденіп, жойылып кетуден</w:t>
        <w:br/>
        <w:t>аман қалдық. Бұған да шүкір, тәуба дейміз!</w:t>
        <w:br/>
        <w:t>Тәуелсіздік алғанымызға да міне 20 жыл болып қалды. Соңғы 20 жылда Қазақстанды</w:t>
        <w:br/>
        <w:t>әлем таныды. Алайда тарихымыздағы көптеген ақтаңдақтар әлі де көп. Бұрынғы өткен</w:t>
        <w:br/>
        <w:t>әділетсіз патшалар менатажауларымыз Ұлы Даладан шығып, « әділеттілікпен шындықты»</w:t>
        <w:br/>
        <w:t>ту еткен, «мейірім мен шапағаттың» нұрын шашып өткен, Жаһандық тәртіпті ұстап тұрған</w:t>
        <w:br/>
        <w:t>Ұлы Даладан шыққан Үлы қаһандар мен патпаларымызды, орта ғасырларда ғаламдық</w:t>
        <w:br/>
        <w:t>дамуға игі үлестерін қосқан хандарымызды мансұқтап, оларға қисынсыз жалалар жауып,</w:t>
        <w:br/>
        <w:t>кейінгі ұрпақтарды адастыру мақсатымен түрлі кітаптар жаздырып қалдырғандығы да</w:t>
        <w:br/>
        <w:t>дала құлпырып құстар ән сала бастайды. Осыдан кейін Бес Әулие жиналған халықпен</w:t>
        <w:br/>
        <w:t>хайыр - хош айтысып, бесеуі бес тарапқа, оның ішінде Кер Атаның ұрпағы Дулығалы</w:t>
        <w:br/>
        <w:t>Ата «Бестораңғылдан» киелі Арқаға қарай жол тартады.</w:t>
        <w:br/>
        <w:t>Сол өңірде «Бес Әулие» отырып бата берген жерден бес тораңғыл ағашы өсіп</w:t>
        <w:br/>
        <w:t>шығып, кейінгі дәуірлерде қалың орман -тоғайғаайналады. Бірде сол тоғайдан өрт шығып,</w:t>
        <w:br/>
        <w:t>қалың орман өртеніп кетеді. Тек Бес Әулие отырған жердегі «Бес тораңғыл» ағаштары</w:t>
        <w:br/>
        <w:t>ғана аман қалып, бұл жер осыдан былай: «Бестораңғыл Әулие» - деп аталады.</w:t>
        <w:br/>
        <w:t>Арғын «Аға баласы» - «Теңеу», яғни «Таразы - 00».</w:t>
        <w:br/>
        <w:t>Керей Батыр «Тонның жағасы» - «Көкбері!».</w:t>
      </w:r>
    </w:p>
    <w:p>
      <w:r>
        <w:t>Уақ - «Дәнекер», яғни «Жалғау».</w:t>
        <w:br/>
        <w:t>Найман - «Себепкер», яғни «Байлау».</w:t>
        <w:br/>
        <w:t>Қыпшақ - «Төзім бер», яғни «Табан ---».</w:t>
        <w:br/>
        <w:t>Қаңырат - «Мойын бер», яғни «Босаға - П ».</w:t>
        <w:br/>
        <w:t>Ұлы Әулиелер мен Жылаған Атаның батасындағы ежелгі Сақ тіліндегі айтылған,</w:t>
        <w:br/>
        <w:t>ал қазіргі заманда қолданылуы өте сирек сөздерге Сыпыра шежіреші Әлиасқар</w:t>
        <w:br/>
        <w:t>Бай ыны! сініктеме -- баяны:</w:t>
        <w:br/>
        <w:t>«Болашым» -ЕжегіСақтіліндегі: «Алты Алаштың ұрпағы, келешегі, болашағы»</w:t>
        <w:br/>
        <w:t>- деген қанатты аты, ұғымы.</w:t>
        <w:br/>
        <w:t>Қоңыр Ата Әулие, Қыпшақ Атаның егізінің сыңары. Азан шақырып қойылған</w:t>
        <w:br/>
        <w:t>аты Сүмбіле. Екі рет «Құсшөлдеген» жұтынан аман шығып, аққұба бет жүзі қара</w:t>
        <w:br/>
        <w:t>қоңырланып, ұзақ ғұмыр кешкен әулие.</w:t>
        <w:br/>
        <w:t>«Көк мүсіл» - деген сөздің мағанасы ежелгі Сақ тілінен аударғанда: «Мың қойды</w:t>
        <w:br/>
        <w:t>бір өзі еміп, мың фәниден салауат тыңдап қайыр-садақа алса да, тойдым!» - деп,</w:t>
        <w:br/>
        <w:t>қанағат тұтпаған «жетімді» айтады. Бұл фәндәнің екі дүниесі де улы, ашы зарға</w:t>
        <w:br/>
        <w:t>толы!» - депті, Ұлы Әулие.</w:t>
        <w:br/>
        <w:t>Әулие Атаның әзан шақырып қойылған аты - Ысқазы Ертек. Бұл азамат</w:t>
        <w:br/>
        <w:t>Егізтұмсық Қос маралда (қос Америка құрылығы) Фараондар мен олардың одақтасы</w:t>
        <w:br/>
        <w:t>соңғы адам жегіш тайпаларды Жер бетінен жойған Күрең Алаш Сақ Аб Қаһанның ұлы.</w:t>
        <w:br/>
        <w:t>Бұл Ұлы Қаһан Ысқазы Ертек өзі бесікте қалғанда жаугершілікке кетіп, оу көтеріліл кейін</w:t>
        <w:br/>
        <w:t>қайта алмай қалған Күрең Алашты, өзі 14 жасқа келгенде әкесінің тағына отырғасын,</w:t>
        <w:br/>
        <w:t>соңына әскерін алып 18 жыл бойы құрылық бар жердің бәрін шарлап шығады. Ешбір</w:t>
        <w:br/>
        <w:t>жерден «көрдік - білдік» - деген, дерек шықпағасын әкесіне деген сағыныштың құрметіне</w:t>
        <w:br/>
        <w:t>Талас өзенінің бойына «Үш Аб» - деген шаһар салдырады. Кейінгі замандарда Ислам</w:t>
        <w:br/>
        <w:t>діні Жер жаһанға қанатын жайғанда бұл шаһар: «Тараз» - деп аталып кетеді.</w:t>
        <w:br/>
        <w:t>Әулие Ата - Ысқазы Ертек «Науша жастан», 2 «киелі жас» асқан соң «Ұлы</w:t>
        <w:br/>
        <w:t>Мәсеяғатта» Қаһандыққа лайықты азаматты сайлатып. өзі Ұлы Қаһандардың салты</w:t>
        <w:br/>
        <w:t>бойынша Ұлы Бабаларының жүрген, жерленген жерлерін аралап зиярат жасауға аттанып</w:t>
        <w:br/>
        <w:t>кетеді.</w:t>
        <w:br/>
        <w:t>Кейінгі заман тарихшылары орта ғасырлардағы Сары Оғлан Қарахан патшаны, 5</w:t>
        <w:br/>
        <w:t>мың жыл бұрын ғұмыр кешкен «Әулие Ата - Ысқазы Ертекпен» шатастырады.</w:t>
        <w:br/>
        <w:t>«Бес Әулие»: Ұзын Ата, Қоңыр Ата, Жылаған Ата, Дулығалы Ата және Әулие</w:t>
        <w:br/>
        <w:t>Аталар 5,5 мың жылдар бұрын өмір сүрген Ұлы Алаш Қаһанның (Алтын Адам табылған,</w:t>
        <w:br/>
        <w:t>Есік қаласына жақын жерде) мазаратынан топырағын алып, белбеулеріне түйіп әкеліп</w:t>
        <w:br/>
        <w:t>«Бестораңғыл Даласына» шашады. Ондағы мақсаттары: «Ұлы Қаһанның қасиеті мен</w:t>
        <w:br/>
        <w:t>ырыс-несібесіоныңқызы Құзын Сауғадан тараған Батыс Елдеріне (Ыслабан, Шалақан,</w:t>
        <w:br/>
        <w:t>19</w:t>
        <w:br/>
        <w:t>белгілі болуда... 22</w:t>
        <w:br/>
        <w:t>Қазақтың тарихаты ғана емес, яхудилар билеген Ресейдің де тарихы 20 рет</w:t>
        <w:br/>
        <w:t>өзгеріске түскен. Жоғарыдағы халқымыздың басынан өткен қасіреттер мен нәубеттер</w:t>
        <w:br/>
        <w:t>киелі Отырар мен Қарақоңыр - «Бестораңғыл» - «Қостүйін» аймағын да айналып</w:t>
        <w:br/>
        <w:t>өткен жоқ. Осы жерде туып өскен жұрт елмен бірге бар қиыншылықтарды да,</w:t>
        <w:br/>
        <w:t>ашаршылықты да, соғыс зардаптарын да бастарынан өткерген. Қанша қиыншылық көрсе</w:t>
        <w:br/>
        <w:t>де үмітті сағыныштарын үзбей, ертеңгі күнге сеніммен қарап, имандылық пен «Мейірім,</w:t>
        <w:br/>
        <w:t>шапағатты» ту етіп, тіліміздің шұрайы мен нәрін, дәстүр - салт пен ұлттық рәсімдерді</w:t>
        <w:br/>
        <w:t>берік сақтаған жерлестеріміз: «көппен көрген - ұлы той!» - деп, ауызбіршілікті сақтап,</w:t>
        <w:br/>
        <w:t>барлық уақытта бір жағадан бас, бір жеңнен қол шығара білген. Ел қорғауға аттанған</w:t>
      </w:r>
    </w:p>
    <w:p>
      <w:r>
        <w:t>азаматтарымыз майдандарда небір ерліктер көрсетсе, тылда ерен еңбектің үлгілерін</w:t>
        <w:br/>
        <w:t>көрсетті. Ер азаматтар майданда қан төгіп жатқанда, елде қалған аналар мен қарттар, жас</w:t>
        <w:br/>
        <w:t>өспірімдерге шейін Ұлы жеңіске өздерінің елеулі үлестерін қосқан.</w:t>
        <w:br/>
        <w:t>Осы күнге шейін ауыл азаматтары атадан балаға мирас болып, жалғасып келе жатқан</w:t>
        <w:br/>
        <w:t>тектілігін сақтап, бір- біріне бауырмалдық қолын созып, қайғыны да, қуанышты да бірге</w:t>
        <w:br/>
        <w:t>бөлісіп келеді. Мұндай игі қасиет осы біздің ауылдың адамдарындағана сақталып қалған</w:t>
        <w:br/>
        <w:t>десек өтірікші болмаспыз.</w:t>
        <w:br/>
        <w:t>Елден шығып биікке қанат қаққан азаматтарымыз ешқашанда туған ауылдарынан</w:t>
        <w:br/>
        <w:t>қол үзіп кеткен жоқ. Олар кең байтақ Отанымыз, киелі Ұлы Далаға егелік етіп отырған</w:t>
        <w:br/>
        <w:t>Қазақ Елінің қай түкпірінде еңбек етіп жүрсе де туылған жерін, киелі Қарақоңырын</w:t>
        <w:br/>
        <w:t>ұмытпайды. Ең балмаса жылына бір келіп, туған жеріне аңсай келіп, ауылдастарына сәлем</w:t>
        <w:br/>
        <w:t>беріп, ата - аналары жатқан киелі әулиелер «Үрпекке», «Есқараға», «Бестораңғылға»</w:t>
        <w:br/>
        <w:t>барып, зиярат жасап, топырағына тәу етіп, қуаттанып, рухани жағынан байып қайтады.</w:t>
        <w:br/>
        <w:t>Бүкіл жұмыр жер жаһанның дамуына әсер еткен дәуірлер мен қилы замандар</w:t>
        <w:br/>
        <w:t>уақиғалары да біздің осы жерлерімізден бастау алыпты. Соңғы кездері отаршылдықтың</w:t>
        <w:br/>
        <w:t>зардабынан тұмшаланған халқымыздың тарихатынан мағлұматтар мен бағалы деректер,</w:t>
        <w:br/>
        <w:t>дүние жүзінің әр жерінен табылып жатыр. Қазір қолымызды бар, бұрын еш жерде</w:t>
        <w:br/>
        <w:t>жарияланбаған осы біздің киелі «Бестораңғыл Әулиеде» 1898 жылы 21 наурызда</w:t>
        <w:br/>
        <w:t>туылған, Қазақтың құпия шежірелерін мыңдаған жылдар бойы жат көздер мен</w:t>
        <w:br/>
        <w:t>дұшпандардан сақтап келген әулеттің ұрпағы, халқымыздың соңғы Сыпыра шежірешісі</w:t>
        <w:br/>
        <w:t>Әлиасқар Байғұтұлының қалдырған бұл киелі өңірлер туралы деректерін төменде</w:t>
        <w:br/>
        <w:t>жариялап отырмыз. Сыпыра шежіреші Ашамайлы Керейден тараған, заманында хандық</w:t>
        <w:br/>
        <w:t>та, сұлтандық Та құрған текті тұқымдардан шыққан. Айбынды Абылай Ханның кезінде</w:t>
        <w:br/>
        <w:t>оның Бас Батыры болған Құлан Қайыр Қанайұлы Ханбас Батырдың тікелей ұрпағы.</w:t>
        <w:br/>
        <w:t>Ханбас Батырдың ұлы Арқар Садақ Қошқарбай батырдан, Қоқан ханын тәубасына</w:t>
        <w:br/>
        <w:t>келтірген атақты Ағасұр Би Мырзабай, одан Ырсымбет палуан. Ырсымбет палуанның</w:t>
        <w:br/>
        <w:t>ұлы Байғұт Бағдат шаһарында білім алады. Ғұлама Байғұт Ырсымбетұлы өмірінің 70</w:t>
        <w:br/>
        <w:t>жылын бұрынғы «Ықылым», «Қадым» замандарынан келе жатқан «Бестаңб а», «Ізбері»,</w:t>
        <w:br/>
        <w:t>«Ғасыр Табақ насияты» кітаптарынан тарихи деректерді Тіл салтымызға лайықтап</w:t>
        <w:br/>
        <w:t>көшіріп қалдырады. Мыңдаған жылдар бойы бұл киелі кітаптар әр 70 жыл сайын Сыпыра</w:t>
        <w:br/>
        <w:t>шежірешілер киелі Ұлы Далада өткен уақиғаларды, маңызды деректермен толықтырып,</w:t>
        <w:br/>
        <w:t>кітаптарға жазып, «құпия құдықтар» - деп аталатын құпия жер асты қоймаларына</w:t>
        <w:br/>
        <w:t>қайтадан жасырып отырған. Ғүлама Байғұт қария: «99 тараудан тұратын «Бестаңба»</w:t>
        <w:br/>
        <w:t>кітабының 3 тарауының өзі 39 кітапқа жүк болды. Тойларға, аңға, немесе басқаша да</w:t>
        <w:br/>
        <w:t>қызықшылықтарға бармадым. Қолым 1910 жылы сал болып қалды. Бұл шаршағаннан</w:t>
        <w:br/>
        <w:t>қылышын тастап, «Қансуар» жорығын осында аяқтайды.</w:t>
        <w:br/>
        <w:t>«Қызылбасқырылар»,«Қандыкек»заманы-Иранпарсыларынан«Мауренахрды»</w:t>
        <w:br/>
        <w:t>(Сырдария мен Амудария арасын) тазалап, қызылбастарды қырған Мұхаммед Шайбани</w:t>
        <w:br/>
        <w:t>бастаған «көшпелі өзбектер» атымен белгілі Қазақ тайпаларының соғысын айтқаны.</w:t>
        <w:br/>
        <w:t>Шайбани Хан парсы шахымен жекпе-жекте қаза болған соң, екі хандыққа бөлініп кеткен</w:t>
        <w:br/>
        <w:t>қазақ тайпалары қайта бірігіп, Иран - Тұраң соғысы қайта басталып ондаған жылдарға</w:t>
        <w:br/>
        <w:t>созылған «Қанды кек» майданына ұласады. Шайбани Ханның Ордасы Арыс қаласына</w:t>
        <w:br/>
        <w:t>жақын жерде Сырдария өзенінің сол жақ жағалауындағы «Байырқұм» елді мекенінде</w:t>
        <w:br/>
        <w:t>тұрған.</w:t>
        <w:br/>
        <w:t>«Жарғұп машық, құдық көмей, таңдай талар» заман - деп, Берке Науан Хан</w:t>
        <w:br/>
        <w:t>Тәуекелдің басшылығымен алымдар мен Маруанахр Ахыра Билердің, шежірешілер</w:t>
        <w:br/>
        <w:t>мен жыраулардың жылдар бойы ұзақ талқылап, Ұлы Даланың заңы «Ясақтан» кейінгі</w:t>
        <w:br/>
        <w:t>Құрылтайда қаралып, бекітіліп, оны алыс-жақын шетелдерге мойындатқан «Жеті</w:t>
        <w:br/>
        <w:t>Жарғы» заңының қабылданып, Иран елімен арадағы «Қанды кек» соғысын тоқтатқан</w:t>
        <w:br/>
        <w:t>дәуірін айтқаны.</w:t>
        <w:br/>
        <w:t>«Тақта басы қалған, құты қашқан” заман--Хан Тұрсынныңзаманы. Елдің шығыс</w:t>
        <w:br/>
        <w:t>шетіне тиген Қалмақ пең Қытайға жорыққа аттанған Есім Хан жоқта Ташкен мен оның</w:t>
        <w:br/>
        <w:t>айналасындағы елдерге билік жүргізген Тұрсын Хан өзінің ортасындағы дінбасылардың</w:t>
      </w:r>
    </w:p>
    <w:p>
      <w:r>
        <w:t>азғыруына еріп, антты бұзып бар билікті басып алмақ болып Түркістанды шауып кетеді.</w:t>
        <w:br/>
        <w:t>Туысын бірнеше рет кешіргенмен, бұл сатқындық әрекеттер қайталана бергесін Есім</w:t>
        <w:br/>
        <w:t>Хан жиырма күндік соғыстан соң Тұрсын Ханның басын алады. Оның айналасындағы</w:t>
        <w:br/>
        <w:t>Тұрсын Ханды қолдаған рулар мен тайпалар «Қатаған» аталып қырғын тауып, Ауған,</w:t>
        <w:br/>
        <w:t>тәжік жеріне дейін қашып, сонда тұрақтап, парсы дирхемдердің салт-дәстүрін қабылдап</w:t>
        <w:br/>
        <w:t>тексіз болып кетеді.</w:t>
        <w:br/>
        <w:t>«Орбұлақ», «Мыңға жалғыз Бозайғыр шапқан» заман--800 сарбазбен «Орбұлақ</w:t>
        <w:br/>
        <w:t>шайқасында» 55 мың дүрбіт, қытай, жоңғардан тұратын жау әскерлеріне қарсы соғыста</w:t>
        <w:br/>
        <w:t>теңдессіз эскери тактикалық соғыс шеберлігінің асқан биік үлгісін көрсетіп, адамзат</w:t>
        <w:br/>
        <w:t>тарихында күші басым жаудан жерді қазып, қорғанысты ұйымдастыра білген Салқам</w:t>
        <w:br/>
        <w:t>Жәңгір Хан бастаған Қазақ қолбасшылары Қазақ атын аспанға шығарады.</w:t>
        <w:br/>
        <w:t>«Киелі шапан қарғысы аткан заманы» - «бұлжытпай орындалуға тиісті Даланың</w:t>
        <w:br/>
        <w:t>Ұдызаңы «Ясақ»пен «Жеті Жарғыны» өзгертемін!» - деп астамсыған және Тектілердің</w:t>
        <w:br/>
        <w:t>шешімімен берілген «Ақтуар тонды» Қазақтың Текті Биінің үстінен тартып аламын деп,</w:t>
        <w:br/>
        <w:t>шектен шыққан Есім Ханның басы Арқада шабылады.</w:t>
        <w:br/>
        <w:t>«Бозторғай қонақ» - «Қой үстіне бозторғай жұмыртқалаған, молшылықпен береке</w:t>
        <w:br/>
        <w:t>қонған, бейбітшілік заман» Әз Тәукенің тұсында болған.</w:t>
        <w:br/>
        <w:t>«Бақ тайып, бақа жайынды жұтқан» заман - орыс патшасының қазақ жеріне</w:t>
        <w:br/>
        <w:t>еніп, билік басынан Тектілерді ығыстырып, байлық пен мансап қуған сатқындар мен</w:t>
        <w:br/>
        <w:t>жемқорларданағасұлтандарсайлап, олардың бұлжытпай орындалуға тиістіхалқымыздың</w:t>
        <w:br/>
        <w:t>салт-дәстүрлері мен Ұлы Даланың киелі заңдарын аяқ асты етіп, аз күштен саны басым</w:t>
        <w:br/>
        <w:t>жаудан қорғанып, қарсы соққы беріп жеңіске жетудің сан түрлі эскери құпияларын да</w:t>
        <w:br/>
        <w:t>сатқындықпен ашып берген, орыстың заңымен, дәстүріне, тіліне бой ұрып, азғынданудың</w:t>
        <w:br/>
        <w:t>басталған дәуірі Кенесары заманынан белең алады...</w:t>
        <w:br/>
        <w:t>БҺароттар) ауып кетпей, осы киелі Ұлы Даламызда Алаш пен Қазақ Қаһандардың</w:t>
        <w:br/>
        <w:t>тіліне, діліне, дініне, салт- дәстүрі мен рәсімдеріне деген адалдықты сақтаған киелі де,</w:t>
        <w:br/>
        <w:t>текті ұрпақтары мекендеген Атажұртта қалсын!» - деген, ниеттен туындаған екен. Осы</w:t>
        <w:br/>
        <w:t>жерде Ұлы «Бес Әулие» Алты Алаштан тарағандарға бата беріп, таңбалар үлестіреді.</w:t>
        <w:br/>
        <w:t>«Бес Әулие» отырған жерге «бес тораңғыл» ағашы өсіп шығады. Қазақ Даласында</w:t>
        <w:br/>
        <w:t>қандайда бір қиямет, қилы замандар болса да «Бестораңғыл Әулиедегі» ағаштар саны</w:t>
        <w:br/>
        <w:t>бестен кемімеген. Елдің басына киелі де, қасиетті Қаһандар мен Хандар келген дәуірлерде</w:t>
        <w:br/>
        <w:t>ағаштар саны күрт көбейген.</w:t>
        <w:br/>
        <w:t>Жатжерлік парсы - дирхемдер мен араб, етүрейлер билік құрған Тұран Елін азат</w:t>
        <w:br/>
        <w:t>еткен Ұлы Шыңғысхан Тұран Елінің басына келіп, Ұлы Далаға билік жүргізген,</w:t>
        <w:br/>
        <w:t>«алтын аяқтан ас ішкен, тура да, әділ болмасаң, қос йықтан бас түскен!» - деген</w:t>
        <w:br/>
        <w:t>заманда осы жердегі тораңғылдар саны 20 мыңға жетіпті.</w:t>
        <w:br/>
        <w:t>«Шілік» - деген сөздің мағанасы, Ежелгі Сақ Бабаларымыздың тілінде: «Жалғыз»,</w:t>
        <w:br/>
        <w:t>жер бетінде басқа болмайды!» - деген ұғым.</w:t>
        <w:br/>
        <w:t>Кейінгі дәуірлерде Бабаларымыз: Ұлы Қаһандар мен Ұлы Билер, Батырлар бұл Ұлы</w:t>
        <w:br/>
        <w:t>Әулиелердің мазараттарының басына барып, Көк Тәңіріне жалынып: Әулие Атадан</w:t>
        <w:br/>
        <w:t>-- иман тілеген, Дулығалы Атадан - батырлар кешірім сұраған, Ұзын Атадан - жол</w:t>
        <w:br/>
        <w:t>тілесе, Жылаған Атадан -- денсаулық тілеген, ал Қоңыр Атадан - Ел, ұрпақ тілепті.</w:t>
        <w:br/>
        <w:t>Бұл Бес Әулие Мұхаммед (Ғ.С.) пайғамбарымыздан «Жеті дәуір» бұрын өмір</w:t>
        <w:br/>
        <w:t>сүрген. Бұл Әулиелер мыңдаған жылдардан кейін Жер бетіне Ислам дінінің келетінін</w:t>
        <w:br/>
        <w:t>болжап, айтып кетеді. Сондықтанда Ұлы Бабаларымыздан: «Әуелі Қазығұртқа Иман</w:t>
        <w:br/>
        <w:t>түскен, мыңдаған жылдардан соң Мекке, Мединеге Құран түскен!» - деген киелі</w:t>
        <w:br/>
        <w:t>насияттар қалыпты.</w:t>
        <w:br/>
        <w:t>«Тән арба» - сүйекті жуатын жылжымылы ағаштан істелген қол арба.</w:t>
        <w:br/>
        <w:t>«Бәке» - сөзі: «Бесік» - деген, «Бөпе» сөзі: «Сәби» - деген, «Шақалақ» - сөзі:</w:t>
        <w:br/>
        <w:t>«Әлгіз сәби» - десе, «Шалақайды» - деп, бұл да: «Әлсіз анадан туылған, қаны аз</w:t>
      </w:r>
    </w:p>
    <w:p>
      <w:r>
        <w:t>әлсіз сәбиді» айтады. «Ыслабан» - сөзі: «Түтіннің исі сіңген адамды» айтады. «Түле»</w:t>
        <w:br/>
        <w:t>- сөзі: «Тіл - көз, сұқ қадалса, түлеп түсіп қалсын!» - деген ұғым.</w:t>
        <w:br/>
        <w:t>«Теле» - «арба» - деген ұғым. Ол дәуірлерде дүниеден озған адамды әз өтініші</w:t>
        <w:br/>
        <w:t>бойынша туған елі алыста болса, қаза болған жерден, бір елдімекеннен екінші бір</w:t>
        <w:br/>
        <w:t>елдімекендегі зират қорымына жеткізуге арналған атқа жегілетін үсті жабық арбаны:</w:t>
        <w:br/>
        <w:t>«Теле» - деп атаған. Бұлай аталу себебі, жолда кетіп бара жатқанда көрген адамдар үркіп</w:t>
        <w:br/>
        <w:t>шошымасын ден, «жуын - шайып, бөзге орап, қайыңның сулы қабығына оран, тұз</w:t>
        <w:br/>
        <w:t>сіңген жапырақтармен жабулап тастағанбыз!» - деген мағынада айтылған «Теле»</w:t>
        <w:br/>
        <w:t>- сөзі: «Тазалап жуылған мәйіт» - деген ұғымды білдірген. «Ыслабан» Еліне, «Теле»</w:t>
        <w:br/>
        <w:t>сөздігі - «тела» болып сіңген.</w:t>
        <w:br/>
        <w:t>Жылаған Атаның бұл батасы туралы Ақпантай Әлиасқарұлы:</w:t>
        <w:br/>
        <w:t>«Жылаған Ата Әулиенің осы бір айтылған батасы өте бір ұзақ уақыт айтылады.</w:t>
        <w:br/>
        <w:t>Есімде қалғаны осы шумақтар ғана. Бұған да шүкір! Дуалы ауызды әулиелердің ормандай</w:t>
        <w:br/>
        <w:t>көп «Омыртқалы Орта Басқа» берген баталары, өсиеттері, айтылған насихаттары т.б.</w:t>
        <w:br/>
        <w:t>мұрахаттамаларын әкем Әлиасар Байғұтұлы «Бестаңба» - кітабынан оқып: «Ұмытпа</w:t>
        <w:br/>
        <w:t>Ұлым!» - деп айтып жүруші еді, Бірақ мен Ақпантай Әлиасқарұлы «Бестаңба» кітабын</w:t>
        <w:br/>
        <w:t>көрген емеспін! Бар болған күннің өзінде әкем маған да, басқаларға да ұстатпас еді.</w:t>
        <w:br/>
        <w:t>Себебі ол кітапты іздегендер жер бетінде көп болған. Осы кітаптан «Жұрнақ аламыз!»</w:t>
        <w:br/>
        <w:t>20</w:t>
        <w:br/>
        <w:t>қайта көтеріп: «Қансуар» - Азаттық» соғысын жариялап, Ұлы Даланы батыстан шапқан</w:t>
        <w:br/>
        <w:t>кресшілерден, шығыстан қаптаған «Ғуаш монахтардан». түстіктеп лап қойған парсы-</w:t>
        <w:br/>
        <w:t>дирхемдер мен шейхтардан азат еткен соң Алалп халқы, 5,5 жыл бұрын өмір сүрген Ұлы</w:t>
        <w:br/>
        <w:t>Бабамыздың атымен: «Қазақ халқы» - деп атала бастайды. «Күлдібадам» атты жабулау</w:t>
        <w:br/>
        <w:t>“ дегені - бұл жерде соғыс аттарын құрыш сауыттармен жабулауды айтқан.</w:t>
        <w:br/>
        <w:t>Бұхар жырау толғайды.</w:t>
        <w:br/>
        <w:t>- Күміс сақалы желбіреп,</w:t>
        <w:br/>
        <w:t>Айыр қалпағы көк тіреп,</w:t>
        <w:br/>
        <w:t>Ет жүрегі елжіреп,</w:t>
        <w:br/>
        <w:t>Тектілерден жол тілеп,</w:t>
        <w:br/>
        <w:t>Әруактай дірілден,</w:t>
        <w:br/>
        <w:t>Дариядай гүрілдеп</w:t>
        <w:br/>
        <w:t>«Игілік Баба» жатқан төр!</w:t>
        <w:br/>
        <w:t>«Өгіз мүйіз» арнасы</w:t>
        <w:br/>
        <w:t>Дариядан бөлінер</w:t>
        <w:br/>
        <w:t>Түркістанға тірелсен,</w:t>
        <w:br/>
        <w:t>Мен мұндалап көрінер!</w:t>
        <w:br/>
        <w:t>Қоңыраттың Елінен,</w:t>
        <w:br/>
        <w:t>«Тоты құс» жайлаған көлінен,</w:t>
        <w:br/>
        <w:t>Теріскейді жағалап</w:t>
        <w:br/>
        <w:t>Әулиелерге сиынып,</w:t>
        <w:br/>
        <w:t>Асып түстім</w:t>
        <w:br/>
        <w:t>Күнгейдің «сегіз өрім» белінен!</w:t>
      </w:r>
    </w:p>
    <w:p>
      <w:r>
        <w:t>Арыстан Баба кесенесі Сурет 5.</w:t>
        <w:br/>
        <w:t>38</w:t>
        <w:br/>
        <w:t>құрамына кіреді. Алты Алаштан тарағандардың қалған ұрпақтары түрлі жаугершілік</w:t>
        <w:br/>
        <w:t>замандарда басып алған жерлерінде қалып қойып, сол елдерге сіңіп, кейбірі іңдеттер мен</w:t>
        <w:br/>
        <w:t>жұттардан қырылған. Ал қалғандары жан - жаққа ауып кетіп, бүкіл Жалпақтұмсықтағы</w:t>
        <w:br/>
        <w:t>(Евразия) басқа халықтарға сіңіп, тілден, ділден, діннен, салт - дәстүрден, бұлжытпай</w:t>
        <w:br/>
        <w:t>орындалуға тиісті рәсімдерден айырылып тексіз болып кетеді.</w:t>
        <w:br/>
        <w:t>Найман мен Керейден қазіргі Алатау қырғыздары тараған.</w:t>
        <w:br/>
        <w:t>«Алмат» - сөзінін мағынасы.</w:t>
        <w:br/>
        <w:t>Ілім - Ілматтан</w:t>
        <w:br/>
        <w:t>Ынтымақ-- Мәссағаттан</w:t>
        <w:br/>
        <w:t>Тәуекел -- Қоссағаттан туылған.</w:t>
        <w:br/>
        <w:t>(Әулие Атаның өсиеті).</w:t>
        <w:br/>
        <w:t>1. Қанағатсыздың барып тұрған жаманы - өз ортасын қанауы,</w:t>
        <w:br/>
        <w:t>2. Жүректіліктің белгісі, жүгі ауыр заман келгенде, жеке басын «бұйдаға» салу.</w:t>
        <w:br/>
        <w:t>3. Сенімі жоқ елдің - серкелдеңі сері атанар.</w:t>
        <w:br/>
        <w:t>4. Сұйық сөздің сұмдығы - тұмсығының астында.</w:t>
        <w:br/>
        <w:t>5. Батырлық - баталы елде ғана ерлік.</w:t>
        <w:br/>
        <w:t>6. Өсиет өзімдікі деген - өсер перзентін ойламағаны.</w:t>
        <w:br/>
        <w:t>7. Әсиет өсер ұрпаққа десе - еншісіне ел қонар.</w:t>
        <w:br/>
        <w:t>(Ұзын Ата Әулиенің қанатты өсиеттерінен).</w:t>
        <w:br/>
        <w:t>Ылмат - данышпанның немесе бір алымның ойлап тапқан еңбегі. Мысалы малдың</w:t>
        <w:br/>
        <w:t>сүтінен бірнеше түрлі тағамдар істеу, інөптен дәрі - дәрмек жасау, адамның он екі</w:t>
        <w:br/>
        <w:t>мүшесін емдеу, аспандағы жұлдыздарға қарап жол табу, темірден, болатты, т.б. қатты</w:t>
        <w:br/>
        <w:t>заттарды балқытып елге, тұрмысқа қажетті бұйымдар жасау, адамның бетіне қарап тұрып</w:t>
        <w:br/>
        <w:t>ауруың білу, төрт түлік малды тану, сынау, баптау, өсімдіктердің дәнінен басқа өсімдікке</w:t>
        <w:br/>
        <w:t>будандастыру сияқты ілімдерді меңгерген. Сонымен қатар кез-келген жерде ойдан</w:t>
        <w:br/>
        <w:t>шығарып күй тарту, суырып салып сөйлеу, жазу-сызуды меңгеру, сәулетті сарайлар салу,</w:t>
        <w:br/>
        <w:t>шөлді жерді суландырып гүлдендіру, азғана қолмен қаптаған жауды тоқтату, аспандағы</w:t>
        <w:br/>
        <w:t>жұлдыздың табиғатқа қандай пайдасы бар және адам баласының жұлдыздарға қарап</w:t>
        <w:br/>
        <w:t>есімін атау, асының барлығын бұрынғы Ұлы Ата - Бабаларымыз «Үліми Ілмат» - деп</w:t>
        <w:br/>
        <w:t>атап, құрмет тұтқан.</w:t>
        <w:br/>
        <w:t>28</w:t>
        <w:br/>
        <w:t>кеудесінен мың есе ауырпалықпен шыққан ақырғы жан шығумен, демінің таусылғанымен</w:t>
        <w:br/>
        <w:t>тең. Жер бетінде ұшқан құс болса, оның қос қанатында Қазақ халқының бір белгісі бар.</w:t>
        <w:br/>
        <w:t>Жер бетінде өмір сүрген адам болса, бес сөзінің бірінде Қазақ халқының тілінің ұшқыны</w:t>
        <w:br/>
        <w:t>бар!</w:t>
        <w:br/>
        <w:t>жжж</w:t>
        <w:br/>
        <w:t>- Өгіз болам дегендер, мүйіздері қағылып, тыңдар құлаққа зар болар!</w:t>
        <w:br/>
        <w:t>Жаһанды алам дегендер Қазығұртқа жеткенде бір уыс топыраққа зар болар!</w:t>
        <w:br/>
        <w:t>Қазақты жоям дегендер, жүргенде жолы тар болар!</w:t>
        <w:br/>
        <w:t>О, Жаратушым! Халқыма түйірдей ақиқат бұйырса!</w:t>
        <w:br/>
        <w:t>Мол ырыста өзіннен, жетерме айтқан ой қайғы!</w:t>
      </w:r>
    </w:p>
    <w:p>
      <w:r>
        <w:t>Шешуін таппай өтіп барады пендеңіз Жекен Шайқы!</w:t>
        <w:br/>
        <w:t>Түсіндірме: Күллі Түрк әлемі бұл ғұламаны былай атапты: «Бабашыр Ұл Қазақ,</w:t>
        <w:br/>
        <w:t>О! Һәм әз Түрк Жекен Шайқы» - деп. Бұл сөздің мағанасы, Қазақтың Ұлы болса, күллі</w:t>
        <w:br/>
        <w:t>Түріктің көсемі деген үғым екен. Қасиетті Ұлы Әулиенің сағанасы Арыс қаласының</w:t>
        <w:br/>
        <w:t>шығыс жағында Арыс өзенінің сол жағасында жарғабақтың басында тұр.</w:t>
        <w:br/>
        <w:t>Бабашыр Ұл Қаза хат Орхай Қызыр Жекен Шайқының Атажұртпен</w:t>
        <w:br/>
        <w:t>қауышуы.</w:t>
        <w:br/>
        <w:t>- Арма, Ұлан Далашы!</w:t>
        <w:br/>
        <w:t>Басын иеді өзіңе,</w:t>
        <w:br/>
        <w:t>Архат Орхай Қызыр</w:t>
        <w:br/>
        <w:t>Уәз Бабашы!</w:t>
        <w:br/>
        <w:t>Көк Тәңірінен «Ғұн» түссе,</w:t>
        <w:br/>
        <w:t>Жер Анадан «Кер» шығар!</w:t>
        <w:br/>
        <w:t>Төрт Құбұлы Анадан үн жетер!</w:t>
        <w:br/>
        <w:t>Жаһанды «Тік» билеуші</w:t>
        <w:br/>
        <w:t>Қазақ Тоғашы!</w:t>
        <w:br/>
        <w:t>Таңбасы «Құмбіл» - сүре,</w:t>
        <w:br/>
        <w:t>«Алаш» - Уәл Баһанның!</w:t>
        <w:br/>
        <w:t>Халық, Жамақұт- қос киесі,</w:t>
        <w:br/>
        <w:t>Етегіне ел қонған -- «Нәл Таразы!»</w:t>
        <w:br/>
        <w:t>Менде Ұлы Тұранның фәрзәнтімін,</w:t>
        <w:br/>
        <w:t>Нұрыңды шашын, Әз Піріңе бір қарашы! - деп, Тұран елінің билеушісіне сәлем</w:t>
        <w:br/>
        <w:t>береді. Бұл ұлы Жекен шайхының Ұлы Тектілер дәстүрімен бабалардың бұрынғы жүрген</w:t>
        <w:br/>
        <w:t>жерлеріне зиярат жасап оралған кезі екен.</w:t>
        <w:br/>
        <w:t>аза! алқыны) асынан өткендері,</w:t>
        <w:br/>
        <w:t>Хан -қарасымен, Қазақ - даласымен,</w:t>
        <w:br/>
        <w:t>Даласы -данасымен көрікті.</w:t>
        <w:br/>
        <w:t>Қайран Қазығұрт - Атажұрт!</w:t>
        <w:br/>
        <w:t>(Қорқыт Баба)</w:t>
        <w:br/>
        <w:t>40</w:t>
        <w:br/>
        <w:t>Анасынан озып тексіз туады!?!</w:t>
        <w:br/>
        <w:t>Қажы көбейеді, қанағатсыз болады!?!</w:t>
        <w:br/>
        <w:t>«Ізбері» Сөзбөріге айналғанда,</w:t>
        <w:br/>
        <w:t>Он Алты Барыстың табылар Шам - шырағы!</w:t>
        <w:br/>
        <w:t>Дәуірдің беті бері бұрылады!</w:t>
        <w:br/>
        <w:t>Сөз, іске тұрады!</w:t>
      </w:r>
    </w:p>
    <w:p>
      <w:r>
        <w:t>Іс, көшке шығады!</w:t>
        <w:br/>
        <w:t>Сөз, Іс, Ар үшеуінен ұят қашса,</w:t>
        <w:br/>
        <w:t>Тамырынан ұстап тұрған тәңірі болса да,</w:t>
        <w:br/>
        <w:t>Бәрі қырылады!!!</w:t>
        <w:br/>
        <w:t>(Асан Қайғы)</w:t>
        <w:br/>
        <w:t>Сеңгір, Сеңір, «Сүн» еді,</w:t>
        <w:br/>
        <w:t>Сыбыр, сыбыр үн келді.</w:t>
        <w:br/>
        <w:t>(Маханбет)</w:t>
        <w:br/>
        <w:t>Елтіріс Қаһанның дәуірінде, Ұлы Далаға түстіктен «Белсіздік жұты» келеді.</w:t>
        <w:br/>
        <w:t>Ер азаматтар «белсіздік індетіне», әйел заты «бедеулікке» ұшырап, ұрлақ тарамай,</w:t>
        <w:br/>
        <w:t>бұл дерт ұзақ жылдарға созылып, ерлер төсегінен жеріген, әйел заты бесігін құшып</w:t>
        <w:br/>
        <w:t>жесір қалған, аңыраған зар заманға айналады. Мұндай зобалаң індет жер беті мен Ұлы</w:t>
        <w:br/>
        <w:t>Далаға үш рет келіпті. Соңғы рет келгенде Елтіріс Қаһапның пәрменімен Алтай</w:t>
        <w:br/>
        <w:t>тауының бауырындағы «Барлы Жансай» - деген киелі өлкеге Алты Алаштан тараған</w:t>
        <w:br/>
        <w:t>Тектілерді, қағанатбасылары мен ұлысбасыларын, «балкерлерді», жұлдызшыларды,</w:t>
        <w:br/>
        <w:t>талма бақсыларды жинап, аптаға созылған «Ұлы Құрқылтай» өткізеді. Сонда Алтай</w:t>
        <w:br/>
        <w:t>Арғыннан шыққан атақты «балкер» Емші Керік деген азамат осы жиында Көк</w:t>
        <w:br/>
        <w:t>Тәңірінің аян бергенін, түсінде: «бір жарым жасар сәбидің «асыл шүмегінен» су ағып,</w:t>
        <w:br/>
        <w:t>кішкене қыздың құлағының ұшынан қан ағып тұрғанын» көргенін айтады.</w:t>
        <w:br/>
        <w:t>«Ұлы Құрқылтай» жиыны: «Қан алмастыруды өзгертуіміз керек! Ол үшін Алты</w:t>
        <w:br/>
        <w:t>Алаштан тарағандарды үш тарапқа бөліп таратамыз! «Жеті ұрпақ тарағанша,</w:t>
        <w:br/>
        <w:t>қан араластыруға тиым салынады!» - деген шешім қабылдайды.</w:t>
        <w:br/>
        <w:t>Енді Елтеріс Қаһан Көк Тәңіріне сиынып, қан алмастыруды өзгерту мақсатында</w:t>
        <w:br/>
        <w:t>халықты: «Ұлы Баш», «Құты Баш», «Омыртқалы Орта Бас» - деп, үшке бөліп, үші</w:t>
        <w:br/>
        <w:t>тарапқа таратуға пармен береді.</w:t>
        <w:br/>
        <w:t>Еңалғашқы бөлуді жасы жағынан Алты Алаштың ең үлкені Ұлы Атасы Арғыннан</w:t>
        <w:br/>
        <w:t>тарағандардан бастайды. 81 Атаға бөлінген Арғын Ата тайпаларының Олқы (Ойсыл),</w:t>
        <w:br/>
        <w:t>Оңғаш, Ойқы (Ойық). Түлік (Тілік) Аталарынан тарағандарды «Ұлы Баш» (Ұлы жүз)</w:t>
        <w:br/>
        <w:t>- деп, Үш ноқталыға бөліп, бір ноқтасын «Ажырат» - деп атап, Құсәмір Далашыға</w:t>
        <w:br/>
        <w:t>билікті қолына беріп Жетісу жеріне қоныстандырады.</w:t>
        <w:br/>
        <w:t>Құсәмір Далашы халқын жинап, Сақ Бабалардан тараған, өздерін құдай санап</w:t>
        <w:br/>
        <w:t>астамсынған Пірауындарға қарсы алғаш соғыс жүргізіп, Көк Тәңірін алғаш таныған</w:t>
        <w:br/>
        <w:t>Кер Сақ Аб «Сансыз Баба» бастаған 16 тайпаның киелі 16 Көсемі - 16 Барысқа</w:t>
        <w:br/>
        <w:t>құдайы беріп, Көк Тәңірінен «Мейірім мен шапағат» тілеп: «Кісінің қанын төгуден бас</w:t>
        <w:br/>
        <w:t>тартамын!» - деп, ант ішіп, «Төрт түлік малдың пірін» ғана сұрайды. Осы Құсәмірдің</w:t>
        <w:br/>
        <w:t>қол астындағы бөлініп шыққан «Ажырат» тайпасын, тарихымызда: «Үйсін» - деп</w:t>
        <w:br/>
        <w:t>жазады. «Үйсін» сөзінің түбі, «Ұйзұпнан» - шығады. «Ұй» - деген сөз төрт саны және</w:t>
        <w:br/>
        <w:t>төрт қабырғаны айтса, «Зұн» - деп, Алла тағаланың адамдарға несібе үлестірген таяғын</w:t>
        <w:br/>
        <w:t>айтқан. Кейінерек «Ұйзыннан» жүздеген жылдар өте тағы да 4 Ата бөлініп тарайды.</w:t>
        <w:br/>
        <w:t>23</w:t>
        <w:br/>
        <w:t>«Киелі Табақ» -- Бестораңғылдың» жеті қақпасы,</w:t>
        <w:br/>
        <w:t>Уа «Бестораңғыл» киелім</w:t>
        <w:br/>
        <w:t>Сағынып келдім исіңді</w:t>
        <w:br/>
        <w:t>Қымызындай биенің</w:t>
        <w:br/>
        <w:t>Қоңырауындай көктемнің</w:t>
        <w:br/>
        <w:t>Шақыратын үні едің!</w:t>
        <w:br/>
        <w:t>Алтын күрек жері едің!</w:t>
      </w:r>
    </w:p>
    <w:p>
      <w:r>
        <w:t>«Киелі Табаққа» бір қондым</w:t>
        <w:br/>
        <w:t>Тілеуімді қабыл ал</w:t>
        <w:br/>
        <w:t>Исіңе басымды иемін!</w:t>
        <w:br/>
        <w:t>Сен көктемді шақырсаң</w:t>
        <w:br/>
        <w:t>Адамзаттың баласы</w:t>
        <w:br/>
        <w:t>Құдретіңе табынған</w:t>
        <w:br/>
        <w:t>Төрт бұрышы түгел дүниенің!</w:t>
        <w:br/>
        <w:t>(Бердақ Қарғабайұлы)</w:t>
        <w:br/>
        <w:t>«Бестораңғылға» жете алмай,</w:t>
        <w:br/>
        <w:t>Ескендір өткен өкініп...</w:t>
        <w:br/>
        <w:t>«Киелі Табақ» ырысым!</w:t>
        <w:br/>
        <w:t>Сөйлемеңдер кекіріп!</w:t>
        <w:br/>
        <w:t>Қыз-келіншек барғанда,</w:t>
        <w:br/>
        <w:t>“Ақтан орамал жамылсын!</w:t>
        <w:br/>
        <w:t>Тілесе Алладан өтініп</w:t>
        <w:br/>
        <w:t>Несібеңіз мол болар!</w:t>
        <w:br/>
        <w:t>Сүттен аппақ жол болар!</w:t>
        <w:br/>
        <w:t>Алланың нұры төгіліп.</w:t>
        <w:br/>
        <w:t>Киелі далада өскендер</w:t>
        <w:br/>
        <w:t>Бестараңғылдан өткендер,</w:t>
        <w:br/>
        <w:t>Ата жаумен алысса,</w:t>
        <w:br/>
        <w:t>Көрген емес жеңіліп!</w:t>
        <w:br/>
        <w:t>(Сүттіқожа)</w:t>
        <w:br/>
        <w:t>Киелі Дарбазалар «Құсілім» заманынан қалған Атадан балаға мирас болған небір</w:t>
        <w:br/>
        <w:t>ғасырлар тұстарының куәсі екен.</w:t>
        <w:br/>
        <w:t>Біздің осы заманымызға дейін «Жеті қақпаның» аттары ғана жеткен. Абылай</w:t>
        <w:br/>
        <w:t>Ханныңосы«Жеті қақпаның» орнына белгіретіндеорнатқан «Көктастарды» Қоқанның</w:t>
        <w:br/>
        <w:t>ханы алып кетеді.</w:t>
        <w:br/>
        <w:t>Осы киелі қақпалардың аттары:</w:t>
        <w:br/>
        <w:t>1. «Төрткүл қақпа» Алаша Қаһан алтын баспалдақ.</w:t>
        <w:br/>
        <w:t>2. Қазақ Қаһан «Қостүйін қақпа».</w:t>
        <w:br/>
        <w:t>3.«Күнқарақ Дарбаза».</w:t>
        <w:br/>
        <w:t>4. «Айқарақ Дарбаза».</w:t>
        <w:br/>
        <w:t>5. «Қосқарақ Қоңыр Дарбаза».</w:t>
        <w:br/>
        <w:t>6. «Қос Керей Гүрхан қақпа».</w:t>
        <w:br/>
        <w:t>7. «Сауран Қыпшақ Самарқан Дарбаза».</w:t>
        <w:br/>
        <w:t>«Төрткүл қақпа» Алаша қаһан алтын баспалдақ қақпа екі жақтаулы есіктен тұрған.</w:t>
        <w:br/>
        <w:t>29</w:t>
        <w:br/>
        <w:t>Түсіндірме: «Байбөрі мен Алпамыстан» тараған ұрпақтар қазір өзбек, қазақ</w:t>
        <w:br/>
        <w:t>қарақалпақ халықтарының ғана емес бүкіл түркі халықтарының құрамына кіреді.</w:t>
        <w:br/>
        <w:t>Совет өкіметі кезінде Өзбекстанда және Тәжікстанда тұрғандарын зорлап өзбек деп</w:t>
        <w:br/>
        <w:t>жазып жіберген. Сұрхандария, Қашкадария мен Тәжікстан Республикасының оңтүстік</w:t>
        <w:br/>
        <w:t>аудандарында және Қарақалпақстанда, Ауған жерінде тұрып жатыр. Салт -дәстүрі мен</w:t>
        <w:br/>
        <w:t>әдет ғұрыптары қазақтар сияқты. Тілдерінде диалектикалық өзгерістер болғанменен</w:t>
        <w:br/>
        <w:t>қазаққа тән көп қасиеттерді сақтап қалған, таңқаларлығы басқа ұлттарға, тәжіктерге,</w:t>
        <w:br/>
        <w:t>өзбектерге, тіпген Қоңыраттың бір атасы, Тәжікстанда тұрып жатқан лақайларға да</w:t>
        <w:br/>
        <w:t>қыздарын бермей өздерінерекше ұстайды. Бойларыбиік, аққұба, қаракөздері үлкен. Тәжік</w:t>
        <w:br/>
        <w:t>жерінде жеті жылға таяу қызмет атқарған кездері (1979-1986ж.ж.) бос уақыттарымда бұл</w:t>
        <w:br/>
        <w:t>тайпалардың салт-дәстүр, әдет-ғұрыптарын біраз зерттедім. Кейінерек Тәжікстанда 1992-</w:t>
        <w:br/>
        <w:t>1993 жылдардағы азамат соғысында қарусыз және бейтараптық сақтаған бұл ағайындар,</w:t>
      </w:r>
    </w:p>
    <w:p>
      <w:r>
        <w:t>баяғы қызылбастардың бақайшағына дейін қаруланып, құтырынған ұрпақтарынан</w:t>
        <w:br/>
        <w:t>өкінішке орай біраз қырғын да тауыпты.</w:t>
        <w:br/>
        <w:t>Бүгінгі күндері 90 Баулы, яғни 90 Ұлдарынан тараған қоңыраттардың 2</w:t>
        <w:br/>
        <w:t>Бауынан тарағандары ғана қазақ халқының кұрамына кіреді, ал қалған 88 Бауларынан</w:t>
        <w:br/>
        <w:t>тарағандар заманында Алты Алаштан тарағандарды Үш жүзге бөлгенде басқа жүздердің</w:t>
        <w:br/>
        <w:t>құрамына да бөлінсе, қалғандары қазақтың басқа тайпалары сияқты түркі халықтарымен</w:t>
        <w:br/>
        <w:t>қатар жаулап алған елдерінің құрамына сіңіп, тексіз боп кеткен.</w:t>
        <w:br/>
        <w:t>Игілік Бабаның жалпы Алты Алашқа жар салуы.</w:t>
        <w:br/>
        <w:t>- Бір Аллаға сиынып!</w:t>
        <w:br/>
        <w:t>Әруақтардан қиылып,</w:t>
        <w:br/>
        <w:t>Ал, сөйлейін жамағат!</w:t>
        <w:br/>
        <w:t>- Уа Тоқсан Баулы Қоңырат!</w:t>
        <w:br/>
        <w:t>Тоқсан екі Ұлы бар Қыпшақ!</w:t>
        <w:br/>
        <w:t>Сырдың бойын жайлаған!</w:t>
        <w:br/>
        <w:t>Іпгері озып бір қадам,</w:t>
        <w:br/>
        <w:t>Өткендерге бұрылсақ,</w:t>
        <w:br/>
        <w:t>Ұлы Қазақ Еліне</w:t>
        <w:br/>
        <w:t>Кім келіп, кім кетпеген!</w:t>
        <w:br/>
        <w:t>«Сүтім Қазақ» болғанда,</w:t>
        <w:br/>
        <w:t>«Құсілімнен» түбім Сақ!</w:t>
        <w:br/>
        <w:t>Тектілер туылған «Атажұрт!»</w:t>
        <w:br/>
        <w:t>Өснетіңе Ту байладым!</w:t>
        <w:br/>
        <w:t>«Қызылбас» қаптап келеді?!</w:t>
        <w:br/>
        <w:t>Біз алмайтын жау бар ма?,</w:t>
        <w:br/>
        <w:t>Жұдырықтай жұмылсақ!</w:t>
        <w:br/>
        <w:t>Алаштың пейлі кеніш, шар</w:t>
        <w:br/>
        <w:t>Қорасан Баба, Ысқақ Баба</w:t>
        <w:br/>
        <w:t>Оларда келген паналап,</w:t>
        <w:br/>
        <w:t>Рахым тілеп, Аллалап!</w:t>
        <w:br/>
        <w:t>Әділдік сұрап: «Тектім!» - деп,</w:t>
        <w:br/>
        <w:t>35</w:t>
        <w:br/>
        <w:t>нәрсені алдырмаған. Қалған 6 қақпаның айналасында да зиярат етушілерді күтіп, қарсы</w:t>
        <w:br/>
        <w:t>алатын арнайы жасауылдар мен абыздар отыратын үйлер болған.</w:t>
        <w:br/>
        <w:t>Алаша қаһаннан «Самал Сақ Ғұнұр» - деген өсиетінен барып: «Ғұмырлы</w:t>
        <w:br/>
        <w:t>болыңдар!» - деген киелі сөз қалады.</w:t>
        <w:br/>
        <w:t>«Қостүйін қақпаны» - тұрғызған Қазақ Қаһаннан: «Жер - Кок - Дәнұр!» - деген</w:t>
        <w:br/>
        <w:t>өсиет қалады. Осы сөзді таратып айтқан Ата-- Бабамыз: «Жөргөк бата қонып, дәуіріңнен</w:t>
        <w:br/>
        <w:t>дәулетті болып, бала-шағаңның рәтін көр!» - деген тілек қалды депті. Яғни «Дәуір»</w:t>
        <w:br/>
        <w:t>- деген жаңа сөз туады.</w:t>
        <w:br/>
        <w:t>«Күнқарақ Дарбазаны» - тұрғызған Тұтқа Сақ Аб Кер Атадан: «Аспаның ашық,</w:t>
        <w:br/>
        <w:t>күнің нұрлы болсын!» - деген Бата қалады.</w:t>
        <w:br/>
        <w:t>«Айқарақ Дарбазаны» - тұрғызған Арғұн Сақ Аб Атадан: «Ай нұрлы» - деп</w:t>
        <w:br/>
        <w:t>табынба! Ай бетінде де дақ болар, жүректерің ақ болсын! Өрнектеріңе нұр</w:t>
        <w:br/>
        <w:t>шалынсын!» - деген Ақ Батасы қалыпты.</w:t>
        <w:br/>
        <w:t>«Қосқарақ Қоныр Дарбазаны» - тұрғызған Арыстан Баба Әулиеден:</w:t>
        <w:br/>
        <w:t>- «Уа момындар! Сәбаб фәндәдан, сауап Алладан! «Бестораңғылға» келсеңдер</w:t>
      </w:r>
    </w:p>
    <w:p>
      <w:r>
        <w:t>бес уақыт намаздарың қабыл болып, нұрға бөленіңдер!» - деген өсиет қалады.</w:t>
        <w:br/>
        <w:t>«Қос Керей Гүрхан қақпаны» - тұрғызған Тұран Елінің «орқайшымы» Сары</w:t>
        <w:br/>
        <w:t>Оғлан Қарахан патліа:</w:t>
        <w:br/>
        <w:t>- «Уа Алаштың Алтын бұлағынан тарап Алты Атасынан алғыс алғандар!</w:t>
        <w:br/>
        <w:t>Қанша қаһарлы болсаң да, қабатыңдағы колеңкеңнен оза алмайсың! Қаһарлы болма!</w:t>
        <w:br/>
        <w:t>Қасірет арқалайсың! Қайырымды бол, Рахмет арқалайсың!» - деп насихат жазыпты.</w:t>
        <w:br/>
        <w:t>«Сауран Қыпшақ Самарқан Дарбазаны» - тұрғызған Сауран. Қыпшақ</w:t>
        <w:br/>
        <w:t>Самарқаннан:</w:t>
        <w:br/>
        <w:t>- «Уа, Қазақ Қаһанның қос егізі Халуқ пен Жамақұттан туғандар! Самал</w:t>
        <w:br/>
        <w:t>желпісе, Сауран! - деп біліңдер! Санаңа сәуле құйылса, Самарқан! - деп, әрбір талға</w:t>
        <w:br/>
        <w:t>су құйыңдар!» - деген насиат жазу қалыпты.</w:t>
        <w:br/>
        <w:t>«Киелі Табақ Бестораңғылдың» жеті қақпасы, осы жеті қақпа Жоңғар</w:t>
        <w:br/>
        <w:t>шапқыншылығында жойылған.</w:t>
        <w:br/>
        <w:t>Абылай Хан қақпалардың орнына «Көктастардан» таңба ұрғызған, себебі</w:t>
        <w:br/>
        <w:t>бұзылған қақпаларды қалпына келтіру мүмкін болмаған және ұсталар бұл шаруаға</w:t>
        <w:br/>
        <w:t>қолқабыс жасауға киесінен қорқып бас тартыпты.</w:t>
        <w:br/>
        <w:t>Түсіндірме: «Орқайшымы»-ежелгі Сақтіліндегібұлсөздің мағанасы «император»</w:t>
        <w:br/>
        <w:t>- деген ұғымға сай келеді.</w:t>
        <w:br/>
        <w:t>хАрыс- Бестораңғыл» өңірінің қасиеті.</w:t>
        <w:br/>
        <w:t>Кәрі Ойғанақ, бөрі Ойғанақ,</w:t>
        <w:br/>
        <w:t>Аманжардың шолағы төр Ойғанақ!</w:t>
        <w:br/>
        <w:t>Сегіз өрім айналаң, бала Ойғанақ!</w:t>
        <w:br/>
        <w:t>(Жекен Шайқы Әулие)</w:t>
        <w:br/>
        <w:t>Әділдік Алланың таңбасы, Әмірлік Елдің ноқтасы.</w:t>
        <w:br/>
        <w:t>(Әмір Темір Көреген)</w:t>
        <w:br/>
        <w:t>31</w:t>
        <w:br/>
        <w:t>Бірақосы киелі де, қасиетті жерлерден бұтақ, болмаса басқа нәрселерді алдыртпаған.</w:t>
        <w:br/>
        <w:t>Кейбір теберік ретінде алған адамдар қайғылы іске, өте ауыр жағдайларға душар</w:t>
        <w:br/>
        <w:t>болған. )</w:t>
        <w:br/>
        <w:t>Түсіндірме: «Киелі Табақ - Бестораңғыл» әулие аталған киелі жер Арыс қаласы</w:t>
        <w:br/>
        <w:t>мен Отырардың арасындағы «Қарақоңыр» - темір жол станциясынан 9 шақырым жерде</w:t>
        <w:br/>
        <w:t>орналасқан.</w:t>
        <w:br/>
        <w:t>«Ұшайғыр Тубайлар» - киелі Арқапың орталығы Ақмоланың ықылым замандағы</w:t>
        <w:br/>
        <w:t>аты. Қазіргі Астана қаласының бұрынғы орны.</w:t>
        <w:br/>
        <w:t>Хиуа шаһарының тарихы.</w:t>
        <w:br/>
        <w:t>Қышшақ елінің бір атасы Қисақ, Пуштумдар жайлаған мекен. Қыпшақтың бір</w:t>
        <w:br/>
        <w:t>сыңары Сүмбіле Сыңарсыз (Қоңырат) осы жерде дүниеге келеді. «Құс шөлдеген»</w:t>
        <w:br/>
        <w:t>жұтында қарайып кеткен соң «Қоңыр Ата» - деп лақап есім береді. Және бір емес екі</w:t>
        <w:br/>
        <w:t>«Құс шөлдеген» жұтты басынан өткізеді. Осы ауыр нәубеттерде бүкіл ел, тайпа-рулар</w:t>
        <w:br/>
        <w:t>қырылып кетеді. Осы екі жұттан аман қалған соң халық оны Қоңыр Ата әулие деп атап</w:t>
        <w:br/>
        <w:t>кетеді.</w:t>
        <w:br/>
        <w:t>Хиуа - 90 Баулы Қоңыраттың түп атасы туылған шаһар.</w:t>
        <w:br/>
        <w:t>Қызылбас Күшала Рүстем Дастан осы жерлерді басып алғанда, Арқадан Әлімтау</w:t>
      </w:r>
    </w:p>
    <w:p>
      <w:r>
        <w:t>Батыр келіп Қызылбастардан Қоңыраттарды азат етіп, Алты Ата Көктіңұлынан Алшаң</w:t>
        <w:br/>
        <w:t>Көк қағанатынан «Ал Көкті» Хиуарды Баһонжар етіп сайлап биліктің ноқтасын ұстатады.</w:t>
        <w:br/>
        <w:t>«Ал Көкті» - Қоңыраттардың Шыңғысханға дейінгі ұраны болған.</w:t>
        <w:br/>
        <w:t>Хиуар Баһонжардан Байбөрі туылады. Өсе келе ол биліктен бас тартады, себебі</w:t>
        <w:br/>
        <w:t>әкесінің тірі кезінде ен дәулеттің буына мас болып әр қызға бір үйленіп жүре береді.</w:t>
        <w:br/>
        <w:t>Әкесі дүниеден озғанда бауырында баласы жоқ, тумасынан жалғыз екенін сезгенде қатты</w:t>
        <w:br/>
        <w:t>өкінеді. Билікке таласар ағайындарының өзін тірі қоймасына көзі жетіп, билікті тастап</w:t>
        <w:br/>
        <w:t>өзінің соңғы қосылған жарын жетегіне алып, Көк Тәңірінен ұл тілеп әулие аралап қаңғып</w:t>
        <w:br/>
        <w:t>кетеді.</w:t>
        <w:br/>
        <w:t>Мыңсары Әулиеге келіп түнегенде «Науша жасқа» (53 жасты - «Науша» - деп</w:t>
        <w:br/>
        <w:t>атаған) толған екен. Құдай осы жерде ұл беріпті, бірақ мынау ұлды болды деп, дұшпандары</w:t>
        <w:br/>
        <w:t>білсе баласын әлтіріп қоятынынан қауіптеніп, жан бармас Жиделі қалың тоғайдың ішіне</w:t>
        <w:br/>
        <w:t>барып, баласы жасына толғанша ешкімге көрсетпей бағып қағады. Ұлыныңатын таңбалы</w:t>
        <w:br/>
        <w:t>тасқа барып, Тектілердің өсиетін оқып бір жастан асқан соң «Мамыш» - деп қояды.</w:t>
        <w:br/>
        <w:t>Ағайындары қайтадан жаугершілік заманға ұрынып ыдырай бастағанда қызылбастар</w:t>
        <w:br/>
        <w:t>тағы шабуылдап, Байберіні іздей бастайды. Қызылбастардың қолбасшысы: «Байбөріні</w:t>
        <w:br/>
        <w:t>тауып берсеңдер аман қаласыңдар!» - деген соң, ел соңына түсіп іздеуді күшейтеді.</w:t>
        <w:br/>
        <w:t>Байбөрі таппай қоймайтынына көзі жеткенде, қайын жұртының Байзұн деген азаматына</w:t>
        <w:br/>
        <w:t>Мамышты бес жасында табыстап, Ордаға өз еркімен келеді. Қызылбастың қолбасшысы</w:t>
        <w:br/>
        <w:t>Құлтау Байбөріні қосағымен құлдыққа салып жұмсайды. Мамыш ержеткен соң елінің</w:t>
        <w:br/>
        <w:t>басын қайта жинау үшін Арқадан қол бастап келіп, қызылбастардан елін, жерін азат етіп,</w:t>
        <w:br/>
        <w:t>әке-шешесін құтқарады. Билікке өзі отырады. Байбөрі тоқсан жеті жасында дүниеден</w:t>
        <w:br/>
        <w:t>озады.</w:t>
        <w:br/>
        <w:t>Мамышты халық: «Алып Мамыш» - деп атаса, шайырлар: «Алпамыс» - деп</w:t>
        <w:br/>
        <w:t>жырлайды.</w:t>
        <w:br/>
        <w:t>34</w:t>
        <w:br/>
        <w:t>- деп, «Көреміз, оқимыз, ең ар жағы күшпен тартып аламыз!» - деген жатжерліктер</w:t>
        <w:br/>
        <w:t>Даламызға дүркін -- дүркін шабуылдап, бізге дейін небір сұмдық қанды қырғын ғасырлар</w:t>
        <w:br/>
        <w:t>өтіпті...</w:t>
        <w:br/>
        <w:t>«Бестаңба» кітабыныңтүп нұсқасы «Киелі құдықта» екен,алайнымаған көшірмесін</w:t>
        <w:br/>
        <w:t>біздің бабаларымыз ұрпақтан - ұрпаққа әр жетінші буыны көшіріп, өз тұсындағы</w:t>
        <w:br/>
        <w:t>заманның ірі оқиғаларын, жаңалықтарын басқа да таң қаларлық ілімін шығармаларымен</w:t>
        <w:br/>
        <w:t>толықтырып жазып, «осы ұстайды - ау» - деген пендесіне мұқият түрде айтып түсіндіре</w:t>
        <w:br/>
        <w:t>білген. Және кез - келген азаматқа бұл кітаптан сыр шерте бермеген. «Бестаңба» -</w:t>
        <w:br/>
        <w:t>кітабының жолында «миллиондаған» пенделер құрбан болған. Бұл кітапты өз дәуірінде</w:t>
        <w:br/>
        <w:t>Ескендір Зұлқарнайын да: «Аламын!» - деп зорлық жасап, қорлықпен жеңіліс тапқан.</w:t>
        <w:br/>
        <w:t>Ұлы Бес ӘулиеніңбіріЖылаған Ата Әулиенің осы батасын Әлиасқар Байғұтұлы</w:t>
        <w:br/>
        <w:t>қария «Бастаңба» кітабынан оқыған. Алланың құдіреті болар естігенімді әлі толық</w:t>
        <w:br/>
        <w:t>ұмыта қоймаппын. Есіме түсуіне Байдаулетов Самарқан ағамыздың «Теле» руы туралы</w:t>
        <w:br/>
        <w:t>сұрақ - тілегі себебші болды . Қазақ Қаһаннан тарағандардың қаны Жалпақтұмсықты</w:t>
        <w:br/>
        <w:t>(Еуразияны) мекен еткен барлық халықтардың қаңында да кездеседі!» - депті.</w:t>
        <w:br/>
        <w:t>Түсіндірме: «Көк мүсіл» - деп, қазіргі заманда қызмет бабын жеке мүддеге</w:t>
        <w:br/>
        <w:t>бағындырып, мемлекетпен Ел дәрежесінен жоғары қойған, Елмүддесін жатжұрттықтарға</w:t>
        <w:br/>
        <w:t>сатып, қанша пара жесе де тоймайтын, қанағаттан айырылған жемқорларды айтса да</w:t>
        <w:br/>
        <w:t>болады.</w:t>
        <w:br/>
        <w:t>«Бесеуміз Бес арна!» - деп, бұл жерде Қазақ Қаһаннан тараған бес Ұлы әулие:</w:t>
        <w:br/>
        <w:t>«Әулие Ата, Дулығалы Ата, Жылаған Ата, Қоңыр Ата және Ұзын Атаны» айтып</w:t>
        <w:br/>
        <w:t>отыр. Осы бес әулиені Үлы Бабаларымыз аса құрметтеп, еске алып отыру үшін «Бес</w:t>
        <w:br/>
        <w:t>арна, Бес табан» - деп, бұларды бес бұрышты киелі таңба-оюға түсіріп, қазіргі өзіміз</w:t>
        <w:br/>
        <w:t>көріп жүрген «Бес жұлдызбен» орнектеген.</w:t>
        <w:br/>
        <w:t>Ежелгі замандарда Сақтардың әскери тулары мен «Қанжамбылары» бұл белгі-</w:t>
      </w:r>
    </w:p>
    <w:p>
      <w:r>
        <w:t>таңбалармен өрнектелсе, көрші отырған басқа халықтар да Бабаларымызға еліктеп,</w:t>
        <w:br/>
        <w:t>соларға ұқсағысы келіп бұл таңба - оюларды қолданып, қазіргі заманда бұл таңбалар</w:t>
        <w:br/>
        <w:t>көптеген мемлекеттердің тулары мен гербтеріне ұрылған белгілерге айналған. Көшшілігі</w:t>
        <w:br/>
        <w:t>бұл бес бұрыштың қалай, қайдан шыққанын, түп-төркінін, нені білдіретінін де білмейді.</w:t>
        <w:br/>
        <w:t>«Алтауыңа» - құт қонсын!» - дегені, бұл жерде Алты Алаштан тарағандарға</w:t>
        <w:br/>
        <w:t>өсиеті: «Алтау араз болса ауыздағы кетеді, төртеу түгел болса төбедегі келеді!», яғни</w:t>
        <w:br/>
        <w:t>«Алты Алаштан тарағандар бірліктерің мықты болса, Тарт Құбылаң түгел болар!»</w:t>
        <w:br/>
        <w:t>- деп Ұлы Бабамыз өсиетін үш-ақ ауыз сөзге сыйдырып кетілті. «Екейден» - сөзінің</w:t>
        <w:br/>
        <w:t>мағанасы, бұл жерде жетім көңілді, арқашанда өзін бөлектеп, сәл нәрсеге ренжіп, өкпе</w:t>
        <w:br/>
        <w:t>жинап, ланасыз санайтын анасыз, қазіргі тіліміздегі қолданыстағы: жат бөтен болып кету</w:t>
        <w:br/>
        <w:t>себебі «жетімдіктен» - «әгейден» - дегені екен.</w:t>
        <w:br/>
        <w:t>«Науша жас» - 50 - 53 жастың арасы болса, «Киелі жас» - деп, 7 жылға тең уақыт</w:t>
        <w:br/>
        <w:t>мөлшерін айтқан. Сонда Ұлы Бабамыз Әулие Атаның Қаһандықты 64 - 67 жасында</w:t>
        <w:br/>
        <w:t>тапсырып, Бабалар дәстүрімен ұрпақтарына насият айтып, Тектіліктің жоралғы жолын</w:t>
        <w:br/>
        <w:t>көрсетіп, данагөй биіктікке жетіп ұзақ ғұмыр кешкендігі және ғалымдарымыздың соңғы</w:t>
        <w:br/>
        <w:t>кездері зерттеулерінің нәтижелері көрсеткеніндей еліміздің жерінен өрген көптеген</w:t>
        <w:br/>
        <w:t>әулиелердің бұрындары Ұлы патшалар мен Қаһандар болғаны да белгілі болуда.</w:t>
        <w:br/>
        <w:t>Солардың бірі өз дәуірінде Жер Жаһанғаатағы темір ұстасы, темірден жасалған қару</w:t>
        <w:br/>
        <w:t>- жарақтар мен тұрмыста қолданылатын бұйымдарды сынаушы, қаһарлы патша ретінде</w:t>
        <w:br/>
        <w:t>атағы шыққан ұлы билеуші, Ертіс өзенінің қазіргі Павлодар шаһарының орнында болған</w:t>
        <w:br/>
        <w:t>21</w:t>
        <w:br/>
        <w:t>Қажының жылағаны -- Халқының сұрағаны.</w:t>
        <w:br/>
        <w:t>Халқының жылағаны - Алладан «Текті Ұл» сұрағаны.</w:t>
        <w:br/>
        <w:t>«Текті Азамат» жыламасын -.Жыласа, Елінің туы құлағаны!</w:t>
        <w:br/>
        <w:t>(Әлиасқар Байғұтұлы)</w:t>
        <w:br/>
        <w:t>Мысырелінен ем қонбайтын ауру шыққанда, «Қырық мыңәулие» «Бестораңғылға»</w:t>
        <w:br/>
        <w:t>Зиярат жасау үшін шипа тілеп жолға шығыпты. Ку сүйегі салдырап осы Арыс өңіріне</w:t>
        <w:br/>
        <w:t>арып - ашып зорға жеткенде Алладан аян түсіп оларды Бабашыр Ұл Қазақ Жекен</w:t>
        <w:br/>
        <w:t>Шайқы әулиеге жөн сілтепті. Бұл заман Жекен Шайқы әулиенің он үшке келген кезі</w:t>
        <w:br/>
        <w:t>екен, «Қырық мың әулиенің» қатты қиналып, Алланың аянымен өзіне келе жатқанын</w:t>
        <w:br/>
        <w:t>білген Бабашыр түн ортасынан асқанда жылап тұрын саждаға басын ніп, Аллаға былай</w:t>
        <w:br/>
        <w:t>деп сиынып:</w:t>
        <w:br/>
        <w:t>- О Жаратқан Алла, Сүтімдегіні берейін бе? Жұртымдағыны берейін бе? -</w:t>
        <w:br/>
        <w:t>дегенде, Алладан шипа берер аян түсін, жаны жай тауып жолаушыларды күтіп жатыпты.</w:t>
        <w:br/>
        <w:t>Ертеңіне таң саз бере алдында құмырсқадай қаптап, қалтырап тұрған азаматтарды</w:t>
        <w:br/>
        <w:t>көргенде, жаны ашыған бала Жекен Шайқы, Аллаға мінажат жасап:</w:t>
        <w:br/>
        <w:t>- О Алла! Сауап Сіздеп, сәбап бізден! Рахымың түссін мына бейбақ пенделеріңе,</w:t>
        <w:br/>
        <w:t>киелі Ұлы Даламыздан шипасын тапсын! - деп жылаған екен.</w:t>
        <w:br/>
        <w:t>«Арыс - «Бестораңғыл» өңіріне шипа іздеп келген «Қырық мың әулиенің» бірде</w:t>
        <w:br/>
        <w:t>-- біреуі қайтыс болмастан осы өңірден ауруына шипа Тауып, сауығып, аунап-қунап</w:t>
        <w:br/>
        <w:t>елдеріне жүрерде былай деп айтып кетіпті:</w:t>
        <w:br/>
        <w:t>- Сөзінен Әруақ білінетін, топырағынан шаңырақ тұрғызатын, суы нәрлі, шөбі</w:t>
        <w:br/>
        <w:t>шипалы, Азаматы иманды, қызы ибалы, ырысы майлы, мінезі мен жері жұмсақ</w:t>
        <w:br/>
        <w:t>жұмақтың жағасын көрдік! - деп, қоштасып елдеріне жылай -- жылай аттаныпты.</w:t>
        <w:br/>
        <w:t>Түсіндірме: Бабашыр Ұл Қазақ Жекен Шайқы әулиенің кесенесі Арыс</w:t>
        <w:br/>
        <w:t>қаласының шығыс жағында Арыс өзенінің бойында жарқабақта орналасқан. Қазақтың</w:t>
        <w:br/>
        <w:t>киелі Даласынан шыққан Ұлы аулиелердің бірі. Сайрам шаһарында 1600 шәкірті болған</w:t>
        <w:br/>
        <w:t>бұл әулие өзінің ең жақсы көретін шәкірті Бекет Хакіге (б.з.б. 11 ғасыр) Сыр бойынан</w:t>
      </w:r>
    </w:p>
    <w:p>
      <w:r>
        <w:t>шыққан 362 әулиені қосып беріп: «Ұлы Қазақ Қаһаннан тараған Ұлы Тектілердің</w:t>
        <w:br/>
        <w:t>өсиеттері мен Ислам дінінің қағидаларын таратасыңдар!» - деп батыс тарапқа</w:t>
        <w:br/>
        <w:t>аттандырып салады...</w:t>
        <w:br/>
        <w:t>Заманында Жекен Шайқы Әулие Отырар қаласын Арыс өзенінің Сырдарияға құяр</w:t>
        <w:br/>
        <w:t>жеріне салуға қарсы болыпты. Осы шаһар туралы, әулисден: «Түркістанның құлақ</w:t>
        <w:br/>
        <w:t>басар жеріне шаһар салма, кейінгі замандарға кірпіші ғана жетеді!» - деген өсиет</w:t>
        <w:br/>
        <w:t>қалған. Ұлы әулие: «Отырар қаласының түсетін жері Арыстың жағасы Сегіз өрім</w:t>
        <w:br/>
        <w:t>бала Ойғанақ еді!» - деп, айтып кетіпті. Яғни бұл қазіргі Аркіс қаласы орналасқан жер.</w:t>
        <w:br/>
        <w:t>«Бестораңғыл Әулие» Алаш Қаһан мен Қазақ Қаһаннан бері белгілі аса киелі жер.</w:t>
        <w:br/>
        <w:t>«Көктем самалы», яғни Алланың «Нұры» осы жерге наурыздың 17 жұлдызы күні түнде</w:t>
        <w:br/>
        <w:t>түседі!» - деп Ұлы патшалар мен Қазақтың Ұлы хандары осында егіз шалып, тасаттық</w:t>
        <w:br/>
        <w:t>беріп, арты Қазақтың Ұлы Даласының түкпір- түкпірінен арнайы жиналған 200 мыңнан</w:t>
        <w:br/>
        <w:t>астам адам қатысқан «Наурыз тойына» ұласқан. Соңғы рет «Өгіз шалу» рәсімі мен</w:t>
        <w:br/>
        <w:t>«Наурыз тойын» өткізген Елбасы Айбынды Абылай Хан болған.</w:t>
        <w:br/>
        <w:t>т Шындығында, күн мен түннің теңелуі жыл сайын 21-22 наурызда емес, наурыздың</w:t>
        <w:br/>
        <w:t>117 нен 18 не қараған түні теңеледі екен.</w:t>
        <w:br/>
        <w:t>32</w:t>
        <w:br/>
        <w:t>Оларды былай атаған:- «Солқарақ» және «Оңқарақ» - деп. Осы даланың киелі бейнесін</w:t>
        <w:br/>
        <w:t>жаһазға түсіріп, қақпаның екі жақтауына сурет салған. Бұл қақпа жеті қақпаның іңгіндегі</w:t>
        <w:br/>
        <w:t>ең көнесі болып саналған, ал қалғандары әр ғасырдың, әр дәуірдің тылсым құпия сырын</w:t>
        <w:br/>
        <w:t>шертіп, өз заманынан осы қақпаларға жазылған өсиет - баяндар қалдырған.</w:t>
        <w:br/>
        <w:t>Киелі «Төрткүл қақпада» мыңадам ғана тұрған. Одан артық тұруға тиым салынған.</w:t>
        <w:br/>
        <w:t>Үш көшеде үш жүзден, қақпа алдында жүз үй орналастырылыпты. Бұл қалашық - елді</w:t>
        <w:br/>
        <w:t>мекеннің ішінде жаратылыстың қыр - сырына жетік, ілмат, ілімдерді жете меңгерген</w:t>
        <w:br/>
        <w:t>дәрежелеріне қарай «Үлкен Ата», «Кіші Ата», «Пір Ата» аталған Абыздар отырыпты.</w:t>
        <w:br/>
        <w:t>Ал қақпаның алдында осы үш Үлы Абыздардың пәрменін орындаушы алымдар: «Жүз</w:t>
        <w:br/>
        <w:t>Аталар» отырған. «Киелі Табақ» - «Бестораңғыл әулиеге» зиярат етушілер әуелі</w:t>
        <w:br/>
        <w:t>қызметшілері арқылы «Үлкен Атадан» зиярат жасауға рұқсат сұраған. Үлкен Абыз</w:t>
        <w:br/>
        <w:t>Ата рұқсат етсе ғана зиярат жасаушы пенде киелі іпаһар Сайрамға барып зиярат</w:t>
        <w:br/>
        <w:t>жасап, атаған садақасын Түркістанға қалдырып, одан кейін ғана «Бестораңғылға»</w:t>
        <w:br/>
        <w:t>барған. «Бестораңғылда» арнайы жасауылдар зиярат етуші азаматтың малдарын</w:t>
        <w:br/>
        <w:t>құрбандыққа шалып ізет көрсеткен. «Бестораңғылдың» шырақшысы «Киелі Табақ»</w:t>
        <w:br/>
        <w:t>“Қарақоңырдан, сұраушысы Төрткүлден!» - деген халқымызда сол дәуірлерден қанатты</w:t>
        <w:br/>
        <w:t>сөздер қалыпты. Ол дәуірлерде «Бестораңғыл әулиеге» әйелдерді жақындатпаған. Бұл</w:t>
        <w:br/>
        <w:t>“жерге түскен несібе төртке : Сайрам, Түркістан, «Төрткүл» мен басқа қақпаларға,</w:t>
        <w:br/>
        <w:t>“«Ушайғыр Тубайларға» бөлініп отырған. Алаша Қаһанның алғашқы «Мәссағаты»</w:t>
        <w:br/>
        <w:t>Зосы «Төрткүлде» өткізіліпті. Ол дәуірлерде тәртіп қатал болыпты. Көп алдында сөз</w:t>
        <w:br/>
        <w:t>&lt;“сәйлейтін азамат әуелі бас киімін қолына алып, орнынан тұрып сөйлеуге міндетті болған.</w:t>
        <w:br/>
        <w:t>Жарыса сөз таластырған адамның жағын айырып тастапты. Сол дәуірлерде бұл жердің</w:t>
        <w:br/>
        <w:t>“киелілігі мен қасиеті бүкіл ғаламға танылып, жер - жерден түрлі халықтардың өкілдері</w:t>
        <w:br/>
        <w:t>“мен патшалары осы жерге ағылып жатыпты. Зиярат жасауға келген адамдардың алғашқы</w:t>
        <w:br/>
        <w:t>тазаланып, тынығып, тамақтанатын, қонатын жердің орталығы Ескі Шілік қалашығы</w:t>
        <w:br/>
        <w:t>болған. Содан кейін ғана «Бестораңғыл Әулиеге» баруға рұқсат етілген. Бұл жердегі</w:t>
        <w:br/>
        <w:t>“Абыздар мен азаматтар басқа елден зиярат жасауға келгендерді тосырқамай қарсы</w:t>
        <w:br/>
        <w:t>алыпты. Талай елдің патшалары ұрпақтарын осында әкеліп талдарға су құйдырып,</w:t>
        <w:br/>
        <w:t>осы жергілікті Ұлы Даланың салтын істеп, үлкен абыз -- қариялардың батасын алып,</w:t>
        <w:br/>
        <w:t>өз елдеріне жақсылык Тілеп қайтқан. Бүкіл әлем көктемде осы Далаға ерекше ілтипат</w:t>
        <w:br/>
        <w:t>көрсетіпті. «Бесторағыл Әулиенің» айналасын өте таза ұстапты. Жыл бойы бұл жерден</w:t>
        <w:br/>
        <w:t>адам үзілмеген. Төрт түлік малға ауру келсе, осында айдап әкелгенде ауруынан айыққан.</w:t>
        <w:br/>
        <w:t>Ауғанның Мазари атты шахы елінен 80 мың қойды отар - отарға бөліп, осылай қарай</w:t>
        <w:br/>
        <w:t>айдатқызады. Жолда 50 мыңы «күл» - деген індеттен қырылады. Осында аман жеткен</w:t>
        <w:br/>
        <w:t>малының 25 мыңын осы Далаға «садақа» -- деп қалдырып, 5 мыңын кері айдап қайтады.</w:t>
        <w:br/>
        <w:t>Осының өзі еліндегі барлық малды жазуға жетеді. Індетке ұшыраған малдар осы сау</w:t>
        <w:br/>
        <w:t>малдардың денесінен тараған тылсым күштердің арқасында жазылып кетеді. Мұндай</w:t>
      </w:r>
    </w:p>
    <w:p>
      <w:r>
        <w:t>киелі жерлер Ұлы Далада көптеп саналады.</w:t>
        <w:br/>
        <w:t>Қазақ сарбаздары жауға аттанғанда «Бестораңғыл Әулиенің» жанынан дұға оқып</w:t>
        <w:br/>
        <w:t>өтсе, жеңіспен оралған. «Дихан Баба мен Бағбан Бабалардың әруағы еңбек еткенді</w:t>
        <w:br/>
        <w:t>қолдап жебейді!» - деп, дихандар мен бағбандар осы жерге келіп, жинаған өнімдерінен</w:t>
        <w:br/>
        <w:t>садақа беріп, дұғалар оқыса, Ислам діні келгеннен кейін құран оқып Ұлы Рухтарға</w:t>
        <w:br/>
        <w:t>бағьиитап отырған. Кейінгі замандарда «бұл жерге зиярат жасаған жандар бақытты,</w:t>
        <w:br/>
        <w:t>несібелі, көрікті болады!» - дегендіктен жер - жерден сұлулар жинайып, зиярат жасаған.</w:t>
        <w:br/>
        <w:t>Бірақ еш уақытта талдарды сындырмаған, бұл жерден жамандыққа ұшырайды дел, еш</w:t>
        <w:br/>
        <w:t>30</w:t>
        <w:br/>
        <w:t>қалада мыңдаған жылдар бұрын дүниеге келген Керүкі-- Үкітай Қаһан да, патшалықты</w:t>
        <w:br/>
        <w:t>тапсырып кейін «Үкаш Ата әулие» - деп аталған, Ол өзі қару - жарақтарды сынап</w:t>
        <w:br/>
        <w:t>көру үшін өте қатты тастардан қабырғасын қалап, терең құдық қаздырған. Жасалған</w:t>
        <w:br/>
        <w:t>бұйымдарды арқанға байлап құдыққа тастатып, қайта тартып алғанда сызат түспесе,</w:t>
        <w:br/>
        <w:t>оны жасаған шеберлерді сый - сияпаттап, «Зер - Кер», «Була», «Дула» - деген атақтар</w:t>
        <w:br/>
        <w:t>беріп отырған. Мазараты қазіргі Кентау мен Түркістан шаһарларының арасындағы өзі</w:t>
        <w:br/>
        <w:t>қаздырған құдығының жанына жерленген...</w:t>
        <w:br/>
        <w:t>Иншаллах, Бабаларымыз айтып кеткен, алдағы жылдары халқымыз үшін «Сәулет»</w:t>
        <w:br/>
        <w:t>заманы келгенде «Бестораңғыл Әулиедегі» тораңғылдар саны 7 мыңға жетеді депті.</w:t>
        <w:br/>
        <w:t>Тәуелсіздігімізді алған 20 жылдан бері мұндағы тораңғылдар саны 20 дан асыпты.</w:t>
        <w:br/>
        <w:t>Торанғыл ағашын зерттеген ғалымдардың пікірі: «Шөл даланың падишасы</w:t>
        <w:br/>
        <w:t>атанған «тораңғыл» -- терек туысына жататын ағаш. Діңі түзу, жуандығы кейде бір</w:t>
        <w:br/>
        <w:t>метрге дейін жетеді. Қабығы таспа тәрізді сыпырылады. Сәуір айында гүлдеп, мамыр</w:t>
        <w:br/>
        <w:t>айында тұқымы піседі. Гүлдеген кезде тораңғылдан ақ үлпектер ұшып, ондағы піскен</w:t>
        <w:br/>
        <w:t>ұрықтары желмен тарайды. Соңғы жылдары отын ретінде жаппай қырқылып, құрып</w:t>
        <w:br/>
        <w:t>бара жатқандықтан Қазақстан Республикасының «Қызыл кітабына» енгізілген.</w:t>
        <w:br/>
        <w:t>Тораңғыл - тұзды. құмды шөлдерде табиғи жағдайда ауаның ыстық аптабына,</w:t>
        <w:br/>
        <w:t>желдің күшті болуына, дымқылдың тапшылығына қарамай өсе беретін жапырағы мол</w:t>
        <w:br/>
        <w:t>ағаш. Тораңғылдың жапырағы ылғалдыаз буландырады. Тамыры он метрден асатереңнен</w:t>
        <w:br/>
        <w:t>нәр алады. Жер бетіне жақын тамырлары жан - жағына отыз метрге дейін тарамдалады.</w:t>
        <w:br/>
        <w:t>Тораңғылды кесіп құлатқанда Діңінің шеткі бөлігінен ауаның қатты бір күшпен шыға</w:t>
        <w:br/>
        <w:t>бастағаны соншалықты он метр қашықтықтан күрсініске ұқсас үндер мен ызың естілетін</w:t>
        <w:br/>
        <w:t>жағдайлар болады. Себебі дің мен бұтақтағы су қысымы кесілген “жерден шығып тез</w:t>
        <w:br/>
        <w:t>буланып, оның орнына ығысқан ауа дыбыс туғызатын болса керек. Тораңғылдың</w:t>
        <w:br/>
        <w:t>тамырында су көп болады. Ол ағаштың түбін ылғалдандырып, жиналғаннан соң ол жерге</w:t>
        <w:br/>
        <w:t>шыбын--шіркейлерүймелейді. Тамырдағы судың ауаға шыққаннан соң тезқышқылданып,</w:t>
        <w:br/>
        <w:t>қан іспеттес қып - қызыл түске боянатын қасиеті де бар. Осындай ерекше үн шығаратын</w:t>
        <w:br/>
        <w:t>және қанға ұқсас су шығаратын қасиеттеріне орай халық тораңғылды ерекше «киелі</w:t>
        <w:br/>
        <w:t>ағаш» санайды. Және тораңғылдың гүл шашкан кезінде оның көлеңкесіне жақындап,</w:t>
        <w:br/>
        <w:t>демалып ұйықтауға тиым салыпты бұрынғы өткен бабаларымыз».</w:t>
        <w:br/>
        <w:t>Өкінішке орай бұрын ит тұмсығы батпайтын Сырдария өзені бойындағы тораңғыл</w:t>
        <w:br/>
        <w:t>мен жыңғылы аралас орман -- тоғайлар Байқоңыр сынақ полигоны мен космодромның</w:t>
        <w:br/>
        <w:t>әсерінен, және дала өрттері мен тоғайларды тонаушы браконьерлердің арқасында</w:t>
        <w:br/>
        <w:t>жойылып кетудің аз ақ алдында тұр.</w:t>
        <w:br/>
        <w:t>«Алты Алаш» Үш Жүзге және Жеті Атаға неге бөлінген? «Сүндет» - сөзінің</w:t>
        <w:br/>
        <w:t>қалыптасуы.</w:t>
        <w:br/>
        <w:t>Бір дәуір келеді!!!</w:t>
        <w:br/>
        <w:t>«Башпай» төбеге шығады!?!</w:t>
        <w:br/>
        <w:t>Төбе Төреге шығады!?!</w:t>
        <w:br/>
        <w:t>Төренің түбін білмейді!</w:t>
        <w:br/>
        <w:t>Аңыз сөзбен буады!?!</w:t>
        <w:br/>
        <w:t>Ақиқатты аңыз жеңеді!?!</w:t>
      </w:r>
    </w:p>
    <w:p>
      <w:r>
        <w:t>22</w:t>
        <w:br/>
        <w:t>Бұл алты адам Ұлы Даладан шыққан ең алғашқы «Қажылар» боп саналған. Бұлар сонда</w:t>
        <w:br/>
        <w:t>барғанда Төрт Алқа (кресшілер) соғысы басталып кетеді. Бесеуі күллі мұсылман</w:t>
        <w:br/>
        <w:t>әскеріне қосылып Әл Қайыр (Кайр) шаһарына барып, кресшілерге қарсы соғысқа</w:t>
        <w:br/>
        <w:t>қатысады.</w:t>
        <w:br/>
        <w:t>Ал Елге Үйсін Жәми Сүйім Алым ғана оралған. Ислам діні Қазақ Еліне тарап</w:t>
        <w:br/>
        <w:t>сіңе бастағанда, Тараз шаһарында Жәми Сүйім Алым сң алғашқы рет: «Алланың</w:t>
        <w:br/>
        <w:t>разылығы үшін!» - деп мешіт салдырған азамат. Сол Қарахан патшаның дәуірінен</w:t>
        <w:br/>
        <w:t>бастап, елімізде әрбір салынған мешітті: «Жәми мешіті» - деп атау дәстүрі қалыптасады.</w:t>
        <w:br/>
        <w:t>Жәми Сүйім Алым дүниеден озғанда, Он алты Барысқа қолданылған жерлеу рәсімін</w:t>
        <w:br/>
        <w:t>осы Ұлы Алым Жәми Сүйімге де қолданып, жер қойнауына тапсырған. Ол Жетісуда</w:t>
        <w:br/>
        <w:t>жерленеді.</w:t>
        <w:br/>
        <w:t>Бұл рәсімнің астары: «Ислам дініменен Он алты Барыстан жалғасын тауып келе</w:t>
        <w:br/>
        <w:t>жатқан Тәңірқұт Көк Тәңіріне деген сенім мен рухани салт-дәстүрді салыстырғанда</w:t>
        <w:br/>
        <w:t>ешбір айырмашылығы жоқтығын дәлелдейді».</w:t>
        <w:br/>
        <w:t>Түсіндірме:</w:t>
        <w:br/>
        <w:t>Сары Оғлан Қарахандай қаһарлы латшаға Алты Алаштан тараған алып</w:t>
        <w:br/>
        <w:t>Тұранның 341 - Қағанат Елі қарап тұрған. Астанасы Тараз шаһары. Қағанаттардың</w:t>
        <w:br/>
        <w:t>Тулары Арқадағы «Үшайкер» - «Үшайғыр Тубайларда» сақталған.</w:t>
        <w:br/>
        <w:t>Ұлы Тұранның Шығыс Құбыласы, яғни шығыс тілдік шекарасы Тынық мұхитына,</w:t>
        <w:br/>
        <w:t>Батыс Құбыласы Күлтөккенге (Помпей) дейін алып жатқан, Солтүстік Құбыласы</w:t>
        <w:br/>
        <w:t>«Ала Қар Мұз қабатты» (Тундра, Арктика жағалауы) жерлерге, ал Түстік Құбыласы</w:t>
        <w:br/>
        <w:t>Үнді мұхитына дейін жеткен. Батыс елдері Ұлы Тұран Елін сол дәуірлерде: «Тартария»</w:t>
        <w:br/>
        <w:t>- деп атапты.</w:t>
        <w:br/>
        <w:t>Кейінгі дәуірлерде Отырар шаһары салынып, өркендегесін Тұран Елінің астанасы</w:t>
        <w:br/>
        <w:t>сонда көшеді.</w:t>
        <w:br/>
        <w:t>Шыңғысханға дейін Тұран Елі 63 Қағанаттан тұрған. «Қағанат» - деп, қазіргіше</w:t>
        <w:br/>
        <w:t>аймақ, регион, облыстарды айтқан. 1 Қағанат - 41 Ұлысқа бөлінген. 1 Ұлыста - 41</w:t>
        <w:br/>
        <w:t>Ауыл болса, 1 Ауылда - 7 рулы ел тұрған. Ұлы Бабалардың бұлжытпай орындалуға</w:t>
        <w:br/>
        <w:t>тиісті өсиеттері қатаң сақталған. Ауылдардағы рулар саны соғыстардан, жұттан, табиғи</w:t>
        <w:br/>
        <w:t>анаттардың әсерінен жеті рудан азайып, немесе қан алмасу нағашы, жиендер арасында</w:t>
        <w:br/>
        <w:t>қайталанып, жиілеп кетсе, әрбір тоғыз ауылдың қан тазалығын қатаң бақылап отыратын</w:t>
        <w:br/>
        <w:t>«Ақсақалдардың» үшеуі жиналып, олардың қабылдаған шешімімен ондай Ауылдар Үш</w:t>
        <w:br/>
        <w:t>Жүзге қайтадан бөлініп таратылып, орнына басқа аймақтардан өз ара қыз алмасу кәбейіп</w:t>
        <w:br/>
        <w:t>кетіп таратылған ауылдардан жаңадан жеті руға бөлінген ауылдар құралып отырылған.</w:t>
        <w:br/>
        <w:t>Қан алмасуды берік ұстаған Ұлы Бабаларымыз бұл мемлекеттік құрылымдарды қатаң</w:t>
        <w:br/>
        <w:t>ұстауға ерекше көңіл бөлген.</w:t>
        <w:br/>
        <w:t>Бұл «Ұлы үрдіс» Қазақ халқы Ресей отарына түскен соң, әсіресе кешегі совет</w:t>
        <w:br/>
        <w:t>өкіметі кезінде тас-талқан боп бұзылған. Қазір мұны реттеп жатқан ешкім жоқ. Бұрынғы</w:t>
        <w:br/>
        <w:t>алып халықтың тұқымы өкінішке орай майдаланып барады. Ауылдарды Мекендейтін екі</w:t>
        <w:br/>
        <w:t>-Үш рулар арасындағы жиілеп кеткен некелердің әсерінен, әлжуаз, аурушаң, қиындыққа</w:t>
        <w:br/>
        <w:t>төзімсіз, өздеріне қол жұмсайтын жастар көбейіп барады.</w:t>
        <w:br/>
        <w:t>«Құрқылтай» - сөзінен қазіргі Құрылтай, бұрын Ұлы жиын, бүкіл түркілердің,</w:t>
        <w:br/>
        <w:t>кейінерек Үш Жүздің басы қосылған жиылыс сөздері туындаған.</w:t>
        <w:br/>
        <w:t>«Шөбереміз қалың ел болғанша» - сөзінің мағанасы: «Дүниеге киелі сан, 7 ұрпақ</w:t>
        <w:br/>
        <w:t>келіп алмасқаннан кейін ғана қан алмасуға, яғни қыз алып, қыз берісуге рұқсат!» -</w:t>
        <w:br/>
        <w:t>26</w:t>
      </w:r>
    </w:p>
    <w:p>
      <w:r>
        <w:t>Сырдың бойын жағалап!</w:t>
        <w:br/>
        <w:t>- Уа, Тоқсан Баулы Қоңырат!</w:t>
        <w:br/>
        <w:t>Арқа жояға «ат жібер!»</w:t>
        <w:br/>
        <w:t>Кер Сақ Абтан тараған,</w:t>
        <w:br/>
        <w:t>Керейлер жетсін қаумалап!</w:t>
        <w:br/>
        <w:t>«Күлдібадам» атты жабулап!</w:t>
        <w:br/>
        <w:t>«Күрең жолға» мал шалдым,</w:t>
        <w:br/>
        <w:t>Шыдамның да шегі бар,</w:t>
        <w:br/>
        <w:t>Қан төгілді сорғалап!</w:t>
        <w:br/>
        <w:t>Тектілер қарсы шықпаса,</w:t>
        <w:br/>
        <w:t>Ақиқатты кім қорғамақ?!</w:t>
        <w:br/>
        <w:t>Алланың атын жамылып,</w:t>
        <w:br/>
        <w:t>«Қызылбас» кімді алдамақ?!</w:t>
        <w:br/>
        <w:t>Асау иірім Дария,</w:t>
        <w:br/>
        <w:t>Асау бата Әруақ!</w:t>
        <w:br/>
        <w:t>«Атажұртты» тастасақ,</w:t>
        <w:br/>
        <w:t>Әруақ бізді қарғамақ!</w:t>
        <w:br/>
        <w:t>Қасиеттен аттасақ,</w:t>
        <w:br/>
        <w:t>Өсиетті таптасақ,</w:t>
        <w:br/>
        <w:t>Өтерміз қарғыс арқалап!</w:t>
        <w:br/>
        <w:t>- Уа, Қасиетті кең Дала!</w:t>
        <w:br/>
        <w:t>Бір көшір түр арада:</w:t>
        <w:br/>
        <w:t>Бірі ажал, бірі өмір!</w:t>
        <w:br/>
        <w:t>Сертке мәртті салайын,</w:t>
        <w:br/>
        <w:t>Жиналыңдар Алты Алаш!</w:t>
        <w:br/>
        <w:t>Жиналындар исі Қазақ!</w:t>
        <w:br/>
        <w:t>Түсіндірме: Игілік Баба Алпамыс Батырдың Ұлы атасы. «Игілік Божбан»</w:t>
        <w:br/>
        <w:t>- деп те атайды. Біздің ғасырымыздан мың жылдан астам бұрын ғұмыр кешкен бұл</w:t>
        <w:br/>
        <w:t>“Ұлы тұлға тұсында Қызылбастар (Иран Елі) Алты Алаштың Еліне түстік жақтан</w:t>
        <w:br/>
        <w:t>шабуылдап тыныштық бермейді. 5,5 мың жылдар бұрын Қазақ Қаһанның үлкен ұлы</w:t>
        <w:br/>
        <w:t>Жамұқтан тараған Арсат (араб) пен Парсаттардың (парсы) ұрпақтары Қызылбастар</w:t>
        <w:br/>
        <w:t>тілден, ділден, салт - дәстүр мен бұлжытпай орындалуға тиісті рәсімдерден айырылып,</w:t>
        <w:br/>
        <w:t>Қазығұрт пен Алтай арасында Алаш Қаһан мен Қазақ Қаһанның кіндік қаны кесіліп,</w:t>
        <w:br/>
        <w:t>туылған жерінде қалған Атяжұртағылардың бітіспес жауларына айналады. Ислам</w:t>
      </w:r>
    </w:p>
    <w:p>
      <w:r>
        <w:t>діні канатын кеңге жайғанда, бұлардың Қазақ Қаһанның кіші ұлы Халұқтың Текті мен</w:t>
        <w:br/>
        <w:t>Түкті деп аталған ұлдарынан өрбіген Алты Алаштың (Алты Арыс - Тұран Елі) Еліне</w:t>
        <w:br/>
        <w:t>деген өшпенділік пен жаулық ниеттері одан әрі өршіп кетеді. О бастан басқаның жерін,</w:t>
        <w:br/>
        <w:t>байлығын басып алуға құмар Қызылбастар енді Иелам дінін ту қылып көтеріп Ұлы</w:t>
        <w:br/>
        <w:t>Далаға жиі - жиі жорықтар жасап, қаншама халықты қырып, мыңдаған тұтқындарды</w:t>
        <w:br/>
        <w:t>айдап кетеді.</w:t>
        <w:br/>
        <w:t>Ұлы Даладан шыққан Алтай Арғын Әбілқасым Фердаусидің шығармаларына арқау</w:t>
        <w:br/>
        <w:t>болған, мыңдаған жылдарға созылып келген Иран - Тұран соғыстары Игілік Бабаның</w:t>
        <w:br/>
        <w:t>тұсында да өз жалғасын табады. Қызылбастар Елдің түстігінен шабуылдағанда бұл Ұлы</w:t>
        <w:br/>
        <w:t>Текті тұлға Арқадағы Тектілердің Ту тіккен Ордасы Үшайғыр Тубайларға (бұрынғы</w:t>
        <w:br/>
        <w:t>дәуірлерде қазіргі Астанаға жақын жерде болған қала) жаушы шаптырып, Алты Алаштың</w:t>
        <w:br/>
        <w:t>36</w:t>
        <w:br/>
        <w:t>Алғаш бөлінгені: «Қалың Жұрт» тайпасы (бұлар қазіргі Қаңлылар).</w:t>
        <w:br/>
        <w:t>Одан соң «Құты Баш» (Кіші жүз) - деп 317 Ұлыс Кер Атадан (Керейден)</w:t>
        <w:br/>
        <w:t>тарағандардың ішінен Ер Дәуіт, Шаймерден, Сұрмерген Аталардың тұқымынан</w:t>
        <w:br/>
        <w:t>өрбігендерді бөледі. Ер Дәуіт, Шаймерден, Сұрмерген, бұлардың ішінде тек Ер Дәуіттен</w:t>
        <w:br/>
        <w:t>туылған Окжезді, Төсболат болып хандыққұрғандардан ғана ұрпақтар тараған. Ол қазіргі</w:t>
        <w:br/>
        <w:t>Кіші Жүзден тарағандардың арғы Ата - Бабалары. Жойқын қару жасаушы Шаймерден</w:t>
        <w:br/>
        <w:t>Бабамыз емшілікпен айналысып жүріп, айықпайтын дертке ұшырап, артында ұрпақ</w:t>
        <w:br/>
        <w:t>қалмайды.</w:t>
        <w:br/>
        <w:t>Ал Сұрмергеннен де ұрпақ жоқ. Себебі бұл атамызға аңшылықтың: «Арқат» -</w:t>
        <w:br/>
        <w:t>деген қасиеті қонып, әр түскен отауына екі күннен артық аялдауға Көк Тәңірі-- Бір Алла</w:t>
        <w:br/>
        <w:t>мұның пешенесіне жазбаған. Сондықтанда Сұрмергеннің басы - байлы жары, отауы</w:t>
        <w:br/>
        <w:t>болмаған. Ұрпақтары белгісіз, оны Бір Алла біледі.</w:t>
        <w:br/>
        <w:t>Ал 317 Ұлыс Керейдің басқа Аталардан тарағандарын да «Ұлы Баш» пен</w:t>
        <w:br/>
        <w:t>«Омыртқалы Орта Басқа» бөліп таратады.</w:t>
        <w:br/>
        <w:t>Ең соңында Омыртқалы «Орта Бас» (Қара Шаңырақ - Омыртқалы Орталық</w:t>
        <w:br/>
        <w:t>Жүз) - деп қалған елді топтастырып 92 Ордалы Қыпшақтардан тарағандарды Даңқы,</w:t>
        <w:br/>
        <w:t>Дөңкі, Дерпі-- деп үш топқа бөліп Ұш Жүзге таратады. Даңқы тойын -«Ұлы Башқа»,</w:t>
        <w:br/>
        <w:t>Деңкі тобын - «Құты Башқа», Дерпі тобын - «Омыртқалы Орта Басқа» қосады.</w:t>
        <w:br/>
        <w:t>Дерпіден Дәшті мен Шашты тарайды. «Дәшті» сөзі, «Данышпан» - деген ұғымды</w:t>
        <w:br/>
        <w:t>білдірсе, «Шашты» сөзі, «Үрім - бұтағы өте көп!» -деген ойды түйіндейді.</w:t>
        <w:br/>
        <w:t>Бүкіл Тұран Елін, яғни «Алты Алаштың» қалған ағайындары: «Қой құмалағынан</w:t>
        <w:br/>
        <w:t>көп» Уақты, «Қалың Қара ормандай қаулаған» Найман мен 90 Баулы Қоңыраттан</w:t>
        <w:br/>
        <w:t>тараған елдерді да осылай үшке бөліп таратып, арасына әскер қойып, өлім жазасын</w:t>
        <w:br/>
        <w:t>қолданып, бейсауыт жүруге тиым салады.</w:t>
        <w:br/>
        <w:t>Енді осы індетпен ауырғандарды Көк Тәңірінің берген аянымен емдей бастайды.</w:t>
        <w:br/>
        <w:t>Әуелі жас сәбилерді емдейді. Елтіріс Қаһан:</w:t>
        <w:br/>
        <w:t>- Тілі шыққан ұлдардың «асыл шүмегінің» ұшын кесіңдер, тілі шыққан</w:t>
        <w:br/>
        <w:t>қыздардың құлағының ұшын тесіңдер! - деп, пәрмен береді. Осыдан барып ұлдарды</w:t>
        <w:br/>
        <w:t>«Сүндетке отырғызу», қыздардың құлағын тесу салты басталған. Ежелгі Сақ тілінде</w:t>
        <w:br/>
        <w:t>айтылған: «Сүн» - «бел» - індет» сөздерінен қазіргі айтылып жүрген «Сүндет» - сөзі</w:t>
        <w:br/>
        <w:t>қалыптасады.</w:t>
        <w:br/>
        <w:t>Ал ересек ер-азаматтар мен әйелдерді тағы да Емші Керік «балкердің» айтуымен</w:t>
        <w:br/>
        <w:t>киелі Қазығұрт тауында өсетін «Ұрық» - деген шөппен емдей бастайды. Бұл шөпті</w:t>
        <w:br/>
        <w:t>пайдаланғанда адам баласы көңілденіп, бәрін ұмытып, нәпсіқұмарлыққа ұмтылады</w:t>
        <w:br/>
        <w:t>екен. Мұны Емші Керік жыландар мен төрт аяқты, қызыл шөміш басты айдаһарлардың,</w:t>
        <w:br/>
        <w:t>киіктердің күйлеп, шағылысар алдында жейтінін байқап, бұл шөппен тәжірибе жасап</w:t>
        <w:br/>
        <w:t>көргенін Ұлы Қаһанға айтқаннан соң қолдана бастайды. Осыдан кейін тіл салтымызға</w:t>
        <w:br/>
        <w:t>«Ұрық» - деген сөз кіріп, пайда болады. Бұл шөп кейінгі замандарда: «Киік оты» - деп</w:t>
      </w:r>
    </w:p>
    <w:p>
      <w:r>
        <w:t>аталып кеткен.</w:t>
        <w:br/>
        <w:t>Осы жиыннан соң Алты Алаштан тарағандар «Ант» қабылдап: «Шөбереміз</w:t>
        <w:br/>
        <w:t>қалың ел болғанша, шөміштеп аққан су көл болғанша, енді бұл өмірде көріспейтін</w:t>
        <w:br/>
        <w:t>болдық!»- деп жылап айырылысып, қоштасады.</w:t>
        <w:br/>
        <w:t>Түстік елдерінен ағылып келіп ауруға жәрдем сұрағандарды Қызыл теңіздің</w:t>
        <w:br/>
        <w:t>жағасына топтастырып, алдарына «ала арқан» керіп, мүмкіндігінше сол замандардағы</w:t>
        <w:br/>
        <w:t>ем - домдарды пайдаланып, емдеуге кіріседі.</w:t>
        <w:br/>
        <w:t>24</w:t>
        <w:br/>
        <w:t>Жекен Шайық Әулие айтыпты:</w:t>
        <w:br/>
        <w:t>Бұл Қазақтың Ұлы Даласына үлі түрлі қауіп бар:</w:t>
        <w:br/>
        <w:t>1. Алланы ұмыту, яғни сенімін жоғалту.</w:t>
        <w:br/>
        <w:t>2. Тарихын ұмыту: Болашақтың жолын кесу.</w:t>
        <w:br/>
        <w:t>3.Жер жаннаттарының атауларын өзгерту: Бұлар киелі жерлердің бойындағы</w:t>
        <w:br/>
        <w:t>қасиеттерді жөғалтуға әкеледі.</w:t>
        <w:br/>
        <w:t>От пен сумен қорқытатын заман келеді. Мейірімсіздер көбейеді.</w:t>
        <w:br/>
        <w:t>Бірақ бұл қасиетті Далада өмір сүргендердің ынтасы мен талабын күшейтеді.</w:t>
        <w:br/>
        <w:t>Бұл Ұлы Далаға өзін - өзі жердің астыңа көміп: «Қайта тірілдім!» - деп халықты</w:t>
        <w:br/>
        <w:t>азғыратын дінсіздер келеді. Олар шайтанның отымен дем алады.</w:t>
        <w:br/>
        <w:t>Оларға қарсы Алланың құдіретімен Ұлы Даладан киелі мүриттер шығады. Олардың</w:t>
        <w:br/>
        <w:t>сөзі желден ұшқыр, ал көздері оттан ыстық болады, Киелі Даланы қорғайды.</w:t>
        <w:br/>
        <w:t>Бабашыр Ұл Қазақ Архат Қызыр О Һәм Әз Түрік Жекен Шайқы</w:t>
        <w:br/>
        <w:t>Әулие насияты.</w:t>
        <w:br/>
        <w:t>Жекен Шайқы Әулиеден ақыл -насият сұрауға бір жас келіншек түстік елінен</w:t>
        <w:br/>
        <w:t>құдай қосқан қосағы еріекеуіеласып, жер асып, арып-ашып Қардығаш қанат Сайрамға</w:t>
        <w:br/>
        <w:t>келеді. Жекең Шайқы әулие келген қонақтардың алыстан келгендерін бет-пішіңінен</w:t>
        <w:br/>
        <w:t>танып өз шаңырағына қабылдап, ас-аухатын беріп бұйымтайын сұрайды. Ерінен бұрын</w:t>
        <w:br/>
        <w:t>келіншек сөйлеп, былай деп сауал қояды:</w:t>
        <w:br/>
        <w:t>- Уа, Бабашыр Ұл Қазақ О Һәм Әз Түрік көреген, данышпан! Сіз дүниенің</w:t>
        <w:br/>
        <w:t>төрт бұрышын баспасаңызда аузыңыздан ұшқан ілімге ұшқан құс, жүгірген аң</w:t>
        <w:br/>
        <w:t>алдыңызды кеспейді - деп, елім есінен танып айтады. Айтыңызшы, меп дүниеге</w:t>
        <w:br/>
        <w:t>пәрзәнт әкелуге дайындалып жүрмін! Алла жар болса, алдағы айдың алтауын аман</w:t>
        <w:br/>
        <w:t>көрсем, шақалағым шапаныма түседі. Ұл болсын, мейлі қыз болсын псшенеме</w:t>
        <w:br/>
        <w:t>бергеніне тәуба демекпін. Сол пәрзантіме қандай тәлім - тәрбие, өсиет-насият,</w:t>
        <w:br/>
        <w:t>мұраһат тілер едіңіз? - деп, басын жерге тигенше иіп, екі көзі моншақтап сәлем</w:t>
        <w:br/>
        <w:t>салыпты.</w:t>
        <w:br/>
        <w:t>Сонда Жекен Шайқы Әулие толғанып тұрып:</w:t>
        <w:br/>
        <w:t>- Ай келінім! Қыз тусаң анасынан бұрын, ерінен бұрын сөйлемесін! Ұл тусаң</w:t>
        <w:br/>
        <w:t>әкесінен ақылы асса да, киелі жерге келгенде әкесінің жолын кеспесін! Тәлім</w:t>
        <w:br/>
        <w:t>- тәрбиені құрсақтан бесікке дейін, бесіктен есікке, есіктен сүйекке дейінгі өсиет-</w:t>
        <w:br/>
        <w:t>насиятты айтқайсың! Ал енді жолдарың болсын! - деп бата бергенде, келіншек</w:t>
        <w:br/>
        <w:t>тұсындағы дастарханның екі бұрышы жел соққандай көтеріліп келіп жабылған екен.</w:t>
        <w:br/>
        <w:t>Келіншек сондай алыс жолдан келіп данышпанның оң қабылдағанына қуансада, ерінен</w:t>
        <w:br/>
        <w:t>бұрын сөйлегеніне өкінген екен.</w:t>
      </w:r>
    </w:p>
    <w:p>
      <w:r>
        <w:t>Бабашыр ұл Қазақ Архат Орқай Қызыр Жекен Шайқы Әулиеңің өсиетінен.</w:t>
        <w:br/>
        <w:t>Қазақтың аты жазылған әрбір «Нұрат» насияттар Бестаңба Құт-Абына «Құт-</w:t>
        <w:br/>
        <w:t>Ұлу» - деп таңба қалдырған. Осы «Құт-Ұлу» насиятына жазылған әрбір өсиет, пенденің</w:t>
        <w:br/>
        <w:t>39</w:t>
        <w:br/>
        <w:t>Елтіріс Қаһанда белсіздік дертіне ұшырап, ақыр соңында «Елерме» - ауруымен</w:t>
        <w:br/>
        <w:t>қырық тоғыз жасында дүниеден озады. Оның денесін Ертіс өзенінің басына, жолдың</w:t>
        <w:br/>
        <w:t>тұйықталар жеріне қояды. «Бұл халқымыздың басынан өткен ауыр, зар замандар туралы</w:t>
        <w:br/>
        <w:t>«Азбөрі», «Бестаңба» кітаптарында осылай жазыпты» - деп, Әлиасқар Байғұтұлы</w:t>
        <w:br/>
        <w:t>айтып отырады екен.</w:t>
        <w:br/>
        <w:t>Осылайша Қазақ Қаһанның киелі Атажұртын Ұлы Бабаларымыз «Белсіздік</w:t>
        <w:br/>
        <w:t>жұтынан» аман алып қалады.</w:t>
        <w:br/>
        <w:t>Сыпыра шежіреші Әлиасқар Байғұтұлының «Ұлы Баш», «Құты Баш»</w:t>
        <w:br/>
        <w:t>атауларындағы «Баш» ұғымы туралы түсініктеме - баяны:</w:t>
        <w:br/>
        <w:t>- Башпай табансыз алыс бармайды,</w:t>
        <w:br/>
        <w:t>Ниеті қара, Ақ батаны қорлайды!!!</w:t>
        <w:br/>
        <w:t>Бір төбеден Тау болдық!</w:t>
        <w:br/>
        <w:t>Бір тамырдан Бау болдық!</w:t>
        <w:br/>
        <w:t>Су мұзға айналмаса,</w:t>
        <w:br/>
        <w:t>Мұз құзға айналмаса,</w:t>
        <w:br/>
        <w:t>Шоқысыз биік жота болмайды!</w:t>
        <w:br/>
        <w:t>Пәлегінен түйнек үзілмесе,</w:t>
        <w:br/>
        <w:t>Пенде Ата болмайды!</w:t>
        <w:br/>
        <w:t>Атасының төсегіне төс аунамаса,</w:t>
        <w:br/>
        <w:t>Қыз Ана болмайды!</w:t>
        <w:br/>
        <w:t>Жұлып, жұтып жеу хайуанның ырысы,</w:t>
        <w:br/>
        <w:t>Тартып әкесең, әулие болсаң да таза болмайды!</w:t>
        <w:br/>
        <w:t>Береке - нәсіп таңдайыңдағы жалғыз таңба!</w:t>
        <w:br/>
        <w:t>Осыдан артық маңдайыңа оза қонбайды! -- деп айтқан Елтіріс Қаһанның жыр</w:t>
        <w:br/>
        <w:t>шумақтарындағы өсиетіне ой жіберсек:</w:t>
        <w:br/>
        <w:t>«Омыртқалы Орта Бас» - «Алты Арыс Қара Шаңырақтан» «Башпай» болып</w:t>
        <w:br/>
        <w:t>енші алдық!» - дегені, яғни бұл «Баш» - сөзінің мағанасы, қазіргі сөз саптауынаенгізгенде,</w:t>
        <w:br/>
        <w:t>аяқтың саусағындай ғана ұзардық, шындығына келгенде: «Атажұрт Омыртқалы Орта</w:t>
        <w:br/>
        <w:t>Бас» - «Алты Алаш Қара Шаңырақтан» осыншама мөлшерде ғана алшақтадық,</w:t>
        <w:br/>
        <w:t>түбіміз бір! Бір - бірімізден алыс кеткен жоқпыз! - деген киелі де, қасиетті, қаһарлы</w:t>
        <w:br/>
        <w:t>ұғымды білдірген.</w:t>
        <w:br/>
        <w:t>Арада бірнеше ғасырлар аунаған жүздеген жылдардап соң Елтіріс Қаһанның</w:t>
        <w:br/>
        <w:t>болашымы (ұрпағы) Тоны Көк Білекті Қаһан дәуірінде жаугершіліктерден, жұттардан,</w:t>
        <w:br/>
        <w:t>індеттерден, неше түрлі табиғи апаттардан аман қалған Алты Алаштан тарағандардың</w:t>
        <w:br/>
        <w:t>ұрпақтарын қайтадан топтастырып, бастарын қосып: «Енді башпайдан өсіп Арыстар</w:t>
      </w:r>
    </w:p>
    <w:p>
      <w:r>
        <w:t>болайық!» - дегек ниетпен: «Ақ Арыс», «Бек Арыс», «Жан Арыс» - деп тағы да үшке</w:t>
        <w:br/>
        <w:t>бөліп таратады.</w:t>
        <w:br/>
        <w:t>Ұлы Бабаларымыздың бұл қатерлі індеттерден аман қалуына Көк Тәңірі аян</w:t>
        <w:br/>
        <w:t>берген емшілік тәсілін, көп замандар өткеннен кейін Ислам діні шарапатын жайғанда,</w:t>
        <w:br/>
        <w:t>соңғы пайғамбарымыз Мұхаммед Ғалейкум Уәссалам: «Әрбір туылған еркек кіндікке</w:t>
        <w:br/>
        <w:t>жөргектен пайдаланыңдар!» - деп, өсиет жазады.</w:t>
        <w:br/>
        <w:t>Арада бірнеше ғасыр жүгін аунатып Ислам діні күшейіп, Жер Жаһанға жайыла</w:t>
        <w:br/>
        <w:t>бастағанда, Тектілердің шешімімен, Тұран Елінің Орқайшымы Қарахан патшаның</w:t>
        <w:br/>
        <w:t>пәрменімен Алты Алаштан және «Ажырат» - Үйсін Елінен тарағандардың ішінен</w:t>
        <w:br/>
        <w:t>алты кісіні Ислам дінінің қыр - сырын біліп келу үшін Мекке, Мединеге аттандырады.</w:t>
        <w:br/>
        <w:t>25</w:t>
        <w:br/>
        <w:t>басын қосып жауларға тойтарыс береді. Оның бұл Ел қорғау жолындағы ерлікке толы</w:t>
        <w:br/>
        <w:t>майдан жолдарын Оны ұрпақтары атақты Байбөрі мен кейін талай эпос жырларға арқау</w:t>
        <w:br/>
        <w:t>болған Тұран Елінің Ұлы Текті қолбасшысы Алпамыс Батырлар жалғастырады. Иран</w:t>
        <w:br/>
        <w:t>Елімен Қазақ Елі арасындағы қанды майдандар 18 ғасырдың соңына дейін жалғасып</w:t>
        <w:br/>
        <w:t>келді. Алайда Совет үкіметі халқымыздың Батырлық жырлары мен эпостарына да қол</w:t>
        <w:br/>
        <w:t>салып, мазмұнын коммунистік интернационалға сай өзгертіп Қазақ Елінің әскерлері</w:t>
        <w:br/>
        <w:t>мен батырларының Иранмен, Қытаймен, Ресеймен болған соғыстарының бәрін де</w:t>
        <w:br/>
        <w:t>ол замандарда аты Да, заты да жоқ «қалмақтармен» соғыстырып қойған. Және совет</w:t>
        <w:br/>
        <w:t>идеологтарының тағы бір қателері бұл жырларда Қазақтардың жүздеген мың әскерлерін</w:t>
        <w:br/>
        <w:t>еш жерде ататпайды, тек жалғыз ғана батырға мыңдаған жауларды қырғызып қойып,</w:t>
        <w:br/>
        <w:t>деректі, тарихи жырларды аңызға, ертекке айналдыруға тырысқан...</w:t>
        <w:br/>
        <w:t>Ұлы Тектілер: Игілік Бабаның, Байбөрі мен Алпамыс Батырлардың,</w:t>
        <w:br/>
        <w:t>Гүлбаршынның кесенелері қазіргі Қызылордаоблысының Жаңақорған ауданы жеріндегі</w:t>
        <w:br/>
        <w:t>Қорасан Баба Әулиеге жақын «Өгіз мүйіз» арнасы - деген жерде 1929 жылға дейін</w:t>
        <w:br/>
        <w:t>тұрған. Қазақстанда ескі кітаптар мен жәдігерлерді, ескі мешіттер мен сәулет өнерінің</w:t>
        <w:br/>
        <w:t>небір ғажайып туындылары болған байлар мен хан-сұлтандардың сарайларын, Қазақтың</w:t>
        <w:br/>
        <w:t>Ұлы Текті Азаматтарының мазараттарын, әулиелі жерлерді қиратуды бастаған жаппай</w:t>
        <w:br/>
        <w:t>«Ұлтсыздандыру дәуірі» (1929-1940 ж.ж) жылдары совет үкіметі оқ- дәрі қойып жарып</w:t>
        <w:br/>
        <w:t>жіберген.</w:t>
        <w:br/>
        <w:t>Қорасан Баба-деп кімді айтады? Иемен Елінің патшасы Әбді Жалил Баба Ислам</w:t>
        <w:br/>
        <w:t>дінін қабылдағанда, оның басқа діндегі туыстары өлтірмек боп түнде сарайына шабуыл</w:t>
        <w:br/>
        <w:t>жасайды. Патша өзінің сенімді серіктерімен бірге құпия жолдармен қашып шығып, жол</w:t>
        <w:br/>
        <w:t>бойы: «аңдыған дұшпандарым білмесін» - деп, заманында аты шартарапқа жайылған</w:t>
        <w:br/>
        <w:t>атақты қолбасшы болған Алтай Арғыннан шыққан Қорасан Батырдың атын жамылып,</w:t>
        <w:br/>
        <w:t>Тектілердің Ұлы Даласына, Яғни бұрынғы Ұлы Аталары тастап кеткен киелі жерге лақап</w:t>
        <w:br/>
        <w:t>атпен келеді. Сыр Елінде Дін Исламды бейбіт жолмен жайып, үлкен беделге Ие болып,</w:t>
        <w:br/>
        <w:t>лақап атымен: «Қорасан Баба» Әулие - деп аталып кетеді. Ал Алтай Арғын нағыз</w:t>
        <w:br/>
        <w:t>Қорасан Батыр Бабамыз Қазығұрт тауында жерленген.</w:t>
        <w:br/>
        <w:t>Игілік Бабаның дәуіріндегі 90 Баулы Қоңыраттың 88 Атасынан тарағандар қазіргі</w:t>
        <w:br/>
        <w:t>заманда Қазақтың Үш Жүзінен басқа Әзербайжан, Түркімен, Түрік, Өзбек, Қарақалпақ</w:t>
        <w:br/>
        <w:t>пен Кавказ халықтарының құрамына кіреді. Кейбірі Шыңғысхан заманында жер жаһанды</w:t>
        <w:br/>
        <w:t>билеуге, яғни әр елге жіберілген 7 мыңнан жасақталған әскерлердің құрамында</w:t>
        <w:br/>
        <w:t>ЕврАзия елдері мен Ыслабан халықтарына да сіңіп, тексіз боп кеткен.</w:t>
        <w:br/>
        <w:t>«Сүгім Қазақ» - дегені: «ұлтымыз, нәсіліміз Ұлы Қазақ Қаһаннан тарайды!»</w:t>
        <w:br/>
        <w:t>- дегені. «Құсілім» - сөзі: «топан судың қайтып, тіршіліктің қайта жандануы»</w:t>
        <w:br/>
        <w:t>- деген ұғым. «Атажұрт» - деп, бұрын Ұлы Бабаларымыз Қазақ пен Созақ туылған</w:t>
        <w:br/>
        <w:t>киелі Қазығұрт тауын атаған. «Күрең жол» - бұл сөздің мағанасы: «Отан, Ел қорғау</w:t>
        <w:br/>
        <w:t>жолындағы қанды майдан» - деген ұғым. Мұндай Ұлы Майданға аттанар алдында</w:t>
        <w:br/>
        <w:t>құрбандыққа мал шалу дәстүрі болған.</w:t>
        <w:br/>
        <w:t>Алты Алаш халқы: Ғаламдағы ең үлкен мемлекет Алтын Орда империясы билік</w:t>
        <w:br/>
        <w:t>басындағы түрлі діндерді қабылдаған, тақ таластық, бақ таластықпен өзара қырқысқан</w:t>
      </w:r>
    </w:p>
    <w:p>
      <w:r>
        <w:t>ханзадалардың арқасында тоз - тоз болып 15 ғасырдың басында ыдырағаннан соң</w:t>
        <w:br/>
        <w:t>құрылған Қазақ Хандығының да, Алты Орданың да халқының көпшілігі «Алаш Елі-</w:t>
        <w:br/>
        <w:t>Алаш халқы» - деп аталған. Ұлы Керей Хан мен Ер Жәнібек, Он екі Ата Байұлынан</w:t>
        <w:br/>
        <w:t>шыққан Бесоба Батырлар Ұлы Қазақ Қаһанның «Туын» мыңдаған жылдардан кейін</w:t>
        <w:br/>
        <w:t>37</w:t>
        <w:br/>
        <w:t>деген киелі өсиет. Қазір Қазақ халқы Ұлы Бабалардың осы киелі де, текті өсиетін Аллаға</w:t>
        <w:br/>
        <w:t>шүкір, бұлжытпай орындап келеді.</w:t>
        <w:br/>
        <w:t>«Сүндет» - бұл киелі Ұлы Бабаларымыздан қалған бұлжытпай орындалуға тиісті</w:t>
        <w:br/>
        <w:t>Ұлы өсиетті жүздеген жылдардан кейін Ислам діні арқылы Текті ұрпақтарына қайта</w:t>
        <w:br/>
        <w:t>табыстырған, соңғы кітап түскен дін арқылы адасқан адамзат қауымына Алланың нұрын</w:t>
        <w:br/>
        <w:t>силаған, Алланың адал құлы Мұхаммед Ғ.С. болды. Біздің Ұлы Бабаларымыз негізін</w:t>
        <w:br/>
        <w:t>салып кеткен тазалықтың, денсаулықтың қасиетті үлгісі болған бұл игі дәстүр, қазір</w:t>
        <w:br/>
        <w:t>«Дін Исламның» негізгі шарттарының біріне айналған. Еркек кіндікті жас сәбилерді</w:t>
        <w:br/>
        <w:t>«белсіздік дертінен» сақтандыру мақсатында «Сүндетке отырғызуды» міндетті түрде</w:t>
        <w:br/>
        <w:t>жүзеге асыруды алғашқы рет бастаған Ұлы Бабаларымыздың тәжірибесі, қазіргі заманда</w:t>
        <w:br/>
        <w:t>барлық мұсылмандар үшін «Қасиетті парыз» - боп саналады.</w:t>
        <w:br/>
        <w:t>Ал халқымыздың әйел затында кездесетін «бедеулік дертінің» алдын алу үшін</w:t>
        <w:br/>
        <w:t>сәби қыздардың құлағын тесіп сырға тағу рәсім - дәстүрі, кейінгі замандарда күллі</w:t>
        <w:br/>
        <w:t>ғаламшардағы әйел затының ажыраспас сәндік өміріне айналған.</w:t>
        <w:br/>
        <w:t>Емші Керік - осы ғажайып «балкердің» атынан соң: «емші» - деген соз</w:t>
        <w:br/>
        <w:t>қалыптасады. «Балкер» - ерте дәуірде бұл сөз: «емші» - деген ұғымды білдірген. «Барлы</w:t>
        <w:br/>
        <w:t>Жансай» - сөзінен: «Жанымды қоярға жер таппадым», «Жанымның саясы» - деген</w:t>
        <w:br/>
        <w:t>ұғымдар туындаған. «Киік оты» - кейінгі замандарда адамдардап иман қашып, қанағат</w:t>
        <w:br/>
        <w:t>кеміп, «Мейірім мен Шапағат» азайғасын, ол дәуірлерде биік өскен хош иісінен бас</w:t>
        <w:br/>
        <w:t>айналған баданадай ірі көк гүлдері болған бұл шөптерде азып, шипалық қасиеттері азайып</w:t>
        <w:br/>
        <w:t>кеткен. Бұл шөптер қасиетінен айырылған соң киелі, сүйегі мен еті аса шипалы саналған,</w:t>
        <w:br/>
        <w:t>адамдарға өздігінен тиіспей аулақ жүрген ұзындығы 7 метрге жеткен, төрт аяқты шөміш</w:t>
        <w:br/>
        <w:t>басты айдаһарлар да бұл даладан мүлдем жоғалып кеткен. Ал киіктер «Қызыл кітапқа»</w:t>
        <w:br/>
        <w:t>кіріп, жойылып кетудің алдында тұр.</w:t>
        <w:br/>
        <w:t>«Белсіздік жұты» - соңғы рет Елтіріс Қаһан дәуірінде, Ескендір Зұлқарнайын Ұлы</w:t>
        <w:br/>
        <w:t>Далаға шапқыншылық жасардан бұрын келіпті.</w:t>
        <w:br/>
        <w:t>Осы Алты Алаштың ұрпақтары мен Үш Жүзден барып, күллі «Түркі әлемі» мен</w:t>
        <w:br/>
        <w:t>Еуровзияның кейбір халықтары тарайды.</w:t>
        <w:br/>
        <w:t>Қыпшақ Атаның - 92 ұлдарынан тарағандар да Үш Жүзден басқа өзбек,</w:t>
        <w:br/>
        <w:t>түркімендер құрамына кірсе, кейбірі ауғанның пуштын, хазар халықтарын құрайды,</w:t>
        <w:br/>
        <w:t>олардың да тілдері өзгеріп, тексіз боп кеткен. Ал біразы: румын, құнғар (мадияр), болгар,</w:t>
        <w:br/>
        <w:t>қарашай, құмық, татар т.б. кавказ, Еуразия халықтарына бөлініп және 7 Ордасынан</w:t>
        <w:br/>
        <w:t>тараған «Бетегей» - деп аталатын қыпшақтардың (половцы) үлкен тобы христиан</w:t>
        <w:br/>
        <w:t>дінін қабылдап, орыс елінің тілін, салт - дәстүрі мен рәсімдерін қабылдап, оларға сіңіп</w:t>
        <w:br/>
        <w:t>кетеді. Ал 92 Ордалы Қыпшақтың бір Атасы Жалғиыр Қыпшпақтардан тарағандар «Ақ</w:t>
        <w:br/>
        <w:t>эфталиттер» немесе «Ақ ғұндар» аталып Евразияның түстік тарабын 500 жыл билеп, ақ</w:t>
        <w:br/>
        <w:t>сүйектер аталып, парсының шахтарының, араб шейхылары мен үндінің раджаларының</w:t>
        <w:br/>
        <w:t>негізін салған. Кейінгі заман ғалымдары бұл қыпшақтарды кейінгі дәуірде Ұлы жүзді</w:t>
        <w:br/>
        <w:t>билеген, Қазақ Хандығы құрылғанда Айқарақ Керей Ханның уәзір - кеңесшісі болған</w:t>
        <w:br/>
        <w:t>Ұлысбасы Жалайыр сұлтанның ұрпақтарымен шатастырады...</w:t>
        <w:br/>
        <w:t>Қазіргі заманда мың өліп мың тірілген Қазақ халқын құраған осы Алты Алаш</w:t>
        <w:br/>
        <w:t>аталған: 8! Ата Арғындардың 6 Атасы,317 Ұлыс Керейдің 40 Ұлысы (көпшілігі Қытайда</w:t>
        <w:br/>
        <w:t>мекендейді), Уақ пен Найманның алақан толмас аз бөлігі ғана, 92 Ордалы Қыпшақтың</w:t>
        <w:br/>
        <w:t>2 Ордасы Дәшгті мен Шаштыдан тарағандары ғана, 90 Баулы Қоңыраттың 2 Бауы</w:t>
        <w:br/>
        <w:t>Көктіңұлы мен Көтенші (Көнтістіктен) тарағандары ғана қазіргі Қазақ халқының</w:t>
        <w:br/>
        <w:t>27</w:t>
      </w:r>
    </w:p>
    <w:p>
      <w:r>
        <w:t>азақ халқының Науры:</w:t>
        <w:br/>
        <w:t>а Тасаттық беру салты.</w:t>
        <w:br/>
        <w:t>Толқыған Қазығұрттың теңізін-ай</w:t>
        <w:br/>
        <w:t>Сайрам мен Түркістанның арасында,</w:t>
        <w:br/>
        <w:t>«Киелі Табақ - Бестораңғыл» егізім-ай.</w:t>
        <w:br/>
        <w:t>Қасиетті Қазақтың даласына,</w:t>
        <w:br/>
        <w:t>Құдайы таратқан Абылай Ханның өгізін-ай!</w:t>
        <w:br/>
        <w:t>Сыр бойы сұлулығын сыртқа айтпайды,</w:t>
        <w:br/>
        <w:t>Қос кіндік тараған жер емізіп-ай!</w:t>
        <w:br/>
        <w:t>(Қазыбек Би)</w:t>
        <w:br/>
        <w:t>Абылай Хан «КиеліТабақ--Бестөраңғылға» келіп ала өгіз шалып, наурыз айының</w:t>
        <w:br/>
        <w:t>ішінде тасаттық береді. Жасболұлы Шалқы Би арнайы «Үшайғыр Тубайлардан» «Бөз</w:t>
        <w:br/>
        <w:t>Қасқа құдайы» - деп, Есенбай Ұлысбасыдан бір жылкы алдырып: «Киелі даламызда</w:t>
        <w:br/>
        <w:t>қан төгілмесін!» - деп, «Бесторанғылда» құрбандық шалған.</w:t>
        <w:br/>
        <w:t>Осындай салт-дәстүр, рәсімдерді Абылай Ханға дейін, сонау ықылым Сақтар</w:t>
        <w:br/>
        <w:t>заманынан бері қарай талай қаһандар, хандар мен билер де жүйелі түрде орындап келіпті.</w:t>
        <w:br/>
        <w:t>Кейінгі уақыттарда Әмір Темір Көреген, Айқарақ Керей Хан, Тәуекел Хан, т.б. Елбасылар</w:t>
        <w:br/>
        <w:t>даосы жерге наурыз айында тасаттық беріп, елдің басын жинап тұрған.</w:t>
        <w:br/>
        <w:t>Қазақтың бұл салтын атамыз Алаша Қаһан: «Көктем самалы» - деп, осы «Киелі</w:t>
        <w:br/>
        <w:t>Табақ - Бестораңғылдан» бастаған.</w:t>
        <w:br/>
        <w:t>Ислам діні даламызға келгенде де осы мейрамымызды тамашалағандар «Наурыз</w:t>
        <w:br/>
        <w:t>мейрамының» ауқымдылығы мен өткізілетін іс-шаралардың алуан-түрлілігіне таң</w:t>
        <w:br/>
        <w:t>қалған. Қазақтың ұлан-байтак киелі даласын мекен еткен Ата- Бабаларымыз бір-бірінен</w:t>
        <w:br/>
        <w:t>Наурыз мейрамы «Киелі Табақ - Бестораңғылда» қалай атап өтілгенін сұрасып,</w:t>
        <w:br/>
        <w:t>ойдағыдай өтсе көңілдері жайланып, қуанып: «онда бізге де несібесі бұйыра берсін!»</w:t>
        <w:br/>
        <w:t>- деп, мейрамды ары қарай жалғастырып, әркім шамасы келгенше атап өткен.</w:t>
        <w:br/>
        <w:t>Епбасылар әгіз шалған. Себебі өгіз күштің иесі, алуы келсе жер сүзеді, жер</w:t>
        <w:br/>
        <w:t>жыртады, судың Иісін алыстан сезеді. Мынандай аңыз бар: «Жұт болып, жаңбыр жаумай</w:t>
        <w:br/>
        <w:t>қалғанда Зеңгі Баба өгіз шалыпты. Уақыт өте алая бұлт болып келіп, ол қою қара бұлтқа</w:t>
        <w:br/>
        <w:t>ұласып, нөсер төге, сел қаптап өткен екен» - дейді.</w:t>
        <w:br/>
        <w:t>Жаңбыр жаумаған жылдары шетелдердің Елбасылары да осы жерге келіп мал</w:t>
        <w:br/>
        <w:t>шалып, жаңбыр тілеген. «Киелі Табақ - Бестораңғылға» небір елдердің патшалары,</w:t>
        <w:br/>
        <w:t>хандары, корольдары, билері, шейхтарыкөктем мезгілінде осы киелі даланың Елбасысына</w:t>
        <w:br/>
        <w:t>сый-құрмет көрсетіп, осы киелі жерге келіп бас иіп, осы елдің салты бойынша елдеріне</w:t>
        <w:br/>
        <w:t>жақсылық, мейірім, шапағат тілеген.</w:t>
        <w:br/>
        <w:t>Жылонекіай бұл жерден халық үзілмеген. Киелі де, қасиетті жерді өте таза ұстаған.</w:t>
        <w:br/>
        <w:t>Төрт түлік малға індет келгенде, малдарын осы жерге айдап келіп, мұсылман елдерінің</w:t>
        <w:br/>
        <w:t>саптымен құран оқып, айнала елге садақа таратқан.</w:t>
        <w:br/>
        <w:t>Диханшылар, бағбаншылар көктем айында келіп зиярат жасаса, күзде алған</w:t>
        <w:br/>
        <w:t>жемісінің дәмінен шамасы көтергенше осы жерге алып келіп, садақа үлестірген. Дихан</w:t>
        <w:br/>
        <w:t>Бабаға, Бағбан Бабаға арнайы құран оқыған. Дүниежүзі сол «қой үстіне боз торғай</w:t>
        <w:br/>
        <w:t>жұмыртқалаған» замандарда «Бестораңғылды» қасиетті, киелі жер- деп білген. Көктемнің</w:t>
        <w:br/>
        <w:t>алғашқы нұры осы жерге қонады деп айтқан. «Бұл жерге барып зиярат жасаған пенде</w:t>
        <w:br/>
        <w:t>бақытты, несібесі мол болып, өмірі қартаймайды!» -- деп, небір сұлулар көктем</w:t>
        <w:br/>
        <w:t>мезгілінде жер жаһаннан жиналып қасиетіне бас иген.</w:t>
      </w:r>
    </w:p>
    <w:p>
      <w:r>
        <w:t>33</w:t>
        <w:br/>
        <w:t>Тәмуршын - Шыңғысхан.</w:t>
        <w:br/>
        <w:t>“Тигк ВиуиКіегі”. МІШуетіп ТАКІН уе Киішг екі. Ә(атш»</w:t>
        <w:br/>
        <w:t>кітабынан алынған. Сурет 9.</w:t>
        <w:br/>
        <w:t>Әмір Темір Көреген.</w:t>
        <w:br/>
        <w:t>Ежелгі шығыс суреті. Сурвт 10.</w:t>
        <w:br/>
        <w:t>Сақтар БеУІрІНдей бабаларымыздың піраундар мен олардың одақтастары адам жейтін</w:t>
        <w:br/>
        <w:t>тайпаларға қарсы жорықтары.</w:t>
        <w:br/>
        <w:t>Сурет 2. (АҚШ музейлерінен алынған).</w:t>
        <w:br/>
        <w:t>Ежелгі түркілер. Европа музейлерінен |</w:t>
        <w:br/>
        <w:t>интернет жүйесі арқылы алынған. |</w:t>
        <w:br/>
        <w:t>Сурет 3. 7. ирммеме. 2</w:t>
        <w:br/>
        <w:t>Айбынды Абыпай Хан. 1771 жылдар. Сурет 11.</w:t>
        <w:br/>
        <w:t>Әлиасқар Байғұтұлы</w:t>
        <w:br/>
        <w:t>(21.03.1898-22.03.1981 ж.ж.)</w:t>
        <w:br/>
        <w:t>ж ШТ</w:t>
        <w:br/>
        <w:t>қГжоы,</w:t>
        <w:br/>
        <w:t>І-. л-. , 2</w:t>
        <w:br/>
        <w:t>- 4</w:t>
        <w:br/>
        <w:t>Тұран Елінің (европалықтар Тартария - деп атаған) ежелгі картасы.</w:t>
        <w:br/>
        <w:t>Европа музейлерінен алынған. Сурет 4.</w:t>
        <w:br/>
        <w:t>Шыңғысханның Отырар шаһарында билер сотына қатысуы.</w:t>
        <w:br/>
        <w:t>(Итапия музейлерінен алынды) Сурет 7.</w:t>
        <w:br/>
        <w:t>МЕС</w:t>
        <w:br/>
        <w:t>1!</w:t>
        <w:br/>
        <w:t>Әзірет Сұлтан кесенесі Сурст 6.</w:t>
        <w:br/>
        <w:t>Әбу Нәсірет Әл Фараби Таңсәуірдің айтқаны:</w:t>
        <w:br/>
        <w:t>- «Баста - ак» - айтын еді,</w:t>
        <w:br/>
        <w:t>Батысым ұрлап кетті!</w:t>
        <w:br/>
        <w:t>«Бас-Һат» шығып еді,</w:t>
      </w:r>
    </w:p>
    <w:p>
      <w:r>
        <w:t>Батысым ұры келді!</w:t>
        <w:br/>
        <w:t>Сеңгір алмаған Қазығұрт,</w:t>
        <w:br/>
        <w:t>Сүй таратып, тіршілік берген Сайрам,</w:t>
        <w:br/>
        <w:t>Мұнарды Ғұмыр алады. Нұры қалады.</w:t>
        <w:br/>
        <w:t>Әлиасқардың түсіндірме баяны: Қазақ Қаһанның дәуірінде жарғыны: «Құт -Аб</w:t>
        <w:br/>
        <w:t>Һасер» - деп атаған, яғни кітап әсер.</w:t>
        <w:br/>
        <w:t>Түсіндірме: Әбу Нәсірст Әл Фараби Таңеәуір - бұл атақты алым физика, химия,</w:t>
        <w:br/>
        <w:t>астраномия ғылымдарын жете меңгерген ұлы ғалым. Қазіргі тарихқа белгілі ғұламалар</w:t>
        <w:br/>
        <w:t>30 Әл Фарабидің бірі. Тұран Елінің тағына кездейсоқ келіп қалған Сауран Әл Қайыр</w:t>
        <w:br/>
        <w:t>Данышпан Гүрханның туған жиені, жаһандық соғыстың тұтануына себеліші болған</w:t>
        <w:br/>
        <w:t>Сом Тайжал Ғамсар Ғайып Хан Әл Фараби Таңсәуір бастаған алымдарға: «Қамалдарды.</w:t>
        <w:br/>
        <w:t>қирататын, күн сәулелі құс қанатты жойқын қаруды жасап бер!» - деп, қысым</w:t>
        <w:br/>
        <w:t>көрсеткесін бір түнде Отырарды тастап Бағдатқа кетіп қалады.</w:t>
        <w:br/>
        <w:t>Шынғысханға дейінгі ірі қағанаттардың атаулары:</w:t>
        <w:br/>
        <w:t>Сағанақ Балқаш Гүрхан - орталығы Тараз.</w:t>
        <w:br/>
        <w:t>Самархан Сауран Гүрхан -- орталығы Отырар.</w:t>
        <w:br/>
        <w:t>42</w:t>
        <w:br/>
        <w:t>Отырар алымдардың бабасы,</w:t>
        <w:br/>
        <w:t>Анасын сұрасаң Таразы!</w:t>
        <w:br/>
        <w:t>Мәңгілік Мәдді осы екеуінің баласы!</w:t>
        <w:br/>
        <w:t>Құсілімнен жазғандар</w:t>
        <w:br/>
        <w:t>Осы ілімге жетіпті!</w:t>
        <w:br/>
        <w:t>Тәусат таба алмас бағасы,</w:t>
        <w:br/>
        <w:t>Атажұрттан өргендер!</w:t>
        <w:br/>
        <w:t>Қару көтеріп келмеңдер!</w:t>
        <w:br/>
        <w:t>Азғындарға ермеңдер!</w:t>
        <w:br/>
        <w:t>Отырардан от шықса,</w:t>
        <w:br/>
        <w:t>Фәнданің жетпес санасы!</w:t>
        <w:br/>
        <w:t>(Әбу Насыр Әл Фараби Таңсәуір).</w:t>
        <w:br/>
        <w:t>Қазақ Еліне қаншама рет жойылып кету қаупі туды. Жұп, жаугершілік және бұл ”</w:t>
        <w:br/>
        <w:t>жүзеге аспаған жағдайда неше түрлі дінді уағыздаушылар ел арасына іріткі салып,</w:t>
        <w:br/>
        <w:t>өз бауырын өздеріне айдап салып: «ынтымағы іріді-ау!» - деген кезде тұтқиылдан</w:t>
        <w:br/>
        <w:t>шабуылдаған кездері де болған.</w:t>
        <w:br/>
        <w:t>Бірақ осы әрекеттерге «Ізбөрі», «Бестаңба» кітабынан өсиет, насихат оқығандар</w:t>
        <w:br/>
        <w:t>барлық уақытта да қарсы тұрып, қандай ауыртпашылықтар болса да ешқашан да</w:t>
        <w:br/>
        <w:t>атажұртын сатпаған. Елдің ынтымақ, бірлігі жолында Тектілер құрбандыққа шалынса</w:t>
        <w:br/>
        <w:t>Да Мұндай іс -- әрекеттерге мүмкіндігінше көлденең тұрыл, ұрпақты, Отанды, ата</w:t>
        <w:br/>
        <w:t>- салтымызды, бұлжытпай орындалуға тиісті рәсімдерді, туған жерін сақтап қалуға</w:t>
        <w:br/>
        <w:t>тырысты және кейінгі ұрпақтарына өсиет қалдырып дүниеден озды. Бұл рәсім, насият</w:t>
        <w:br/>
        <w:t>киелі Қазақ даласында ешқашанда жойылған емес.</w:t>
        <w:br/>
        <w:t>Осындай елге арандатушылық Отырар шаһарында өте күшті белең береді.</w:t>
      </w:r>
    </w:p>
    <w:p>
      <w:r>
        <w:t>Оңтүстіктен парсы - дирхемдер Ислам дінін пайдаланып, Хадистерді бұрмалап:</w:t>
        <w:br/>
        <w:t>«ЖаһҺад» - деп ислам діні соғысын жариялады. Олар бұл арандатушылыққа Тұран</w:t>
        <w:br/>
        <w:t>мемлекетінің билеушісі Бас Гүрхан Ғайып Хан Сом Тайжалды тартты. Оны басына</w:t>
        <w:br/>
        <w:t>көтере мақтап, дін соғыстарын жүргізуге итермелеп, оңтүстікте Үнді мұхитына дейінгі</w:t>
        <w:br/>
        <w:t>елдерді және Батыс елдерін де жаулан қан төгіс жасап, миллиондардың қанының төгілуіне</w:t>
        <w:br/>
        <w:t>әкелді.</w:t>
        <w:br/>
        <w:t>Жалпақтұмсық (Евразия) құрылығында бейбітшілікті орнатқан, асыра сілтеу-</w:t>
        <w:br/>
        <w:t>шілікті тоқтатқан ҚаҺандар, ол тек Қазақ Елінен шығып тұрған. Бұрынғы өткен Ұлы</w:t>
        <w:br/>
        <w:t>Қаһандарды айтпағанда, осы Тұғырыл “Торы Хан заманында, оның ақылға салып,</w:t>
        <w:br/>
        <w:t>тәрбиелеп, бейбіт заманды орнатуда да және Жаһан соғысын тоқтату жолында Да, бұл</w:t>
        <w:br/>
        <w:t>істі бастап аяғына жеткізген, ең сенім артқан адамы, осы Сабулайұлы Тәмуршын -</w:t>
        <w:br/>
        <w:t>Шыңғысхан болды.</w:t>
        <w:br/>
        <w:t>Осы жарғыңы керуеншілер, теңізшілер жұмыр жердің төрт бұрышына жеткізіп</w:t>
        <w:br/>
        <w:t>тұрған. Бұған куә жер бетінде көптеген таңбалы тастар және тастарға жазылған тарихтар</w:t>
        <w:br/>
        <w:t>бар.</w:t>
        <w:br/>
        <w:t>41</w:t>
        <w:br/>
        <w:t>Сабулай Забур Арқар -орталығы «От».</w:t>
        <w:br/>
        <w:t>Қазан Тартар Гүрхан - орталығы Қазан.</w:t>
        <w:br/>
        <w:t>Қорым Қырым Хан Гүрхан - орталығы Теңіз Сар.</w:t>
        <w:br/>
        <w:t>Алтай Арғұн Ұйзын Гүрхан - орталығы Хан Орда,</w:t>
        <w:br/>
        <w:t>Басқа да қағанаттар: Найман, Қаңлы, Тоқсаба, Қасоғат, Оғыз, Түркеш, Уақ,</w:t>
        <w:br/>
        <w:t>Арасан, Қоңырат, Көк саңлы, Бәйбі Қарлық, т.б. осы қағанаттың ірісі бар, майдасы</w:t>
        <w:br/>
        <w:t>бар барлығының Тулары - «Ұшайғыр Тубайларда» болса, ал кеңесші билері, елшілері</w:t>
        <w:br/>
        <w:t>ынтымақ құрып, Тұран мемлекетінің орталығы Отырарда отырған. Онда Бас Гүрхан</w:t>
        <w:br/>
        <w:t>болып Сауран Әл Қайыр Ата Қыпшақ билік құрған, осы данышшан Ғұрхан лүннедей</w:t>
        <w:br/>
        <w:t>озған соң, сонау «Құсілім заманнан» бері қаймағы қалың ынтымақты бұзған Хадүр</w:t>
        <w:br/>
        <w:t>Сауран Әл Қайыр Гүрханның жиені Сөм Тайжал Ғайып Хан болд.</w:t>
        <w:br/>
        <w:t>Түсіндірме: Гүрхан - деген сөз: «Қағанаттардың басшысы» - деген ұғым.</w:t>
        <w:br/>
        <w:t>«Ушайғыр Тубайлар» - Арқаның киелі орталығы, ежелгі Сақтар заманынав келе жатқан</w:t>
        <w:br/>
        <w:t>қасиетті жер. Амур Забур Дария патшалық құрған кезден бастап Қағаяаттардың тулары &gt;</w:t>
        <w:br/>
        <w:t>тұрған мекен. Қазіргі Астана, бұрынғы Ақмола қаласының ерте замандардағы аты. Өт</w:t>
        <w:br/>
        <w:t>- қазіргі Ташкен қаласының ерте замандардағы атауы.</w:t>
        <w:br/>
        <w:t>Отырар қалай салпанды,</w:t>
        <w:br/>
        <w:t>Шындықтың исі аңқыған өсиетке адал еңбегіңді қоссаң жемісі моя ілім туады!</w:t>
        <w:br/>
        <w:t>Шыңырау саяз болар, соқырға сауле түсер, надан кемиді!</w:t>
        <w:br/>
        <w:t>Ғылымның жолына түсіп, құлшылық істесең ұл болмайсың!</w:t>
        <w:br/>
        <w:t>Данышпан кемеңгердің байлығы көзге көрінбейді, бірек таусылмас көлдей екенін</w:t>
        <w:br/>
        <w:t>ұмытпа!</w:t>
        <w:br/>
        <w:t>(Әбу Насыр Әл Фараби).</w:t>
        <w:br/>
        <w:t>Тұран мемлекетін Сары Өғлан Орқайшым Қарахан патша билен тұрғанда</w:t>
        <w:br/>
        <w:t>Орталық астана -- Тараз шаһары болған.</w:t>
        <w:br/>
        <w:t>Отырар шаһарының орнының айналасы бұрын «Қызыл Шүңірек» - деп аталған.</w:t>
        <w:br/>
        <w:t>Бұл жерде «Қызыл шөміш» басты айдаһарлар және акбекен, киік сияқты жабайы аңдар</w:t>
        <w:br/>
        <w:t>көптеп мекендеген. Аңдар күйлеп, шағылысып, қашырым болатын немесе төлдейтіп</w:t>
      </w:r>
    </w:p>
    <w:p>
      <w:r>
        <w:t>кездерде осында мың-мыңдап жиналған. Бұл айдаһарлар ақбөкен мен киік жеген және</w:t>
        <w:br/>
        <w:t>өте сақ дыбысын білдірмей аулаған, сондықтанда бұл аңдар олардан қорықпаған.</w:t>
        <w:br/>
        <w:t>Айдаһарлардың төбесінде қызылыболған,мінеосы қызылыақбөкендердінаталық-текесін</w:t>
        <w:br/>
        <w:t>шақырып, аталық осықызылдыніскесе көпаналыққа белі қайыспай шапқан. Қызыл жолақ</w:t>
        <w:br/>
        <w:t>иіскеген киік, ақбөкендер куат алып, ұрғашы аналықтарды сөл айдаһарлар жиналған</w:t>
        <w:br/>
        <w:t>жерлерге топтастырған. Айдаһар жесе біреуін ғана жұтып, қанағат кылғаи, және тура</w:t>
        <w:br/>
        <w:t>басынан жұтып тұншықтырған. Оси мезгілде аталық киік пен ақбөкендер қызыл шөміш</w:t>
        <w:br/>
        <w:t>басты бір иіскеті немесе жалап қалады екеп. Ал төлдейтін кезде Де осы жерге жиналған,</w:t>
        <w:br/>
        <w:t>Айдаһардың исі жаңа туған төлдерді тез аяқтандырып тұрған, Олар шабуылдайтын кезде</w:t>
        <w:br/>
        <w:t>жылымшы сілекей бөлген, бұл ерітінді бұл жабайы аңдарды өзіне қатты тартып, қысқасы</w:t>
        <w:br/>
        <w:t>киік, ақбөкендер айдаһардың аузына өзі келіп түскен. Айдаһарлар киік, ақбөкендерге</w:t>
        <w:br/>
        <w:t>жыртқыш аңдар келсе, топталып қызғанып жолатпай шабуылдаған, сондықтан да бұл</w:t>
        <w:br/>
        <w:t>айдаһарлар жүрген жерге жыртқыш аңдар жоламаған. Бұл айдаһарлардың ең үлкені жеті</w:t>
        <w:br/>
        <w:t>43</w:t>
        <w:br/>
        <w:t>Алғашқы әйел ұстаз Қазақ Жерінен шыққан.</w:t>
        <w:br/>
        <w:t>Бұл ұстаз Ана Ұлы Отырар шаһарынан шыққан. Бұл азаматша сонау Сақ дәуірінен</w:t>
        <w:br/>
        <w:t>келе жатқан 92 Ордалы Қышпақтың «Бетеғей» Атасынан әрбіген Дәшті Қыпшақ елінен</w:t>
        <w:br/>
        <w:t>шыққан Исарал Бикеше екен. Осыдан барып Қазақтың Тіл салтында қолданып жүрген,</w:t>
        <w:br/>
        <w:t>аса көрікті де, ақылды деп саналған, ерке назды, қылықты қыз-келіншектерді еркелете:</w:t>
        <w:br/>
        <w:t>«Бикеш» - деп атаған. Кейінгі замандарда жеңгелері айдай сұлу, еркетотай ару қайын-</w:t>
        <w:br/>
        <w:t>сіңлілерінің аттарын атамай, ерекелете: «Бикеш» - деп айтатын ізгілікті де, сыйластықты,</w:t>
        <w:br/>
        <w:t>бауырмалдылық пен іштартарлық жақындық дәстүріне айналған. Мұндай жарасымды</w:t>
        <w:br/>
        <w:t>туыстық татулық пең ынтымаққа тартып тұратын игі рәсімдер тек қана Қазақ халқына</w:t>
        <w:br/>
        <w:t>ғана тән «Шапағат пең мейірімнің» биік ұстар бір астарлы көрінісі.</w:t>
        <w:br/>
        <w:t>Оқу, білімге байланысты Отырар дәуірінен жеткен еөздерге түсіндірме:</w:t>
        <w:br/>
        <w:t>«Лаһаес» - жатқа біледі деген ұғымды білдірсе, «Ламан» - ойшыл, ғұлама, «Ламшы» -</w:t>
        <w:br/>
        <w:t>ұстаз, «Дамла» - сөзі ұстаздан үйренгенін ұрпаққа жеткізуші деген ұғымдарды білдірген.</w:t>
        <w:br/>
        <w:t>Ал «Шамшы» - деген сөз: «әр түрлі ілімдерді іске асырып, ойындағысын іс жүзінде</w:t>
        <w:br/>
        <w:t>көрсете алатын азамат» - дегені екен.</w:t>
        <w:br/>
        <w:t>Халүр Сауран Әл Қайыр Гүрхан,</w:t>
        <w:br/>
        <w:t>Сауран Әл Қайыр Данышпан Гүрхан Тұран Елінің (Ел Ордасы - Отырар) Сом</w:t>
        <w:br/>
        <w:t>Тайжал Ғамсар Ғайып Ханға дейінгі Гұрханы болды, бірақ мұрагерлікке келгенде</w:t>
        <w:br/>
        <w:t>бақытсыз еді. Алла бұл ұзақ сарсылып, перзент күткен данышпан Гүрханға «Науша</w:t>
        <w:br/>
        <w:t>жасқа» келгенде бір ұл, бір қыз сипайды. Қызы бой жетіп, көктеңіз жағалағысы келеді.</w:t>
        <w:br/>
        <w:t>Арманына жетіп, Қорым қағанатының (Қырым қағанаты) Қазбөйзын Румшылына</w:t>
        <w:br/>
        <w:t>он жеті жасында тұрмысқа шығады. Қара теңіздің жағапауына Орда салады. Әкесіне:</w:t>
        <w:br/>
        <w:t>«Бақыттымын!» - деп, сағынышқа толы «Үшбу Хатниама» салады. Бұп қыздың аты -</w:t>
        <w:br/>
        <w:t>Зада Берке Айым, ал ұлының аты - Балжархан еді.</w:t>
        <w:br/>
        <w:t>Ал Гүрханның жалғыз ұлы төрт жасынан қол өнерге бейім болады. Алымдарды,</w:t>
        <w:br/>
        <w:t>ұсталарды жағалап, кітап оқып, медреселерден шықпайды. Гүрхаз Башылық ұлын аңға,</w:t>
        <w:br/>
        <w:t>қаруға, саясатқа тартады, бірақ ұлы бұл істерге илікпейді. Атахты ұсталардың жанынан</w:t>
        <w:br/>
        <w:t>қалмай, бес жасынан қолына қылқалам алады. Өсе келе гуыр балғаларды көтеріп</w:t>
        <w:br/>
        <w:t>ұстаханалардан шықпайтын болады. Темірге, ағапқа, шығыға небір ою-әрнектерді иін</w:t>
        <w:br/>
        <w:t>салып, асқан шеберлікпен аты төрткүл дүниеге жайылғанда, Ел дүрлігіп, оны жылға,</w:t>
        <w:br/>
        <w:t>өлең шумақтарына қосады. Ұлы ойшыл, алым Әбу Насыр Әж Фараби Таңсәуір ғұлама</w:t>
        <w:br/>
        <w:t>болашақты және Отырардың тағдырын ойлан жас ұстаға: «Бұл өнер саған мәңгілік емес,</w:t>
        <w:br/>
        <w:t>әкеңнің ықпалына көші» - деп кеңес береді. Гүрхан Башылық бұл оқиғадан хабардар</w:t>
        <w:br/>
        <w:t>болып, ойланады. Ол өзінің туған жиені, ерлігімен аты шыққан жас ноян Сом Тайжалды</w:t>
        <w:br/>
        <w:t>сарайына алдырады. Жас қызба, өжет, айтқанынан қайтпайтын, нете болса да дайын</w:t>
        <w:br/>
        <w:t>тұратын, аузынан тек қана: «Құп!» - деген сөзден басқа дыбыс тартып алу сынға түскенде,</w:t>
        <w:br/>
        <w:t>пенде баласы онымен әңгімеге араласа алмайтын еді. Әл Қайыр Гүрхан Башылық</w:t>
        <w:br/>
        <w:t>Тектілердің тұқымы, атақты Сауран Қышшнақтарының ізін басып келе жатқан жиеніне</w:t>
        <w:br/>
        <w:t>дән риза еді. Осы жас жиенін өз қатары болатын ұлымен жақындастырғандағы мақсаты:</w:t>
        <w:br/>
        <w:t>«сован еліктеп өссін!» - дегені еді.</w:t>
      </w:r>
    </w:p>
    <w:p>
      <w:r>
        <w:t>Әл Қайырдың ұлы Балжархан замаңдасымен танысып, туыстығын білдіріп, оған өзі</w:t>
        <w:br/>
        <w:t>45</w:t>
        <w:br/>
        <w:t>құдықтағы су төмен түсіп, қақаған қыстың сары шұнақ аязында Отырар шаһары тізе</w:t>
        <w:br/>
        <w:t>бүгеді.</w:t>
        <w:br/>
        <w:t>Түсіндірме: «Шілтелі Молтық» «сөзі тіліміздің сөз саптауымен, үндестік заңымен</w:t>
        <w:br/>
        <w:t>уақыт өте келе «Шілтелі, білтелі мылтыққа» айналған.</w:t>
        <w:br/>
        <w:t>Тұзкент шаһарының жойылып, Арал теңізінің пайда болуы.</w:t>
        <w:br/>
        <w:t>Кәсіп теңізі кіндігін тартса, Арал жалаңаш шаңға айналар.</w:t>
        <w:br/>
        <w:t>(Асан Қайғы)</w:t>
        <w:br/>
        <w:t>Арал теңізі - Шыңғыс Ханның дәуірінде пайда болды. Ғамсар Ғайып Хан Отырар</w:t>
        <w:br/>
        <w:t>билеушісі болып тұрғанда, парсы-дирхемдермен одақтасып, Хорезмшахтың қызын</w:t>
        <w:br/>
        <w:t>алып: «Енді бүтін Жаһанды алам!» - деді. Жаппай, қару - жарақтардың түр-түрлерін</w:t>
        <w:br/>
        <w:t>істетуге көшті. Ер Дәуіттен тараған Оқжезді, Төсбалта ұрпақтарынан тараған ұсталарға</w:t>
        <w:br/>
        <w:t>күндіз - түні қару соқтырды. Жаһан соғысына қарсылық білдірген бұлар бір түнде</w:t>
        <w:br/>
        <w:t>Тұзкент шаһарына қашып кетеді. Ғайып Ханнан шаһарды қорғау мақсатында Тұзкент</w:t>
        <w:br/>
        <w:t>шаһарының айналасын қоршаған 9 Көл-Тоғанды біріктіріп жібергенде, Кәсіп теңізінің</w:t>
        <w:br/>
        <w:t>кіндігі ашылып кетіп «Арал» теңізі пайда болады. Түзкент шаһарын аяқ астынан су</w:t>
        <w:br/>
        <w:t>басып, халық қырғынға ұшырайды. Аман қалғандары «Барсакелмес» аралын паналап,</w:t>
        <w:br/>
        <w:t>сонда Тұрып қалады. Оқжезді, Төсбалтаның ұрпақтары 12 Ата Байұлы, 6 Ата Әлімнен</w:t>
        <w:br/>
        <w:t>тарағандар кейін Жошы Ханныңзаманында,оныңаңшыларынанқашқан «Қасқа құлан»</w:t>
        <w:br/>
        <w:t>аралға жол тауып барып, осы жолмен Барсакелместен шығып, Түркімен Оғыздарды</w:t>
        <w:br/>
        <w:t>қырып жібере жаздайды. Арқадағы .Тектілердің ықпалымен «Қос момыннан» елшілер</w:t>
        <w:br/>
        <w:t>келіп: «Тегің бір, өз бауырың!» - деп екі жақты ынтымақпен біріктіріп, құдайы атап,</w:t>
        <w:br/>
        <w:t>«Мыңқыстауда» ас бергізеді.</w:t>
        <w:br/>
        <w:t>Түсіндірме:</w:t>
        <w:br/>
        <w:t>Кәсіп - Каспий теңізі.</w:t>
        <w:br/>
        <w:t>2008 - шы жылы суы тартылған Арал теңізі қайраңдарынан археологтар</w:t>
        <w:br/>
        <w:t>орта ғасырлық қаланың орнын тапты. Төменде осы қала жайлы беделді БАҚ ның</w:t>
        <w:br/>
        <w:t>хабарламаларын ұсынып орыс тілінде жазылған мақалаларды қаз-қалпында беріп</w:t>
        <w:br/>
        <w:t>отырмыз.</w:t>
        <w:br/>
        <w:t>Архив- 12.07.2004 ҺһӨр:/ЛҮХУХУУ,Казргауда кә/Йпдех.рһр, 13/07/04</w:t>
        <w:br/>
        <w:t>Время собирать камни</w:t>
        <w:br/>
        <w:t>Древияя земля Сыра -- бесценная сокровишциица духовной и национальной</w:t>
        <w:br/>
        <w:t>культуры казахского народа -- по сушеству является единым комплексом</w:t>
        <w:br/>
        <w:t>исторических памятников ушедтих цивилизаций, формировавтших нацию.</w:t>
        <w:br/>
        <w:t>Только столиц древних государств на территория области было четыре, хотя,</w:t>
        <w:br/>
        <w:t>возможно, и болыле -- в древней Историн Приаралья много белых пятен.</w:t>
        <w:br/>
        <w:t>Тому свидетельство обнаруженный в начале июня древнейший город на дне Аральского</w:t>
        <w:br/>
        <w:t>моря, который постигла участь печально знаменитой Атлантиды. Это уже второе</w:t>
        <w:br/>
        <w:t>тородише, найденнос на дне ушедшего моря. УУченые, Проводившие исследования в</w:t>
        <w:br/>
        <w:t>аральской Атлантиде, в одном из захоронений обнаружили гроб. Предполагают, что город</w:t>
        <w:br/>
        <w:t>49</w:t>
        <w:br/>
        <w:t>Ерте Отырар заманындағы әр түрлі садалағы ұсталардың</w:t>
      </w:r>
    </w:p>
    <w:p>
      <w:r>
        <w:t>«таңбалы» аттары,</w:t>
        <w:br/>
        <w:t>Білмей айтқан бір басқа,</w:t>
        <w:br/>
        <w:t>Білімдімен таласпа!</w:t>
        <w:br/>
        <w:t>«Білмеймін» - деп бүгілме!</w:t>
        <w:br/>
        <w:t>Білу үшін туылғансың О баста!</w:t>
        <w:br/>
        <w:t>(Ыбырай Алтынсарин)</w:t>
        <w:br/>
        <w:t>Отырар шаһарындағы және сол дәуірдің тұсынан кешегі өткен Кснссары Ханға</w:t>
        <w:br/>
        <w:t>дейін санағанда әр түрлі саладағы ұсталардың шеберліктеріне сай, өздеріне лайықты ел</w:t>
        <w:br/>
        <w:t>үлгі-өнеге тұтағын төмендегідей «таңбалы» аттары болған.</w:t>
        <w:br/>
        <w:t>«Талбезер»-ағашұстасы. «Откесер» -темірұстасы. «Зер-Кер»-асылбұйымдарды</w:t>
        <w:br/>
        <w:t>оюлап әсемдейтін ұста. Ал «Зер-Кер» - деген сөздің мағынасы: «Көзі талмайтын, жүрегі</w:t>
        <w:br/>
        <w:t>шаршамайтын еңбекқор ұста!» - деген текті ұғым. «Қызаунар» - қыз- келіншектердің</w:t>
        <w:br/>
        <w:t>киімдерін әшекейлейтін ұста. «Тағанашы» - жылқының, түйенің ер-тұрманын сәндейтін</w:t>
        <w:br/>
        <w:t>ұста. «От ұшпа» - отты қарулар істейтін қаһарлы ұсталар. «Құстұмар» - Құсбегілердің</w:t>
        <w:br/>
        <w:t>құсына лайықты безендіріп бұйым істейтін ұсталар. «Өрімшті» - қамты істейтін ұсталар.</w:t>
        <w:br/>
        <w:t>Осы атақтар ұсталардың ішіндегі он саусағынан өнері тамған, өз істерінс өте сауатты да</w:t>
        <w:br/>
        <w:t>қарайтын, жоғарғы сапалы бұйымдар жасайтын азаматтарға ғана берілген.</w:t>
        <w:br/>
        <w:t>Шілтелі. білтелі мылтық қайда жасалған?</w:t>
        <w:br/>
        <w:t>Отырар шаһарында алғаш рет «Шілтен мылтық», «білтелі мылтық», «білтелі</w:t>
        <w:br/>
        <w:t>шамдар» пайда бола бастайды. Шүлтелі өсімдіктердің жұмсақ үлнегінен Отырар</w:t>
        <w:br/>
        <w:t>ұсталары тез тұтанатын дәрі ойлап табады.</w:t>
        <w:br/>
        <w:t>Отырарда атақты «Бармақ ұста» атанған Молтықты - деген азамат от ауызды,</w:t>
        <w:br/>
        <w:t>суық қару ойлап тауып, бұл қаруды өзінің атымен «Шілтелі Молтық», «Білтелі</w:t>
        <w:br/>
        <w:t>Молтық» - деп ағайды. Арада бірнеше жыл өткенде Шу--Ғоғанақ шаһарының атақты</w:t>
        <w:br/>
        <w:t>аңшысы Құндақты Алай мерген бұл қаруға ыңғайлы етін йыққа және жерге тірейтін</w:t>
        <w:br/>
        <w:t>қондырғыштар қойып, одан да сұлу, әрі ыңғайлы етіп шығарады. Себебі бұл аңшы әйел</w:t>
        <w:br/>
        <w:t>заты болған соң, өзіне: «Біңғайлы, әрі жеңіл» - деп, «Қосбармақ құс мылтықты» ойлап</w:t>
        <w:br/>
        <w:t>табады.</w:t>
        <w:br/>
        <w:t>Халық кейін бұл әйелдің мергендігіне таң қалып «Құр» - деген ат береді. «Құр»</w:t>
        <w:br/>
        <w:t>- деген тауда жүретін құстың бір түрі. Құндақты Алай мерген осы құсты атқанда тура</w:t>
        <w:br/>
        <w:t>көзінен тигізеді екен. Сол заманнан бізге жеткен сөз мынау еді: «Құралайдай көзге атқан</w:t>
        <w:br/>
        <w:t>мерген» - деген сөз сол ару анамызды айтады. «Құр» - деген атақ әйел баласына берілсе,</w:t>
        <w:br/>
        <w:t>ал «Сұр» - деген атақ ер азаматқа берілген. «Құрмерген» мен «Сұрмерген» атаулары сол</w:t>
        <w:br/>
        <w:t>замандардан қалған.</w:t>
        <w:br/>
        <w:t>Шүлтелі өсімдігі ғасырлар өте келе өз ортасында сауданың ең бір тиімді түріне</w:t>
        <w:br/>
        <w:t>айналып, керуеншілердің дәріптеп, мақтауының арқасында «Мақта» - деп аты өзгерген.</w:t>
        <w:br/>
        <w:t>Отырардың бұрынғы аты «Қызыл Шүңірек» болса, от ауызды қарулар шығара</w:t>
        <w:br/>
        <w:t>бастағанда ел қорқып «От ауызды От ұрар» - деп атаған. Кейінерек тіл салтымызбен</w:t>
        <w:br/>
        <w:t>Отырарға айналған.</w:t>
        <w:br/>
        <w:t>Ғамсар Ғайып Хан осындай қарулармен Отырарда қорғанған. Ең соңында</w:t>
        <w:br/>
        <w:t>48</w:t>
        <w:br/>
        <w:t>принадиежал огуҙзам, а у них был другой обряд захоронения. Кстати, в первом городице,</w:t>
        <w:br/>
        <w:t>обнаруженном на дне моря в 2000 году, при раскопке захоронений были обнаружены</w:t>
        <w:br/>
        <w:t>двухметровые скелеты воинов. Есть сомнения, что эти захоронения огузские. Вполне</w:t>
        <w:br/>
        <w:t>вероятно, что они относятея к более ранним эпохам. и пришедшие в Приаралье могучие</w:t>
        <w:br/>
        <w:t>племена огузов, вытеснив с этих земель другие народы, заняли их города. Например,</w:t>
        <w:br/>
        <w:t>летописцы свидетельствовали, что скифские воины светловолосые, голубоглазые и</w:t>
        <w:br/>
        <w:t>высокого роста. Древняя столица приаральских скифов или, как Их называди персы-</w:t>
      </w:r>
    </w:p>
    <w:p>
      <w:r>
        <w:t>саков-Чирик-Рабат тоже находится в Приаралье. Возможно, захоронения, обнаруженные</w:t>
        <w:br/>
        <w:t>варальских городицах, принадлежат скифам. Но все это лишь предположения. Ученым-</w:t>
        <w:br/>
        <w:t>историкам и археологам -- предстоит много трудиться, чтобы раскрыть тайны нашей</w:t>
        <w:br/>
        <w:t>истории. В области создан проект рсгиональной программы «Культурное наследие», у</w:t>
        <w:br/>
        <w:t>разработчиков которого были по-настояшему серьезные трудности, - ведь из множества</w:t>
        <w:br/>
        <w:t>десятков дешедших до нас памятников древней культуры приходилось выбирать наиболее</w:t>
        <w:br/>
        <w:t>значимые. Предполагаетея за счет республиканского и местного бюджетов</w:t>
        <w:br/>
        <w:t>за три года провести реконструкцию мавзолеев Айхожи, Актаса, Асана-</w:t>
        <w:br/>
        <w:t>ата, Сырлы-Там, сооруженных в ХІП-ХІХ веках, башни Сараман-Коса</w:t>
        <w:br/>
        <w:t>ХІ века. Намечены архсологическиюе работы в . окрестностяя стойицы</w:t>
        <w:br/>
        <w:t>скифских царей Чирик-Рабата. По некоторым историческим сведениям, Чирик- Рабат</w:t>
        <w:br/>
        <w:t>(был известен еше в ХІУ веке до новой эры. Предполагаются исследовательские</w:t>
        <w:br/>
        <w:t>работы и на других городишах, в том числе и обнаруженных на высохшем</w:t>
        <w:br/>
        <w:t>дне Арала. Аким области Икрам Адырбеков выделил деныгни на проведение</w:t>
        <w:br/>
        <w:t>уже в этом году архсологических работ, а всего за Три года на реализацик)</w:t>
        <w:br/>
        <w:t>программы «Культурное наследие» будет отпушено более 236 миллионов тенге.</w:t>
        <w:br/>
        <w:t>В нынешнем году будет открыт музей первой столицы Казахстана - Қызылорды. И это</w:t>
        <w:br/>
        <w:t>замечательно.Новобласти,кромеЧирик-Рабата,егцедвестолицыгосударстваогузов-Женти</w:t>
        <w:br/>
        <w:t>Жанкент, столица империи кипчаков, Белой орды и первая столица Казахских ханов -</w:t>
        <w:br/>
        <w:t>Сыгнак. Время сохранило фрагменты крепостных стен, башен и отдельных строений</w:t>
        <w:br/>
        <w:t>этих древних и некогда великих городов. Но время и разрушает их останки. А между</w:t>
        <w:br/>
        <w:t>:тем они представляют болыпую ценность не только для национальной, но и для мировой</w:t>
        <w:br/>
        <w:t>культуры. Возникает вопрос: почему бы не заняться консервацией древних столиц, чтобы</w:t>
        <w:br/>
        <w:t>ів будушем можно было восстановить исторические памятники? И тогда будет не только</w:t>
        <w:br/>
        <w:t>музей первой столицы Казахстана, но и всех древних столиц на территории Приаралья.</w:t>
        <w:br/>
        <w:t>Можно дия этого создать благотворительный фонд.</w:t>
        <w:br/>
        <w:t>Филипп ЛЕГКОСТУЯ г. Кызылорда</w:t>
        <w:br/>
        <w:t>Атлантида на дине... Арала</w:t>
        <w:br/>
        <w:t>Проблема этого быстрә усыхаюшето моря до последиего времени волновала</w:t>
        <w:br/>
        <w:t>эжологов, гндротехпиков, политиков... Теперь к ним прибавились......еше и историки,</w:t>
        <w:br/>
        <w:t>Во всяком случас, архсологи. Доло в төм. что в конце апреля 2004 года группа охотников</w:t>
        <w:br/>
        <w:t>пз пос. Қаратсрень обпаружипа на одпом иҙ участков высохшего дна в северо-восточной</w:t>
        <w:br/>
        <w:t>части Аральского моря ни болыпе, ни меньше, как остатки немзвестного древнсго города.</w:t>
        <w:br/>
        <w:t>На место находки были срочно приклашена архсологическая экспедиция Кзылординского</w:t>
        <w:br/>
        <w:t>государственного университета. Археологи работали троесуток. Поуточненным данным,</w:t>
        <w:br/>
        <w:t>50</w:t>
        <w:br/>
        <w:t>сыртқы қызметін жақсы біліп қалған еді.</w:t>
        <w:br/>
        <w:t>Бұл істен Қорым Қағанатындағы Зада Берке Айым хабардар болып, таңдамалы он</w:t>
        <w:br/>
        <w:t>мың қолымен Тұранның Ел Ордасы Отырарға қарай шығады. Себебі жас Гүрханды бала</w:t>
        <w:br/>
        <w:t>күнінен жақсы білген қыз, бұл Сом Тайжалдың Тұран Еліне бақытсыздық әкелетінінін</w:t>
        <w:br/>
        <w:t>сезіп оны тақтан тайдырмақ еді бар ойы. Алдын ала хабардар болған Сом Тайжал өз</w:t>
        <w:br/>
        <w:t>Жайрасұядарымен қарсы шығып, «Шорқанақ» жерінде қанды қырғын шайқас болады.</w:t>
        <w:br/>
        <w:t>Зада Берке Айым жеңіліс тауып, бірнеше нөкерлерімен өзі зорға қашып құтылады.</w:t>
        <w:br/>
        <w:t>Ағасына жаушы жіберіп: «Енді Отырарға барма!» - дейді. Балжархан ұста өткен істеріне</w:t>
        <w:br/>
        <w:t>қатты өкініп, Жампозы тоқыма Жеті Самурын еліне өтіп кетіп, Ойулу сұлуға үйленіп,</w:t>
        <w:br/>
        <w:t>сонда қалып қояды...</w:t>
        <w:br/>
        <w:t>Шыңғысхан кейінерек Тұран мемлекетін қайта қалпына келтіріп, Отырарды Сом</w:t>
        <w:br/>
        <w:t>Тайжал мен оның жатжерлік одақтастарынан азат етіп, жаһандық тәртіпті қайта қалпына.</w:t>
        <w:br/>
        <w:t>келтіргеннен соң, Балжарханның артынан арнайы адамдар жіберіп: «Елге келіп, қалаған</w:t>
        <w:br/>
        <w:t>шаһарыңда тұр!» - дейді.</w:t>
        <w:br/>
        <w:t>Балжархан арада 21 жыл өткенде Елге оралып, Қазан Қағанатына барып тұрақтайды,</w:t>
        <w:br/>
        <w:t>бірақ бұл кезде ауру еді. Балжархан ұста мен Ойулу сұлудан жалғыз қыз қалады. Бұл</w:t>
        <w:br/>
        <w:t>қыз өте реңді болады. Ол Тәмуршын -- Шыңғыс ҚаһҺанға үшінші әйелі болып тиеді.</w:t>
      </w:r>
    </w:p>
    <w:p>
      <w:r>
        <w:t>Осы әйелден өрбігендерді «Хайлұқтар» - деп атаған. Шыңғысхан көзінің тірісінде-ақ</w:t>
        <w:br/>
        <w:t>осы үшінші тоқалынан өрбігендерге еншісін беріп: «Тектілерден» аулақ отырыңдар,</w:t>
        <w:br/>
        <w:t>бірақ сендерге ешкім тимейді!»- деп насият қалдырып, қастарына Алты Алаштан</w:t>
        <w:br/>
        <w:t>тараған әр тайпа - рулардан ауылдар бөліп беріп, оларды «Ойымға» аттапдырады.</w:t>
        <w:br/>
        <w:t>Бұлар - қазіргі Монғолдардың ата - бабалары. Бұлар ешқашанда билікке отырмаған,</w:t>
        <w:br/>
        <w:t>оларға тек қана мал шаруашылығы жағын беріп, саясатқа араластырмаған. Сарбазда,</w:t>
        <w:br/>
        <w:t>сардарда алмаған, қыз беріп, олармен қыз алмасуға «Тектілер» тиым салған.</w:t>
        <w:br/>
        <w:t>«Ұлы Отырардың наласы бар, әйелдің жіңішке жолынап адасқандар!» - деген</w:t>
        <w:br/>
        <w:t>сөз, ежелгі Сақ тілінде - «Хайлұқ» - деп айтылады. Бұлар қазіргі Монғол мемлекетін</w:t>
        <w:br/>
        <w:t>құрап отырғандар.</w:t>
        <w:br/>
        <w:t>Түсіндірме:</w:t>
        <w:br/>
        <w:t>Әбу Нәсірет Әл Фараби Таңсәуір - ғылымның бар саласын жете меңгерген</w:t>
        <w:br/>
        <w:t>асқан ғұлама. Әсіресе физика, химия, математиканы аса терең меңгерген алым. «Әбу»</w:t>
        <w:br/>
        <w:t>- сөзі көне сақтар тілінде ана сүтімен келген терең ой-сананы білдірсе, «Нәсір» - сөзі</w:t>
        <w:br/>
        <w:t>«Мейір, шапағаты мол момын» - деген ұғым. Тарихта әзірге белгілісі 30 алым, ғұлама Әл</w:t>
        <w:br/>
        <w:t>Фарабилер және Түркістаннан шыққан 15 Әл Түркістанилар өткен.</w:t>
        <w:br/>
        <w:t>«Шорқанақ» - қазіргі Түркістан шаһарының батысынан 30 шақырым қашықтықта</w:t>
        <w:br/>
        <w:t>орналасқан «Шорнақ» елді мекені.</w:t>
        <w:br/>
        <w:t>Харлуқ- үкім, жарлық. «Ойым» - жері, бұл қазіргі Монғолия мемлекеті орналасқан</w:t>
        <w:br/>
        <w:t>аймақ.</w:t>
        <w:br/>
        <w:t>«Хайлұқғар» - қазір оларды «Халқалар» - деп атайды. 15 ғасырда оларды ойрат</w:t>
        <w:br/>
        <w:t>тайпалары басып алып, еркек кіндіктілерінің 2 жасқа дейінгілерін түгел қырып, аңызға</w:t>
        <w:br/>
        <w:t>айналған Шыңғысханның оңқанаттағы «Монғол» -депаталатын сайыпқыранәскерлеріне</w:t>
        <w:br/>
        <w:t>еліктеп, өздерін: «Монғолдармыз!» - деп атап кетеді. Қазір бұлар бұрынғы қыпшақ тілін</w:t>
        <w:br/>
        <w:t>ішінара болмаса, мүлдем жоғалтқан десе де болады.</w:t>
        <w:br/>
        <w:t>47</w:t>
        <w:br/>
        <w:t>место обнаружения находится в 75 километрах от поселка Каратерень и примерно в 20</w:t>
        <w:br/>
        <w:t>км кзападу от другой аналогичной находки-городицша, обнаруженного археологами еше</w:t>
        <w:br/>
        <w:t>в 2000 году, основную часть которого все еше скрывает мелеюшее год от года Аральское</w:t>
        <w:br/>
        <w:t>море (название города неизвестно).</w:t>
        <w:br/>
        <w:t>Там в свое время были найдены остатки культового сооружения - точной копии</w:t>
        <w:br/>
        <w:t>знаменитого мавзолея Кердери (прототипа мавзолея Яссауи в Туркестане) Я многое</w:t>
        <w:br/>
        <w:t>другое. Ученые полагают, что этот город стоял на Великом Шелковом пути, о чем</w:t>
        <w:br/>
        <w:t>свидетельствуют осколки керамической посуды, монеты и т.п. Там же был обнаружен</w:t>
        <w:br/>
        <w:t>мыловареннмй мини-завод, масса предметов домашнего обихода -- около трех десятков</w:t>
        <w:br/>
        <w:t>кувшинов, посуда, мукомольные приспособления, светильники, медные монеты и</w:t>
        <w:br/>
        <w:t>другие изделия. По оценкам специалистов, обнаруженные сооружения относятся к</w:t>
        <w:br/>
        <w:t>ХІ-ХІУ векам.Рядом были найдены мастерские, в которых изготовлялись изразцовые</w:t>
        <w:br/>
        <w:t>плитки, керамические изделия, захоронения погибших воинов. Сообшается, например,</w:t>
        <w:br/>
        <w:t>06 обнаружении могилы воина, предположительно, погибшего в сражении, причем</w:t>
        <w:br/>
        <w:t>похороненного в деревянном гробу. Но все же обнаружение всего в 20 км. Отупомянутого</w:t>
        <w:br/>
        <w:t>городиша новой археологической находки носит совершенно сенсационный характер. А.</w:t>
        <w:br/>
        <w:t>выноды, сделанные участниками нынешіней Аральской экспедипии, вызывают ставят в</w:t>
        <w:br/>
        <w:t>тупик историков и археологов. Истории известны затонувшие города в Средиземноморье,</w:t>
        <w:br/>
        <w:t>на Черном море, даже на озере Иссык-қуль, но о сушцествовании чего-то подобного</w:t>
        <w:br/>
        <w:t>Атлантиде на Аральском море никто прежде и не подозревал. Под слоем песка и донных</w:t>
        <w:br/>
        <w:t>отложений бывшего морского дна археологи обнаружили развалины строений, а также</w:t>
        <w:br/>
        <w:t>хаотично разбросанные останки людей и доматпних животных - явный признак того,</w:t>
        <w:br/>
        <w:t>что все они погибли одновременно и достаточно быстро, во всяком случае, хоронить</w:t>
        <w:br/>
        <w:t>их было уже некому. Похоже на то, что катастрофа застигли жителей города буквально</w:t>
        <w:br/>
        <w:t>врасплох. На местах раскопок найдены также кувшины, железные светильники, монеты</w:t>
        <w:br/>
        <w:t>и другие предметы быта - все осталось нетронутым, так, как было на момент гибели</w:t>
      </w:r>
    </w:p>
    <w:p>
      <w:r>
        <w:t>города.По мнению руководителя экспедиции профессора А.Айдосова, причиной гибели</w:t>
        <w:br/>
        <w:t>города стала вода, уровень которой по немзвестным причинам резко подиялся, затопив</w:t>
        <w:br/>
        <w:t>сам город и прилегаюшие территории, не оставив жителям никаких шансов на спасение.</w:t>
        <w:br/>
        <w:t>Болестого, после катастрофы уровень моря оставался стабильно высоким, надежно скрыв</w:t>
        <w:br/>
        <w:t>все следы сушествования некогда эдесь целого процветавшего города...Не секрет, что</w:t>
        <w:br/>
        <w:t>Аральское море за период своего сушествования несколько раз наполовину пересыхало</w:t>
        <w:br/>
        <w:t>И ЕНОВь Наполнялось водой -- этот процесс носил циклический характер и однозначно</w:t>
        <w:br/>
        <w:t>установить причины этого явления весьма сложно. Во всяком случае, установлено, Что В</w:t>
        <w:br/>
        <w:t>очередной раз это обмелевшес море-өзеро начало вновь заполняться как раз в ХТУ веке, и</w:t>
        <w:br/>
        <w:t>вполне возможно, этот процесс протекал довольно быстро.В свос время на цикдичность</w:t>
        <w:br/>
        <w:t>изменения уровня Арала обрашал внимание и лейтенант российского императорского</w:t>
        <w:br/>
        <w:t>флота и будуший адмирал А.Бутаков, экспедиция которого в 1846-48гг. сделала там</w:t>
        <w:br/>
        <w:t>несколько теографических открытий, включая пять неизвестных ранев европейцам</w:t>
        <w:br/>
        <w:t>островов. Кстати, штатным художником экспедиции, регулярно проводившим зарисовки</w:t>
        <w:br/>
        <w:t>новых месгв специальный альбом, был выдаюшийся украинский поэт и художник Тарас</w:t>
        <w:br/>
        <w:t>Шевченко, в то время сосланный в солдаты... А о том, чго было ранее, пишет известный</w:t>
        <w:br/>
        <w:t>историк3. Буниятов. В еготруде «Государствохорезмшахов Ануштигинидов» описывается</w:t>
        <w:br/>
        <w:t>поход войска Хорезмекого шаха в огузские города Жент и Жанкент в Приаралье (ХІ</w:t>
        <w:br/>
        <w:t>век). Интересно, что по описанию ученого, «армия іңла по дну высохшего Аральского</w:t>
        <w:br/>
        <w:t>51</w:t>
        <w:br/>
        <w:t>жары сұлу реңді болған соң, оның үстіне етегінен ештеңе өрбімеген, түскеніне жиырма</w:t>
        <w:br/>
        <w:t>тоғыз-ақ күн болғанын ескеріп, тірі қалдырады. Өл келіншектің аяғының ауыр екенін</w:t>
        <w:br/>
        <w:t>білмейді. Бұл Әлемді дүр сілкіндірген Шыңғысханның анасы еді. Шыңғысханның өгей</w:t>
        <w:br/>
        <w:t>өгей әкесі де өлетінін біліп, жанұясымен Оғыз Қоршылық Қағанатына (орталығы</w:t>
        <w:br/>
        <w:t>Балагерен қалашығы) қашыл кетеді. Осы Балагеренде де тыныштық болмайды. Ақыр</w:t>
        <w:br/>
        <w:t>соңы Бөрілі Хантекті (Ұлытау) тауына барып жасырынады. Бөрілі Хантекті тауын</w:t>
        <w:br/>
        <w:t>кейінгі заманның тарихшылары бұрмалап: «Бөріхан» тауы - деп атаған. Бірақ бәрібір</w:t>
        <w:br/>
        <w:t>Ғайып Ханның нөкерлері Тәмуршындар осы тауды паналап жүргенде Бақоштар Бизор</w:t>
        <w:br/>
        <w:t>Харлуқты аңдып жүріп өлтіріп кетіп, Тәмуршын жанұяда ересек ұлдан бір өзі қалады.</w:t>
        <w:br/>
        <w:t>Тәмуршын асы Бөрілі Хантекті (Ұлытау) тауының «Көземер» сарқырамасына</w:t>
        <w:br/>
        <w:t>барып, Көктәңіріне жалынып, мінәжат жасайды. Қайтар жолына түскенде алдынан</w:t>
        <w:br/>
        <w:t>қазанның қақпағындай болатын «Көшпелі алтынға» ұшырасады. Сонда Тәмуршын</w:t>
        <w:br/>
        <w:t>Көктәңіріне сиынып тұрып:</w:t>
        <w:br/>
        <w:t>- Уа, Ата Бабамның Әруағы! Көктәңірінен байлық сұраған жоқпын! Балапан</w:t>
        <w:br/>
        <w:t>басымен, тұрымтай тұсымен қашқан, тоз-тоз болған Тұран Елінің бірігетін Туын</w:t>
        <w:br/>
        <w:t>сұрадым! Өспеттің нұрын сұрадым! Қиыннан қиялап шығатын жолын сұрадым!</w:t>
        <w:br/>
        <w:t>- деп, жылай - жылай ұйықтап кетеді. Түсінде Кер Сақ Аб «Сансыз Баба» Көкбөріні</w:t>
        <w:br/>
        <w:t>жетектеп келіп аян береді:</w:t>
        <w:br/>
        <w:t>- Ей, Арланның (ұрпағы) арқауы! Сенің еңірегенің Бөрілі Хантектіні оятты!</w:t>
        <w:br/>
        <w:t>«Көшпеліалтынның» сағанжолыққаны,ол Көктәңірініңсынауы! Сен енді Тұғырыл</w:t>
        <w:br/>
        <w:t>Торы Ханның тонының шетін бас! Құндыз бөрікті сол жерден киесің! -- деп ғайып</w:t>
        <w:br/>
        <w:t>болады.</w:t>
        <w:br/>
        <w:t>Табаны тозып, жырадан - жыра, елден -- ел асып, бауырларын, Анасын жетектеп,</w:t>
        <w:br/>
        <w:t>өзін бөлеген бесігін арқалап, Таластың бойынан бұлғын атып алып: «Құр қол барғанша</w:t>
        <w:br/>
        <w:t>Тұғырыл Торы Ханға сыйлығым болсың!» - деп, бұлғынның терісін жолға алады.</w:t>
        <w:br/>
        <w:t>Тұғырыл Торы Хан Тәмуршынды ешбір кедергісіз қабылдайды. Бесігін арқалаған,</w:t>
        <w:br/>
        <w:t>қолында бұлғынның терісі бар, жанында бауырлары мен анасы бар Тәмуршынды</w:t>
        <w:br/>
        <w:t>Тұғырыл Торы Хан көргенде:</w:t>
        <w:br/>
        <w:t>- Уа, Көкбөрінің арқауы! Мен бүгін түсімде тұғырына қона алмай жүрген</w:t>
        <w:br/>
        <w:t>қыранға, құстай ұшып барып бау тақтым! Түсім, ннетіме сай келген болар.</w:t>
        <w:br/>
        <w:t>Мынау бұлғыннын терісін сыйлағаның менің көңілімді аулағаның шығар. Дүнне</w:t>
        <w:br/>
        <w:t>қызыл түлкі, күз жамылғысын қыс өзгертер, мен оған қызықпаймын! Ал бесігіңді</w:t>
        <w:br/>
        <w:t>арқалап жүргенің, ол сенің қаның мен арыңның Тектілігін білдіргені! Мен тәнті</w:t>
        <w:br/>
        <w:t>болдым! Бауырларың Мен анаңды бірге алып жүргенің Тұран Еліне деген Мейірім,</w:t>
      </w:r>
    </w:p>
    <w:p>
      <w:r>
        <w:t>Шапағатың шығар! Менің есігімнен кіргеніңмен төрге шығуың үшін, біраз тер</w:t>
        <w:br/>
        <w:t>төгіп, сыннан өтуіңе тура келеді. Осыған шыдайсың ба?! - дейді. Сонда Тәмуршын</w:t>
        <w:br/>
        <w:t>орнынан атып тұрып:</w:t>
        <w:br/>
        <w:t>-Терімді сылып алыңыз,</w:t>
        <w:br/>
        <w:t>Сүйегімді қалдырыңыз!</w:t>
        <w:br/>
        <w:t>Балшықтай илеңіз!</w:t>
        <w:br/>
        <w:t>Тастай түйіндеп толтырыңыз!</w:t>
        <w:br/>
        <w:t>Мен көндім! - деп, басын иеді. Осыдан әрі болашақ Ұлы ҚаҺанның жаңа өмірі</w:t>
        <w:br/>
        <w:t>басталады.</w:t>
        <w:br/>
        <w:t>“Түсіндірме: Әлиасқар Байғұтұлы қарияның айтуы бойынша (ол кісі Сыпыра</w:t>
        <w:br/>
        <w:t>шежіреші және Ата-Бабалардан қалған «Ізбері», «Бестаңба», «Ғасыр табақ насияты»</w:t>
        <w:br/>
        <w:t>56</w:t>
        <w:br/>
        <w:t>- Адам Ата, Хауа Ана, Кер Сақ Аб «Сансыз Бабама!»</w:t>
        <w:br/>
        <w:t>Он сегіз мың Ғұлама Санар айы: «Қос Ілме!»</w:t>
        <w:br/>
        <w:t>Ата Жұртым Қазығұрт! Сақтан Арды сұрасан,</w:t>
        <w:br/>
        <w:t>Ана Жұртым Өр Алтай! Тәуба, Тәуекелді сұрама! -- деп қайырады.</w:t>
        <w:br/>
        <w:t>Түсіндірме:</w:t>
        <w:br/>
        <w:t>«Ізбері», «Бестанба» - Ұлы Бабалар заманынан келе жатқан кітаптар. «Айыртау»</w:t>
        <w:br/>
        <w:t>- Қазығұрт тауының ежелгі аты. «Құсілім» - топан судың қайтып, тіршіліктің қайта</w:t>
        <w:br/>
        <w:t>жандануы.</w:t>
        <w:br/>
        <w:t>«Өзен Байқадам» - топан су кейін қайтқанда ең таза, мәлдір, суы тәтті бұлақтары</w:t>
        <w:br/>
        <w:t>мол болған, Нұх пайғамбар бастаған адамдар мен жан-жануарлар қанып су ішкен, қазіргі</w:t>
        <w:br/>
        <w:t>Шымкент шаһарының батыс жағын кесіп ағып жатқан Бадам өзенінің «Құсілім» және</w:t>
        <w:br/>
        <w:t>Сақтарзамандарындағыежелгіаты. Ата-- Бабаларымыз қадірлеп, бүлдірмей тазаұстаған,</w:t>
        <w:br/>
        <w:t>суы балдай тәтті бұл өзен қазір жер қадірін білмейтін, су қадірін білмейтін азғынданған</w:t>
        <w:br/>
        <w:t>қоғамның арқасында қоқысқа көміліп, неше түрлі сұйықтықтармен ластанып, жыл сайын</w:t>
        <w:br/>
        <w:t>наурыз айларында жағалауларындағы тазаланатын бала бұлақтары көміліп, су деңгейі</w:t>
        <w:br/>
        <w:t>төмен түсіп адам аярлық жағдайға жеткен...</w:t>
        <w:br/>
        <w:t>«Қызыл Шүңірек» - Отырардың бұрынғы аты. «От Ұрар» - алғашқы оқ - дәрімен</w:t>
        <w:br/>
        <w:t>атылатын, шілте-мақтадан Тез тұтанатын оқ-дәрі, от шашатын қарулар тұңғыш рет осы</w:t>
        <w:br/>
        <w:t>«Қызыл Шүңіректе» ойланып табылып, осында жасалған. Сондықтан «отпен үрады,</w:t>
        <w:br/>
        <w:t>от ұрып тұрады!» - деп, кейін тіліміздің үндестік заңымен «Қызыл ІШүңірек» - сөзі</w:t>
        <w:br/>
        <w:t>- Отұрарға айналған. Арсат, Парсаттар, Тәжүркілдер - деп, араб, парсы, тәжіктерді</w:t>
        <w:br/>
        <w:t>атаған. Яғни олар да Қазақ Қаһаннан тарағандарын бетке ұстап, өздерін: «Қазақпыз!»</w:t>
        <w:br/>
        <w:t>-деп, Отырардан шыққан Әл Фараби Таңсәуір сияқты алымдарды алдап-сулап, олар</w:t>
        <w:br/>
        <w:t>жасаған ғылыми жетістіктерді меңгеріп, ұрлап әкетпек?! - деген ұғымда айтылған.</w:t>
        <w:br/>
        <w:t>Тастардан жарық шығарып түнде айналаны жарқырата көрсететін «Күн Назар» - деп</w:t>
        <w:br/>
        <w:t>аталатын қондырғы да осы Отырарда тұңғыш жасалып, түнде Гүрхандар аспанға,</w:t>
        <w:br/>
        <w:t>айналаға бағыттап тамашалаған.</w:t>
        <w:br/>
        <w:t>«Сүре етек тақымына» - бұл сөздің мағанасы: «билік, үкім басы жиенге кетті»</w:t>
        <w:br/>
        <w:t>- деген ұғым екен. Тұран Елінің баспысы Әл Қайыр Данышпан Гүрханның жалғыз</w:t>
        <w:br/>
        <w:t>ұлы Балжар Хан қылқалам мен өнер әуезіне беріліп, тақтан бас тартып, одан жіңішке</w:t>
        <w:br/>
        <w:t>етектің жолынан адасып Жампозы Жеті Самурын (жапондар елі) аралына асып кеткесін</w:t>
        <w:br/>
        <w:t>Отырарда Тұран Елінің тағына Әл Қайыр Данышпан Гүрханның туған жиені соғысқұмар,</w:t>
        <w:br/>
        <w:t>даңққұмар Сом Тайжал Ғамсар Ғайып Хан отырады. Бұл жерде Торы Хан осыны меңзеп</w:t>
      </w:r>
    </w:p>
    <w:p>
      <w:r>
        <w:t>айтып отыр. «Көке» - деп, ер-азаматтардан шыққан алым - ұстаздарды айтса, «Әйке» -</w:t>
        <w:br/>
        <w:t>деп, әйел затынан шыққан алым-ұстаздарды айтқан. Мұндай алымдар Отырардан көптеп</w:t>
        <w:br/>
        <w:t>шыққан. «Гөрт Алқа» - яғни бұл жерде: «христиандық кресшілер жорығын жасаушы</w:t>
        <w:br/>
        <w:t>халықты жазала!» - дегені. «Жихад» - деп: «Ислам дінін бетке ұстап, бөтеннің жерін,</w:t>
        <w:br/>
        <w:t>елін, дүниесін жаулаушы дүниеқоңыз патшаларды құртып, халқын тура жолға салып</w:t>
        <w:br/>
        <w:t>қатарыңа ал!» - дегені. Исламда зорлап дінге кіргізу жоқ, яғни «Жихад» - дегеннің</w:t>
        <w:br/>
        <w:t>Исламда, Құранда жоқ екенін Торы Ханнан естіген Шыңғысхан осы өсиетті берік ұстап</w:t>
        <w:br/>
        <w:t>өткен. «Ғуаш Монах» - бұл жерде: ламайизм дінін тартушы халықты қыспаққа ал!»</w:t>
        <w:br/>
        <w:t>-деп отыр. Бір жарым ғасырдан кейін Әмір Темір Көреген Қазақ жеріне дін соғысымен</w:t>
        <w:br/>
        <w:t>тағы да келген осы «Ғуаш Монахтарды» «Қан Дарбазада» (Сарыағаш қаласына жақын</w:t>
        <w:br/>
        <w:t>:Дарбаза темір -жол бекеті) қырып: «азғындардың сүйектері жерімізде қалмасын!» -</w:t>
        <w:br/>
        <w:t>деп, тау - тау қылып жиып өртеткенде, қоңырсыған сасық иістен шошып жыландар ауған</w:t>
        <w:br/>
        <w:t>58</w:t>
        <w:br/>
        <w:t>мың Тұран Елінің әскерімен үш жылда өзіне қаратып, Қытай елінен құл сатып алуды</w:t>
        <w:br/>
        <w:t>күшейтті. Міне осы уақытта Тұғырыл Торы Ханнан Ел Жамбыны көтеріп елші келеді,</w:t>
        <w:br/>
        <w:t>бірақ Гүрхан: «Ауырып жатырмын!» - деп кіші Гаремнен шықпай қояды. Елшілер он бір</w:t>
        <w:br/>
        <w:t>күн жатып ораза айы жақындағанда Шу -Тоғанақ шаһарына оралады. Гүрханның бүлісі</w:t>
        <w:br/>
        <w:t>Амур Забур Дария патшаның «болашымы» (ұрпағы) Торы Ханға ұнамады, қайтадан</w:t>
        <w:br/>
        <w:t>шабарман жіберіп: «Керсгеней Сабулай «Баһарум» елге оралсын!» -- деп хабар берді.</w:t>
        <w:br/>
        <w:t>Келген шабарманға Ғайып Ханның өзі шығып: «Ұрант Бағдат шаһарына елшілікке</w:t>
        <w:br/>
        <w:t>жібердім!» - деп, жылы жүзбен шығарып салады. Бірақ бәрі кеш еді. Елшілер кеткен</w:t>
        <w:br/>
        <w:t>күні - ақ Ғайып Хан Жаһандық соғысқа қарсы пікір білдірген Сабулай «Баһарумды»</w:t>
        <w:br/>
        <w:t>бір түнде екі баласы, бәйбіше, тоқалымен қосып, өзінде о дүниеге аттандырылт үлгерген</w:t>
        <w:br/>
        <w:t>еді. Тек қана түскеніне 29 күн ғана болған оның үшінші әйелі, болашақ Шыңғысханның</w:t>
        <w:br/>
        <w:t>анасы Қоңырат Елінде Балқарайдан тарайтын Белшгерек Қағанатында «Далашы»</w:t>
        <w:br/>
        <w:t>атағы бар дәулетті Құндас Бақтулидің қызы Құрныз Айхон атты уыздай жас келіншекті</w:t>
        <w:br/>
        <w:t>өте сұлу болғасын, әрі артында ерген баласы жоқ, өлтіруге қимай тірі қалдырады.</w:t>
        <w:br/>
        <w:t>Келіншекті «Құлпы Сарайға» қамап, кіші гаремде ұстауына жендеттеріне пәрмен береді.</w:t>
        <w:br/>
        <w:t>Бірақ Сабулай Баһарумнан ішінде тамшы қалғанын білмейді. «Құлпы Сарайдың» Бас</w:t>
        <w:br/>
        <w:t>билеушісі Дерті Қыпшақ Бақоштар Бизор Харлық болатын. Сұлу келіншекке есі кетеді.</w:t>
        <w:br/>
        <w:t>Ғамсар Ғайып Ханға базыналық жасап өтініш қылады. Ғайып Хан көп ойланып, келісімін</w:t>
        <w:br/>
        <w:t>береді. «Құлпы Сарайда» думанды дүрілдеген той өткізіп, «Алтайдың бал шарабы» мен</w:t>
        <w:br/>
        <w:t>«Тараздың жүзім шарабын» суша ағызады. Дербіштер, Ахундар Ғайып Ханды көкке де,</w:t>
        <w:br/>
        <w:t>айға да теңеп жыр толғайды. Енді Бақоштар Бизор Харлық кеңесші би (уәзір) болып,</w:t>
        <w:br/>
        <w:t>Керегеней Сабулай «Бахарумның» орнына отырады. Ғамсар Ғайып Ханға Торы Ханнан</w:t>
        <w:br/>
        <w:t>тағы да елші келеді:</w:t>
        <w:br/>
        <w:t>-Оғыз Қоршылыққа соғысыңды тоқтат! Парсы, ауғандар тексіз болып кеткен!</w:t>
        <w:br/>
        <w:t>Олардан елші қабылдама, байланысты үз! Және Керегеней Сабулай «Баһарум»</w:t>
        <w:br/>
        <w:t>үшін ел алдына шығын жауабын бер! Болмаса ат құйрығын шарт кестім! - деп</w:t>
        <w:br/>
        <w:t>«Үшбу Хатнама» ұсынады.</w:t>
        <w:br/>
        <w:t>Бірақ Ғайып Хан райдан қайтпайды. Осы күннеп бастап шаһар ішінде соғыстың</w:t>
        <w:br/>
        <w:t>дабылы жиі қағылып «Жайрасұндар» саны күннен - күнге өсе береді. Енді, атақты алым</w:t>
        <w:br/>
        <w:t>Әбу Нәсірест Әл Фараби Таңсәуір ғұламаға: «Ұшар қанатты Күн сәулесін ұстайтын</w:t>
        <w:br/>
        <w:t>қару істе!» - деп қаһарын тігеді. Атақты ұсталарды, елшілерді. жұлдызгерлерді өте қатаң</w:t>
        <w:br/>
        <w:t>түрде ұстайтын тәртіптің күшін енгізеді...</w:t>
        <w:br/>
        <w:t>Бұл дүниеден бақилық болған Керегенейдің бұрынғы үшінші жары Құрныз Айхон</w:t>
        <w:br/>
        <w:t>қызметші күңдерімен айы-күні жеткенде Отырар шаһарынан шығып кетіп, таң қараңғысы</w:t>
        <w:br/>
        <w:t>сейіле бастағанда дүниеге ұл бала әкеледі. Баласының жолдасы мен кіндігін отырған</w:t>
        <w:br/>
        <w:t>жеріне көмдіреді. Бұл мезгілдің қоян жылы еді. Сонда Құрныз Айхон қыйналып, көкке</w:t>
        <w:br/>
        <w:t>қарағанда«Тәмуршын»- депаталатын құйрықты жұлдызды көріп: «О Ұлы Жаратушым!</w:t>
        <w:br/>
        <w:t>Ұлыма қайсар-қайтпас, мұқалмас жігер бере гөр!»- деп тілеп, ұлының атын Тәмуршын</w:t>
        <w:br/>
        <w:t>қояды. Тәмуршын 5 жасқа келгенде Отырарда мектепке барады. Оның артынан дүниеге</w:t>
        <w:br/>
        <w:t>тағы да төрт ұл бала келеді. Тәмуршын 11 жасқа келгенде Керегеней Сабулайдың орнына</w:t>
        <w:br/>
        <w:t>уәзір болган Бахтишор Бизон Ғамсар Ғайып Ханның саясатының бәрін түсінеді. Бұрын</w:t>
        <w:br/>
        <w:t>ішкі Сарайда жүріп сыртқы дүниемен зауқы болмайтын. Ғамсар Ғайып Ханның ішкі</w:t>
        <w:br/>
        <w:t>жан дүниесі: «Қазақ Қаһандай» әлемді бағындыру!», міне сол үшін сарбаздарға</w:t>
      </w:r>
    </w:p>
    <w:p>
      <w:r>
        <w:t>ең жоғарғы сыйлықтар беріп, ең ілімді алымдарды жанына топтастырып жан -</w:t>
        <w:br/>
        <w:t>таласып жатқаны да белгілі болды. Томуршынның өзінің баласы емес екенін де білді.</w:t>
        <w:br/>
        <w:t>54</w:t>
        <w:br/>
        <w:t>Шынғысханның Бабалары:</w:t>
        <w:br/>
        <w:t>1. Арқар енесі Бөрі.</w:t>
        <w:br/>
        <w:t>2. Күлтегін Қырық буын -- су жағалай өмір сүрген, көздері аспан көк (Құзын</w:t>
        <w:br/>
        <w:t>Сауғаның ұрпақтары)</w:t>
        <w:br/>
        <w:t>3. Ар- Ғұн, Кер - Ай, Жекү, Кер - Шүк, Кер - Алып, Кер-- Кү.</w:t>
        <w:br/>
        <w:t>Арқардың енесі - Бөрі Атай. Орқыт -- Атайға біріктірген.</w:t>
        <w:br/>
        <w:t>Көлтегін Қырық буын Орқыт тайпасын қырады. Тарихта: Атай, Атилла- дейді.</w:t>
        <w:br/>
        <w:t>Ол Ар-Ғұн тайпасының оң тізесіне отырады, «Құсшөлдеген» жұтта Ар мен Ғұнды</w:t>
        <w:br/>
        <w:t>біріктіреді. Түбі Қыпшақ, аты - Атилла (Еділ).</w:t>
        <w:br/>
        <w:t>Орқыт -- Шыңғысханның Ұлы Атасы. 2. Атай - Атаұллының (Атилла) атасы, ал</w:t>
        <w:br/>
        <w:t>Аттила (Еділ) - Ғамсар Ғайып Ханның Ұлы Атасы. Ал Оқсыздың ұрпақтары белгісіз.</w:t>
        <w:br/>
        <w:t>Шынғысханның әкесі мен анасы,</w:t>
        <w:br/>
        <w:t>Жатыр түбім Қоңырат!</w:t>
        <w:br/>
        <w:t>Батыр түбім Керей!</w:t>
        <w:br/>
        <w:t>Тудың түбі Мәссағат!</w:t>
        <w:br/>
        <w:t>Қазақ Анасының құрсағына сиған!</w:t>
        <w:br/>
        <w:t>Балдағы Асыл Баһандүр!</w:t>
        <w:br/>
        <w:t>Көлді жұтып, құрылыққа тоймаған...</w:t>
        <w:br/>
        <w:t>(Шыңғысхан)</w:t>
        <w:br/>
        <w:t>Шыңғысханның әкесі- Морқұт Керегеней Сабулай «Баһарум» Тараз шаһарында</w:t>
        <w:br/>
        <w:t>туылып, сонда білім алған. Отырар шаһарында өмір сүріп, Тұран Елінің билеушісі</w:t>
        <w:br/>
        <w:t>Ғамсар Ғайып Ханның алтыншы кеңесші уәзір -биі, әрі Шығыс елдеріне танымал, білімі</w:t>
        <w:br/>
        <w:t>және атақ - даңқымен «Текті» атанған бұл лауазымды азамат Ғамсар Ғайып Ханның</w:t>
        <w:br/>
        <w:t>сескенетін адамының бірі болған. Ғайып Хан ежелден келе жатқан Тұран Елінің салты</w:t>
        <w:br/>
        <w:t>бойынша күзгі жиын-терімнен соц диханшыларга арнап «Сабан той» өткізіп тұрған.</w:t>
        <w:br/>
        <w:t>Бірақ Гүрхан сонғы жылдары бұл ойынан айнып, айналасына «Жайрасұндардың» - Бас</w:t>
        <w:br/>
        <w:t>қолбасшыларын жинап, күн ұзақ Отырардың ішкі «Құлпы Сарайында» түстік елдерінің</w:t>
        <w:br/>
        <w:t>шахтарымен бірге ақыл - кеңес құратынды шығарды. Қару - жараққа көп көңіл бөліп, әр</w:t>
        <w:br/>
        <w:t>ай сайын, сыйлы құрмет көрсетіп, сарбаздардың сайысы мен әскери ойындарын жиілетті.</w:t>
        <w:br/>
        <w:t>Адам қаны да төгіліп, өлім жазасы да болып тұрды. Оның бұл қылықтары Ескендір</w:t>
        <w:br/>
        <w:t>Зұлқарнайынның дәуірін елестетті. Отырар шаһарына келген керуендер көп аялдамауға</w:t>
        <w:br/>
        <w:t>тырысты. Бірақ күн сәулелі шаһардың ілімі, диханшылығы, қол өнері, мәдениеті, Т.б.</w:t>
        <w:br/>
        <w:t>жаңалықтары Жер жаһанннан керуеншілерді еріксіз тартатын еді. Ғамсар Ғайып Хан</w:t>
        <w:br/>
        <w:t>алымдар мен «Бармақ ұсталарға»: «Қару -- жарақтардың жжаңа түрлерін ойлап</w:t>
        <w:br/>
        <w:t>табыңдар!» - деп үкім шығарды. Алымдарға ең үлкен сыйлықтар тағайындады. Жер</w:t>
        <w:br/>
        <w:t>Жаһаннан келетін сауда керуендеріне тек қана темір, зұлмарт құймалар мен осылардан</w:t>
        <w:br/>
        <w:t>жасалған сауыт--саймандарды көптен алып келуін талап етті және шаһар ішінде жасалған</w:t>
        <w:br/>
        <w:t>осындай заттардың бағасын да жоғарылатты.</w:t>
        <w:br/>
        <w:t>«Оғыз Қоршылық» қаһанына: «Бүтін еліңмен қол астыма бағынасың!» -- деп,</w:t>
        <w:br/>
        <w:t>қаһарлы жаушы жіберді. Хорезм шахының қызына үйленіп, парсы -- дерхемдермен</w:t>
        <w:br/>
        <w:t>ара-қатынасты күшейтті. Үнді елі мен Үнді мұхитына дейінгі аралықтағы елдерді 400</w:t>
        <w:br/>
        <w:t>53</w:t>
      </w:r>
    </w:p>
    <w:p>
      <w:r>
        <w:t>Және күндердің. - күні өзінде осылай өлтіретінін сезді, сезді де бір түнде төрт бала</w:t>
        <w:br/>
        <w:t>--шағасымен Оғыз Қоршылуқ қағанатына қашып кетті. Аңдыған жауы ізінен қалмады,</w:t>
        <w:br/>
        <w:t>ақыр соңы Тэмуршын он жетіге толған кезде Ғайып Ханның нөкерлері ұстап алып</w:t>
        <w:br/>
        <w:t>өлтірді, бірақ бұл үнсіз кетпеді. Бар шындықты және Тұғырыл Торы Ханды паналауды</w:t>
        <w:br/>
        <w:t>айтып және қалай бару керек, осы жолдарын Тәмуршынға түсіндіріп кетті.</w:t>
        <w:br/>
        <w:t>Дерпі Қыпшақ Бақоштар Бизор Харлықтың түбі сонау Қыпшақтың Оқсыз</w:t>
        <w:br/>
        <w:t>атасынан тарап Атаұллыға (Аттила-Еділ) қосылатын, Орқұт Тектілі елінен еді.</w:t>
        <w:br/>
        <w:t>Шыңғысханның кіндік қаны Керей елінің Морқұт тайпасынан, ал асыраушы,</w:t>
        <w:br/>
        <w:t>жетілдіруші әкесі Қыпшақ елінің Орқұт тайпасынан. Шыңғысханның анасы «Өлун</w:t>
        <w:br/>
        <w:t>Суйнық»-- Қоңырат тайпасының қызы. «Өлун Суйнық»-- деген сөз, ежелгі Сақ тілінде:</w:t>
        <w:br/>
        <w:t>«Бұ дүнвеге өлмейтін Ұлы ұрпақ әкелген Ұлы Ана!» - деген ұғымды берген.</w:t>
        <w:br/>
        <w:t>Түсіндірме: «Баһарум» - дегені: «бірнеше елге ісімен, ілімімен танымал және әр</w:t>
        <w:br/>
        <w:t>елде осы кісіге лайықты орын бар!» - деген лауазымды шен, атақ.</w:t>
        <w:br/>
        <w:t>«Құрныз Айхон» - болашақ Шыңғысхан - Темуршынның Анасының азан</w:t>
        <w:br/>
        <w:t>шақырып қойылған аты. Қаншама қуғында жүрсе де өлмей, оның үстіне Тәмуршынды</w:t>
        <w:br/>
        <w:t>жетілдіріпосындайдәрежегекетергенбұл Анаға Ұлы ТұранмемлекетініңҚағанаттарының</w:t>
        <w:br/>
        <w:t>Қаһандары «Өлун Сұйнық!»- деген ат береді. Бұл сөздің мағанасы: «Өлмейтін Ана -</w:t>
        <w:br/>
        <w:t>Өлмейтін Ұлы туған!» -дегентекті ұғым екені жоғарыда айтылды. Кейінгізамандардағы</w:t>
        <w:br/>
        <w:t>Қытай жәңе Батыс зерттеушілері бұл ежелгі Сақ сөзінің мағанасына терең бойламай,</w:t>
        <w:br/>
        <w:t>«Олеун» - деп атап кеткен. «Дерпі Қыштак» - 92 Ордалы Қыпшақты Елтіріс Қаһанның</w:t>
        <w:br/>
        <w:t>дәуірінде үшке бөлгенде Дерпі Қыпшақтар Омыртқалы Орта Башқа қосылады. Яғни</w:t>
        <w:br/>
        <w:t>Орта жүзге белінген Қыпшақтар дегені.</w:t>
        <w:br/>
        <w:t>«Болашым» - болашақ, келешек, ұрпақ деген ұғым. Шу-Тоғанақ - қазіргі Шу</w:t>
        <w:br/>
        <w:t>өзені бойында үлкен су тоғанын (бөгетін) тұңғыш салдырған Қарахан патша. Торы Хан</w:t>
        <w:br/>
        <w:t>осы жерге Қимақ қаласын салдырған, қорғаны болмаған. Халық су тоғандарына қарап</w:t>
        <w:br/>
        <w:t>Су тоған, кейін Шу -Тоғанға айналыьт кеткен. Қазақ хандығы қайта құрылғанда Айқарақ</w:t>
        <w:br/>
        <w:t>Керей Хан осы қаланы хандықтың орталығы еткен. Қазір бұл қала: «Ніу» - деп аталады.</w:t>
        <w:br/>
        <w:t>Өндірісі дамыған үлкен темір жол торабы бар қала.</w:t>
        <w:br/>
        <w:t>Шыңғысханның қысқаша өмір баяны.</w:t>
        <w:br/>
        <w:t>Шыңғысханның туылған жері «Қызыл-бесік» «Қызыл - бөгет» - бұл елді мекен</w:t>
        <w:br/>
        <w:t>Отырар шаһарының түбінде. Шыңғысхан бес жасынан бастап Отырарда білім алған.</w:t>
        <w:br/>
        <w:t>Он бір жасқа толғанда өгей әкесі Дерпі Қыпшақ Бақоштар Бизор Харлуқ Отырардан</w:t>
        <w:br/>
        <w:t>қашып шығып қуғын-сүргінге түседі.</w:t>
        <w:br/>
        <w:t>«Харлуқ» - деген сөз, Гүрханның билердің, тектілердің шығарған үкімін елге</w:t>
        <w:br/>
        <w:t>жариялайтын азамат, Гүрхан Сарайының беделді қызметкері. Қазіргіше Үкіметтің кеңсе</w:t>
        <w:br/>
        <w:t>бастығы.</w:t>
        <w:br/>
        <w:t>Бақоштар Харлуқ жанұясын алып қашады. Оның ішінде Шыңғысханнан басқа</w:t>
        <w:br/>
        <w:t>өзінің кіңдігінен тараған төрт ұлы болған.</w:t>
        <w:br/>
        <w:t>Шыңғысханның азан шақырып қойған аты «Тәмуршын».</w:t>
        <w:br/>
        <w:t>Шыңғысханның кіндікті өз әкесі Морқыт Керегеней Сабулай Баһарұм еді. Ол</w:t>
        <w:br/>
        <w:t>Ғайып Ханның алтыншы кеңесші уәзірі болған. Ғамсар Ғайып Хан бұл азаматты бала-</w:t>
        <w:br/>
        <w:t>шағасы, бәйбішесі, кіші тоқалымен қосып бір түнде өлтіріп жібереді. Тек қана үшінші</w:t>
        <w:br/>
        <w:t>55</w:t>
        <w:br/>
        <w:t>құлашқа дейін жетіп өскен, жас кезінде тышқан, кесіртке ауласа, өсе келе ірі аңдарға</w:t>
        <w:br/>
        <w:t>шабуылдаған. Бұлар адам баласынан қорыққан, тіпті киімі жатқан жерге жоламаған, тек</w:t>
        <w:br/>
        <w:t>қана шағылысатын кезде тіршілік егелеріне өте қауіпті болған.</w:t>
        <w:br/>
        <w:t>Кейіннен, белсіздік, талма, қояншық, түйнек, іштен естімей туған сәбилерге</w:t>
        <w:br/>
        <w:t>«Қызыл шөміш» айдаһарлардың кез - келген мүшесінің ем екенін білгенде, керуеншілер,</w:t>
      </w:r>
    </w:p>
    <w:p>
      <w:r>
        <w:t>саудагерлер бұл жерге суша ағылады. Осы айдаһарларды аулау басталғанда Сауран</w:t>
        <w:br/>
        <w:t>Қараши Сұлтан Далашы Отырар шаһарының алғашқы ғимараттарының бірі болған</w:t>
        <w:br/>
        <w:t>алғаш рет үлкен Керуен Сарай салады.</w:t>
        <w:br/>
        <w:t>Арада жылдар өтіп киік, ақбөкендер ауа бастайды. Қорегі азайған айдаһарлар да</w:t>
        <w:br/>
        <w:t>күн өте бұлар даазаяды. «Осы жердің шөбі де, суы да ем!» - деп қоныстанушылар көбейе</w:t>
        <w:br/>
        <w:t>келіп, ақыр соңы қала салуға тиым салынған жерге Отырар шаһарын тұрғызып бітеді.</w:t>
        <w:br/>
        <w:t>Отырар отыз жылда елу мың тұрғын тұратын қалаға айналады. Кейін Тұран мемлекетінің</w:t>
        <w:br/>
        <w:t>орталығы болып саналады. Бұл жердің шөбін, суын, аңын түрлі емдерге қолданған.</w:t>
        <w:br/>
        <w:t>і Отырарда Керуен Сарай салған Сауран Қараши Сұлтан Далашының шәбересіне</w:t>
        <w:br/>
        <w:t>дейін Отырарда алпыс үш қағанатқа билік жүргізген Башылық Гүрхан болыл келді.</w:t>
        <w:br/>
        <w:t>Ал төртінші ұрпағы қол өнер, қыл- қаламның үнсіз әуеніне еліктеді, тақ мұрагерлігі</w:t>
        <w:br/>
        <w:t>өзгеріп жиені Сауран Әл Қайырдың тізе басар тақ мұрагері боп жарияланып, (Санай</w:t>
        <w:br/>
        <w:t>Хұсайын) Сом Тайжал Ғамсар Ғайып Хан таққа отырып, күн сәулелі шаһардан от шығып,</w:t>
        <w:br/>
        <w:t>ақырсоңы 33 елші өліп, 39 Қағанатбасы айдаһарғатасталып, 92 Орданытолтырып отырған</w:t>
        <w:br/>
        <w:t>Күнгүр Қыншақ (Хунгаро- Венгрия-- Мажарстан-- Мадияр), Балһар Қыпшақ (Болгария),</w:t>
        <w:br/>
        <w:t>Руы мың Қыпшақ ( Румыния), майдаланып, Тектілердің ықпалымен алтыға бөлініп,</w:t>
        <w:br/>
        <w:t>уатты да, күшті Отырарға тағы басқа мемлекеттермен бас қосып Тұғырыл Торы Ханның</w:t>
        <w:br/>
        <w:t>мұрахатымен, ақыл - кеңес алған Тәмуршын (Шыңғысхан) 24 жасында өзі бас болып,</w:t>
        <w:br/>
        <w:t>“Жы Тұран Елінің орталығын тізе бүктіреді. Қалған соғысқұмар Қағанаттарды Шыңғыс</w:t>
        <w:br/>
        <w:t>Хан ашаршылықпен, жұтпен, індетпен қысқанда, аяғына өздері келіп жығылады. Себебі</w:t>
        <w:br/>
        <w:t>әр істің басы, небір қиыншылық, жұттарға осы шаһардан ақыл -- кеңес алып тұрған. Міне</w:t>
        <w:br/>
        <w:t>осындай істермен айналысатын алымдарды Шыңғыс Хан өзіне жақын ұстаған.</w:t>
        <w:br/>
        <w:t>Әлиасқардың түсініктеме --баяны: «Қызыл шөміш» басты айдаһарлар ғасырлар</w:t>
        <w:br/>
        <w:t>өте келе «Ордалы жыланға» айналады. Бұл киелі жыландар тек қана Түркістан шаһары</w:t>
        <w:br/>
        <w:t>мен әулиелі жерлерді ғана мекендейді.</w:t>
        <w:br/>
        <w:t>Осы Түркістан шаһарының астында ескі құдық бар. Бұл сонау Сауран Әл Қайыр</w:t>
        <w:br/>
        <w:t>башылық Гүрханның диханшыларға арнайы салдырған қамбасы еді, оның қай жерде</w:t>
        <w:br/>
        <w:t>екенін де білемін. Кеңес өкіметі орнай бастағанда халықтан алдап-арбап осы құпияларды</w:t>
        <w:br/>
        <w:t>“сұрады, ал күшіне мініп үкімдері жүре бастағанда зорлық көрсетіп жала жауып: «Сен сол</w:t>
        <w:br/>
        <w:t>хан, бекзадалардың тұқымынансың, өкіметтен жасырып айтпай отырсың!»-деп,талай</w:t>
        <w:br/>
        <w:t>жазықсыз пенделерді түрмеге жапты, бала-шағасын тентіретіп жетімханаларға таратты,</w:t>
        <w:br/>
        <w:t>мені де айналдырды, бірақ ешнарсе таппады, ең соңында 1934 жылы Есетай атамыздан</w:t>
        <w:br/>
        <w:t>қалған Ханбас батырдың соңғы мұрасы: «Көксауыты» мен Дулығасын кәмпескелепті!»</w:t>
        <w:br/>
        <w:t>- дегенде ішім удай ашыды, біліп тұрып жасырмадым. Әруақты Батыр Бабамның</w:t>
        <w:br/>
        <w:t>денесіне тиген киелі жәдігерге қол тигізбей -ақ қояйыншы деп едім» - деп Әлиасқар</w:t>
        <w:br/>
        <w:t>қария баласына айтып отырады екен.</w:t>
        <w:br/>
        <w:t>44</w:t>
        <w:br/>
        <w:t>моря»(1), и воины встретили на своем пути «несколько цветуших городов», одним из</w:t>
        <w:br/>
        <w:t>которых назывался Робат-Тоган. В этой связи сушествует предположение, ч10 новая</w:t>
        <w:br/>
        <w:t>находка на дне высохшего участка дна Аральского моря и есть тот самый Робат-Тоган,</w:t>
        <w:br/>
        <w:t>навсегда, казалось, потерявшийся в тлубине веков...Одним из весомых оснований для</w:t>
        <w:br/>
        <w:t>такого вывода служит упоминание в одной из хроник летописца о том, чго упомянутый</w:t>
        <w:br/>
        <w:t>город был «опоясан вокруг дамбой на случай прихода воды». Но все дело как раз в том,</w:t>
        <w:br/>
        <w:t>что именно остатки такой зашитной дамбы как раз и обнаружила последняя экспедиция.</w:t>
        <w:br/>
        <w:t>“Все это дает основание предположить, что сезонные колебания Арала были довольно</w:t>
        <w:br/>
        <w:t>значительными, нельзя иеключать также совпадения их с начавшимся циклическим</w:t>
        <w:br/>
        <w:t>подьемом уровня моря-озера по другим причинам. Именно на случай стихийного</w:t>
        <w:br/>
        <w:t>бедствия жители города делали запасы продуктов -- археологами были найдены большие</w:t>
        <w:br/>
        <w:t>тлиняные сосуды, в которых хранилось зерно, зарытые в землю на метровую глубину.</w:t>
        <w:br/>
        <w:t>Однако, судя по всему, погубивший город паводок не только был неожиданным, но и</w:t>
        <w:br/>
        <w:t>превосходил все предыдуцие по высоте поднятия воды и зашитная дамба не выдержала.</w:t>
      </w:r>
    </w:p>
    <w:p>
      <w:r>
        <w:t>Нельзя исключать и локального землетрясения, которое могло привести к опусканию</w:t>
        <w:br/>
        <w:t>целого участка суши на морское дно. но эта версия требует проверки. Во всяком</w:t>
        <w:br/>
        <w:t>&lt;лучае, найденные археологами запасы жителей города так и остались нетронутыми...</w:t>
        <w:br/>
        <w:t>Обнаружение «Аральской Атлантиды» дает ученым уникальную возможность изучить</w:t>
        <w:br/>
        <w:t>жизнь и быт далеких предков -- ведь на сей раз обнаружен не брошенный людьми и</w:t>
        <w:br/>
        <w:t>не разрушенный дотла завоевателями город, какими допіли до нас все другие древние</w:t>
        <w:br/>
        <w:t>тородишда. Уникальность находки как раз и состоит в том, что в данном случае море</w:t>
        <w:br/>
        <w:t>сыграло роль своеобразного консерванта, сохранив массу интересных и уникальных</w:t>
        <w:br/>
        <w:t>экспонатов...</w:t>
        <w:br/>
        <w:t>З.Вильданов, ууугугпотай.51</w:t>
        <w:br/>
        <w:t>Сауран Әл Қайыр Башылық Гүрханның туған жиені Сом Тайжал.</w:t>
        <w:br/>
        <w:t>Бұл оның азан шақырып: қойған аты, әкесінің аты - Ахун Ғалпе Салих Ғоршы</w:t>
        <w:br/>
        <w:t>“Алтталық діндар азамат болған. Ислам дінін уағыздаушы, өз ортасында беделі күшті,</w:t>
        <w:br/>
        <w:t>Самарқант тпаһарының белгілі Ахуны болса, Анасының аты - Өзілім Шәйім Көзілім</w:t>
        <w:br/>
        <w:t>бегім өте сауатты жан екен.</w:t>
        <w:br/>
        <w:t>Сом Тайжалдың әкесі үш жасында дүниеден озып, екі ағасының ортасында әкесінен</w:t>
        <w:br/>
        <w:t>алған дәулетті өзіне мұра санап ешқандай қиындық көрмей, ағаларының ортасында</w:t>
        <w:br/>
        <w:t>еркелеп өседі. «Сом» - деген атты ел берген, бұл қара күштің дүлей иесі, ешкім қарсы</w:t>
        <w:br/>
        <w:t>желмейді деген ұғым. Сом Тайжал Ғамсар Ғайып Хан билікке отырғанына жеті жыл</w:t>
        <w:br/>
        <w:t>“толған соң күндіз-түні ойлағаны «Алқазы Шәрмүзір Һарона» болады. Ақыры бұл ісі де</w:t>
        <w:br/>
        <w:t>“оңға басып, «Киелі құдық» аталған «Һарона» сақталған жер асты құпия қоймаларындағы</w:t>
        <w:br/>
        <w:t>бірнеше тонналық тас сандықтарды 400 түйемен жер бетіне тартып шығарып, Гүрханға</w:t>
        <w:br/>
        <w:t>ғалып келеді. «Алқазы Шәрмүзір Һаронаны» басына киіп Сом Тайжал енді «Хадүр</w:t>
        <w:br/>
        <w:t>Түрхан» атанады. «Һаронаны» алып келген 450 азаматты о дүниеге аттандырады.</w:t>
        <w:br/>
        <w:t>“Осыдан кейін Отырар шаһарынан қашып Тұғырыл Торы Ханды паналайтындардың саны</w:t>
        <w:br/>
        <w:t>Журт көбейеді.</w:t>
        <w:br/>
        <w:t>Ал мұның есесіне түстіктен «Хадүр Ғұрханды» құрмет тұтып таң қалған патша,</w:t>
        <w:br/>
        <w:t>“бекзадалар үлкен сыйлықтар алып Отырар шаһарына ағыла бастайды.</w:t>
        <w:br/>
        <w:t>52</w:t>
        <w:br/>
        <w:t>мемлекетінің ішкі-сыртқы саясаты, көршілес Батыс елдерінің үркіп сауда базарындағы</w:t>
        <w:br/>
        <w:t>«Табыс көздерішің» төмендеуі,атақтығалым Әбу Нәсірет Әл Фараби Таңсәуірғұламаның</w:t>
        <w:br/>
        <w:t>Отырарды тастап шығуы, бұл істің соңы Жұмыр жердің бетіне қаһарлы қан төгіс алып</w:t>
        <w:br/>
        <w:t>келетінін айтып, Торы Хан өзінің би, бекзадаларымен оңаша қалып тағы да «Мәссағат»</w:t>
        <w:br/>
        <w:t>құрылады. Ең соңында Тәмуршынмен оңаша, ашық пікір сайысқа түсті, бұл оның үміт</w:t>
        <w:br/>
        <w:t>күткен соңғы азаматы еді.</w:t>
        <w:br/>
        <w:t>- Мен қартайдым, сондықтан да сүйекке таңба салмай дүниеден озуым керек!</w:t>
        <w:br/>
        <w:t>Бұл Тектілердің ықпалы! Қолды екіге бөлеміз де екеуміз соғысамыз!... Сөзімді</w:t>
        <w:br/>
        <w:t>бөлме! Онсыз бізге Ғайып Хан сенбейді. Оның таразысы басым, сондықтанда біз</w:t>
        <w:br/>
        <w:t>екеуміздің біреуіміз Киелі Даланың қыранындай қиядан бір қарауымыз керек!</w:t>
        <w:br/>
        <w:t>Бұдан арғысын Найман қағанатының «Ашқабасұры» түсіндіреді! - деп төрде ілулі</w:t>
        <w:br/>
        <w:t>тұрған қос қанжардың бірін Тәмуршынға ұсынып, Ордадан шығып кетеді...</w:t>
        <w:br/>
        <w:t>Тұғырыл Торы Хан Үйсін, Найман, Керей, Қосағат, Қоңырат, Оғыз т.б. барлығы 16</w:t>
        <w:br/>
        <w:t>Қағанаттардың сұлтан, би, бекзадаларын шақырып:</w:t>
        <w:br/>
        <w:t>- Бұдан былай Ту біреу, Ұран біреу! Менің Тәмуршынмен соғысу себебімнің</w:t>
        <w:br/>
        <w:t>түпкі мақсаты осы! - деп, Елдің бірлігі үшін кұрбандық болатынын айтқанда, барлығы</w:t>
        <w:br/>
        <w:t>да Тоәмуршынды мойындап ант ішеді...</w:t>
        <w:br/>
        <w:t>Бәріде Торы Хан айтқандай боп шығады. Тұғырыл Торы Хан дүниеден озып, арулап</w:t>
        <w:br/>
        <w:t>елі жерлейді. Жаназаға 1) мың нөкерлерімен Сом Тайжал Ғайып Хан да келеді. Ол</w:t>
        <w:br/>
        <w:t>Торы Ханның Тәмуршынмен соғысып жеңіліп, өлгеніне көзі жетеді.</w:t>
        <w:br/>
        <w:t>Арада бірнеше күн өткенде Найманның «Ашқабасұры» келіп, ол Торы Ханның</w:t>
      </w:r>
    </w:p>
    <w:p>
      <w:r>
        <w:t>айтып кеткен өсиетін Тәмурінынға ұсынады. Онда былай деп жазылыпты: «Атамыз</w:t>
        <w:br/>
        <w:t>Қазақ Қаһан Жұмыр Жерді билеп тұрғанда, бауыры Созақты да өте қатаң ұстаған.</w:t>
        <w:br/>
        <w:t>Бірақ «Мейірім, шапағаттан» аспаған. Әл қазір: «Мен Қазақпын!» - деп қан түкіргендер</w:t>
        <w:br/>
        <w:t>көбейді!. Отырар ілімнің Ордасы еді. Соңғы кездері қызыл қанның бұлағына айналып</w:t>
        <w:br/>
        <w:t>бара жатыр. Мен дүниеден озамын! Сүйреткен ізіме де, сүйегіме де таңба салмастан</w:t>
        <w:br/>
        <w:t>соңғы сапарға аттандым! Отырар шаһарындағы диханшылар күз айында егін жинауға</w:t>
        <w:br/>
        <w:t>тайлы-таяғымен шығады, енді саған Ғайып Хан одақтастықты ұсынады. Сен келісім</w:t>
        <w:br/>
        <w:t>бер! Әрине бұл сенің көзіңді жоюдың амалы. Ол сені алмас бұрын Батыс тұсты бір</w:t>
        <w:br/>
        <w:t>сілкіндіріп, үркітіп алғысы келер. Сенің Ғайып Ханды алуың оңайға түспес...</w:t>
        <w:br/>
        <w:t>Бірақ амал бар, «Әлемді екіге бөліп аламыз!» - деп ұсыныс жаса, сонда ғана көнеді.</w:t>
        <w:br/>
        <w:t>Ғайып Ханқоластындағы әскерінекіге бөледі. Сен оларды Батысқасілте! Олсарбаздарын</w:t>
        <w:br/>
        <w:t>Батысқа аттандырып, күзде егін жинау науқаны басталғанда, сен Отырарды қоршауға</w:t>
        <w:br/>
        <w:t>алып, Ғайып Ханды тізе бүктір! Шаруалар сені қолдайды. Қалған Қағанаттың барлығы</w:t>
        <w:br/>
        <w:t>Отырарды алған соң, өзінен-өзі алдыңа бас иіп келе береді. Отырар шаһарының астында</w:t>
        <w:br/>
        <w:t>жер асты жолдары мен «Стандар» және құпия қоймалары бар, сол арқылы ішке енесің!</w:t>
        <w:br/>
        <w:t>Ғайып Ханға шын ниетімен берілген, сол арқылы келген от ұратын құпия қаруларды</w:t>
        <w:br/>
        <w:t>жасауды, көнеден келе жатқан құпия сырларды, ілімдерді, жәдігерлерді үйреніп еліне</w:t>
        <w:br/>
        <w:t>әкетпек болған парсылар мен етүрей алымдардың бәрін өлтір! Тек қана кітапханаларды</w:t>
        <w:br/>
        <w:t>аман алып қалуды ойлан! Қолыңа түссе киелі құдыққа таста! Кітаптардың ішінде</w:t>
        <w:br/>
        <w:t>Көк Тәңірінің сөздері бар, киесіне ұрынсаң, мынау Киелі Даладан айырыласың! Қаза</w:t>
        <w:br/>
        <w:t>Қаһанның аты біржолата ұмыт болады, Ғамсар Ғайып Ханды «Киелі тасқа» алып</w:t>
        <w:br/>
        <w:t>барып жазала! Үкім Әруақтан болады!» - деп мұрахат қалдырған екен.</w:t>
        <w:br/>
        <w:t>Түсіндірме:</w:t>
        <w:br/>
        <w:t>«Киелі тас» - Арқадағы Қазақтың киелі қасиетті Ұлытауында «Ақыра» - деген</w:t>
        <w:br/>
        <w:t>60</w:t>
        <w:br/>
        <w:t>және «Жұрнақ» деген сонау көне «Сансыз» Сақ Аб заманынан жеткен киелі тарихи</w:t>
        <w:br/>
        <w:t>«Құт-Абтары» (кітаптары) болған. Сол мұрахаттардан жеткен ескі сөздерді бұрмаламай</w:t>
        <w:br/>
        <w:t>жүйелеп, жат көздерден тасаланған ұғымдарды ашып, ұрпақтарына жеткізуге</w:t>
        <w:br/>
        <w:t>тырыстық.</w:t>
        <w:br/>
        <w:t>Тұғырыл Торы Ханнын «Тәмуршын -- Шыңғысханға» айтқан өсиеті.</w:t>
        <w:br/>
        <w:t>Тәмуршынқуғын-сүргінкөріп, Торы Ханнанпанатабады. ТорыХанныңпәрменімен</w:t>
        <w:br/>
        <w:t>Тәмуршін ғұлама - алымдардан ілім - білім сабағын алып, 7 жылда 11 тіл үйренеді.</w:t>
        <w:br/>
        <w:t>Мықты әскербасы сайыскерлермен машықтанып, жекпе -- жек пен бес қаруды қолдану</w:t>
        <w:br/>
        <w:t>шеберлігі мен соғыс жүргізу тәсілдерін жан - жақты меңгеріп болған соң Ділмар Аягөз</w:t>
        <w:br/>
        <w:t>Торы Хан өз сынынан да толық өткізеді. 7 жылда қарапайым сарбаздан ноян, баһадүр</w:t>
        <w:br/>
        <w:t>дәрежесіне көтеріледі. Тәмуршынның жасы 24 - ке толған соң, Торы Хан бір күні өзіне</w:t>
        <w:br/>
        <w:t>шақырып алып «Ғасыр Табақ» насиятынан, Уәж, Үлкер қос бұлақты «Айыртау»,</w:t>
        <w:br/>
        <w:t>«Құсілім» - заманынан қозғап, алдында жатқан «Ізбөрі», «Бестаңба» - құтабынан</w:t>
        <w:br/>
        <w:t>шежіре үйретіп, «Өзен Байқадам» тарихатынан таратып, шешендікпен сөз бастайды.</w:t>
        <w:br/>
        <w:t>Сәбабі тура сол заманда «Атажұрт Қазығұртқа», Тұран Еліне сартауылдар тарапынан,</w:t>
        <w:br/>
        <w:t>Жаһандық соғыстан төнген қауіптен алдағы уақытта болашақ ұрпақ не болады?» - деп</w:t>
        <w:br/>
        <w:t>ойлап, өсиет өрнегін таратады:</w:t>
        <w:br/>
        <w:t>- Ей, Тектінің тамшысы! Тыңда! Тұманды ойыңды үркітейін деп тұрмын!</w:t>
        <w:br/>
        <w:t>«Қызыл Шүңірек» - ғұмырдан асқақтағалы «От Ұрар» - бой көтерді. Маңдай алды</w:t>
        <w:br/>
        <w:t>жарқыраған, арқыраған аузынан от шашып түр. «Әл Фараби» - деп түстік түбін танып,</w:t>
        <w:br/>
        <w:t>Ұлы ғұламаны айналдырып азғын болған Арсат, Парсаттар, Тәжүркілдер: «Бізде Қазақ</w:t>
        <w:br/>
        <w:t>Қаһаннан тараймыз! Қазақпыз!» --деп, Ұлы Тұран Елінің «қазанын айналғанына</w:t>
        <w:br/>
        <w:t>тура жеті жүз айдың етегін толтырады?!!» Ал енді: «Қай жерден қисық түтін</w:t>
        <w:br/>
        <w:t>шығарам!» - деп, нақактан қан төгіліп 63 Қағанат 7 сарынды ұстап, «жетім байрақ».</w:t>
        <w:br/>
        <w:t>«баянсыз дәуір» кешуде. Әл Қайыр Данышпан Гүрханның үрім- бұтағынан бақ тайып,</w:t>
        <w:br/>
        <w:t>«Балапан бата» мен Тұран Елінің алтын тағы «Сүре етек тақымына» бұйырды.</w:t>
      </w:r>
    </w:p>
    <w:p>
      <w:r>
        <w:t>Ұлы Ата Тұрант Елінің іші «Самбыға» бөлініп, «Үш құп Ұлы Анасынан «Нау</w:t>
        <w:br/>
        <w:t>Офат» сұрап тұр. Жұмыр ғаламаттың «Жер Зембі» - аты болса, «Төрт Құб Ұлы Анасы»</w:t>
        <w:br/>
        <w:t>бар. Осы тәртеудің «Бас Тұғырын» өзіңе тапсырайын деп тұрмын! «Төрт Алқаны»</w:t>
        <w:br/>
        <w:t>- айтқан халықты қаһарыңа ал! «Жихад» - деп зіркілдегендерді қатарыңа ал! «Ғуаш</w:t>
        <w:br/>
        <w:t>Монах» - деген халықты қаусарыңа ал! Қалың алма, қаймағын төкпе! Бүйрегін суырып</w:t>
        <w:br/>
        <w:t>алсаңда, Анасын сөкпе! ...</w:t>
        <w:br/>
        <w:t>Қандай қиямет -- қайым келсе де, «жөгіттерге» сенбе! Тілі -- тіршіліктің құрбаны,</w:t>
        <w:br/>
        <w:t>Әлілдіктен бездірер! Атаң Қазақ Зор Қаһанды айтса да сөзіне ерме!!!</w:t>
        <w:br/>
        <w:t>Ұлы «От Ұрар» шаһарынан ер - азаматтардан ғұламалар көп шыққан. Ұстаз,</w:t>
        <w:br/>
        <w:t>Ғұмыр ілгі Тәрфуз киіл, оларды «Көке»- десе, «жіңішке жолдыларымыздан» да небір</w:t>
        <w:br/>
        <w:t>ойшылдар шығып, оларды: «Әйке» - деп атаған. Жұмыр Жер Жаһаннаң небір алымдар</w:t>
        <w:br/>
        <w:t>кезінде басын иіп келіп ап, енді қазір көре алмаушылықтың құрығын сілтеп тұр. Олар</w:t>
        <w:br/>
        <w:t>Ғамсар Ғайып Ханды қолдауда. Мен «Болашым» - үшін Исфаһан шейітпін!</w:t>
        <w:br/>
        <w:t>- Уа, желбір тартар «Үрімшім», Балбалым! Таңба басар мұрахатым, бұйымтайым!</w:t>
        <w:br/>
        <w:t>--.Деп айта келіп, кеңінен тыныс алып, айналасы құлаққа ұрғандай тынвипталып өсиетін</w:t>
        <w:br/>
        <w:t>түйіндей түбін бір сілкіп:</w:t>
        <w:br/>
        <w:t>57</w:t>
        <w:br/>
        <w:t>құм жұтқан екен. Ал енді Сені таразы басына саларда Торы Ханның Бір мың жүздігі</w:t>
        <w:br/>
        <w:t>құрбандықтың құрығына ілінді?! Киелі Отырарды жан - жағынан кебінге орағаның</w:t>
        <w:br/>
        <w:t>келе жатқан ізіңнің өзі айтпаса да жауап тапқандай!</w:t>
        <w:br/>
        <w:t>- Уа Ғайып Хан! Ешқандай Заңғар қолбасшы екі анадан туылмайды, сүйегі асыл,</w:t>
        <w:br/>
        <w:t>тұқымы текті пенде болса да, екі кіндік болмайды. Сені жабылып сары аязға тұншығып</w:t>
        <w:br/>
        <w:t>зорға алдық. Жабылып алу жеңілгеннен де, өлгеннен де жаман, саған түсетін құнның</w:t>
        <w:br/>
        <w:t>қай тұсына шықсамда, тілге байлауға келмейді! Тек қана қылыштың жүзіне таңу дұрыс</w:t>
        <w:br/>
        <w:t>деп таптым, сондықтанда «Сенің үкімің Әруақтан!» Мен киелі даланың «ізбөрісінен»</w:t>
        <w:br/>
        <w:t>аспаймын! Қалған тағдырыңды «Киелі тасқа» салдым! Мен Сенің қайсарлығыңа</w:t>
        <w:br/>
        <w:t>бас идім! Енді Сенің басқа ғұмырың басталар! Соңғы айтар лазымым мен жеңілдім,</w:t>
        <w:br/>
        <w:t>сондықтанда саған Билер тарапынан табынарлық ұсыныс бола қоймас...</w:t>
        <w:br/>
        <w:t>- Сенің етегіңнен ұстағандарға кешірім жоқ, себебі олар екі дүниесінің несібесін</w:t>
        <w:br/>
        <w:t>тауысты! Әр саусағыңның арасындағы күрең жолды жою, ол менің құдретіме берілген</w:t>
        <w:br/>
        <w:t>қасиет емес! Ұзамай сенің жолыңа олар да аттанады! Бірақ «Күн сәулелі Отырардың»</w:t>
        <w:br/>
        <w:t>зарлы үнін мен емес, Сен арқалап бара жатырсың! Міне осы жеріне келгенде, Сен</w:t>
        <w:br/>
        <w:t>жеңілдің! Желкеңе көз таста! Жеті Әулиенің нұрлы киесі Арқаға ауып барады!» - деп</w:t>
        <w:br/>
        <w:t>Қаһарлы Қаһан сөзінің соңын жаралы жолбарыстай ашуға тола азалы үнмен аяқтап:</w:t>
        <w:br/>
        <w:t>- «Шығысқа жол ашыңдар!» - деп, даусы шаңқ ете қалды.</w:t>
        <w:br/>
        <w:t>Жайрасұндар найзаның ұшындай жиналып, қылыштың жүзіндей жарқ етіп екіге</w:t>
        <w:br/>
        <w:t>бөлінгенде халық бірінің үстіне бірі шығып, шыңғырған дауыстар Отырардың бұзылған</w:t>
        <w:br/>
        <w:t>тар көшелерін айқай - сүреңге толтырды» - деп аяқтапты.</w:t>
        <w:br/>
        <w:t>Түсіндірме: Бір мыц жүздік - Отырарды аларда Тәмуршын - Шыңғыс Хан жағына</w:t>
        <w:br/>
        <w:t>шыққан Тұранның он алты Қағанатынан жиналған 360 мың әскерінің жүз мың сарбазы</w:t>
        <w:br/>
        <w:t>құрбан болған. Жәдді - сөзі, шайыр, жылнамашы, хатшы деген ұғым болса, О Тағала!</w:t>
        <w:br/>
        <w:t>- деп, бұл жерде аса ауыр оқиғаларды жазарда жәдділердің Тәңіріге сиынып, жалынып,</w:t>
        <w:br/>
        <w:t>жалбарынуын білдірген. Тоғашы - той бастайтын, көкпар бастайтын тойбасшылар.</w:t>
        <w:br/>
        <w:t>Адам басына «құймақ» (маска алу) құю, не себептен істелінеді?</w:t>
        <w:br/>
        <w:t>Бұл рәсім «Құсілім» заманынан қалған. Құймақты ең атақты, даңқы жаһанға</w:t>
        <w:br/>
        <w:t>жайылған, қайтыс болған азаматтардың бет - бейпесіп алып қалу үшін басына құяды.</w:t>
        <w:br/>
        <w:t>Бірінші бет бейнесін, екінші желке жағын алады. «Құймақ» ретінде араның балауызын</w:t>
        <w:br/>
        <w:t>немесе тау сағызын қолданған. Кейін осы құймақтың негізінде, жасалынған арнайы</w:t>
        <w:br/>
        <w:t>қалыпқа көсемнің бет-бейнесі Елге жасаған қызметі мен беделіне қарай алтыннан, немесе</w:t>
      </w:r>
    </w:p>
    <w:p>
      <w:r>
        <w:t>күмістен, қоладан құйылып патшалардың сарайларына қойылған.</w:t>
        <w:br/>
        <w:t>Сақтар дәуірінен келе жатқан ежелгі дәстүр бойынша, Ел мүддесін, Отанын</w:t>
        <w:br/>
        <w:t>сатқан Ел басқарғандарды Бөрілі Хантектідегі (Ұлытау) «Ақыра» - деген киелі жерге</w:t>
        <w:br/>
        <w:t>апарып жазалаған. Билер Сотының шешімімен Сом Тайжал Ғамсар Ғайып Ханды</w:t>
        <w:br/>
        <w:t>«Ақыраға» жазалауға аларған кезде, қара бұлт найда болып, бір ақ жылан бір іннен</w:t>
        <w:br/>
        <w:t>шығып, бір інге кіреді. Ежелгі киелі дәстүр бойынша күнәсі мойнына қойылады. Сонда</w:t>
        <w:br/>
        <w:t>Ғайып Ханның өлер алдында:</w:t>
        <w:br/>
        <w:t>- «Арқаға аузым батпайды,</w:t>
        <w:br/>
        <w:t>Батысқа атым шаппайды!</w:t>
        <w:br/>
        <w:t>«Кәк Бөрінің» киесіне жолықтым,</w:t>
        <w:br/>
        <w:t>62</w:t>
        <w:br/>
        <w:t>істеген неше түрлі зергерлік өнер туындыларын көрсетеді. Ат үстінде жүріп дала кезіп</w:t>
        <w:br/>
        <w:t>суық қару ұстап, палуандықпен айналысқан жас ноянға мынау ұсталық өмір ұнамады.</w:t>
        <w:br/>
        <w:t>Балжар Ханның дүкендерінде көп аялдамайтын болады. Туған нағашысы Гүрханға арыз</w:t>
        <w:br/>
        <w:t>айтып: «Бұл менің ісім емес, кетемін!» - дейді. Енді Гүрхан қаһарына мінеді. Қайткен</w:t>
        <w:br/>
        <w:t>күнде де ұлының бетін бері, саясатқа бұру керек болады. Ұстаханаларды жаптырып,</w:t>
        <w:br/>
        <w:t>керуендерге: «Темір, күміс, алтын, т.б. құймаларды тасуды доғарыңдар!» - деп үкім</w:t>
        <w:br/>
        <w:t>шығарады. Атақты ұста он сегізге келгенде енді ұсталықты ылайдан бастап, неше түрлі</w:t>
        <w:br/>
        <w:t>құмыралар мен күнделікті тұтынатын бұйымдар жасап, сыртына құстың, аңдардың</w:t>
        <w:br/>
        <w:t>суреттерін салып жаңа дүкендер ашады. Қатары көбейіп, керуеншілер қайта ағыла бастап,</w:t>
        <w:br/>
        <w:t>бұл тауарлардың әсемдігіне ел таң қалып тағы дүрлігеді.</w:t>
        <w:br/>
        <w:t>Гүрхан айлаға көшіп, бұрынғы жабылған ұстаханалардың бәрін ашып қайта</w:t>
        <w:br/>
        <w:t>жұмыс істеткізіп, керуен егелері мен оны жүргізетін бекзадаларға жар салыш: «Ұлымды</w:t>
        <w:br/>
        <w:t>үйлендіремін! Ылайықты жар таңдаңдар! Сұлу реңді, көркіне ақылы сай болсын!»</w:t>
        <w:br/>
        <w:t>- деп, Харлуқ шығарады. Бұл дабыс қиыр шығыста жатқан Жампозы тоқыма Жеті</w:t>
        <w:br/>
        <w:t>Самурын Қағанатына да жетеді. Бұл Қағанатбасының Ойулу атты сұлу қызы: «Мынау</w:t>
        <w:br/>
        <w:t>салынып жүрген суреттердің қожасы, ұстасы кім?!» - деп жар салады. «Міне сол</w:t>
        <w:br/>
        <w:t>азаматқа тұрмыс құрамын!» - деп, әр келген кеменің саудагерлеріне үкім береді.</w:t>
        <w:br/>
        <w:t>Келген керуеншілер арқылы Балжархан да бұл үкімнен хабардар болады. Олар қыздың</w:t>
        <w:br/>
        <w:t>суреттері салынған бамбук ағаштарынан тоқылған сәулет өнерлерін Балжарханға</w:t>
        <w:br/>
        <w:t>көрсетіп, ауыздарынан суы кепкенше мақтағанда, атақты ұста естен танады. Оның үстіне</w:t>
        <w:br/>
        <w:t>Жеті Самурын еліне тек тамыз айында ғана Самурын шығанағы арқылы жылына бір</w:t>
        <w:br/>
        <w:t>рет кеме жүретінін білгенде іштен тынады. Қорым қағанатындағы қарындасы Зада</w:t>
        <w:br/>
        <w:t>Берке Айымға хат жолдап: «Қайткен күнде де маған өте берік кеме жасайтын және</w:t>
        <w:br/>
        <w:t>сенімді теңізшілерді тауып беретін бол!» - деп, сағынышты өтініш «Үшбу Хатнама»</w:t>
        <w:br/>
        <w:t>жолдайды.</w:t>
        <w:br/>
        <w:t>Әл Қайыр Гүрхан Башылық қателік істегенін біліп ашу шақырып, алпыс үш</w:t>
        <w:br/>
        <w:t>қағанаттықелшілерініңалдында жиенін шақырыпалып: «Жас ноян Аталық Сом Тайжал</w:t>
        <w:br/>
        <w:t>менің тізе басар мұрагерім!» - деп жариялайды. Башылық Қағанат Гүрханның мынау</w:t>
        <w:br/>
        <w:t>Қылығы баласын елең еткізеді, бірақ бәрі кеш еді.</w:t>
        <w:br/>
        <w:t>Керуеншілер Жампозы тоқыма Жеті Самурын қағанатынан шыныға салынған</w:t>
        <w:br/>
        <w:t>тірі балық алып келеді. Бұл балықтың оң және сол жағына: «Мені Самурын бұғазында</w:t>
        <w:br/>
        <w:t>келесі тамыз айында күт, сонда жолығайық!» - деген жазуды көргенде атақты ұста</w:t>
        <w:br/>
        <w:t>әкесінің аяғына өкіре құлап: «Батаңды бер! Жолға жиналам!» - дейді. Гүрхан рұхсат</w:t>
        <w:br/>
        <w:t>бермейді. Осы кезде жас ұста Ордадан шығып диханшылардың кепешіктеріне барып</w:t>
        <w:br/>
        <w:t>жатып алады.</w:t>
        <w:br/>
        <w:t>Жас ұста: «Ойулу сұлуға сәлемдемеге не жіберсем?» - деп ойланады. «Нәрік»</w:t>
        <w:br/>
        <w:t>- Деген гүлдің дәнін құмыраға салып, баптайды. Дән көктеп, қарыс жоғарылағанда,</w:t>
        <w:br/>
        <w:t>оның кішкентай бүршіктеріне өте мұқият түрде «Ойулу» - деп жазып, керуеншілерден</w:t>
        <w:br/>
        <w:t>беріп жіберді. Бұл буынды гүлдің жапырағы үлкейіп Ойулу сұлуға жеткенде Жампозы</w:t>
        <w:br/>
        <w:t>тоқыма Жеті Самурын қағанаты шошынып: «Жапыраққа қалай адам есімін түсіргені</w:t>
      </w:r>
    </w:p>
    <w:p>
      <w:r>
        <w:t>таңғаларлық! Бұл адам баласының санасы жетпейтін ілім!» - дейді. Қыздан хабар</w:t>
        <w:br/>
        <w:t>келеді. Балжархан ақыры әкесінің келісімін алып Самуырын шығанағына жолға жиналып,</w:t>
        <w:br/>
        <w:t>аттанып кетеді. Гүрхан Башылық баласы жол жүріп кеткеннен соң, төрт айдан кейін</w:t>
        <w:br/>
        <w:t>дүниеден озып, орнына «Сауран Башылық Қағанат Гүрхан» болып Сом Тайжал</w:t>
        <w:br/>
        <w:t>сайланады. Бұл Тұран Елінің Ордасында жүрген бірнеше жылда Елдің, шаһардың ішкі,</w:t>
        <w:br/>
        <w:t>46</w:t>
        <w:br/>
        <w:t>замандар да болған.</w:t>
        <w:br/>
        <w:t>«Самбыға» - деген сөз, ежелгі Сақ тілінде «жетіге бөлініп кеткен» - деген ұғым.</w:t>
        <w:br/>
        <w:t>Ұлы Тұран Елінің «қазанын айналғанына тура жеті жүз айдың етегін</w:t>
        <w:br/>
        <w:t>толтырады?!!» - деп айтқаны: «Парсылар мен шейхтардың Дін Исламды бет</w:t>
        <w:br/>
        <w:t>- нерде қылып, неше түрлі қитұрқы околдармен Алты Алаштан тарағандардың</w:t>
        <w:br/>
        <w:t>Текті тілін шұбарлап, ділін әлсіретіп, өздерінің тексіздікке экелер әдет-ғұрыптары</w:t>
        <w:br/>
        <w:t>мен жақындарымен қыз алмасуды уағыздап, тықпалап жатқанына да 58 жылдың</w:t>
        <w:br/>
        <w:t>жүзі болды!? Енді міне мақтау сүйер Ғамсар Ғайып Ханның басын айналдырып,</w:t>
        <w:br/>
        <w:t>Тұранның билігіне араласып, Тұранның әскери күштерін басқа елдерге биліктерін</w:t>
        <w:br/>
        <w:t>жүргізіп, байлықтарын иемдену үшін және дінді күшпен (Үнді мұхитына дейінгі</w:t>
        <w:br/>
        <w:t>елдерді, аралдарды 400 мың әскермен жаулап алған) таратуға да пайдаланып,</w:t>
        <w:br/>
        <w:t>Жаһандық соғысты тұтатып жіберді!?» - дегені екен. Шындығында Гүрханның</w:t>
        <w:br/>
        <w:t>айналасына жинап алған ақылмандары араб пен парсы, етүрейлер Ғамсар Ғайып Ханды</w:t>
        <w:br/>
        <w:t>жеріне жеткізе мақтап көне түркілік «Архат Енесай» таяқша жазуларды қолданыстан</w:t>
        <w:br/>
        <w:t>шығартып, оны арабтың өрнекті жазуымен алмастыруы мен мемлекет істерінде түркі</w:t>
        <w:br/>
        <w:t>тілімен қатар араб пен парсы тілдерінің де қолданылуы кең түрде белең ала бастайтын</w:t>
        <w:br/>
        <w:t>уақыты да осы кезеңнен бастау алған...</w:t>
        <w:br/>
        <w:t>«Алқазы Шәрмүзір Һаронаны» Жер Жаһанды билеген Ұлы Қаһандар: Алаша</w:t>
        <w:br/>
        <w:t>Жал Қаһан мен оның ұлы Қазақ Зор Қаһапнан басқа елкім кимеген.</w:t>
        <w:br/>
        <w:t>Және бұл киелі бас киім саналған. Алуға, пайдалануға қатаң тиым салынған.</w:t>
        <w:br/>
        <w:t>«Оны орнынан қозғаған Елде қантөгіс, соғыс тоқтамайды!» - деген, Қаһарлы Өсиет</w:t>
        <w:br/>
        <w:t>болған.</w:t>
        <w:br/>
        <w:t>Жер бетінде бұл «Баронаны» Сом Тайжал Ғамсар Ғайып Хан киіт: «Мен Жұмыр</w:t>
        <w:br/>
        <w:t>Жер Жаһанның Хадүр Гүрханымын!» - деп жар салады.</w:t>
        <w:br/>
        <w:t>Керей Қағанаттарының Бас Қаһаны Тұғырыл Торы Хан алапат қан төгістен Тұран</w:t>
        <w:br/>
        <w:t>Елін қалай аман алып қалу керек, соны ойлаумен болады. «Ғайып Хан өзіне бағынбаған</w:t>
        <w:br/>
        <w:t>ханзадаларды бірінен соң бірін о дүниеге аттандырып жатыр. Отырарда әлемге әйгілі,</w:t>
        <w:br/>
        <w:t>эртүрлі діндер ұстаған, Жаһандық соғысқа, жойқын қарулар жасауға қарсы шыққан</w:t>
        <w:br/>
        <w:t>100 алым-ғұламаның 637-і өлтірілді. Зұлқарнайынның заманының зарын айтып,</w:t>
        <w:br/>
        <w:t>босағаны тепкілеп күніне бір жаушы келуі салтқа айналып барады. Ғайып Хан Үнді</w:t>
        <w:br/>
        <w:t>мұхитына дейін қылышын сілтесе де сабасына түсер емес». Осындай ойлармен Торы</w:t>
        <w:br/>
        <w:t>Хан арпалысып отырғанда, Ордаға Тәмуршынның өзі кіріп келеді. Бүл уақыттарда ол</w:t>
        <w:br/>
        <w:t>Торы Ханның әскер басы еді. Басын иіп оң тізесін бүгіп шабатын барыстай отты жанарын</w:t>
        <w:br/>
        <w:t>қадап:</w:t>
        <w:br/>
        <w:t>- Дат Биқуы! - деді. Торы Хан рұқсат деп ишарат білдірді.</w:t>
        <w:br/>
        <w:t>- Ұйзын Қағанаты «Ел Жамбысын» көтеріп, қонысымызды қоссақ! - деп елшісін</w:t>
        <w:br/>
        <w:t>жіберіпті. Торы Хан ойланып тұрып,</w:t>
        <w:br/>
        <w:t>- Батыс күнгейге Ордасын бекітсін! Және Шарабоз Билерін осында жинасын!</w:t>
        <w:br/>
        <w:t>- деп, қарт Қаһан орнынан тұрып кетеді. Торы Хан Үлкен «Мәссағат» құрады. Ел</w:t>
        <w:br/>
        <w:t>жағдайын сонау Ескендір Зұлқарнайыннан бастап, өзіне дейінгі болған бұрын-соңды ел</w:t>
        <w:br/>
        <w:t>ішінде айтыла бермейтін құпия саяси құбылыстардан сыр шертеді.</w:t>
        <w:br/>
        <w:t>Ғайып Ханның қазіргі жағдайы, алдағы ой-істері, Отырар астана боп тұрған Тұран</w:t>
      </w:r>
    </w:p>
    <w:p>
      <w:r>
        <w:t>59</w:t>
        <w:br/>
        <w:t>киелі тасы бар биік шоқы болған. Онда мемлекет, ел мүлдесін сатқан үлкен тұлғаларды</w:t>
        <w:br/>
        <w:t>сонау Сақтар заманынан Шыңғысханға дейін өлім жазасымен жазалап отырған.</w:t>
        <w:br/>
        <w:t>«Үкім Әруақтан болады» - деп неге айтылған: жазаланушы фәнданы осы «Киелі</w:t>
        <w:br/>
        <w:t>тасқа» әкелгенде үстінде Ақ бұлт пайда болса: «Күнәсі жоқ екен!» - деп, оған кешірім</w:t>
        <w:br/>
        <w:t>берілген. Ал қап-қара бұлт немесе жылан шығып бір іннен екінші інге кірсе: «Күнәсі</w:t>
        <w:br/>
        <w:t>ауыр, дүниеқоңыз екен!» - деп, ол фәндеге өлім жазасы орындалған.</w:t>
        <w:br/>
        <w:t>Осындай жерлер, киелі қазақ даласының үш жерінде бар. Екіншісі «Қан Дарбаза»,</w:t>
        <w:br/>
        <w:t>Сарыағашқа жақын жерде, Үшіншісі қазіргі Тараз қаласы мен Құланның арасындағы</w:t>
        <w:br/>
        <w:t>«Ұлы Жібек Жолы» бойындағы «Ақыртөбе» елді мекені. Жоңғар шапқыншылығына</w:t>
        <w:br/>
        <w:t>дейін бұл жер Тақыртвбе аталып келсе, Ұлы Төле Бидің ұсынысымен киелі далаға</w:t>
        <w:br/>
        <w:t>келген жаулардың соңы осы болсын деп, «Ақырғы төбеде» Жоңғар қонтайшылары мен</w:t>
        <w:br/>
        <w:t>батырларын жазалаған, кейінерек тіліміздің үндестік заңымен бұл жер «Ақыртөбе» -</w:t>
        <w:br/>
        <w:t>елді мекені деп, аталып кеткен.</w:t>
        <w:br/>
        <w:t>Заңғар Уан Тұғырыл Торы Хан - Амур Дария Заңғар Забур патшаның ұрпағы.</w:t>
        <w:br/>
        <w:t>Заңғар--дегенат, кез-келгеналымның, қағанат басының, патшаныңалдын орап сөйлейтін,</w:t>
        <w:br/>
        <w:t>және сол сөзін, ісін дәлелдеп айтатын азаматқа, қолбасшыға беріледі.</w:t>
        <w:br/>
        <w:t>«Дат!» -рұқсат сұрау. Биқуы- сөзі: «билеушілердің, билеушісі» - деген ұғым.</w:t>
        <w:br/>
        <w:t>Отырар «Стандары мен Зындандары» - жер асты зынңдандарында Ғамсар</w:t>
        <w:br/>
        <w:t>Ғайып Хан өзіне қарсы шығып ақыл айтқандарды елден таса білдірмей жазалаған. Ал</w:t>
        <w:br/>
        <w:t>«Стандарда» - шарап ішіп, небір сұлуларды билетіп, алымдармен ақыл-кеңес құрған.</w:t>
        <w:br/>
        <w:t>Сонда орналасқан медреселерде өзінің сенімді бекзадаларының балаларын оқытқан.</w:t>
        <w:br/>
        <w:t>Тәмұршын Қаһан Отырарды алып Хадүр Сом Тайжал Ғайып Хан Башылық</w:t>
        <w:br/>
        <w:t>Гүрханды ұстап бетпе -- бет сөйлесуі.</w:t>
        <w:br/>
        <w:t>Бұл «Мәссағат» - туралы Дасқұт Ұсалы Жәдді ағаш усалы тері кітапқа киелі</w:t>
        <w:br/>
        <w:t>жылауық тіспен: «О, Тағала!» - деп бастап:</w:t>
        <w:br/>
        <w:t>«Тәмуршын Қаһан «Зұлмарттан» құйылған көксауытын шешіп, құндыз жазалы</w:t>
        <w:br/>
        <w:t>бұлғынның терісінен тігілген, алтын жеңі жібекпен қамқалған, көздің жауын алатын</w:t>
        <w:br/>
        <w:t>«Шулжібекшапанын»йығынажауып, басынаайырқалпағынкиіп, тоғашыларұстайтын</w:t>
        <w:br/>
        <w:t>қызыл тобылғыдан жасалған, қоңыраулы аса таяқты қолына алып, көк тастан ойылып</w:t>
        <w:br/>
        <w:t>істеліп асыл тастармен, айдаһар сүйектерімен көркемделген түстіктің тіл соғар</w:t>
        <w:br/>
        <w:t>тістерінен, білек басар тұсы зергерлердің қолымен өте керемет сәулеттенген Торы</w:t>
        <w:br/>
        <w:t>Ханның өзі силаған, сонау Забур патшадан жәдігер болып, өзіне дейін мұрагерлікпен</w:t>
        <w:br/>
        <w:t>жеткен Көк Жаһіл таққа алғаш рет еркін отырып Аламан шулаған топтың алдына</w:t>
        <w:br/>
        <w:t>Керей Жайрасұндарын көлденең тізіп:</w:t>
        <w:br/>
        <w:t>- Гүрхан Башылық Ғайып Ханды алып келіңдер! - деп пәрмен берді. Гүрханды</w:t>
        <w:br/>
        <w:t>алып шыққанда халық қатты шулап, тәртіпті бұзды. Алаңда алмас қылыштың суық</w:t>
        <w:br/>
        <w:t>ысқырығымен бірден бірнеше бастар домалап түсті. Жамағат саппа тиылды. Қаһан</w:t>
        <w:br/>
        <w:t>жамағатқа қолын көтеріп сабырлыққа шақырды. Бұл ұмтылған тон Хадүр Ғайып Ханға</w:t>
        <w:br/>
        <w:t>қарғыс айтқан және айдаһарға денесі тасталған отыз тоғыз Қағанатбасылардың</w:t>
        <w:br/>
        <w:t>туған - туысқандары еді.</w:t>
        <w:br/>
        <w:t>Тәмуршын Қаһан:</w:t>
        <w:br/>
        <w:t>-Уа, Башылық Гүрхан! Сен туылғанда Қызылқұмда Торы Ханның бір мыңсарбазын</w:t>
        <w:br/>
        <w:t>61</w:t>
      </w:r>
    </w:p>
    <w:p>
      <w:r>
        <w:t>«Ғамсар» - қаусатқыш деген сөз. Өзіне қарсы Пікір айтқандарды, жасырын түрде</w:t>
        <w:br/>
        <w:t>өлтіре берген, алымдар мен ғалымдарды қудалап, дүние жүзін билеймін деп 400 000 әскер</w:t>
        <w:br/>
        <w:t>жинап, шетелдік парсы, араб елінен келген кеңесшілері мен ақылмандарын билік басына</w:t>
        <w:br/>
        <w:t>шығарып, солардың тілін алып, елдің тоз-тозын шығарған Тұран Елінің Бас Гүрханы.</w:t>
        <w:br/>
        <w:t>Отырардың бұрынғы билеушісінің жиені. Содаң: «Жиен ел болмас!» - деген сөз қалған.</w:t>
        <w:br/>
        <w:t>Халық жылап-еңіреп Торы Ханға қашып барып жатқан кез. Тәмуршын ол кезде</w:t>
        <w:br/>
        <w:t>Торы Ханның әскербасы болған.</w:t>
        <w:br/>
        <w:t>«Жарқұлақ» - қарауыл мұнарасы, кейін замандарда қирап төбеге айналған.</w:t>
        <w:br/>
        <w:t>«Алтауын» - Алты Алаш қазақты айтқаны.</w:t>
        <w:br/>
        <w:t>«Урқа Сабулай Білекті» - Тамуршынның (Шыңғысханның) әкесі, Хадүр Сом</w:t>
        <w:br/>
        <w:t>Тайжал Ғамсар Ғайып Ханға дейін Отырар Гүрханының алтыншы уәзірі болған.</w:t>
        <w:br/>
        <w:t>«Балбалым» - қантнама соғыс болсада отқа жанбайтын, ұрпақтан - ұрпаққа аман</w:t>
        <w:br/>
        <w:t>жететін есиет-насият жазып қалдыратын тастар.</w:t>
        <w:br/>
        <w:t>Сабулайұлы Тәмуртын Шыңғыс Қаһанның бас кеңесшісі «Баша-Гор» шенін</w:t>
        <w:br/>
        <w:t>алған Жалқоба Бәйсерек жәддінің Шыңғыс Қаһанға берген батасы:</w:t>
        <w:br/>
        <w:t>-Уа Таразым, Тұраным!</w:t>
        <w:br/>
        <w:t>Кер Сақ Аба, Ар Сақ Аб!</w:t>
        <w:br/>
        <w:t>Алты Алашқа Ту болған!</w:t>
        <w:br/>
        <w:t>Киелі «Қос бұлағым!»</w:t>
        <w:br/>
        <w:t>«Қос бұлақтан» тараған,</w:t>
        <w:br/>
        <w:t>«Қазақ Қаһан» Ұраным!</w:t>
        <w:br/>
        <w:t>Таңбалы «Тараз» Сақ Абтан,</w:t>
        <w:br/>
        <w:t>Батысыңда «Асабұл»,</w:t>
        <w:br/>
        <w:t>Шығысында «Майлыбұл»,</w:t>
        <w:br/>
        <w:t>Алтынкүрек Орғасүй «Дүнияға» келгенде,</w:t>
        <w:br/>
        <w:t>«Төрт құбыласын» тең еткен,</w:t>
        <w:br/>
        <w:t>Әділдікпен «Шайқы - дүр»</w:t>
        <w:br/>
        <w:t>Уаха! Шыңғыс Қаһаным!</w:t>
        <w:br/>
        <w:t>«Құтыбашта» - «Жайқы біл»</w:t>
        <w:br/>
        <w:t>«Кер Сақ Абаның» -үшбауы,</w:t>
        <w:br/>
        <w:t>«Асабул» мен «Майлыбұл!»</w:t>
        <w:br/>
        <w:t>Қос Қағанат бір есік</w:t>
        <w:br/>
        <w:t>Бір жағадан шыққанда,</w:t>
        <w:br/>
        <w:t>Шығысыңнан бақ тайды бір!</w:t>
        <w:br/>
        <w:t>Қассақ «Сүңгіні» қолға алып,</w:t>
        <w:br/>
        <w:t>Қайқы қылыш жалаңдап,</w:t>
        <w:br/>
        <w:t>Барыстай құйрығы салаңдап,</w:t>
        <w:br/>
        <w:t>Тұран туы жарқылдап,</w:t>
        <w:br/>
        <w:t>Қос қанатын жайды бір!</w:t>
        <w:br/>
        <w:t>Уа Тәмуршын,Тәмуршын!</w:t>
        <w:br/>
        <w:t>«Тәңірқұтқа» табынсақ,</w:t>
        <w:br/>
        <w:t>Көк Тәңірі силаған!</w:t>
        <w:br/>
        <w:t>71</w:t>
        <w:br/>
        <w:t>Бағаламадым, басымнан бақ тайды!» - деп, аһ ұрады.</w:t>
        <w:br/>
        <w:t>Сонда Билер Соты:</w:t>
      </w:r>
    </w:p>
    <w:p>
      <w:r>
        <w:t>-Екі көзі дүниеге тоймаған!</w:t>
        <w:br/>
        <w:t>Аузыменен адасып,</w:t>
        <w:br/>
        <w:t>Сөзге құлақ қоймаған!» - деп, өлім жазасына кесіп, басын алуға бұйырады.</w:t>
        <w:br/>
        <w:t>Ал Тәмуршын ашу-ыза кернеп өлім жазасына кесілген Хадүр Сом Тайжал Гүрханға</w:t>
        <w:br/>
        <w:t>құймақты өлмей тұрып тірі кезінде құюға бұйырады және құярда авт ішеді:</w:t>
        <w:br/>
        <w:t>- Егерде осы Хадүрдің бет - бейнесі тура айнымай шықпаса, онда менің де</w:t>
        <w:br/>
        <w:t>күнәмнің ауыр болғаны! - деп, өзінде өлім қаһарына тігуге пәрмен береді. Хадүр Ғайып</w:t>
        <w:br/>
        <w:t>Ханды «Ақыра тасқа» күшпен қол аяғын байлап жатқызбақ болғанда, ашы өкініш пен</w:t>
        <w:br/>
        <w:t>ызадан әрі батыр, әрі алып Сом Тайжал Ғайып Ханның жүрегі жарылып, өліп кетеді.</w:t>
        <w:br/>
        <w:t>Балауыз «құймақты» құйғанда, істің орайы тура келіп Хадүрдің бет - бейнесі айнымай</w:t>
        <w:br/>
        <w:t>тура тірі күніндей елес беріп құйылып шығады. Құймақты суытып теріс айналдырып,</w:t>
        <w:br/>
        <w:t>қымыздың салқынына жуып, мұздай сумен шайып халыққа көрсеткенде ел тізесіне</w:t>
        <w:br/>
        <w:t>құлап: «Шыңғые!» - деп шулапты. «Шыңғыс» - деп шулауы: «Сенің ешқандай күнәң</w:t>
        <w:br/>
        <w:t>жоқ, қанішерді лайықты жазаладың!» - дегені екен. Сонда Тәмуршын - Шыңғысханға</w:t>
        <w:br/>
        <w:t>Ұраншысы;</w:t>
        <w:br/>
        <w:t>- Құрсақта кеткен ұл едің</w:t>
        <w:br/>
        <w:t>Құрығың жетті Хадүрге!</w:t>
        <w:br/>
        <w:t>Тектіден қалған «Тамшы» едің,</w:t>
        <w:br/>
        <w:t>Тамырың кетті тереңге!</w:t>
        <w:br/>
        <w:t>Ойлан Қаһан, от баспа!</w:t>
        <w:br/>
        <w:t>Құрқұлтай құстай шөп жинап,</w:t>
        <w:br/>
        <w:t>Ұясын көтеріп, «Жарғұп» жаз!</w:t>
        <w:br/>
        <w:t>Бабаң Қарахан Оғландай</w:t>
        <w:br/>
        <w:t>Байрағың тұрсын әр елде! - деп, арнау айтады.</w:t>
        <w:br/>
        <w:t>Тамуршын -- Шыңғысхан Хадүр Сом Тайжал Гүрханды Тектілерге ылайықты</w:t>
        <w:br/>
        <w:t>дәстүрмен, Бөрілі Хантекті тауынының «Қыран ұшар» - деген жеріне арулап жерлеп,</w:t>
        <w:br/>
        <w:t>марқұм болған Елге белгілі болған азаматқа жасалар барлық жән - жоралғыны жасауға</w:t>
        <w:br/>
        <w:t>пәрмен береді.</w:t>
        <w:br/>
        <w:t>Ғайып Хан киелі құдықтан алдырған, киюге тыйым салынған Ұлы Алаш Жал</w:t>
        <w:br/>
        <w:t>Қаһан мен Қазақ Зор Қаһандар ғана киген «Алқазы Шәрмүзір Һаронаны» қолына</w:t>
        <w:br/>
        <w:t>да ұстамастан қайтадан «Киелі құдыққа» салдырып, киелі ілімдер мен кұпия жойқын</w:t>
        <w:br/>
        <w:t>қарулардың жазбалары бар кітаптарды да жер асты «Стандарына» тықтырып, құпия</w:t>
        <w:br/>
        <w:t>құдықтар мен жер асты жолдарын талқандап, және осы құдыққа қатысы бар деген</w:t>
        <w:br/>
        <w:t>шаһарларды да қиратып, талқандап біржолата елдің ойынан аластатады. Бұл оқиға</w:t>
        <w:br/>
        <w:t>«Бестаңба» кітабына Шыңғысханның бұйрығымен бүге-шігесіне дейін түсіріліп,</w:t>
        <w:br/>
        <w:t>жазылып, оны алымдарыня талдатып, түп нұсқаға түсіріп осы кітапты да «Киелі</w:t>
        <w:br/>
        <w:t>құдық», жер асты құпия қоймасына жасыртады. Жазған пендеге өміріне жететін</w:t>
        <w:br/>
        <w:t>нәпақа, сыйлық беріп, және ол азаматты Жампозы тоқыма Жеті Самурын (Жапон</w:t>
        <w:br/>
        <w:t>Елі) Еліне ешкімге білдірместен құпия түрде шығарын салады. Шыңғысхан Әбу</w:t>
        <w:br/>
        <w:t>Насыр Әл Фараби Таңсәуірдің «Жұлдыздар иснамасында» осы «Киелі құдыққа»</w:t>
        <w:br/>
        <w:t>тастатқан,</w:t>
        <w:br/>
        <w:t>Түсіндірме:</w:t>
        <w:br/>
        <w:t>«Төре Гүрхан» - Тәмуршын кейінерек «Шыңғыс Қаһан» деген атақты отыз жеті</w:t>
        <w:br/>
        <w:t>63</w:t>
      </w:r>
    </w:p>
    <w:p>
      <w:r>
        <w:t>өсиет - насияттар жаздырып қалдыратын тастың ұзындығын айтқан және бұл жерде</w:t>
        <w:br/>
        <w:t>Шыңғысханның бойының да биік болғандығын салыстырмалы түрде меңзеп отыр. Ата--</w:t>
        <w:br/>
        <w:t>Бабаларымыз: «есік пен төрдің» арасын-7қадам!» - депсанаған. Мұндай ара қашықтықты.</w:t>
        <w:br/>
        <w:t>ілгеріде «Қызыр шалыс» - депті, яғни: «жеті қадамнан Қызырдың батасы тиіп, бақ</w:t>
        <w:br/>
        <w:t>қонар!» - деген ұғым екен. «Екі Тартар» - дегені: ғоң мен сол жақта тізіліп тұрған</w:t>
        <w:br/>
        <w:t>әскерлердің арасы 14 қадам» болғаны. «Сілтеме қару» - дегені: «найза, қылыш, семсер</w:t>
        <w:br/>
        <w:t>немесе алдаспан». Әрі бұл жерде: «садақ қолданбайық және атқа зияндық істемейік!»</w:t>
        <w:br/>
        <w:t>- деген келісім екен. «Кербала шөлі» - Иран жеріндегі құмды шөл. Ежелгі замандарда</w:t>
        <w:br/>
        <w:t>нерғауындар мен адам жегіш тайпаларға (Египет фараондары) қарсы жорыққа шыққан</w:t>
        <w:br/>
        <w:t>Ұлы Бабаларымыз Сақтардың Ұлы көсемі «Кербаланың» атынан қалған құмды шөл.</w:t>
        <w:br/>
        <w:t>Дасқұт Уссалы Жәлді Ұлылар тұралы.</w:t>
        <w:br/>
        <w:t>- Таңжарық дара жұлдызшы,</w:t>
        <w:br/>
        <w:t>Тараз шаһарын көтеріп</w:t>
        <w:br/>
        <w:t>Әлемге ілімнің сәулесін силаған!</w:t>
        <w:br/>
        <w:t>Әбу Нәсірет Таңсәуір,</w:t>
        <w:br/>
        <w:t>Қағанат дүр «Күнзүр Отұрарды» әспеттеп,</w:t>
        <w:br/>
        <w:t>Көзінің нұрын тауысып,</w:t>
        <w:br/>
        <w:t>Данышпанның ілімін жинаған!</w:t>
        <w:br/>
        <w:t>Түкті Баба Шашты Әзиз,</w:t>
        <w:br/>
        <w:t>«Отыз етек» мешіт тұрғызып Жәмиге</w:t>
        <w:br/>
        <w:t>Имандықтан сауап қүйса да,</w:t>
        <w:br/>
        <w:t>Бұл да мәңгілік тұрмаған...</w:t>
        <w:br/>
        <w:t>Сом Тайжал Ғамсар Ғайып Хан</w:t>
        <w:br/>
        <w:t>Астамшылыққа бой беріп,</w:t>
        <w:br/>
        <w:t>Әзәзіл тексіздерге жол берін,</w:t>
        <w:br/>
        <w:t>Алынбайтын Отұрар,</w:t>
        <w:br/>
        <w:t>Жалынбайтын Отұрар,</w:t>
        <w:br/>
        <w:t>Жаһаннан ұста жисаңда,</w:t>
        <w:br/>
        <w:t>Салынбайтын Отұрар,</w:t>
        <w:br/>
        <w:t>Сен де бір осылай қираған...</w:t>
        <w:br/>
        <w:t>Қорқыт, Мизам Бабалар</w:t>
        <w:br/>
        <w:t>Уаз Мұхаммед пайғамбар,</w:t>
        <w:br/>
        <w:t>Жекен Шайық Бабашым,</w:t>
        <w:br/>
        <w:t>Қара Бура әулие,</w:t>
        <w:br/>
        <w:t>Жазбай таныған данасын!</w:t>
      </w:r>
    </w:p>
    <w:p>
      <w:r>
        <w:t>Бабашым айтқан Әз Хұлмат,</w:t>
        <w:br/>
        <w:t>Бұрмай тура болжаған,</w:t>
        <w:br/>
        <w:t>Ырзығы хұрма осы Даладан,</w:t>
        <w:br/>
        <w:t>Оларда туды- ау Анадан!</w:t>
        <w:br/>
        <w:t>Түсіндірме: «Отыз етек» - ежелгі Сақ бабаларымыздың тіліндегі өлшем бірлігі. 1</w:t>
        <w:br/>
        <w:t>етекте -- 3 метрге тең өлшем болған.</w:t>
        <w:br/>
        <w:t>70</w:t>
        <w:br/>
        <w:t>Шыңғысхан дүниеден озғанда осы жеке түмен сарбаздарынан 200 -- дей азамат</w:t>
        <w:br/>
        <w:t>қалады.</w:t>
        <w:br/>
        <w:t>Ұлы «Қаһан» өлген соң алып ұйқыда демалып жатқан сарбаздардың жүректеріне</w:t>
        <w:br/>
        <w:t>қанжар салып өлтіртеді. Олардың бәрін лайықты сый, құрмет, дәстүрмен «Көлтабан»</w:t>
        <w:br/>
        <w:t>-деп аталатын үңгірге жерлеген. Тек қана «Саптаулылардың» қолбасшысы Кералып</w:t>
        <w:br/>
        <w:t>Кесерек Ожартасты «Үшқонар» төбеге жеке жерлейді.</w:t>
        <w:br/>
        <w:t>Түсіндірме: «Шолақ Жанбас» - тұқымдас жылқылардың тұқымдары Қазақ</w:t>
        <w:br/>
        <w:t>даласында «Асыра сілтеген» Голошекин заманында жойылып кеткен. Салмақтары</w:t>
        <w:br/>
        <w:t>1 тоннадан астам болатын бұл жылқылардың тұқымдарына ұқсас жылқыларды Ресей</w:t>
        <w:br/>
        <w:t>елі: «Владимир жылқысы» - деп атап жүр. Нағыз «Шолақ жанбас» жылқылардың</w:t>
        <w:br/>
        <w:t>тұқымдарының 100 --і Англияда сақталынып қалыпты. Олар бұл жылқыларды: «Герцог</w:t>
        <w:br/>
        <w:t>аттары» - деп атайды.</w:t>
        <w:br/>
        <w:t>«Саптаулылар» - сияқты Кералыптар болған ба? 20 ғасырдың отызыншы</w:t>
        <w:br/>
        <w:t>жылдарының басында «Отырар төбе» орналасқан Шәуілдір жерінде «Оман арық»</w:t>
        <w:br/>
        <w:t>қазғанда бас сүйектері кішігірім - орта қазандай, ал жіліктері орта бойлы адамның</w:t>
        <w:br/>
        <w:t>йығына жететін алып адамдардың сүйектері табылып, су жүретін жерлерден басқа</w:t>
        <w:br/>
        <w:t>жерлерге апарылып құран оқылып жерленеді. Осындай алып, ұзындығы 3,5 -- 4 метрден</w:t>
        <w:br/>
        <w:t>астам болатын склеттердің бес данасының 1999 жылы Ресейдегі Волгоград жерінен</w:t>
        <w:br/>
        <w:t>табылғандығы жайлы да, БАҚ - да жарияланған болатын.</w:t>
        <w:br/>
        <w:t>«Экепресе К» газеті жариялаған, Қазақстан жерінен археологиялық қазба</w:t>
        <w:br/>
        <w:t>кезінде табылған белгісіз алып батырдың дулығасы. Сурет 8.</w:t>
        <w:br/>
        <w:t>Сабулайұлы Тәмуршын Шыңғыс Гұрханның «Бестаңба» кітабына</w:t>
        <w:br/>
        <w:t>түскен бейнесі.</w:t>
        <w:br/>
        <w:t>Шыңғысхан атқа аңшылар сияқты оң-солына қарамай, қалай ыңғайы келеді солай</w:t>
        <w:br/>
        <w:t>мінген. Ат құлағында ойнап, атүстіндегі соғыс тәсілдері мен қару ұстау айласын Тұғырыл</w:t>
        <w:br/>
        <w:t>Торы Ханның қағанатында жүргенде өте жетік менгеріп, үйренеді. Оның сыртқы келбеті</w:t>
        <w:br/>
        <w:t>былай айтшықтаныпты: «шегір көзді, қайқы төсті, емшек басар палуан пішінді, «Нәлді</w:t>
        <w:br/>
        <w:t>сүйекті», шұбар білекті, тас жүректі, көсе бітім, бура санды, бұрама темір сіңірлі әбжіл</w:t>
        <w:br/>
        <w:t>болған. Бойының ұзындығы «Жайын тастай» биік, жалпақ жауырынды келген», оң-</w:t>
        <w:br/>
        <w:t>солына бірдей, қимылына көз ілеспес жылдамдықпен жауын таң қалдырған. Жекпе-</w:t>
        <w:br/>
        <w:t>жекте қарсыласының басын шарт көсіп, қыл тамақтан шауып түсіру, бұл Тәмуршынның</w:t>
        <w:br/>
        <w:t>68</w:t>
        <w:br/>
        <w:t>Шыңғысханның саяси істері.”</w:t>
        <w:br/>
        <w:t>Шыңғыс ҚаһҺан өзі билікке толығымен отырған соң, Қыпшақтың Тектілеріне:</w:t>
        <w:br/>
        <w:t>«Батыс жағалауды алындар!» - деп, алтыға бөліп ұстады.</w:t>
      </w:r>
    </w:p>
    <w:p>
      <w:r>
        <w:t>Ал Кер Атадан тараған Тектілерді ең қауіпті, табиғаты асау, қысы суық, мекендеген</w:t>
        <w:br/>
        <w:t>халқы күн тайпасы, ай тайпасы болып бөлінетін, солтүстік - шығыс «тілдіктің»</w:t>
        <w:br/>
        <w:t>бойына зорлықпен аттандырды. Қырым хандығы, Қаз Аб Сібір хандығы, Қазан, Оғыз,</w:t>
        <w:br/>
        <w:t>Қоссағат, Хазар хандығын бір Ордаға жинап, «Қазан Тертей мемлекеті» - деп, өзінің</w:t>
        <w:br/>
        <w:t>жанына Ашамайлы мен Абақ Керейден тарағандарды алып қалады және өзінен алым,</w:t>
        <w:br/>
        <w:t>айласы асады -- ау деген азаматтарды Қыпшақ пен Керейдің билеушілеріне қолбасшы,</w:t>
        <w:br/>
        <w:t>түменбасы, керуенбасы, зекетшілікке «Тұтқалы тоғашы» - деп аттандырып отырды.</w:t>
        <w:br/>
        <w:t>Қыпшақ пен Керейдің Тектілері билеп тұрған Ордаларға: «Өзара қатынас Тек қана</w:t>
        <w:br/>
        <w:t>менің шешіміммен болсын!» - деп, «Жарғақ» - үкім бекітеді.</w:t>
        <w:br/>
        <w:t>Төрт құбыласына тектілерден қорған қойып, өзінің айналасын үшке бөлді. Ақ</w:t>
        <w:br/>
        <w:t>Орда, Көк Орда, Алтын Орда - деп, биліктің арқан ұшын Қышшпақтан Тараған және</w:t>
        <w:br/>
        <w:t>өзімен бірге қуғын- сүргін көрген туыстарына ұстатады.</w:t>
        <w:br/>
        <w:t>Он алты жылда Жұмыр Жер бетінде Шыңғысханға қарсы тұратын ел қалмайды.</w:t>
        <w:br/>
        <w:t>Түсіндірме: «Тілдік» - деп, елдің шекарасын айтқан.</w:t>
        <w:br/>
        <w:t>Шыңғысханның алып Тұран елін таратуы.</w:t>
        <w:br/>
        <w:t>- Мен, Мен, Мен едім!</w:t>
        <w:br/>
        <w:t>Кер Сақ Абтан тараған,</w:t>
        <w:br/>
        <w:t>Итжеккен мен Алтайдың</w:t>
        <w:br/>
        <w:t>Арасынан аң алған!</w:t>
        <w:br/>
        <w:t>«Керейлер қайда!» - дегенде,</w:t>
        <w:br/>
        <w:t>Үш Жүз Қырық бір қанат Ел едім!</w:t>
        <w:br/>
        <w:t>Ай Шыңғыс Қаһан Бабам-ай!</w:t>
        <w:br/>
        <w:t>«Бізге тиер жау жоқ!» - деп,</w:t>
        <w:br/>
        <w:t>«Ашамайлы ноқта!» - деп,</w:t>
        <w:br/>
        <w:t>Үш Жүз Онжеті Ұлыс Керейден</w:t>
        <w:br/>
        <w:t>Ордасын бөлдің Төренің!</w:t>
        <w:br/>
        <w:t>Керей Ханның тұсында,</w:t>
        <w:br/>
        <w:t>«Он Екі Ата Абақ!» - деп,</w:t>
        <w:br/>
        <w:t>Он Екі Ата Байұлы</w:t>
        <w:br/>
        <w:t>Жиырма төрт қанат көтеріп,</w:t>
        <w:br/>
        <w:t>«Жау қайда!?!» - деп жөнедің!</w:t>
        <w:br/>
        <w:t>(МаһҺанбет)</w:t>
        <w:br/>
        <w:t>Үш Жүз Онжеті Ұлыс «Далашы» құрайтын Керей Елінің екі-ақ атасынан</w:t>
        <w:br/>
        <w:t>тарайтын елді қалдырып, қалғандарын бөтен елдерді билеуге жібереді. Қалған екі Ата</w:t>
        <w:br/>
        <w:t>Ел: Ашамайлы Керей мен Абақ Керей.</w:t>
        <w:br/>
        <w:t>Тоқсан Екі Ұлдан тарап, Дунай мен Отырардың арасын билеп тұрған Қыпшақ Елінің</w:t>
        <w:br/>
        <w:t>де екі-ақ атасынан тарайтынын алып қалып, қалғандарын бөтен елдерді билеуге үкім</w:t>
        <w:br/>
        <w:t>шығарып ұзатып жіберді. Қалған Екі Орда Ел: Дәшті Қышшақ пен Шашты Қыпшақ.</w:t>
      </w:r>
    </w:p>
    <w:p>
      <w:r>
        <w:t>ті</w:t>
        <w:br/>
        <w:t>Керейде «Төрем» жалғызсың!</w:t>
        <w:br/>
        <w:t>Асабалды «Асарым»!</w:t>
        <w:br/>
        <w:t>Ашамайлының құрық салмас асауы!</w:t>
        <w:br/>
        <w:t>Жолбарыстың ішіндегі «Орғысың»!</w:t>
        <w:br/>
        <w:t>Айыр қалпақ Айдаһар Биге май тамыз,</w:t>
        <w:br/>
        <w:t>Ботаң шөксе нар қылсын!</w:t>
        <w:br/>
        <w:t>Керегең құласа, «Шар» қылсын!</w:t>
        <w:br/>
        <w:t>Төрт құбылаңнан жау келсе,</w:t>
        <w:br/>
        <w:t>Келер жолын тар қылсын!</w:t>
        <w:br/>
        <w:t>Тіл тигізген ел болса,</w:t>
        <w:br/>
        <w:t>Ашамайлы бесіктің қарнына салдым,</w:t>
        <w:br/>
        <w:t>Жөргек дауысқа зар қылсын!</w:t>
        <w:br/>
        <w:t>«Дүния» тұтқасы «Қазығұрт»!</w:t>
        <w:br/>
        <w:t>Қан тілеген ел болса,</w:t>
        <w:br/>
        <w:t>Қос жанарын көр қылсын!</w:t>
        <w:br/>
        <w:t>Қос үзеңгісі кесіліп,</w:t>
        <w:br/>
        <w:t>ТҮзбе сағақтан қан қылсын!</w:t>
        <w:br/>
        <w:t>Қазақ Қаһаннан тараған,</w:t>
        <w:br/>
        <w:t>Жетпіс бір «Уәлбаһанның»</w:t>
        <w:br/>
        <w:t>Етегіне салдым Һаруағы!</w:t>
        <w:br/>
        <w:t>Жар болсын! -- деп киелі!!! - деп, Тараз өңіріндегі Құлан шаһарында Құрылтайда</w:t>
        <w:br/>
        <w:t>Жалқоба Байсерек Шыңғыс Қаһанға бата береді. Осы жерде Шыңғыс Қаһан Қытай елінің</w:t>
        <w:br/>
        <w:t>гІрі тұлғаларын жинап, Қазақ еліне қайта бас көтермейтін: «Ант-еу» ішкізіп: «Енді 150</w:t>
        <w:br/>
        <w:t>жыл бойы құн төлеп отырасың!» - деп кесімді «Пәрмен» беріл, «Жарғұп» - жарғысына</w:t>
        <w:br/>
        <w:t>жазады.</w:t>
        <w:br/>
        <w:t>Р.8. Түсіндірме: «Баша-Гор» - Ұлық Басы деген мағананы білдіреді.</w:t>
        <w:br/>
        <w:t>«Жәдді» - шайыр деген ұғым.</w:t>
        <w:br/>
        <w:t>«Орғы» - жолбарыстың сырттаны деген сөз.</w:t>
        <w:br/>
        <w:t>«Пәрмен» - жарлық, (ухаз).</w:t>
        <w:br/>
        <w:t>Манжы Горпты Башакур- сөзінің мағанасы</w:t>
      </w:r>
    </w:p>
    <w:p>
      <w:r>
        <w:t>Манжы Горшы Башақор-сөзінің мағанасы Жарғұпты тұңғыш жазған деген</w:t>
        <w:br/>
        <w:t>ұғым, яғни Сақ заманынан сонау Кәк Хандықтан қалған Жарғұпты өзгерткен және</w:t>
        <w:br/>
        <w:t>Шыңғысханның Жарғұбын даөззаманыналайықтап түптеген Шыңғысханның ұраншысы</w:t>
        <w:br/>
        <w:t>болған Жалқоба Байсерек Жәдді.</w:t>
        <w:br/>
        <w:t>Манжы деген сөзді, кейінерек «Майқы» - деген сөзге айналдырып жіберген. «Түгел</w:t>
        <w:br/>
        <w:t>сөздің түбі бір, түп Атасы Майқы Би» - деген мақал Шыңғысханның дәуірінен қалған.</w:t>
        <w:br/>
        <w:t>Жалқоба Байсерек - Башқұрт қағанатын алғаш құрушы азамат.</w:t>
        <w:br/>
        <w:t>Майқы Күбіесұлы бұл Атамызға берілген шен: «Мә Ұлық». Осыны «Мәлік» - деп</w:t>
        <w:br/>
        <w:t>айтады. Майқы Ар Ғұн Еліңнің Телісүт атасынан тарайды. Ал Телісүт пен Алтай бір әке, бір</w:t>
        <w:br/>
        <w:t>шешеден туылған. Телісүт әулие болса, Алтай өр мінезді, қайсар, қарулы да, қайратты батыр</w:t>
        <w:br/>
        <w:t>болған азамат. Бұлардың туылған жерлері Тарбағатай тауының бөктері. Екеуінің де өсе келе</w:t>
        <w:br/>
        <w:t>қоныстанған өлкесін «Өр Алтай», «Кер Алтай», «Маралды» - деп шежіреге жазалы.</w:t>
        <w:br/>
        <w:t>78</w:t>
        <w:br/>
        <w:t>Ұлысбасылары, Ақсақалдар қатаң бақылаған. Әрбір тоғыз ауылдағы рулардың қан</w:t>
        <w:br/>
        <w:t>тазалығын бақылайтын азаматты «Ақсақал» - деп атаған. Ақсақалдар қан тазалығын</w:t>
        <w:br/>
        <w:t>бақылап отырған. Ауылдардағы рулардың өз ара қыз алмасуы 7 - ге жеткенде, үш</w:t>
        <w:br/>
        <w:t>Ақсақал жиналып, ондай ауылдардағы руларды қайта топтастырып үшке бөліп, бірін</w:t>
        <w:br/>
        <w:t>Алтайға, бірін батысқа, үшіншісін басқа жаққа қоныс аудартып отырған. Тұран Елінің</w:t>
        <w:br/>
        <w:t>тағын Күлтегін мен Шыңғысхан билеген дәуірлер арасында осындай 19 рет Үш Жүзге</w:t>
        <w:br/>
        <w:t>бөліп тарату уақиғалары болса, Шыңғысхан мен Абылай Хан билік құрған аралықта 17</w:t>
        <w:br/>
        <w:t>рет бөлініпті. Шыңғысхан заманынан кейін бұрынғы «Ақсақалдардың» билігінің орнын</w:t>
        <w:br/>
        <w:t>«Ала көш» Билер--басқарған. Халқымыз Бұл Ұлы дәстүрден Ресей мен Совет заманында</w:t>
        <w:br/>
        <w:t>айырылып қалды. Қазақ Хандығы құрылғанға дейін халқымыз: «Алты Алаш» немесе</w:t>
        <w:br/>
        <w:t>Алаш - деп аталған.</w:t>
        <w:br/>
        <w:t>Шыңғысханның төр мен босағаны сынауы.</w:t>
        <w:br/>
        <w:t>Шыңғысхан бір күні Ұлысбасыларын, билер мен бекзадаларын, халқын Ордасына</w:t>
        <w:br/>
        <w:t>жинап былай депті:</w:t>
        <w:br/>
        <w:t>- Уа игі жақсылар! Менен күшті, құлретті, ақылды жер бетінде адам бар ма?! -</w:t>
        <w:br/>
        <w:t>дегенде, Уәзірлерінің ішінен біреуі жүгіріп келіп аяғына жығылып:</w:t>
        <w:br/>
        <w:t>Уа Қаһан! Сізден асамын дейтін пенде болса, осы қазір басын алып келемін! -</w:t>
        <w:br/>
        <w:t>депті. Шыңғысхан айналасына көз жіберіп:</w:t>
        <w:br/>
        <w:t>-« Тағы кім бар мынаның сөзін шындық және шыңның басында жалғыз мен екеніме</w:t>
        <w:br/>
        <w:t>куә болатын? - дегенде, жеті уәзірі келіп әлгі жағымпаздың қатарына тұрыпты.</w:t>
        <w:br/>
        <w:t>Ал отыз «Себет» - ноқталы биі тапжылмай орнында тұрып қалыпты. ҚаҺан</w:t>
        <w:br/>
        <w:t>орнынан тұрып, өзіне жағымпазданып, түлкідей бұлаңдап басын иіп тұрған сегіз уәзірінің</w:t>
        <w:br/>
        <w:t>әрқайсысына бір-бірден үш айлық сәбиден ұстатып:</w:t>
        <w:br/>
        <w:t>-Қане,ендімынау қолдарыңдағы жылаптұрған сәбилердің кәңілінтауып, күлетіндей</w:t>
        <w:br/>
        <w:t>жағдай жасаңдар! - депті. Сегіз уәзір Қаһанның өздерін сынап тұрғанын білгесін, еңіреп</w:t>
        <w:br/>
        <w:t>тұрып:</w:t>
        <w:br/>
        <w:t>- Уа Қаған, бұл ұсынысыңыз ба, пәрменіңіз бе? Бұл жағдай біздің де, Сіздің де</w:t>
        <w:br/>
        <w:t>қолыңыздан келмейді, тек қана әрбір сәбидің анасының ғана қолынан келеді! - деп,</w:t>
        <w:br/>
        <w:t>олардың боздаған дауыстарымен жылаған сәбилердің үндері қасылып Орданың ішін азан-</w:t>
        <w:br/>
        <w:t>қазан айқайға толтырады. Қаһан уәзірдердің қолындағы сәбилерді аналарына тапсыруға,</w:t>
        <w:br/>
        <w:t>ал уәзірлердің қол-аяғына кісен салуға бұйырып, сыртқа халық алдына шығып, әрбір</w:t>
        <w:br/>
        <w:t>анаға он жылға жетерлік нәпақа бөлдіруге пәрмен берін, ел алғысына бөленіп Ордасына</w:t>
        <w:br/>
        <w:t>қайта кіріп кісендеулі тұрған сегіз уәзіріне былай дейді:</w:t>
        <w:br/>
        <w:t>- Сендер маған адал қызмет жасадыңдар. сондықтанда Сендердің бұдан былай</w:t>
        <w:br/>
        <w:t>арамдыққа ұрынбауларың үшін Мен де, Көк Тәңірі де қолдайды! Ал менен де зор, күшті,</w:t>
      </w:r>
    </w:p>
    <w:p>
      <w:r>
        <w:t>құшіретті, ақылды. ол әрбір туылған сәби екен, оған көздерің жетті. Әрбір жарық дүниенің</w:t>
        <w:br/>
        <w:t>есігін ашып келген сәбиге анасының ғана үкімі, пармені жүреді. Менің соңғы Сендерге</w:t>
        <w:br/>
        <w:t>өтінішім осылай, О дүниеге де асыны айта барыңдар! - деп, сегізінде өлім жазасына</w:t>
        <w:br/>
        <w:t>кеседі.</w:t>
        <w:br/>
        <w:t>Ал, қалған уәзірлеріне осы күннен бастап әрбір туған анаға барлық жағдайды</w:t>
        <w:br/>
        <w:t>жасауларын және құдай қосқан қосақтарына әрбір наурыз айының «Он жетісі» күні</w:t>
        <w:br/>
        <w:t>қалаған ең жақсы көретін затын, асын т.б. таңдауларын әперуді және Патшаның</w:t>
        <w:br/>
        <w:t>80</w:t>
        <w:br/>
        <w:t>«Жоңғар тартар»- дегені: «Бұлар алғашқы құрбандықтарым»; яғни қытайдан</w:t>
        <w:br/>
        <w:t>алынған құлдар мен соғыс тұтқындарынан тұрған және Жаһан соғыстарына белсене</w:t>
        <w:br/>
        <w:t>қатысқан Қағанаттардың басшылары мен қарсы шыққан тайпалардан «Құл илеуінге»</w:t>
        <w:br/>
        <w:t>қосылып, құлдың «тай таңбасы» басылғандардан тұрған әскерлер. Бұлардың біреуі қолға</w:t>
        <w:br/>
        <w:t>түссе, оны өлім жазасына кесілген.</w:t>
        <w:br/>
        <w:t>«Жайрасұндар» - шешуші айқастың тағдырын шешетін ең күшті сенімді сарбаз,</w:t>
        <w:br/>
        <w:t>сардарлары. Бұлардың аттары күйлі, бес қаруы барлық уақытта сайлы болған.</w:t>
        <w:br/>
        <w:t>«Монғол», «Марғұл», «Тартар», «Шарғүн»., «Сарбаз», «Сардар», сақ»,</w:t>
        <w:br/>
        <w:t>«Жайрасұн» - деген сөздердің мағанасы.</w:t>
        <w:br/>
        <w:t>«Моңғол»--деген сөз Шыңғысханзаманында оң қанаттағы әскерлер дегенұғымды</w:t>
        <w:br/>
        <w:t>білдірген. «Марғұл» - сөзі сол қанаттағы әскерлер деген ұғымды білдірсе, «Тартар»,</w:t>
        <w:br/>
        <w:t>«татар» - сөздері қорғаушы деген ұғымды білдірген. «Шарғун» - «Жаутігер», яғни</w:t>
        <w:br/>
        <w:t>«Шолғыншы» - деген сөздер ежелгі Сақ тілінен қазіргі қазақ тілі сөздігіне «Шаршау,</w:t>
        <w:br/>
        <w:t>Шарлап, Шартарап» - деген атаулармен енеді.</w:t>
        <w:br/>
        <w:t>«Тархан» - Қолбасшы деген ұғым. Бұл дәреже сарбаздарын өте тәртіпті ұстаған,</w:t>
        <w:br/>
        <w:t>соғыс Тәсілдерін жетік меңгерген, айлакер және бітімге келгенде кез-келген жаумен тіл</w:t>
        <w:br/>
        <w:t>табыса білетін азаматқа берілген.</w:t>
        <w:br/>
        <w:t>Бұл атақтарды Әлімсақтан бұрын жаугершілікте Алаш Қаһан, Қазақ Қаһан</w:t>
        <w:br/>
        <w:t>кейін Атаұллы (Еділ - Аттила)Қыпшақ жауынгерлерін осылай бөліп, соғыс тәсілдерін</w:t>
        <w:br/>
        <w:t>өзгертіп отырған. Осы тәсілдерді Шыңғысханда ұстаған, бірақ ол атақты қолбасшыларын</w:t>
        <w:br/>
        <w:t>ашық соғысқа шығармаған және ондай қолбасшылары жазатайым қазаға ұшыраса</w:t>
        <w:br/>
        <w:t>жанындағыларды жазаға ұсынған. Шыңғысханның сенімді оң қанаты тек қана шешуші</w:t>
        <w:br/>
        <w:t>айқастарға қатысып неше түрлі соғыс айласы мен тәсілдерін қолданған. Қарсыластары</w:t>
        <w:br/>
        <w:t>осы «Монғол» топтарынан қатты сескенген. Бұлардың барлығы дерлік Керей және</w:t>
        <w:br/>
        <w:t>Қыпшақ тайпаларынан іріктеліп алынған сарбаздардан тұрған.</w:t>
        <w:br/>
        <w:t>«Сарбаз» - деп, астындағы аты жарау, үстінде сауыт-сайманы түгел, бес қаруы сай</w:t>
        <w:br/>
        <w:t>және бұл қаруларды қолдану тәсілдерін жетік меңгерген азаматты айтқан.</w:t>
        <w:br/>
        <w:t>«Сардар» - деп, үш ұрысты басынан өткізіп өзіне жарақат түсірмеген, ат үстінде</w:t>
        <w:br/>
        <w:t>шайқасқанда он адамнан күші және соғыс, әдіс айласы асқан азаматқа берілген.</w:t>
        <w:br/>
        <w:t>«Жасақ» - деп, арасында оң қанатты басқаратын танымал қолбасшысы бар, он мың</w:t>
        <w:br/>
        <w:t>қолдан асатын сарбаздары бар әскерлерді атаған.</w:t>
        <w:br/>
        <w:t>«Жайрасұн» - деген сөз, арасында бірнеше танымал қолбасшысы мен соғыс</w:t>
        <w:br/>
        <w:t>кеңесшісі бар, және сол әскерлерді басқарып келген азаматты: «Өз қатарынан күшті,</w:t>
        <w:br/>
        <w:t>соғыс жүргізу айла, тәсілдерін өте жетік меңгерген, әрі асқан ақылды» - деп,</w:t>
        <w:br/>
        <w:t>«Жайрасұн» атағы берілген. Және бұл сөздің: «Мұндай қолбасшыға қандай сарбаз</w:t>
        <w:br/>
        <w:t>берсең де жауын жеңбей қоймайды!»- деген ұғымы да болған.</w:t>
        <w:br/>
        <w:t>«Жайрасұн» - атағын алған халқымыздың тарихындағы Ұлы Қолбасшылар:</w:t>
        <w:br/>
        <w:t>Тұғырыл Торы Хан, Шыңғысхан, Шағатай Хан, Айқарақ Керей Хан, Ер Жәнібек,</w:t>
        <w:br/>
        <w:t>Бесоба батыр, Шығай Хан, Тәуекел Хан, Алатау Батыр, Әлкей Батыр, Жасболұлы</w:t>
      </w:r>
    </w:p>
    <w:p>
      <w:r>
        <w:t>Шалқы Би, Абылай Хан, Ханбас Батыр, Бөгенбай Батыр, Қабанбай Батыр,</w:t>
        <w:br/>
        <w:t>Шақшақұлы Жәнібек Тархан.</w:t>
        <w:br/>
        <w:t>«Жайрасұн» - деп алғашында Алаша Қаһанның жауынгерлерін айтқан. Алала</w:t>
        <w:br/>
        <w:t>66</w:t>
        <w:br/>
        <w:t>жасында Тектілердің алдында «ант-су» ішіп: «Менің атам, бауырым, туысқаным</w:t>
        <w:br/>
        <w:t>жоқ. Көктәңірі бір өзіңе бағынамын! Сондықтанда менің өмірім бел мен кіндіктің</w:t>
        <w:br/>
        <w:t>тұсында өтті, тағдырым осылай болды!» - деп, «Төре» Гүрхан атанады.</w:t>
        <w:br/>
        <w:t>«Төре» - деген сөз Құсілім заманынан қозғасақ, ежелгі Сақ Бабаларымыздың</w:t>
        <w:br/>
        <w:t>: тілінде: «бел мен кіндіктің тұсы, құрсақта келген «Өгей ұл» - деген мағананы</w:t>
        <w:br/>
        <w:t>білдірген. «Төре» - Тектіге де, тексізге де кірмейді, бірақ екеуіне де билік айтады.</w:t>
        <w:br/>
        <w:t>Сом - тіршіліктегі қабілетіне берілген баға. Тайжал - азан шақырып қойылған</w:t>
        <w:br/>
        <w:t>аты. Ғамсар: «айналасындағының бәрін қаусатқыш!» - деген ұғым. Ғайып Хан:</w:t>
        <w:br/>
        <w:t>«Һаронаны» басына кигеннен кейінгі, өңмен - түстің арасындағы берілген шен. Яғни</w:t>
        <w:br/>
        <w:t>ғайыптан пайда болған Ұлы патша» - деген ұғым. Елдің дүрлігіп шошып қойған аты,</w:t>
        <w:br/>
        <w:t>яғни бұл бір елес сияқты ғайып жан. Ат тұяғы, құстың қанаты жететін жердегі елдердің</w:t>
        <w:br/>
        <w:t>бірі түңілсе, бірі: «Бұлай болуы мүмкін емес!» - деп таң қалған. «Ашқабасұр»--Найман</w:t>
        <w:br/>
        <w:t>Елінің билеушісі.</w:t>
        <w:br/>
        <w:t>Торы Ханның екі ұлы.</w:t>
        <w:br/>
        <w:t>Торы Ханның екі ұлы Бағдат Құтлық пен Аталық Шарлық Ғайып Хан Гүрханға</w:t>
        <w:br/>
        <w:t>қызмететеді. Ол бұл екеуін арнайы адамдар жіберіп азғырып, әкесінен бездіріп өз жағына</w:t>
        <w:br/>
        <w:t>шығарып алады. Гүрхан Башылық Ғамсар Ғайып Хан үлкені Шарлыққа Орталық</w:t>
        <w:br/>
        <w:t>Ордаға бас иіп келісімен оған сенім білдіріп «Аталық Қаһан» - деген атақ беріп, ең</w:t>
        <w:br/>
        <w:t>сәулетті сарайдан отау бөледі. Ғамсар Ғайып Ханның ішкі есебі, Тұран Еліндегі беделі</w:t>
        <w:br/>
        <w:t>де, ерлігі де ең жоғары, Тектілердің Тектісі саналған, біріккен Керей қағанаттарының</w:t>
        <w:br/>
        <w:t>Бас Қаһаны, қарт Торы Ханның Башлық Гүрхан Ғайып Ханның теріс жолға түскеніне</w:t>
        <w:br/>
        <w:t>қарсы болудан басталып, одан енді қалай құтылудың жолын іздеп тапқаны, одан</w:t>
        <w:br/>
        <w:t>ұлдарын бездіру болатын. «Сонда бұл қарт Қаһан құсалықтан өледі» - деп ойлады.</w:t>
        <w:br/>
        <w:t>Ғайып Хан Торы Ханның екі ұлын Батыс елдерін жаулауға жіберілген 250 мың Тұран</w:t>
        <w:br/>
        <w:t>әскеріне қолбасшылыққа тағайындап, жеңіспен оралса, әскер ішіндегі арнайы сенімді</w:t>
        <w:br/>
        <w:t>жендеттеріне қайтар сапарында оларды өздерін қоршаған сенімді адамдарымен бірге о</w:t>
        <w:br/>
        <w:t>дүниеге аттандыруды да тапсырған еді. Бірақ бәрі басқаша болады.</w:t>
        <w:br/>
        <w:t>Оның Батысқа кеткен қолы жеңіспен қайта оралғанда, тақта қылышынан қаны</w:t>
        <w:br/>
        <w:t>тамған Тәмуршын - Шыңғыс Гүрхан отырды.</w:t>
        <w:br/>
        <w:t>«Батыс елдерінен Тұран әскері жеңіспен кележатыр!» -деген,аты-шулы хабарды</w:t>
        <w:br/>
        <w:t>жаушы жеткізісімен, Тәмуршын жаушыны өзі қарсы алып иығына шапан жауып, қолына</w:t>
        <w:br/>
        <w:t>Торы Ханның Тәмуршынға арналған «Үшбу Мұрахатын» ұстатты да:</w:t>
        <w:br/>
        <w:t>- Елболам десе, Торы Ханның екіұлының күнәсін әкесінің эруағы үшін кештім!</w:t>
        <w:br/>
        <w:t>-- деп, екі ұлына өзінің «Таңбасы басылған хатнаманы» да қоса береді. Жаушы Бағдат</w:t>
        <w:br/>
        <w:t>Құтлық пен Шарлық Қаһанды «Айғыржалда» жолықтырып «хатнаманы» ұсынғанда</w:t>
        <w:br/>
        <w:t>Шарлық бірден түсініп, енді білмесе отыз шақырымнан соң ағайынды екеуінің де о</w:t>
        <w:br/>
        <w:t>дүниеге аттанатынынң білгенде, өздеріне арнайы дайындалған «жаналғыш нөкерлердің»</w:t>
        <w:br/>
        <w:t>бас жендетін шақырып алып қаптаған қалың қолдың алдында найзамен түйреп өлтіріп:</w:t>
        <w:br/>
        <w:t>&lt; Ғайын Хан ғаділетсіз! Мені әкемнен айырды! Мен сүйегіме таңба салдым! -- деп,</w:t>
        <w:br/>
        <w:t>өзіне-өзі қанжар салып о дүниелік болады. Бағдат Құтлық мойнына Аталықтың белдігін</w:t>
        <w:br/>
        <w:t>асып, Елге нәр татпастан аза тұтып келеді.</w:t>
        <w:br/>
        <w:t>Тәмуршын-Шыңғыс Гүрхан он алты қағанаттан қайта жиналған бес Жүз мың</w:t>
        <w:br/>
        <w:t>64</w:t>
      </w:r>
    </w:p>
    <w:p>
      <w:r>
        <w:t>Белсіздік жұты қаптап келеді. Мен енді «Ел Жамбыны» - ауыстырып, қатаң жазаға</w:t>
        <w:br/>
        <w:t>көшемін!» - деп Шыңғысханға да осы істер жөнінде Үшбу Хатнамаға таңбалы «таяқша</w:t>
        <w:br/>
        <w:t>- жазумен» жазады...</w:t>
        <w:br/>
        <w:t>Кейінгі замандарда Хорезм шахының кітапханасынанұрпақтан-ұрпаққа жеткен осы</w:t>
        <w:br/>
        <w:t>құпия Хатнаманы Самарқандағы әулие -молдаларға 1851 жылы Әлиасқар Байғұтұлының</w:t>
        <w:br/>
        <w:t>атасы Есетай қария үлкен жиында: «Бұл ескі хат, шариғат емес!» - деп оқып береді.</w:t>
        <w:br/>
        <w:t>Түсіндірме: «Таяқша жазу» - ғылыми әлемде: «Орхон -- Енисей, руникалық жазу»</w:t>
        <w:br/>
        <w:t>- деп айтылады. Бұл ежелгі түркі әліпбиі. Сақтар заманынан бар.</w:t>
        <w:br/>
        <w:t>Шынғысхан өзінен бұрын өткен атақты билеушілерді жақсы білген.</w:t>
        <w:br/>
        <w:t>Ол Түрік әлемінің түп атасы Кер Сақ Аб Сансыздан бастап, оның бергі жағы</w:t>
        <w:br/>
        <w:t>“атақты Жаһан билеушілері Аталарымыз Алаша Қаһан мен Қазақ Қаһанның ерлігін,</w:t>
        <w:br/>
        <w:t>даңқын, кейінгі ұрпақтарға қалдырған өсиеттерін ұмытпай өзіне үлгі тұтқан, және сол</w:t>
        <w:br/>
        <w:t>атақты Жаһан билеушілерінің атын жамылуға тиым салған. Себебі: «Олардай әділдікпен,</w:t>
        <w:br/>
        <w:t>жанкештілікпен небір зұлмат заманда елін, мәдениетін, салтын, тіліп, туған жерлерін</w:t>
        <w:br/>
        <w:t>“аман алып қалу, жауды мойындатып Көк Тәңірінің жіберген жұтына, ауруына шыдап</w:t>
        <w:br/>
        <w:t>оған қарсы амал ойлап табу, ол тек қана Алаша Қаһан мен Атамыз Қазаққа ғана</w:t>
        <w:br/>
        <w:t>лайықты атақ, осы екеуіне ғана тән қасиет!» - деп бас иген. «Сондықтанда бұл екеуі</w:t>
        <w:br/>
        <w:t>менен жоғары, ал Қазақтын дейтін азамат болса, қане менен асып түссін!» - деген.</w:t>
        <w:br/>
        <w:t>Қазақ аты ұмытыла бастағанда Айқарақ Керей Хан қайтадан Айыртуды көтеріп Барыс</w:t>
        <w:br/>
        <w:t>таңба соғып «Төрталқа соғысында»: «Ұра Һаруақ» - деп, «Қансуарлап» Ұрандап</w:t>
        <w:br/>
        <w:t>Қазақ аты қайта пайда болады.</w:t>
        <w:br/>
        <w:t>Түсіндірме: «Қансуарлап» Ұрандау - Елге аса ауыр күн туып, халыққа жер бетінен</w:t>
        <w:br/>
        <w:t>жойылып кету каупі туғанда ғана жарияланады. Еңкейген шалдан бастап, ер-азамат,</w:t>
        <w:br/>
        <w:t>барлық халық, қолдағы бар мал-жан, игілік соғыс, қорғаныс, азаттық күрес жолыңа</w:t>
        <w:br/>
        <w:t>жұмылдырылады. Қазақ халқының басынан өткен мұндай ауыр кезеңдер, Айқарақ</w:t>
        <w:br/>
        <w:t>Керейханның заманында және Жоңғар шапқыншылығында жарияланған.</w:t>
        <w:br/>
        <w:t>Шыңғысханның ы Алашқа енші беруі.</w:t>
        <w:br/>
        <w:t>Қаһан «қанды балақ қырғын жорығын» аяқтаған соң «Ұшайғыр Тубайларға»</w:t>
        <w:br/>
        <w:t>Алты Алаштан тарағандарды жинап альт/:</w:t>
        <w:br/>
        <w:t>- Түбін білер, Ту ұстайтын азаматтарыңды осында жинаңдар! - деп қаһарлы</w:t>
        <w:br/>
        <w:t>нәрмен береді. Оң жамбасына Тоқсаба Батырды отырғызып Құрқылтай мәссағатын</w:t>
        <w:br/>
        <w:t>бастайды:</w:t>
        <w:br/>
        <w:t>- Уа, Текті мен Түктіден өрбігендер! Қытайдың тұсына «Тілдік ұстап» кім</w:t>
        <w:br/>
        <w:t>барады? -- деп сауал тастайды. Жиналғандар бірден шу етіп:</w:t>
        <w:br/>
        <w:t>- Жайрасұндарыңыз барсын! Біз аузымыздағыны айтып, ауылымыздан</w:t>
        <w:br/>
        <w:t>айырылып қаламыз! - десті. Жайрасұндары Керейлерден тұратын сенімді әскерлері</w:t>
        <w:br/>
        <w:t>еді. Енді Қаһан:</w:t>
        <w:br/>
        <w:t>% - Елтіріс Қаһан айтқан екен: «Жиен ел болмас, желкеден тиген оқ жаман!»</w:t>
        <w:br/>
        <w:t>5 Деп, - жиендердің қылышы ұзарып, жылқылары жабайы болмай жалың көтеріп</w:t>
        <w:br/>
        <w:t>74</w:t>
        <w:br/>
        <w:t>Осылайша ат тұяғы жететін құрылықты билеп, ірі Тұран мемлекетін құрап</w:t>
        <w:br/>
        <w:t>отырған Алты Алаштан тарағандарды таратып, айналасына өзінен билігі аспайтын және</w:t>
        <w:br/>
        <w:t>ісін қолдайтын тайпа - елдерді топтастырады.</w:t>
        <w:br/>
        <w:t>«Далашы» - Сұлтан деген сөз.</w:t>
      </w:r>
    </w:p>
    <w:p>
      <w:r>
        <w:t>Шынғысханның Меккеге баруы.</w:t>
        <w:br/>
        <w:t>Шыңғысхан Ғамсар Ғайып Ханның одақтасының ең соңғысын Сауд Арабиясына</w:t>
        <w:br/>
        <w:t>шейін қуып барып, сол жерде өз еркімен берілуін талап етеді. Алайда бұл адам Мекке,</w:t>
        <w:br/>
        <w:t>Мединеге барып тығылғанда, Дінбасылары мен Мекке қызметшілері бұл азаматқа: «Біз</w:t>
        <w:br/>
        <w:t>Сізді ұстап тұруға шамамыз келмейді. Бұл Алланың ісі. Сіз Алаша Қаһанның өсиетіне</w:t>
        <w:br/>
        <w:t>күл шашыпсыз! Өл өсиетке Мухаммед пайғамбарымыз да күмән келтірмеген!» -дейді.</w:t>
        <w:br/>
        <w:t>Ғайып Ханның одақтасы мал шалып Аллаға жалынып, күнәсін кешіруіп сұран жылайды.</w:t>
        <w:br/>
        <w:t>Мұны көрген Дінбасылар ойлана келе Шыңғыстың сарбаздарын пайғамбарымыздың</w:t>
        <w:br/>
        <w:t>жатқан жеріне жібермеу мақсатында Меккеден 90 Абызды қарсы атандырады.</w:t>
        <w:br/>
        <w:t>Меккеге жеті күншілік жер қалғанда жеті мың «Жайрасұндарымен» келе жатқан</w:t>
        <w:br/>
        <w:t>Шыңғысхан әскерін тастап, жанына 90 баһадүрін алып Мекке, Мединеге бет түзейді.</w:t>
        <w:br/>
        <w:t>Келе жатқан бағытында барлығы аппақ киім киіп, қолдарына бір-бір Құранды</w:t>
        <w:br/>
        <w:t>алып, оқып отырған 90 Абызды коргенде таң қалып пөкерлерін тоқтатып, Жалқаба</w:t>
        <w:br/>
        <w:t>Байсеректен:</w:t>
        <w:br/>
        <w:t>- Бұлар неге бізбен соғыспай, кітап оқып отыр?- деп сұрайды. Сонда Жалқаба</w:t>
        <w:br/>
        <w:t>Байсерек Жәдді:</w:t>
        <w:br/>
        <w:t>-Уа, Қаһан! Бұлар Сіздің Ұлы Көк Бөрінің ұрпағы екеніңізді біліп, Алладан</w:t>
        <w:br/>
        <w:t>рахым тілеп отыр! - дейді. Сонда Қаһан қаһарын тігіп:</w:t>
        <w:br/>
        <w:t>- Көктәңірі Көкбөріні жаратып, аузына күллі Жаһанды қаратса, мен сонда Ұлы</w:t>
        <w:br/>
        <w:t>Алаша Алты Баһан мен Қазақ Қаһанның Рухын аттап барады екенмін -ау! Онда</w:t>
        <w:br/>
        <w:t>мен де тоқтадым. Сендер де аттан түсіңдер! - деп 90 баһадүріне бұйырады. Сонда</w:t>
        <w:br/>
        <w:t>Абыздар орнынан тұрып:</w:t>
        <w:br/>
        <w:t>- Уа, Ұлы Қаһан! Сенің құдретің көк пен жердің ортасында нұрға малынып</w:t>
        <w:br/>
        <w:t>тұр! Күллі Жаһан аяғыңның астында! - дейді. Одан әрі Абыздар Алаша Қаһан мен</w:t>
        <w:br/>
        <w:t>Қазақ Қаһанды пайғамбарымыз Мұхаммедтің де құрмет тұтқанын, Көк Тәңірінің</w:t>
        <w:br/>
        <w:t>бұйрығымен соңғы Ислам дінінің келетінін Тектілер даласында көп ғасырлар бұрын</w:t>
        <w:br/>
        <w:t>айтылғанын, қашып келген фәндәнің тәубасына келіп, Мединедегі әрекеттерін айтқанда,</w:t>
        <w:br/>
        <w:t>Шыңғысхан:</w:t>
        <w:br/>
        <w:t>- Күнәсін кештім, өздеріңе бердім! Бірақ мынаны ескертемі! Күндердің - күні</w:t>
        <w:br/>
        <w:t>болғанда, бір замандарда, «осы адамның ұрпағы» Алланың атына неше түрлі шапан</w:t>
        <w:br/>
        <w:t>кигізіп уағыздайды! - деп, баһадүрлерімен Мекке, Мединеге барып зиярат жасайды.</w:t>
        <w:br/>
        <w:t>Онда қажылыққа келгендер мен аш - жалаңаштарды киіндіріп, құдайыға көп малдар</w:t>
        <w:br/>
        <w:t>шалып, үлкен ас беріп бүкіл елді тамақтандырады. Шыңғыстың әділеттілігіне, мейрім,</w:t>
        <w:br/>
        <w:t>шапағатына риза болған әлемнің түкпір--түкпірінен келген қажылар мен жергілікті халық</w:t>
        <w:br/>
        <w:t>шулап: «Шыңғысхан Әлемнің билеушісі!» - деп бас иеді. Әскерін тастап, Шыңғысхан</w:t>
        <w:br/>
        <w:t>тоқтап тілге келген жерді «Үшбұлақ Тоқсан Абыз» - деп осы уақытқа шейің айтады.</w:t>
        <w:br/>
        <w:t>Шыңғысхан кейін, Атажұрттағы Ордасында қартайып жасы77-текеліп дүниеден</w:t>
        <w:br/>
        <w:t>озғанда, мұрагері Жошы Хан уәзірлері мен ханзада, сұлтан, би-бекзадаларынан былай</w:t>
        <w:br/>
        <w:t>72</w:t>
        <w:br/>
        <w:t>қолмен, жаулаудан келген сарбаздарды қоршап алады. Батыс елін жаулап келе жатқан</w:t>
        <w:br/>
        <w:t>екі жүз елу мың қол ұрыссыз беріліп, тапқан олжаларын Шыңғыс Гүрханның алдына</w:t>
        <w:br/>
        <w:t>тастайды.</w:t>
        <w:br/>
        <w:t>Осы әскерлердің ішіндегі Елге озбырлық жасаған Ғайып Ханның Бас уәзірі мен</w:t>
        <w:br/>
        <w:t>оның сенімді баһадүрлерін де о дүниеге аттандырып, қалғанына кешірім беріп, бұл</w:t>
        <w:br/>
        <w:t>әскерлер толығымен Шыңғыс Гүрханның әскеріне қосылады.</w:t>
        <w:br/>
        <w:t>Осы қолды бастарда Батыс елінде Ғамсар Ғайып Ханға астыртын қызмет істеген</w:t>
        <w:br/>
        <w:t>Қамырыс Қаһан Құназы «Күнгүр Қыпшақтарына» жан-ұясымен қашады. Бірақ ол</w:t>
        <w:br/>
        <w:t>елде бұл істен хабардар болып:</w:t>
      </w:r>
    </w:p>
    <w:p>
      <w:r>
        <w:t>- Біз енді Шыңғыс Гүрханның ісін оң таптық, сондықтанда қантөгіс жорықтан</w:t>
        <w:br/>
        <w:t>бас тартамыз! - деп Қамырысты қабылдамайды. Шыңғыс Гүрһан:</w:t>
        <w:br/>
        <w:t>- Маған сатқындар тек қана құлдыққа қана керек! - деп, бала-шағасына, туған</w:t>
        <w:br/>
        <w:t>- туыстарына «тайдың құл таңбасын» басып, «құлдық илеуінге» қосады. «Ал енді</w:t>
        <w:br/>
        <w:t>қайда барсаң да, өзің біл!» - деп Ордадан мойнына темірден түймесі ағытылмайтын</w:t>
        <w:br/>
        <w:t>қарғы салып қуып шығады. Қамырыс қарғы бауды ағыта алмай, күйіктен Сырдарияның</w:t>
        <w:br/>
        <w:t>«ұйық басар» иіріміне түсіп өледі.</w:t>
        <w:br/>
        <w:t>Торы Ханның өсиеті бойынша, Тәмуршын - Шыңғыс Гүрхан осы Жаһандық соғыс</w:t>
        <w:br/>
        <w:t>өртінің тұтануына кімдер ықпал жасады, енді міне сол елдердің басшыларын жазалауға</w:t>
        <w:br/>
        <w:t>кіріседі.</w:t>
        <w:br/>
        <w:t>Түсіндірме: Шыңғысхан заманында «Айғыржал» - деп аталған жер, қазір Ресей</w:t>
        <w:br/>
        <w:t>елінің әкімшілігі аумағындағы Илек (қызмет көрсету жағынан Қазақ темір жолына</w:t>
        <w:br/>
        <w:t>қарайды) темір жол бекеті деп аталады.</w:t>
        <w:br/>
        <w:t>«Күнгүр Қыпшақтарына» - деп, ол дәуірде қазіргі Венгриядағы мадияр, мажар</w:t>
        <w:br/>
        <w:t>қыпшақтарын айтқан. Бұл қыпшақтар Тілдерін 1846-1848 жылдары жоғалтқан.</w:t>
        <w:br/>
        <w:t>Шыңғысханның жеке түмені - «Жайрасұндары».</w:t>
        <w:br/>
        <w:t>Амур Дария Забур патша Ескендір Зұлқарнайын Сақтар Даласына ауыр қолымен</w:t>
        <w:br/>
        <w:t>шықты дегеннен -ақ, ең төзімді аттардан, сауыт - саймандардан, сарбаздардан, жерді</w:t>
        <w:br/>
        <w:t>жақсы танитын «Жер Көсе» ізшілерден, емшілерден, ең соңы құстың, аңның даусын</w:t>
        <w:br/>
        <w:t>білетін аңшылардан жеке - жеке топ құрып, оны: «Дұрсант» - деп атаған. Бұл сөздің</w:t>
        <w:br/>
        <w:t>мағанасы: «Тектілерден құрылған берік қамал!» Бұлардың айтқан сөзін, ісін тек</w:t>
        <w:br/>
        <w:t>қана ажал ғана жеңеді!» - деген ұғым екен. Міне осыдан хабары бар Шыңғыс Гүрхан</w:t>
        <w:br/>
        <w:t>Башақұр бұл да Тектілерден: «небір менмін!» - деген азаматтардан жеке-жеке топ</w:t>
        <w:br/>
        <w:t>құрыш: «Жайрасұн» - деп атайды. Бұл топқа ең ірі азаматтардан жинады, жылқының</w:t>
        <w:br/>
        <w:t>ауыр тұяқтысы «Шолақ жамбас» тұқымын жинайды. Жайрасұндарды ұрыстың ең қиын</w:t>
        <w:br/>
        <w:t>жеріне және ең соңынан шешуші айқасқа салып отырады. Бұл топқа Амур Дария Забур</w:t>
        <w:br/>
        <w:t>патшаның тұсында өрбіген «Керей қанжысынан» жинады.</w:t>
        <w:br/>
        <w:t>Шыңғысхан «Төрт құбыласын» былай деп бөліп, ең сенімді сарбаздарын басқаратын</w:t>
        <w:br/>
        <w:t>топтарға мынандай ат қояды:</w:t>
        <w:br/>
        <w:t>«Монғол тартар» - дегені: «Оң қанатты шабуылшым!», яғни әскерім -- деген</w:t>
        <w:br/>
        <w:t>ұғым.</w:t>
        <w:br/>
        <w:t>«Марғұл тартар» - дегені: «Сол қанатты қорғаушым!», яғни қорғаушы әскер</w:t>
        <w:br/>
        <w:t>-деген ұғым.</w:t>
        <w:br/>
        <w:t>65</w:t>
        <w:br/>
        <w:t>енді жорықтарға қатыса беріңдер!» - деп, соғыс жорықтарына қатыса беруге рұқсат</w:t>
        <w:br/>
        <w:t>береді.</w:t>
        <w:br/>
        <w:t>Шыңғысханның өсиеті:</w:t>
        <w:br/>
        <w:t>- «Ілім Қазақтың сөзінен.</w:t>
        <w:br/>
        <w:t>Жауы өзінен!</w:t>
        <w:br/>
        <w:t>Дауы Батыстан.</w:t>
        <w:br/>
        <w:t>Күндесі түстіктен.</w:t>
        <w:br/>
        <w:t>Бәлесі ішімдіктен!</w:t>
      </w:r>
    </w:p>
    <w:p>
      <w:r>
        <w:t>Түбі «Құсілімнен»!</w:t>
        <w:br/>
        <w:t>«Алтауын» Арыстандай ырылдатпаса,</w:t>
        <w:br/>
        <w:t>Құлға да мейірім құяр құдретімен...</w:t>
        <w:br/>
        <w:t>Қышшпақты түстікке салдым!</w:t>
        <w:br/>
        <w:t>Керейді Қытайға қоңсы еттім.</w:t>
        <w:br/>
        <w:t>Арғынды Батыстың батпағын құрғат дедім!</w:t>
        <w:br/>
        <w:t>Тектісіне қалам ұстаттым,</w:t>
        <w:br/>
        <w:t>Төресіне қару ұстаттым!</w:t>
        <w:br/>
        <w:t>Төбесінен құс ұшырмадым,</w:t>
        <w:br/>
        <w:t>«Жарқұлаққа» от жақтым,</w:t>
        <w:br/>
        <w:t>«Зұлмарттан» тон кидім!</w:t>
        <w:br/>
        <w:t>«Үшайғыр Тубайларға» бас идім!</w:t>
        <w:br/>
        <w:t>Ақ Аруақтар бата берді!</w:t>
        <w:br/>
        <w:t>Арқа киелі Орда!</w:t>
        <w:br/>
        <w:t>«Урқа Сабулай Білекті!» - деп ұрандадым!</w:t>
        <w:br/>
        <w:t>Алаша Қаһан, Кер Сақ Абты қарлығаштың қанатының үстінен көрдім!</w:t>
        <w:br/>
        <w:t>Жер мен Көктің арасына Қазақтың таңбасын қойып, Үш Қаһарыма алдым!</w:t>
        <w:br/>
        <w:t>«Балбалым» тас құшақтады.</w:t>
        <w:br/>
        <w:t>Көз жасымнан төгілген сөз, Тасқа ізін салды:</w:t>
        <w:br/>
        <w:t>«Хадүр Сауран Әл Хайыр</w:t>
        <w:br/>
        <w:t>Қағанат Башлық Ғурхан</w:t>
        <w:br/>
        <w:t>Ел Жамбы қағанат Күнзүр Отырар»!</w:t>
        <w:br/>
        <w:t>Әлиасқардың түсініктеме баяны:</w:t>
        <w:br/>
        <w:t>Хадүр Сом Тайжал Ғамсар Ғайып Хан Ғұрхан астамшылыққа бой бере бастағанда</w:t>
        <w:br/>
        <w:t>халқы Тұран Елінің Бас Гүрханынан жеріп, алпыс үш Қағанатбасылары орталық билікте</w:t>
        <w:br/>
        <w:t>отырған елшілерін кері шақыра бастайды. Бірақ елшілерден 33 -іо дүниелік болады. Сом</w:t>
        <w:br/>
        <w:t>Тайжал өзіне қарсы келген 39 Қағанаттың Қағанатбасыларын да о дүниеге аттандырып</w:t>
        <w:br/>
        <w:t>үлгереді. Ел шошып оны: «Ғамсар Ғайып Хан» - деп атаған.</w:t>
        <w:br/>
        <w:t>«Алаша қаһан» - Қазақ Қаһанның әкесі.</w:t>
        <w:br/>
        <w:t>«Үшайғыр Тубайлар» - бұрыпғы Ақмола, Қараөткел, қазіргі Астана қаласының</w:t>
        <w:br/>
        <w:t>орны. Киелі, қасиетті, Қазақ қаһаннан тараған Тектілерге мекен болған Арқаның</w:t>
        <w:br/>
        <w:t>орталығы.</w:t>
        <w:br/>
        <w:t>«Зұлмарт» - асыл темір, нағыз құрыш-болаттан жасалған сауыт.</w:t>
        <w:br/>
        <w:t>«Құсілім» - заманы, топан судың қайтып «Тіршіліктің» қайта орнауы,</w:t>
        <w:br/>
        <w:t>76</w:t>
      </w:r>
    </w:p>
    <w:p>
      <w:r>
        <w:t>депсұрайды:</w:t>
        <w:br/>
        <w:t>- Менің көк пен жердің арасын билеген Бикуы әкемді қай дін салтымен</w:t>
        <w:br/>
        <w:t>жерлейміз? Тірісінде ешбір дінге қиянат жасамап еді! - дегенде, халық шулап:</w:t>
        <w:br/>
        <w:t>- Маруанақыр билерді шақырыңыз!--дейді. Бұл кезең Шыңғысханның жанындағы</w:t>
        <w:br/>
        <w:t>ескі үзеңгілес серіктерінің түгелдей Жалқоба Байсеректен бастап бәрінің де қартайып</w:t>
        <w:br/>
        <w:t>дүниеден озған шағы екен. Сонда Арқадан келген Жолқы Зайыр Маруанақыр Би</w:t>
        <w:br/>
        <w:t>былай дейді:</w:t>
        <w:br/>
        <w:t>- Уа, Игі жақсылар! Ұлы Қаһан көзі тірісінде бүкіл Әлемді бағындырды! Көктен</w:t>
        <w:br/>
        <w:t>түскен барлық дінді құрметтеді, бірақ дінді бұрмалап, сылтауратып, «дін соғысын»</w:t>
        <w:br/>
        <w:t>жариялап басқаның жерін, елін жаулап, оңай олжаға кенелмек болған шығыстың</w:t>
        <w:br/>
        <w:t>да, батыстың да, түстіктің де шабуылдаған дүниеқоңыз, атаққұмар, қызылкөз</w:t>
        <w:br/>
        <w:t>патшаларының желкесін қиды, қалғандарын жапалақтай жалпақтатып аяғына</w:t>
        <w:br/>
        <w:t>бас ұрғызды. Осы әділеттілік жолында жүргенде бір де бір дінге бас иген де, садақа да</w:t>
        <w:br/>
        <w:t>берген емес! Тек Мекке, Мединеге барғанда ғана Ислам дініне басын иді, мойындады,</w:t>
        <w:br/>
        <w:t>қайыр-садақа берді. Сондықтанда ислам дәстүрімен жерлеу дұрыс болмақ! - дейді.</w:t>
        <w:br/>
        <w:t>Сөйтіп, Ұлы Қағанды, ақтық сапарға Ислам дәстүрі бойынша шарият жолымен шығарып</w:t>
        <w:br/>
        <w:t>салады.</w:t>
        <w:br/>
        <w:t>Кейінерек Айқарақ Керей Хан да шектен шығып, Шариятты бұрмалап түстіктен</w:t>
        <w:br/>
        <w:t>мұсылман елдеріне «Жихад» жариялаған парсы, арабтарды, батыс тараптан кресшілерді</w:t>
        <w:br/>
        <w:t>қуып, жер - жаһанның апшысын қуырып күрең жолға түскенде, Қызыл теңіздің</w:t>
        <w:br/>
        <w:t>жағалауында Меккеден шыққан Тоқсан Абыз «Дат Қазақ» тоқтаған жер! - деп, тура</w:t>
        <w:br/>
        <w:t>осында «Қан Жамбысын» тоқтатады.</w:t>
        <w:br/>
        <w:t>Түсіндірме: «Қан Жамбы» - қанды Ұранды жорық белгісі, герб, штандарт.</w:t>
        <w:br/>
        <w:t>«Осы адамның ұрпағы» - қазіргі заманда исдам шарияттарын бұрмалап «жихад»</w:t>
        <w:br/>
        <w:t>- деп, дін соғыстарын жариялаушылар да, халқымызға, діп исламға да жат неше түрлі</w:t>
        <w:br/>
        <w:t>атаулармен діни ағымдарды уағыздаушылар да пайда болғаны шындық. Қазір Христиан</w:t>
        <w:br/>
        <w:t>діні 72 ағымға бөлінсе, Ислам діні 73 түрлі ағымға бөлініп кеткен. Ұлы Ата-Бабаларымыз</w:t>
        <w:br/>
        <w:t>Сары Оғлан Қарахан патша заманында сунниттік Имам Мағзам Абу Ханифа жолын</w:t>
        <w:br/>
        <w:t>дұрыс таңдаған. Өкінішке орай тәуелсіздіктің алғашқы жылдары Елімізге неше түрлі дін</w:t>
        <w:br/>
        <w:t>таратушылар кіріп кетіп, қазір адасқан басқа ағымды ұстаушылардың өкілдері арамыздан</w:t>
        <w:br/>
        <w:t>көптеп табылады.</w:t>
        <w:br/>
        <w:t>«Германия елі - Кермакүлия Серт Елі».</w:t>
        <w:br/>
        <w:t>Шыңғысханға дейін бұл Ел: «Кермакүлия Серт Елі» - деп аталған. Шыңғысхан</w:t>
        <w:br/>
        <w:t>Арғынның Берлүк Батырына ауыр қол беріп осы елге аттандырады. Берлүк Батыр</w:t>
        <w:br/>
        <w:t>жанына Сарыүгедей Батырды үзеңгілес етіп осы қалымен Кермакүлия Еліне басып</w:t>
        <w:br/>
        <w:t>кіріп, басшыларын қолға түсіріп, алдарына Тізіп қойып:</w:t>
        <w:br/>
        <w:t>- Ата-Бабаларыңды ұмыттындар ма, азғындар?! - деп қаһарланғанда;</w:t>
        <w:br/>
        <w:t>- Жоқ ұмытқан емеспіз, Айыртау Арыспыз! - деп, барлығы Тізе бүгін шулапты.</w:t>
        <w:br/>
        <w:t>Берлүк Батыр Ислам дінін қабылдаған азамат екен, жеті жасқа дейінгі балаларын</w:t>
        <w:br/>
        <w:t>сүндеттейді. Осы елде Берлүк Батыр билік құрып он төрт жыл тұрады. Ол күнделігіне</w:t>
        <w:br/>
        <w:t>былай деп жазып: «Битті өлтіруге аяйды. Асты саусағымен түртіп әкейді және</w:t>
        <w:br/>
        <w:t>бір-біріне қонаққа баруды білмейді. Тазалық аты мүмкіндігінше төмен, ауру көп.</w:t>
        <w:br/>
        <w:t>73</w:t>
        <w:br/>
        <w:t>Қаһанның үсті ала болған соң сарбаздары да соған еліктеп бет аузын бояп жүрген. Әрі</w:t>
        <w:br/>
        <w:t>бұл жауына жасырын тиісу үшін де ыңғайлы болған. Алаша Қаһан өзінің соғыс жүргізу</w:t>
        <w:br/>
        <w:t>тәсілдері туралы: «Менің атағыма, даңқыма еліктеген азамат, «Қанішер» - дегеннен</w:t>
      </w:r>
    </w:p>
    <w:p>
      <w:r>
        <w:t>артық атаққа ие бола алмас! Ал менің үстіме еліктеп боянған пенделер дүниенің</w:t>
        <w:br/>
        <w:t>төрт бұрышына сұлу деп, танымал болады, бірақ Тәңірдің берген тән сұлулығына</w:t>
        <w:br/>
        <w:t>жетпейді!» - деген өсиет қалдырыпты. Алаша Қаһанның денесі ала болғанымен өте</w:t>
        <w:br/>
        <w:t>реңді және ер азаматтың сұлуы болған. Сондықтанда ол дүниеден озғанда мәйітін неше</w:t>
        <w:br/>
        <w:t>түрлі тастармен көркемдеп, әрбір тас өткен ғұмырынан бір белгі беріп тұрған.</w:t>
        <w:br/>
        <w:t>Алаша Қаһанның жорығы «Ала қабатты, мұз басып жатқан жерден» (Тундра</w:t>
        <w:br/>
        <w:t>мен Арктика жағалаулары) аяқталып, «Күрең Алашты «Еғізтұмсыққа» (Америка</w:t>
        <w:br/>
        <w:t>құрылығы) аттандырып, өзі «Ата Жұртқа» кері қайтады. «Қазақ Қаһан» әкесінің</w:t>
        <w:br/>
        <w:t>жорығын 13 жасында бастап, 124 жасында тоқтайды. «Аға Жұртта» небары 15-ақ жыл</w:t>
        <w:br/>
        <w:t>өмір сүріп, дүниеден озады.</w:t>
        <w:br/>
        <w:t>Түсіндірме: Ұлы Бабаларымыз: Алаша Қаһан, Күрең Алаш, Қазақ Қаһандар</w:t>
        <w:br/>
        <w:t>өздерін құдай санап астамшылыққа барған Фараоңндар мен олардың одақтастары адам</w:t>
        <w:br/>
        <w:t>етін жеген «Арыстан» - деп аталатын тайпалардан жұмыр Жер Жаһанды тазартқан</w:t>
        <w:br/>
        <w:t>Ұлы Жал Қаһандар. Күрең Алаш қазіргі Америка құрылығында фараондардың соңғы</w:t>
        <w:br/>
        <w:t>армиясын талқандап, туған жері Талас бойына бет бұрғанда, «Таңірқұттың» көз жасынан</w:t>
        <w:br/>
        <w:t>су көтеріліп кетіп, сонда қалып қойған. Бұл азамат бас киімдерін қыран мен қарлығаштың</w:t>
        <w:br/>
        <w:t>қауырсындарымен сәндегенді ұнатыпты. Оның әскерлері 5 мың жыл бұрын қазіргі</w:t>
        <w:br/>
        <w:t>Егізтұмсық Қосмаралдың байырғы тұрғындарының негізін салған. Олардың тілдерінде</w:t>
        <w:br/>
        <w:t>бүгінгі күнге дейін түркі халықтарының тілдеріндегі ұқсастықтар сақталынып қалған.</w:t>
        <w:br/>
        <w:t>Шыңғысханның жеке түмені - «Саптаулылары».</w:t>
        <w:br/>
        <w:t>Шыңғысханның «Саптаулылары» - деп аталатын, тек өзіне ғана бағынатын жеке</w:t>
        <w:br/>
        <w:t>түмені де өте ірі азаматтардан құралған. Бойлары - «бір жарым етектен» жоғары, яғни</w:t>
        <w:br/>
        <w:t>3 метрден асады. Ежелгі Сақ Тілінде 1 етек - 3 метрге тең өлшем. Жеке түменде - 900</w:t>
        <w:br/>
        <w:t>сарбаз болған.</w:t>
        <w:br/>
        <w:t>Бұл сарбаздар «Шолақ Жанбас» жылқы мінген, көбіне жаяу соғысуға</w:t>
        <w:br/>
        <w:t>бейімделген.</w:t>
        <w:br/>
        <w:t>Аштыққа, суыққа, ыстыққа өте шыдамды, бірақ ұйқыға келгенде төзімдері біткен.</w:t>
        <w:br/>
        <w:t>Сондықтанда «Қаһан», яғни Шыңғысхан осы жеке түмен «Саптаулыларға» 10 мың күтуші</w:t>
        <w:br/>
        <w:t>сарбаз бөледі.</w:t>
        <w:br/>
        <w:t>Бұл сарбаздар ұйықтағанда кемі 3 күн демалған. Осындай күшті, алып ұйқының</w:t>
        <w:br/>
        <w:t>үстінде жау шауып, тимес үшін және қалың ұйқыда жатып, бастырылып қалып өз</w:t>
        <w:br/>
        <w:t>салмақтарымен өздерін езіп тастап жарамсыз кейіпке ұшырамас үшін көп қызметшілер</w:t>
        <w:br/>
        <w:t>ұстайды. Олар демалып жатқан «Кералыптарды» қарауылдап, қажет болған</w:t>
        <w:br/>
        <w:t>жағдайда аударып тұрған. Шыңғысханның осы «Саптаулыларына» Кесерек Ожартас</w:t>
        <w:br/>
        <w:t>- деген кералып қолбасшылық жасайды. Шабуылға шыққанда бұл алып сарбаздарға</w:t>
        <w:br/>
        <w:t>«Құлақбасар» жапқан. «Құлақбасар» - сыртқы шу мен дыбыстарды естіртпейтін арнайы</w:t>
        <w:br/>
        <w:t>құлаққа арналған тығынымен жасалған, дулығаның ішінен киілетін бас киім - құлақшын</w:t>
        <w:br/>
        <w:t>екен. Себебі бұл сарбаздар жас сәбилердің дауысынан өте қатты қорыққан. Ал былайша</w:t>
        <w:br/>
        <w:t>шабуылда, соғыс кезінде аяушылық дегенді білмеген;</w:t>
        <w:br/>
        <w:t>67</w:t>
        <w:br/>
        <w:t>ең бір жетік меңгерген тәсілі болған. Шыңғысханның семсерін «Қылкеекен» - деп</w:t>
        <w:br/>
        <w:t>атаған. Себебі бұл қаруды сілтегенде қимылына көз ілеспеген. Шыңғысханның Мінген</w:t>
        <w:br/>
        <w:t>аты «Керқұла-- Бисамбы» тұқымдас жүйріктерінің тұқымынан тараған тұлпар болған.</w:t>
        <w:br/>
        <w:t>Шыңғысхан Отырарды алып, Тұран Елінің тағына отырғасын 500 мыңнан астам</w:t>
        <w:br/>
        <w:t>әскеріп таратып, өзі Жаһандық соғыстарға себепкер болған патшаларды жазалап, бұрыңғы</w:t>
        <w:br/>
        <w:t>ғаламдық тәртіпті қалпына келтіру үшін жеті мың іріктелген жайрасұндарымен түстік</w:t>
        <w:br/>
        <w:t>тарапқа барар жолында Күрмектердің елі арқылы өтпек болады. «Гүрділер» жиырма.</w:t>
        <w:br/>
        <w:t>мың қолмен қарсы шығады. Шыңғысханның жайрасундары мен күрмектер «Кербала»</w:t>
        <w:br/>
        <w:t>шөлінің тұсында кездеседі. |Шыңғысхан қарсы тұрған әскерлерге елші жіберіп, соғыссыз</w:t>
        <w:br/>
        <w:t>берілсе кешірім жасайтынын айтады. Әскерінің көптігіне сенген күрмектер күліп, мазақ</w:t>
        <w:br/>
        <w:t>етеді. Және айқайлап:</w:t>
      </w:r>
    </w:p>
    <w:p>
      <w:r>
        <w:t>- Жекпе-жекке кел, Ғүрхан! - деп, Шыңғысханның өзін шақырады. Сонда</w:t>
        <w:br/>
        <w:t>Гүрхан:</w:t>
        <w:br/>
        <w:t>- Мынау шөлден он алты жасында дін аман өткен Ұлы Бабам «Кербаланың»</w:t>
        <w:br/>
        <w:t>атымен «Ант» етейін! Босқа қырыласыңдар!- дейді. Кербала Сақ Абтың және оның</w:t>
        <w:br/>
        <w:t>серіктерінің ерліктерін біліп, құрмет тұтатын күрмектер бұл Ұлылардың атын естігенде</w:t>
        <w:br/>
        <w:t>таң қалады. Бірақ күрмектер сенбейді. Гүрхан болмаған соң былай дейді:</w:t>
        <w:br/>
        <w:t>-Менжекпе-жеккешығыпәуреболмайын.Еңтаңдаулы жетіжүз сарбаздарыңды</w:t>
        <w:br/>
        <w:t>350-ден екіжаққа бөліп арасынан есік пен төрдей, «екі тартар» жол ашып тұрыңдар!</w:t>
        <w:br/>
        <w:t>Сол кезде мен шауып өтемін, бірақ «сілтеме қарумен» соғысайық! Мен қасыма</w:t>
        <w:br/>
        <w:t>жиырма жайрасұндарымды алып түсемін, мүмкін сол кезде көздерің жетер! - депті.</w:t>
        <w:br/>
        <w:t>Күрмектер келіседі. Арасын ашып 350 әскерден екі жағына, оңы мен солына тізіліп,</w:t>
        <w:br/>
        <w:t>әрқайсысы өзінің ыңғайына қарап қорғану үшін қаруларын сайлап ұстап:</w:t>
        <w:br/>
        <w:t>-Дайынбыз!-- деп, шу ете қалады. Шыңғысхан «Бисамбы» жүйрігіне мініп, соңына</w:t>
        <w:br/>
        <w:t>жиырма жайрасұндарымен күрмектердің арасынан жұлдыздай ағып, шауып бара жатқан</w:t>
        <w:br/>
        <w:t>атынан жеті рет түсіп, жеті рет мінеді. Сондай бір көз ілеспес жылдамдықпен бір өзі жеті</w:t>
        <w:br/>
        <w:t>күрдіні тамақтап кетеді. Ал қайтарында атының басын бұрып, жанындагы сарбаздарымен</w:t>
        <w:br/>
        <w:t>тізіліп тұрып он-оннан екі топ құрайды, енді қару сілтеуге жайрасұндары да қосылып,</w:t>
        <w:br/>
        <w:t>өзі алдында қылышының сабынан оң қолымен, ал ұшын сол қолымен ұстап, екі қолын</w:t>
        <w:br/>
        <w:t>төбесінен асыра көтеріп, барлығы да қосыла:</w:t>
        <w:br/>
        <w:t>- Урқа Білекті Сабулай!!!» - деп, тұла бойды шымырлатар, айналаны жаңғыртқан</w:t>
        <w:br/>
        <w:t>ұранды дауыспен айқай сала қайта шапқанда, күрмектер не болғанын түсінбей, тағы да</w:t>
        <w:br/>
        <w:t>опыр-топыр болып ондаған аттар Иесіз ойнақтап шыға келгенде, арасына үрей туған</w:t>
        <w:br/>
        <w:t>күрмектер:</w:t>
        <w:br/>
        <w:t>- Сақ Аб Кербала! - деп айқайлап, аттарынан түсіп:</w:t>
        <w:br/>
        <w:t>- Заһан Білекті Сабулай! - деп, ұрыссыз берілуге мәжбүр болады. Шыңғысхан</w:t>
        <w:br/>
        <w:t>осы кезде «Ордалы құтқа» жаста екен, біздіңше отыз екіде болғаны. Осы көріністерді</w:t>
        <w:br/>
        <w:t>Дасқұт Ұсалы Жәдді «Бестаңба» кітабына мұра ретінде түсіріп жазыпты. «Нәлді сүйек»</w:t>
        <w:br/>
        <w:t>- дегені: «Тоны Көк Білекті Кер Сақ Абтың ұрпағы Көк Ханды Тәңірқұттар - 77</w:t>
        <w:br/>
        <w:t>жастан аспайды!» - деген ұғым екен. Бұл өте дәл айтылыпты. Шыңғысхан жанында</w:t>
        <w:br/>
        <w:t>Жұмыр Жерге атағы шыққан қаншама емшілер ұстағанымен сол Бабаларының жасынан</w:t>
        <w:br/>
        <w:t>аспай, 77 жасында дүниеден өтеді.</w:t>
        <w:br/>
        <w:t>Түсіндірме: «Бисамбы» - деп, бұрынғы Ата-Бабаларымыз «Жеті қарақшы»</w:t>
        <w:br/>
        <w:t>жұлдызын атаған, яғни: «бұл аттардың шабысы жұлдыз ағып түскендей жылдам!» -</w:t>
        <w:br/>
        <w:t>деген ұғымды білдірген. «Жайын тас» - деп, биіктігі жиырма бес қарысқа дейін жететін,</w:t>
        <w:br/>
        <w:t>69</w:t>
        <w:br/>
        <w:t>«Зақат Зақан» - заң, үкім, жарлық, жоғарғы биліктің бұлжытпай орындалуға тиісті</w:t>
        <w:br/>
        <w:t>пәрмен, өкімі.</w:t>
        <w:br/>
        <w:t>«Бестаңба», «Ғасыр Табақ Насияты» кітаптары, жер, су үсті, асты қазба</w:t>
        <w:br/>
        <w:t>байлықтары туралы және аспан әлемінің, жұлдыздар мен планеталардың қоршаған</w:t>
        <w:br/>
        <w:t>ортаға тигізер әсерлері жайлы, мыңдаған жылдар бойғы халқымыздың тарихы мен өсиет,</w:t>
        <w:br/>
        <w:t>насияттары жазылған құпия кітаптар. Түпнұсқасы теріге жазылып, барлық ұзақ сақтау</w:t>
        <w:br/>
        <w:t>шаралары асқан ыждағаттылықпен жасалып, болашақта келетін халқымыздың «Алтын</w:t>
        <w:br/>
        <w:t>Ғасыр» заманында табылады деген Ұлы Бабалардан насияттар қалған. Араб харпімен</w:t>
        <w:br/>
        <w:t>жазылған, Шағатай тілінде жазылған ішінара көшірмелері кешегі 20 - шы ғасырдың</w:t>
        <w:br/>
        <w:t>зобалаңдарында жойылып, кейбірі қолды болған.</w:t>
        <w:br/>
        <w:t>«Жарғұп таңба» - заңдар жинағы.</w:t>
        <w:br/>
        <w:t>«Ыстық көл» - қазіргі қырғыз жеріндегі тұздылығы әлсіз теңіз суына парапар,</w:t>
        <w:br/>
        <w:t>бірақ көз жасындай мөлдір, кермек, әрі шипалы, көл табанынан шығып жатқан жылу</w:t>
      </w:r>
    </w:p>
    <w:p>
      <w:r>
        <w:t>алақаннан шыққан жылу табындай білініп тұратын нағыз марқа көл. Үлкен демалыс</w:t>
        <w:br/>
        <w:t>аймағы.</w:t>
        <w:br/>
        <w:t>Р.8.2007 жылдың 17 наурызында Түркімен елінің жаңа Президенті бүкіл еліндегі</w:t>
        <w:br/>
        <w:t>барлық айел затына, бесіктегі шаранадан бастап, барлық ақ самайлы аналарға дейін</w:t>
        <w:br/>
        <w:t>арнайы жарлықпен, ежелгі түркілер заңдары бойынша ақшалай сыйақы үлестірді.</w:t>
        <w:br/>
        <w:t>Төрткүл дүниеде қолданылған жазулар.</w:t>
        <w:br/>
        <w:t>«Қытай жазуы - «Қырық буын».</w:t>
        <w:br/>
        <w:t>Сақ, Қазақ жазуы - «Ғаңбалы таяқша»</w:t>
        <w:br/>
        <w:t>Араб жазуы- «Өрнекті ою».</w:t>
        <w:br/>
        <w:t>«Таңбалы таяқша» - жазуы дүние жүзінде ең алғашқы қолданылған жазу. Бұл</w:t>
        <w:br/>
        <w:t>жазуды алғаш ойлап тапқандар Кер Аб, Кер Шүк, Кер Ай. Соңғысы қаратпа сөзбен</w:t>
        <w:br/>
        <w:t>Керей тайпасы аталған. Бұл жазулар - Сақ жазуы, Ұлы Ата жазуы (Латын жазуы)</w:t>
        <w:br/>
        <w:t>аталып алғашқыда ағаш таяқшаларға кертіліп жазылса, кейінерек керамикалық</w:t>
        <w:br/>
        <w:t>тақталарға, Балбалы тастарға, тау жартастарына да таңбаланып жазылған. Алғашқыда</w:t>
        <w:br/>
        <w:t>он төрт таңбадан тұрған. Бұл жазудың сырын ұғып батыс елдері өздерінің тіл, әдебиет</w:t>
        <w:br/>
        <w:t>мәдениетіне лайықтап өзгертіп, таратып әкетті. Қазақ Елі Тұран мемлекетін көтеріп</w:t>
        <w:br/>
        <w:t>ірі билік құрып, әлемнің төрт бұрышынан ағылған небір ойшыл данышпан, қаһарлы</w:t>
        <w:br/>
        <w:t>ел билеушілердің өсиетін, мұрахатын, ғұмыр байыбын, дәуірін «Шағатай» жазуымен</w:t>
        <w:br/>
        <w:t>жазған. «Шағатай жазуы, Шағатай тілі ең бір оңай тіл табысу ретінде сол замандарда</w:t>
        <w:br/>
        <w:t>мемлекеттер арасындағы саяси қатынастарда, елшілер арасындағы өзара қатынаста кең</w:t>
        <w:br/>
        <w:t>етек алып қолданылған. Тәуекел Хан заманында «Жеті Жарғыны» Малдас Билер мен</w:t>
        <w:br/>
        <w:t>Маруанахр Билермен қабылдап, «Құрылтайда» бекіткенде, бөтен елдерге түсінікті</w:t>
        <w:br/>
        <w:t>болуы үшін «Ғаңбалы таяқша» әріптерімен Шағатай тілінде жаздырып, елшілер арқылы</w:t>
        <w:br/>
        <w:t>таратқан. Қазір осы жазуларды дүние жүзінің тең жартысы қолданады, тек дыбысы ғана</w:t>
        <w:br/>
        <w:t>өзгеше айтылады.</w:t>
        <w:br/>
        <w:t>Шағатай таңбалы таяқша жазуы Күсілім заманынан бар. «Шағатай» - деген</w:t>
        <w:br/>
        <w:t>сөздің алғашқы мағанасы: «Тіл, мәдениет, әдеп өзгеруі» - деген ұғымдыбілдірген. Ежелгі</w:t>
        <w:br/>
        <w:t>Ата-Бабалардың тілінен аударғанда «Ұлы Ата жазуы» - немесе «Латын жазуы, Латын</w:t>
        <w:br/>
        <w:t>82</w:t>
        <w:br/>
        <w:t>Майқы Бидің айтқаны.</w:t>
        <w:br/>
        <w:t>- Атамыз «Әлімсақтан!»</w:t>
        <w:br/>
        <w:t>Батамыз бергі жақтан!</w:t>
        <w:br/>
        <w:t>«Башпай» бармақ болды!</w:t>
        <w:br/>
        <w:t>Бармақ Әруақ болды!</w:t>
        <w:br/>
        <w:t>«Омыртқалы Орта Басқа» салмақ болды!</w:t>
        <w:br/>
        <w:t>Дау-жанжал туды, баса алмады...</w:t>
        <w:br/>
        <w:t>«Жанарыс», «Ақарысқа», «Бекарысқа»</w:t>
        <w:br/>
        <w:t>Таратып шаңырақ бөлді!</w:t>
        <w:br/>
        <w:t>Әлиасқардың түсініктеме - баяны: бұлай айтылуы Алты Алаштан (Арыстан)</w:t>
        <w:br/>
        <w:t>алғашқы бөлініп, «Ұлы Баш»; «Құты Баш» және «Қара шаңырақ Омыртқалы Орта</w:t>
        <w:br/>
        <w:t>Бас» болып шыққаннан кейін, арада бірнеше ғасырлар өткенде осы Үш Тарау қайта бас</w:t>
        <w:br/>
        <w:t>қосып:</w:t>
      </w:r>
    </w:p>
    <w:p>
      <w:r>
        <w:t>- Біз енді «Башпай» болмаймыз! Бас боламыз! Бата беріңдер! - деп, «Қара</w:t>
        <w:br/>
        <w:t>шаңырақтан» бата сұрап, әрқайсысы «Тектілік жол» тілейді. Осыдан кейін «Ақарыс»,</w:t>
        <w:br/>
        <w:t>«Жанарыс», «Бекарыс» болып, Өр Алтайдың бауырында үшеуіне бата бұйырыпты. Бұл</w:t>
        <w:br/>
        <w:t>Тоны Көк Білгі Қаһанның тұсында өткен. Ал, ең алғаш рет Алтай тауының «Барлы</w:t>
        <w:br/>
        <w:t>Жансай» - деген киелі жерінде Алты Алаштан тарағандарды қан алмасуды реттеу үшін</w:t>
        <w:br/>
        <w:t>және «Белсіздік жұтының» алдын алу мақсатында «Башпайға», яғни үшке бөлген</w:t>
        <w:br/>
        <w:t>Елтіріс Қаһан.</w:t>
        <w:br/>
        <w:t>Жер Жаһандағы ең биік тау (33 мың етек) Айыртауға (Қазығұрт) Үркер жұлдызы</w:t>
        <w:br/>
        <w:t>жақындап келгенде «Құсшөлдеген» жұты пайда болып, өзендер мен бұлақтар, көлдер</w:t>
        <w:br/>
        <w:t>буланып құрғап кетіп, қаншама халықтар, елдер аптап ыстықтан қырылып қетеді.</w:t>
        <w:br/>
        <w:t>Халықтар су іздеп жан-- жаққа бытырай қашып, кейбірі «Мұзқабатты» (тундра, Арктика</w:t>
        <w:br/>
        <w:t>жағалауы) жерлерге дейін ауып барады. Мұндай жұттар Ұлы Далада 7-8 рет қайталанады.</w:t>
        <w:br/>
        <w:t>Текті мен Түкті Атаның ұрпақтары ғана «Құсшөлдеген» жұтынан кейін Атажұртқа</w:t>
        <w:br/>
        <w:t>(Қазығұрт пен Алтай арасы) қайта оралып, Ұлы Бабаларымыздың тілі мен ділін, дінін</w:t>
        <w:br/>
        <w:t>(Көк Тәңірі), салт - Дәстүрі мен бұлжытпай орындалуға тиісті рәсімдерін сақтап қалып,</w:t>
        <w:br/>
        <w:t>ұрпағы көбейіп Алты Арыс - Алты Алаш Елі атанады. Ал қалған Атаның ұрнақтары</w:t>
        <w:br/>
        <w:t>ауып барған елдерінің тілдерін, діндерін, салт - дәстүрлерін қабылдап, сол жерлерде</w:t>
        <w:br/>
        <w:t>тұрақтап қалып, бар қасиеттерінен айырылып тексіз болып кетеді.</w:t>
        <w:br/>
        <w:t>Жер бетіне Ислам діні келерден 8 ғасыр бұрын Елтіріс Қаһанның дәуірінде Ұлы</w:t>
        <w:br/>
        <w:t>Далаға «Белсіздік» жұты үшінші рет келгенде, Алты Алаштың Тектілері Алтай тауында</w:t>
        <w:br/>
        <w:t>жиналып, қан алмасуды реттеу мақсатымен және бұл «белге келген індеттің» алдын алу</w:t>
        <w:br/>
        <w:t>үшін Алты Алаштан тарағандардың әрбір отбасында үш ағайынды болса, соларға дейін</w:t>
        <w:br/>
        <w:t>үш тарапқа бөліп таратып, «Ұлы Баш», «Құты Баш», «Омыртқалы Қарашаңырақ</w:t>
        <w:br/>
        <w:t>Орта Бас» - деп, 7 ұрпаққа дейін қыз алмасуға тиым салады. Арада бірнеше ғасыр</w:t>
        <w:br/>
        <w:t>өткесін Күлтегін мен Тоныкөк Білгі Қаһан дәуірінде жаугершіліктен, жұттан, табиғи</w:t>
        <w:br/>
        <w:t>апаттардан, індеттерден аман қалған Алты Алаш Елін қайта топтастырып, тағы да үшке</w:t>
        <w:br/>
        <w:t>бөліп: «Ақарыс», «Жанарыс», «Бекарыс» - деп, Үш Жүзге таратады.</w:t>
        <w:br/>
        <w:t>Соғыстарда, жұттарда Ауылдардағы рулар саны 7 ден кеміп кетсе, ол Ауылдың</w:t>
        <w:br/>
        <w:t>руларын топтастырып, үшке бөліп үш тарапқа аттандырып отырған. Ауылдардағы</w:t>
        <w:br/>
        <w:t>рулардың саны міндетті түрде жеті рудан кем болмаған. Мұны Қағанатбасылары мен</w:t>
        <w:br/>
        <w:t>79</w:t>
        <w:br/>
        <w:t>қазынасы көтеретіндей жағдайда орбір әйел затына сый тарту-таралғы көрсету үшін</w:t>
        <w:br/>
        <w:t>«Жарғұп таңбаға» «Зақат Зақан» деп жаздырып, дүниенің Төрт тарапындағы елдерге</w:t>
        <w:br/>
        <w:t>ат шаптырғанда әр елдең «Зақат Зақан» деген үшбу хатнаманы Ұстап әйел заты ағылады.</w:t>
        <w:br/>
        <w:t>Содан Тараз шаһарының айналасында екі жүз жиырма бір күн той-думан болыпты.</w:t>
        <w:br/>
        <w:t>Бұл той тоқтамас па еді Шыңғысханнан пәрмен келмегенде, себебі: «Ұлы ҚаһҺап әйел</w:t>
        <w:br/>
        <w:t>затына шей беріп, саяси ел жағдайына араласуға жағдай жасамақшы» - деген сөз</w:t>
        <w:br/>
        <w:t>ел арасына тарағанда, әйел қауымы бір-бірінен асыті түсу үшін неше түрлі айла-іәсілге</w:t>
        <w:br/>
        <w:t>көше бастайды. Қаған осы жағдайды тағы біліп, осы жолда белсенділік көрсеткен 500</w:t>
        <w:br/>
        <w:t>әйелді жинап алып:</w:t>
        <w:br/>
        <w:t>- Қане, араларыңнан кімді басшы сайлар едіңдер? - дел билікті өздеріне бергенде,</w:t>
        <w:br/>
        <w:t>ешкім шыға қоймапты. Қаһан атқа мініп әйел қауымының арасынан өтеді. Әрбір әйелдің</w:t>
        <w:br/>
        <w:t>көзінен о7 шашқан қызғаништы байқайды. ҚаҺан аттан түсіп «Көк Байрақты» тағына</w:t>
        <w:br/>
        <w:t>отырып былай дейді:</w:t>
        <w:br/>
        <w:t>- Айша бибі Зақат Айкерүлім Әз Анамыз айтқан екен: «Ераяқ жау келгенде</w:t>
        <w:br/>
        <w:t>қадірлі, итаяқ жалағанда қадірлі, Ераяқты итаяққа теңеген әйел жер қауып,</w:t>
        <w:br/>
        <w:t>көмусіз қалсын»! - депті. Мен Сендерге екі жұз жиырма бір күн еркіндік бердім, ал</w:t>
        <w:br/>
        <w:t>Сендер 3 мың әйел затын өлтіріпсіндер!?! Бұл Сендердің қамшы ұшында, қазанның</w:t>
        <w:br/>
        <w:t>құлағындағы қылықтарының тамшысы ғана.</w:t>
        <w:br/>
        <w:t>- Мен ешқашанда әйел баласына билік бермеймін!.</w:t>
        <w:br/>
        <w:t>- Ұлы Қазақ Қаһаннан тараған Тектілердің өсиеті бар: «Қызды анасындай</w:t>
      </w:r>
    </w:p>
    <w:p>
      <w:r>
        <w:t>сыйлаған, бірақ қатынға қалпақ кигізбеген халықпыз! Менің бұл екінші сынауым</w:t>
        <w:br/>
        <w:t>сендерді. О дүниеге осыны айта барыңдар!»-- деп, осы 500 жүз әйел қауымын «Ыстық</w:t>
        <w:br/>
        <w:t>көлге» батырып өлтіртеді.</w:t>
        <w:br/>
        <w:t>Ұлы Керегсней Сабулай ұлы Шыңғыс ҚаҺан осылай деп шаңырақтың төрі мен</w:t>
        <w:br/>
        <w:t>босағасын сынақтан ел көзінше өткізіп аты әлемге «паш» болады. Екі жүз жиырма бір</w:t>
        <w:br/>
        <w:t>күндік тойда әйелдерге басшылық жасаған Шыңғысханның туысқан «Уәстік» есімді</w:t>
        <w:br/>
        <w:t>қарындасы да 500 әйелмен бірге, ол да суға батырылып өлтіріледі.</w:t>
        <w:br/>
        <w:t>Тұран елінде екі киелі көл болған. «Кіші Марқа» көл, «Ұлы Марқа» көл.</w:t>
        <w:br/>
        <w:t>«Уәстік» - батып өлген Ұлы Марқа кәл, осы уақиғадан соң, Тіліміздің үндестік</w:t>
        <w:br/>
        <w:t>салтымен «Ыстық көл» атанып кетеді.</w:t>
        <w:br/>
        <w:t>Киелі де, қасиетті «Бестаңба» кітабының, «Ғасыр Табақ Насиятына» осылай деп</w:t>
        <w:br/>
        <w:t>жазған Ашамайлы Керей Тақсаба батыр екен. Осы оқиғаға Тоқсаба батыр бастан аяқ</w:t>
        <w:br/>
        <w:t>қатысады. Осы оқиғаға себепкер, әйелдерді бастап жүрген Шыңғысханның атасы бөлек</w:t>
        <w:br/>
        <w:t>қарындасы «Уәстік» - Баһашүр» болған.</w:t>
        <w:br/>
        <w:t>«Паш» - деп, наурыз айының «Он жетінші» жұлдызын айтады. Осы күні Наурыз</w:t>
        <w:br/>
        <w:t>торғай шықылықтап келіп, көктем хабарын жеткізеді. Халық: «Наурыз торғай келді!»</w:t>
        <w:br/>
        <w:t>- Деп шулағаны сол дүниеден озған аналар, өз қателіктерін жер бетінде қайталанбаса</w:t>
        <w:br/>
        <w:t>екен деп хабар береді! осылай деп Алиасқар Байғұтұлы Наурыз мейрамында айтып</w:t>
        <w:br/>
        <w:t>отырады екен.</w:t>
        <w:br/>
        <w:t>1976 жыл.Наурыздың 17 - ші жұлдызы.</w:t>
        <w:br/>
        <w:t>Ескі сөздерге түсіндірме:</w:t>
        <w:br/>
        <w:t>«Себет» - кеңес, яғни отыз «Себет» - деп, отыз уәзірден тұратын Жоғарғы Алқа</w:t>
        <w:br/>
        <w:t>кеңесті айтқан. Қазіргі Министрлер Кабинеті сияқты Жоғарғы әкімет билігі.</w:t>
        <w:br/>
        <w:t>«Уәзір» - қазіргі заманғы мивистрлер дәрежесіндегі шен.</w:t>
        <w:br/>
        <w:t>«Ноқталы би» - қазіргі заманғы өкімет басшысы дәрежесіне тең шен.</w:t>
        <w:br/>
        <w:t>81</w:t>
        <w:br/>
        <w:t>жүр, Итжеккенге «Тілдік ұстап» кім барады? - дейді. Халық тағы шулап:</w:t>
        <w:br/>
        <w:t>- Сәбидің тілін жүкті болған біледі, жиеннің тілін тектітуған біледі, Тектілеріңіз</w:t>
        <w:br/>
        <w:t>барсын! - дейді. Бетке шығатын Елдің азаматтарын айтқасын, Қаһан түрін бұзып:</w:t>
        <w:br/>
        <w:t>- Жарайды! - деп орнынан Тұрып бұл жолы да келісірті. Қаһан оң қолын</w:t>
        <w:br/>
        <w:t>қанжығасына қойғанда, шу саппа тыйылады. Шыңғысхан аз - кем ойланып тұрып:</w:t>
        <w:br/>
        <w:t>- Мең Жайрасұндарым мен Тектілерімнен Төре баспалдақ бөлдім, бұлар</w:t>
        <w:br/>
        <w:t>әрқашанда Тақтың Мұраткері, енді «Мұраткерге» Ноқтабасылыққа кімді</w:t>
        <w:br/>
        <w:t>тартасыңдар? Тақтың айналасына бақ та келіп, от та жанатынын жақсы білесіндер!</w:t>
        <w:br/>
        <w:t>- дегенде, жиналғандар ығай-сығайлары бар, шулап:</w:t>
        <w:br/>
        <w:t>- Мен, мең, мен!!! -- деп кеуде керіп, әрқайсысы істеген ерліктерін айтып, тіпті</w:t>
        <w:br/>
        <w:t>Қаһанның алдыңа жақындап қалады. Шыңғысхан орнынан атып тұрып:</w:t>
        <w:br/>
        <w:t>- Нақ, Нақ Құласар! Узаж, Уәж!!! - деп қаһарына мініп барып, сабасына қайта</w:t>
        <w:br/>
        <w:t>түсіп:</w:t>
        <w:br/>
        <w:t>- Сендер қателестіндер! Алғашқы айтқан екі бәтуа-бітім басы, мен айныман!</w:t>
        <w:br/>
        <w:t>Арғын АңажұртӨр Алтайға барады! Қалғандарың «Екісемсердің» ортасындағұмыр</w:t>
        <w:br/>
        <w:t>кешесіңдер! Өздеріңе - өздерің тілен алдыңдар! «Атажұртты» «Қос момыныма»</w:t>
        <w:br/>
        <w:t>бердім, бетін қақпандар! Ал Төре баспалдақты Ноқта басы -- Ашамайлы!</w:t>
      </w:r>
    </w:p>
    <w:p>
      <w:r>
        <w:t>- Тоқсаба, тоқымды айырып алдыңа таста! - депті.</w:t>
        <w:br/>
        <w:t>- Қандай қиын заман тусада қыран айналып тұғырын іздеген, Ноқта басы</w:t>
        <w:br/>
        <w:t>Керей!--деп, шулаған елді таратып, Тоқсаба Батырды жанына алып, нөкерлерімен Алтын</w:t>
        <w:br/>
        <w:t>Ордаға қарай жылжыпты.</w:t>
        <w:br/>
        <w:t>Түсіндірме:</w:t>
        <w:br/>
        <w:t>«Ұшайғыр Тубайлар» - бұрынғы Ақмола, Қараөткел, қазіргі Астана қаласының</w:t>
        <w:br/>
        <w:t>орны, киелі, қасиетті, Қазақ қаһаннан тараған тектілерге мекен болған Арқаның</w:t>
        <w:br/>
        <w:t>орталығы.</w:t>
        <w:br/>
        <w:t>«Құрқылтай» мәссағатын - Құрылтай мәслихаты, мәжіліс.</w:t>
        <w:br/>
        <w:t>«Тілдік ұстап» - дегені: «Ел шетіндегі шекараны бекітіп ұстау!» - деген ұғым.</w:t>
        <w:br/>
        <w:t>«Жиендердің қылышының ұзаруы» - Алаш Қаһанның қызы Құзын Сауғадан</w:t>
        <w:br/>
        <w:t>туған жиендер елі, яғни Лұтбаштар - латыштар, Һароттар - Қаропат, Бел Арыс,</w:t>
        <w:br/>
        <w:t>Болша, Өкірананың ата - бабалары. Шалақандар - ағылшындар. Ыслабандар</w:t>
        <w:br/>
        <w:t>- славяндар елін айтқаны. Мұраткер - мұрагер деген сөз. «Екі семсер» - дегені:</w:t>
        <w:br/>
        <w:t>«Келешекте батысың мен шығысыңнан жауларың қаптайды, соғыспен өтесіңдер,</w:t>
        <w:br/>
        <w:t>себебі елге қорған және айбар болатын Жайрасұндар мен Тектілерді араларыңнан</w:t>
        <w:br/>
        <w:t>аластадыңдар! Олар батысың мен шығысыңа сіңіп кетіп, оларды ел етер?! » - деп,</w:t>
        <w:br/>
        <w:t>болашақты болжағаны екен.</w:t>
        <w:br/>
        <w:t>«Атажұрт» - деп: Алатау мен Қаратау, Отбасыр, Отырар, Түркістан, Тараз,</w:t>
        <w:br/>
        <w:t>Алмалық қалаларының арасын «Құсілім» заманынан оның ішінде Қазақ Қаһан мен Созақ</w:t>
        <w:br/>
        <w:t>Қаһан туған киелі Қазығұрттың айналасын «Атажұрт» - деп атаған. Отбасыр -- Ташкент</w:t>
        <w:br/>
        <w:t>шаһарының бұрынғы аты. Негізі Алты Алаштан тарағандар Итжеккен мен Күлтеккеннің</w:t>
        <w:br/>
        <w:t>(Рим --Помпей) арасына жайыла қоныс тепкен.</w:t>
        <w:br/>
        <w:t>«Қос момын» - деп Үйсіндер мен Қоңыраттан тарағандарды айтқан. Ғамсар</w:t>
        <w:br/>
        <w:t>Ғайып Хан Сом Тайжалға дейін бұл екі тайпаны: «Атажұртқа ие боп отырасыңдар!»</w:t>
        <w:br/>
        <w:t>- деп, Алты Алаштан тараған Төктілер ешқашанда қан төгуге, соғыстарға араластыруға</w:t>
        <w:br/>
        <w:t>тиым салған. Шыңғысхан Тұран Елінің тоз -- тозын шығарған Сом Тайжалды тақтан</w:t>
        <w:br/>
        <w:t>тайдырған соң: «Сендер енді «Қос Момын!» Жаһан соғысына қатысын қан төктіңдер,</w:t>
        <w:br/>
        <w:t>75</w:t>
        <w:br/>
        <w:t>Өз Ордаңды қандама!</w:t>
        <w:br/>
        <w:t>Қаһарыңды маған бер!</w:t>
        <w:br/>
        <w:t>«Төрткүл Дарбаза Алтын баспалдақтың»</w:t>
        <w:br/>
        <w:t>Сол қанаты қайырылыпты,</w:t>
        <w:br/>
        <w:t>Шығыры ұясынан айырылыпты</w:t>
        <w:br/>
        <w:t>Көтеретін Ер бар ма, ұясына кос-- қолдап?!</w:t>
        <w:br/>
        <w:t>Қарсы алдына барғанда,</w:t>
        <w:br/>
        <w:t>Дарбазам нені айтады,</w:t>
        <w:br/>
        <w:t>Мынау бес күн жалғанда?</w:t>
        <w:br/>
        <w:t>Қанша қаһарлы болсаңда,</w:t>
        <w:br/>
        <w:t>Қара жер шақырар бір күні!</w:t>
        <w:br/>
        <w:t>Қабағыңа Күн болсам,</w:t>
        <w:br/>
        <w:t>Қуанышыңа «Нұр» болсам,</w:t>
        <w:br/>
        <w:t>«Тамырымды тауып бастың!» - деп,</w:t>
      </w:r>
    </w:p>
    <w:p>
      <w:r>
        <w:t>Шыңғыс Қаһан таңданба!</w:t>
        <w:br/>
        <w:t>Дін көбейсе, оғанда бір құдай бар!</w:t>
        <w:br/>
        <w:t>Су тасыса, оғанда бір бәгет бар!</w:t>
        <w:br/>
        <w:t>Момын менен сағырын,</w:t>
        <w:br/>
        <w:t>Жетім менен жесірін,</w:t>
        <w:br/>
        <w:t>Жылатпайды Тәңірім!</w:t>
        <w:br/>
        <w:t>Нашарға да көмек бар!</w:t>
        <w:br/>
        <w:t>Шариғатта жоқ істі айтып,</w:t>
        <w:br/>
        <w:t>«Жиһая» - деді, Ислам?!?7</w:t>
        <w:br/>
        <w:t>«Төрт Алқа» соғысын жариялап,</w:t>
        <w:br/>
        <w:t>Қан төгілді батыстан?!</w:t>
        <w:br/>
        <w:t>«Ғуаш Монах» - деп шулаған,</w:t>
        <w:br/>
        <w:t>Қытай қырылды шығыстан!</w:t>
        <w:br/>
        <w:t>Басыңа бақты қондырып,</w:t>
        <w:br/>
        <w:t>Көк Хандықты сыйлаған,</w:t>
        <w:br/>
        <w:t>Жаһанның ілімін жыйнаған,</w:t>
        <w:br/>
        <w:t>«Бестаңба» - «Ілматты» ұстатып,</w:t>
        <w:br/>
        <w:t>Не деп еді, Торы Хан?!!</w:t>
        <w:br/>
        <w:t>«Төрткүл Дарбаза Алтып баспалдақ»</w:t>
        <w:br/>
        <w:t>Үнсіз жиһазбен сөйлейді,</w:t>
        <w:br/>
        <w:t>«Оңғарақ» пен «Солғарақ»!</w:t>
        <w:br/>
        <w:t>Ер қанаты: «Қос пырақ!»</w:t>
        <w:br/>
        <w:t>Мәйіт жатқызған қос Сақ Аб%</w:t>
        <w:br/>
        <w:t>Екі дарбаза жабылса,</w:t>
        <w:br/>
        <w:t>О дүниең мен бұл дүниеңді көздейді!</w:t>
        <w:br/>
        <w:t>Сенің жүрген жолыңды,</w:t>
        <w:br/>
        <w:t>Бес Әулие тоқтаған,</w:t>
        <w:br/>
        <w:t>«Бестөраңғыл» жеткізер!</w:t>
        <w:br/>
        <w:t>Тектінің нұры сөнбейді!</w:t>
        <w:br/>
        <w:t>Тұранның елі құламас!</w:t>
        <w:br/>
        <w:t>Тектінің ізі өшпейді!</w:t>
        <w:br/>
        <w:t>93</w:t>
        <w:br/>
        <w:t>харпі» - деген. Ал Шыңғысханның ұлы «Шағатай Ұлысын» құрған Шағатай Ханның</w:t>
        <w:br/>
        <w:t>бұл жазуғатікелей қатысы жоқ. Тек бір айыбы Шағатай Хан осы жазудың төрткүл дүниеге</w:t>
        <w:br/>
        <w:t>тарауына себепші болды. «Жұмыр жердің бетінде ірі Тұран мемлекетінің іргесін қалап,</w:t>
        <w:br/>
        <w:t>адамзат баласының көзін ашып бойына мәдени әдеп-ғұрып құйған Қазақ Еліндей ел</w:t>
        <w:br/>
        <w:t>бар деп, о дүниеде де айтпас мына адамзат әлемі! Бәрі де Алланың күдреті - ай!!!»</w:t>
        <w:br/>
        <w:t>-- деп толғанады екен Ұлы Сыпыра шежірепті Әлиасқар Байғұтұлы баласына қарап</w:t>
        <w:br/>
        <w:t>отырып.</w:t>
        <w:br/>
        <w:t>Түсіндірме:</w:t>
        <w:br/>
        <w:t>«Қырық буын» - Бұл жазуды қытайлар, жапондар, корейлер қолданады. Бұл</w:t>
        <w:br/>
        <w:t>алфавитті «иероглиф» - деп атайды.</w:t>
      </w:r>
    </w:p>
    <w:p>
      <w:r>
        <w:t>«Таяқша жазу» - ғылыми әлемде руникалық жазу деп атайды. Әлемдегі алғашқы</w:t>
        <w:br/>
        <w:t>жазу. «Өрнек жазу» - араб әліпбиі. Арабтар, парсылар, мұсылман елдері қолданады. 1929</w:t>
        <w:br/>
        <w:t>жылға дейін бүкіл түркі әлемі осы «Өрнек жазуды» қолдана отырып, бірыңғай әліпбиді</w:t>
        <w:br/>
        <w:t>пайдаланып келді.</w:t>
        <w:br/>
        <w:t>«Латын жазуы» иемесе «Ұлы Ата жазуын» - Әлем халықтарының жартысына</w:t>
        <w:br/>
        <w:t>жуығы қолданады. Ғылыми әлемде «Латын тілін - өлі тіл» - деп есептейді, бірақ</w:t>
        <w:br/>
        <w:t>жазуын қолданады. Үнді (Индияда), иврит (Израильде), кириллица (Ресей, Украйна,</w:t>
        <w:br/>
        <w:t>Беларусия, Болгария, Сербияда және ТМД елдерінде), армян, грузин алфавиттері өзі</w:t>
        <w:br/>
        <w:t>аттас мемлекеттері аумақтарында қолданылады.</w:t>
        <w:br/>
        <w:t>Бейбарыс кім</w:t>
        <w:br/>
        <w:t>Шеннің түбі - Әлүн.</w:t>
        <w:br/>
        <w:t>Ырыстың түбі - Дәмүн.</w:t>
        <w:br/>
        <w:t>Қыздың киелісі-- Келүн.</w:t>
        <w:br/>
        <w:t>Босағаның пірі- Төрүн.</w:t>
        <w:br/>
        <w:t>Күшті көтеретін - Әлүн.</w:t>
        <w:br/>
        <w:t>Ппімді көтеретін - Танүм.</w:t>
        <w:br/>
        <w:t>Бұлақты көтеретін - Сарүн.</w:t>
        <w:br/>
        <w:t>Отты көтеретін - Жалүн.</w:t>
        <w:br/>
        <w:t>(Тұтқа Кер Сақ Аб)</w:t>
        <w:br/>
        <w:t>Бейбарыстың туылған шаһары Маруанақыр Сауран. Қылшақ қағанатында текті</w:t>
        <w:br/>
        <w:t>жан ұяда дүниеге келген.</w:t>
        <w:br/>
        <w:t>Сом Тайжал Ғамсар Ғайып Ханның туған ағасының ұлы. Сом Тайжал өзіне Хадүр</w:t>
        <w:br/>
        <w:t>Гүрхан шеніналғанда, қосағасы: «Қантөгісті қолдама! Тектілердіңықпалына көш! Парсы-</w:t>
        <w:br/>
        <w:t>дирхемдер «Жихад» соғысын жариялап, Сенің құдретіңді пайдаланбақшы!» - дегенде,</w:t>
        <w:br/>
        <w:t>екі ағасын да о дүниеге аттандырады және жан-ұясына да қауіп төндіреді. Осы қауіпті</w:t>
        <w:br/>
        <w:t>сезген Ғайып Ханның анасы немересін алып шығып Батысқа кетіп бара жатқан керуеннің</w:t>
        <w:br/>
        <w:t>басшысына ат басындай алтын беріп, буыны қатып, оң-солын танығанша тәрбиелесін!</w:t>
        <w:br/>
        <w:t>- деп, өзіне бұрыннан таныс Торы Ханның ұлы, Европаның солтүстік батысын билеп</w:t>
        <w:br/>
        <w:t>тұрған «Керұллыға» жеткізуін өтінеді. Кейінерек Ғайып Ханның әскері осы корольдің</w:t>
        <w:br/>
        <w:t>иелігіне шабуыл жасағанда, Бейбарысты парсының Әділді деген азаматына тапсырады.</w:t>
        <w:br/>
        <w:t>Бейбарыс он жетіге толғанда «Жаһан соғысы» тақтайды.</w:t>
        <w:br/>
        <w:t>Енді осы Жаһан соғысын қолдаған патша, ханзадаларды жазалау үшін Шыңғысхан</w:t>
        <w:br/>
        <w:t>83</w:t>
        <w:br/>
        <w:t>пенделердің киелі қақпаға ат байлайтынын жеткізгенде Шыңғысхан өзін зорға ұстап</w:t>
        <w:br/>
        <w:t>қаһарына мініп, би-бекзадаларының бәрін шақырады.</w:t>
        <w:br/>
        <w:t>- Амал, Ажал, Самал! Тауып айтсаңдар кешірдім. Тапнасаңдар табандарынды</w:t>
        <w:br/>
        <w:t>тіліп, енді қайтып жер баспайтын етіп жазалаймын! - деп, қаһарынан от шашып сауал</w:t>
        <w:br/>
        <w:t>қояды. Уәзірлері тілін жұтып, бұл астарлы-жұмбақ сыр екенін ұғып не жауабын таба</w:t>
        <w:br/>
        <w:t>алмай, не бір - біріне сауал қоя алмай, тізе бүгіп отыра алмай состиып тұрып қалады,</w:t>
        <w:br/>
        <w:t>ҚаҺанның шегір көзінің еті қалыңдап түрі бұзыла бастайды.</w:t>
        <w:br/>
        <w:t>- Жендет! Көр-жарағыңды «Қандыусаға» шығар! - деп әмір бергенде, уәзірлері</w:t>
        <w:br/>
        <w:t>аяғына жығылып өкіріп береді. Жендет тез арада айыптыларға қолданатын Керме төрт</w:t>
        <w:br/>
        <w:t>аяқ ағаш аттарды «Қандыуса алаңына» шығарып тізе бастайды. Уәзірлер бөрідей</w:t>
        <w:br/>
        <w:t>шулап Орданың ішін азан - қазан етеді. Арада түйе сойым мезгіл өткенде осы зарлаған</w:t>
        <w:br/>
        <w:t>дауысты естіп, істің мән-жайын білген Дасқұт Усалы Жәдді рұқсатсыз Ордаға кіріп</w:t>
        <w:br/>
        <w:t>келіп Шыңғысханға қасқайып қарап тұрып былай дейді:</w:t>
        <w:br/>
        <w:t>- Уа, Жауһарым ишарат!</w:t>
        <w:br/>
        <w:t>Райыңнан қайтарсам,</w:t>
      </w:r>
    </w:p>
    <w:p>
      <w:r>
        <w:t>Жазалай көрме бұрмалап!</w:t>
        <w:br/>
        <w:t>Қаһарың қатты, ашуың сел</w:t>
        <w:br/>
        <w:t>Осы жолыңды маған бер,</w:t>
        <w:br/>
        <w:t>Ой жинайын құрмалап!</w:t>
        <w:br/>
        <w:t>Киелі жерді аттаған,</w:t>
        <w:br/>
        <w:t>Киелі есікке тоқтаған,</w:t>
        <w:br/>
        <w:t>Кімболдыекензенталақ?!--дептоқтағанда, Шыңғысханның көсебетініңәжімдерінің</w:t>
        <w:br/>
        <w:t>ізі қайтып сабасына түсіп сабыр тапқандай болын, оқты көзін Жәддіге тігіп:</w:t>
        <w:br/>
        <w:t>- Ал, жолымды бердім! Таппасаң таңдайыңнан құдық оямын! - деп, бетіне хан</w:t>
        <w:br/>
        <w:t>жүгіріпті. Сонда Усалы Жәлді былай деп толғай жөнеледі:</w:t>
        <w:br/>
        <w:t>- Сақ Аб «Сансыз» Кер Ата</w:t>
        <w:br/>
        <w:t>Иманы таза Ар Ата!</w:t>
        <w:br/>
        <w:t>Қазақ Қаһан сиынған,</w:t>
        <w:br/>
        <w:t>Қартығаш қазат Ғұн Ата!</w:t>
        <w:br/>
        <w:t>Бес Әулие тоқтаған,</w:t>
        <w:br/>
        <w:t>«Бестораңғыя» - Тал Аня!</w:t>
        <w:br/>
        <w:t>Амал араша болмайды,</w:t>
        <w:br/>
        <w:t>Ажал тура қараса!</w:t>
        <w:br/>
        <w:t>«Көктем евмалын» шақырған,</w:t>
        <w:br/>
        <w:t>Жер Жүрегінен сұрайын,</w:t>
        <w:br/>
        <w:t>Тыңда Жәгдіңді Жер Ана!</w:t>
        <w:br/>
        <w:t>Ишарат Жауһар! Иапарат!.</w:t>
        <w:br/>
        <w:t>Шегір көзің қалыңдап,</w:t>
        <w:br/>
        <w:t>Білектен түтің саландап,</w:t>
        <w:br/>
        <w:t>Қабағыңды кырау торласа,</w:t>
        <w:br/>
        <w:t>Бас домаләр қая жалап!</w:t>
        <w:br/>
        <w:t>Уа, Бес Әулием аян бер!</w:t>
        <w:br/>
        <w:t>Тұран желігі- Баянды Ел!</w:t>
        <w:br/>
        <w:t>«Беетаңбаны» оқыған,</w:t>
        <w:br/>
        <w:t>Шыңғыс Қаһан Сен болсан!</w:t>
        <w:br/>
        <w:t>Ғаламат талай өзгерер,</w:t>
      </w:r>
    </w:p>
    <w:p>
      <w:r>
        <w:t>«Құсшөлдеген» келсе де,</w:t>
        <w:br/>
        <w:t>«Бестораңғыл» көшпейді!</w:t>
        <w:br/>
        <w:t>Текті болсаң таңдай біл!</w:t>
        <w:br/>
        <w:t>Жапырақ жайар бұтақтар,</w:t>
        <w:br/>
        <w:t>Өсист, өнер, ілмат жаз,</w:t>
        <w:br/>
        <w:t>Хабар жетсе, екі оралым келмейді!</w:t>
        <w:br/>
        <w:t>Текті болып туылып, азғындыққа ұрынсан,</w:t>
        <w:br/>
        <w:t>Иманы шаңға айналған</w:t>
        <w:br/>
        <w:t>Ақырстін су шайған,</w:t>
        <w:br/>
        <w:t>Қу сүйегін құшақтар!</w:t>
        <w:br/>
        <w:t>Екінші ғұмырын бермейді!</w:t>
        <w:br/>
        <w:t>Ажал мен Амал жолығып,</w:t>
        <w:br/>
        <w:t>Жаһанды қан жуғанда,</w:t>
        <w:br/>
        <w:t>Сен туылдың таңғы Қаһарлы Самалда!</w:t>
        <w:br/>
        <w:t>Тұғырыл Торы Ханның жолы боп,</w:t>
        <w:br/>
        <w:t>Соғыс тоқтады Таразда!</w:t>
        <w:br/>
        <w:t>Саған билік тигенде,</w:t>
        <w:br/>
        <w:t>Қызыл көзді патшалар,</w:t>
        <w:br/>
        <w:t>Аяғыңа жығылып,</w:t>
        <w:br/>
        <w:t>Қантөгіс тиылды Жаһанда!</w:t>
        <w:br/>
        <w:t>Уа, Тәмуршын - Шыңғысхан!</w:t>
        <w:br/>
        <w:t>Ақыретіңді ойласаң,</w:t>
        <w:br/>
        <w:t>Бес күн жалғанда - қандатпа!</w:t>
        <w:br/>
        <w:t>Дарбаза құласа салынар,</w:t>
        <w:br/>
        <w:t>Кінәсін білген жалынар,</w:t>
        <w:br/>
        <w:t>Жамағатты жылатпа!</w:t>
        <w:br/>
        <w:t>Қыран «Шәулі-Даһүр», құзғын болмайды!</w:t>
        <w:br/>
        <w:t>Тектілер азғын болмайды!</w:t>
        <w:br/>
        <w:t>«Солғарақ» Дарбаза қисайса,</w:t>
        <w:br/>
        <w:t>Қаһары болар Тәңірдің!</w:t>
        <w:br/>
        <w:t>Сен Рухыңды құлатпа! - дегенде, қаһарлы Шыңғысхан Усалы Жәддіге риза</w:t>
        <w:br/>
        <w:t>болып сый-сияпат көрсетіп, уәзірлеріне кептірім береді, ал «Бестораңғылға» зиярат етіп</w:t>
        <w:br/>
        <w:t>келушілерге зиярат шартын қатаң сақтауды талап ететін және Жеті қасиетті қақпаларға ат</w:t>
        <w:br/>
        <w:t>байлауға, айналасын бүлдіріп қоқыс тастауға тиым салатын, бұл қақпалардың айналасын</w:t>
      </w:r>
    </w:p>
    <w:p>
      <w:r>
        <w:t>күтіп ұстауға, жөндеуге қазынадан қаржы бөлуге пәрмен береді.</w:t>
        <w:br/>
        <w:t>Түсіндірме: «Төрткүл Дарбаза Алаша Қаһан Алтын баспалдақ»%-ең көне бас</w:t>
        <w:br/>
        <w:t>қақпаны Алаша Қаһан түрғызған. Бұл қақпа жоңғар шапқыншылығына дейін қазіргі</w:t>
        <w:br/>
        <w:t>«Төрткүл» - елдімекенінде (Шымкентпен Түркістаншаһарларыныңарасында«Ұлы Жібек</w:t>
        <w:br/>
        <w:t>жолы» бойында тұрған. Осы екі ашылып тұрған қақпаларға қос Сақ жауынгерінің қос</w:t>
        <w:br/>
        <w:t>мәйігті жерлеп жатқаны және төрт қанатты пырақ агтарды ұстап тұрған суреті салынған</w:t>
        <w:br/>
        <w:t>екен. Бұл қақпадағы суреттің көшірмесі соңғы жылдары археологиялық қазбалар кезінде</w:t>
        <w:br/>
        <w:t>табылған алтыннан жасалған кемер белдіктің тоғасында бейнеленіпті.</w:t>
        <w:br/>
        <w:t>«Оңғарақ» пен «Солғарақ»!</w:t>
        <w:br/>
        <w:t>Ер қанаты: «Қос пырақ!» - деп, осы жырда айтылған «Қос пырақтың» Қазақ</w:t>
        <w:br/>
        <w:t>Епі Тәуелсіздік алған соң Елтаңбамызда бейнеленуінің өзі де кездейсоқ емес! Адам</w:t>
        <w:br/>
        <w:t>94</w:t>
        <w:br/>
        <w:t>баласын Ұлы түйсік - болмыстың өзі дұрыс бағытқа бастайтын заңдылықтың бір белгісі</w:t>
        <w:br/>
        <w:t>Деп білуіміз керек шығар бұл құбылысты.</w:t>
        <w:br/>
        <w:t>Екінші қақпа «Дермене» елді мекенінде тұрған, Үшінші қақпа Қан Дарбаза аталған,</w:t>
        <w:br/>
        <w:t>қазіргі Дарбаза станциясында, төртінші қақпа Жаңақорған мен Шорнақтың арасында,</w:t>
        <w:br/>
        <w:t>бесінші қақпа Шолаққорғанда, алтыншы қақпа Орғанаста (қазіргі Көксарай елді мекенінің</w:t>
        <w:br/>
        <w:t>айналасында, Отырар ауданы.). Ал жетінші қақпа «Өзек», халық «Өзерек» - деп атаған,</w:t>
        <w:br/>
        <w:t>бұл қақта қазіргі Қостүйін темір жол бекетінен тай шаптырым жерде болған.</w:t>
        <w:br/>
        <w:t>Бұл қақпалардың арасында ешқандайда қорған болмаған. Зиярат жасаушы пенделер</w:t>
        <w:br/>
        <w:t>қай елден нсмесе қай тараптан келсе дс, сол келе жатқан бағытта орналасқан қақпадан,</w:t>
        <w:br/>
        <w:t>яғни зиярат шарты бойынша Міндетті түрде осы қақпаға тәу етіп өтуге тиісті болған.</w:t>
        <w:br/>
        <w:t>Өкінішке орай бұл қақпалар да, қазақтың қалалары сияқты Жоңғар шапқыншылығында</w:t>
        <w:br/>
        <w:t>қираған.</w:t>
        <w:br/>
        <w:t>«Шәулі-Даһүр» - Шыңғысханның қыран құсының аты. Қызы шөміш басты</w:t>
        <w:br/>
        <w:t>айдаһарға түсіп мерт болған. Бұл кыран қаза болған жер кейінгі замандарда «Шәуілдір»</w:t>
        <w:br/>
        <w:t>- деп аталып кетеді.</w:t>
        <w:br/>
        <w:t>Шыңғысханның айтқандары.</w:t>
        <w:br/>
        <w:t>- Төрт жасында басына</w:t>
        <w:br/>
        <w:t>Бак қонса Текті</w:t>
        <w:br/>
        <w:t>Қырық жасында елін жинап,</w:t>
        <w:br/>
        <w:t>Жауды айдар болар!</w:t>
        <w:br/>
        <w:t>Төрт құбыласына Айбар болар!</w:t>
        <w:br/>
        <w:t>ХҰллығанның бәрі «Көкжал» емес!</w:t>
        <w:br/>
        <w:t>Ырылдағанның бәрі жолбарыс емес!</w:t>
        <w:br/>
        <w:t>Ру бастаған Текті емес!</w:t>
        <w:br/>
        <w:t>«Көкжал» апанында өлмейді!</w:t>
        <w:br/>
        <w:t>Ауылдасын да аштан өлтірмейді!</w:t>
        <w:br/>
        <w:t>Жолбарыстың мауы</w:t>
        <w:br/>
        <w:t>Ақырып барып тасты тілер!</w:t>
        <w:br/>
        <w:t>Текті темірдей майысса,</w:t>
        <w:br/>
        <w:t>Болаттай түзуленер!</w:t>
        <w:br/>
        <w:t>Айналасына көз тігер,</w:t>
        <w:br/>
        <w:t>Алыстағы жауды білер!</w:t>
        <w:br/>
        <w:t>Тектінің тұқымы аз,</w:t>
      </w:r>
    </w:p>
    <w:p>
      <w:r>
        <w:t>Өсиеті көп, Туы жалғыз!</w:t>
        <w:br/>
        <w:t>Ұранды дабыл қақса,</w:t>
        <w:br/>
        <w:t>Ұлы даланың киесін оятар!</w:t>
        <w:br/>
        <w:t>Шынғысханның күйдің құлретін сынауы,</w:t>
        <w:br/>
        <w:t>Хан атақты күйшілерді Ордасына жинап, былай деп тапсырма берішті:</w:t>
        <w:br/>
        <w:t>- «Қазақ» - деген күй шығарыңдар, күйлеріңде Қазақ Қаһанның өмір баяны,</w:t>
        <w:br/>
        <w:t>тұрмыс-салты жөнінде және елді қалай бірлікке шақырғаны, жауларын қалай</w:t>
        <w:br/>
        <w:t>95</w:t>
        <w:br/>
        <w:t>арнайы мәйітті жуып, сақтайтын заттары мен ыдыстары, неше түрлі өсімдіктердің</w:t>
        <w:br/>
        <w:t>сығындылары мен химиялық дәрілері, үсті жабық арнайы арбалары болған. Осы рудың</w:t>
        <w:br/>
        <w:t>атынан Ыслабандарда мәйітті «тело» - деп, ал мәйіт тасыйтын арбалар «тгелега» - деп,</w:t>
        <w:br/>
        <w:t>аталып кетеді.</w:t>
        <w:br/>
        <w:t>«Жосық», «Жарғұптарға» байланысты, бұл міндеттерді орындауға басқаларға</w:t>
        <w:br/>
        <w:t>рұхсат бермеген.</w:t>
        <w:br/>
        <w:t>Атығай» мен «Қарауылдар» Қазақ Елінің шеқарашылары.</w:t>
        <w:br/>
        <w:t>Шекараны белгілеп оларға тас қоюды Шыңғысханның тұсында «Атығай» мен</w:t>
        <w:br/>
        <w:t>«Қарауылдарға» тапсырылып, бекіткен арнайы «Жарғұп» болған..</w:t>
        <w:br/>
        <w:t>Атығаймен ҚарауылғаЖерКөсебилердібөліпбереді, шекараістеріменайналысатын</w:t>
        <w:br/>
        <w:t>жүзбасы, мыңбасыларды бекітеді. Күндіз - түні белгі беретін қанатты жебелерді ойлап</w:t>
        <w:br/>
        <w:t>табу мен бұл қызметтерді ойдағыдай атқаруды жүзеге асыру тапсырылған. Бұлардың</w:t>
        <w:br/>
        <w:t>міндеті ел шетіне келе жатқан жау ма, ел ме, соны анықтау, керуендер келе жатса, олардың</w:t>
        <w:br/>
        <w:t>әкеле жатқан заттары елге керек пе, осыны білу, сауда - саттықтың және «табыс көзінің»</w:t>
        <w:br/>
        <w:t>ұтымды жағын ойластыру және ел ішіне кірген керуендердің қозғалысының қауіпсіздігін</w:t>
        <w:br/>
        <w:t>қамтамасыз етіп, қарақшылардан қорғау да жүктелген. Елге келе жатқан Елшілерді</w:t>
        <w:br/>
        <w:t>құрметпен қарсы алу және оларға барлық жағдайлар жасау міндеттері де жүктелген. Ең</w:t>
        <w:br/>
        <w:t>қиыны жау тигенде қалай хабар беру, қалай қарсы алу керек, осы жағы қатаң тәртіпті</w:t>
        <w:br/>
        <w:t>талап еткен.</w:t>
        <w:br/>
        <w:t>«Атығай» мен «Қарауыл» келе жатыр!» - дегенде, ел дүрлігіп қаруға жармасқан,</w:t>
        <w:br/>
        <w:t>ол замандарда халқымыз ұлдарын бесіктен жаугершілікке үйреткен. Атығай мен</w:t>
        <w:br/>
        <w:t>Қарауылдардығ арнаулы тігілген киімдермен, өзгеше киіндірген. Олар әрқашанда елдің</w:t>
        <w:br/>
        <w:t>шетінде болған. «Қарауылдар» алыстағыны барлап жау ма, ел ме екенін білетін топтарды</w:t>
        <w:br/>
        <w:t>айтса, ал «Атығайлар» - деп елге хабар жеткізуші топтарды айтқан.</w:t>
        <w:br/>
        <w:t>Бұл ерекше міндет жүктейтін жасауылдар қызметіне сұсты батырлар, білімді</w:t>
        <w:br/>
        <w:t>алымдар,ізшілаңшылар, бірнешетілде сөйлейтін азаматтар қабылданған. Бұлжасауылдар</w:t>
        <w:br/>
        <w:t>ең жүйрік те, жарамды аттармен, таңдаулы киімдермен, және бұл қызметтегі азаматтарға</w:t>
        <w:br/>
        <w:t>ерекше мәртебелер берілген.</w:t>
        <w:br/>
        <w:t>Түсіндірме: «Атығай» мен «Қарауылдар» - ежелгі 81 Ата Арғын тайпасынан</w:t>
        <w:br/>
        <w:t>қалған Қазақ халқының құрамына кіретін 6 Ата Арғындардан шыққан рулар. «Жарғұп»-</w:t>
        <w:br/>
        <w:t>«пәрмен», «жарлық» - деген ұғымдар. «Табыс көзі» - деп, бұрын қазір айтылып жүрген</w:t>
        <w:br/>
        <w:t>экономиканың қазақ Тіліндегі мағанасын айтқаны.</w:t>
        <w:br/>
        <w:t>Бестораңғыл» Бес Әулие қақпасы жайлы және Шыңғысханның уәзірлеріне</w:t>
        <w:br/>
        <w:t>қаһарлы сауал қоюы.</w:t>
        <w:br/>
        <w:t>«Бестораңғылдың» жеті қақпасыболған. Киеліжердің тұңғыш қақпасын «Төрткүл</w:t>
        <w:br/>
        <w:t>қақпа», «Алаша Қаһан алтын баспалдақ» - деп атаған.</w:t>
        <w:br/>
        <w:t>Шыңғысханның тұсында осы қақпаның сол жақтауындағы есігі шығыршығынан</w:t>
      </w:r>
    </w:p>
    <w:p>
      <w:r>
        <w:t>шығып салбырап қалған екен. Осы жағдайды баяндауға шырақшысы келіп арыз айтады.</w:t>
        <w:br/>
        <w:t>Шырақшы бұл есікті орнына қоюға шамасының келмейтінін және барған кейбір</w:t>
        <w:br/>
        <w:t>91</w:t>
        <w:br/>
        <w:t>жол бекеттері мен эскери гарнизондарын салуға темір жолдармен тасып әкетеді. Совет</w:t>
        <w:br/>
        <w:t>үкіметі халықтың санасынан Қазақ халқы мен Тұран Елінің соңғы астанасы Отырардың</w:t>
        <w:br/>
        <w:t>даңқты тарихын мүлдем жою үшін негізгі орталық шаһар қалдығын аяусыз тонап, күйген</w:t>
        <w:br/>
        <w:t>кірпіштерін үйлер салуға жұмсайды. Шаһар орындарын жермен - жексен етіп қиратып,</w:t>
        <w:br/>
        <w:t>тегістеп, айналасын сумен шайып, егістікке айналдырып жіберген. Қазір серіктес қалалар</w:t>
        <w:br/>
        <w:t>мен кейінгі замандардағы қамкесектерден тұрғызылған қамалдардың орындары ғана</w:t>
        <w:br/>
        <w:t>қалған. Жер асты жолдары мен «Стандарда» осы шаһарлардың кебін киген...</w:t>
        <w:br/>
        <w:t>«Жәдді» - ежелгі Сақ тілінен аударғанда «Жырау» - деген ұғым.</w:t>
        <w:br/>
        <w:t>Отырардың бұрынғы аты «Қызыл Шүңірек» болса, от ауызды қарулар шығара</w:t>
        <w:br/>
        <w:t>бастағанда қоршаған ел қорқып «От ауызды От ұрар!» - деп атаған. Кейінерек бұл сөз</w:t>
        <w:br/>
        <w:t>түлдік- үндестік салтымен Отырарға айналған.</w:t>
        <w:br/>
        <w:t>Ғамсар Ғайып Хан осындай қарулармен Отырарда қорғанған.</w:t>
        <w:br/>
        <w:t>Қазақ елінің «Тілдік жабар» яғни шекарасы туралы.</w:t>
        <w:br/>
        <w:t>) Шекараныбелгілеполарғаласқоюды Шыңғысханныңтұсындаарнайы«Жарғұппен»</w:t>
        <w:br/>
        <w:t>Атығай мен Қарауылдарға бекіткен. Шекара белгілеген жерге тас белгі қойған.</w:t>
        <w:br/>
        <w:t>1. Қасқырды екі бала еміп тұрса қазақтың жері, Тілдік шекара.</w:t>
        <w:br/>
        <w:t>2.Төрт емшегінен екі жақтан емін тұрса, 8 емшекті - бұл Сақ заманынан қалған</w:t>
        <w:br/>
        <w:t>белгі. Екі бала Ар Сақ Аб және Кер Сақ Аб. Шекара қылып тас қойса да, көсемге тас</w:t>
        <w:br/>
        <w:t>қойса да өгіз шалған.</w:t>
        <w:br/>
        <w:t>3. Бүркіт қанатын жайып тұрған Тас белгі болса, Қазақ Қаһанның аяғы тиген жері</w:t>
        <w:br/>
        <w:t>болғаны.</w:t>
        <w:br/>
        <w:t>4.Барыстың басытұрса, бұл Әлімсақтан бұрын өткен қазақтың көсеміне қойылған</w:t>
        <w:br/>
        <w:t>тас белгі.</w:t>
        <w:br/>
        <w:t>5. Тасбақаның суреті болса, бұл Көлтегіннің өткен жері.</w:t>
        <w:br/>
        <w:t>6. Арқардың, Текенің қос мүйізі бар тас белгі көрсеңіз, бұл Қазақ Қаһан мен</w:t>
        <w:br/>
        <w:t>Созақ Қаһанның откен жері.</w:t>
        <w:br/>
        <w:t>7. Оқтаулы Жай садағын тартып тұрған адам бейнесін көрсеңіз, бұл Тектілердің</w:t>
        <w:br/>
        <w:t>өткен жері.</w:t>
        <w:br/>
        <w:t>Ғамсар Ғайып Хан туындатқан «Жаһандық соғыстан» соң пайда болған бей</w:t>
        <w:br/>
        <w:t>- берекесіздіктерді тиып, Жаһандық тәртіпті қайтадан қалпына келтіріп, «Ұлы керуен</w:t>
        <w:br/>
        <w:t>жолдары» мен «Пошта қатынасын» жолға қойған соң «Тілдік жабарға» кірісіп, яғни</w:t>
        <w:br/>
        <w:t>шекара белгілегенде Шынғысханның заманынан бастап әр тайпалар мен руларға түрлі</w:t>
        <w:br/>
        <w:t>міндеттер қайтадан жүктеледі. Арғұнның ішіндегі рулар: Атығай мен Қарауылдарга</w:t>
        <w:br/>
        <w:t>шекара күзеті тапсырылады, яғни «Тілдік жабарға» солар жауап беріп отырған.</w:t>
        <w:br/>
        <w:t>Ал «Халық санағын жүргізу» Кіші Жүздің ішіндегі Тамаларға тапсырылады.</w:t>
        <w:br/>
        <w:t>Алыстан басқа жат - жұрттардан Алты Алаштың Еліне елшілер мен басқа да</w:t>
        <w:br/>
        <w:t>сыйлы қонақтар Келсе, ең алғашқыда оларды «Қос Момынға», яғни Қоңырат пен</w:t>
        <w:br/>
        <w:t>Үйсіндерге түсірген. Кейінгі замандарда Үйсін тайпасынан тағы да тайпалар тарап</w:t>
        <w:br/>
        <w:t>бөлініп шыққанда, бұл міндет Дулаттарға жүктеліпті.</w:t>
      </w:r>
    </w:p>
    <w:p>
      <w:r>
        <w:t>Телеулерге соғыста қаза болғандарды, және жорықтарда Жалпақтұмсықтың</w:t>
        <w:br/>
        <w:t>(Евразия)қайжеріндежүріпқазаболсада,сол Ұлыазаматтардыңмәйітінөздерініңөсиеттері</w:t>
        <w:br/>
        <w:t>бойынша қай жерді атаса, сол жерге апарып жерлеген. Бұл іске машықтанғандардың</w:t>
        <w:br/>
        <w:t>90</w:t>
        <w:br/>
        <w:t>«Далашы» - бұл сөз кейін Сұлтанға айналған. «Биху» - билеушілердің, билеушісі</w:t>
        <w:br/>
        <w:t>деген ұғым. «Уәекей» - сөзі, ежелгі Сақ тілінен аударғанда: «анасының құрсағында</w:t>
        <w:br/>
        <w:t>жатқанда әкесінен айырылған», ятпи әкесіз жетім дегені. Бұл ұғымды, орыс және</w:t>
        <w:br/>
        <w:t>батыстың басылымдарында осы сөздің мағанасына жете үңілмеген зерттеушілер</w:t>
        <w:br/>
        <w:t>Шыңғысханның әкесінің аты «Усүгей» - деп қателеседі. «Екей» - сөзі: «өгей, яғни анасыз</w:t>
        <w:br/>
        <w:t>жетім» - деген ұғым.</w:t>
        <w:br/>
        <w:t>Шыңғыс Қаһанны: сындағы шендер мен атақтар.</w:t>
        <w:br/>
        <w:t>«Жәдді» - деп, жырауларды айтқан.</w:t>
        <w:br/>
        <w:t>«Төле» - деп, қан төкпей - ақ, құн алмай қоймайтын азаматты айтқан.</w:t>
        <w:br/>
        <w:t>«Төлеңгүт» - деп, Қаһанның, ханның пәрменінен ешқашан да таймайтын,</w:t>
        <w:br/>
        <w:t>орындайтын нөкер, шабармандарын айтқан.</w:t>
        <w:br/>
        <w:t>«Төлебай» - деп, өзі шегпен, әрі батыр азаматтарды айтқан.</w:t>
        <w:br/>
        <w:t>«Көлеген» - деп, Ислам дінін уағыздаған азаматтарды айтқан. Сондықтанда ол</w:t>
        <w:br/>
        <w:t>дәуірлерде бұлар: «Пайғамбардың көлеңкесіміз!» - деп мақтанған.</w:t>
        <w:br/>
        <w:t>Шыңғысханның әскери құрамалары.</w:t>
        <w:br/>
        <w:t>Керей, Керей болмайды, кертөбел атқа қонбаса!</w:t>
        <w:br/>
        <w:t>Керей, Керей болмайды, «Әруақтап келгенде»</w:t>
        <w:br/>
        <w:t>Бес қаруын асынып, жалғызын жауға салмаса!</w:t>
        <w:br/>
        <w:t>Керей, Керей болмайды, Алты Алаштың алдында</w:t>
        <w:br/>
        <w:t>жайратып жауын алмаса!</w:t>
        <w:br/>
        <w:t>Керей, Керей болмайды, Алты Алаштың баласы</w:t>
        <w:br/>
        <w:t>Адасып алдына келгенде, «Ақиқатын» жазбаса!</w:t>
        <w:br/>
        <w:t>(Жалқаба Бәйтерек жәдді)</w:t>
        <w:br/>
        <w:t>Шыңғысханның сарбаздары, яғни армиясы 4-ке бөлінген.</w:t>
        <w:br/>
        <w:t>1) «Жоңғар тартар» - бұлар Сом Тайжал Ғамсар Ғайып ханды қолдап соғыс</w:t>
        <w:br/>
        <w:t>тілеген қағанаттардан және Қытайдан және басқа елдермен соғыстарда тұтқынға түскен</w:t>
        <w:br/>
        <w:t>құл тайпаларға айналдырылғандардан құрылған әскери құрамалар. Сондықтанда Қаһан:</w:t>
        <w:br/>
        <w:t>«Алғашқы құрбандықтарым» - деп жауға осыларды бірінші салған. Бұлар қолдарына</w:t>
        <w:br/>
        <w:t>6 метрден астам ұзын найза ұстап Шыңғысханның негізгі әскерлерінің алдында жүргеп.</w:t>
        <w:br/>
        <w:t>Біреуі қашып кетсе, онын өлтірген.</w:t>
        <w:br/>
        <w:t>2) «Марғұлан тартар» - деген сөз: «сол қанатты шабуылшы» - деген ұғым. Бұлар</w:t>
        <w:br/>
        <w:t>Жаһандық соғысқа қатысып, қан төгуге келіскен, бірақ Ғамсар Ғайып ханға қосылып</w:t>
        <w:br/>
        <w:t>үлгермеген ел-ру, тайпа, Қағанагтардан шыққандар. Қырғын соғысқа екінші осыларды</w:t>
        <w:br/>
        <w:t>салған.</w:t>
        <w:br/>
        <w:t>3) «Маңғұл тартар» - деген сөз: «оң қанатты шабуылшы» - деген ұғымды</w:t>
        <w:br/>
        <w:t>білдірген. Бұлар Шыңғысханды қолдап сөйлеген Қағанаттардан шыққандар. Бірақ қол</w:t>
        <w:br/>
        <w:t>ұшын беруге асықпаған тайпа көсемдері, Қағанатбасылары мен Ұлысбасылары.</w:t>
        <w:br/>
        <w:t>4) «Керей Жайрасұндары»- бұлар Шыңғысханның ең соңынан жауға салатың</w:t>
        <w:br/>
        <w:t>88</w:t>
        <w:br/>
        <w:t>2. Көк Тәңірі - «Тәңірқұт»! Көк Білекті Қаһанды тарыдай етіп жаратады.</w:t>
      </w:r>
    </w:p>
    <w:p>
      <w:r>
        <w:t>Таудай көтеріп, қаһарлы ететін жұраты!</w:t>
        <w:br/>
        <w:t>3. Әр түрлі «дін» көбейсе, соншалықты «зіл» көбейеді.</w:t>
        <w:br/>
        <w:t>4.Ақтыұйытып қайната піссең, сарымай шығар! Халықты ұйытып қайнатсан,</w:t>
        <w:br/>
        <w:t>данышпан туар! Халықты ірітіп қашырсаң, қанішер туар!</w:t>
        <w:br/>
        <w:t>«Бестаңба», «Ілім Сәрім» насиятынан үзінді.</w:t>
        <w:br/>
        <w:t>Шыңғысхан билікке келгенге дейін Жұмыр Жер бетінде үш мыңнан асатын діни</w:t>
        <w:br/>
        <w:t>нанымдар мен сенімдер пайда болады. Киелі Даланы қоршаған айналадағы елдердің</w:t>
        <w:br/>
        <w:t>Бұл сәбиді құрбандыққа шалып, ұнға аунатып жеу секілді адамзат баласына зиянды да,</w:t>
        <w:br/>
        <w:t>жат құбылыстар мен дәстүрлер көбейіп белең алғанда, Ұлы Далаға ауып келушілер</w:t>
        <w:br/>
        <w:t>көбейіп, Тұран Елінен пана іздеген. Осындай діни нанымдар көбейіп, адамдар азып,</w:t>
        <w:br/>
        <w:t>билік басындағылардан қанағат кетіп, жемқорлық пен сатқындық көбейіп, «Мейірім мен</w:t>
        <w:br/>
        <w:t>шапағат» пен Имандылықтан айырылудың соңы үлкен қан төгіске ұласып, «Жаһан</w:t>
        <w:br/>
        <w:t>соғысы» туады. Адамзат қауымы дағдарысқа ұшыран, тығырыққа тірелген тұста киелі</w:t>
        <w:br/>
        <w:t>Ұлы Далада Тәмуршын туылып, Жаһанды жаулап, ғаламдық тәртіпті орайына келтіріп,</w:t>
        <w:br/>
        <w:t>адам баласына зиянды діни сенімдер мен нанымдарға тиым салады. Ежелден келе жатқан</w:t>
        <w:br/>
        <w:t>кітап түскен діндерді: Ислам, Хриетиан және оның тармақтары Католик, Православие,</w:t>
        <w:br/>
        <w:t>Буддизмнен басқасын түгел дерлік жояды. Шыңғысхан: «Дінде зорлық жоқ, әркімнің</w:t>
        <w:br/>
        <w:t>шын ниетімен, сенімімен, жүрегімен қалаған дінін ұстасын! Және кітап түскен</w:t>
        <w:br/>
        <w:t>діндерді құрмет тұтсын!» - деген.</w:t>
        <w:br/>
        <w:t>ыңғысханның өзекті толғаған өсиетте)</w:t>
        <w:br/>
        <w:t>- «Зақан» жазсаң, «зарап» ішпе!</w:t>
        <w:br/>
        <w:t>«Құлқы тұғыр» ұстасаң,</w:t>
        <w:br/>
        <w:t>Құлыңа шарап ішкізбе!</w:t>
        <w:br/>
        <w:t>Ілім - Гауһар! Көздің қарашығындай,</w:t>
        <w:br/>
        <w:t>Құзғын нәсілге бұйырмас!</w:t>
        <w:br/>
        <w:t>Алты Алаш- алтын арна!</w:t>
        <w:br/>
        <w:t>Тартсаң теңізге айналар таусылмас!</w:t>
        <w:br/>
        <w:t>Діннің имандысын алдым!</w:t>
        <w:br/>
        <w:t>Сұлудың «Үржандысын» алдым!</w:t>
        <w:br/>
        <w:t>Баһадүрлерімнің қаһарымен қазан қайнаттым!</w:t>
        <w:br/>
        <w:t>«Батысқа» «Сары Оғландай» билік жүргіздім!</w:t>
        <w:br/>
        <w:t>«Түстік» түбімен бағынды!</w:t>
        <w:br/>
        <w:t>«Шығысымда» ұлыйтын бөрі жоқ!</w:t>
        <w:br/>
        <w:t>Өкпем бауыр болды, жүрегім ауыр болды!</w:t>
        <w:br/>
        <w:t>Жүрген жолымды Көк Тәңірі өзі қолдады!</w:t>
        <w:br/>
        <w:t>Мен туылмай жатып «Тұман» болды...</w:t>
        <w:br/>
        <w:t>Туған соң «Сабулай Ұран» болды,</w:t>
        <w:br/>
        <w:t>85</w:t>
        <w:br/>
        <w:t>күшпен таратпақ ниетпен «Жихад» жариялаған араб шейхтарының арнайы жіберген</w:t>
        <w:br/>
        <w:t>адамдары, алыс шетелден келген кеңесшілер қаптап, жиналып, бірбеткей мақтау сүйер</w:t>
        <w:br/>
        <w:t>Гүрханның басын айналдырып: «Сен ғалам патшасысың, саған жетер патша жоқ!»</w:t>
        <w:br/>
        <w:t>- деп азғырады. 400 мың әскер жинап бүкіл оңтүстікті Үнді мұхитына дейінгі жерлерді</w:t>
      </w:r>
    </w:p>
    <w:p>
      <w:r>
        <w:t>(Филиппин аралдарына дейін) жаулап алып, ислам дінін таратады. Енді Батыс елдерін</w:t>
        <w:br/>
        <w:t>жауламаққа дайындық күшейіп, жаһандық соғыс туындап, соғыс дабылы жиі қағыла</w:t>
        <w:br/>
        <w:t>бастайды.</w:t>
        <w:br/>
        <w:t>«Сайулай Ұранды» - дегені: бұл азамат Баһарүм Керегеней Сабулай - 212</w:t>
        <w:br/>
        <w:t>Далашыдан түратын Керей қағанаттар бірлестігінің Бас Билеушісі Тұғырыл Торы</w:t>
        <w:br/>
        <w:t>Ханның Отырардағы Гүрхан жанындағы өкілі, әрі Тұран Елінің жана Гүрханы Сом</w:t>
        <w:br/>
        <w:t>Тайжалдың алтыншы уәзір-кеңесшісі болған.</w:t>
        <w:br/>
        <w:t>Енді Тәмуршын Жаһандық соғыстың тууына себепші болған, парсы-дирхемдерге</w:t>
        <w:br/>
        <w:t>қарсы «Сұммәр» соғысын жариялайды. Бұл сөздің мағанасы Сақ тілінен аударғанда:</w:t>
        <w:br/>
        <w:t>«Жер бетіндегі қанды қол, қатыгез билеушілерді құртып, олардың жатып ішер,</w:t>
        <w:br/>
        <w:t>арамтамақ ұрпақтарынан тазарту!» - деген ұғым екен. Алғашқы әрекеті, Ғамсар</w:t>
        <w:br/>
        <w:t>Ғайыпҡанның айналасында жүріп, оны азғырып Қоңыраттың асқан сұлу 90 қызын алып,</w:t>
        <w:br/>
        <w:t>оларға: «Наз Мүслима» - деп ат берген шейхтарды, олардың 90 әйелдерімен қоса өлім</w:t>
        <w:br/>
        <w:t>жазасына кеседі. Бұлардың ұрпақтарын Тәмуршынның анасы бір, әкесі бөлек төрт</w:t>
        <w:br/>
        <w:t>бауырлары араша түсіп, аман алып қалады. Тәмуршын бұларды жинап:</w:t>
        <w:br/>
        <w:t>- Сендерде енді ұран да, ру да, билік те жоқ! Ендігі білетіндерің мешіт пен</w:t>
        <w:br/>
        <w:t>медресе! Бойларыңа иман жинаңдар! Атақты алым, ғұлама Меккеден келген</w:t>
        <w:br/>
        <w:t>Сәкүм Солай Сунақтың кітаптарын; ілімдерін оқисыңдар, үйренесіңдер! - деп бәрін</w:t>
        <w:br/>
        <w:t>«Сығанақ» қаласына атандырады. Ол замандарда Сығанақ қаласының айналасын терең</w:t>
        <w:br/>
        <w:t>су қоршап жатқан.</w:t>
        <w:br/>
        <w:t>«Сығанақ» - деген сөз ескі Қыпшақ тілінен аударғанда: «су ортасында адамды</w:t>
        <w:br/>
        <w:t>ешқайда шығармай ұстайтын түрмелі орын» - деген ұғымды білдірген. Жалпы Қазақ</w:t>
        <w:br/>
        <w:t>Даласында осындай 17 «Сығанақ» болған. Бұл «Сығанақтарда» қылмыс жасаған</w:t>
        <w:br/>
        <w:t>адамдарды үкім шыққанша ұстаған. «Сығанақтар» жазаланатын қылмыскерлердің</w:t>
        <w:br/>
        <w:t>қылмыстарының ауырлығына орай 3 - ке бөлінген:</w:t>
        <w:br/>
        <w:t>1) «Кеш батым» - деп аталған. Мұнда 3-4 ай ұстап, кешірім берген.</w:t>
        <w:br/>
        <w:t>2) «Өзқал» - деп аталған «Сығанаққа» түскендер үрім -- бұтағымен қоса құлға</w:t>
        <w:br/>
        <w:t>айналған.</w:t>
        <w:br/>
        <w:t>3) «Қантер» - деп аталған «Сығанаққа» түскендер өлім жазасына кесілген. Бұл</w:t>
        <w:br/>
        <w:t>Сығанақ қаласына барғандарға «Кешбатым шартымен» кешірім беріледі. Бұлардың</w:t>
        <w:br/>
        <w:t>ұрпақтары кейін «Сунақтар» аталып, дін таратып, имандылық жолын ұстайды. Имамдар</w:t>
        <w:br/>
        <w:t>мен оқымыстылар көп шыққан.</w:t>
        <w:br/>
        <w:t>Тәмуршын ғаламдық тәртіпті қалпына келтіргесін 37 жасқа келгенде Ұлытауда</w:t>
        <w:br/>
        <w:t>63 Қағанат Басылары мен Қазақ Тектілері жиналып, боз биенің сүтіне шомылдырып, ақ</w:t>
        <w:br/>
        <w:t>киізге салып Қаһан сайлайды. Басына қымбат бағалы асыл тастармен өрнектеліп, таза</w:t>
        <w:br/>
        <w:t>алтыннан жасалған, іші жолбарыстың сырттанының терісімен тысталып тігілген «Ғұлзәл</w:t>
        <w:br/>
        <w:t>Машқұрат», яғни ежелгі Сақ тілінен аударғанда «Қаһарлы қалпақ» - деп аталған тәж</w:t>
        <w:br/>
        <w:t>кигізіліп, «Шыңғыс Қаһан» - деген атпен тарихқа енеді.</w:t>
        <w:br/>
        <w:t>«Тектілердең Нәр» алдым-деген сөздің Торы Ханның айналасына жиналған Ұлы</w:t>
        <w:br/>
        <w:t>Тектілерден үйрендім дегені. Шыңғысхан анасын «Айхо» - деп атаған. Шыңғысханды</w:t>
        <w:br/>
        <w:t>- балалары «Биху» - деп атаған.</w:t>
        <w:br/>
        <w:t>87</w:t>
        <w:br/>
        <w:t>- Шындықты, сұлулықты, зұлымдықты жазғанда жәдділер сұрамайды,</w:t>
        <w:br/>
        <w:t>таңдамайды! Тәуап ету керек болар! - депті. Шыңғысхан қаһарына мініп сұрланып:</w:t>
        <w:br/>
        <w:t>- Сен мені тәубама келтірстін кімсің? Қазір осы күннен бастап екі қолыңды</w:t>
        <w:br/>
        <w:t>бұғаулап, аузыңа құлып саламын! -- деп, орнынан тұрып кетеді. Дасқұт Жәдді Ханға</w:t>
        <w:br/>
        <w:t>қарап: - Кейінгіұрпақ кілтін таба алмай қарғасындейсің бе?--депті. Шыңғысхан бірден</w:t>
        <w:br/>
        <w:t>тоқтап ойға кетеді. Орданың ішіңде мүлгіген тыныштық орнайды. Нәкерлері пәрмен</w:t>
        <w:br/>
        <w:t>күтіп, Қаһанның бетіне бір, Жәддіге бір қарап: «Бұл қалай? Қаһан айдаһар көргендей</w:t>
      </w:r>
    </w:p>
    <w:p>
      <w:r>
        <w:t>жұдырықтай Жәддіден тоқтады» - деп, аң - таң қалады. Осы кезде Шыңғысхан:</w:t>
        <w:br/>
        <w:t>- Айтқаның болсын! Шындыққа шаң жуытпай жаз! Сәулесі Шам шаһарын</w:t>
        <w:br/>
        <w:t>орайтын болсын! - деп, қаһарынан қайтады. Дасқұт жәдді:</w:t>
        <w:br/>
        <w:t>- Уа, Хан нем! Сіз Қазақ Қаһанның кіндігінен ғана қайтқаныңызды</w:t>
        <w:br/>
        <w:t>мойындағаныңыз ба?! - деп басын иеді. Шыңғысхан ашуға булығып:</w:t>
        <w:br/>
        <w:t>- Ай, Татардың Жәддісі! Ендігі жетер! Өлетін күніңді мезгілсіз шақырдың!</w:t>
        <w:br/>
        <w:t>Ақырғы рет тыңдап қал! Көктәңірі көз жасын көл етіп, жолыма көлденең төгіп</w:t>
        <w:br/>
        <w:t>тастаса, қалай асар едің? Қане жауап бер! - деп, шегір көзін қадап, орнынан қайта</w:t>
        <w:br/>
        <w:t>тұрады. Дасқұт Жәдді:</w:t>
        <w:br/>
        <w:t>- Уа, Хан ием! Қаһарыңа мінсең, қара тас құм болар! Құм шаң болар! Шаңға</w:t>
        <w:br/>
        <w:t>құрт - құмырсқа ғана үйір, нұр қонбайды. Менің қауырсынымнан тамған әрбір із</w:t>
        <w:br/>
        <w:t>ұшқан құстың қанатына ілінеді. Жел тұрса, дауыл болып құйын көтерер! Жұмыр</w:t>
        <w:br/>
        <w:t>Жердің инедей саңылауын қалдырмас, аралап шығар! Ақылды данышпанға</w:t>
        <w:br/>
        <w:t>кеменің керегі жоқ. Кем жерін Көсемнің нұры, ойшылдардың арқаны ұстар! -- деп,</w:t>
        <w:br/>
        <w:t>сөзін салмақтап тоқтайды. Шыңғысхан: «Енді мына Данышпан Дасқұттан қалай</w:t>
        <w:br/>
        <w:t>құтылсам екен?!» - деп, орнына екінші рет отырғанын өзі де білмей қалады. Райынан</w:t>
        <w:br/>
        <w:t>қайтып, бетіне қан жүгіріп былай дейді:</w:t>
        <w:br/>
        <w:t>- Жолым айыр, айтқаным екі болмаған еді. Сен мені екі рет тұрғызып, екі рет</w:t>
        <w:br/>
        <w:t>отырғыздың! Алаша Қаһан ұлдарына мынандай өсиет тастаған екен: «Жаһандағы</w:t>
        <w:br/>
        <w:t>ең күшті қару ол «Мейірім мен Шапағат»! Бұл екеуін жеңетін пендені, екеуінен</w:t>
        <w:br/>
        <w:t>күшті қаруды Тәңірім жаратпайды! Ана тумайды! Ұста істемейді! - депті». Мен</w:t>
        <w:br/>
        <w:t>тоқтадым. Қауырсыныңа қанат бітсін! Төрт құбылаңа ат шаптырын жазсаңда,</w:t>
        <w:br/>
        <w:t>жолың ашық! - деп, сый - құрмет көрсетіп, сыйлық беріп шығарып салады.</w:t>
        <w:br/>
        <w:t>Әлиасқардың түсініктеме-баяны: Дасқұт Жәдді Шыңғысханнан көп үлкен екен.</w:t>
        <w:br/>
        <w:t>Жәлді дүниеден озғанда, Ханниың пәрменімен Қазығұрт тауының етегіне жерленіпті.</w:t>
        <w:br/>
        <w:t>Сол жерде «Қауырсын» - деген зират бар. Баз - біреулер, бұл зиратқа: «Қыран бүркіт</w:t>
        <w:br/>
        <w:t>әулие» - деп, бас иеді. Бірақ ол Дасқұт Усама Жәддінің бейіті.</w:t>
        <w:br/>
        <w:t>Ақпантайдың еске алуы: Мен мұны 1974 жылы әкемнен естідім. Соңынан</w:t>
        <w:br/>
        <w:t>Әлиасқар Байғұтұлы Дасқұт Жәддіге арнап Құран бағыштады деп, сөзін аяқтады.</w:t>
        <w:br/>
        <w:t>Шыңғысханның қалам мен жазу күлретін мойындауы.</w:t>
        <w:br/>
        <w:t>Сөз қоңырауы - құлақ, өсиет қаңырауы -- кітап.</w:t>
        <w:br/>
        <w:t>(Әл Фараби)</w:t>
        <w:br/>
        <w:t>Бір күні Шыңғысхан Ордасында ұлдарымен кеңес құрып отырыш:</w:t>
        <w:br/>
        <w:t>- Мен найзаның ұшынан қорықпаймын, Жәддінің саусағының ұшынан</w:t>
        <w:br/>
        <w:t>қорқамын! -- депті. Сонда:</w:t>
        <w:br/>
        <w:t>97</w:t>
        <w:br/>
        <w:t>Төрт аяқты жылан болды»!</w:t>
        <w:br/>
        <w:t>Аузы Айдаһардың азуын қағып,</w:t>
        <w:br/>
        <w:t>«Аққа» басын игіздім,</w:t>
        <w:br/>
        <w:t>Айбаты Арыстанның, басын жерге тигіздім!</w:t>
        <w:br/>
        <w:t>Данышпанды жылатқанды кебісін көрегтіп он сүйгіздім!</w:t>
        <w:br/>
        <w:t>Анасын жылатқанды мойынына құрым кигіздім,</w:t>
        <w:br/>
        <w:t>Отқа жақтым, күлін қарғаның ұясына салдым!</w:t>
      </w:r>
    </w:p>
    <w:p>
      <w:r>
        <w:t>Ұл-- тарақты азаптағандарды</w:t>
        <w:br/>
        <w:t>«Кербала шөліне» жыйғыздым,</w:t>
        <w:br/>
        <w:t>Бір көгенге сыйғыздым!</w:t>
        <w:br/>
        <w:t>Шөлден өтсе ғұмыры дедім,</w:t>
        <w:br/>
        <w:t>Өлсе «Ғайыптың» әмірі дедім!</w:t>
        <w:br/>
        <w:t>Екі жол алдым: «Әділдік» пен «Имандық»!</w:t>
        <w:br/>
        <w:t>«Екі жар» алдым, бір рет туылдым!</w:t>
        <w:br/>
        <w:t>Жеті рет өлімнен оралдым!</w:t>
        <w:br/>
        <w:t>«Тексіз азғындар» дұшпаным!</w:t>
        <w:br/>
        <w:t>Тектілерден Нәр алдым!</w:t>
        <w:br/>
        <w:t>Қаһарлы келсе «У» алдым!</w:t>
        <w:br/>
        <w:t>Жолағы «Күрең» ту алдым!</w:t>
        <w:br/>
        <w:t>Білегі жуанның бергені жолда қалады,</w:t>
        <w:br/>
        <w:t>Аузы дуалының бергені төбеге шығарады!</w:t>
        <w:br/>
        <w:t>Түсіндірме:</w:t>
        <w:br/>
        <w:t>«Шараһаты» - деген сөз: «Керегеней Сабулайұлы Шыңғыс төре құрсақ</w:t>
        <w:br/>
        <w:t>Қаһанның өсиеттері!» - деген текті ұғым. «Имандылық» пен «Әділдікті» ту етіп биік</w:t>
        <w:br/>
        <w:t>көтерген, аузынан жаман сөз шықпаған, шешендік пен ілтипаттылықтың, көрегендіктің</w:t>
        <w:br/>
        <w:t>Ұлы Бабалар Өсиетінінің мәртебесін биік ұстаған, шежірені терең білген Шашты</w:t>
        <w:br/>
        <w:t>тұғырлы Үрқазы Биді ұстаз санаған Тұғырыл Торы Ханды Шыңғысхан: «Ұлы</w:t>
        <w:br/>
        <w:t>білекті» - деп жазады.</w:t>
        <w:br/>
        <w:t>«Зақан» - жарғы, заң - деген сөз. «Зарап» - ежелгі Сақ тілінен қазіргі қазақ тіліне</w:t>
        <w:br/>
        <w:t>аударғанда «уағда, ант» - деген ұғым.</w:t>
        <w:br/>
        <w:t>«Құлқы тұғыр» - бұл ұғым: «құл ұстасаң, құлыңа шарап ішкізбе басыңа</w:t>
        <w:br/>
        <w:t>секіреді!» - дегені.</w:t>
        <w:br/>
        <w:t>«Сары Оғландай» - «341 Қағанат Ел қарап тұрған Тұран патшасы (орталығы</w:t>
        <w:br/>
        <w:t>Тараз шаҺары) Сары Оғлан Қарақандай «Төртқұбылаға» билік жүргіздім!» - дегені.</w:t>
        <w:br/>
        <w:t>«Кербала шөліне» - дегені: сатқын билеушілердің біліксіз, дүниеқоңыздығынан тексіз</w:t>
        <w:br/>
        <w:t>парсы-дирхемдер мен араб шейхтары құлдыққа салып азаптаған Алты Алаштан</w:t>
        <w:br/>
        <w:t>тарағандарды құлдықтан азат етіп, осы іске мұрындық болғандарды тәубасына келгенше</w:t>
        <w:br/>
        <w:t>Кербала шөлінде ұстайды.</w:t>
        <w:br/>
        <w:t>«Екі жар» алдым - дегені: Шыңғысханның Игілік, Гүлбаршын атты екі әйелі</w:t>
        <w:br/>
        <w:t>болған. Осы екі әйелінің 4 қызметшісіне қарайтың 500 күңі болған. «Тұман» болды -</w:t>
        <w:br/>
        <w:t>Шыңғысхан дүниеге келер алдында 63 қағанат қарап тұрған Тұран Елінің астанасы</w:t>
        <w:br/>
        <w:t>Отырар тағына бұрынғы билеуші Гүрхан Сауран Әл Қайыр Данышпанның орнына</w:t>
        <w:br/>
        <w:t>оның жиені Сом Тайжал Ғамсар Ғайыпхан отырып, оның айналасына Тұран Елінің</w:t>
        <w:br/>
        <w:t>күшін ғаламды бағындырып, басқаның жерін, байлығын иеленбек болған парсы-</w:t>
        <w:br/>
        <w:t>дирхемдер менисламды түрлі ағымдарға бөліп, енді жаңадан жаулап алған жерлерге дінді</w:t>
        <w:br/>
        <w:t>86</w:t>
        <w:br/>
        <w:t>таңдаулы, негізінен Керей тайпаларының жауынгерлерінен тұрған сенімді сарбаздары</w:t>
      </w:r>
    </w:p>
    <w:p>
      <w:r>
        <w:t>болған.</w:t>
        <w:br/>
        <w:t>Түсіндірме:</w:t>
        <w:br/>
        <w:t>«Тартар» - деген сөз, ежелгі Сақ тілінен аударғанда «Тарт алға, шабуылшы!»</w:t>
        <w:br/>
        <w:t>- деген ұғым. Тұран Елінің Ұлы Гүрханы кемеңгер Әл Қайыр Хан Әл Саурави</w:t>
        <w:br/>
        <w:t>дүниеден өткен соң Отырарда оның тағына жиені Сом Тайжал Ғамсар Ғайып Хан</w:t>
        <w:br/>
        <w:t>отырады. Атаққұмар, мансапқор, мақтау сүйер бұл Гүрхан шетелдік араб, яхуди, парсы</w:t>
        <w:br/>
        <w:t>- дирхемдерден тұрған кеңесшілерінің арандатуына еріп, Жаһандық соғысты бастап</w:t>
        <w:br/>
        <w:t>жібереді. Ұлыалымдарды қуғынғатүсіріп, қарсы ікірбілдіргендерді түғелот-бастарымен</w:t>
        <w:br/>
        <w:t>қоса жойып отырады. 400 мың әскер жиып, 3 жылда Үнді мұхитына дейінгі жерлерді</w:t>
        <w:br/>
        <w:t>түгел жаулап алады. Қытайдан құлдарды кептеп сатып алып, Батыс елдерін жаулау үшін</w:t>
        <w:br/>
        <w:t>өзінің 250 мың әскерін аттандырады. Азғырып өз жағына шығарып алған Торы Ханның</w:t>
        <w:br/>
        <w:t>қос батыр ұлдарын бұл әскерлерге өз пәрменімен қолбасшы етіп тағайындайды. Ғамсар</w:t>
        <w:br/>
        <w:t>Ғайып Хан 75 мың «жайрасұндарымен» Отырарда қалады.</w:t>
        <w:br/>
        <w:t>Осы оңтайлы сәтті дұрыс бағамдаған, әрі Тұран Елін қанды қырғындардан аман</w:t>
        <w:br/>
        <w:t>сақтап қалу үшін 217 Ұлысқа бөлінген Керей Қағанаттарының Гүрханы Тоғырыл Торы</w:t>
        <w:br/>
        <w:t>Ханның айналасына 63 Қағанатқа бөлінген Тұран Елінің 16 Қағанаттары топтасады.</w:t>
        <w:br/>
        <w:t>(Бұл жайлы толығымен өткен тарауларда жазылды.) Торы Ханның арқасында Керей</w:t>
        <w:br/>
        <w:t>Ордасының тағына отырып, оның өсиеті бойынша 16 Қағанаттың біріккен 360</w:t>
        <w:br/>
        <w:t>мың әскерімен, 24 жасар Темуршын - Шыңғысхан егін жинау науқаны аяқталып,</w:t>
        <w:br/>
        <w:t>«Сабантой» мейрамы тарқаған қара күзде Тұран Елін, оның астанасы айналасындағы</w:t>
        <w:br/>
        <w:t>серік қалаларымен қосқанда 400 мыңнан астам халқы бар, Жер Жаһандағы ең бай да,</w:t>
        <w:br/>
        <w:t>сұлу шаһар Отырарды жатжерліктердің қуыршағына айналған Гүрханнан және оның</w:t>
        <w:br/>
        <w:t>қаптаған шетелдік ақылман, достарына айналып, биліктің тұтқасын ұстап, Елдің бар</w:t>
        <w:br/>
        <w:t>байлығын иемденіп үлгерген шетелдік одақтастарынан азат етуді бастайды. Диханшылар</w:t>
        <w:br/>
        <w:t>мен қарахалық Шыңғысхан жағына бірден шығып, оны қолдайды. Алайда берік Отырар</w:t>
        <w:br/>
        <w:t>қамалынабекініп алған, отқаруымен, «шілтелі мылтықтармен», от бүркетін қарулармен</w:t>
        <w:br/>
        <w:t>жарақтанған Сом Тайжал Ғамсар Ғайып Ханды алу оңайға түспейді. Ғамсар Ғайып Хан</w:t>
        <w:br/>
        <w:t>Шыңғысханға: «Сен халқыңды жақтасаң, әуселіңді көрейін» - деп, бейбіт халықты</w:t>
        <w:br/>
        <w:t>қамал басына шығартып, оққа тосады. Мұндай кезеңдерде Тамуршын - Шыңғысханның</w:t>
        <w:br/>
        <w:t>пәрменімен қамалға шабуыл жасау тоқталып, үзілістер көбейеді. Уақыт созылып</w:t>
        <w:br/>
        <w:t>шабуылдаушылар қысқы аяздарға келіп ұрынады. Шаһар тұрғындары мен Ғамсар Ғайып</w:t>
        <w:br/>
        <w:t>Ханның айналасында жүрген кейбір қолбасылар да кімнің жау, кімнің дос екенін түсінеді.</w:t>
        <w:br/>
        <w:t>Жалпы наразылық көбейеді. Енді Ғамсар Ғайып Хан өзін қолдамаған, қорғанысқа</w:t>
        <w:br/>
        <w:t>қарсылық білдірген шаһар ішіндегі бейбіт халықты қыра бастайды. Наразылық шектен</w:t>
        <w:br/>
        <w:t>шығып, шаһар тұрғындары бір түнде қақпалар мен жер асты жолдарын ашып берген соң</w:t>
        <w:br/>
        <w:t>ғаңа, қақаған аязда Отырар беріледі. Қазіргі тілмен айтқанда, іс жүзінде Тұран Елі үшін</w:t>
        <w:br/>
        <w:t>«Азамат соғысы» болған бұл «Отырар қырғынында» Шыңғысхан жағында соғысқан</w:t>
        <w:br/>
        <w:t>16 Қағанаттың біріккен 360 мың әскерлерінің 100 мың сарбазы опат болады.</w:t>
        <w:br/>
        <w:t>«Отырар» шаһары - бұл Ұлы шаһардың осы соғыста бұзылған жерлерін</w:t>
        <w:br/>
        <w:t>Шыңғыс Қаһанның пәрменімен тез қалпына келтіреді. Әмір Темір заманында да</w:t>
        <w:br/>
        <w:t>жөндеу жұмыстары жүреді. Шаһардың құлдырау замаңы Қазақ - Жоңғар соғысында</w:t>
        <w:br/>
        <w:t>басталып, Қоқан хандығы Кезінде қазақтардың әскери бекіністерін жою мақсатында</w:t>
        <w:br/>
        <w:t>күйген кірпіштерден қаланған қамалдары оқ-дәрі қойылып жарылады. Ал патшалы Ресей</w:t>
        <w:br/>
        <w:t>отаршылдары бұл үрдісті одан ары жалғастырып, күйген кірпіштерінен жер-жерде темір</w:t>
        <w:br/>
        <w:t>89</w:t>
        <w:br/>
        <w:t>- Неге?! - деп жарыса, жамырай сұраған ұлдарына жақтырмай қарап:</w:t>
        <w:br/>
        <w:t>-Еһ, найсап! Найза жаныңды ғана алар, ал «Жәддінің» жазғаны ғұмырың өтсе</w:t>
        <w:br/>
        <w:t>де ұрпағыңда қалар! - деп күрсініпті.</w:t>
        <w:br/>
        <w:t>Түсіндірме: «Жәдді» - деп суырып салма, пікірін ірікпей жүз-келбетіңе тура қарап</w:t>
        <w:br/>
        <w:t>айтатын аса білімді, бұрынды-соңғы тарихаттарды жетік білген жырау, тарихаттарды</w:t>
        <w:br/>
        <w:t>жазып отыратын жылнамашыларды айтқан.</w:t>
        <w:br/>
        <w:t>Шыңғыс Қаһаннынң атақты Борсы ны алы уақиға,</w:t>
      </w:r>
    </w:p>
    <w:p>
      <w:r>
        <w:t>Иманы жоқ алыптың жыйғаны термен кетер, тоңкеріліп сүрінер.</w:t>
        <w:br/>
        <w:t>(Шыңғысхан)</w:t>
        <w:br/>
        <w:t>Ислам дініне дейін кілемге шығып күресетіндерді «Кералып» - деп атапты. Ал</w:t>
        <w:br/>
        <w:t>ХПалуан» сөзі Шыңғысханның тұсында пайда болады. Шыңғыс Қаһанның Борсық</w:t>
        <w:br/>
        <w:t>атты алыбы болған. Жер жерде бұл алыпқа тең келер палуан қалмайды. Енді Шыңғысхан</w:t>
        <w:br/>
        <w:t>аң патшасы алып арыстанның аяқтарының тырнақтары адам денесіне батпайтындай</w:t>
        <w:br/>
        <w:t>етіп киізбен оратып, тереңдігі 5 құлаш келетін зынданда осы палуанымен жекпе - жекке</w:t>
        <w:br/>
        <w:t>шығарады. Палуан арыстанның аузын айырып, мойнын бұрап өлтіреді. Шыңғысхан</w:t>
        <w:br/>
        <w:t>палуанына «Үркер Мерт» - деген атақ береді. Бір күні Қаһан:</w:t>
        <w:br/>
        <w:t>- Жер бетінде осы алыбымды жеңетін Ер болса, мен бетінен қақпаймын!</w:t>
        <w:br/>
        <w:t>Әлемде теңдесі жоқ сый беремін! - деп жар салады. Небір мықты алыптар келіп жеңе</w:t>
        <w:br/>
        <w:t>алмай, мертігіп, абыройлары айрандай төгіліп, шалбарларын мойнына іліп, ел - жұртты</w:t>
        <w:br/>
        <w:t>қыран - топан күлкіге қарық қылып, бара берген.</w:t>
        <w:br/>
        <w:t>Ақыр соңы Палуанның өзі астамшылыққа барып:</w:t>
        <w:br/>
        <w:t>- Мынау менің жыйнаған бәйгелерім бір керуенді толтырады. Кімде-кім менің</w:t>
        <w:br/>
        <w:t>сол тіземді жерге тигізсе, осы қазынамның бәрін де сол азаматқа беремін! - деп, бұл</w:t>
        <w:br/>
        <w:t>да Жаһанға жар салады. Ешкім батылы барып жекпе - жекке келе қоймайды. Күндердің</w:t>
        <w:br/>
        <w:t>күнінде бетін жасырған, орта байлы бір бозбала келіп, Борсық палуанды жекпе - жекке</w:t>
        <w:br/>
        <w:t>шақырады. Көпшілік палуанның жанында мына жапалақтай жартыны көріп таң қалады.</w:t>
        <w:br/>
        <w:t>Шыңғыс Қаһанда ойға шомып: «Бұл қалай?!? Мына бозбала ажалына</w:t>
        <w:br/>
        <w:t>асыққаныма? Әлде менің палуанымның ақырғы демі ме?» - деп, ауыр күрсінеді. Қаһан</w:t>
        <w:br/>
        <w:t>да, жекпе жектітамашалауға жиналған оның би - бекзадалары да, қара халықта бұл жекпе</w:t>
        <w:br/>
        <w:t>- жектің артының не боларын күтеді. Екі палуан ортаға шығады. Жас бозбала денесі мен</w:t>
        <w:br/>
        <w:t>арқасын ары - бері қозғап:</w:t>
        <w:br/>
        <w:t>- Атамның батасы алсын! Сабаңа салсын, Борсық! - деп, қатты айқайлап келіп,</w:t>
        <w:br/>
        <w:t>күтпеген жерден палуанның маңдайынан оң қолымен ұрғанда, Борсық палуан шайқалуға</w:t>
        <w:br/>
        <w:t>шамасы келмей шалқасынан құлайды. Жұрт сілтідей тынып, бәрі де естерінен таңғандай</w:t>
        <w:br/>
        <w:t>күй кешеді. Палуан есінен танып, сүт пісірім уақыт жатып қалады. Есін жинап орнынан</w:t>
        <w:br/>
        <w:t>тұрса, алдында туған қарындасы Сәруар тұр екен. Сонда бәрін түсінген палуан:</w:t>
        <w:br/>
        <w:t>- Қарыңа жылан оралсын! Басқан қадамың тұман болсын! - деп қарындасын</w:t>
        <w:br/>
        <w:t>қарғайды. Палуанның жеңілу себебі: бұл күніге жаттығып жүргенде қарындасы ағасының</w:t>
        <w:br/>
        <w:t>осал тұстарын біліп, зерделеп жүреді екен. Және бұл палуан «Борсық» - деген қатты</w:t>
        <w:br/>
        <w:t>айқайдан жаны қалмай қорқады екен. Жасөспірім кезінде тентектік жасаған палуанды</w:t>
        <w:br/>
        <w:t>Әкесінің «Борсық!» - деп айқайлап, осылай Ұрып, ит сияқты шоңқайтып қойғанын</w:t>
        <w:br/>
        <w:t>қарындасы көрген екен. Алыптың әкесінің аты Саба Сабыралауат «Далашы» қапша</w:t>
        <w:br/>
        <w:t>98</w:t>
        <w:br/>
        <w:t>киелі«Құлжабасы» жүр. Тәубаңа кел! Тектілерге тоқта! --деді. Жошы сенбеді: «Мынау</w:t>
        <w:br/>
        <w:t>өтірік айтып тұр, болмаса шілде айында Арқардың киелі Құлжасы биік шыңнан</w:t>
        <w:br/>
        <w:t>түспейді. Бұл киелі аң «Келте Қазығұртта» неғып жүр?!» - деп ойын түйіндеп, киелі</w:t>
        <w:br/>
        <w:t>Қазығұрттың жалғасы«Жердің тілі» аталған «Келте Қазығұрттың» басында орналасқан</w:t>
        <w:br/>
        <w:t>келте сүйір, неше түрлі таңбалар мен құс жолдары сызылған және Жер Жаһанның тайпа</w:t>
        <w:br/>
        <w:t>жолдары белгіленген Елжамбысы салынған ғасырлар бойы жердің құпия сырын айтып</w:t>
        <w:br/>
        <w:t>келген жұлдыз жолдарын Шыңғысханның қиратқанын білетін еді. Бұған себеп болған</w:t>
        <w:br/>
        <w:t>Ғамсар Ғайып Ханның осы құпия таңбалар мен жазба-сызбалардың сырын ашамын</w:t>
        <w:br/>
        <w:t>деп түстіктен алымдар алдырғанын білген Шыңғысхан: «Бұл құпиялардың шешілгені</w:t>
        <w:br/>
        <w:t>Жер Жаһанға, адамзат баласына қатер тудырады!» - деп, «Келте Қазығұртты» қыс</w:t>
        <w:br/>
        <w:t>айында тас-талқан қылып, күлларшасын шығарғаны есіне түсті.</w:t>
        <w:br/>
        <w:t>Сонымен Жошы Хан нөкеріне:</w:t>
        <w:br/>
        <w:t>- Атты алып кел! Тарттық «Келте Қазығұрттың» бауырына! «Киелі</w:t>
        <w:br/>
        <w:t>Құлжаның» жүргені жалған болса, Қоңыраттың Төрсалды шешені мен «Молқы</w:t>
      </w:r>
    </w:p>
    <w:p>
      <w:r>
        <w:t>биқарлық» өлімге кесіледі! Үрім -- бұтағы құлға айналады! -- деп, Орданың ішінен</w:t>
        <w:br/>
        <w:t>қаптаған нөкерлерімен көшенің үрейін ұшырып шауып шықты.</w:t>
        <w:br/>
        <w:t>Қаралы да, қаһарлы Қаһан тоқтамады. Аттарды қан сорпа терлетіп «Келте</w:t>
        <w:br/>
        <w:t>Қазығұртқа» жеткенде, ұлына көңіл айтқандай «Киелі Арқардың Құлжабасы» қарсы</w:t>
        <w:br/>
        <w:t>алдында үйдің үлкендігіндей тастың үстінде, басын тік ұстаған күйі үрікпестен қасқайып</w:t>
        <w:br/>
        <w:t>қарсы алды.</w:t>
        <w:br/>
        <w:t>Жошы қаһан сабасына түсті. Таубасына келді. Боз қасқа құдайы берді. Және осы</w:t>
        <w:br/>
        <w:t>күнді белгілеп киелі кітапқа Түсіруіне пәрмен берді. Алтын жағалы құндыз шапанын</w:t>
        <w:br/>
        <w:t>«Молқы» Биге жапты. Содан кейін:</w:t>
        <w:br/>
        <w:t>- Оғыз Қағанатынан таңдап жүріп Төрсалды шешенге қыз алып беріңдер!</w:t>
        <w:br/>
        <w:t>-.деп үкім шығарды.</w:t>
        <w:br/>
        <w:t>- Тораңғыл қорадағы Қасқа Екер Құланды босатыңдар! -- деп харлуқ берді.</w:t>
        <w:br/>
        <w:t>«Екер Құлан» «Аталық Құлекеріне» қосылып «Барсакелмес» аралына үйірімен өтіп</w:t>
        <w:br/>
        <w:t>кетеді.</w:t>
        <w:br/>
        <w:t>Жошы Қаһан ұлынан айырылып, әкесінің қателігін мойындап, Киікқаққан күйшіден</w:t>
        <w:br/>
        <w:t>бір, Төрсалды шешеннен тағы, Молқы Биден жығылған үстіне жұдырық жеп жеңілгенін</w:t>
        <w:br/>
        <w:t>түсінгенде, осылардың күйігін көтере алмай алты ай ауырып 1227 жылы дүниеден</w:t>
        <w:br/>
        <w:t>озады.</w:t>
        <w:br/>
        <w:t>- «Ақсақ құлан Жошы Хан</w:t>
        <w:br/>
        <w:t>Сайда құлан жосыған</w:t>
        <w:br/>
        <w:t>Баласын теуіп өлтірді</w:t>
        <w:br/>
        <w:t>жалын оның келтірді!» - деген әңгіменің ақиқат-баяны осылай еді-- деп Сыпыра</w:t>
        <w:br/>
        <w:t>Шежірені Әлиасқар Байғұтұлы одан әрі қарай толғай жөнеліп, былай депті:</w:t>
        <w:br/>
        <w:t>- «Уа, Жошы Ханнан бастасам,</w:t>
        <w:br/>
        <w:t>Артық ауыз қоспасам</w:t>
        <w:br/>
        <w:t>Мынау Ақмырза әулеті</w:t>
        <w:br/>
        <w:t>Құлжабасыға жиылған</w:t>
        <w:br/>
        <w:t>Көктіңұлы атанып</w:t>
        <w:br/>
        <w:t>Көктәңіріге сиынған!</w:t>
        <w:br/>
        <w:t>Мелде Би емес Молқы Би</w:t>
        <w:br/>
        <w:t>Төрсалды шешен, Жығалы</w:t>
        <w:br/>
        <w:t>192</w:t>
        <w:br/>
        <w:t>Белші Далашы он үшке толғанда «Оғыз Барқан» даласынан жүрісі өте жылдам, дене</w:t>
        <w:br/>
        <w:t>тұрқы бір керемет, бойында адам баласын өзіне тартатын қасиеті бар Қасқа құланды</w:t>
        <w:br/>
        <w:t>көреді. Жас ханзада Белші Гүрхан Далашы айналасындағы нөкерлеріне:</w:t>
        <w:br/>
        <w:t>- Мына құланды тірідей ұстаңдар! - деп бұйырды. Нөкерлерінің басшысы жас</w:t>
        <w:br/>
        <w:t>Гүрханның аяғына жығылып::</w:t>
        <w:br/>
        <w:t>- Уа, Ханзада, аспандағы айды сұрап тұрсың! Бұл аңға тие көрмеңіз! Қасиетті</w:t>
        <w:br/>
        <w:t>Кер Ата бұл аңның тұқымына өз қолымен жұт мезгілінде су берген және маңдайынан</w:t>
        <w:br/>
        <w:t>сипаған. Анау маңдайындағы бес сызық сол Ұлы Бабаның қол таңбасы, тие көрме</w:t>
      </w:r>
    </w:p>
    <w:p>
      <w:r>
        <w:t>«Ақыретте» жаныңды қинайды! Бұл киелі құлан атақты ұсталар Ер Дәуіттің</w:t>
        <w:br/>
        <w:t>ұрпақтары Өкжезді мен Төсболатты жұттан аман алып қалған, Барсакелмес</w:t>
        <w:br/>
        <w:t>аралынан жол тауып, қаталаған елге су тауып беріп жұттан Кіші жүзді аман алып</w:t>
        <w:br/>
        <w:t>қалған Қасқа құланның тұқымы. Саған басқа құланды ұстап берейік. Керек болса</w:t>
        <w:br/>
        <w:t>тау барысын босағаңа мысықша байлап қоямын, тек қана мынау тілегіңізден бас</w:t>
        <w:br/>
        <w:t>тартыңыз! - деп, хан баласының алдына өкіре құлайды.</w:t>
        <w:br/>
        <w:t>Талабы орындалмаған жас Гүрхан бұл талабын әкесі Жошы Ханға қойғанда, Гүрхан</w:t>
        <w:br/>
        <w:t>елді дүрліктіріп, ашу шақырып:</w:t>
        <w:br/>
        <w:t>- Неге менің ұлымның талабы орындалмайды?! Тау - тасқа, тас - құмға, құм -</w:t>
        <w:br/>
        <w:t>шаңға, барлық пенде - аңға айналса да, Қасқа құланды тірідей ұстап алып келіңдер!</w:t>
        <w:br/>
        <w:t>--деп, киелі «Архат» аңшыларға қаһарлы пәрмен берді.</w:t>
        <w:br/>
        <w:t>Хан үкімі орындалды. Қасқа құлан тірідей ұсталып, тораңғыл ағашынан биік етіп</w:t>
        <w:br/>
        <w:t>қоршалған қораға қамалды. Бұл ұсталған Аналық Екер Құлан еді. Аталық Құлыкер</w:t>
        <w:br/>
        <w:t>Құлан үйірлерін бастап келіп Хан Ордасының айналасын айнала шауып шаңға көмді.</w:t>
        <w:br/>
        <w:t>Құландардың кісінеп, неше түрлі дауыстарға салуы мен тұяқтар тарсылы, иттердің ұлып,</w:t>
        <w:br/>
        <w:t>байғыздардың жылауы айналаның азан -- қазанын шығарды. Ел дүрлігіп Көк Тәңіріне</w:t>
        <w:br/>
        <w:t>жалынды. «Қайырын қайғымен жалғама!» - деп, аналар зар жылады.</w:t>
        <w:br/>
        <w:t>Еңді Хан Ордасынан:</w:t>
        <w:br/>
        <w:t>- Аталық Құлыкер Құланды да ұстаңдар! - деген үкім жетті. «Архат» аңшылар</w:t>
        <w:br/>
        <w:t>Аталық Құланды, оның үйірін қалай ұстар екен?» - деген ой тыныштық бермей Жас</w:t>
        <w:br/>
        <w:t>Гүрхан жүйрік сәйгүлікке мініп өзі де шықты.</w:t>
        <w:br/>
        <w:t>Аңшылар мен сарбаздар алпыс үйірді толтыратын құландарды қуып Сырдария</w:t>
        <w:br/>
        <w:t>өзенінің Сунақ Ата Қазақ жеріне алғаш кеп түскен түбегіне қамады. Сол мезгілде</w:t>
        <w:br/>
        <w:t>Құлыкер Құлан үйірді кілт кері бұрып жас Гүрханға атылып, басынан қарғып өтті. Жас</w:t>
        <w:br/>
        <w:t>Гүрхан құландар үйірінің өткір тұяқтары астында қалды. Бұл қаралы оқиғаны Жошы</w:t>
        <w:br/>
        <w:t>Ханға жеткізуге елдің дәті шыдамады. «Архат» аңшылар баланың денесін мұзқабатты</w:t>
        <w:br/>
        <w:t>үңгірге апарып жасырып қойды.</w:t>
        <w:br/>
        <w:t>Қаһан баласының өлгенін білді. Қаһан қаһарлы үкім шығарды:</w:t>
        <w:br/>
        <w:t>- Кімде - кім маған қаралы хабар жеткізсе, сол пенденің аузына қорғасыннан</w:t>
        <w:br/>
        <w:t>құймақ құямын! Ал үрім-бұтағының көкірегіне тайдың құлтаңбасын басып,</w:t>
        <w:br/>
        <w:t>«құлилеуінге» қосамын! -- деп қаһарына мінді. Жошы Хан билігі жүретін Алтайдан Қара</w:t>
        <w:br/>
        <w:t>теңізге дейінгі апып Алтын Орда мемлекеті іштен тынып жатты. Сонымен ханзаданың</w:t>
        <w:br/>
        <w:t>өлімін, бұл қаралы хабарды естіртуге ел қаһарлы Қаһаннан қорқады.</w:t>
        <w:br/>
        <w:t>Арада он тоғыз күн өткенде Теріскейде туған атақты күйші Киікқаққан: «Қаралы</w:t>
        <w:br/>
        <w:t>хабарды естіртуге бел буды!» - дегенді естіген Қоңыраттың ішіндегі Нағанайынан,</w:t>
        <w:br/>
        <w:t>одан Белшеректен тарайтын Қолтықты руынан шыққан Төрсалды шешен: «Осы қаралы</w:t>
        <w:br/>
        <w:t>хабарды жеткізуге Киікқаққанмен мен бармасам, мынау арқалы күйші әруағын ұстай</w:t>
        <w:br/>
        <w:t>100</w:t>
        <w:br/>
        <w:t>шеру тартқанда Бейбарыс ауыр қолмен қарсы шығып, соғысады. Соғысып жүрген қарсы</w:t>
        <w:br/>
        <w:t>жақтың әскерлерінің алдында «Алты Алаштың» алтын таңбасы кеудесінде жарқыраған</w:t>
        <w:br/>
        <w:t>Бейбарысты көргенде, Шыңғыс Қаһан әскерлерін кейін шегіндіреді. Бейбарыс осынша</w:t>
        <w:br/>
        <w:t>көп әскердің шегінгеніне таңырқап тұрғанда, Жайрасұндар қолбасшысы қарусыз алдына</w:t>
        <w:br/>
        <w:t>шауып келіп, атынан түсіп басын иіп, былай дейді: «Мен басымды сенің Ерлігіңе</w:t>
        <w:br/>
        <w:t>емес, кеудеңдегі «Алты Алаштың» таңбасына иіп тұрмын, мұнда не сыр бар? Сен</w:t>
        <w:br/>
        <w:t>кімсің?!» - деп сұрайды. Бейбарыс өзінің кім екенін, қайда туғанын, Отырардан кеткенін</w:t>
        <w:br/>
        <w:t>айтады. Мұны естіген Шыңғысхан таң қалып, Бейбарысқа бұрын-соңды берілмеген</w:t>
        <w:br/>
        <w:t>шеннің «Үшбұлқа» - атағын ұсынып бүтін түстікті билігіне береді. Осылай Бейбарыс</w:t>
        <w:br/>
        <w:t>Сауд Араб, Мысыр елінің жойылып кетуден сақтап, өзі атақты билеушіге айналады. Ол</w:t>
        <w:br/>
        <w:t>жетпіс бір жасқа толғанда астыртын «Құрқұлтай» себетін шақырыт, би, бекзадаларына</w:t>
        <w:br/>
        <w:t>өзінің тақтан кететінін айтып және туған жері Сыр бойын сағынғанын білдіреді. Осы</w:t>
      </w:r>
    </w:p>
    <w:p>
      <w:r>
        <w:t>жерде Тектінің тұқымын оңайлықпен жіберу Араб шейхтары үшін өліммен бірдей болған.</w:t>
        <w:br/>
        <w:t>Араб дін басылары Бейбарысқа қауіп төндіреді. Осыны білген қаһарлы «Үшбұлқа»</w:t>
        <w:br/>
        <w:t>Қаһан қол астындағы ірі беделді Шах, Халиф шейхтерді о дүниеге аттандырып «Әлүн»</w:t>
        <w:br/>
        <w:t>Беріш Құрбанды таққа отырғызып, өзі бір түнде желкеңді кемеге отырын туған еліне</w:t>
        <w:br/>
        <w:t>жол тартады. «Әлүн» Беріш Құрбан он төрт жыл билікті бермей тұрған. Мысыр еліне</w:t>
        <w:br/>
        <w:t>Тарғашы патша жорық жасағанда Әл Қайыр (Каир) шаһарын қорғауда дүние салады.</w:t>
        <w:br/>
        <w:t>Арада ғасырға жуық өткенде Әмір Темір Көреген Тарғашы патшаның үрім -</w:t>
        <w:br/>
        <w:t>бұтағын қырып, Мысыр, Үнді еліне Бабыр Алым Баханасты отырғызып, бүтін түстік</w:t>
        <w:br/>
        <w:t>елдері тағы да Тектілердің ықпалына көшеді.</w:t>
        <w:br/>
        <w:t>Р.8. «Сом Тайжал Ғамсар Ғайып Хан неге өз бауырларын өлтірді?» - деген</w:t>
        <w:br/>
        <w:t>сауал туады. Түстіктен келген парсылар: «Сен Ұлы адамсың! Алланың құдретімен</w:t>
        <w:br/>
        <w:t>туылғансың!» - деп басын айналдырады. Оның үстіне әлемде әлі ешкім киуі былай</w:t>
        <w:br/>
        <w:t>тұрсын, түсіне де кіріп көрмеген және талай патшалардың көрем дегенде ғұмыры үрім</w:t>
        <w:br/>
        <w:t>- бұтағымен қиылған, Алаш Қаһан, Қазақ Қаһан ғана киген, киелі «Алқазы Шәрмүзір</w:t>
        <w:br/>
        <w:t>Һаронаны». басына кигенде Ғайып Хан: «Мен шынымен Көк Тәңірінің өзі қолдаған</w:t>
        <w:br/>
        <w:t>Көктің Ұлымын!» - деп ойлады.</w:t>
        <w:br/>
        <w:t>Айналасындағы жендеттері: «Кафир» - деген сөзді қозғап, кімге қол шошайтса</w:t>
        <w:br/>
        <w:t>ол адам бауыр болмақ, баласы болса да Ғайып Хан басын қағып тұрды. Міне осындай</w:t>
        <w:br/>
        <w:t>астамшылық мінездің ақыры екі ағасын өлтіріп, олардың жан-ұясы түгілі қаншама</w:t>
        <w:br/>
        <w:t>жанның қаңғып кетуіне душар етті, қырғын жасап, «Жаһан соғысының» өртін тұтатты.</w:t>
        <w:br/>
        <w:t>Туған анасы «Өзілім Бегім» Ғайып Ханды қарғап, ақыр - соңы күйіктен дүние</w:t>
        <w:br/>
        <w:t>салады.</w:t>
        <w:br/>
        <w:t>Түсіндірме: «Керұлды» Европадағы әділетті патша болған адам. «Король» - деген</w:t>
        <w:br/>
        <w:t>шен осы азаматтан кейін дүниеге келген. «Әлүн» - Сақтар заманынан келе жатқан шен--</w:t>
        <w:br/>
        <w:t>атақ. «Беріш» Құрбан--Бейбарыстан кейін түстікелдерін билеген, Ердәуітұрпақтарының</w:t>
        <w:br/>
        <w:t>Беріш руынан ішыққан Ұлы билеуші, биік тұлға, алым.</w:t>
        <w:br/>
        <w:t>Шынғыс Қаһанның Шараһаты:</w:t>
        <w:br/>
        <w:t>1. Патшаның қаһары тамшыдай, теңіздей тасытатын халқы! Атамыз Қазақ</w:t>
        <w:br/>
        <w:t>Қаһанның «Мейірім мен Шапағаты» - көлдей! Тамшыдай бөліп тауысатын азғын,</w:t>
        <w:br/>
        <w:t>тексіздер!</w:t>
        <w:br/>
        <w:t>84</w:t>
        <w:br/>
        <w:t>алғаны, жұттан, індеттен елді қалай аман алып қалғаны, қандай амал қолданғаны</w:t>
        <w:br/>
        <w:t>туралы айтылып, т.б. елге таралған өсиеттері мен насияттары күйлеріңнен толық</w:t>
        <w:br/>
        <w:t>көрініс табуы керек - деп қатаң пәрмен береді.</w:t>
        <w:br/>
        <w:t>--Озыпшыққандарыңа беретін сыйлығым шексіз, ал кімде-кім күйді орындап</w:t>
        <w:br/>
        <w:t>отырып, лайықты түрде сендіре алмаса басы шабылады! -дейді.</w:t>
        <w:br/>
        <w:t>Шыңғысханның алдынаіріктеліп-іріктеліп топтан оза шыққан он жеті күйші келеді.</w:t>
        <w:br/>
        <w:t>Барлығы Алты Алашқа танымал өнер иелері, елдің ардақтылары екен. Хаң күйшілерді</w:t>
        <w:br/>
        <w:t>Ордасында қабылдап, бәріне былай дейді:</w:t>
        <w:br/>
        <w:t>- Осы отырған іштеріңде бәрің силайтын, өнеріміз осыдан аса алмайды-ау</w:t>
        <w:br/>
        <w:t>деген, өздеріңнен сәл де болса жоғары санайтын пенде барма? Бар болса қане, сол</w:t>
        <w:br/>
        <w:t>өнер иесін көрсетіңдер! - депті. Күйшілердің ортасында жасы он сегізге жаңа ілінген</w:t>
        <w:br/>
        <w:t>жас қыз бар екен. Барлығы сол қызды меңзеп бастарын шұлғиды да үндемейді. Қыздың</w:t>
        <w:br/>
        <w:t>аты Таңдүрләш скен.</w:t>
        <w:br/>
        <w:t>Шыңғысхан қаһарын тігіп, тұрып қалған он алты күйшінің басын шаптырып, күйші</w:t>
        <w:br/>
        <w:t>қызға қарап:</w:t>
        <w:br/>
        <w:t>- Тарт күйіңді! - деп ишарат білдіреді. Таңдүрләаш күйдің басын аза-қаза етіп,</w:t>
      </w:r>
    </w:p>
    <w:p>
      <w:r>
        <w:t>екі көзінен жас моншақтап: «Ай, асыл ағаларым - ау, өнердің несібесіне семіріп,</w:t>
        <w:br/>
        <w:t>буына мастанғансыңдар! Жаһанды билеген, жұтқа да, ауруға да амал тапқан,</w:t>
        <w:br/>
        <w:t>Әділдікпен Елін ұстай білген Алаша Қаһанның ісін жалғастырып, Түрік Әлемінің</w:t>
        <w:br/>
        <w:t>туын құлатпай желбіретіп, жауын мойындатқан, ерлігін, даңқын ұшқан құс пен</w:t>
        <w:br/>
        <w:t>жорғалаған құмырсқа білген Атамыз Қазақтың Жер Анаға істеген жақсылығын,</w:t>
        <w:br/>
        <w:t>еліне айтып кеткен өсиетін, мынау қолымыздағы күй аспабына сыйғызу мүмкін</w:t>
        <w:br/>
        <w:t>емес, ол мүмкін болса, дүниеге Шыңғысхан туылмас еді» - деп, күйді қоңыр зарлы</w:t>
        <w:br/>
        <w:t>үнге салып, «Өнерде тепе-теңдікті, әділдікті бағалайды. Өздеріңе-өздерің ажал</w:t>
        <w:br/>
        <w:t>тіледіңдер!» -- деп, күйді келте қайырып, Ханға қасқая қарап тұрып былай депті:</w:t>
        <w:br/>
        <w:t>- Шап басымды, Хан ием! Менде көңіліме қара бұлттан перде тұтқан пенде</w:t>
        <w:br/>
        <w:t>екенмін!-- деп, аяғына құлай кетеді. Бірақ, Шыңғысхан Таңдүрлаштың қайсар ерлігіне,</w:t>
        <w:br/>
        <w:t>күй тартқандағы ойшылдығына қайран бол, жазаламай сый - құрмет көрсетіп, бағалы</w:t>
        <w:br/>
        <w:t>күй аспаптарын беріп шығарып салады.</w:t>
        <w:br/>
        <w:t>Күйші қыздың өмірінің соңы кейуаналықпен өтеді. Шыңғысхан қанша шақырып</w:t>
        <w:br/>
        <w:t>Ордасынан орын берсе де, қолды -- аяққа тұрмай есі ауысып, Түркістанда дүниеден</w:t>
        <w:br/>
        <w:t>озады. «Түркістан шаһарының айналасында «Талдырмаш» - дейтін, киелі зират бар!»</w:t>
        <w:br/>
        <w:t>- Деп, Әлиасқар қария сске алып құран бағыштап отырады екен. Таң -- Азан шақырып</w:t>
        <w:br/>
        <w:t>қойылған аты «Дүрләш», ан халық берген аты «Таңдүрләш» - ежелгі Сақ тілінде:</w:t>
        <w:br/>
        <w:t>«Өнердегі күйдің алыбы!» - деген ұгымды білдірген.</w:t>
        <w:br/>
        <w:t>асқұт Усама Жә, ен Шыңғысхан.</w:t>
        <w:br/>
        <w:t>Дасқұт Жәдді көзімен көргендерін, көңілінетүйгендерінешкімнен сұрамастан бүге-</w:t>
        <w:br/>
        <w:t>шігесіне дейін жазып жүреді екен, Шыңғысхан туралы да жазған өлең, жырлары көп</w:t>
        <w:br/>
        <w:t>болады. Алайда айналасында не болып жатқанының бәрін біліп отырған Шыңғысханға</w:t>
        <w:br/>
        <w:t>Дасқұттың осы өнері мен тура біткен мінез қылығы жақпайды. Бірде Хан оны шақырып</w:t>
        <w:br/>
        <w:t>алып жазаламақшы болады. Шыңғысхан:</w:t>
        <w:br/>
        <w:t>- Мен туралы неге өзімнен рұқсат алмай жазасың? - дейді. Сонда Дасқұт Жәдді:</w:t>
        <w:br/>
        <w:t>96</w:t>
        <w:br/>
        <w:t>қара күштің иесі болса да бірде бір адам баласының қанын төкпей өтіпті. Бұл азамат</w:t>
        <w:br/>
        <w:t>Тұғырыл Торы Ханның ең кенже інісі болған.</w:t>
        <w:br/>
        <w:t>Сәруар алған теңдесі жоқ бір керуен қазынаны алып жолға шыққанда Ұлы Қызыл</w:t>
        <w:br/>
        <w:t>мен Кіші Қызылдың құмдарының арасында күшті дауылға ұрынып, бар керуенін</w:t>
        <w:br/>
        <w:t>адамдарымен қоса құм жұтып қояды. Бұл уақиғаны Шыңғыс Қаһанның Ордасына келген</w:t>
        <w:br/>
        <w:t>Ыслабан «Огец Аким» - дейтін орыстың попы өз көзімен көріп, жазып алады.</w:t>
        <w:br/>
        <w:t>Әлиасқардың түсініктеме - баяны: Осы «Борсық» - сөзінен, кейін Орыс Елінде</w:t>
        <w:br/>
        <w:t>«Борец» - деген сөз қолданысқа енеді. «Саба» - сөзінен, Шыңғысхан дәуірінен бері қарай</w:t>
        <w:br/>
        <w:t>тілімізде: «Сабаңа түс!» - деген сөздер туындаған. Шыңғыс Қаһанның дәуірінен соң</w:t>
        <w:br/>
        <w:t>палуандар: «Сәруардың «Қосамалына» ұрынып қалмайық!» - деп, эруақтарға сыйынып</w:t>
        <w:br/>
        <w:t>күрескен. Бұл уақиғаны білетін Ресей Елі осы уақытқа дейін, құм жұтқан қазынаны</w:t>
        <w:br/>
        <w:t>іздеумен келеді. Бірақ бұл байлықты Айбынды Абылай Хан Шнелтер Еліне Үнді</w:t>
        <w:br/>
        <w:t>елін билеп тұрған ағылшындар арқылы сатып, Ақтабан шұбырындыда Қазақ Еліне</w:t>
        <w:br/>
        <w:t>зеңбіректер алады. Ал бұл қазыналардың жатқан жері «Бестаңба» кітабында тайға</w:t>
        <w:br/>
        <w:t>таңба салғандай белгіленген екен. Ханбас Батырдың әкесі Дербісалдыұлы Қанай</w:t>
        <w:br/>
        <w:t>Датқа Абылай Ханға ықпал жасап, тауып береді.</w:t>
        <w:br/>
        <w:t>Ақпантайдың дәйектемесі: «Бұл жазылғандар, дәлелдің дәлелі. Себебі Кеңес</w:t>
        <w:br/>
        <w:t>үкіметі әкем Әлиасқарды атып жіберуге қорқады. Ондағысы: «Бұл азамат Жер</w:t>
        <w:br/>
        <w:t>бетіндегі өз көзімен, өз қолымен құпия кітап «Бестаңбаны» ұстаған, әлемнің бар</w:t>
        <w:br/>
        <w:t>құпия сырын білетін жалғыз адам» - деген. Мен әскерге шақырылғанда, енді қайтып</w:t>
        <w:br/>
        <w:t>мені көрмейтінін білді ме, әкем бірініні рет өзімді жеке отырғызып қойып, осы сырын</w:t>
        <w:br/>
        <w:t>сонда айтқан болатын».</w:t>
        <w:br/>
        <w:t>Түсіндірме: Шынында осы құм жұтқан байлықты біреулер «Отырардың</w:t>
      </w:r>
    </w:p>
    <w:p>
      <w:r>
        <w:t>қазынасы» десе, бір зерттеушілер «Шыңғысханның алтыны» - деп, әлі күнге дейін</w:t>
        <w:br/>
        <w:t>жабылып іздеуде. Бірақ нәтиже жоқ. Соңғы жылдары бұған арабтар да қосылған сыңайлы.</w:t>
        <w:br/>
        <w:t>Шындығында Абылай Хан Жоңғарды күйреткен соң, Түрік сұлтаны мен Түстіктегі</w:t>
        <w:br/>
        <w:t>мұсылман Мемлекеттердің әскери қолдауына сүйеніп, өзінің 7 майданда соғысып</w:t>
        <w:br/>
        <w:t>шыңдалған 47 түмен (470 мың) әскерімен: «Ресейді де, Қытайды да жаулаймын!» -</w:t>
        <w:br/>
        <w:t>дегені бекер емес болса керек. Айбынды Абылай Хан Ресейдің ежелгі жауы Шведтерден</w:t>
        <w:br/>
        <w:t>көп зеңбіректерді осы қазынаға алса, Қазақтың 300 мың сәйгүлік тұлпарлары басқа да</w:t>
        <w:br/>
        <w:t>елдермен оқ - дәрі мен мылтықтарға айырбасқа дайын тұрғаны да осы шежіреде жан</w:t>
        <w:br/>
        <w:t>-жжақты айтылған.</w:t>
        <w:br/>
        <w:t>Жошы Ханның заманы және Төрсалды шешеннің дауды әділдікпен шешуі.</w:t>
        <w:br/>
        <w:t>Шыңғысхан дүниеден озды. Орнына үлкен ұлы Жолы Хан келді. Алла бұл қаһанға</w:t>
        <w:br/>
        <w:t>бір ерекше туған ұл берді. Ұлдың атын Белшні деп қойды. Белші көк бөрідей ұлып, әр</w:t>
        <w:br/>
        <w:t>жұмада көк аспанға қарап Көк Тәңіріге табынатынды шығарды. Бірақ бұл бала өте</w:t>
        <w:br/>
        <w:t>мейірімді болды. Төрт жасынан билікке араласа бастады. Әкесі белінен қақпай, бала тәйт</w:t>
        <w:br/>
        <w:t>деген сөзді естімей өсті. Ел арасындағы даулар мен мемлекет істеріне араласып, шешімін</w:t>
        <w:br/>
        <w:t>асқан тапқырлықпен оп-оңай шешіп сарай қызметкерлері мен уәзірлерді таң қалдырды.</w:t>
        <w:br/>
        <w:t>Осыдан кейін хан сарайында би, бекзадалар мен уәзірлердің алдында Белшінің абыройы</w:t>
        <w:br/>
        <w:t>мен атағы арта түсті. Уәзірлер мен билердің өтініш салын, қайта-қайта сұраныс салуынан</w:t>
        <w:br/>
        <w:t>соң Белші жетіге толғанда, балаға Жошы Хан Белші Далашы (Сұлтан) деген шен берді.</w:t>
        <w:br/>
        <w:t>99</w:t>
        <w:br/>
        <w:t>Осындай Тектілер туылған</w:t>
        <w:br/>
        <w:t>Тектіліктің белгісі</w:t>
        <w:br/>
        <w:t>Шілтай Жезбике Анадан</w:t>
        <w:br/>
        <w:t>Қос білекке емізген</w:t>
        <w:br/>
        <w:t>Құрсанкөкті, Құлжабасы: «Бауырым» - деп,</w:t>
        <w:br/>
        <w:t>Хандық тұқымы бұйырған!</w:t>
        <w:br/>
        <w:t>Мынау Қазақтың жұраты</w:t>
        <w:br/>
        <w:t>Аңына дейін киелі!</w:t>
        <w:br/>
        <w:t>Киесіне жолықсаң</w:t>
        <w:br/>
        <w:t>Қантегісте тиылған!</w:t>
        <w:br/>
        <w:t>Тектілерге тоқтаған</w:t>
        <w:br/>
        <w:t>«Дала заңы» бар бұрыннан!</w:t>
        <w:br/>
        <w:t>Шыңғыс қаһанның қаһары</w:t>
        <w:br/>
        <w:t>Таңбалы «Келте Қазығұрт»</w:t>
        <w:br/>
        <w:t>Тасы шашылып бұзылған!</w:t>
        <w:br/>
        <w:t>Ер Дәуіттің ұрпағы</w:t>
        <w:br/>
        <w:t>Қанды жорықтан бас тартып,</w:t>
        <w:br/>
        <w:t>«Барсакелмеске» тығылған!</w:t>
        <w:br/>
        <w:t>Арал теңізі пайда боп,</w:t>
        <w:br/>
        <w:t>«Тұзкент» шаһары жер бетінен сызылған!</w:t>
        <w:br/>
        <w:t>Қасқа Құлан жол тауып</w:t>
        <w:br/>
        <w:t>Аралдан кешіп өткенде</w:t>
        <w:br/>
        <w:t>«Барсакелместен» қол шығып</w:t>
        <w:br/>
        <w:t>Оғыз Қағанаты қырылған...</w:t>
        <w:br/>
        <w:t>Ол қазіргі Кіші жүздің Ерлері</w:t>
        <w:br/>
        <w:t>Ақал -Теке ат мініп</w:t>
        <w:br/>
        <w:t>Қынаптан қылыш суырған.</w:t>
        <w:br/>
        <w:t>«Ай тоқтатындар соғысты!</w:t>
        <w:br/>
        <w:t>Бәрің де бір атадан туылған»!</w:t>
      </w:r>
    </w:p>
    <w:p>
      <w:r>
        <w:t>Маңғыстауға мал шалып,</w:t>
        <w:br/>
        <w:t>Пір Бекетке ел жиып,</w:t>
        <w:br/>
        <w:t>Елші келді «Қос момыннан»!</w:t>
        <w:br/>
        <w:t>Жетер ұлым тоқтайын</w:t>
        <w:br/>
        <w:t>Тектілердің әруағының</w:t>
        <w:br/>
        <w:t>Тектілердің әруағын,</w:t>
        <w:br/>
        <w:t>Рухын шулатып, не қылам! - деп тоқтап, құрав бағыштапты.</w:t>
        <w:br/>
        <w:t>Төрсалды шешеннің Оғыз қағанатының қызы Шілтайды алуы.</w:t>
        <w:br/>
        <w:t>Құлжабасы мен Тайсуғаштың дүниеге келуі.</w:t>
        <w:br/>
        <w:t>Төрсалды шешен сексен үш жасында Молқы Би жэне Киікқаққан күйшімен бірге</w:t>
        <w:br/>
        <w:t>Жошы Ханның алдында осы ауыр қаралы хабарды орайын келтіріп естіртіп, қан төгісті</w:t>
        <w:br/>
        <w:t>болдырмай, тапқырлықпен «Дала заңына» жүгіне отырып әділдікпен шешкен кезде,</w:t>
        <w:br/>
        <w:t>тәубәсіне келген Жошы Қаһан:</w:t>
        <w:br/>
        <w:t>103</w:t>
        <w:br/>
        <w:t>алмай естіртуге барады. Жошы қаралы хабарға шыдай алмай күйшіні о дүниелік</w:t>
        <w:br/>
        <w:t>етер. Онымен де тоқтамас, Тектінің тұқымына тілі тиер! Мені мазақ еттіңдер!»</w:t>
        <w:br/>
        <w:t>- деп, тағы қан төгілер. Ал Тектілер: «Шектен шықтың!»-деп шыдай алмай қол екіге</w:t>
        <w:br/>
        <w:t>бөлінер, ақыр соңы қанды кекке айналын ел бүлінер, оданда құрбандықтың құрығына</w:t>
        <w:br/>
        <w:t>өзім ілінейін. Киікқаққан күйші жас, қызба. Мұндай нәзік, намыс құдретті күйші</w:t>
        <w:br/>
        <w:t>қайта туылмайды. Оның үстіне «Үлкен даулы мәселені шешуді Алты Алаштың</w:t>
        <w:br/>
        <w:t>ішіндегі момыны, Сағырдың пірі Қоңырат бастаған, Тектіге тоқтаған! -- деген</w:t>
        <w:br/>
        <w:t>ежелден хеле жатқан «Дала заңы тағы да бар!» - деп, нартәуекелге бел буады. Қарт</w:t>
        <w:br/>
        <w:t>шешен Киікқаққан күйшінің алдынан шығын:</w:t>
        <w:br/>
        <w:t>- Уа, Киікқаққан, мына менің қартайған қарағайдай жасым қалды. Хан</w:t>
        <w:br/>
        <w:t>қаралы болса, Ел жаралы. Сенімен бірге мең де барамын, неге де болса дайынмын!</w:t>
        <w:br/>
        <w:t>Сәтін салса дастарханда, ажал жетсе қанжығада көрісейік! -- деп төс қағыстырып,</w:t>
        <w:br/>
        <w:t>екеуі оңаша бұл хабарды қалай естіртуді ақылдасып, Киіхқаққан күйшімен бірге Хан</w:t>
        <w:br/>
        <w:t>Ордасына қарай бет түзейді.</w:t>
        <w:br/>
        <w:t>Атақты күйші Хан Ордасының алдына барып Шыңғыс Ханның «Боталы Айыртау</w:t>
        <w:br/>
        <w:t>Келте Қазығұртты» қалай құлатып қиратқанын, топырлай жосыған құланның тұяғының</w:t>
        <w:br/>
        <w:t>тасырлата шапқан үнін қобыздың зарлаған сарынына сала ыңыранта, сұңқылтата тартып,</w:t>
        <w:br/>
        <w:t>оған жамбасындағы ілулі тұрған дауылпаздың үнімен үндестіре келтіріп аяқ жағын</w:t>
        <w:br/>
        <w:t>«Ах!» - деп барып бітіргенде, басын төмен салып отырған қаһарлы Қаһан орнынан атып</w:t>
        <w:br/>
        <w:t>тұрып:</w:t>
        <w:br/>
        <w:t>- Биху, Биху! - деп, экесі Шыңғысханды есіне алып, - Мен саған қалай тіл тигізем,</w:t>
        <w:br/>
        <w:t>қалайтілтигізем!-деп қаһарланғанда, күйші басыниіп қобызын Ханныналдынатосады.</w:t>
        <w:br/>
        <w:t>Осы уақытта Төрсалды шешен келіп қосылады. Шешен үстіндегі үстіндегі тнекпенін</w:t>
        <w:br/>
        <w:t>шешіп жіберіп алдына төсен, кесене белдігін мойнына іліп тпекпенінің ортасына малдас</w:t>
        <w:br/>
        <w:t>кұрып, айыр қалпағын шекпенінің мойынтұсына қояды. Гөрсалды орнынан тұрғанда</w:t>
        <w:br/>
        <w:t>Жошының қолы сылкетіп түсіп, өз көкірегін қос қолдап ұрын, көкке атылатын арыстандай</w:t>
        <w:br/>
        <w:t>алтын таққа көкірек зарын баса алмай жайғаса кетеді. Сонда Гөрсалды шешен былай</w:t>
        <w:br/>
        <w:t>дейді:</w:t>
        <w:br/>
        <w:t>- Жошы, Жошы, Жошы Дүр!</w:t>
        <w:br/>
        <w:t>Айтпаған ауыз ойылып</w:t>
        <w:br/>
        <w:t>Кесіліп түссін қызыл тіл!</w:t>
        <w:br/>
        <w:t>Өлмейтұғын Ер болмас!</w:t>
      </w:r>
    </w:p>
    <w:p>
      <w:r>
        <w:t>Жұт алмайтын жер болмас!</w:t>
        <w:br/>
        <w:t>Сен асу бермес тауды дүр!</w:t>
        <w:br/>
        <w:t>Тас домалап төсіңнен</w:t>
        <w:br/>
        <w:t>Қиылып түсті гүлің бір! - дегенде, Жоты қаһан: «АҺ» - ұрып, орнынан аласұра</w:t>
        <w:br/>
        <w:t>атып тұрып, күйшінің қобызына балқыған қорғасыннан құймақ құйдыртып, ауызды. енді</w:t>
        <w:br/>
        <w:t>Төрсалдыға салғанда Тектілер «Дат!» - деп, тілге келіп:</w:t>
        <w:br/>
        <w:t>- Уа, Хан Ием! Әкең Шыңғыс Қаһанның қателігің қайталама! - деп, Хан</w:t>
        <w:br/>
        <w:t>Сарайының ішінен шыққан дауыс саңқ ө7е қалды. Жошы қаһарынан от шашып, Төрсалды</w:t>
        <w:br/>
        <w:t>шешенді тастай салып:</w:t>
        <w:br/>
        <w:t>- Ол қандай қателік! Айт! Аузыңнан Тілің түспей тұрғанда! - деп, сол сәтте-ақ</w:t>
        <w:br/>
        <w:t>айтқанадамды алқымынан алып,«Қантігерге» жықты. Бұлжығылған Керей Қағанатының</w:t>
        <w:br/>
        <w:t>«Молқы бихарлығы» еді. «Молқы» басын көтеріп:</w:t>
        <w:br/>
        <w:t>- Шыңғыс Қаһан «Жердің тілін» алды! Қазір «Келте Қазығұртта» айналып</w:t>
        <w:br/>
        <w:t>101</w:t>
        <w:br/>
        <w:t>Төрткүлде хан өзгермейді!</w:t>
        <w:br/>
        <w:t>«Бестораңғылда» тал өзгермейді!</w:t>
        <w:br/>
        <w:t>Етегі жайлау болса да,</w:t>
        <w:br/>
        <w:t>Жүзден асып ел өзгермейді!</w:t>
        <w:br/>
        <w:t>Ия Жаратушы Бір Алла!</w:t>
        <w:br/>
        <w:t>«Бесеуі» анық болмаса,</w:t>
        <w:br/>
        <w:t>«Бесеуден» жәдігер қалмаса,</w:t>
        <w:br/>
        <w:t>«Бестораңғыл» он болып,</w:t>
        <w:br/>
        <w:t>Өртеніп неге өзгермейді?!</w:t>
        <w:br/>
        <w:t>Әмір Темірдің толғауы.</w:t>
        <w:br/>
        <w:t>- Темір қазық түскен жер</w:t>
        <w:br/>
        <w:t>«Өмір суын» ішкен жер!</w:t>
        <w:br/>
        <w:t>«Өгіз мүйіз» аралым</w:t>
        <w:br/>
        <w:t>Ақиқат қайнап піскен жер!</w:t>
        <w:br/>
        <w:t>Қызылбас шауып етектен,</w:t>
        <w:br/>
        <w:t>«Сөйлейтін құс» көшкен жер!</w:t>
        <w:br/>
        <w:t>Дариядан бөлініп,</w:t>
        <w:br/>
        <w:t>«Алқа қақ» болып кескен көл!</w:t>
        <w:br/>
        <w:t>Қорасан баб Құран ашқан</w:t>
        <w:br/>
        <w:t>Дарияның бүйірін тескен жер!</w:t>
        <w:br/>
        <w:t>Төрт киелі «сүт» жатыр:</w:t>
        <w:br/>
        <w:t>Игілік, Таубай, Байбері,</w:t>
      </w:r>
    </w:p>
    <w:p>
      <w:r>
        <w:t>Айбаты Арыстан Алпамыс,</w:t>
        <w:br/>
        <w:t>Әруақтап өскен жер!</w:t>
        <w:br/>
        <w:t>Топырағыңа Нұр шашқан:</w:t>
        <w:br/>
        <w:t>Яссы, Мәсі, Отырар -</w:t>
        <w:br/>
        <w:t>«Қызыл шүңірек», «Бетегей»</w:t>
        <w:br/>
        <w:t>Тоқсан екі Ұлы бар Қытшпақ</w:t>
        <w:br/>
        <w:t>Әділдік үшін өзді-өзімен алысып,</w:t>
        <w:br/>
        <w:t>Қызыл қанға бөккен жер!</w:t>
        <w:br/>
        <w:t>Мен Барлас болсам, «Бетегей» бетке тұтарым</w:t>
        <w:br/>
        <w:t>Исі мұсылман баласы, ақ батасын төккен жер!</w:t>
        <w:br/>
        <w:t>Түсіндірме: Қазір бұл жерлер Қызылорда облысының Жаңақорған ауданына</w:t>
        <w:br/>
        <w:t>қарасты Сырдария өзенінің сол жағында. Бұл өсиет-жыр жолдары, «Хорасан әулие»</w:t>
        <w:br/>
        <w:t>жатқан киелі жерге Әмір Темір Көрегеннің зиярат жасап келгенде айтқан толғауы. Осы</w:t>
        <w:br/>
        <w:t>әулиеге жакын жерде Алты Алаштың атақты тектілері киелі «сүт» жатыр деп, Игілік,</w:t>
        <w:br/>
        <w:t>Таубай мен Арыстан айбатты Алпамыс батыр мен оның әкесі Байбөрі туралы айтқаны.</w:t>
        <w:br/>
        <w:t>Бұл Ұлы тектілердің сағаналары кешегі Жоңғар шапқыншылығында қираса, қалпына</w:t>
        <w:br/>
        <w:t>келтірілген қалдықтары мен құлпытастары «Жаппай ұлтсыздандыру» дәуірін (1929-</w:t>
        <w:br/>
        <w:t>1940 ж.ж.) жүргізген Совет өкіметі жылдары жермен-жексен етіліп қиратылып, жалпы</w:t>
        <w:br/>
        <w:t>ұпттың рухын өшіру мақсатында Ұлы Қаһандарды, хандарды, әмірлерді, сұлтандарды,</w:t>
        <w:br/>
        <w:t>батырларды, билерді, атақты абыздар мен алымдарды, ақын-жырауларды еске алуға тиым</w:t>
        <w:br/>
        <w:t>18</w:t>
        <w:br/>
        <w:t>дегендей, сұлу көзінің қиығын тастап араға үш күн салып, үсті-басын түзулеп Арғынның</w:t>
        <w:br/>
        <w:t>бозбала, бойжеткендерімен бірге Жығалы мырзаның отауына құдай қосқан қосағы болып</w:t>
        <w:br/>
        <w:t>кіреді.</w:t>
        <w:br/>
        <w:t>Жезбике Шілтай Ананың Көктіңұлын дүниеге әкелуі.</w:t>
        <w:br/>
        <w:t>Жошы Хан күймесе,</w:t>
        <w:br/>
        <w:t>«Ақсақ құлан» қос ішекке симас еді!</w:t>
        <w:br/>
        <w:t>Төрсалды киелі болмаса,</w:t>
        <w:br/>
        <w:t>Құлжабасы мен Тайсуғаш тумас еді!</w:t>
        <w:br/>
        <w:t>Шілтай - Жезбике киелі болмаса,</w:t>
        <w:br/>
        <w:t>«Көктіңұлы» мен «Көнтөстік»</w:t>
        <w:br/>
        <w:t>Тектілерге осуымас еді!</w:t>
        <w:br/>
        <w:t>Он екі Ата Байұлы</w:t>
        <w:br/>
        <w:t>Момының қайсы көрсетші!</w:t>
        <w:br/>
        <w:t>:“Айбарың жаман, қаһарың сел!</w:t>
        <w:br/>
        <w:t>Момын болып тусайшы, қубас елде!</w:t>
        <w:br/>
        <w:t>(Құрманғазы)</w:t>
        <w:br/>
        <w:t>Жығалы мырза «Отбасыр» шаһарына барған жол сапарынан «Яссы» шаһарына</w:t>
        <w:br/>
        <w:t>оралған жолындағы өз ауылына жақындағанда, ауылы көшіп кетіпті. Ескі жұрттың көш</w:t>
        <w:br/>
        <w:t>бұрар шетінде, басында ақ жаулығы бар бір келіншек бүк түсіп отыр екен. Жығалы мырза</w:t>
        <w:br/>
        <w:t>жанындағы шабарманын жіберіп:</w:t>
        <w:br/>
        <w:t>- Мынау қалғып отырған қандай бейбақ? Біліп кел! - деп, пәрмен береді.</w:t>
      </w:r>
    </w:p>
    <w:p>
      <w:r>
        <w:t>Шабарманы тез оралып:</w:t>
        <w:br/>
        <w:t>- Тақсыр, таңдайыма тас кептелсін! Сіздің үйдегі «Қосарлық!» - деп, аттан</w:t>
        <w:br/>
        <w:t>түсіп басын Иіп тағзым етеді. Жығалы - Жүраға мырза бірден түсініп ашумен шауып</w:t>
        <w:br/>
        <w:t>барса, Жезбике Ана босанып сәбиін алдына орап, етегін көк шөппен сүртіп отыр екен.</w:t>
        <w:br/>
        <w:t>Жығалы мырза ашуға тығылып сөйлей алмай, намыстан от болып, бұл іс бәйбішенің</w:t>
        <w:br/>
        <w:t>қылығы екенін сезіп, Жезбике Ананы өз шапанына орап, белін жақсылап тартып, атқа</w:t>
        <w:br/>
        <w:t>мінгізіп көшкен ауылдың ізімен жолға түседі.</w:t>
        <w:br/>
        <w:t>Жығалы мырзаның ауылы көк шалғынды жаңа жерге көшіп келгенде жасайтын</w:t>
        <w:br/>
        <w:t>«Босаға байлар», «Қоныс аударар», «Келін сүйер», «Әруақ жебер» салт-дәстүрлерін</w:t>
        <w:br/>
        <w:t>істеп болып, ел шаңырақтарын әр жерге аударып тіге бастаған сәтінде ауылына кіріп</w:t>
        <w:br/>
        <w:t>келеді. Жүраға мырзаның қаһары қабағына сыймай, ашумен жеткен бойы бәйбішесін</w:t>
        <w:br/>
        <w:t>ауыр соққыға жығады. Сабаған қамшысын «Үштағанда» жанып тұрған отқа тастай</w:t>
        <w:br/>
        <w:t>салады.</w:t>
        <w:br/>
        <w:t>Арада үш күн әткенде ИНлтай - Жезбике Ана жас сәбиін көтеріп далаға шыққанда,</w:t>
        <w:br/>
        <w:t>бәйбішенің отауынан былай деп, жыламсыраған:</w:t>
        <w:br/>
        <w:t>-Көшіне із болған,</w:t>
        <w:br/>
        <w:t>Асына тұз болған,</w:t>
        <w:br/>
        <w:t>Ақ батасын судай шашпай, мұз болған!</w:t>
        <w:br/>
        <w:t>Ақ төсегінде қыз болған,</w:t>
        <w:br/>
        <w:t>Ақ жаулықты жары едім!</w:t>
        <w:br/>
        <w:t>Етегіме ерні шүмек ұл бермеді - ау, Жасаған! -- деген мұңлы дауыс Жығалы</w:t>
        <w:br/>
        <w:t>106</w:t>
        <w:br/>
        <w:t>Халқы үшін қабырғасын Жалау еткен!</w:t>
        <w:br/>
        <w:t>Басайдар Тутіккенім жортпас енді,</w:t>
        <w:br/>
        <w:t>Төрт бауырын Басайдардың құнға балап,</w:t>
        <w:br/>
        <w:t>Босағадан айдаған Қызылбас еді?!</w:t>
        <w:br/>
        <w:t>Көктіңұлы мен бәйбішенің қазаны бөлек,</w:t>
        <w:br/>
        <w:t>Омыртқалы Орта жүздің Тектісі келмей</w:t>
        <w:br/>
        <w:t>Екі Ата Мұрынқарақта қосылмас енді!</w:t>
        <w:br/>
        <w:t>Керейдің Кербестісі: «Кегім!» - дейді,</w:t>
        <w:br/>
        <w:t>Кек қуған жауын емес, Елін жейді!</w:t>
        <w:br/>
        <w:t>Жауды да анасы туған тамырын үзіп,</w:t>
        <w:br/>
        <w:t>Шайбаны Хан Керейдің Туы ма еді?</w:t>
        <w:br/>
        <w:t>Бәтуа тартар Тектісі қайда, көрінбейді?!</w:t>
        <w:br/>
        <w:t>Уа, Әулие - әмбие, Әулие Ата!</w:t>
        <w:br/>
        <w:t>Құрсағымның құндағын бер бөлінбейтін! - деп, Бағара Дүр Ана Қызылбастар</w:t>
        <w:br/>
        <w:t>Елдің түстігін жаулап алған қиын зар замандарда «Бес Әулиеге» келіп, осылай мұңын</w:t>
      </w:r>
    </w:p>
    <w:p>
      <w:r>
        <w:t>шағады.</w:t>
        <w:br/>
        <w:t>Түсіндірме: «Босаға» ма? - деп, бұл жерде Қоңырат Елінің таңбасын айтқаны.</w:t>
        <w:br/>
        <w:t>«Киелі Табақ!» - деген сөз, Бестораңғыл Әулиенің» аты. Босағадан айдаған</w:t>
        <w:br/>
        <w:t>Қызылбас еді?! - дегені Сыр бойындағы Жоңғар шапқыншылығына дейін өмір сүрген,</w:t>
        <w:br/>
        <w:t>ал қалмақтардан соң өртеніп, қираған шаһарды айтқан. Бұл шаһар осы нәубеттерден соң</w:t>
        <w:br/>
        <w:t>өмір сүруін мүлдем тоқтатқан. Қазір әлі де күлге оранған құландылары жатыр.</w:t>
        <w:br/>
        <w:t>2</w:t>
        <w:br/>
        <w:t>Бұхар жыраудың 16 киелі тас туралы Абылай Ханға айтқаны.</w:t>
        <w:br/>
        <w:t>- Көтерер жалынға айналса тілдің буы,</w:t>
        <w:br/>
        <w:t>«Он алты Барыс» Кер Сақ Абтың «Желік туы»!</w:t>
        <w:br/>
        <w:t>Қазығұрттан аударған Хан Тәуекел!</w:t>
        <w:br/>
        <w:t>«Бестораңғылға» мәңгілік қоныс тепкен,</w:t>
        <w:br/>
        <w:t>«Он алты Барыс» «Балбалы» Тастың сыры!</w:t>
        <w:br/>
        <w:t>«Тектіден басқа маңайын баспасын!» - деп,</w:t>
        <w:br/>
        <w:t>«Жеті Жарғыға» жазылған сол бір жылы.</w:t>
        <w:br/>
        <w:t>Абылай! «Күрең тастардан» үмітінді үз!</w:t>
        <w:br/>
        <w:t>Жылжытлпа жатқан жері «Көктем Нұры»!</w:t>
        <w:br/>
        <w:t>Әр тастың аяны бар Әруақтан!</w:t>
        <w:br/>
        <w:t>Саусақ шошайтып түртпеген Пірдің Пірі!</w:t>
        <w:br/>
        <w:t>«Азбөрі» Ілматында өріп жазылған,</w:t>
        <w:br/>
        <w:t>«Аянсыз ұстағанның» солар гүлі!</w:t>
        <w:br/>
        <w:t>«Құсілім» заманынан қалған мұра,</w:t>
        <w:br/>
        <w:t>«Тектіге» аян берер тастың сыры!</w:t>
        <w:br/>
        <w:t>Жоңғар барып ұрынса «Он алты Барысқа»</w:t>
        <w:br/>
        <w:t>Өшкені де Жер бетінен мәнгілік үні!</w:t>
        <w:br/>
        <w:t>Түсіндірме: «Он алты Барыс» - Қазақ халқының тікелей Ата-Бабалары</w:t>
        <w:br/>
        <w:t>Сақтардың Ұлы патшасы Кер Сақ Аб Сансыз Баба 16 тайпаны біріктіріп, 16 тайпа</w:t>
        <w:br/>
        <w:t>көсеміне басшылық жасап тұңғыш рет Ұлы Даланы өзіне қаратып билеп тұрған,</w:t>
        <w:br/>
        <w:t>121</w:t>
        <w:br/>
        <w:t>Шыңғысханға шаптырмай талай елдің өмірін сақтаған және Шыңғысханның жорығына</w:t>
        <w:br/>
        <w:t>қатысқан өте беделді кісі екен. Қосай Садықтың Шыңғысханға сөзінің әтетінін білген</w:t>
        <w:br/>
        <w:t>Қытайдың жапсызы қастандықпен у беріп, бұл Текті азамат 67-жасқа қараған шағында</w:t>
        <w:br/>
        <w:t>қайтыс болады. Әкесінің өліміне ыза болған «Жобалай Күрек Қызбелді» Қытай елін</w:t>
        <w:br/>
        <w:t>аяусыз қырады. «Күрек» Баһадүр аттанып, жалпы шығыс елін өте қатаң ұстауға Алты</w:t>
        <w:br/>
        <w:t>Алашқа ұран тастайды.</w:t>
        <w:br/>
        <w:t>Ал енді осы Ағанай Әулие Анамыз Кәктіұлының босағасына түскенде керемет</w:t>
        <w:br/>
        <w:t>бір түс көріпті. Осы керемет түсті ғасырлар өте келе Асанқайғы Бабамыз былай деп</w:t>
      </w:r>
    </w:p>
    <w:p>
      <w:r>
        <w:t>толғайды:</w:t>
        <w:br/>
        <w:t>Басына Ағанайдың құс қоныпты</w:t>
        <w:br/>
        <w:t>Таң қылаңда киелі Ана түс көріпті!</w:t>
        <w:br/>
        <w:t>Ашамайлы Керейдің «Маманайы»</w:t>
        <w:br/>
        <w:t>Түсінде: «Текті» ту!» - деп үш келіпті.</w:t>
        <w:br/>
        <w:t>Түсінде «Әзім Маманай» ұзай бере,</w:t>
        <w:br/>
        <w:t>Қос құлағына жармасыпты төрт бөрікті!</w:t>
        <w:br/>
        <w:t>Айтқаны әулиенің ақ болғандай</w:t>
        <w:br/>
        <w:t>Етегіне Ағанай Әулиенің</w:t>
        <w:br/>
        <w:t>Алла Тағала төрт ұл беріпті.</w:t>
        <w:br/>
        <w:t>Ағанай Әулие Ананың ұлдары: Тұңғышы Алшаңкөк, одан қазіргі Алғилар</w:t>
        <w:br/>
        <w:t>тарайды. Екінші ұлы Жайсаңкөк, одан қазіргі Жандарлар тараған. Үшінші ұлы</w:t>
        <w:br/>
        <w:t>Құрсанкөк, одан қазіргі Құлшығаштар тарайды. Төртінші ұлы Төқсанкөктен қазіргі</w:t>
        <w:br/>
        <w:t>“Тоқболаттар руы тарайды. Ағанай әулиенің балаларына айтқаны:</w:t>
        <w:br/>
        <w:t>Алшаңкөк алдымда тұр, тұңғышымсың!</w:t>
        <w:br/>
        <w:t>Жансаңкөк оң жағыма шық, дүлдүлімсің!</w:t>
        <w:br/>
        <w:t>Құрсанкөк құрығыңа Ту байладым!</w:t>
        <w:br/>
        <w:t>Тоқсанкөк үш ағаңа Арқар ұстат!</w:t>
        <w:br/>
        <w:t>Таусылмас ырыс-береке, дәм - тұзымсың! - депті.</w:t>
        <w:br/>
        <w:t>Көктіңұлы балаларын жинап Құрсанкөкке қарап отырып, жары Ағанайға былай</w:t>
        <w:br/>
        <w:t>деп айтады: «Осы балаңа сәлем сал! Өйткені келешегі осы бала өсіп-өніп, құрсан санға,</w:t>
        <w:br/>
        <w:t>яғни киелі санға жетеді, ұрпағы көбейіп Ел ісіне араласады!» - дейді.</w:t>
        <w:br/>
        <w:t>Түсіндірме: Көктіңұлы - Алты Алашқа аты шыққан Ұлы Текті Билерінің бірі</w:t>
        <w:br/>
        <w:t>аталған Қоңырат Жығалы мырзаның кіші әйелі ПЯлтай Аня Жезбикеден туылған</w:t>
        <w:br/>
        <w:t>ұлы.</w:t>
        <w:br/>
        <w:t>«Оразгелді» мен «Қара Көселердің» Алты Ата Көктіңұлы аталуы</w:t>
        <w:br/>
        <w:t>«Алты Ата Көктің ұлы» екеуі жетім Хан шыққан Құлжабасыдан,</w:t>
        <w:br/>
        <w:t>Әзбіл-Тәуке Жансайқұр тоқымбасар Күмбіл Жәуке.</w:t>
        <w:br/>
        <w:t>(Төле Би)</w:t>
        <w:br/>
        <w:t>Көктің ұлдары дүркіреп ел болыл тұрғанда Қоңыраттың «Белшерек» тайпасынан</w:t>
        <w:br/>
        <w:t>қалған азғана жеті шаңырақ Көктің ұлдарының аулына жақын қонады. Сұрастыра келе</w:t>
        <w:br/>
        <w:t>өз бауырлары болған соң, төрт жасар өгіз шалып, Алаштың Текті азаматтарын жинап:</w:t>
        <w:br/>
        <w:t>«Көктің ұлы атандым!» - деп Ораза айының ішінде Әмір Темір Көрегеннің тұсында</w:t>
        <w:br/>
        <w:t>ант-су ішкізіп, қастарына алып ел етеді. Осы уақиғадан кейін «Оразгелді» - деп аталып</w:t>
        <w:br/>
        <w:t>10</w:t>
        <w:br/>
        <w:t>мырзаның құлағына жетеді. Сол сәтте Жығалы мырза Жүрағаң былай депті:</w:t>
      </w:r>
    </w:p>
    <w:p>
      <w:r>
        <w:t>- Шаңыраққа жетті- ау шырғалаң...</w:t>
        <w:br/>
        <w:t>Аузы дуалы мен едім,</w:t>
        <w:br/>
        <w:t>Сүмбіле Қоңыратты жинаған!</w:t>
        <w:br/>
        <w:t>«Ал Кәкті!» - еді ұраным,</w:t>
        <w:br/>
        <w:t>Алты Алаштың Тектісі,</w:t>
        <w:br/>
        <w:t>Таңбалы «Босағам» - деп силаған!</w:t>
        <w:br/>
        <w:t>Көшкен Елде дақ қалды - ау,</w:t>
        <w:br/>
        <w:t>«Босағамда» тумаған?!</w:t>
        <w:br/>
        <w:t>«Ақ ниетімді» тырнаған!?!</w:t>
        <w:br/>
        <w:t>Жапан далада «Жезкиік»</w:t>
        <w:br/>
        <w:t>Көкке аунатып лағын,</w:t>
        <w:br/>
        <w:t>«Шұнағым!» - деп жалаған.</w:t>
        <w:br/>
        <w:t>Үйірің бөліп тастапты - ау,</w:t>
        <w:br/>
        <w:t>Топалаң келгір, топалаң!</w:t>
        <w:br/>
        <w:t>Жарымжан болды - ау анасы,</w:t>
        <w:br/>
        <w:t>Сұлу ұлыма! Талаған!</w:t>
        <w:br/>
        <w:t>Ей, ұлыма, ұлыма!</w:t>
        <w:br/>
        <w:t>Тәңірдің берсе, пейілі кең!</w:t>
        <w:br/>
        <w:t>Құрсағын толар мейіріммен!</w:t>
        <w:br/>
        <w:t>Сүмбіле Сақ! Үрім Қоңырат!</w:t>
        <w:br/>
        <w:t>Момындықпен аты тараған! - дегенде, бәйбіше айыбын түсініп, Жезбике</w:t>
        <w:br/>
        <w:t>Анадан кешірім сұрап:</w:t>
        <w:br/>
        <w:t>- Ұл сүйдің! Бауы берік болсын! Ошақ басында шаңырағымызды айырмасын,</w:t>
        <w:br/>
        <w:t>өткен іске өкпе қақпайық! Қызғаныш түбі - қынсыз пышақ, енді арамызда</w:t>
        <w:br/>
        <w:t>қайралмасын! - деп, кешірім сұрап, етегіне тәу етіп:</w:t>
        <w:br/>
        <w:t>-Етегіңе ұл, төсіңе бұлақ бітті! Бәтуа батаңды бер! Менде, Сен иіскеген жұпарға</w:t>
        <w:br/>
        <w:t>бөленейін! - деп, өзінің көңіл ынтымағын алдына тосып, Жезбике Шілтай Ананың</w:t>
        <w:br/>
        <w:t>батасын алып, ауылдың берекесін кіргізіп, Елге үлгі боларлық, алыс-жақын елдер мен</w:t>
        <w:br/>
        <w:t>жерлерден қонақтар күтіп, ұлан асыр, керемет той жасап «Шілдехана» өткізіп, жиналған</w:t>
        <w:br/>
        <w:t>бар халықты риза етеді.</w:t>
        <w:br/>
        <w:t>Арада үш жыл өткенде бәйбіше де босанып, ұлтауып, атын: «Көнтөстік» (Көтенше)</w:t>
        <w:br/>
        <w:t>- деп атап, «Бесік бауын» елге шашып Ата-Баба ырымып жасайды. Бәйбішенің аты</w:t>
        <w:br/>
        <w:t>«Сұлпанаш» екен. «Көнтөстік» - деп атағаны: «Орта белге толғанда, төсімнен бұлақ</w:t>
        <w:br/>
        <w:t>ағызған перзентім!» - дегені, және: «Көнтөстік»-көнерген, қатқан белімді босатып</w:t>
        <w:br/>
        <w:t>орта жастан асқанда көрген, жібіген көнегім!» - деген мағананы да білдірген. Яғни:</w:t>
        <w:br/>
        <w:t>«көнергенде берген, көңіліме гүл төккен «Көнсадағым!» - депте атаған. «Көнтөстіктің»</w:t>
        <w:br/>
        <w:t>туылған жері «Қара Қоңыр» елді мекені. Жеңгелері «Қара Қоңыр» - деп лақап ат қойған.</w:t>
        <w:br/>
        <w:t>Тікелей әруағына бағышталмаған соң «Көтенше» - деп аталып кеткен, яғни бәйбішеден</w:t>
        <w:br/>
        <w:t>туын жолы үлкен болса да, ағасы «Көктіңұлының» артынан ерді, яғни көтімен ерді»</w:t>
        <w:br/>
        <w:t>- деген сөзден туындаған. «Көнтөстік» кейін Бәйбі Харлуқ -деген шен, атақ алады.</w:t>
        <w:br/>
        <w:t>«Көктіңұлының» туылған жері қазіргі «Қостүйін» елді мекені. «Сегіз өрім бала</w:t>
      </w:r>
    </w:p>
    <w:p>
      <w:r>
        <w:t>Ойғанақтың» батыс беткейінде.</w:t>
        <w:br/>
        <w:t>Ал «Көктіңұлы» - деп қойғаны, Сүмбіле Сыңарсыз Қоңыр Ата Бабаның ұраны</w:t>
        <w:br/>
        <w:t>«АлКакті!» болған. Мыңдаған жылдар өткензамандардан бері, осы Жығалы мырзаның</w:t>
        <w:br/>
        <w:t>107</w:t>
        <w:br/>
        <w:t>-Төрсалды шешенге таңдап қыз алып беріңдер! - деп үкім шығарады. Алты</w:t>
        <w:br/>
        <w:t>Алаштың Тектілері де бұл шешімге риза болып:</w:t>
        <w:br/>
        <w:t>- Мынау шалдың әліде бір асары, бір басары бар екен, лайықты Тектінің</w:t>
        <w:br/>
        <w:t>қызын алсын!--деп, он бес жасар көркіне Көз тоймайтын, үріп ауызға салғандай, ақылы</w:t>
        <w:br/>
        <w:t>ажарына сай Оғыз Қағанатының сұлу қызын Ордаға алдырып:</w:t>
        <w:br/>
        <w:t>- Бұл киелі «Даланың заңы», Тектілердің шешімі! - дейді.</w:t>
        <w:br/>
        <w:t>Сонда Төрсалды тцешпен, өзінің қартайып отырғанын айтып, қыздың жас оның</w:t>
        <w:br/>
        <w:t>үстіне көркінде құдай бере салған екенін айтып:</w:t>
        <w:br/>
        <w:t>- Маған салсаңдар еліме алып барып өзі қатарлы бозбалаға қосайын! --дегенде,</w:t>
        <w:br/>
        <w:t>Сарай толы Тектілер:</w:t>
        <w:br/>
        <w:t>- Жоқ болмайды! Тектілердің батасын қайырасың! - дегенде, Төрсалды шешен</w:t>
        <w:br/>
        <w:t>осы жерде дүр сілкініп, қызды қолынан ұстап Тіл қатпаған күйі ауылына алып келіп</w:t>
        <w:br/>
        <w:t>бесінші әйелдікке алады. Бұлалған келіншегі он бес жасар Шілтай еді. Екеуітөрт жылдай</w:t>
        <w:br/>
        <w:t>отасады. Егіз ұл туады. Төрсалды шешен ұлдарының атын киелі Қазығұрттың басындаға</w:t>
        <w:br/>
        <w:t>Құлжабасының және сол дауды әділ шешкенінің қүрметіне ұлдарына: «Құлжабасы»,</w:t>
        <w:br/>
        <w:t>«Тайсуғаш» - деп ат қояды. Төрсалды шешен дүниеден өтерінде Шілтай Ананы</w:t>
        <w:br/>
        <w:t>шақырып, мынандай өсиет айтады:</w:t>
        <w:br/>
        <w:t>- Шілтай, кел басымды көтер!</w:t>
        <w:br/>
        <w:t>Сенің қылығың сайқалдай болды!</w:t>
        <w:br/>
        <w:t>Қызығың толған айдай болды!</w:t>
        <w:br/>
        <w:t>Туғаның шекесі торсықтай</w:t>
        <w:br/>
        <w:t>Ажары нұрлы таңдай болды!</w:t>
        <w:br/>
        <w:t>-Міне осы қылығыңа, қызығыңа, киелі құдығыңа тоймадым! Бірақ, екі</w:t>
        <w:br/>
        <w:t>дүниеде ырзамын! Бес күн жалғанның соңғы қамшы айырар тұсында өмірдің</w:t>
        <w:br/>
        <w:t>тәттісін бердің! Соңғы айтарым етегіңді Текті көтерсін! Ноқтаңды шештім! Ізіңді</w:t>
        <w:br/>
        <w:t>Бибі Фатима өзі бақсын!!! Елің Қоңырат! Ұраның Ұзын Ата! Таңбаң Босаға!</w:t>
        <w:br/>
        <w:t>Ал Шілтай, Қоңыраттың Тектісіне бұйыр! Бұл айтқаным болмаса, судай</w:t>
        <w:br/>
        <w:t>сұйыл! - деп дүниеден озады.</w:t>
        <w:br/>
        <w:t>Шілтай Жезбике Анамыздың Жығалы Би Сыралы Құнды Харлуқты іздеуі.</w:t>
        <w:br/>
        <w:t>Жасым үлкен деп, кішіні сөкпе,</w:t>
        <w:br/>
        <w:t>Жолым үлкен деп, ағаңның жолын кеспе!</w:t>
        <w:br/>
        <w:t>Төсек жаңғыртсаң ұрпақтан адаспа,</w:t>
        <w:br/>
        <w:t>Ел жаңғыртсаң әруақтан адаспа!</w:t>
        <w:br/>
        <w:t>(Жығалы Би)</w:t>
        <w:br/>
        <w:t>Шілтай Ана құдай қосқан қосағынан айырылып, қазадан соңғы жөн-жоралғы</w:t>
      </w:r>
    </w:p>
    <w:p>
      <w:r>
        <w:t>рәсімдерді атқарып болған соң, Ұлы Текті Тәрсалды шешеннің аманатын орындау үшін,</w:t>
        <w:br/>
        <w:t>егіз ұлын арқалап Қоңыраттың елін жез киіктей кезіп, жез етекті Жезбике атанады.</w:t>
        <w:br/>
        <w:t>Әрбір ауылға барғанда сұлулығына таң қалып, бозбалалар қанша жерден сөз айтса да</w:t>
        <w:br/>
        <w:t>мойын бұрмайды. Баса көктеп алайын десе, атақты шешеннің жесірі және аманатынан</w:t>
        <w:br/>
        <w:t>ел құлақтанып халық естіген, барған босағасына дейін құрметпен қарсы алып, шығарып</w:t>
        <w:br/>
        <w:t>салып отырады. Жане Жезбикенің өткірлігінен, тектілігінен қаймығып, не менмін деген 90</w:t>
        <w:br/>
        <w:t>Баулы Қоңыраттың марқасқалары қала беріпті. Шілтай Жезбике Ана Тәңіріге жалынып:</w:t>
        <w:br/>
        <w:t>104</w:t>
        <w:br/>
        <w:t>Қызылбастан қыз алсаң тіл бұзылар,</w:t>
        <w:br/>
        <w:t>Тіл бұзылса көкіректе үн бұзылар!</w:t>
        <w:br/>
        <w:t>Тектімен төрде малдас болмаған соң</w:t>
        <w:br/>
        <w:t>Еліңе құрығы қайқы құл қызығар!</w:t>
        <w:br/>
        <w:t>«Балқарай», «Лахай», «Нағанай» еліңе қайт!</w:t>
        <w:br/>
        <w:t>Арқадан елші келді бізді сұрар.</w:t>
        <w:br/>
        <w:t>«Айқарақ» бір аунаса тілдік жабар (шекара)</w:t>
        <w:br/>
        <w:t>«Ұл-- Тарағың» жыласа кімді сұрар?</w:t>
        <w:br/>
        <w:t>Р.8. Төле би Орғанае туралы: «Орта жүзден ат ноқтасын Арғын алса, батасын</w:t>
        <w:br/>
        <w:t>Орғанастың ұлы қайырсын!» - депті.</w:t>
        <w:br/>
        <w:t>Түсініктеме: «Ұл-Тарағың» -- ұл -қызың деген мағана береді. «Балқарай»,</w:t>
        <w:br/>
        <w:t>«Лахай», «Нағанай»-90 Баулы Қоңыраттайпасының 3 Бауы,яғни 3 Атасынан тарағандар.</w:t>
        <w:br/>
        <w:t>Бұлар қазір өзбек халқының құрамына сіңіп кеткен. Бірақ соңғы кездері Өзбекстанның</w:t>
        <w:br/>
        <w:t>Сурхандария облысының «Жиделі Байсын» жеріндегі «Қоңыраттар» арасында тегін</w:t>
        <w:br/>
        <w:t>біліп, қайта қазақ атануға талпыныс білдірген қозғалыстар пайда болуда. Тәжік жеріндегі</w:t>
        <w:br/>
        <w:t>«Лахайлар» мен «Қоңырат» болып бөлінетін өзбектер тектерін, бір -- бірлерімен туыстар</w:t>
        <w:br/>
        <w:t>екенің білмейді. Тәжік жеріндегі «Қоңыраттар» өте сүлу, өздерін ерекше ұстайтын</w:t>
        <w:br/>
        <w:t>халық. Олар ешкімге өзбектерге де, «Лахайларға» да, тәжікке де қыздарын бермейді,</w:t>
        <w:br/>
        <w:t>және басқа ұлттардан қыздар да алмайды. Және бұл Қоңыраттар «Лахай» тайпаларының</w:t>
        <w:br/>
        <w:t>өз бауырлары екенін де білмейді. Бәрін ұмытқан.</w:t>
        <w:br/>
        <w:t>Қазір қазақ халқының құрамына, оның ішіндегі «Орта Жүзге» 2 Бауы ғана,</w:t>
        <w:br/>
        <w:t>«Коктіңұлы» мен «Көнтестіктен» өрбігендері ғана кіреді. Қалған 88 Бауынан тарағандар</w:t>
        <w:br/>
        <w:t>Елтіріс Қаһанның кезінде Алты Алаштан тараған бүкіл халықты қан алмасуды реттеу</w:t>
        <w:br/>
        <w:t>мақсатында Үшке бөлгенде, Қоңыраттан тарағандар да, осы «Үш Жүзге» де бөлінген,</w:t>
        <w:br/>
        <w:t>Зал кейбір Атадан өрбігендері Кавказ халықтары мен түркімендерге, түріктерге де кірсе,</w:t>
        <w:br/>
        <w:t>ікейбірі қилы жаугершілік замандарда басып алған жерлеріндегі Еуроазияның басқа да</w:t>
        <w:br/>
        <w:t>жхалықтарының құрамына, қазақтың басқа да тайпа рулары сияқты сіңіп кеткен.</w:t>
        <w:br/>
        <w:t>«Айқарақ» бір аунаса тілдік жабар (шекара)--бұл сөйлемнің мағанасы: «Айқарақ</w:t>
        <w:br/>
        <w:t>Жерей Хан қаһарланса шекараны жауын тастайды, ал Сендер сыртта қалып</w:t>
        <w:br/>
        <w:t>жауларымыз Қызылбастармен тек өздерің ғана соғысасыңдар! - дегені.</w:t>
        <w:br/>
        <w:t>Орғанас Орманбет Би - Айқарақ Керей Ханның, Асан Қайғының және Ақыра</w:t>
        <w:br/>
        <w:t>Қабан Бидің замандасы. Қызылбас - парсы - дирхемдер, ирандар, тәжіктер.</w:t>
        <w:br/>
        <w:t>Алатау Батырдың анасының «Бестораңғыл Әулиеге» келіп мұңын шағуы.</w:t>
        <w:br/>
        <w:t>- Таңбасы Қоңыраттың - «Босаға» ма?</w:t>
        <w:br/>
        <w:t>Түркістан Ту көтеріп шақыра қалса,</w:t>
        <w:br/>
        <w:t>Арқаға Алты Ата Көктіңұлын қоса ала ма?</w:t>
      </w:r>
    </w:p>
    <w:p>
      <w:r>
        <w:t>Шаршадым Тектілердің жолын қарап,</w:t>
        <w:br/>
        <w:t>Құрсанкөк құлашын жайған «Киелі Табақ!»</w:t>
        <w:br/>
        <w:t>Бес Ата Әулиеге табынайын,</w:t>
        <w:br/>
        <w:t>Үлкені Әулие Ата аян берші!</w:t>
        <w:br/>
        <w:t>Табан тозып, жеткен жерім қадам санап!</w:t>
        <w:br/>
        <w:t>Құлжасы Құрсанкәктің баласы еді,</w:t>
        <w:br/>
        <w:t>120</w:t>
        <w:br/>
        <w:t>салынған. «Батырлар жыры»-деп аталатын, Бабаларымыздың ерлік жыр-эпостары да,</w:t>
        <w:br/>
        <w:t>шежірелер сияқты өзгертіліп, түп нұсқалары жойылып жіберіліп, бұл жанрларды мифтік</w:t>
        <w:br/>
        <w:t>ертегі, аңыз ретінде көрсетуге тырысқан.</w:t>
        <w:br/>
        <w:t>«Бетегей» - деп, 92 Ордалы Қыпшақтың бір Ордасын айтқан. Дүрмен Барлас</w:t>
        <w:br/>
        <w:t>тайпасы осы Ордадан тараған.</w:t>
        <w:br/>
        <w:t>Әмір Темір Көрегеннің тұсындағы шендер мен атақтар.</w:t>
        <w:br/>
        <w:t>Сапақ, Бек, Шах, Сұлтан, Шаһабат, Қазынабасы, Датқа, Би, Дуанбасы, Өзбек,</w:t>
        <w:br/>
        <w:t>Ашқаһбат, Бабыр, Баһадүр, Ділмар, Аягөз, Шешен, Жырау, Шайыр.</w:t>
        <w:br/>
        <w:t>Әмір Темір Көреген заманындағы сайлау жүйесі.</w:t>
        <w:br/>
        <w:t>Әмір Темір Көреген билік басына келгеннен соң, әр жылдың 21 наурызында өзі</w:t>
        <w:br/>
        <w:t>қайта сайлауға түседі екен. Халық осы сайлау басталғанда, өте әділдікке жүгінеді екен.</w:t>
        <w:br/>
        <w:t>Әмірші осы сайлау алдында былай деп жар салған:</w:t>
        <w:br/>
        <w:t>- Кімде - кім мені әділді билік басына ылайықты деп ойласа, оң жағыма бір</w:t>
        <w:br/>
        <w:t>түйір тас лақтырып өтсін! Ал кімде-кім мені әділетсіз басшы десе, сол жағыма тас</w:t>
        <w:br/>
        <w:t>лақтырып өтсін! - деп, бүкіл қарамағындағы жер-жерлерге жаршылар аттандырады.</w:t>
        <w:br/>
        <w:t>Және де өзі қолына Құран ұстап, Ант етін:</w:t>
        <w:br/>
        <w:t>- Әркім өз ойын ашық білдірсін! Мен ешкімге қысым көрсетпеймін! - деп уәде</w:t>
        <w:br/>
        <w:t>берген, және уәдесін өте берік ұстаған. Әмірші қашанда сол жағына түскен тастарды</w:t>
        <w:br/>
        <w:t>санатып, әзінің жіберген кемшіліктерін саралап, қателіктерін түзеп отырған. Ал қазіргі</w:t>
        <w:br/>
        <w:t>заманда кейбір тарихшылар: «осы үйіліп қалған тастарды санау арқылы Әмір Темір</w:t>
        <w:br/>
        <w:t>сағыста қанша сарбаздарының өлгенін білген» - деп, тарихты торлап, қорлайды. Ислам</w:t>
        <w:br/>
        <w:t>дінінде өлген адамдарды санамаған. Ол мұсылмандар үшін жат қылық. Билікте өте әділ</w:t>
        <w:br/>
        <w:t>де, турашыл болған Әміршіге «Көреген» - деген атақ осы себептен берілген.</w:t>
        <w:br/>
        <w:t>«Балкарай», «Лахай», «Нағанайға» Орғанас Орманбет жыраудың айтқаны.</w:t>
        <w:br/>
        <w:t>- Арнасы Қоңыраттың бөлек-бөлек...</w:t>
        <w:br/>
        <w:t>«Нағанай» кеткен екен бізге өкпелеп?</w:t>
        <w:br/>
        <w:t>«Балқарай» Мұрынқарақта ту көтерсе,</w:t>
        <w:br/>
        <w:t>«Лахайым» Сұрқаз болды ел жетектеп...</w:t>
        <w:br/>
        <w:t>Баласы Орғанастың Тектілерден!</w:t>
        <w:br/>
        <w:t>Елден аумай отырсада</w:t>
        <w:br/>
        <w:t>Бәрі неге жеккөрген?</w:t>
        <w:br/>
        <w:t>Орғанастың ішінде Орманбетпін</w:t>
        <w:br/>
        <w:t>Ер болсаң сөйлесейік кел бетпе-бет!.</w:t>
        <w:br/>
        <w:t>Тоқсан Баулы Қоңырат көшінді бұр!</w:t>
        <w:br/>
        <w:t>Түстікте Қызылбаспен қоңсы болсаң,</w:t>
        <w:br/>
        <w:t>Ырысың былай, жерді де өлшеп беред...</w:t>
        <w:br/>
        <w:t>19</w:t>
      </w:r>
    </w:p>
    <w:p>
      <w:r>
        <w:t>«Текті, Ту ұстайтын, ұстаса Ел сұрайтын ұл туайын! Тек қана көзінің оты, тілінің</w:t>
        <w:br/>
        <w:t>балы тамған жан болса екен. Ин Алла! Осы Қоңыраттың ескі босағасынан бер!</w:t>
        <w:br/>
        <w:t>Жалшы болса да ұстар ем етегінен!» - деп, ел кезіп қажып, шаршаса да ішінен тынады</w:t>
        <w:br/>
        <w:t>екен.</w:t>
        <w:br/>
        <w:t>Ел аралап жүріп Отбасыр (Ташкент) шаһарына келгенде Жығалы Би Сыралы</w:t>
        <w:br/>
        <w:t>Құнды Харлуқ жайлы естиді. Араға 17 күн салып Жығалы Бидің аулына барады. Ауыл</w:t>
        <w:br/>
        <w:t>шетіне кіре бергеннен еріккен бозбалалар рен-басына таң қалып, аты-жөнін сұрап, отау</w:t>
        <w:br/>
        <w:t>иесіне жеткенше соңынан қалмайды. Шаңырақтың алдыңа қара көзі мен қасы қиылған,</w:t>
        <w:br/>
        <w:t>оқ жыландай көзі ойнақтаған әдемі қара торы келіншек жолығады.</w:t>
        <w:br/>
        <w:t>- Армысың құрбым! Жығалы Бидің өтауы осы ма? - деп амандасады. Жөн</w:t>
        <w:br/>
        <w:t>сұраса келіп, бір-біріне жарасымды әзіл тастап сөйлеседі.</w:t>
        <w:br/>
        <w:t>- Нс іздеп жүрсің? Түріңе айран құйып ішкендей, құрық мойынды, қырық</w:t>
        <w:br/>
        <w:t>жігітті жыққандай көркің бар екен... Біздің сараң бай қай қылығыңа керек болды?!</w:t>
        <w:br/>
        <w:t>- деп, күйеуін кемсіте сөйлейді.</w:t>
        <w:br/>
        <w:t>- Сараңды Жомарт, Жомарттың ісін Алла өзің оңғарт! Оң босағасынан</w:t>
        <w:br/>
        <w:t>бақ қонсын, сол босағасында март болсын! Түзуін тіктесем, Тектісін көрпедей</w:t>
        <w:br/>
        <w:t>жүктесем, көрген дұшпанымның жүрегін өртесем, өтінішім қабыл бола ма? - деп</w:t>
        <w:br/>
        <w:t>жүрген құрбынмын. Несібе бұйырса өқтау бөлісерміз, бұйырмаса жол бөлісерміз!</w:t>
        <w:br/>
        <w:t>Бір табақтан, бір шаңырақтан бөліп ішерміз! Бұл ұсынысыма ұртың томпаймай</w:t>
        <w:br/>
        <w:t>ма, құрбым? -- дегенде, Қара торы келіншектен түр қашып:</w:t>
        <w:br/>
        <w:t>- Отағасы үйде жоқ! Сараңның сандырағы бітпейді, бір жетіден кейін келеді!</w:t>
        <w:br/>
        <w:t>- деп, үйге кіріп дәм ауыз ти деп те айтпай, отауына кіріп алып қайта шықпай қояды.</w:t>
        <w:br/>
        <w:t>Жезбике бәрін түсініп іштей Тәңіріге сиынып, қалай болғанда да осы келіншектің ішкі</w:t>
        <w:br/>
        <w:t>сырын білуге бел шешіп кіріседі.</w:t>
        <w:br/>
        <w:t>Шілтай Жезбике Ананың Жығ; тырзаға жолығуы,</w:t>
        <w:br/>
        <w:t>Жығалы мырза Отбасардағы (Ташкент) бір дауды шешіп, жол тартып келе жатқанда</w:t>
        <w:br/>
        <w:t>қымыз ішуге бір ауылға бұрылады. Бұл Қаракесек Арғындардың ауылы екен. Ауылдың</w:t>
        <w:br/>
        <w:t>шетіне кіре бергеннен: «Жығалы мырза келеді!» - деп. бала-шаға шуылдап шылауына</w:t>
        <w:br/>
        <w:t>жармасқанда, мырза қоржынынан шығарып балаларға базарлық үлестіреді.</w:t>
        <w:br/>
        <w:t>Осы ауылға Жығалының келетінін біліп Жезбике де осында Тоқтаған екен. Мына</w:t>
        <w:br/>
        <w:t>көріністі байқап тұрған сұлу келіншек мырзанын алдынан шығып:</w:t>
        <w:br/>
        <w:t>- Жолы болғай, Жығалы Биекеңнің,</w:t>
        <w:br/>
        <w:t>Көрінді Ел ішінде мәрт екенің!</w:t>
        <w:br/>
        <w:t>Қойныңда жылуы жоқ жастығың бар,</w:t>
        <w:br/>
        <w:t>Қоржыныңнан көрінді -ау Текті екенің! - деп, атынан түсіп басын иіп жұпар</w:t>
        <w:br/>
        <w:t>иісті жібек орамалын мырзаның қолына ұстатады. Жығалы мырза кең кеудесін көтеріп,</w:t>
        <w:br/>
        <w:t>бойын тіктеп: «Ел ішінде бір сұлу, жұмбақ келіншек пайда болды, бірақ ешбір босағаға</w:t>
        <w:br/>
        <w:t>тоқтамайды екен» - деген қауесеттің расқа шыққанына көзі жетіп, Жезбикеге қарап</w:t>
        <w:br/>
        <w:t>былай депті:</w:t>
        <w:br/>
        <w:t>- Ия замандасым! Бәрін де түсіндім! Жолдан көтеріп алып барсам отауыма,</w:t>
        <w:br/>
        <w:t>«Жолбике» атанарсың! Өз аяғыңмен отауыма кіріп барсаң, «Зорбике» атанарсың!</w:t>
        <w:br/>
        <w:t>-деп, өзіне арнап тігілген үлкен отау шаңыраққа бұрылып кетелі. Жезбике: «Түсіндім!» -</w:t>
        <w:br/>
        <w:t>105</w:t>
      </w:r>
    </w:p>
    <w:p>
      <w:r>
        <w:t>атақты кеңесшісі.Мөолқы Биді көреді. Ұлы Бн: «Анау Тектіден туған қос балапан,</w:t>
        <w:br/>
        <w:t>ұша келе қанатын кеңге жаяды, ұрпағы көп болып, елі төрге көтереді! Қазір не әкесі</w:t>
        <w:br/>
        <w:t>жоқ, не шешесі жоқ! Анасын сен алдың! Енді жалзыздық Бір Құдайға жарасады!</w:t>
        <w:br/>
        <w:t>Сыңарын тауып балаларын бауырыңа жақындат! Құлжабасыны Көктіңұлына қос,</w:t>
        <w:br/>
        <w:t>Тайсуғашты Көктөстікке (Көтенші) қос!» - деп, көз алдынан ғайып болады. Қос</w:t>
        <w:br/>
        <w:t>Ұлы Тектінің мұндай ғажап аянына Жығалы мырза әрі-сәрі болып жүргенде, енді оған</w:t>
        <w:br/>
        <w:t>Қоңыраттың Тектілері жиналып келіп:</w:t>
        <w:br/>
        <w:t>-Уа, Жығалы! Төрсалды шешеннен туылған Құлжабасы мен Тайсуғашқа</w:t>
        <w:br/>
        <w:t>Құрмабасы сыңар керек! Сен Тектінің Пірінен бата алған Төрсалды шешеннің</w:t>
        <w:br/>
        <w:t>өсиетін ұмытын барасың! - деп арыз айтқанда, Жығалы мырза тәубасына келіп,</w:t>
        <w:br/>
        <w:t>Көктіңұлын Құлжабасыға: «Кіндік бауырың!» - деп, құйрық - бауыр жегізіп батасын</w:t>
        <w:br/>
        <w:t>беріп жетегіне қосады, ал Тайсуғашты Көнтәстікке қосып, Алты Алаштың Тектілерін</w:t>
        <w:br/>
        <w:t>жинап, Ұлылардың Әруағына арнап үлкен ас береді. Тектілер жиналып Жығалы мырзаға</w:t>
        <w:br/>
        <w:t>батасың береді. Сол жылы Бәйбі Қарлық Қағанатына (орталығы «Құмұялы» шаһары)</w:t>
        <w:br/>
        <w:t>билік жүргізіп тұрған Белшеректің бір баласы Көксаран 81 жасында дүниеден озған соң</w:t>
        <w:br/>
        <w:t>Жығалы мырзаны Қағанатбасы сайлап, оған «Хандық дәріс» бұйырады. Көксаран мен</w:t>
        <w:br/>
        <w:t>Жығалы мырза билік құрған аймақ Жиделі Байсын мен Қаратаудың күнгей аймағына</w:t>
        <w:br/>
        <w:t>дейін созылған. Жығалы мырза дүниеден озған соңбилікті Көктіңұлы алады. «Көктәңірі</w:t>
        <w:br/>
        <w:t>құдіретім!» - деп жүрген төренің «Жатыр түбі» атанған Көктіұлы Құлжабасы мен</w:t>
        <w:br/>
        <w:t>Тайсуғаштан, Сұлланаш Ана мен Жезбике Анадан туылған бауырларының барлығын</w:t>
        <w:br/>
        <w:t>жанына Тартады. Осыдан бастап Бәйбі Қарлық Қағанатыңан тарағандарға «Хандық</w:t>
        <w:br/>
        <w:t>дәріс» бұйырады.</w:t>
        <w:br/>
        <w:t>Әлиасқардың түсініктеме - баяны:</w:t>
        <w:br/>
        <w:t>Әмір Темір Көреген Түркістанға бара жатқан жолында Жығалы мырзаның</w:t>
        <w:br/>
        <w:t>(жеңгелері: «Мөлда Би» - деп атаған, кейінгі замандарда тіліміздің үндестік заңымен:</w:t>
        <w:br/>
        <w:t>«Мелде Би» - деп аталып кетеді) бәйбішесі Сұлпанаш Ана мен Жезбике Шілтай</w:t>
        <w:br/>
        <w:t>Ананың мазараттарының басына тоқтап зиярат жасайды. Қоңыраттың Тектілерін жинап,</w:t>
        <w:br/>
        <w:t>Аналардың әруағына арнап ас беріп, құран оқытыл: «Сендер киелі Аналарыңның атын</w:t>
        <w:br/>
        <w:t>атап, құлағын шулатып жүрсіңдер! Бұдан былай бұл киелі, әулие Аналар жатқан.</w:t>
        <w:br/>
        <w:t>жер: «Қостүйін» боп аталсын!» - деп пәрмен береді.</w:t>
        <w:br/>
        <w:t>Көксаран - сөзі кейінгі замандарда тіл салтымен «Көксарай» - деген сөзге</w:t>
        <w:br/>
        <w:t>айналған. «Құмұялы» шаһары болса, кейін «Құмян» - деп аталып кеткен. Жоңғар</w:t>
        <w:br/>
        <w:t>шапқыншылығында қирап, әртешіт! кеткен.</w:t>
        <w:br/>
        <w:t>Көктіұлының жары «Ағаңай Ана»турал</w:t>
        <w:br/>
        <w:t>Тектінің асылынан мұрахат сақтау,</w:t>
        <w:br/>
        <w:t>жағада тұрып теңіздің түбіндегі қазынаны қорғағанмен бірдей</w:t>
        <w:br/>
        <w:t>(Әлиасқар Байғұтұлы)</w:t>
        <w:br/>
        <w:t>Көктіұлы ержеткен соң Алтай Арғынның Қосай Садық деген өте дәулетті, кең</w:t>
        <w:br/>
        <w:t>пейілді Алты Алашқа жомарт атанған кісінің кенже қызы Ағанайға үйленеді. Ағанай</w:t>
        <w:br/>
        <w:t>азан шақырып қойылған аты, ныспысы «Жобалай Күрек Қызбелді» аталыпты.</w:t>
        <w:br/>
        <w:t>Қосай Садық Шыңғысханның қазынасының бас қақпасын ұстаған азамат. Шыңғыс</w:t>
        <w:br/>
        <w:t>Қаһан бұл азаматқа өте сенімді болған. Қосай Садық батыс елдеріне мейірімі түсіп,</w:t>
        <w:br/>
        <w:t>109</w:t>
        <w:br/>
        <w:t>Күйдің кұдретін құрықтаған, аты Алты Алашқа Ләшкұр болған Лахай Қоңырат</w:t>
        <w:br/>
        <w:t>Шер Орғанас жолы түсіп тура Әміршінің қолының үстінен бірақ шығады. Шер Орғанас</w:t>
        <w:br/>
        <w:t>Әміршінің күйді жақтырмайтынын біліп «Құмырсқа желмесінен» ер-тұрманын</w:t>
      </w:r>
    </w:p>
    <w:p>
      <w:r>
        <w:t>сыпырып, белін суытайын деп, тізіліп тұрған шатырларға жақындамай тоқымын төсеніш</w:t>
        <w:br/>
        <w:t>жасап, «Ешкі өлмес» құдықтың басына жата кетеді. Осы мезгіл маусым айының орта</w:t>
        <w:br/>
        <w:t>тұсы әкен, Әмір Темір ұйқыға кетеді. Түсінде алтын теңіздің үстінде тербеліп айдың</w:t>
        <w:br/>
        <w:t>астындағы ілімге қолын созыл ала алмай, ақтер - көктер болып шаршап, түстің аяғын</w:t>
        <w:br/>
        <w:t>көре алмай ұйқыдан шошып оянады. Таң атып қалған екен. Орнынан тұрып құдды</w:t>
        <w:br/>
        <w:t>қымбаг дүниесінен айырылған адам сияқты әркімге бір тиісіп, қаһарынан ызғар шашып</w:t>
        <w:br/>
        <w:t>уәзірлерінің берскесіп қашырады. Қаптаған қолды атқа бір отырғызып, қайта түсіріп,</w:t>
        <w:br/>
        <w:t>Сардар, Қолбасшыларды алдына шақырып аяғынан тік тұрғызып, тізіп қояды. Екі көзі</w:t>
        <w:br/>
        <w:t>қанталап, ақырып пәрмен бергені болмаса, шешіліп ешкіммен тіл қатыспайды.</w:t>
        <w:br/>
        <w:t>Әсынау қарбалас берекесіз тіршілікті байқап істің ақырын барлап, көріп отырған</w:t>
        <w:br/>
        <w:t>Орғанас күйші «Құмырсқа желмесіне» ер-тұрманын салып, тура Әмір Темірдің шатырына</w:t>
        <w:br/>
        <w:t>ат тұмсығын тіреп, «Қыл қобызын» қолына алып «Аян Термез» күйін тартады. Қабағы</w:t>
        <w:br/>
        <w:t>қарсы айырылып, қан шашуға дайын тұрған Әміршінің жүзі жылып, тақтың үстінде</w:t>
        <w:br/>
        <w:t>отырғаң бойы ұйқыға кетіпті. Аяғының тіктұрған уәзірлері түсініп, біртіндеп тарап далаға</w:t>
        <w:br/>
        <w:t>шығып кетеді. Күй тоқтағанда Әмірші орнынан атып тұрып далаға шығып, күйшіден</w:t>
        <w:br/>
        <w:t>кешірім сұрап:</w:t>
        <w:br/>
        <w:t>- Уа, Шер Орғанас! Мен сшқашанда осындай тәтті түс көрген смеепін! «Күй»</w:t>
        <w:br/>
        <w:t>көңілдің сусымалы бұлағы екен. Өнерде Алланың құдретімен! - деп, күй кұдретін</w:t>
        <w:br/>
        <w:t>Мойындалтот,</w:t>
        <w:br/>
        <w:t>Түсіндірме: «Лахай Қоңырат»--90 Баулы Қоңыраттың бір атасы. Қазір «Лахайлар»</w:t>
        <w:br/>
        <w:t>Тәжікстанның оңтүстігінде Пяндж, Колхозабад, Вахш, Дангара, Яван, Көктас, Қаратау</w:t>
        <w:br/>
        <w:t>сияқты жерлерінде және Бл астанасы Душнанбенің айналасында тұрады. Жалпы саны 500</w:t>
        <w:br/>
        <w:t>мыңға таяу. Тілдері даалсккнкасы болмаса қазақшаға өте жақын. Қазақтың ұмытылған</w:t>
        <w:br/>
        <w:t>«Қалыңдыққа ұрын бару» секілді көптеген салт-дәстүр. рәсімдері осыларда сақталған.</w:t>
        <w:br/>
        <w:t>Қазы-қарта жен, қымыз ӛмтіт кокпар шабады. Ою - өрнектері, киіз басу, кілем, алаша</w:t>
        <w:br/>
        <w:t>тоқуы тура қазақтар сияқты. Һұларды Сөнет өкіметі кезінде зорлап өзбек деп жаздырып</w:t>
        <w:br/>
        <w:t>жіберген. Жауынгер халық, Совет өкіметі мен Бұхара билігін мойындамай көп соғысқан.</w:t>
        <w:br/>
        <w:t>Бірақ ата -тектерін. қайдан келгенін, қайдан шыққандарын қазір ұмытқан.</w:t>
        <w:br/>
        <w:t>Кати ің қара табам құн. билеуі.</w:t>
        <w:br/>
        <w:t>Ақиқат алмас қылыш,</w:t>
        <w:br/>
        <w:t>Қайралмай-ақ жетілер!</w:t>
        <w:br/>
        <w:t>Аңыз етсең кетілер.</w:t>
        <w:br/>
        <w:t>Әділіне мінгенде, ағықты да өзгірер!</w:t>
        <w:br/>
        <w:t>(Әлнасқар Байғұтұлы)</w:t>
        <w:br/>
        <w:t>Ақсақ Темірлан қайарынан қаз тамын, сіркесі су көтермей ауыр жорықтан елге</w:t>
        <w:br/>
        <w:t>оралып келелі екен, Ауыр қолды бастан: әллің шетіне іліге бергенде, алдылан қалпағын</w:t>
        <w:br/>
        <w:t>аспәлга ағын: )</w:t>
        <w:br/>
        <w:t>- Алақай! Алақай! Ұл туды! Сүйінші! Сүйіншіме ешнарсе де алмаймын,</w:t>
        <w:br/>
        <w:t>Өтнәрсе де алмаймын! Тек қоза Әмірлшілің өзі бөлесін! Ханым жіскесі торсықтай,</w:t>
        <w:br/>
        <w:t>12</w:t>
        <w:br/>
        <w:t>Алты Ата Көктіңұлына қосылады.</w:t>
        <w:br/>
        <w:t>Оразгелділердің анасының аты «Сәлеке әулие». Бұрыңғы Ата Бабаларымыз</w:t>
        <w:br/>
        <w:t>әкесінің атын бірден атауға немесе хатқа түсіруге қорыққан. Себебі: «Әруағы ұрады!»</w:t>
        <w:br/>
        <w:t>- деп, сескенеді екен.</w:t>
      </w:r>
    </w:p>
    <w:p>
      <w:r>
        <w:t>Ал Қара Көселер Керей Ханнан кейін таққа отырған Жәнібек Ханның тұсында</w:t>
        <w:br/>
        <w:t>Алты Ата Көктің ұлдарына қолдарына кітап ұстап келіп, Қоңыраттан тарайтындарын</w:t>
        <w:br/>
        <w:t>дәлелдеп барып қосылады.</w:t>
        <w:br/>
        <w:t>Осыдан кейін Қара Көселерден мынадай сөз қалады: «Бесеу - белдік деген, Алтау</w:t>
        <w:br/>
        <w:t>-алдық деген» - деп, бұлар да Көктің ұлдары атанады.</w:t>
        <w:br/>
        <w:t>Әмір Темір Көрегеннің дәуірінде Қара Көселердің өте ілімді азаматтары көп</w:t>
        <w:br/>
        <w:t>болған. Ғаламат әскери жорықтар мен мемлекеттің қауырт істерінен бұлардың ағайын-</w:t>
        <w:br/>
        <w:t>туыс іздеуге мұршасы болмаған. Ал осыдан барып Қаңырат Атаның ұрпақтарына</w:t>
        <w:br/>
        <w:t>арнасы бір, анасынан емшектес екендерін айта алмайды. Әміршінің «Сөзуар»және басқа</w:t>
        <w:br/>
        <w:t>да Сарай қызметтерін атқарады.</w:t>
        <w:br/>
        <w:t>Әлиасқардың түсініктеме - баяны: «Сөзуар» - деген сөз: «Сөйлегенде - шешен,</w:t>
        <w:br/>
        <w:t>жазғанда - ақпа сауатты» - деген ұғымды білдірген. Қара Көселер Әмір Темірдің</w:t>
        <w:br/>
        <w:t>тұсында сарай қызметінен алыстамаған. Жәнібек Ханның заманында Қара Көселердің</w:t>
        <w:br/>
        <w:t>ұрпағы едәуір көбейіп, елдің аузына ілінгенде, өздерін Қаңыраттың «Белшерек»</w:t>
        <w:br/>
        <w:t>Атасынан тарайтынын дәлелдеп Көктіұлына алтыншы буын болып қосылады,</w:t>
        <w:br/>
        <w:t>«Қара»- деген сөздің мағынасы: «Қан төгіске, әділетсіздікке қарсы!» - деген</w:t>
        <w:br/>
        <w:t>ұғым.</w:t>
        <w:br/>
        <w:t>«Көсе» - деп, ең бір шешілмейтін қиын істі не сөзді қан төкпей не ашу шақырмай</w:t>
        <w:br/>
        <w:t>шешкен азаматтарды атаған, өйткені көсіп, кесіп айту тапқырлықты әділдікті талап еткен.</w:t>
        <w:br/>
        <w:t>Бұл Қазақтың киелі Даласынан шыққан көсе мен көсемдерді кез-келген дін не болмаса</w:t>
        <w:br/>
        <w:t>лауазымды ілімнің иесі мойындаған және осыларға бейімделуге тырысқан.</w:t>
        <w:br/>
        <w:t>Түсіндірме: өткен тарауларда айтылған уақиғаларды сараптасақ, Шыңғысхан</w:t>
        <w:br/>
        <w:t>заманында Алты Алаштан тарағандарға енші бөлгенде, Қоңыраттың «Белшерек»</w:t>
        <w:br/>
        <w:t>қағанатынан тараған тайпалардың біраз бөлігін шығысқа қазіргі Моңғолия жеріне</w:t>
        <w:br/>
        <w:t>аттандырады. Ал қалғандарын әр ханзадалардың билік құрған аймақтары мен Елдеріне</w:t>
        <w:br/>
        <w:t>бөліпжібереді. Кейінгізамандарда Ұлыимперия Алтын Орданыңсынықтары Моғолстан,</w:t>
        <w:br/>
        <w:t>Маруанахр, Ноғай Ордалары, Қазақ Хандығы, Сібір Хандығы, Қазан Хандығы,</w:t>
        <w:br/>
        <w:t>Қырым Хандығы сияқты мемлекеттердің халықтары да осы бүгінгі қазақтарды құрап</w:t>
        <w:br/>
        <w:t>отырған тайпалар: Арғын, Керей, Уақ, Қыпшақ, Найман, Қоңырат, Үйсін, Қаңлы,</w:t>
        <w:br/>
        <w:t>Алшын, Он екі Ата Байұлдары Т.с.с. тайпалар мен рулардан тұрғандығын шетел</w:t>
        <w:br/>
        <w:t>тарихшылары мен соңғы жылдары табылған ғылыми деректер дәлелдеп отыр. Сыпыра</w:t>
        <w:br/>
        <w:t>шежіреші Әлиасқар Байғұтұлының бұл шежіресіндегі аталған жеті шаңырақтан тұратын</w:t>
        <w:br/>
        <w:t>«Белшерек» қағанатының ішіндегі тайпалар мен рулар да тағдыр айдап, бүкіл Еуразияға</w:t>
        <w:br/>
        <w:t>тарыдай шашылып кеткен Қазақ руларының бір мысалы деп тануымыз керек...</w:t>
        <w:br/>
        <w:t>Әмір Темір Көрегеннің күй кқұлретін мойындауы.</w:t>
        <w:br/>
        <w:t>Әмірші домбырамен, қобызбен күй тартатын өнер иелерін жақтырмайды екен.</w:t>
        <w:br/>
        <w:t>Бірде Әмір Темір Көреген Қызыл Қарақ тауының етегіне шатырын тігіп алдағы болатын</w:t>
        <w:br/>
        <w:t>жорықтар жайлы би - бекзадаларымен, эскербасыларымен кеңес құрып отырса керек.</w:t>
        <w:br/>
        <w:t>11</w:t>
        <w:br/>
        <w:t>ағаштарының саны бесеуден кемімеген. Бұл Киелі Жерге Текті азаматтар зиярат жасаса</w:t>
        <w:br/>
        <w:t>жылсайын бұл киелі тораңғыл ағаштарының саны көбейетін касиетті құбылысы бар екен.</w:t>
        <w:br/>
        <w:t>Еліміз Тәуелсіздік алғалы бері бұл ағаштар саны жиырмаға жетіпті. Ұлы Бабаларымыз:</w:t>
        <w:br/>
        <w:t>Қазақ Еліне «Алтын Ғасыр», «Сәулет» заманы келгенде киелі ағаштар саны «Жеті</w:t>
        <w:br/>
        <w:t>мыңға» жетеді!» - деп, айтып кетілті.</w:t>
        <w:br/>
        <w:t>ожаберген жыраудың «Қарат; басынан көш келеді» жыры,</w:t>
        <w:br/>
        <w:t>- Басынан Қаратаудың көш келеді</w:t>
        <w:br/>
        <w:t>Көшкен сайын бір тайлақ бос келеді</w:t>
        <w:br/>
        <w:t>Қарындастың зары кетпес құлағымнан</w:t>
      </w:r>
    </w:p>
    <w:p>
      <w:r>
        <w:t>Мөлтілдеп қара көзден жас келеді.</w:t>
        <w:br/>
        <w:t>Басынан Қаратаудың көш келеді</w:t>
        <w:br/>
        <w:t>Көшкен сайын бір тайлақ бос келеді</w:t>
        <w:br/>
        <w:t>Қанша дүшпан қыссада қос өкпеден,</w:t>
        <w:br/>
        <w:t>Қазақ ауып Елінен көшпеп еді!</w:t>
        <w:br/>
        <w:t>Басынан Қаратаудың көш келеді</w:t>
        <w:br/>
        <w:t>Көшкен сайын бір тайлақ бос келеді</w:t>
        <w:br/>
        <w:t>Әулис мен Абыздар қолын жайса,</w:t>
        <w:br/>
        <w:t>Қарғыс атса, Қаратауға жетпеп еді!</w:t>
        <w:br/>
        <w:t>Алты Алаштың баласы атқа отырса,</w:t>
        <w:br/>
        <w:t>Керейдің «Қанжамбысын» бір ағытса,</w:t>
        <w:br/>
        <w:t>Келтесі найза, қылышы алмас болған</w:t>
        <w:br/>
        <w:t>Теңіз асын, қамалдан өткен еді!</w:t>
        <w:br/>
        <w:t>Уа, Қаратау қайғыдан шайқаласың</w:t>
        <w:br/>
        <w:t>Шақыр Қазақ Қаһандай Нар Бабасын!</w:t>
        <w:br/>
        <w:t>Керейге Ақтаңкердің даусын жеткіз!</w:t>
        <w:br/>
        <w:t>Дұшпаны жығылып, босағаға бес келеді!</w:t>
        <w:br/>
        <w:t>Қайран қазақ, мейірім қазақ, мырза қазақ!</w:t>
        <w:br/>
        <w:t>Тайшықты Қан Дарбазада ұстап тұрып,</w:t>
        <w:br/>
        <w:t>«Өзімдей азамат қой, түсінер» - деп,</w:t>
        <w:br/>
        <w:t>«Босаттым, кешірдім» - деп, кешкен еді...</w:t>
        <w:br/>
        <w:t>Айқарақ Керей Хан - ау аян берии!</w:t>
        <w:br/>
        <w:t>«Қытайды жусатам!» - дел, жұлқынғанда,</w:t>
        <w:br/>
        <w:t>«Қазаққа мейірім, шапағат жарасқан!» - деп,</w:t>
        <w:br/>
        <w:t>Аббаққұл Құрасанұлы басын иіп:</w:t>
        <w:br/>
        <w:t>«Араша Хан ием! Сауға!» - деп түскен еді...</w:t>
        <w:br/>
        <w:t>Қазаққа жан ашитын қоңсы бар ма?</w:t>
        <w:br/>
        <w:t>«Тоқтат қане! Мынауың қатыгездік» - деп,</w:t>
        <w:br/>
        <w:t>Көлденең тұрып, сұрайтын елші бар ма?</w:t>
        <w:br/>
        <w:t>Шығыстан шаң көрінсе, батысым мәз?</w:t>
        <w:br/>
        <w:t>Қара туын ұстатқан жаушыларға...</w:t>
        <w:br/>
        <w:t>Жаушысы жағамызды айырғанда,</w:t>
        <w:br/>
        <w:t>123</w:t>
        <w:br/>
        <w:t>өздерін: «Құдаймыз» - деп, астамсынған Перғауындар мен олардың одақтасы адам</w:t>
        <w:br/>
        <w:t>жегіш «Арыстан» - деп аталатын тайпаларға қарсы соғыс ашып, тұңғыш рет: «Көк пен</w:t>
        <w:br/>
        <w:t>Жұмыр Жерді Жаратушы Бір ғана Көк Тәңірі» - деп танып, Ұлы да; киелі Айыртау</w:t>
        <w:br/>
        <w:t>Қазығұртты азат етеді. Бұл қанды азаттық жолында он тайпадан тарағандар ажал табады.</w:t>
        <w:br/>
        <w:t>Қалғандары алты тайпаға қайтадан бірігеді. Осы Он алты тайпа мен Көсемдердің</w:t>
        <w:br/>
        <w:t>құрметіне Ұлы Бабамыз Айыртау Қазығұртқа күрең қызыл «жайын тастардан» Он</w:t>
        <w:br/>
        <w:t>алты «Балбалы» тастарға олардың таңбасын ұрып жаздырып қояды. Кейін «Мұзаһар»</w:t>
        <w:br/>
        <w:t>тауында дүниеге келген Алаш Қаһан (бес мың жыл бұрын) мен оның егіз ұлдары киелі</w:t>
        <w:br/>
        <w:t>Қазығұрттың «Қос Емер» - деген жерінде Ұлы АнамызҰлсай Емерден туылған егіз</w:t>
        <w:br/>
        <w:t>ұлдары Қазақ Қаһан мен Созақ Қаһандар Ұлы Даланы Перғауындар мен адам жегіш</w:t>
        <w:br/>
        <w:t>тайпалардан түгелімен азат етеді. Кер Сақ Абтың тағы бір ұрпағы Күрең Алаш оларды</w:t>
        <w:br/>
        <w:t>«Егізтұмсық Қос Маралға» (қос Америка құрлығы) дейін қуып барыл, Жұмыр Жер</w:t>
        <w:br/>
        <w:t>бетінен жойып жібереді. Бірақ «Тәңірқұттың» көз жасынан су көтеріліп кетіп, бұрын</w:t>
        <w:br/>
        <w:t>«Жалпақтұмсықпен» (Евразия құрылығы) бірігіп жатқан «Егізтұмсық Қос Марал»</w:t>
        <w:br/>
        <w:t>бөлініп қалып, Күрең Алаш бастаған ел сонда қалып, кейін қайта алмай қалады. Кейінгі</w:t>
        <w:br/>
        <w:t>замандарда Тәуекел Хан мен Ұлы Мәруанахр Билер Ұлы Дала заңы Әмур Забур Дария</w:t>
        <w:br/>
        <w:t>тұсында қабылданып, сол Ұлы патшалардан бастап Шыңғысхан. Әмір Темір Көрегендер</w:t>
        <w:br/>
        <w:t>де қатаң да, бұлжытпай сақтаған «Ясақтан» кейінгі, киелі заң «Жеті Жарғыны»</w:t>
        <w:br/>
        <w:t>қабылдағаннан кейін, «Құрылтайдың» шешімімен бұл киөлі тастарды «Көктемнің</w:t>
        <w:br/>
        <w:t>нұры» алғаш түсетін Ұлы Бес Әулие: Әулие Ата, Дулығалы Ата, Ұзын Ата, Жылағап</w:t>
      </w:r>
    </w:p>
    <w:p>
      <w:r>
        <w:t>Ата, Қоңыр Аталар Ұлы Алаш Қаһанның зиратынан әкелген топырақты шашып,</w:t>
        <w:br/>
        <w:t>бата берген киелі «Бестораңғыл», Ескендір Зұлқарнайынның армандап жете алмай</w:t>
        <w:br/>
        <w:t>кеткен «Бестораңғылға» бұл киелі тастарды аударады. Бұхар жыраудың бұл Абылай</w:t>
        <w:br/>
        <w:t>Ханға ескерту-арнауы Қазақ-жоңғар соғысы кезінде бұл киелі тастарды Абылай Ханның:</w:t>
        <w:br/>
        <w:t>«Киелі құдықтарға» тыға тұрайық, жаудан жерімізді азат еткесін қайта орнына</w:t>
        <w:br/>
        <w:t>қоямыз!» - деген ұсынысынан кейін туған. Жоңғарлар «Бестораңғылдың» Кер Сақ Аб</w:t>
        <w:br/>
        <w:t>Бабамыздан кейін Ұлы Жеті Қаһандар мен әулиелердің орнатқан «Жеті қақпасын» (бүл</w:t>
        <w:br/>
        <w:t>қақпалар жайлы алдыңғы тарауларда жазылды) оқ-дәрі қойып жарып жібереді. Киелі өте</w:t>
        <w:br/>
        <w:t>ерте замандардан келе жатқан жәдігерлерді тонайды. Оның ішінде ерекше сегіз қыры</w:t>
        <w:br/>
        <w:t>бар, тәулік пен жылдың әр мезгілінде түрлі түске еніп, сан шұғылалы сәуле шығарып</w:t>
        <w:br/>
        <w:t>тұратын салмағы он екі пұттан асатын «Мизам» - деп аталатын киелі тасты да алып кетіп</w:t>
        <w:br/>
        <w:t>қытайларға зеңбірекке ауыстырып жібереді. Шындығында Бұхар жырау ескерткеніндей</w:t>
        <w:br/>
        <w:t>киелі тастар мен жәдігерлерге ұрынған саны 6 миллионнан астам жоңғарлар Жер</w:t>
        <w:br/>
        <w:t>бетінен мүлдем жойылып кетеді. Совет өкіметі орнағаннан кейін 1926 жылы Москваның</w:t>
        <w:br/>
        <w:t>бұйрығымен киелі «Он алты тасты» жергілікті халықтың өкілдерінен 70 адамды</w:t>
        <w:br/>
        <w:t>жалдап: «тексеріп, қайта орнына әкелеміз!» - деп, «Қара Қоңыр» темір жол бекетінен</w:t>
        <w:br/>
        <w:t>ашық вагондарға тиеп Ресейге алып кетеді. Өкінішке орай бұл «киелі жәдігерлеріміз»</w:t>
        <w:br/>
        <w:t>кейін қайтпай қалған. Ал орнынан қозғауға қатысқан 70 адам түгел түрлі жағдайда офат</w:t>
        <w:br/>
        <w:t>болады. Халқымызға орны толмас қайғы-қасрет пен нәубеттер, рухани тонаушылық пен</w:t>
        <w:br/>
        <w:t>азғындықтар әкелген советтік империя көз алдымызда 1991 жылы құмнан құйылып, суға</w:t>
        <w:br/>
        <w:t>шайылған ғимараттай жоқ болды. 2001 жылы жазушы Темірхан Әбдіков пен шежіреші</w:t>
        <w:br/>
        <w:t>Ақпантай Байғұтов бұл ерекше тастардың қалдықтарының жатқанын өз көздерімен</w:t>
        <w:br/>
        <w:t>көріп, суретке түсіріп алады. Бірақ өкінішке орай соңғы кездері киелі «Бестораңғылдан»</w:t>
        <w:br/>
        <w:t>бұл тастарды орнынан таба алмадық.</w:t>
        <w:br/>
        <w:t>Киелі«Бестораңғылда» қанша қияметзаман болса даондаөсіп тұрған бестораңғыл</w:t>
        <w:br/>
        <w:t>122</w:t>
        <w:br/>
        <w:t>тұсында да Қоңыр Атадан тарағандардың ұраны «Ал Көкті» болған. Кейін бірнеше</w:t>
        <w:br/>
        <w:t>ғасыр өткен соң Тәуекел Ханның (б.қ.ж.ж.1582-1598) кезінде, ханның «Жалғызы»</w:t>
        <w:br/>
        <w:t>аталған, яғни оның Бас Батыры, Қоңырат Әз Ғарап Алатаудың (1560-1640 ж.ж.) аты</w:t>
        <w:br/>
        <w:t>Қоңырат тайпасының ұраны «Алатау» болып, таңбаланып бекітіледі.</w:t>
        <w:br/>
        <w:t>ӘӘмір Темір Көреген (1336 - 1405ж.ж.) Қоңыраттың игі жақсыларын жинап, аша</w:t>
        <w:br/>
        <w:t>тұяқ ірі қараны құрбандыққа шалып: «Киелі Аналарыңның атын айтып, әруағын</w:t>
        <w:br/>
        <w:t>шулатып жүрсіңдер!?. Енді Қос Ананың құрметіне, «Көктіңұлы» туылған жерге</w:t>
        <w:br/>
        <w:t>«Қостүйін!» - деп ат қойып, осы болған уақиғаны: «Кейінгі «Болашымға» өсиет</w:t>
        <w:br/>
        <w:t>болсын!» - деп, «Ғасыр Табақ» - насиятына жаздыруға пәрмен береді.</w:t>
        <w:br/>
        <w:t>Түсіндірме: «Қостүйін» - темір жол бекеті Арыс қаласының батысында, «Қара</w:t>
        <w:br/>
        <w:t>Қоңырдың» шығысында орналасқан. «Қара Қоңыр» - елді мекені Оңтүстік Қазақстан</w:t>
        <w:br/>
        <w:t>облысының, Отырар ауданына қарайды. Арыс қаласынан 30 км., Шәуілдірден 30 км.,</w:t>
        <w:br/>
        <w:t>«Қостүйіннен» 9 км., «Қара Қоңыр» темір жол бекетінен 3 км., «Бестораңғыл» әулиеден</w:t>
        <w:br/>
        <w:t>12 км. Жерде орналасқан.</w:t>
        <w:br/>
        <w:t>Жығалы мырзаны жеңгелері: «Молда Би» - деп атапты. Кейін тіліміздің үндестік</w:t>
        <w:br/>
        <w:t>заңымен «Мелде Би» - деп аталып кетеді. «Жығалы мырза осы «Қостүйін» әулиеге</w:t>
        <w:br/>
        <w:t>жерленген!» - депті, Сыпыра Шежіреші Әлиасқар Байғұтұлы. Жығалы мырзаның</w:t>
        <w:br/>
        <w:t>бәйбішеден туылған скінші ұлы, Бәйбі Қарлық қағанатын басқарған Көнтөстік -</w:t>
        <w:br/>
        <w:t>Көтенші бабамыз өзі дүниеге келіп, ат жалын тартып мінген осы Қара Қоңырдың батыс</w:t>
        <w:br/>
        <w:t>беткейіне жерленіпті. Осы бабамыз жерленген жерді кейін халық: «Қара Қоңыр» - деп</w:t>
        <w:br/>
        <w:t>атап кетеді.</w:t>
        <w:br/>
        <w:t>КСРО кезінде атақты «Темір» түйе совхоз - зауыты болса, кейін елтірлі қаракел</w:t>
        <w:br/>
        <w:t>зауыты болған. Қазір осы жерде туылған, қазақтың бір туар ұлы, атақты сазгер Шәмші</w:t>
        <w:br/>
        <w:t>Қалдыаяқовтың есімі беріліп, «Шәмшікент» - деп аталады.</w:t>
        <w:br/>
        <w:t>«Сегіз өрім бала Ойғанақ» - қазіргі Арыс қаласы орналасқан жер. «Өтбасыр»</w:t>
        <w:br/>
        <w:t>- Ташкент шаһарының сол замандардағы аты болса, «Яссы» - деп, Түркістан шаһарын</w:t>
        <w:br/>
        <w:t>атаған.</w:t>
      </w:r>
    </w:p>
    <w:p>
      <w:r>
        <w:t>«Болашым»-болашақ,келешекұрпақтардегенұғымдыбілдірген.«Көктіңұлының»</w:t>
        <w:br/>
        <w:t>артынан ерді, яғни көтінен ерді» - бәйбішеден туылып жолы үлкен болса да, кіші</w:t>
        <w:br/>
        <w:t>әйелден туған ағасының артынан ерді сөзінің керемет жауабын Жығалы мырзаның:</w:t>
        <w:br/>
        <w:t>«Жасым үлкен деп, кішіні сөкпе! Жолым үлкен деп, ағаңның жолын кеспе!» - деген</w:t>
        <w:br/>
        <w:t>төмендегі терең ойлы, тектілікке тартатын өсиетінен табуға болады.</w:t>
        <w:br/>
        <w:t>Төрсалды шешеннін аян беруі</w:t>
        <w:br/>
        <w:t>Жошы Ханның дәуірінде үлкен дауды шешкен Төрсалды шешен мен оның кіші</w:t>
        <w:br/>
        <w:t>әйелі ИНлтай Жезбике Анамыздан Тайсуғаш, Құлжабасы деген егіз ұлдар қалады.</w:t>
        <w:br/>
        <w:t>Жезбике Анамыз атақты шешен дүниеден озған соң, оның өсиеті бойынша атақты Би,</w:t>
        <w:br/>
        <w:t>Қоңыраттың Тектісі Жығалы мырзаға тұрмысқа шығады. Төрсалды шешеннен қалған</w:t>
        <w:br/>
        <w:t>Құлжабасы мен Тайсуғаін Шілтай Ана Жезбикеге ілесіп келгенде Жығалы мырзадан да</w:t>
        <w:br/>
        <w:t>Жезбике Анамыз 4-5 құрсақ көтереді. Жезбике Анамыз Көктіңұлын дүниеге әкелген соң</w:t>
        <w:br/>
        <w:t>бәйбішесі Сұлпанаш Анямызда да босанып дүниеге Көнтөстік (Көтенші) келеді.</w:t>
        <w:br/>
        <w:t>Күндердің күнінде Жығалы мырзаның (Мелде Би) түсінде Төрсалды шешен</w:t>
        <w:br/>
        <w:t>келіп аян береді. Жығалы мырза келесі күні тура осындай түс аянда Жошы Ханның</w:t>
        <w:br/>
        <w:t>108</w:t>
        <w:br/>
        <w:t>дөңгелек салынып, жолбарыс пен шығып келе жатқан күн бейнеленген туы барлық</w:t>
        <w:br/>
        <w:t>елдердің шаһарларының үстінде желбірейді.</w:t>
        <w:br/>
        <w:t>Енді Әмір Темір Көреген Тұран Елінің келешек қауіпсіздігін қамтамасыз ету</w:t>
        <w:br/>
        <w:t>үшін Қытайға жорық жасауға дайындалады. Алдын ала әскерлер жүретін бағыттарда</w:t>
        <w:br/>
        <w:t>диханшыларға егін ектіріп, малшыларға мал өсіртіп әскерлеріне азық - түлік қорларын</w:t>
        <w:br/>
        <w:t>жасатады. Әскери шолғыншылары мен «Жер Көсе» билері жер- жерлердегі өзен- көлдер</w:t>
        <w:br/>
        <w:t>мең батпақты кебір жерлерге дейін зерттеп, картаға түсіреді. Және Қытай императорына</w:t>
        <w:br/>
        <w:t>алдын-ала елші жіберіп, соғыспен баратынын, қапы қалмай дайындық жасауын бір жыл</w:t>
        <w:br/>
        <w:t>бұрын ескертеді...</w:t>
        <w:br/>
        <w:t>1404 жылдың соңында Әмір Темір Көрегеннің соңғы әскери жорығы 400 мыңнан</w:t>
        <w:br/>
        <w:t>астам бақайшағына дейін қаруланған, сол дәуірдің ең алдыңғы қатардағы Тұран әскерлері</w:t>
        <w:br/>
        <w:t>Қытайға қарай бағыт алып, алдыңғы авангарды Жоңғар қақпасынан асқан кезде бұрын</w:t>
        <w:br/>
        <w:t>- соңды болмаған 2 найза бойлы қар жауып, қатты аязды борандар басталады. Сұмдық</w:t>
        <w:br/>
        <w:t>аяздарда қарға батып, омбылаған соғыс аттары мен әскерлер қырылады. Өзі Отырарда</w:t>
        <w:br/>
        <w:t>Бердібек сарайында отырып, алып Тұран Елінің келешек стратегиялық жоспарын жасау</w:t>
        <w:br/>
        <w:t>үстінде отырғанда жаулардың жансыздарының уынан офат болады... Бұл уақиға 1405</w:t>
        <w:br/>
        <w:t>жылдың 18 ақпан айында болды.</w:t>
        <w:br/>
        <w:t>Жалпы Әмір Темірден Алтын Ордамен Түрік Сұлтаны Баязиттің жеңіліс табуы түркі</w:t>
        <w:br/>
        <w:t>әлемінің одан ары әлсіреуіне экеліп. өзара қырғыс жайлаған Евразия жерінен табыскөзінің</w:t>
        <w:br/>
        <w:t>күре тамыры, Батыс пен Шығысты байланыстырып тұрған керуен жолдарының алыстан</w:t>
        <w:br/>
        <w:t>кетуіне, ғаламдық жаңа теңіз жолдарының ашылуына экеледі. Ең өкінізттісі осы Шағатай</w:t>
        <w:br/>
        <w:t>Ұлысы мен Алтын Орданың, кейінерек оның шашырап бөлінетін сынықтары (Қазан,</w:t>
        <w:br/>
        <w:t>Аштархан, Сібір, Дешті Қыпшақ, Қырым, Ноғай, Моғолстан, Өзбек - Қазақ) пайда</w:t>
        <w:br/>
        <w:t>болған хандықтардың халықтары да, осы Алты Алаштан тараған Қазақ халқын құрайтын</w:t>
        <w:br/>
        <w:t>барлық ру -- тайпалардан жаңа түркі ұлттарының пайда болғанғандығы...</w:t>
        <w:br/>
        <w:t>Қазір кейбір тарихшылар біздің осы Ұлыларымызға жала жауып милиондарды</w:t>
        <w:br/>
        <w:t>қырып, адам басынан пирамида тұрғызған деген жала жауып келеді. Соңғы кездері осы</w:t>
        <w:br/>
        <w:t>аталған жерлерге археологиялық қазбалар жасаған ғалымдар ешнәрсе де таппаған.</w:t>
        <w:br/>
        <w:t>«Жасақ - Жарғұптар» - деген сөз - «Он алты Бақанның» бас құрап Сақ елінің</w:t>
        <w:br/>
        <w:t>әдет-- ғұрпын заңын бекіткен және тасқа басылған «Таңбалы жазуын» айтады.</w:t>
        <w:br/>
        <w:t>«Жасақ»- заңы Амур Дария Забур патшаға дейін келіп, кейін бұл заң өзгеріп, осы</w:t>
        <w:br/>
        <w:t>белгіні сарбаздарының тобына берілді.</w:t>
      </w:r>
    </w:p>
    <w:p>
      <w:r>
        <w:t>Қазақ Елі Евразия құрылығында бейбітшілікті ғана аңсайтын бірден - бір ең ірі</w:t>
        <w:br/>
        <w:t>мемлекет болды, сондықтанда біздің Елді «Ғұрант»- деп атады. Қазақ елінің тектілері,</w:t>
        <w:br/>
        <w:t>көрегендері, көсемдері болмағанда Еуропа өлі қазір жойылып аты да аталмас еді.</w:t>
        <w:br/>
        <w:t>Бұған дәлел: Шыңғысханның, Батуханның, Әмір Темір Көрегеннің, Айқарақ</w:t>
        <w:br/>
        <w:t>Керей Ханның дәуірі куә! Қазақ Елінің бейбітшілік белгісі әрқашанда «Бес Жұлдыз»,</w:t>
        <w:br/>
        <w:t>«Бес Тораңғыл», «Бес Әулие», «Бес Ғанибет» болған. Қазақ Елінің белгілі көсемдері,</w:t>
        <w:br/>
        <w:t>қолбасшылары, хандары, билері, батырлары жер бетінде болған небір алапат-нәубеттерді</w:t>
        <w:br/>
        <w:t>басып отырды...</w:t>
        <w:br/>
        <w:t>Әмір Темір Көрегеннің «Бестораңғыл» туралы айтқаны.</w:t>
        <w:br/>
        <w:t>- Төрткүл дүние өзгерсе де,</w:t>
        <w:br/>
        <w:t>17</w:t>
        <w:br/>
        <w:t>семіздіктен жарылып кетердей, ырсылдап келіп бас иеді. Үстерінде үлде мен бүлдеге</w:t>
        <w:br/>
        <w:t>бөленген, көркемделген киім, астарында жарау ат, саусақтарында небір асыл тастардан</w:t>
        <w:br/>
        <w:t>істелінген көздің құртын жейтін жүзіктерді кергенде, Әмірші бірден түсініп:</w:t>
        <w:br/>
        <w:t>- Менің алдыма мына екеуінің жан-ұяларының бірін де қалдырмай алып</w:t>
        <w:br/>
        <w:t>келіңдер! -- дейді. Әмір Темір Көреген Қазына басы мен Қамба Харлыққа қарап тұрып</w:t>
        <w:br/>
        <w:t>және жанұясына сауал қояды:</w:t>
        <w:br/>
        <w:t>- Неге диханшылардың зейнетін өздеріңе жаратып жүрсіңдер?! Тез жауап</w:t>
        <w:br/>
        <w:t>беріңдер! Қане әділін айтып зарла! - деп, қаһарын төгеді. Екеуінің де жан-ұясы еңіреп</w:t>
        <w:br/>
        <w:t>тұрып, әкелерінің кінәлі екенін айтып Әміршіге жалына бастайды. Әмірші оларға қарап</w:t>
        <w:br/>
        <w:t>тұрып:</w:t>
        <w:br/>
        <w:t>- Мыналардың әлі тілі шыға қоймаған сәбилерінен басқасының барлығын да</w:t>
        <w:br/>
        <w:t>о дүниеге аттандырыңдар! - деп қаһарлы пәрмен беріп, олардың орындарына басқа</w:t>
        <w:br/>
        <w:t>лайықты деген азаматтарды тағайындап жүріп кетеді.</w:t>
        <w:br/>
        <w:t>Арада біраз жыл өтіп диханшылардың тұрмысы түзеліп, дұрыстала бастайды. Бір</w:t>
        <w:br/>
        <w:t>күні бір тоғыз жасар бала келіп Әміршінің аяғына құлайды:</w:t>
        <w:br/>
        <w:t>- Уа, Әміршім! Кешіріңіз мені. Алдыңыздан әділін айтып кетсем, жазасын</w:t>
        <w:br/>
        <w:t>өзіңіз айтарсыз! - деп еңіреп, - Сіздің тағайындаған Қазына басының баласымын.</w:t>
        <w:br/>
        <w:t>Менің де әкем «Көк мүсіл жетім езуге» айналып барады, күнаға белшеден батып</w:t>
        <w:br/>
        <w:t>кетпей тұрғанда мына қызметінен босата көріңіз! - деп жылайды. Әмірші нөкерін</w:t>
        <w:br/>
        <w:t>шақырып алып:</w:t>
        <w:br/>
        <w:t>- Қазына басының өзіне тиесілі алатын нәпахасын екі есе көбейтіңдер! - деп</w:t>
        <w:br/>
        <w:t>пәрмен береді. Жылап келген балаға сый-құрмет көрсетіп:</w:t>
        <w:br/>
        <w:t>- Сенің әке-шешең, ата-бабаң да өте әділді адамдар болған! Жолың болсын</w:t>
        <w:br/>
        <w:t>фәрзәптім! - деп шығарып салады. Әміршінің уәзірлері бұл көрініске таң қалып:</w:t>
        <w:br/>
        <w:t>- Уа, садақаңыз болайық Әміршім! Түсіндіріңіз! -- деп шулапты. Сонда Әмірші</w:t>
        <w:br/>
        <w:t>тұрып:</w:t>
        <w:br/>
        <w:t>- Менің алғашқы жемқорларды жан-ұясымен жазалауым, олардың қанында</w:t>
        <w:br/>
        <w:t>екіжүзділік бар екен. Себебі бала-шағалары шулап бар бәлені әке-шешелеріне</w:t>
        <w:br/>
        <w:t>жапты, ал әке-шешелері айтып тұрғандары дұрыс - деп мойындап, балаларының</w:t>
        <w:br/>
        <w:t>аман қалуын тіледі. Ал, Мен бала-тағасын алып қалып, өздерін жазаласам, бұл</w:t>
        <w:br/>
        <w:t>«Жазылмас жемқорлықтың» -дертін кейінгі болашаққа шашар едім. Және айтарым,</w:t>
        <w:br/>
        <w:t>әке-шешесін сатқан бала, ертең өсе келе Отанын, Иманын, Шариғатын, Ақиқатын</w:t>
        <w:br/>
        <w:t>сату ол үшін су ішкенмен бірдей! Сондықтанда мен әлі тілі шыға қоймаған, әке-</w:t>
        <w:br/>
        <w:t>шешесінің екіжүзділік ісін ұға қоймаған сәбилерін «Сарай Бегімге» тәрбиеге беріп,</w:t>
        <w:br/>
        <w:t>«дұрыс тәлім үйрет!» - деп, әке-шешелерінің бұл дүниеде істеген күнәсін кешір деп,</w:t>
        <w:br/>
        <w:t>Аллаға жалына отырып әр бейшенбіде құран бағыштаса, дүниеден озған жемқорлар</w:t>
      </w:r>
    </w:p>
    <w:p>
      <w:r>
        <w:t>маған анау дүниеде жатып та ырзалығын айтар! Ал мынау бала еңіреп келіп, әкесінің</w:t>
        <w:br/>
        <w:t>істеп жүрген жағымсыз ісін айтып жазаламауын өтінді. Жоқ, мен оны жазалаудан</w:t>
        <w:br/>
        <w:t>бас тарттым! Оның қанында әділдік бар, әке-шешесі де адал азаматтар.</w:t>
        <w:br/>
        <w:t>Менің беріп жүрген төлемақым оның жан-ұясына жетпейді екен, сондықтанда</w:t>
        <w:br/>
        <w:t>оның қазына мүлкінен жырымдауына тура келген. Мен осының бәрін түсініп, сый</w:t>
        <w:br/>
        <w:t>-құрмет көрсетіп, әкесінің нәпахасын жоғарылаттым. Ал ендігіжерде Қазына басы</w:t>
        <w:br/>
        <w:t>істеген қылығы үшін өкініпте жүрген болар! - деп Әмірші тоқтағанда, уәзірлері шулап</w:t>
        <w:br/>
        <w:t>келіп аяғына жығылып:</w:t>
        <w:br/>
        <w:t>- Әміршім, құлыңыз болайық! Біздіңде істеп жүрген көлеңсіз,. қолайсыз</w:t>
        <w:br/>
        <w:t>114</w:t>
        <w:br/>
        <w:t>деаса қажетті тауарларды, әсіресе ғылыми кітаптар мен жаңа үлгідегі заттарды экелгенде</w:t>
        <w:br/>
        <w:t>баж салықтарынан босатылып, кейде жеңілдіктер де беріліп отырған.</w:t>
        <w:br/>
        <w:t>Әкесін өлтірген сербтермен ауыз жаласып, шариғаттан ауытқыған, 500 мың</w:t>
        <w:br/>
        <w:t>әскермен Европаны жаулап, Италияға жетіп қалған Баязит Сұлтанды Анкараға жақын</w:t>
        <w:br/>
        <w:t>жерде тұтқындағаннан (Сұлтанның 200 мыңдық атты әскерлерінің арасында өз адамдары</w:t>
        <w:br/>
        <w:t>арқылы үгіт-түсінік жүргізілгеннен соң, 27 мыңдық христиандық сербтер мен басқа</w:t>
        <w:br/>
        <w:t>халықтардан тұратын гвардиядан басқалары, 173 мың түркі руларынан тұрған әскерлер</w:t>
        <w:br/>
        <w:t>Әмір Темір жағына шығады) кейін, Европа корольдері түгелге жуық Әмір Темірге</w:t>
        <w:br/>
        <w:t>тулары мен штандарттарын тапсырып, бас иіп келіп, елшілерін Самарқандағы атақты</w:t>
        <w:br/>
        <w:t>«Көксарайда» (Ресей генерал-губернаторы Каупманның бұйрығымен 19 ғасырда жермен-</w:t>
        <w:br/>
        <w:t>жексен етіп жарып жіберілген) ұстап, тарту-таралғы жіберіп тұрады. Маңғыстау Әміршісі</w:t>
        <w:br/>
        <w:t>Оғлан Сұлтан Ақ Ордада Алтын Ордамен болатын өзара қырқыс соғысқа қарсы шыққан</w:t>
        <w:br/>
        <w:t>көптеген ханзадалармен бірге Ақ Ордада (Сығанақ) офат тапқаннан кейін Әмір Темірге</w:t>
        <w:br/>
        <w:t>оның ұлы Тоқтамыс ханзада 300 нөкерімен қашып келеді. Оны қасындаұстап тәрбиелеген</w:t>
        <w:br/>
        <w:t>Әмір Темір Тоқтамысты Ақ Орда тағына отырғызып, бұлғақ пен берекесіздік жайлаған</w:t>
        <w:br/>
        <w:t>(бірін-бірі кынадай қырған ханзадалардың таққа отырған билігі бірнеше күндерден,</w:t>
        <w:br/>
        <w:t>бірнеше айларға дейін ғана созылған 1359-1379 ж.ж. аралығы) Жошы Ұлысын түгелдей</w:t>
        <w:br/>
        <w:t>біріктіруіне көмектеседі. Тоқтамыс Алтайдан Дунайға дейін жайыла жатқан Алтын Орда</w:t>
        <w:br/>
        <w:t>тағына отырып, бұл жолда таққа таласушы ханзадалар мен Рим қолдаған кресшілерге</w:t>
        <w:br/>
        <w:t>арқа сүйеген католик дініндегі Түменбасы Мамайдың 1381 жылы тас-талқанын шығарып</w:t>
        <w:br/>
        <w:t>жеңеді. 1382 жылы, Еділмен Шыңғысхан, Батыйлартиіспеген жиендер еліорыс жерлеріне</w:t>
        <w:br/>
        <w:t>шабуыл жасап, Мосықауғаны (Москва) өртеп жібереді. Аяғына жығылып, бас ұрып</w:t>
        <w:br/>
        <w:t>8000 сом күміс төлеген Куликово шайқасының «қаһарманы» саналып келген Дмитрий</w:t>
        <w:br/>
        <w:t>Донскойды Бас князь етіп қайта тағайындап, Алтын Ордаға салық төлеп тұратын етіп,</w:t>
        <w:br/>
        <w:t>оның үстіне 20 мың қыпшақтың әскерін көмекке беріп, бүкіл орыс жерін біріктіруге</w:t>
        <w:br/>
        <w:t>қаһарлы пәрмен береді. Мақсаты қарамағыңда қарашаң қанша көп болса, түсетін түтін</w:t>
        <w:br/>
        <w:t>салықта сонша көп?...</w:t>
        <w:br/>
        <w:t>Әбден күшейген Тоқтамыс Европаны басып алуға дайындық жасай бастайды. Әмір</w:t>
        <w:br/>
        <w:t>Темір бұл кезде асқан қиыншылықтармен тоз-тоз болған Шағатай Ұлысын бастапқы</w:t>
        <w:br/>
        <w:t>қалпында біріктіріп, оны Тұран мемлекеті (астанасы Самарқант шаһары) деп атайды.</w:t>
        <w:br/>
        <w:t>Енді Тоқтамыс әкесіндей болған Темірдің істеген жақсылықтарын ұмытып, оның</w:t>
        <w:br/>
        <w:t>иеліктеріне 1387 жылы Мауренахрға шабуыл жасап, Түркістанды тонап кетеді. Енді</w:t>
        <w:br/>
        <w:t>Тоқтамыс билеген Алтын Орданың ішкі - сыртқы саясатына қарсы шыққан қашқын</w:t>
        <w:br/>
        <w:t>сұлтандар мен ханзадалар Әмір Темірдіңайналасына топтаса бастайды. Қаны бір болса да</w:t>
        <w:br/>
        <w:t>түрлі дін ұстаған Алтын Орданың ақ сүйекгері мен белді адамдарының ішкі тартыстары</w:t>
        <w:br/>
        <w:t>мен мемлекет мүддесінен жеке мүддені жоғары қойған тақ тартыстары, олардың бірінің</w:t>
        <w:br/>
        <w:t>Самарқанға, бірінің Мосықауғаға қашуына әкеліп. Ұлы Дала империясы тағы да іштен</w:t>
        <w:br/>
        <w:t>іри бастайды. Осы кезде Алтын Орданы билеген Тоқтамыс пен Әмір Темірдің арасындағы</w:t>
        <w:br/>
        <w:t>соғыс тұтанып бірнеше жылға созылып, өзара қырқыстардан (1391 Еділ өзені бойында,</w:t>
        <w:br/>
        <w:t>1395 жылы Терек өзені жағасында Тоқтамысты тас-талқан етіп жеңіп, (Алтын Орда</w:t>
        <w:br/>
        <w:t>астанасы Сарай мен Астрахань қирайды)тағыда жүздеген мың қазақтүркілері қырылады.</w:t>
        <w:br/>
        <w:t>1396 жылы Әмір Темір Алтын Орда билігіне Едіге Батырды отырғызады. Одан соң Әмір</w:t>
        <w:br/>
        <w:t>Темір «жихад» соғыстарын жариялаған парсылық Иранды. араб шейхтарын Мысырға</w:t>
        <w:br/>
        <w:t>шейін жаулап, 26 елден тұрған араб, парсы, түрік халықтарынан тұрған альт империя</w:t>
        <w:br/>
        <w:t>құрайды. Оның елжамбысы-гербінде осы халықтар әлемін бейнелеген 3 шығыршық,</w:t>
      </w:r>
    </w:p>
    <w:p>
      <w:r>
        <w:t>16</w:t>
        <w:br/>
        <w:t>істеріміз бар еді. Кешіріңіз! Біз Сізге уәзір болуға лайықты жандар емеспіз! - деп</w:t>
        <w:br/>
        <w:t>еңіреп, бөрідей шулап:</w:t>
        <w:br/>
        <w:t>- Жазалаңыз! Сіз біздің әрбір адымымызға дейін біліп, шыдап жүр екенсіз!</w:t>
        <w:br/>
        <w:t>-- деп, бастарын жерден зорға көтеріпті.</w:t>
        <w:br/>
        <w:t>Әмір Темір Көреген уәзірлеріне кешірім береді жоне «Әрбір іске әділ жолмен</w:t>
        <w:br/>
        <w:t>қарап, ақиқатын жазуға тырысыңдар!» - деп, ақыл айтады.</w:t>
        <w:br/>
        <w:t>Гүсіндірме немесе әлемдік тарих не дейді: Әмір Темір Көреген (1336-1405 ж.ж.)</w:t>
        <w:br/>
        <w:t>- Темірлан, «Ақсақ Темір» - деп те атайды. Қазіргі замандағы қасаң түрде қалыптасқан</w:t>
        <w:br/>
        <w:t>ғалам тарихындағы Жаһандық Ұлы Қолбасшылардың бірі. Асқан қолбасшылық</w:t>
        <w:br/>
        <w:t>дарынымен,ерлігімен,әділдігімен,көріпкелдігімен,тереңбілімділігімен, саулеткерлігімен</w:t>
        <w:br/>
        <w:t>аты шыққан Елбасы. Шыңғысхан өлгеннен кейін қожырап кеткен Жаһандық тәртіпті</w:t>
        <w:br/>
        <w:t>қалпына келтіруші. Жаһандық сауда мен пошта қызметін қайта қалпына келтіріп,</w:t>
        <w:br/>
        <w:t>ақша айналымы мен салық алуды жүйеге түсіріп реттеген мемлекет қайраткері. Алаш</w:t>
        <w:br/>
        <w:t>Қаһанның, Қазақ Қаһанның, Әмур Забур Дария, Суран Дария Жамшын, Күлтегіннің,</w:t>
        <w:br/>
        <w:t>Сары Оғлан Қарахан патшалардың, Шыңғысханның Ұлы істерін жалғастырып, олар</w:t>
        <w:br/>
        <w:t>жасап кеткен «Жасақ-Жарғұптарды» қатаң сақтап, Ислам шариғаттарын берік ұстаған</w:t>
        <w:br/>
        <w:t>Ұлы билеуші. Діня соғыстар жариялап, бөтеннің елін жаулауды мақсат еткен қызылкөз</w:t>
        <w:br/>
        <w:t>патшаларды, Ұлы Ата-Баба дәстүрлері мен рәсімдеріне сатқындық жасап, түрлі діндер</w:t>
        <w:br/>
        <w:t>ағымына еріп, азғындық жолға түсіп, «Тақ таласы» жолында миллиондаған қазақ</w:t>
        <w:br/>
        <w:t>түркілерінің жер бетінен жойылынуына әкелген өзара қырқыс-қырғын соғыстар туғызған,</w:t>
        <w:br/>
        <w:t>мансап жолында әкелері мен туған бауырларын шімірікпей бауыздаған Алтын Орда, Ақ</w:t>
        <w:br/>
        <w:t>Орда, Көк Орданың, қанішер ханзадаларын, Ата дәстүр мен Тектіліктен айырылып, жат</w:t>
        <w:br/>
        <w:t>жұрттардың әдет - ғұрыптарына бой ұрған түрік сұлтандарын тәубесіне келтірген, ілім</w:t>
        <w:br/>
        <w:t>мен білімді, астраномия мен сәулеткерлікті дамытқан көреген Елбасы. Азғынданған хан</w:t>
        <w:br/>
        <w:t>тұқымдарының билігін тұңғыш рет шектеп, оларды тұңғыш рет сайлап, билер алқасының</w:t>
        <w:br/>
        <w:t>шешімдерін жүзеге асырушы, және өзінің барлық іс әрекетін сайланбалы ханға бекіттіріп</w:t>
        <w:br/>
        <w:t>заң шығарушы дәрежесіне жеткізген, қазіргі заманғы парламентаризммен демократияның</w:t>
        <w:br/>
        <w:t>тұңғыш негізін салған Ұлы Әмірші. Қазіргі заманғы Конститутциялық монархиялар</w:t>
        <w:br/>
        <w:t>(Англия, Швеция, Норвегия, Бельгия, Испания, Дания) осы Әмір Темір Көреген салып</w:t>
        <w:br/>
        <w:t>кеткен демократиялық жолмен келеді. Дала билеушілерінің ішінде алғашқы тұрақты</w:t>
        <w:br/>
        <w:t>армия мен өзеннен өтуге, қамалдарды қиратуға жағдай жасайтын инженерлік полктер</w:t>
        <w:br/>
        <w:t>құрған, ауыр және шолғыншы атты әскерлер құрып, оны Шыңғысхан сияқты ондық,</w:t>
        <w:br/>
        <w:t>қосын (жүздік), мыңдық-хазарлар, түмендерге бөліп, әскер түріне байланысты біріңғай</w:t>
        <w:br/>
        <w:t>түсті киімдер мен сауыт-саймандар кигізген. Ішкі және сыртқы «Тура»-деп аталатын</w:t>
        <w:br/>
        <w:t>барлау қызметі сол замандағы ең күшті тыңшылық істерді атқарған. Әлемнің қай елінде,</w:t>
        <w:br/>
        <w:t>патшалар мен хандардың сарайында болып жатқан тірліктер бірнеше күнде Әмір Темірге</w:t>
        <w:br/>
        <w:t>баяндалынып отырған. Әмір Темір Көреген бұл жолда керуеншілермен қатар, әсіресе</w:t>
        <w:br/>
        <w:t>пошта қызметін өте ұтымды пайдаланып отырған. Бұл қызметтен қаржыны аямаған.</w:t>
        <w:br/>
        <w:t>Барлық тараптағы пошта бекеттері барлық уақытта, күндіз-түні жарамды аттармен,</w:t>
        <w:br/>
        <w:t>мықты күзетпен, қажетті азық-түлікпен, киімдермен қамтамасыз етіліп отырған. Пошта</w:t>
        <w:br/>
        <w:t>қызметіне зиян келтіргендерді өлім жазасына кесіп отырған. Әлемнің қай мемлекетінде</w:t>
        <w:br/>
        <w:t>қандай жағдайлар болып жатқандығын, көз-құлақтары арқылы тез арада біліп отыруда</w:t>
        <w:br/>
        <w:t>қатаң тәртіпте жұмыс істеген пошта қызметінің орны да ерекіпе болған.</w:t>
        <w:br/>
        <w:t>Керуен жолдарындағы тәртіпті жолға қойып, керуен сарайлар мен базарлар</w:t>
        <w:br/>
        <w:t>жұмыстары жанданып, қалалар өсіп, мәдениет пен өнер өркендеп дамиды. Саудагерлер</w:t>
        <w:br/>
        <w:t>115</w:t>
        <w:br/>
        <w:t>өзі борсықтай ұл босанды, Әміршім! -- деп, қара табан құл аттан домалап түскенде,</w:t>
        <w:br/>
        <w:t>Әмір Темір де аттан секіріп түсіп, үстіндегі алтын жібекті шапанды құлға жауып:</w:t>
      </w:r>
    </w:p>
    <w:p>
      <w:r>
        <w:t>-Сен, бұдан былай құлемессің, Сардарсың! Меніңқуанышым, Елдің қуанышы!</w:t>
        <w:br/>
        <w:t>Ал Мен, Елден жоғары емеспін!!! - деп, Ақсақ Темірлан шапалақтап тұрған құлдың қос</w:t>
        <w:br/>
        <w:t>алақаны талғанша билеген екен. Арада көп жылдар өтіп, қартайып отырған Әміршіден</w:t>
        <w:br/>
        <w:t>бір Данышпан сұрапты:</w:t>
        <w:br/>
        <w:t>- Уа, Әміршім! Басыңыздан не дәурен өтпеді!? Салмақты сауал қоямын. Ат</w:t>
        <w:br/>
        <w:t>сауырына салақтатып, қанжығадасойылғантүлкідей ыржалақтатып, абыройымды</w:t>
        <w:br/>
        <w:t>төкпесеңіз игі! - делті. Әмір Темір көңілді екен.</w:t>
        <w:br/>
        <w:t>- Төздім, төсіме алдым. Төрге отыр! - деп жоғарғы гаремді көрсетіп, құрмет</w:t>
        <w:br/>
        <w:t>білдіріпті. Данышпан:</w:t>
        <w:br/>
        <w:t>- Уа, Әміршім, өте бір қатты қорқып, сынға түскен уақытыңыз болды ма?</w:t>
        <w:br/>
        <w:t>- депті. Әмір Темір Көреген:</w:t>
        <w:br/>
        <w:t>- Ия, Данышпаным, немерем Ұлықбек дүниеге келгенде, қара табан құлдың</w:t>
        <w:br/>
        <w:t>алдында құлап қалсам, бұдан өткен масқара өкініш болмас-ау деп, қыл көпірдің</w:t>
        <w:br/>
        <w:t>үстінде билегендей болдым! - деген екен.</w:t>
        <w:br/>
        <w:t>Түсіндірме: Әмір Темір Көреген-- Бұл әмірші қатал да, әділетті болған Ұлы билеуші.</w:t>
        <w:br/>
        <w:t>Қарамағындағы халықты имандылыққа, адалдыққа тәрбиелеген. Бұл әмірші ежелгі</w:t>
        <w:br/>
        <w:t>Тұранның атақты Ұлы патшалары мен Қаһандарының, Гүрхандары мен Хандарының</w:t>
        <w:br/>
        <w:t>әділетті жолын жалғастырушы, қара халықтың ортасынан шыққан билеуші азамат, Оның</w:t>
        <w:br/>
        <w:t>заманында да, Шыңғысхан заманындағыдай кедейшілік, аш-жалаңаштар болмаған,</w:t>
        <w:br/>
        <w:t>Шындық пен Әділеттілік салтанат құрған. Жетім -- жесірлер қазынаның есебінен өмір</w:t>
        <w:br/>
        <w:t>сүріп, ешбір кемдік көрмеген. Шыңғысхан мен Әмір Темірдей болаалмаған, қызғаныштың</w:t>
        <w:br/>
        <w:t>оты жүректерін өртеген кейінгі билеуші хандар мен іпейх, король, патшалар олар туралы</w:t>
        <w:br/>
        <w:t>тарихи Ақиқаттарды бұрмалап, неше түрлі қисынсыз жалалар жауып, жалған туындылар</w:t>
        <w:br/>
        <w:t>жаздырып қалдырған. Соңғы замандарда олардың адам бастарынан пирамидя, мұнара</w:t>
        <w:br/>
        <w:t>тұрғызды деген жерлерге археологиялық қазба, зерттеулер жүргізген ғалымдар ешнәрсе</w:t>
        <w:br/>
        <w:t>де таппаған. Шындықтың түбі, алмас кылыштың қапты жарып шыққанындай, әлі-ақ біз</w:t>
        <w:br/>
        <w:t>әмір сүріп отырған өркениетті таң қалдыра жарып шығар күндері де таяу...</w:t>
        <w:br/>
        <w:t>Әмір Темір Көрегеннің «жемкорларды» жазалауы.</w:t>
        <w:br/>
        <w:t>Тектіліктің белгісі - Әділдіктің емшісі.</w:t>
        <w:br/>
        <w:t>(Хиссамидлдин)</w:t>
        <w:br/>
        <w:t>Бір күні Әмірші диханшыларды аралап шығады. Диханшылар үсті-бастарының</w:t>
        <w:br/>
        <w:t>өрімі шығып бейнетістеп жүр екен. Әмірші ойланыпты: «Осылардың адал бейнетіне сай</w:t>
        <w:br/>
        <w:t>зейнетін төлеймін, ал бұлар болса өрім-өрімі шығып жүреді. Қой мен диханшылар-</w:t>
        <w:br/>
        <w:t>ымнан сұрайын, мүмкін маған өкпелі шығар, болмаса төлемақыны ай сайын. беріп</w:t>
        <w:br/>
        <w:t>тұрмын» - деп, бәрінің басын жинап сауал қояды. Сонда ортасынан бір кәрі диханшы</w:t>
        <w:br/>
        <w:t>тұрып:</w:t>
        <w:br/>
        <w:t>- Уа, Әміршім! Сізге қоятын рснжу-наразылығымыз жоқ! Тек қана біздің өз</w:t>
        <w:br/>
        <w:t>арамызда адал бейнетімізді дұрыстап бермейтін «Көк мүсіл» жетім езу бар-ау! -деп</w:t>
        <w:br/>
        <w:t>басын иеді.</w:t>
        <w:br/>
        <w:t>Әмірші жедел түрде Қазына басы мен Қамба Харлықты алдыртады. Екеуі де</w:t>
        <w:br/>
        <w:t>13</w:t>
        <w:br/>
        <w:t>Турасын айтып сөйлейін!</w:t>
        <w:br/>
        <w:t>Қызыл тілім сайрал тұр</w:t>
        <w:br/>
        <w:t>Жау жағадан алғанда,</w:t>
        <w:br/>
        <w:t>Азғын шықты ортадан?!</w:t>
        <w:br/>
        <w:t>Көзім жетті жан-жақты!</w:t>
        <w:br/>
        <w:t>Хан тұқымына сенгендер,</w:t>
        <w:br/>
        <w:t>Ұмытты Ата, Әруақты?22!</w:t>
        <w:br/>
        <w:t>Ташкент ұрыссыз берілді...</w:t>
      </w:r>
    </w:p>
    <w:p>
      <w:r>
        <w:t>Хиуа, Қоқан Бектері</w:t>
        <w:br/>
        <w:t>Ынтымағы кетіп ыдырап,</w:t>
        <w:br/>
        <w:t>Бір-бірінен жеріді?!</w:t>
        <w:br/>
        <w:t>Тында мені Байбақты!</w:t>
        <w:br/>
        <w:t>Кең арқаның жерінен</w:t>
        <w:br/>
        <w:t>Арғын, Уақ, Керейден,</w:t>
        <w:br/>
        <w:t>Тектілердің төрінен,</w:t>
        <w:br/>
        <w:t>Азуын жауға қайраған,</w:t>
        <w:br/>
        <w:t>Би шығыпты салмақты!!!</w:t>
        <w:br/>
        <w:t>Мен барармын барармын,</w:t>
        <w:br/>
        <w:t>Арқаға жолды салармын!</w:t>
        <w:br/>
        <w:t>Атамыз кіндік байлаған,</w:t>
        <w:br/>
        <w:t>«Үшайғырға» қонармын!</w:t>
        <w:br/>
        <w:t>Иғі жақсылар жиналса,</w:t>
        <w:br/>
        <w:t>Тектілері туды алса,</w:t>
        <w:br/>
        <w:t>Жыртығына Қоңыраттың,</w:t>
        <w:br/>
        <w:t>Жамауындай жарармын!</w:t>
        <w:br/>
        <w:t>Түбі құярдың туы бір,</w:t>
        <w:br/>
        <w:t>Атасы Түктінің ұлы бір!</w:t>
        <w:br/>
        <w:t>Анасы жүктінің үйі бір!</w:t>
        <w:br/>
        <w:t>Жүрегі ақтың күйі бір!</w:t>
        <w:br/>
        <w:t>Алты Алаштың баласы</w:t>
        <w:br/>
        <w:t>Азуы ала болса да,</w:t>
        <w:br/>
        <w:t>Бөрі көрсе бірігер!</w:t>
        <w:br/>
        <w:t>Бауырын бермес түбі бір!</w:t>
        <w:br/>
        <w:t>Арғын: «Қозғал!» - дегенде,</w:t>
        <w:br/>
        <w:t>«Ашамайлы» атылар!</w:t>
        <w:br/>
        <w:t>Жүрегінің түгі дүр!</w:t>
        <w:br/>
        <w:t>Ақмоламен Бозайғыр</w:t>
        <w:br/>
        <w:t>Үшайғырдан оқ шықса,</w:t>
        <w:br/>
        <w:t>Алты Алаштан от шығар!</w:t>
        <w:br/>
        <w:t>Тектілері шайқалса,</w:t>
        <w:br/>
        <w:t>Ел електен өтпей ме?</w:t>
        <w:br/>
        <w:t>Кең Қазақтан хан шығар!</w:t>
        <w:br/>
        <w:t>Аузы дуалы сөйлесе,</w:t>
        <w:br/>
        <w:t>Қара тастан жас шығар!</w:t>
        <w:br/>
        <w:t>Ашамайлы темір иер тектіден,</w:t>
        <w:br/>
        <w:t>125</w:t>
        <w:br/>
        <w:t>Шалқы Би туралы айтқан. Арқадан Нұршайқы Батыр мен Құлан Қайыр Қанайұлы</w:t>
        <w:br/>
        <w:t>бастаған он жеті мың қол келіп, тоз-тоз болып, әр жерде шашырап жүрген қазақ</w:t>
        <w:br/>
        <w:t>қосындарын біріктіріп, Босаға шаһарын жаудан босатып, жиырма жеті мың жоңғарды</w:t>
        <w:br/>
        <w:t>тұтқынға алады.</w:t>
        <w:br/>
        <w:t>Божбан Қамыр Шайырдың «Босаға» шайқасының алдында Ханбас Баты)</w:t>
        <w:br/>
        <w:t>бастаған 17 мың қолмен Алатау Батырдың Анасы Баһара Шашты Дұр Ананың.</w:t>
        <w:br/>
        <w:t>кесенесіне келіп арға сиынып, қолдау тілет, толғауы.</w:t>
        <w:br/>
        <w:t>- Озама жауым, озама?!</w:t>
        <w:br/>
        <w:t>Жауды қуар күн туса,</w:t>
      </w:r>
    </w:p>
    <w:p>
      <w:r>
        <w:t>Елімнен жаным садақа!</w:t>
        <w:br/>
        <w:t>Ел ішінен ез шықса,</w:t>
        <w:br/>
        <w:t>Оқ атады тасада.</w:t>
        <w:br/>
        <w:t>Бір Аллаға сиынсам,</w:t>
        <w:br/>
        <w:t>Қолдай гөр Ерлеріңді «Қос Апа»!</w:t>
        <w:br/>
        <w:t>«Қос Апаның» біреуі</w:t>
        <w:br/>
        <w:t>Алатаудай Ер туған</w:t>
        <w:br/>
        <w:t>Баһара Шашты Дүр Ана!</w:t>
        <w:br/>
        <w:t>Екіншісін сұрасаң,</w:t>
        <w:br/>
        <w:t>Төрт Құлақтай Әулие туған Дүния!</w:t>
        <w:br/>
        <w:t>- Уа, әулиелер мен Әмбие!</w:t>
        <w:br/>
        <w:t>Қызыр әлейкумсалам</w:t>
        <w:br/>
        <w:t>Құдретімізге күш қосама?</w:t>
        <w:br/>
        <w:t>Ей 90 Баулы Қоңырат-ай,</w:t>
        <w:br/>
        <w:t>Шора Шортан, Ойраттың,</w:t>
        <w:br/>
        <w:t>Жоңғар, Дүрбіт, Қалмақтың</w:t>
        <w:br/>
        <w:t>Айласына сүрініп,</w:t>
        <w:br/>
        <w:t>Айырылмастай ілініп,</w:t>
        <w:br/>
        <w:t>Тартылдық -- ау жазаға!</w:t>
        <w:br/>
        <w:t>Айтып еді-ау Әз Тәуке:</w:t>
        <w:br/>
        <w:t>«Үміт арт!» - деп, «Арқаға!»</w:t>
        <w:br/>
        <w:t>«Ақиқат» жолдан адасып,</w:t>
        <w:br/>
        <w:t>Тіл тигіздік «Бастаға»</w:t>
        <w:br/>
        <w:t>«Бастаға» басы бүлініп</w:t>
        <w:br/>
        <w:t>Жоңғар кірді араға.</w:t>
        <w:br/>
        <w:t>Қазіргі тұрған жеріміз,</w:t>
        <w:br/>
        <w:t>Оң жағымда қанжылым</w:t>
        <w:br/>
        <w:t>Маңдай алдымыз «Босаға»!</w:t>
        <w:br/>
        <w:t>«Босаға» түбі қалың жау!</w:t>
        <w:br/>
        <w:t>Арқадан салып қол жетті,</w:t>
        <w:br/>
        <w:t>Арғын, Керей, Уақтан!</w:t>
        <w:br/>
        <w:t>Ақылға тартып кеңесті</w:t>
        <w:br/>
        <w:t>Қапысын жаудың таба ма?!</w:t>
        <w:br/>
        <w:t>127</w:t>
        <w:br/>
        <w:t>«Батыр», «Батыр!» - деп сүрінген,</w:t>
        <w:br/>
        <w:t>Жорғалаған молдасын!</w:t>
        <w:br/>
        <w:t>Батыр түсіп, тізе бүкті</w:t>
        <w:br/>
        <w:t>Маңдайын беріп шығысқа,</w:t>
        <w:br/>
        <w:t>Батысқа салып арқасын</w:t>
        <w:br/>
        <w:t>Аят тәмәм болғанда,</w:t>
        <w:br/>
        <w:t>Аянын күтті Әруақтың!</w:t>
        <w:br/>
        <w:t>Сол қолын Батыр көтерсе,</w:t>
        <w:br/>
        <w:t>Болайын деп тұр «Қансоқтым!»</w:t>
        <w:br/>
        <w:t>Сардарлар шыдап: «Сабыр» - деп,</w:t>
      </w:r>
    </w:p>
    <w:p>
      <w:r>
        <w:t>Жолын бөгейді сарбаздың!</w:t>
        <w:br/>
        <w:t>Арландары Арқаның:</w:t>
        <w:br/>
        <w:t>«Ал!» - деген, жарты сөз жетсе,</w:t>
        <w:br/>
        <w:t>Боршалайды «Керейше!»</w:t>
        <w:br/>
        <w:t>Қаһары қатты Ханбастың!</w:t>
        <w:br/>
        <w:t>Батыр сонда қозғалды,</w:t>
        <w:br/>
        <w:t>Қолға түскен тұтқындар</w:t>
        <w:br/>
        <w:t>Ботадай бір боздады...</w:t>
        <w:br/>
        <w:t>Тұла бойдан су кетті,</w:t>
        <w:br/>
        <w:t>Құдретін айтпан салмақтың!</w:t>
        <w:br/>
        <w:t>Оң қолын Батыр көтерді:</w:t>
        <w:br/>
        <w:t>- Кешірім! - деді- бәріне!</w:t>
        <w:br/>
        <w:t>- Аяны осылай Әруақтың!</w:t>
        <w:br/>
        <w:t>- Екі дүниенің көпірінде,</w:t>
        <w:br/>
        <w:t>Мойнымызда қарыз! - деп,</w:t>
        <w:br/>
        <w:t>Жылап тұрып сөйледі баһадүрі Ойраттың!</w:t>
        <w:br/>
        <w:t>Етегіне сүрініп, тәу етеді жаулары.</w:t>
        <w:br/>
        <w:t>Бірін-бірі құшақтап,</w:t>
        <w:br/>
        <w:t>Еңірегенін көз көрді</w:t>
        <w:br/>
        <w:t>Ойрат, дүрбіт, қалмақтың!</w:t>
        <w:br/>
        <w:t>«Атажұртқа» көз тіккен,</w:t>
        <w:br/>
        <w:t>Жат жаңылып ізінен</w:t>
        <w:br/>
        <w:t>Киесіне ұрынса,</w:t>
        <w:br/>
        <w:t>Месі келіп «Жан» сұрар</w:t>
        <w:br/>
        <w:t>Қасиеті осылай Қазақтың! - деп, «Босаға» шайқасы туралы осылай жырлапты.</w:t>
        <w:br/>
        <w:t>Осы шайқастан кейін тірідей қолға түскен құба қалмақтың қанды қол басшыларына</w:t>
        <w:br/>
        <w:t>өлім жазасын кеседі. Жоңғардың әскерін бастап келген ойраттың ақсүйегі, жаудың бас</w:t>
        <w:br/>
        <w:t>қолбасшысы Шора Шортан қалмақтың басын жас батыр Құлан Қайыр Қанайұлы алып,</w:t>
        <w:br/>
        <w:t>туын қақ бөледі. Осыдан кейін ол Ханбае Батыр атанады. Билердің шешімімен қалған</w:t>
        <w:br/>
        <w:t>тұтқындардың шаштарын кесіп, йықтарына «кешірім таңбасын» басып, «бұл Қазақ</w:t>
        <w:br/>
        <w:t>Еліне «қайтып келмеймін!» - дегізіп, «Ант-еу» ішкізеді.</w:t>
        <w:br/>
        <w:t>Бабаларымыз: «Жаудың бірде-біреуінің сүйегі киелі Ұлы Даламызда қалмасын! -</w:t>
        <w:br/>
        <w:t>деп, тұтқындарға өліктерін жинатып, жоңғарлардың өз аттарына арттырып, қайыс тартпа-</w:t>
        <w:br/>
        <w:t>лармен мықтап байлатып, барлық тірі қалған жоңғарлармен қосып, Байбақты батырдың</w:t>
        <w:br/>
        <w:t>сарбаздары шығысқа қарай жаяу айдап, шекара асырып тастайды. 2 айдан астам жүрген</w:t>
        <w:br/>
        <w:t>130</w:t>
      </w:r>
    </w:p>
    <w:p>
      <w:r>
        <w:t>Ынтымақ - бақтың тұғыры!</w:t>
        <w:br/>
        <w:t>Алтау - ала болмай,</w:t>
        <w:br/>
        <w:t>Төртеу - түгел болса,</w:t>
        <w:br/>
        <w:t>Тар көңілге,нұр шашып,</w:t>
        <w:br/>
        <w:t>Қыл көпірден өтерсің!</w:t>
        <w:br/>
        <w:t>Шешен болсаң, шешіп айт!</w:t>
        <w:br/>
        <w:t>Әділ болсаң, кесіп айт!</w:t>
        <w:br/>
        <w:t>Күндесің болса, кұл шашпа!</w:t>
        <w:br/>
        <w:t>Күлімдейтін жолын айт!</w:t>
        <w:br/>
        <w:t>Ақымақ болып туылмас.</w:t>
        <w:br/>
        <w:t>Адасқанның бетіне айт!</w:t>
        <w:br/>
        <w:t>Елің - азғын болмасын!</w:t>
        <w:br/>
        <w:t>Қыраның - құзғұн болмасын!</w:t>
        <w:br/>
        <w:t>Азғын Қоқанға жолама!</w:t>
        <w:br/>
        <w:t>Ақ патшадан сұрама!</w:t>
        <w:br/>
        <w:t>«Данамын!» - деп, даңқой болма!</w:t>
        <w:br/>
        <w:t>Ақылдының сөзін айт!</w:t>
        <w:br/>
        <w:t>Көкірегі соқырдың,</w:t>
        <w:br/>
        <w:t>Ата- Бабасының өсиетіне бас иіп,</w:t>
        <w:br/>
        <w:t>Жүрегін тербеп көзіне айт!</w:t>
        <w:br/>
        <w:t>Айта білсең жеткізіп,</w:t>
        <w:br/>
        <w:t>Жетесінен өткізіп,</w:t>
        <w:br/>
        <w:t>«Ағасұр Би Мырзабай</w:t>
        <w:br/>
        <w:t>Ханбас батырдың тобығы!» - деп,</w:t>
        <w:br/>
        <w:t>Он алты жасқа жеткенде, қ</w:t>
        <w:br/>
        <w:t>Йығыңа жабар «Салақ жағалы» тонымды айт!!!</w:t>
        <w:br/>
        <w:t>Мен қартайып шәккен Қара Нар!</w:t>
        <w:br/>
        <w:t>Менен де асып кетерсің!</w:t>
        <w:br/>
        <w:t>Осы айтқаным болмаса,</w:t>
        <w:br/>
        <w:t>Сөз бұйдалаған есерсің!</w:t>
      </w:r>
    </w:p>
    <w:p>
      <w:r>
        <w:t>Ал қолыңды жая бер!</w:t>
        <w:br/>
        <w:t>Қартайған жанмын қоя бер!</w:t>
        <w:br/>
        <w:t>Боламын дейтін балаға,</w:t>
        <w:br/>
        <w:t>Нар сұраса, мая бер!</w:t>
        <w:br/>
        <w:t>Жол сұраса, несібесін қоса бер!</w:t>
        <w:br/>
        <w:t>Айыр Аша жалды бол!</w:t>
        <w:br/>
        <w:t>«Датқа сұрау» келгенде,</w:t>
        <w:br/>
        <w:t>Сүрінбестің алды бол!</w:t>
        <w:br/>
        <w:t>Мен тілеуіңе тоқтадым!</w:t>
        <w:br/>
        <w:t>Қане Әруақтар! Бата бер! Аумин! - деп, он төрт жасар бала Би Олжабекке бірінші</w:t>
        <w:br/>
        <w:t>батасын береді.</w:t>
        <w:br/>
        <w:t>142</w:t>
        <w:br/>
        <w:t>Түбімді шайқал сұрасаң?</w:t>
        <w:br/>
        <w:t>Он екі Ата Байұлы!</w:t>
        <w:br/>
        <w:t>Қанайұлы Ханбастың</w:t>
        <w:br/>
        <w:t>Алды жаудан көрінбейді!</w:t>
        <w:br/>
        <w:t>«Нартоқтатқан» Күреңнің</w:t>
        <w:br/>
        <w:t>Омырауы қаннан көрінбейді!</w:t>
        <w:br/>
        <w:t>Қаһары қатты қалмақтың</w:t>
        <w:br/>
        <w:t>Өліспесе берілмейді...</w:t>
        <w:br/>
        <w:t>Намысы басым Ханбастың!</w:t>
        <w:br/>
        <w:t>Ажалмен айтып, бөліспейді!</w:t>
        <w:br/>
        <w:t>Ай! Көзім көрген бұл майдан</w:t>
        <w:br/>
        <w:t>Жеткізуге тіл қайдан?!?</w:t>
        <w:br/>
        <w:t>Айтпай кетсем көз соқыр,</w:t>
        <w:br/>
        <w:t>Үзеңгі қағып, топ жарған!</w:t>
        <w:br/>
        <w:t>Қанды балақ қыраннан</w:t>
        <w:br/>
        <w:t>Қызыл Матай Сұр Найман!...</w:t>
        <w:br/>
        <w:t>Р.8. жалғасы табылмады</w:t>
        <w:br/>
        <w:t>«Босаға» шайқасында қаза болған сарбаздарды жерлеу.</w:t>
        <w:br/>
        <w:t>Осы «Босаға» шайқасынан соң Елі үшін қаза тапқан шейіттердің барлығын жинап,</w:t>
        <w:br/>
        <w:t>үш өзеннің: «Арыс», «Бадам-Керей», «Боралдайдың» тоғысар тұсына әкеп:</w:t>
        <w:br/>
        <w:t>- Осыншама көп адам қырылды. Мынау үш өзеннің қиылысына жерлесек,</w:t>
        <w:br/>
        <w:t>біріншіден бұл жер салқын болады, ніс болмайды. Екіншіден су жағалап ел жүреді,</w:t>
        <w:br/>
        <w:t>кейінгі ұрпақтары есіне алып, Құран бағыштап жүрер! - деп, «Алтау Анасы, жетеу</w:t>
        <w:br/>
        <w:t>арасы, он тоғашы» - деп, алты, жеті, он адамнан бірге жерлеп, бұл жерлерде «Кебін</w:t>
        <w:br/>
        <w:t>Сандық» - деп аталатын «Әулие төбелер» пайда болады.</w:t>
        <w:br/>
        <w:t>Шақшақ Жәнібек Батырдың ұлы Белкөбек Батыр да осы шайқаста шейіт болып,</w:t>
        <w:br/>
        <w:t>осы жерге жерленеді. Ұлы батыр ұлын жерлеп болып, былай деген екен:</w:t>
        <w:br/>
        <w:t>- Қазақтың айбалтасы тимеген талы бар ма?</w:t>
        <w:br/>
        <w:t>Сүйегі шашылмаған сайы бар ма?</w:t>
      </w:r>
    </w:p>
    <w:p>
      <w:r>
        <w:t>Сай-сүйегі сырқырамаған Ана бар ма?</w:t>
        <w:br/>
        <w:t>Жырасынан қан төгілмеген Дала бар ма?</w:t>
        <w:br/>
        <w:t>Атасымен жарысып, дұшпанымен алысып,</w:t>
        <w:br/>
        <w:t>Ат жалына жармаспаған бала бар ма?</w:t>
        <w:br/>
        <w:t>Белкөбек, көжегім-ау «Көкжал» болған!</w:t>
        <w:br/>
        <w:t>Бақыл бол! Ренжіме «Қара Нарға!»</w:t>
        <w:br/>
        <w:t>Боралдай, Бадам-Керей өзенім-ай,</w:t>
        <w:br/>
        <w:t>Өзімнен бұрын өртенген кожегім-ай!</w:t>
        <w:br/>
        <w:t>Елің Арқа! Топырағың торқа болсын!</w:t>
        <w:br/>
        <w:t>«Кебінсандыққа» оранған бәбегім-ай! - деп, Арыс өзенінің түстік беткейінде</w:t>
        <w:br/>
        <w:t>найзасын жерге қадап, жау қолынан түскен олжаны ұлының басына көміп, ұлының</w:t>
        <w:br/>
        <w:t>найзасын шаншып, белдігін іліп, айыр қалпағын кәкірегіне басып, Есіл Ер еңіреген екен.</w:t>
        <w:br/>
        <w:t>Содан Батыр Арқаға жол жүріп кетеді.</w:t>
        <w:br/>
        <w:t>132</w:t>
        <w:br/>
        <w:t>Жабағыға салғанмен байге алмайды!</w:t>
        <w:br/>
        <w:t>Қанағатсыз несібесінен озып, бай болмайды!</w:t>
        <w:br/>
        <w:t>Жемқордың жабуы тон болмайды...</w:t>
        <w:br/>
        <w:t>Жомартта жау болмайды!</w:t>
        <w:br/>
        <w:t>Нәмәртті жолға алмайды...</w:t>
        <w:br/>
        <w:t>Екі жүздіде ар болмайды.</w:t>
        <w:br/>
        <w:t>Халқың жыласа Сен Ұранда!</w:t>
        <w:br/>
        <w:t>Жауынан қашқанның Отаны болмайды...</w:t>
        <w:br/>
        <w:t>Қанында бардың қары талмайды!</w:t>
        <w:br/>
        <w:t>Жүрегінің оты жоққа бері де ырылдайды.</w:t>
        <w:br/>
        <w:t>Тәңірің Алла, тіреуің Әруақ болсын!</w:t>
        <w:br/>
        <w:t>Жау жағаласа шайтан жуымайды.</w:t>
        <w:br/>
        <w:t>Ай жарқырап, күн болмайды!</w:t>
        <w:br/>
        <w:t>Жұлдыз жарқырап, яй болмайды!</w:t>
        <w:br/>
        <w:t>Аттап бассаң Әруақ!</w:t>
        <w:br/>
        <w:t>Қан төгілсе жуылып, су болмайды!</w:t>
        <w:br/>
        <w:t>Киелі Жері болса, өсиетсіз Ел болмайды!</w:t>
        <w:br/>
        <w:t>Тектінің орны күл болмайды!</w:t>
      </w:r>
    </w:p>
    <w:p>
      <w:r>
        <w:t>Киелі Алан, Қазағым туылған ескі Орда,</w:t>
        <w:br/>
        <w:t>Жеңсіз көйлек. қос уыс бұйырмаған боздақтар!</w:t>
        <w:br/>
        <w:t>«Ел үшін» - десе, ажалға кім бармайды!?!</w:t>
        <w:br/>
        <w:t>Қаратаудан тас құласа,</w:t>
        <w:br/>
        <w:t>Алакөл қанға толса да,</w:t>
        <w:br/>
        <w:t>Ынтымағы ұялыны жау алмайды!</w:t>
        <w:br/>
        <w:t>Өз қоржыныңа бұйырсын,</w:t>
        <w:br/>
        <w:t>Қанжығадағы олжа болмайды!</w:t>
        <w:br/>
        <w:t>Алдында жау болса, артыңды ойла!</w:t>
        <w:br/>
        <w:t>Қапыда кетсең де, халқыңды ойла!</w:t>
        <w:br/>
        <w:t>Даулы жерде әр сөздің парқын ойла!</w:t>
        <w:br/>
        <w:t>Барымта даудың басы - мал болмайды!</w:t>
        <w:br/>
        <w:t>Ит атанға ырылдап көкжал болмайды!</w:t>
        <w:br/>
        <w:t>Бөтен елдің босағасына қызыққан Хан болмайды!</w:t>
        <w:br/>
        <w:t>Туған Елің жұмақ, тасы да жұмсақ!</w:t>
        <w:br/>
        <w:t>Өз Еліндей жер болмайды!</w:t>
        <w:br/>
        <w:t>Қазасын таудай көтер!</w:t>
        <w:br/>
        <w:t>Қуанышын таудай көтер!</w:t>
        <w:br/>
        <w:t>Ер, азаматтың басында не болмайды!</w:t>
        <w:br/>
        <w:t>Жарықтың соңы қараңғы,</w:t>
        <w:br/>
        <w:t>Қараңғының шырағы бес күн жалған!</w:t>
        <w:br/>
        <w:t>Дәурен өтсе басынан кім бармайды! --деп, Батыр Ханбас баласы Қошқарбай батырға</w:t>
        <w:br/>
        <w:t>есиетін аяқтап, ақ батасын беріп, белін буып сыртқа шығып сұлу Көкшенің бауырына көз</w:t>
        <w:br/>
        <w:t>салып, бақа теректін көлеңкесіне жайғасып, ойға батқан екен.</w:t>
        <w:br/>
        <w:t>136</w:t>
        <w:br/>
        <w:t>Елшісі етегіме жармасады...</w:t>
        <w:br/>
        <w:t>Қазақтың «Тоқтат!» - дейтін даусы бар ма?</w:t>
        <w:br/>
        <w:t>Бота зарлап адасса, үйірін табар,</w:t>
        <w:br/>
        <w:t>Елің зарлап адасса, ауып барар?!</w:t>
        <w:br/>
        <w:t>Жұртты тастап жалаң аяқ бос келеді</w:t>
        <w:br/>
        <w:t>Халқым - ау кім тоқтатар көшкен елді?!</w:t>
        <w:br/>
        <w:t>Алау Би мен Байбақты батырлар.</w:t>
        <w:br/>
        <w:t>Шындықты күліп айт, шырайы кірсін!</w:t>
      </w:r>
    </w:p>
    <w:p>
      <w:r>
        <w:t>Шежірені біліп айт, құдайы берсін!</w:t>
        <w:br/>
        <w:t>(Әлиасқар Байғұтұлы)</w:t>
        <w:br/>
        <w:t>Вл басқарған хан тұқымдары өзара таққа таласып, Елдің шырқын бұзып, аңдыған</w:t>
        <w:br/>
        <w:t>ата жаулар жан-жақтан Қазақ жеріне лап қойып, «Ақтабан шұбырынды» басталғанда,</w:t>
        <w:br/>
        <w:t>жеке-жеке бөлініп, бастары бірікпеген сұлтандар бастаған қара халық қырғын табады.</w:t>
        <w:br/>
        <w:t>Бес қаруы сай, Қытай мен Ресей бақайшағына дейін қаруландырып, Қазаққа айдап</w:t>
        <w:br/>
        <w:t>салған Құба қалмақтар жолындағы Қазақ қалалары мен ауылдарының бәрін жайпап әтіп,</w:t>
        <w:br/>
        <w:t>енді Оңтүстік Сырдың бойына мың-мыңдап төгіле бастайды. Халық арасынан шыққан</w:t>
        <w:br/>
        <w:t>батырлар бастаған ауыл-ауыл боп біріккен саны жағынан аз қазақ жасақтары қаптаған</w:t>
        <w:br/>
        <w:t>қалың жауға тосқауыл бола алмайды. Азғын би- шонжарлар басқыншы жауға бас иіп,</w:t>
        <w:br/>
        <w:t>баз біреулері адал қызмет жасап, шен-атақ алып қалуға тырысып бағады. Осындай жат</w:t>
        <w:br/>
        <w:t>қылықты көріністер бой бере бастағанда Тоқсан Баулы Қоңыраттың екі Бауынан ғана</w:t>
        <w:br/>
        <w:t>тарайтын Қазақ Хандығының құрамындағы Көктіңұлы мен Көнтәстіктен (Көтенші)</w:t>
        <w:br/>
        <w:t>шыққан Тектілер кімнің жау, кімнің елге жаны ашымайтынына көздері жете бастайды.</w:t>
        <w:br/>
        <w:t>Елбасқарғандардың осындай әрескел қылықтарын байқаған Алау Би мен Боздаған</w:t>
        <w:br/>
        <w:t>Бозша Жорта Би басқарған азаматтар елдерін шамасы келгенше жаудан аулақ ұстауға</w:t>
        <w:br/>
        <w:t>тырысады. Бұл кезде Байбақты батыр: «Ханның тұқымынан береке кетті, хабар</w:t>
        <w:br/>
        <w:t>еңді Тектілерден болсын! Бетімізді білегіміз жусын!» - деп сегіз жүз сарбазымен бірде</w:t>
        <w:br/>
        <w:t>«Мұрынқарақты» жағаласа, бірде киелі Қазығұрт тауы жасырын мекені болыпты.</w:t>
        <w:br/>
        <w:t>Жауға тұтқиылдан шабуылдап, көп шығындатады. Бұл жасаққа жан-жақтан тоз-тоз</w:t>
        <w:br/>
        <w:t>болған ауылдардан қалған, естіген азаматтар да қосыла бастайды. Түз тағысындай тау</w:t>
        <w:br/>
        <w:t>Мен дала кезіп, жаздың аптап ыстығы мен қыстың қақаған суығында аттың ері жастық,</w:t>
        <w:br/>
        <w:t>тоқымы төсек болған батырлар қанша қиналса да, қаптаған Құба қалмақтың қол астында</w:t>
        <w:br/>
        <w:t>қалып, зар жылаған елдерінен де күдерін үзбейді. Осындай күндердің бірінде Алты</w:t>
        <w:br/>
        <w:t>Ата Көктіұлынан тараған Алшанкөктің ұрпағы Қоспақтыұлы Алау Би, таудың қалың</w:t>
        <w:br/>
        <w:t>жынысты жықпылының арасында жаттығып, жауға кезекті жорығын дайындап жатқан</w:t>
        <w:br/>
        <w:t>өзінісі Батыр Байбақтыны іздеп келіп, Елдің жағдайын былай деп толғайды:</w:t>
        <w:br/>
        <w:t>- Уа, бауырым Батыр Байбақты!</w:t>
        <w:br/>
        <w:t>Әкемізді өлтіргенін ұмыттың ба,</w:t>
        <w:br/>
        <w:t>Ата жауымыз Құба қалмақты???</w:t>
        <w:br/>
        <w:t>«Босағаға» ту тігіп,</w:t>
        <w:br/>
        <w:t>Қанша боздақты жайратты???!</w:t>
        <w:br/>
        <w:t>Жағым айырылып жаға болса да,</w:t>
        <w:br/>
        <w:t>124</w:t>
        <w:br/>
        <w:t>бұл сұмдық қолқаны алар сасық иісті, жаяу адамдар мен өлік сасыған аттары бар шеру</w:t>
        <w:br/>
        <w:t>«Жоңғар қақпасынан» «Ұлы қытай қорғанына» дейін жүріп барады. Бұл көріністен,</w:t>
        <w:br/>
        <w:t>жан-жануар аулақ қашады. Денесі ағып кеткен, адам сүйегін артқан өлік исі сіңіп қалған</w:t>
        <w:br/>
        <w:t>жылқыларға ешкім жоламай, бұл жылқылар әбден жабайыланып кетеді. Кейін бұл</w:t>
        <w:br/>
        <w:t>жылқылар одан әрі сонау Такла Мақан шөліне дейін тарай жайылып, кейін әйгілі орыс</w:t>
        <w:br/>
        <w:t>саяхатшысы Піржевальский бұл жабайы жылқыларды алғаш көргенде, қуанып: «Жабайы</w:t>
        <w:br/>
        <w:t>жылқылардың тұқымын таптым!» - деп, қағазға түсіріп, ғылымң әлемге тіркетіп, өз</w:t>
        <w:br/>
        <w:t>атымен бұрынғы жылқылардан қалған тұқымдарды «Пржевальский жылқысы» - деп</w:t>
        <w:br/>
        <w:t>атап кетеді.</w:t>
        <w:br/>
        <w:t>Түсіндірме:</w:t>
        <w:br/>
        <w:t>«Дүрмаһан» - деген атақ - Соғыс және шекара істерін басқарған, 200 мыңнан</w:t>
        <w:br/>
        <w:t>астам әскер басқарған қолбасшыларға берілген. Қазіргі заманғы Соғыс министріне тең</w:t>
        <w:br/>
        <w:t>дәреже, шен.</w:t>
        <w:br/>
        <w:t>«Таңбалы Арыс» - деп, киелілер тоқтаған жерді айтқан. «Қабыл» - деген сөз</w:t>
      </w:r>
    </w:p>
    <w:p>
      <w:r>
        <w:t>елдің тілегінен туса, «Шағыр» - деген сөз жаудың жалынып - жалбарынуы деген ұғым.</w:t>
        <w:br/>
        <w:t>«Жылға» - деген сөз: «саймен қуалап аққан қан» - деген мағананы білдірген. Арыстың</w:t>
        <w:br/>
        <w:t>айналасын бұрын «Сегіз өрім ойғанақ» - десе, жоңғарлармен болған шайқастан кейін</w:t>
        <w:br/>
        <w:t>«Қабыл, «Шағыр», «Жылға» - деген жер аттары өмірге келеді.</w:t>
        <w:br/>
        <w:t>Ханбас Батырдың Босағадағы шайқасты басқарып, қаһарды ерлік көрестуі,</w:t>
        <w:br/>
        <w:t>- Босағаның басында</w:t>
        <w:br/>
        <w:t>Тура он тоғыз жасында</w:t>
        <w:br/>
        <w:t>«Нартоқтатқан» астында!</w:t>
        <w:br/>
        <w:t>Сұлығын тартып Күреңнің</w:t>
        <w:br/>
        <w:t>Тоқымын түйіп ер салды!</w:t>
        <w:br/>
        <w:t>«Бес қаруды» белге алды!</w:t>
        <w:br/>
        <w:t>Желбіретіп Туды алды!</w:t>
        <w:br/>
        <w:t>Қиқулатып қолды алды!</w:t>
        <w:br/>
        <w:t>Екі мыңдай найза алды!</w:t>
        <w:br/>
        <w:t>«Нартоқтатқан Күреңнің</w:t>
        <w:br/>
        <w:t>Құйрық жалы жайылып</w:t>
        <w:br/>
        <w:t>Кең Далаға шаң салды!</w:t>
        <w:br/>
        <w:t>Көк аспандай күркіреп,</w:t>
        <w:br/>
        <w:t>Басқан жері дірілдеп,</w:t>
        <w:br/>
        <w:t>Таудан аққан селдей боп</w:t>
        <w:br/>
        <w:t>Құйындаған желдей боп,</w:t>
        <w:br/>
        <w:t>Қос өкпеден айырды!</w:t>
        <w:br/>
        <w:t>Тізіліп тұрған елу бес мың Жоңғарды</w:t>
        <w:br/>
        <w:t>Ары-бері «Әруақтан» өткенде,</w:t>
        <w:br/>
        <w:t>«Нартоқтатқан» Күреңнің</w:t>
        <w:br/>
        <w:t>Ізі қызыл қанмен шайылды!</w:t>
        <w:br/>
        <w:t>«Қанды кектен» қозғайын!</w:t>
        <w:br/>
        <w:t>Тыңдасаң халқым шайырды!</w:t>
        <w:br/>
        <w:t>131</w:t>
        <w:br/>
        <w:t>Батырлары Әруақтап,</w:t>
        <w:br/>
        <w:t>Бір жағадан бас шығар!</w:t>
        <w:br/>
        <w:t>Ұлы Жүзден топ шығар!</w:t>
        <w:br/>
        <w:t>Кіші Жүзден от шығар!</w:t>
        <w:br/>
        <w:t>Жер қайысқан қол шығар!</w:t>
        <w:br/>
        <w:t>Қазақ жайын көлдегі,</w:t>
        <w:br/>
        <w:t>Бір жұлқынса зор шығар!</w:t>
        <w:br/>
        <w:t>Тектінінде тегі бар</w:t>
        <w:br/>
        <w:t>Шыдамның да шегі бар!</w:t>
        <w:br/>
        <w:t>Алатаудай арпалыс!</w:t>
        <w:br/>
        <w:t>ҚарасайЙдай қарсы бар!</w:t>
        <w:br/>
        <w:t>Баханастай басын ал!</w:t>
      </w:r>
    </w:p>
    <w:p>
      <w:r>
        <w:t>Ұзын Санақ Бәлектей,</w:t>
        <w:br/>
        <w:t>Мың көрінсе жалғыз бар!</w:t>
        <w:br/>
        <w:t>Мынау киелі Далада</w:t>
        <w:br/>
        <w:t>Алла өзі қолдасын!</w:t>
        <w:br/>
        <w:t>Әруақтар жолдасың!</w:t>
        <w:br/>
        <w:t>Қазығұрт Баба қорғаса,</w:t>
        <w:br/>
        <w:t>Жекен Шайқы Әулиедей Абыз бар!</w:t>
        <w:br/>
        <w:t>- Уа жалғызым Байбақты!</w:t>
        <w:br/>
        <w:t>Жолбарыстай жагалас!</w:t>
        <w:br/>
        <w:t>Жауға берме Мұрынқарақты!</w:t>
        <w:br/>
        <w:t>Салқам Жәңгір ол да өткен</w:t>
        <w:br/>
        <w:t>Сегіз жүздей қолменен</w:t>
        <w:br/>
        <w:t>Ойратқа бермей Орбұлақты!</w:t>
        <w:br/>
        <w:t>Оралғанша аман бол!</w:t>
        <w:br/>
        <w:t>Қалған елге қорған бол! - деп, бауырымен қоштасып қасындағы аздаған</w:t>
        <w:br/>
        <w:t>жасақтарымен киелі Арқаға қарай аттанып кетеді.</w:t>
        <w:br/>
        <w:t>Боздаған Бозша Жорта Би Байбақты Батырға кеңесші болып, елдің басын</w:t>
        <w:br/>
        <w:t>біріктіруге көп ықпал жасайды. Сырдарияның бойында жаудан қысым көріп, жасырынып</w:t>
        <w:br/>
        <w:t>жүргентапай азаматтарды Байбақтының жасағына қосады. Сондайазаматтыңбірі Көпшік</w:t>
        <w:br/>
        <w:t>палуан Отар Жандар Тасқобаұлы Азанбай батыр. Жау орасан көп болған соң Жорта</w:t>
        <w:br/>
        <w:t>Би Мұрынқарақта аша тұяқ шалып, аруақтардан кешірім сұрап Байбақтының жасақтарын</w:t>
        <w:br/>
        <w:t>толтыру үшін Қазығұртқа барады. Қазығұрт тауын паналаған Дулат тайпасының талай</w:t>
        <w:br/>
        <w:t>жасағын алып келіп осы қолға қосады.</w:t>
        <w:br/>
        <w:t>Арада үш ай өткенде Алау Би Арғынның қарт Батыры Нұршайқы бастаған,</w:t>
        <w:br/>
        <w:t>ішінде Ашамайлы Керейдің жас батыры Қанайұлы Құлан Қайырғбар, он жеті мың қолды</w:t>
        <w:br/>
        <w:t>бастап Босаға шаһырының түстік шығысына тоқтайды. Байбақты батырдың жасақтары</w:t>
        <w:br/>
        <w:t>Қазақтың негізгі қолына қосылады.</w:t>
        <w:br/>
        <w:t>Осы дабысты естіген Кіші Жүздің Жауылқазы батыры да (бұл азаматты</w:t>
        <w:br/>
        <w:t>халқы: «Ағатай» - деп атаған. Махамбет Өтемісұлының ұлы атасы) бес мың қолмен</w:t>
        <w:br/>
        <w:t>. келіп қосылады. Бірақ бұл қол Босағаның түбінде Қазақ жасақтары 55 мың жонғардың</w:t>
        <w:br/>
        <w:t>жартысын қырып, қалғанын тұтқынға алған кезде жетіп үлгереді.</w:t>
        <w:br/>
        <w:t>Түсіндірме:</w:t>
        <w:br/>
        <w:t>Алау Би осы толғауында Тектілерден шыққан Қазақтың Жоталы Биі Жасболұлы</w:t>
        <w:br/>
        <w:t>126</w:t>
        <w:br/>
        <w:t>Жасболұлы Шалқы Бидің Қарақоңырда Байтума шешенмен кездесуі,</w:t>
        <w:br/>
        <w:t>«Шалқы Би жанына бірнеше сарбаздар ертіп Түркістанға келеді» - деген хабарды</w:t>
        <w:br/>
        <w:t>естіген 12 Ата Сіргеліден шыққан Байтума шешен, атақты ағайынды батырлар Батыр</w:t>
      </w:r>
    </w:p>
    <w:p>
      <w:r>
        <w:t>мен Жайдақты қасына ертіп: «Ұлы Тектінің Батасын алайық!» - деп, «Қарақоңырда»</w:t>
        <w:br/>
        <w:t>үйлер тіктіріп, сол жердегі бірнеше Қоныраттың игі жақсы азаматарымен бірге</w:t>
        <w:br/>
        <w:t>Қазақтың Ұлы Биін қарсы алады. Сәлем -сауқат, амандық сұрасып, қонақасы тартылып</w:t>
        <w:br/>
        <w:t>болған соң, Қазақтың Жоталы Шалқы Биі, жас Байтума шешеннің неге келген ниетін</w:t>
        <w:br/>
        <w:t>айтқызбай - ақ ұғып, оны сынап алмаққа, сол қапталына бұрылып былай деп, сауалдар</w:t>
        <w:br/>
        <w:t>қоя бастайды:</w:t>
        <w:br/>
        <w:t>- Уа, шешенім! Алтын қайда жатады?</w:t>
        <w:br/>
        <w:t>- Жыланды жерде!</w:t>
        <w:br/>
        <w:t>- Асыл қайда жатады?</w:t>
        <w:br/>
        <w:t>- Ұранды жерде!</w:t>
        <w:br/>
        <w:t>- Ар-ұят, намыс қайда қонақты?</w:t>
        <w:br/>
        <w:t>- Иманды елге!</w:t>
        <w:br/>
        <w:t>- Әділдіктің околы қайда?</w:t>
        <w:br/>
        <w:t>- Туралық жерде!</w:t>
        <w:br/>
        <w:t>- Көсем жаңылса не болады?</w:t>
        <w:br/>
        <w:t>- Басы кесіледі!</w:t>
        <w:br/>
        <w:t>- Шешен жаңылса не болады?</w:t>
        <w:br/>
        <w:t>- Шешесінен туғанына өкінеді!</w:t>
        <w:br/>
        <w:t>- Бірлік пен бәтуа қосылса не туады?</w:t>
        <w:br/>
        <w:t>- Ынтымақтың бауы берік болады!</w:t>
        <w:br/>
        <w:t>- Елден жырақта бақ бар ма?</w:t>
        <w:br/>
        <w:t>- Һдегенінен оралса, атасының басын құшақтар!</w:t>
        <w:br/>
        <w:t>- Елдегі Бақ несімен баянды?</w:t>
        <w:br/>
        <w:t>- Халқы бір - бірін бауырындай көрсе!</w:t>
        <w:br/>
        <w:t>“ Елден Бақ қай уақытта қашады?</w:t>
        <w:br/>
        <w:t>- Атақ - байлық, шен бөлсе! Бауырымен таласып әкер бөлсе!</w:t>
        <w:br/>
        <w:t>- Жаратушы қаншау?</w:t>
        <w:br/>
        <w:t>- Жалғыз!</w:t>
        <w:br/>
        <w:t>- Ақихатты шаршататын не?</w:t>
        <w:br/>
        <w:t>- Аңыз!</w:t>
        <w:br/>
        <w:t>- Өсиетті өлтіретін не?</w:t>
        <w:br/>
        <w:t>- Өсек! - деп, жауап берген Байтума шешен терлей, қара сорпа болып кетеді. Енді</w:t>
        <w:br/>
        <w:t>Шалқы Би сауалдың ауырынан бастайды.</w:t>
        <w:br/>
        <w:t>- Ай шешенім! Тіл ауырма, зіл ауыр ма?</w:t>
        <w:br/>
        <w:t>- Ойбай Жоталы Би! Тіл ауыр, тіл ауыр! Зіл қолыңды. талдырар, тіл киелі</w:t>
        <w:br/>
        <w:t>болса, көктегені алдырар, еліңді иесіз қалдырар! Қара сорпа болып қара жерге ұрмай-</w:t>
      </w:r>
    </w:p>
    <w:p>
      <w:r>
        <w:t>соқпай кіріп барам, момыныңа кеңшілік жаса! - деп өтініпті. Жасболұлы Шалқы Ба</w:t>
        <w:br/>
        <w:t>оң қапталына бұрылып:</w:t>
        <w:br/>
        <w:t>- А! «Анасы бәрі» «Қос Көкжал» жақындау отыр! - деп, Пайғамбар жасынан</w:t>
        <w:br/>
        <w:t>асып қалған Батыр мен Жайдакты дастархан басына шақырады.</w:t>
        <w:br/>
        <w:t>137</w:t>
        <w:br/>
        <w:t>Құйрығы қақ айырылған!</w:t>
        <w:br/>
        <w:t>Сипасаң қолың май болған!</w:t>
        <w:br/>
        <w:t>Үргеніш, Қытай, Мысырдан,</w:t>
        <w:br/>
        <w:t>Керуен тартқан саудагер</w:t>
        <w:br/>
        <w:t>Көре қалса тоқтаған!</w:t>
        <w:br/>
        <w:t>Басын бір ұстап шайқаған!</w:t>
        <w:br/>
        <w:t>Қошқар Ата, Бадамсу</w:t>
        <w:br/>
        <w:t>Құяды келіп Арысқа!</w:t>
        <w:br/>
        <w:t>Басқасын айтсақ тіл қысқа,</w:t>
        <w:br/>
        <w:t>Байлығыңды айтып жарыспа!</w:t>
        <w:br/>
        <w:t>Бәйбішенің баласы Көтеншіден тараған</w:t>
        <w:br/>
        <w:t>Маңғытай, Саңғыл, Жетімдер,</w:t>
        <w:br/>
        <w:t>Атаң Батыр Ханбасқа,</w:t>
        <w:br/>
        <w:t>Атқосшы болған Ер Борай!</w:t>
        <w:br/>
        <w:t>Төрт түлік малдың киесі</w:t>
        <w:br/>
        <w:t>Бітіп қалған мың қора - ай!</w:t>
        <w:br/>
        <w:t>Арыс құяр Дарияға!</w:t>
        <w:br/>
        <w:t>Сәлем бердім Би Ата!</w:t>
        <w:br/>
        <w:t>Өзіңіздей Қарияға!</w:t>
        <w:br/>
        <w:t>Дария бойы жаз жайлау,</w:t>
        <w:br/>
        <w:t>Гүп -- гүп қымыз сапырған!</w:t>
        <w:br/>
        <w:t>Шөбі қуатты, май шығар!</w:t>
        <w:br/>
        <w:t>Алтын балықтай жалтылдап,</w:t>
        <w:br/>
        <w:t>Сазаны тулап жағада!</w:t>
        <w:br/>
        <w:t>Жайынын көрсең, тай жұтар!</w:t>
        <w:br/>
        <w:t>Серкесі семіз бұғыдай,</w:t>
        <w:br/>
        <w:t>Жүре алмайды іріліктен!</w:t>
        <w:br/>
        <w:t>Сиыры жуан бұландай!</w:t>
        <w:br/>
        <w:t>Сауғанда сүті бұлақтай!</w:t>
        <w:br/>
        <w:t>Кіргенде үйі анқиды,</w:t>
        <w:br/>
        <w:t>Ағарған, сары май, ірімшіктен!</w:t>
        <w:br/>
        <w:t>Түйесі тау, жотадай,</w:t>
        <w:br/>
        <w:t>Кіре алмайды қораға -ай!</w:t>
        <w:br/>
        <w:t>Батасыз байлық не керек?!</w:t>
        <w:br/>
        <w:t>Ырза болыңыз Би Ата,</w:t>
        <w:br/>
        <w:t>Қол созып келдім батаңа- ай!!! -- деп тоқтағанда, ырза болған Ұлы Би:</w:t>
        <w:br/>
        <w:t>- Алты Ата Көктіңұлы!</w:t>
        <w:br/>
        <w:t>Киелі жұрттан екенсің!</w:t>
        <w:br/>
        <w:t>Бөрі ме? - деп едім,</w:t>
        <w:br/>
        <w:t>Нағыз Сырттан екенсің!</w:t>
      </w:r>
    </w:p>
    <w:p>
      <w:r>
        <w:t>Бықсый ма? - деп едім,</w:t>
        <w:br/>
        <w:t>Жанып тұрған өрттен екенсің!</w:t>
        <w:br/>
        <w:t>Өткір болсаң кесерсің!</w:t>
        <w:br/>
        <w:t>Ойшыл болсаң жетерсің!</w:t>
        <w:br/>
        <w:t>Ілім - бақтың қазығы!</w:t>
        <w:br/>
        <w:t>141</w:t>
        <w:br/>
        <w:t>шақырып, оған Қанайұлы Құлан Қайыр батырды қосып, күні-түні жаттығып, соғысқа</w:t>
        <w:br/>
        <w:t>дайындалып жатқан Арғын, Керей және Уақтың сарбаздарынан жиналған қалың қолға</w:t>
        <w:br/>
        <w:t>батасын беріп:</w:t>
        <w:br/>
        <w:t>-«Қанжамбыларыңды» Бабыр Алым Баханастың өзі ұстасын! -деп, оңтүстікке</w:t>
        <w:br/>
        <w:t>қарай аттандырып салады.</w:t>
        <w:br/>
        <w:t>1727 жылдың қыркүйегінің аяғында Қазақтыңәскерлері соғыс айласын пайдаланып,</w:t>
        <w:br/>
        <w:t>«Босаға» шаһарын алып, жауды қырып, қалғандарын Сыр бойының қалың қамысына</w:t>
        <w:br/>
        <w:t>қуып тығып әрт қояды. Осы шайқаста жоңғардың әскері, оның ішінде ойрат, дүрбіт,</w:t>
        <w:br/>
        <w:t>қалмақтары бар, барлығы 27 мың адам тұтқынға түседі. Осы соғыстаң кейін Құлан</w:t>
        <w:br/>
        <w:t>Қайыр Ханбас Батыр аталады. Сонда Ханбас Батырдың айтқан:</w:t>
        <w:br/>
        <w:t>- Олжалы Арыстан ұрандап «Босағаны» алғанда,</w:t>
        <w:br/>
        <w:t>«Таңбалы Арыстан» нүр көрдім!</w:t>
        <w:br/>
        <w:t>Алты Алаштың тілеуі «Қабыл» емей немене?!</w:t>
        <w:br/>
        <w:t>Жиырма жеті мың жоңғарды алдыма салып айдасам,</w:t>
        <w:br/>
        <w:t>Қылышымды жонына қайрасам!</w:t>
        <w:br/>
        <w:t>«Жылғадан» қаны сорғалап, шағала даусы шыңғырып,</w:t>
        <w:br/>
        <w:t>Шаштары кесіліп желкеден, үзеңгіме жабысып, жанына сауға тілесе,</w:t>
        <w:br/>
        <w:t>Кешегі жаудың бүгінгі үні байғыз, «Шағыр» емей немене?! -- деген өлең жолдары</w:t>
        <w:br/>
        <w:t>осы шайқастан соң қалады. Осы Ел үшін болған қанды қырғын соғыста елу бес мың</w:t>
        <w:br/>
        <w:t>қолдың қолға түскен 27 мыңын Мұрынқарақ тауына қарай бастарын тігіп айдайды.</w:t>
        <w:br/>
        <w:t>Өйткені сол Мұрынқарақ тауының басында 90 Баулы Қоңыраттың Ұранына айналған,</w:t>
        <w:br/>
        <w:t>Тәуекел Ханның Бас Батыры, «Дүрмаһан» шеніндегі Алатау Батыр Әз Ғарап</w:t>
        <w:br/>
        <w:t>Бесайдарұлының және Қазақтың Тектілері мен әулиелерінің сағаналары жатыр еді.</w:t>
        <w:br/>
        <w:t>Ханбас Батыр өзіне серт қояды:</w:t>
        <w:br/>
        <w:t>- Мен мына тұтқындардың өмірін аруақтың жолына салдым! Осы</w:t>
        <w:br/>
        <w:t>Мұрынқарақтағы Ұлы эруақтардың аяны сол иығымнан түссе, барлық</w:t>
        <w:br/>
        <w:t>тұтқындарды ө дүниеге аттандырамын! Ал оң йығымнан түссе барлығына</w:t>
        <w:br/>
        <w:t>кешірім беріп, эрқайсысының оң йығына кешірім таңбасын күйдіріп басын, киелі</w:t>
        <w:br/>
        <w:t>Қазығұртқа алып барып, Ант-еу ішкізіп бостандық беремін! -- деп, «Кекті шешім»</w:t>
        <w:br/>
        <w:t>қабылдайды. Осы уақиға жайлы, осы шайқасқа қатысқан Уақ Барқұнан жырау «Босаға»</w:t>
        <w:br/>
        <w:t>шайқасы жайлы толғауында:</w:t>
        <w:br/>
        <w:t>- Уа, жолына салып Әруақтың</w:t>
        <w:br/>
        <w:t>«Бозай» шекпен үстінде,</w:t>
        <w:br/>
        <w:t>«Күрең қасқа» астында!</w:t>
        <w:br/>
        <w:t>Қошқар тұмсық ат жақтым!</w:t>
        <w:br/>
        <w:t>Маңдай алдыңа тоқтады,</w:t>
      </w:r>
    </w:p>
    <w:p>
      <w:r>
        <w:t>Киелі Мұрынқарақтың!</w:t>
        <w:br/>
        <w:t>- Ал жырауың енді толғасын!</w:t>
        <w:br/>
        <w:t>Толғамай қалай тұрасың?!</w:t>
        <w:br/>
        <w:t>Көз алдыңда болғасын!</w:t>
        <w:br/>
        <w:t>Әруаққа салғанда,</w:t>
        <w:br/>
        <w:t>Шүберек болар қорғасын!</w:t>
        <w:br/>
        <w:t>«Ұранды Баба Алатау!</w:t>
        <w:br/>
        <w:t>Әрруағына Әз Ғараптың</w:t>
        <w:br/>
        <w:t>Құран оқы!» - деп шақырды,</w:t>
        <w:br/>
        <w:t>129</w:t>
        <w:br/>
        <w:t>.Атажұртта ку сүйегіміз шашылса,</w:t>
        <w:br/>
        <w:t>Келер ұрпақ кебінімізді тепкілеп,</w:t>
        <w:br/>
        <w:t>Көлденең аттыға көпшік қойып,</w:t>
        <w:br/>
        <w:t>Өсиетімізді өсекке балап бұрама?!</w:t>
        <w:br/>
        <w:t>Әлде: «Қазағым!» - деп, қасқайып</w:t>
        <w:br/>
        <w:t>Қайғысы мен қуанышын тең көтеріп тұра ма?!</w:t>
        <w:br/>
        <w:t>Сұрама Жоталым сұрама!</w:t>
        <w:br/>
        <w:t>Құлама Атажұрт құлама! - деп, жылап қоштасқан екен.</w:t>
        <w:br/>
        <w:t>Түсіндірме: «Жоталы Би» - деп, Абылай Хан заманындағы Билерге берілген ең</w:t>
        <w:br/>
        <w:t>биік шен -- атақ. Жоталы Бидің мәртебесі мен жүргізген билігі Үш Жүздің Биінен де,</w:t>
        <w:br/>
        <w:t>Ханның билігінен де жоғары тұрған.</w:t>
        <w:br/>
        <w:t>Керей Хан мен Тәуекел Хан дәуіріндегі Мауренақыра Билер--өте киелі саналған.</w:t>
        <w:br/>
        <w:t>Хандар қателік жібергенде, бұл Билердің бір ауыз сөзімен Хандар орнынан алынған. Осы</w:t>
        <w:br/>
        <w:t>Билердің шешімімен Дала заңдары өзгертіліп отырылған.</w:t>
        <w:br/>
        <w:t>Сапақ Датқа жә</w:t>
        <w:br/>
        <w:t>Атаңның алдын кессең де,</w:t>
        <w:br/>
        <w:t>Ақ батаға бас иіп,</w:t>
        <w:br/>
        <w:t>Әруақты сыйлағанның жолын кеспе!</w:t>
        <w:br/>
        <w:t>(Жекен Шайқы Әулие)</w:t>
        <w:br/>
        <w:t>Сапақ Датқаның арғы бабасы Көктіңұлының ішінде Жаңсанкек (Жандар)</w:t>
        <w:br/>
        <w:t>әулетінен тарайтын, Көкең Қарағай Жер Көсе Би, осы Жер Көсе би, Берке Науан Хан</w:t>
        <w:br/>
        <w:t>Тәуекелдің «Жеті Жарғысына» үшбаулар (тармақтар) енгізген. Ел аузында жүрген</w:t>
        <w:br/>
        <w:t>Көкті Кокең Би, Қарағай Шары, Жер Көсе Би осы айтылған үш есім, бір азаматтың атақ</w:t>
        <w:br/>
        <w:t>шенін, ата-тегін айтады. Жер Көсе Биден, Көбек пен Сырымбет туылады. Сырымбеттен</w:t>
        <w:br/>
        <w:t>атақты, өте дәулетті, босағасына төрт -- түліктің пірі қонған Ұзалы бай туылады.</w:t>
      </w:r>
    </w:p>
    <w:p>
      <w:r>
        <w:t>залы бай алы қысқаша мәлімет,</w:t>
        <w:br/>
        <w:t>Ұзалы негізінде орта шаруа болған Кісі, малға жұт келіп алдындағы азын аулақ</w:t>
        <w:br/>
        <w:t>малы қырылып қалады. Ұзалы тағдырдың несібесіне нала болып, жалғыз аман қалған</w:t>
        <w:br/>
        <w:t>ешкісін, бала - шағасының аузынан жырып, Мұрынқараққа алып барып, құрбандыққа</w:t>
        <w:br/>
        <w:t>шалып:</w:t>
        <w:br/>
        <w:t>- Ей, Алла! Осыншама ырыс - несібемді жалап - жұқтап алатындай қай</w:t>
        <w:br/>
        <w:t>жұртыңа қиянат жасап едім! - деп, Әз Ғарап Алатау Батырдың рухына құран</w:t>
        <w:br/>
        <w:t>бағыштап, жылайды.</w:t>
        <w:br/>
        <w:t>- Ал, жетпеген жеріңе жамап ал! - деп, ешкісінің етін жеті жерге үйіп, жаяулатып</w:t>
        <w:br/>
        <w:t>төмен түсіп келе жатса, алдында бір топ киікті қасқырлар қамап алып қырыл жүр екен.</w:t>
        <w:br/>
        <w:t>Қасқырлар борін жайратып, ортасында қалған екі серкемен сегіз бағлан қойға тимей</w:t>
        <w:br/>
        <w:t>бұрылып кетіп қалады. Мынау қанды қырғынды көрген Ұзалы:</w:t>
        <w:br/>
        <w:t>- Ей, Алла! Асылық сөйлесем кешір! - деп, Алатау Батырдың әруағына бас иіп:</w:t>
        <w:br/>
        <w:t>139</w:t>
        <w:br/>
        <w:t>- Өкпелеп көшкен жаман ба? Өкініп көшкен жаман ба? Әлде, іштен тынып,</w:t>
        <w:br/>
        <w:t>бықсып өртеніп көшкен жаман ба?</w:t>
        <w:br/>
        <w:t>- Алла! Үшеуінің де бетін аулақ етсін! Иманы бар, ел көріп жиғаны бар халыққа</w:t>
        <w:br/>
        <w:t>жаттық жоқ! Өзі әділ азаматтың ісіне, сөзіне қастық жоқ! Өткен іске өкініп,</w:t>
        <w:br/>
        <w:t>келген еліне өкпелесе достық жоқ! - деп, Батыр жауап береді. Шалқы Би, Батыр мен</w:t>
        <w:br/>
        <w:t>Жайдаққа алма - кезек сауал қойып сынайды.</w:t>
        <w:br/>
        <w:t>- Қатынның қасиеті неде? - деп, Жайдаққа сауал тастайды.</w:t>
        <w:br/>
        <w:t>- Жүктілігінде!</w:t>
        <w:br/>
        <w:t>- Қазақтың қасиеті неде?</w:t>
        <w:br/>
        <w:t>- Тектілігінде!</w:t>
        <w:br/>
        <w:t>- Бауырдың жолы ауырма? Елдің жолы ауырма? - депті Жоталы Би. Сонда</w:t>
        <w:br/>
        <w:t>Батыр:</w:t>
        <w:br/>
        <w:t>- Бауырдың жолы құнмен бітер! Елдің жолы ауыр «Қанды кек» мұңмен бітер.</w:t>
        <w:br/>
        <w:t>- Қазақтың арасы ала болса не күтіп тұр? - дегенде, Жайдақ батыр:</w:t>
        <w:br/>
        <w:t>- Жаттың жаны кірер! Иек астынан жауы күтер! - дейді. Сонда Шалқы Би:</w:t>
        <w:br/>
        <w:t>- Қазақта жаттық бар ма? - дейді. Батыр:</w:t>
        <w:br/>
        <w:t>- Бақтың еңбегіне, қуаныштың қайғысына төзе білген, қайран Қазағымда</w:t>
        <w:br/>
        <w:t>жомарттық қана бар - депті. Шалқы Би:</w:t>
        <w:br/>
        <w:t>- Бірің аға болып, бірің жаға болып, жаумен алыстыңдар. «Мейірім мен</w:t>
        <w:br/>
        <w:t>шапағат» несімен жарасымды? - дегенде, Жайдақ батыр:</w:t>
        <w:br/>
        <w:t>- «Мейірім мен шапағат», махабаттың анасы! «Тектілік» әділдіктің батасы!</w:t>
        <w:br/>
        <w:t>Уа, Жоталы Би, «Тектілерге» ризамыз! Қандай қиын шешілмейтін дау болса да</w:t>
        <w:br/>
        <w:t>саспаған! Қара құрым жау келсе де қашпаған! Әділдікке келген де, тіл байланар, бас</w:t>
        <w:br/>
        <w:t>домалар бақытсыздық төнге де аққа қара қоспаған! - дейді. Бұл кезең Жасболұлы</w:t>
        <w:br/>
        <w:t>Шалқы Бидің тоқсан жастың тоқымын сілкіп қалған шағы екен. Батыр мен Жайдаққа</w:t>
        <w:br/>
        <w:t>разы болған Жоталы Би:</w:t>
        <w:br/>
        <w:t>- Уа, «Анасы бері» Қос Көкжалым!</w:t>
      </w:r>
    </w:p>
    <w:p>
      <w:r>
        <w:t>Сынағаным сыйлағаным! Қасірет қайғы көрмеңдер! Өсек-аңызға сенбеңдер!</w:t>
        <w:br/>
        <w:t>Татулық ынтымақтың шаңырағы, намыс, ар-ұяттың арғымағы! Арғымақтың</w:t>
        <w:br/>
        <w:t>ноқтасын кез келгенге бермеңдер! Адал іспен абыройлы болыңдар! Терің ашы болса,</w:t>
        <w:br/>
        <w:t>ырысың құтты болар, бүйірден соғып бөлмеңдер! Аумин! - деп, батасын беріпті.</w:t>
        <w:br/>
        <w:t>Байтума шешен Шалқы Жасболұлы «Жоталы» Бимен былай деп қоштасыпты:</w:t>
        <w:br/>
        <w:t>- Уа, Жоталым, Жоталым!</w:t>
        <w:br/>
        <w:t>Екі түрі бар батаның:</w:t>
        <w:br/>
        <w:t>Тектілік пен әділдік</w:t>
        <w:br/>
        <w:t>Тектілік тайса Қазақтан,</w:t>
        <w:br/>
        <w:t>Әділдіктің мсолы ауыр!</w:t>
        <w:br/>
        <w:t>Шешен, шешен бола ма?</w:t>
        <w:br/>
        <w:t>Шешіліп бір айтпаса!</w:t>
        <w:br/>
        <w:t>Тектілік, тектілік бола ма?</w:t>
        <w:br/>
        <w:t>Шырылдап Шындық тұрмаса,</w:t>
        <w:br/>
        <w:t>Әділдік тура қонбаса!</w:t>
        <w:br/>
        <w:t>Өзгере қалса замана</w:t>
        <w:br/>
        <w:t>Өзіңдей қайта туа ма?...!</w:t>
        <w:br/>
        <w:t>Өзегіміз өртеніп,</w:t>
        <w:br/>
        <w:t>13%</w:t>
        <w:br/>
        <w:t>шығарып: «Күйеу, күйеу!» - деп, бірі атын, бірі шапанын, бірі қалтасына дейін тінтіп,</w:t>
        <w:br/>
        <w:t>қыздың жеңгелері: «Қайын сіңілім қарыз еді!» - деп, Датқаның да, оның қасындағы</w:t>
        <w:br/>
        <w:t>жігіттердің де түгін қоймай тонайды. Сапақ Датқа жанындағы жігіттеріне: «Сабыр</w:t>
        <w:br/>
        <w:t>сақтап, төзіп отырыңдар!» - деп, қатаң ескертеді.</w:t>
        <w:br/>
        <w:t>Датқа қызды көріп, абыр - сабыр тоқтаған соң былай депті:</w:t>
        <w:br/>
        <w:t>- Ай толғанша, бие сауылғанша! - деп, орнынан тұра сап ауылына жігіттерімен</w:t>
        <w:br/>
        <w:t>суыт аттанып кетеді. Бірақ алысқа ұзамайды, түн ауа нағашыларының жылқысының тең</w:t>
        <w:br/>
        <w:t>жартысын айдап кетеді. Нағашыларының елі айқай- сүрең, жылқыға кім тигенін білмей,</w:t>
        <w:br/>
        <w:t>ойға да, қырға да шапқылап із кессе де таппайды. Ал «Сапақ Датқа алып кетеді- ау» -</w:t>
        <w:br/>
        <w:t>деген ой, тіпті ойларына да кіріп шықпайды.</w:t>
        <w:br/>
        <w:t>«АЙ толғанша, бие сауылғанша!» - деген Сапақ, қызды алып кетуге келмейді.</w:t>
        <w:br/>
        <w:t>Ай өтеді. Болмаған соң, нағашыларынан екі азамат Датқаның ауылыңа барады. Сапақ</w:t>
        <w:br/>
        <w:t>жақсылап қарсы алады. Бата қайырылып, қол шайылып болғанда, Датқа екі азаматқа</w:t>
        <w:br/>
        <w:t>қарап:</w:t>
        <w:br/>
        <w:t>- Атам да Сендерден қыз алғап, «Қайын жұрт» - деп барыпты. Әкем де</w:t>
        <w:br/>
        <w:t>Сендерден қыз алған. Ол да, «Қайын жұрт» - деп қоныпты. Үшінші болып мен</w:t>
        <w:br/>
        <w:t>алсам: «Тұқымын құрт!» - деп айта ма? - деген ойдан арыла алмай отырмын.</w:t>
        <w:br/>
        <w:t>Жақсысы жиендік-ау! Әлім жетее тартып алармын, жетпесе ұрлап шығармын! Мен</w:t>
        <w:br/>
        <w:t>осыған тоқтадым! Нағашыларыма дұғай сәлем айта барыңдар! - деп, өз жігіттеріне</w:t>
        <w:br/>
        <w:t>бұрылып:</w:t>
      </w:r>
    </w:p>
    <w:p>
      <w:r>
        <w:t>- Уа жігіттер! Мынау қос азамат, құр кетпесін! Алдарына екі үйір жылқы</w:t>
        <w:br/>
        <w:t>салыңдар! - деп, өздері ұрлап келген он үйір жылқыдан екі үйірін бөліп бергізеді.</w:t>
        <w:br/>
        <w:t>Қос азамат ауылдарының жылқыларын таныса да, айып өз ауылынан болғанын</w:t>
        <w:br/>
        <w:t>түсініп, осыны бергеніне де, «Аллаға мың да бір шүкір!» - деп, айдай жөнейді.</w:t>
        <w:br/>
        <w:t>Әлиасқардың түсініктеме - баяны:</w:t>
        <w:br/>
        <w:t>- Халықтың қазынасы</w:t>
        <w:br/>
        <w:t>Байлық көзінде емес!</w:t>
        <w:br/>
        <w:t>Бастау алған ізінде!</w:t>
        <w:br/>
        <w:t>Ұмытнасаң Ұлысың!</w:t>
        <w:br/>
        <w:t>Ұмытсаң әрбір сөздің құлысың! - деп, Ағасұр Би Мырзабайдың Олжабекке</w:t>
        <w:br/>
        <w:t>(Сапақ Датқаға) айтқан өсиеті бар екен.</w:t>
        <w:br/>
        <w:t>Осы өсиетті толық түсінбей жүрген Олжабек, осы жолы от арасынан шыққандай,</w:t>
        <w:br/>
        <w:t>бір сілкініп:</w:t>
        <w:br/>
        <w:t>- Тектінің ісіне сенсең, өрғте алмайды, сертте алмайды! - деген екен. Текті</w:t>
        <w:br/>
        <w:t>Елдің, Ұлы Дала заңында: «Мыңды төқтатар» Абыл шешенге, Абыз аулисге, Алым</w:t>
        <w:br/>
        <w:t>ғұламаға, Ақауыз баталыға, «Санақ шенді» Датқаға: «Тіл тшгізу, қол жоумсау,</w:t>
        <w:br/>
        <w:t>қойын-қонышына қол жүгірту, Елін шабу» - сияқты тексіздікке бой ұрғандар «Жеті</w:t>
        <w:br/>
        <w:t>Жарғы» бойынпяа, өлім жазасына кесілген. Осындай оқиға белең алған жағдайда,</w:t>
        <w:br/>
        <w:t>халық күңіреніп, қан төгіс болған».</w:t>
        <w:br/>
        <w:t>Осыңдай халқымыздың бұлжытпай орындалуға тиісті салт-дәстүрі мен рәсімін</w:t>
        <w:br/>
        <w:t>жанымен терең түсінген Санақ Датқа, өзіне ұрықсатсыз эжуа-қалжыңды салтқа</w:t>
        <w:br/>
        <w:t>байланыстырып, койын-қонышына қол жүгіртіп, ол аз дегендей, қасындағы серіктерінде</w:t>
        <w:br/>
        <w:t>тонаған нағашыларын осындай тапқырлық ісімен, ешбір дау-жанжалсыз бітірген екен.</w:t>
        <w:br/>
        <w:t>Осы ісіне ырза болған жолдастары мен замандастары әле-әлгеніне айтып жүріпті.</w:t>
        <w:br/>
        <w:t>Адамның бойында үш қасиет болалы:</w:t>
        <w:br/>
        <w:t>144</w:t>
        <w:br/>
        <w:t>Ойраттың қолы үш есе.</w:t>
        <w:br/>
        <w:t>- Уа қолдандар, Әруақтар!</w:t>
        <w:br/>
        <w:t>Сиынсам тағы бас ніп,</w:t>
        <w:br/>
        <w:t>Алатаудай Бабама! - деп, Қамыр Шайыр Ұлы Рухтардан медет сұраған екен. Бұл</w:t>
        <w:br/>
        <w:t>- кезде Шайыр 38 жаста болған. Божбан Қамыр Шайыр «Ақтабан шұбырынды» Қазақ</w:t>
        <w:br/>
        <w:t>- Жоңғар соғысы аяқталған соң 63 жасында дүниеден өтеді. Түркістанға жерленеді.</w:t>
        <w:br/>
        <w:t>Туылған жері Ұлы Қызыл мен Кіші Қызылдың ішінде, яғни Қызылқұмда.</w:t>
        <w:br/>
        <w:t>Түсіндірме: Баһара Шашты Дүр Ана! - Алаштың Алатауы аталған, Тәуекел</w:t>
        <w:br/>
        <w:t>Ханның «Жалғызы», яғни Бас Батыры Әз Ғарантың Анасы. Осы киелі, әулие Ананың</w:t>
        <w:br/>
        <w:t>жерленген жері қазіргі Арыс қаласынан 20 шақырым жерде, Бөрішек әулиемен қатар</w:t>
        <w:br/>
        <w:t>жатыр. «Босаға» шаһарынан 10 шақырым жерде. «Төрт Құлақ» Әулие - көрегендердің</w:t>
        <w:br/>
        <w:t>пірі агилған бұл әулиенің мазары қазіргі Арыс қаласының шығыс жағындағы төбенің</w:t>
        <w:br/>
        <w:t>басында, Орынбор - Ташкент темір жолына жақын жерде.</w:t>
        <w:br/>
        <w:t>«Басгаға» - Қазақ Тектілерінің бас қосып, жиын өткізіп, шешім қабылдайтын</w:t>
        <w:br/>
        <w:t>кислі, әулие жатқан биік шоқы. Сайрам мен Тараз шаһарларының арасында орналасқан.</w:t>
        <w:br/>
        <w:t>Қазіргі Түлкібас ауданындағы топырағы цемент зауыты үшін алынып жатқан «Састөбе»</w:t>
      </w:r>
    </w:p>
    <w:p>
      <w:r>
        <w:t>биігі. «Босаға» шайқасы 1727 жылы болған. Бұл Қазақ қолының алғашқы ірі жеңісі еді.</w:t>
        <w:br/>
        <w:t>«Босаға» ш. айқасы.</w:t>
        <w:br/>
        <w:t>1726 жылы Қазақтың ішіне бұрындары кіріп қалып қойған «қалмақтар» мен</w:t>
        <w:br/>
        <w:t>сүліктей кірген жоңғарлар бірігіп Сыр бойындағы «Босаға» шаһарына шоғырланады.</w:t>
        <w:br/>
        <w:t>Жергілікті халықтың арасына іріткі салып, ру, тайпа көсемдеріне: «Арқаның Тектілеріне</w:t>
        <w:br/>
        <w:t>қосылмаңдар?» - деп, насихат жүргізеді.</w:t>
        <w:br/>
        <w:t>Елдің мұң-зарын есітіп, қабырғасы қайысқан Төле Би айнала қаптап, анталаған жау</w:t>
        <w:br/>
        <w:t>тыңшылары мен шолғыншыларының көптігіне қарамай, тәуекелге бел буып Түркістанға</w:t>
        <w:br/>
        <w:t>келеді.</w:t>
        <w:br/>
        <w:t>Кәктенің «Жансар жайалақ» үңгірінде Жасболұлы Шалқы Би Тектілердің</w:t>
        <w:br/>
        <w:t>басын қосып, құпия кеңес құралы. Бұл кеңесте Төле Бидің Түркістанға келгенін есітіп,</w:t>
        <w:br/>
        <w:t>Қаз дауысты Қазыбек Бң мен Бөгенбай Батырды тез арада Түркістанға арнайы</w:t>
        <w:br/>
        <w:t>тапсырмамен бінеше «қоғын» сарбаздарымен бірге аттандырады. Бұлар жеті күн дегенде</w:t>
        <w:br/>
        <w:t>Түркістанға келіп жетеді. Мұнда Ұлы Билер кеңес құрып, жаудың негізгі күштерінің</w:t>
        <w:br/>
        <w:t>қашан шабуылдайтышын білу мақсатында уақыт ұтып тұра тұру үшін Қазақ елшілерін</w:t>
        <w:br/>
        <w:t>«Босаға» шаһарына аттандырады. Жоңғардың әскербасы Шора Шорған құба қалмақ</w:t>
        <w:br/>
        <w:t>елу бес мың қолына сеніп менменсіп, келген елшілерді дүреге жығып, бір-бір құлақтарын</w:t>
        <w:br/>
        <w:t>кесіп, мазақ етіп кеж қайтарады.</w:t>
        <w:br/>
        <w:t>Дулат пен Қоңырат елілен Арқаға жаушы келіп осы жағдайды баяндағанда</w:t>
        <w:br/>
        <w:t>Қазақтың Ұлы Текгтісі, Жоталы Шалкы Биі батысқа тебірене қарап тұрып:</w:t>
        <w:br/>
        <w:t>- Күн қызарып батып баралы. Құба қалмак! Сендердің жолдарың күрең</w:t>
        <w:br/>
        <w:t>тартып, күрес тамырың қиыльйш, қызыл қаның бұлан да қызарып, «Босағадан»</w:t>
        <w:br/>
        <w:t>домалаған басын «Олжалы Арые» пен «Таңбалы Арыстың» ортасында ат тұяғына</w:t>
        <w:br/>
        <w:t>тапталмақ!</w:t>
        <w:br/>
        <w:t>-Уа, Тәңірім! Бұл менің келбасым емес, қос момынның көз жасы деп білергсін!--</w:t>
        <w:br/>
        <w:t>деп, бес уақыт намазын жинал оқиды. Шалқы Би Арғынның қарт батыры Нұршайқыны</w:t>
        <w:br/>
        <w:t>128</w:t>
        <w:br/>
        <w:t>Түсіздірме: «Кебінсандық» - бұл киелі, Ата- Бабаларымыздың қасиетті сүйектері</w:t>
        <w:br/>
        <w:t>жерленген «Әулие төбелер» «Бадам» темір жол бекеті мен «Көлтоған» (Мамаевка) елді</w:t>
        <w:br/>
        <w:t>мекенінің арасында жатыр. Арыс - Көлтоған - Бадам - Шымкент тас жолы бойында.</w:t>
        <w:br/>
        <w:t>Осы киелі жерлерде жатқан, Ұлы Еліміздің Тәуелсіздігі жолында Асфаһан шейіт болған</w:t>
        <w:br/>
        <w:t>Ерлердің басын мал бастайтындай етіп қоршап, үкіметіміз тарапынан ескерткіш қойылса,</w:t>
        <w:br/>
        <w:t>нұр үстіне, нұр болар еді...</w:t>
        <w:br/>
        <w:t>«Босаға» шайқасынан кейінгі болған уақиға.</w:t>
        <w:br/>
        <w:t>«Босағадағы» қанды шайқастан соң ойрат, дүрбіт, қалмақтың тең жартысынан</w:t>
        <w:br/>
        <w:t>астамы тұтқынға түседі.</w:t>
        <w:br/>
        <w:t>Үш Жүздің Жоталы Биі Шалқы Би қауымның алдында тұтқынға түскендердің</w:t>
        <w:br/>
        <w:t>ішінде елге озбырлық, айуандық, зорлық істеген, азаматтарға, аналарға, жас сәбилерге,</w:t>
        <w:br/>
        <w:t>киелі жерлерге қорлық істеген, шектен шыққан қанды қол қарақшылар болса: «Өздерің</w:t>
        <w:br/>
        <w:t>танын айтыңдар!» - деп, халықтың қалауына салады.</w:t>
        <w:br/>
        <w:t>Елу бес мың жоңғардың жиырма жеті мыңы тірідей қолға түседі. Бұлардың үштен</w:t>
        <w:br/>
        <w:t>екі бөлігі әр түрлі жарақат алғандар, ыңырсыған дауыстары Даланы күңірентеді. Төрт</w:t>
        <w:br/>
        <w:t>жыл бойы қазақты қанға бояп келген жүз жиырма бір қолбасшысын жиналған жамағат</w:t>
        <w:br/>
        <w:t>айнытпай танып, бірден көрсетеді. Шалқы Би жаудың қолбасшыларын киелі Қазығұрт</w:t>
        <w:br/>
        <w:t>тауының етегіне алып барып, ағаш мойынтұрық кигізіп керіп тастатады. Жоталы Би</w:t>
        <w:br/>
        <w:t>«Ақшабақ Алмас тұяқ» арғымағының үстінде тұрып былай депті:</w:t>
        <w:br/>
        <w:t>- Ай, Атажауым! Қасиетті Атажұртта істемеген аюандықтарың жоқ еді. Қазір</w:t>
      </w:r>
    </w:p>
    <w:p>
      <w:r>
        <w:t>сөлістеріңе қызыл қандарыңмен жауап беріңдер! - деп, арғымағын тебініп, әр қанішер</w:t>
        <w:br/>
        <w:t>- қарақшының алдынан өткенде, алмас қылыш ұстап тұрған нөкер басын шауып, алдына</w:t>
        <w:br/>
        <w:t>түсіреді. Осылай тізіліп, ағашқа керіліп тұрған қарақшылардың орта тұсына барғанда</w:t>
        <w:br/>
        <w:t>оң қолын көтеріп қалады. Бидің әр адымын, әр сөзін, әр қылығын қалт жібермей бағып</w:t>
        <w:br/>
        <w:t>тұрған нөкер қылышты көтере бергенде, бірден айтқызбай түсініп қолын төмен түсіреді.</w:t>
        <w:br/>
        <w:t>Шалқы Би қамшысымен етігін қағады. Бұл тұтқынды: «Босат!» - дегені еді. Нөкер тез</w:t>
        <w:br/>
        <w:t>қимылдап, қолын шешіп аяғын босатады.</w:t>
        <w:br/>
        <w:t>Ұлы Би арғымағының басын бұрып тұтқынға жақындап келіп аттан түсіп, басын иі</w:t>
        <w:br/>
        <w:t>жерге қарап отырған жоңғардың маңдайынан қамшысымен көтеріп: «Тұр!» - дегендей</w:t>
        <w:br/>
        <w:t>ишарат жасайды. Қарақшының бетіне қарап тұрып:</w:t>
        <w:br/>
        <w:t>- Сенің Қазақ Еліне істеген жауыздығың мынау басы шабылып жатқандардан</w:t>
        <w:br/>
        <w:t>асып түспесе кем болмас, бірақ сені босатам! Бөгенбай батыр қостарыңа</w:t>
        <w:br/>
        <w:t>шабуылдағанда, сенің анаң жазатайым қазақтың жебесінен қаза тапты. Соғыс</w:t>
        <w:br/>
        <w:t>соқырдың ойыны емес! Қой қозысын: (тері болсын» - деп тумайды. Анаң сенің:</w:t>
        <w:br/>
        <w:t>«жыртқыш бөрі болсын» - деп туған жоқ шығар!</w:t>
        <w:br/>
        <w:t>Қазақтың сарбаздары қарақшы емес! Қарызынан - қарымта, ұрысынан -</w:t>
        <w:br/>
        <w:t>барымта ала білетін, білегі шұбар толы күрең Ер екенін ұмытпа!</w:t>
        <w:br/>
        <w:t>Міне сол анаңның зары үшін басына бостандық, екі құлағыңа зар сандық</w:t>
        <w:br/>
        <w:t>ілейін! Қазақтың халқын аяусыз қырдыңдар. Жоңғардан есесіне мал да, жан</w:t>
        <w:br/>
        <w:t>да сұрамаймын! Құнына қызыл қандарыңа қыл арқан өремін! Салаң құйрық</w:t>
        <w:br/>
        <w:t>«шашбауларыңа» Сәлемде! Тарт зәнталақ! Киелі Жерден садаға кет! Табаныңа жер</w:t>
        <w:br/>
        <w:t>емес, жел тиетін болсын! - дейді. Сонда бостандық алған тұтқын қолбасшы жоңғар:</w:t>
        <w:br/>
        <w:t>133</w:t>
        <w:br/>
        <w:t>қатты ма деп едім, жарты жолдан бетім қайтты! -- деп, атының басын бұра бергенде,</w:t>
        <w:br/>
        <w:t>Ханбае Күрең Қасқаның үстіңде толқып тұрып: «Болмас енді» - деп, былай дейді:</w:t>
        <w:br/>
        <w:t>- Уа, бозбала бауырым!</w:t>
        <w:br/>
        <w:t>Тізгініңе тұсау салдым,</w:t>
        <w:br/>
        <w:t>Қабатыма алдым!</w:t>
        <w:br/>
        <w:t>Қолбасшы етіп алмаймын,</w:t>
        <w:br/>
        <w:t>Атқосшы етіп алайын.</w:t>
        <w:br/>
        <w:t>Қолбасшы болсаң қан кешесің!</w:t>
        <w:br/>
        <w:t>Атқосшы болсаң ағаларыңа,</w:t>
        <w:br/>
        <w:t>Үзеңгі қағып үйренесің,</w:t>
        <w:br/>
        <w:t>Түбінде жауды жеңесің! - деп, Ұлашын бозбалаға үзеңгілес болып келген қалған</w:t>
        <w:br/>
        <w:t>жастарды да сарбаздарынын да қатарына қосып Түркістанға келіп Абылайдың батасын</w:t>
        <w:br/>
        <w:t>алып жас сарбаздарға жауының алдында әрқашанда үстем болуын Алладан Тілеп, Үш</w:t>
        <w:br/>
        <w:t>Жүздің Биі батасын беріп, Қоңыраттан 17 - 19 жас арасындағы жастардан 223 жігітті</w:t>
        <w:br/>
        <w:t>Батыр Ханбастың сарбаздарына қосып беріп: «Ақжол!» -тілеп қала береді.</w:t>
        <w:br/>
        <w:t>Батыр Ханбас сол кезде 42 жаста болған. Ұлашын Ер Борай 18 жасқа жаңа толады.</w:t>
        <w:br/>
        <w:t>Ер Борай Батыр Ханбастың 14 жыл қанды үзеніілес Сардары болған. Талай тау асып</w:t>
        <w:br/>
        <w:t>ойрат, дүрбіт, жоңғарды жайратады. Небір ұрыстарға қатысады. Ер Борай 37 рет жекпе-</w:t>
        <w:br/>
        <w:t>жекке түсіп жеңілмеген батыр. Оны «Бес әулиенің» пірі қолдаған батыр!» - деп қазақ</w:t>
        <w:br/>
        <w:t>сарбаздары мақтан тұтқан.</w:t>
        <w:br/>
        <w:t>Әлиасқардың түсініктеме -- баяны:</w:t>
      </w:r>
    </w:p>
    <w:p>
      <w:r>
        <w:t>«Бес әулиенің» пірі қолдаған батыр!» - бұл сөздердің мағанасы: Ер Борай батырға</w:t>
        <w:br/>
        <w:t>анасы аяғы ауыр кезінде жоңғарлар шауып, ауыл-елін түгел қырып кетеді. Ері де сол</w:t>
        <w:br/>
        <w:t>қанды қырғында қала табады. Өлген адамдардың арасында жатып кездейсоқ аман қалған</w:t>
        <w:br/>
        <w:t>анасы «Бестораңғыл» әулиеге түн ішінде, ақ қар, көк мұзда жалаң аяқ 11 мың саби</w:t>
        <w:br/>
        <w:t>қадам жүріп, арып-ашып зорға жетеді. Алладан: «Жаудан кегімізді алатын ұл болсын!»</w:t>
        <w:br/>
        <w:t>- деп сиынып, әруақтардан қолдау тілеп, киелі «Бестораңғылда» түнеп, түсінде «Бес</w:t>
        <w:br/>
        <w:t>әулие» аян беріп, ертесіне әулиенің шырақшысынан бата алады. Ер Борай Қарақоңырда</w:t>
        <w:br/>
        <w:t>дүниеге келген. Анасының аты Сәуления. Бір ауыл Борайлар қырылып кеткесін, анасы</w:t>
        <w:br/>
        <w:t>баласының атын «Борай» - деп қояды. Халық Борай атына: «Ер» - деп қосып айтқан.</w:t>
        <w:br/>
        <w:t>Бірге соғысқан батырлар жылдамдығына қарап: «Лашын!» - деп атаған. Әкесі Сәжүн</w:t>
        <w:br/>
        <w:t>деген ділмар кісі болыпты.</w:t>
        <w:br/>
        <w:t>Түсіндірме: Ер Борай Лашын бабамыз дүниеден өткен соң өзінің өсиеті бойынша</w:t>
        <w:br/>
        <w:t>«Бестораңғыл Әулведе» жерлепген. Алла одан разы болсын!</w:t>
        <w:br/>
        <w:t>Ханбас Батырдың баласына айтқаны,</w:t>
        <w:br/>
        <w:t>- Әруақ көпір болғанда ұрпақ нөпір</w:t>
        <w:br/>
        <w:t>Бір дән түссе бойыңнан ойлап өсір!</w:t>
        <w:br/>
        <w:t>Өсметін Бабаңның сүйегіне сүйретіп, байлап өсір!</w:t>
        <w:br/>
        <w:t>Арғымақтың ер-тұрманын</w:t>
        <w:br/>
        <w:t>135</w:t>
        <w:br/>
        <w:t>- Құлдық Қанжы Би! Құлдық! - деп, өздерінің топырлап тұрған аттарының</w:t>
        <w:br/>
        <w:t>біреуіне сүріне-қабына жетіп, міне салып құйындай ұшқан екен. Қалғандарының бәрін</w:t>
        <w:br/>
        <w:t>Мұрынқарақ тауына 90 Баулы Қоңыратқа Ұран болған Бесайдар Сабайдараұлы Әз</w:t>
        <w:br/>
        <w:t>Ғараб Алатау Батырдың кесенесі басына жаяу айдап апарып, «Алладан аян, эруақтан</w:t>
        <w:br/>
        <w:t>-кешірім» болған соң, барлығына кешірім таңбасын күйдіріп басып, жазаланып басы</w:t>
        <w:br/>
        <w:t>алынған өліктерін тірі тұтқындарына тапсырып, майданда өлгендерін бар жоңғардың</w:t>
        <w:br/>
        <w:t>аттарына теңдеп буып, ешқайсысының шашбауында қалдырмай алдарына жинап салып</w:t>
        <w:br/>
        <w:t>Жоңғар асуына дейін Алғи Алшаңкөктің ұрпағы Қосбақтыұлы Байбақты батырдың</w:t>
        <w:br/>
        <w:t>сарбаздары шығарып салады.</w:t>
        <w:br/>
        <w:t>Түсіндірме: «шашбауларыңа» Сәлемде! -- бұл жерде жаудың үрейін туғызу</w:t>
        <w:br/>
        <w:t>мақсатында, Қазақ Елінің күш-қуатының мол екенін бас қонтайшыңа айтып бар дегені.</w:t>
        <w:br/>
        <w:t>Қонтайшылар шаштарына шашбау салып, өріп жүрген.</w:t>
        <w:br/>
        <w:t>Батыр Ханбас пен Ұлашын Ер Борай.</w:t>
        <w:br/>
        <w:t>Батыр Ханбас Еліл, Жайықтың бойында Құба қалмақты жусатып Абылайдың</w:t>
        <w:br/>
        <w:t>пәрменімен Түркістанға бұрылады, бұл жерде үлкен маслихат күтіп тұр еді. Ханбасты</w:t>
        <w:br/>
        <w:t>Түркістанға тоғыз күншілік жерден 2-топқа бөлінген, әлі ұрысқа кірмеген жас балаң</w:t>
        <w:br/>
        <w:t>сарбаздар қарсы алады. Қолбасшылары жас өрімдей бозбала екен.</w:t>
        <w:br/>
        <w:t>- Ассалаумағайлекум, Күрең қасқа атты Ер Ханбас! - деп, бозбала сарбаз бас</w:t>
        <w:br/>
        <w:t>Иіп аттан түсіп сәлем береді. Бұл келген Ұлашын сарбаз еді. Өзінің не сарбаз, не сардар</w:t>
        <w:br/>
        <w:t>болғысы келетінін, жауда өші барын, әкесін өлтіргенін, анасының айтқан өсиетін қайталап</w:t>
        <w:br/>
        <w:t>өз қабатына алуын өтінеді. Сонда Ханбас:</w:t>
        <w:br/>
        <w:t>- Алма жүзіңнен нұр тамған,</w:t>
        <w:br/>
        <w:t>Тектілерден бата алған!</w:t>
        <w:br/>
        <w:t>Ақ сүтің аузыңнан кетпеген,</w:t>
      </w:r>
    </w:p>
    <w:p>
      <w:r>
        <w:t>Алақаның күрең көрмеген,</w:t>
        <w:br/>
        <w:t>Көніліңге көлеңке түсірмейін! «Ел үнгін!» - деп ереуілдетіп келгендерің мен үшін</w:t>
        <w:br/>
        <w:t>үлкен құрмет! Елдігімізді білдіріп ертеңгі күнімізді жоқтатпайтын көсегіміз бар</w:t>
        <w:br/>
        <w:t>екен, толарсақтан қан кешкен, торсық арқалап су ішкен, Ел үшін жаумен белдескен</w:t>
        <w:br/>
        <w:t>азаматтар аз емес! Халықтың басқа да шаруасы аяққа тұсау, қолға бұғау болып тұр,</w:t>
        <w:br/>
        <w:t>соған көмектесіңдер! Ннеттеріңс ырзамын! - деп бетін қайтарады, Сонда Ұлашын екі</w:t>
        <w:br/>
        <w:t>беті алаулап бір қызарып, бір бозарып былай дейді:</w:t>
        <w:br/>
        <w:t>-Уа, Күрең Қасқа атты Ер Ханбас!</w:t>
        <w:br/>
        <w:t>Айыр бота жол болмас!</w:t>
        <w:br/>
        <w:t>Би тартылса, сөз тартар,</w:t>
        <w:br/>
        <w:t>Көл тартылса, саз тартар,</w:t>
        <w:br/>
        <w:t>Ел азайса, тұз тартар,</w:t>
        <w:br/>
        <w:t>Қыз аңа болмай ма?</w:t>
        <w:br/>
        <w:t>Мен сияқты ұлдың мыңын тартар!</w:t>
        <w:br/>
        <w:t>Апамның айтқан сөзі бар,</w:t>
        <w:br/>
        <w:t>Ата-жауымда әкемнің кегі бар!</w:t>
        <w:br/>
        <w:t>Түсімдегі түлкінің боғы,</w:t>
        <w:br/>
        <w:t>Өңімде айтқан Анамның өсиеті емес; өлеңі екен-ау! Қайран анашым! Қанатым</w:t>
        <w:br/>
        <w:t>134</w:t>
        <w:br/>
        <w:t>Ағасұр Би Мырҙабайдың Олжабекке екінші рет бата бе) )</w:t>
        <w:br/>
        <w:t>Арада екі жыл өткен соң Ағасұр Би Мырзабай сексен үшке келіп, кәріліктің</w:t>
        <w:br/>
        <w:t>бұғауына түсіп төсек тартып жатқанда, он алтыдан он жетіге аяқ басқан бозбала Олжабек</w:t>
        <w:br/>
        <w:t>екінші рет бата сұрауға Ұлы Бидің алдына сәлем беріп кіріп келеді. Қызметшілер Ағасұр</w:t>
        <w:br/>
        <w:t>Бидің желке тұсына құшақ толар қос жастық қойып, қолына «Сапақ жағалы» тонды</w:t>
        <w:br/>
        <w:t>беріп, сол қолына «Даукесер қамшысын» ұстады. Ағасұр Би бурадай ыңыранып, қос</w:t>
        <w:br/>
        <w:t>қолындағы киелі заттарды Олжабекке ұсынып, былай бата беріпті:</w:t>
        <w:br/>
        <w:t>- Халқыңның қалауы болма!</w:t>
        <w:br/>
        <w:t>Қалқаны бол!</w:t>
        <w:br/>
        <w:t>Дауыл соқса, жел жағыңа,</w:t>
        <w:br/>
        <w:t>Жау келгенде, ел жағына пана бөл!</w:t>
        <w:br/>
        <w:t>Жұт келгенде, ой теңізге батпайтын,</w:t>
        <w:br/>
        <w:t>Теңселмейтін дана бол! Аумин! -- деп, оң жағына ауыр күрсініп, қисая кетеді;</w:t>
        <w:br/>
        <w:t>Сапақ Датқаның таш ғы.</w:t>
        <w:br/>
        <w:t>СапақДатқа Түркістанғабарып Қожа Ахмет Иассауигезияратістеп, кембағалдарға</w:t>
        <w:br/>
        <w:t>қайырым садақасын Таратып, еліне жол тартып шыққанда, тура Қарақоңыр аймағынан</w:t>
        <w:br/>
        <w:t>сау етіп нағашылары қарсы алып, ат шылауына жармасып: «Қонақ бол!» - деп ауылдарына</w:t>
        <w:br/>
        <w:t>сүйрей жөнейді.</w:t>
      </w:r>
    </w:p>
    <w:p>
      <w:r>
        <w:t>Нағашыларының ауылына келіп, қымыз, кымыран ішіп, жас тайдын етін жеп, бата.</w:t>
        <w:br/>
        <w:t>қайырылған соң, нағашыларының ішінен орта жастан асқан ауыл ағасы, кеудесін Датқаға</w:t>
        <w:br/>
        <w:t>бұрып, былай дейді:</w:t>
        <w:br/>
        <w:t>- Уа жиен! Жалғыздық Аллаға жарасқан! Сен не құдайсың ба? - депті.</w:t>
        <w:br/>
        <w:t>Датқа намыстанып:</w:t>
        <w:br/>
        <w:t>- Оу, нағашы! Артық кеткен тірлігім, асылық айтқан сөзім жоқ еді. Ойыңызды</w:t>
        <w:br/>
        <w:t>ашып айтыңыз?! -- дейді. Сонда нағашысы:</w:t>
        <w:br/>
        <w:t>- Жол түсіп, шаңырағыңнан дәм бұйырып еді, бірак үйдегі келіннің</w:t>
        <w:br/>
        <w:t>шаруашылығы өте ауыр екен. Жалғыз өзі жау шапқандай жүгіріп қызмет істеді,</w:t>
        <w:br/>
        <w:t>атасына рахмет! Жалғыздық Аллаға жарасқан! Жаны ашыса қазан бөлісер, төсек</w:t>
        <w:br/>
        <w:t>жинасар, етегі жеңілдеу біреуді қоспайсың ба, зәнталақ! - дегенде барып, Сапақ Датқа</w:t>
        <w:br/>
        <w:t>сөзден тосылып:</w:t>
        <w:br/>
        <w:t>- Ия, Нағашы! «Халықтын қабағына қараймын» - ден, қара қазаннан дәм -</w:t>
        <w:br/>
        <w:t>тұз татпай, қарашаңыраққа да жатпай жүретін күндерім бар. Тоқтадым Сізге! -- деп</w:t>
        <w:br/>
        <w:t>қолын береді.</w:t>
        <w:br/>
        <w:t>Нағашысы мәз болып Датқаны сөзден алдым, енді істен шалу әрекетіне көшейін</w:t>
        <w:br/>
        <w:t>дегендей:</w:t>
        <w:br/>
        <w:t>- Тоқтасаң, біздің ауылдың қатындарының белінен шыққандар, бесік</w:t>
        <w:br/>
        <w:t>тербетпейді - деп ойлама? Келінге, «кебіс қосарды» өзімізден аласың! - деп істің</w:t>
        <w:br/>
        <w:t>турасына көшеді.</w:t>
        <w:br/>
        <w:t>Сапақ Датқа келісімін береді. Сонымен қыз көретін мезгіл -болып, Сапақ Датқа</w:t>
        <w:br/>
        <w:t>нағашыларынан хабар келген соң, төрт жігітпен ауылына келеді. Аттан түскеннен - ақ</w:t>
        <w:br/>
        <w:t>нағашы жұрты: «Жиен еді. Әй мынау Датқа емес пе?» - дегенді мүлде ойларынан</w:t>
        <w:br/>
        <w:t>143</w:t>
        <w:br/>
        <w:t>- Уа, Тоқсан Баулы Қоңыратымның Ұранды Бабасы! Кешір пақырыңды! -</w:t>
        <w:br/>
        <w:t>деп, екі серке, сегіз бағлан қойды айдап шаңырағына тартады. Ертеңіне таң ата көлеңкеде</w:t>
        <w:br/>
        <w:t>Ұзалының босағасына төрт -- түліктің пірін ертіп келіп, Қызыр Әлейкүмсеалам бата</w:t>
        <w:br/>
        <w:t>берген екен. Арада жылдар оза келе атақты Ұзалы бай атанады. Айналасына қалың ел</w:t>
        <w:br/>
        <w:t>жиналып:</w:t>
        <w:br/>
        <w:t>-Ұзалығақасқырда қарыз!--деген қауесеттетаралып кетеді. Себебі, «қасқырларды.</w:t>
        <w:br/>
        <w:t>өлтіреміз!» - деген азаматтарға Ұзалы бай қасқырлардың келтірген шығынын өзінің</w:t>
        <w:br/>
        <w:t>малымен төлеп отырады екен.</w:t>
        <w:br/>
        <w:t>Ағасұр Би Мырзабайлан бала Олжабектің (Сапақ Датқа) сәлем беріп,</w:t>
        <w:br/>
        <w:t>бата сұрауы.</w:t>
        <w:br/>
        <w:t>Ағасұр Би Мырзабай қартайып төсек тартып ауырып жатқан жері екен. Бала</w:t>
        <w:br/>
        <w:t>Олжабек Ұлы Бидің үйіне келіп, Би Атасына сәлем беріп, амандық - саулықтан соң:</w:t>
        <w:br/>
        <w:t>- Би Ата, жатырсың ба көңілің толмай,</w:t>
        <w:br/>
        <w:t>Шаршадың Қоңыратты Қоқаннан қорғай!</w:t>
        <w:br/>
        <w:t>Жүр едім ізіңізден бір елі қалмай,</w:t>
        <w:br/>
        <w:t>Кетпеймін шаңырағыңнан батаңды алмай! - дегенде, Мырзабай Би аунап</w:t>
        <w:br/>
        <w:t>түсіп:</w:t>
        <w:br/>
        <w:t>- Әй мынау болатын бала екен, бұл қайсың? - депті. Сонда Олжабек бала:</w:t>
      </w:r>
    </w:p>
    <w:p>
      <w:r>
        <w:t>- Арғы атаң Батыр Ханбасқа ер жетпей,</w:t>
        <w:br/>
        <w:t>Туған жерің Көкшетау мен Бурабай,</w:t>
        <w:br/>
        <w:t>Сұлулығына көз тіксем, тіл жетпейді!</w:t>
        <w:br/>
        <w:t>Би Ата айтқан сөзің атқан оқтан кем тимейді!</w:t>
        <w:br/>
        <w:t>О дүниеге құшақтан кетесің бе?!</w:t>
        <w:br/>
        <w:t>Батасыз Құран әруақты тербетпейді! - дегенде, Мырзабай Би:</w:t>
        <w:br/>
        <w:t>- Оу, мынау Сен бала емес, батпан тартасың! Өнерің өрге, өрнегің өрден асайын</w:t>
        <w:br/>
        <w:t>Деп тұрғанға ұқсайсың! Көп болса, Көктіңұлы жағасы жайлаудай Жандардан</w:t>
        <w:br/>
        <w:t>боларсың! Қане мықты болсаң Тоқсан Баулы Қоңыраттың байлығын жырыңа</w:t>
        <w:br/>
        <w:t>қосшы! - депті. Он төрт жасар Олжабек баланың сол кезде ел аузына ілігіп жүрген кезі</w:t>
        <w:br/>
        <w:t>екен, жырлай жөнеліпті:</w:t>
        <w:br/>
        <w:t>- Тоқсан Баулы Қоңырат,</w:t>
        <w:br/>
        <w:t>Арыстың әлкесін жайлаған!</w:t>
        <w:br/>
        <w:t>Үйір - үйір жылқы ұстап,</w:t>
        <w:br/>
        <w:t>Бадамсайға бір тоқтан,</w:t>
        <w:br/>
        <w:t>Жылқым сыймай жайлауға,</w:t>
        <w:br/>
        <w:t>Ташкент, Хиуа, Бұхара асып,</w:t>
        <w:br/>
        <w:t>Жиделі - Байсынға айдаған!</w:t>
        <w:br/>
        <w:t>Көктіңұлы Жандардан,</w:t>
        <w:br/>
        <w:t>Атым Олжабек білгенге!</w:t>
        <w:br/>
        <w:t>Тоқболат, Алға, Құлшығаштан</w:t>
        <w:br/>
        <w:t>Қора- қора қой өрсе,</w:t>
        <w:br/>
        <w:t>Семіздіктен жүре алмай,</w:t>
        <w:br/>
        <w:t>140</w:t>
        <w:br/>
        <w:t>1. Бауырлықты ұмытса, ағайыны безеді!</w:t>
        <w:br/>
        <w:t>2. Ауылдастықтық пен Ата салтты ұмытса, адамгершілігі безеді.</w:t>
        <w:br/>
        <w:t>3. Өзіне тән қасиетін ұмытса, ол адам табытқа ғана сыяды.</w:t>
        <w:br/>
        <w:t>Абай Құнанбаевтың «Сапақ» тән туралы айтқаны,</w:t>
        <w:br/>
        <w:t>- Сұр жағалы, Аю жең</w:t>
        <w:br/>
        <w:t>Арқар жүннен тігілген,</w:t>
        <w:br/>
        <w:t>«Сапақ тонды» Айтон Би</w:t>
        <w:br/>
        <w:t>Әділдікке жүгінген!</w:t>
        <w:br/>
        <w:t>Арқабас Датқа Арғында</w:t>
        <w:br/>
        <w:t>Дүниеден озғанда,</w:t>
      </w:r>
    </w:p>
    <w:p>
      <w:r>
        <w:t>Мырзабай туылды Керейден,</w:t>
        <w:br/>
        <w:t>«Сапақ тонды» киінген!</w:t>
        <w:br/>
        <w:t>Дулат, Қоңырат баласы</w:t>
        <w:br/>
        <w:t>Әділдік деп иілді,</w:t>
        <w:br/>
        <w:t>Қоқан ханына түйілді!</w:t>
        <w:br/>
        <w:t>«Көктіңұлының» ішінен,</w:t>
        <w:br/>
        <w:t>«Сапақ тонды» бұл атақ,</w:t>
        <w:br/>
        <w:t>Мырзабай өзі сыйлаған</w:t>
        <w:br/>
        <w:t>Олжабекке бұйырды!</w:t>
        <w:br/>
        <w:t>Сұр жағалы «Сапақ» - деп,</w:t>
        <w:br/>
        <w:t>Би, Датқалар жиылды!</w:t>
        <w:br/>
        <w:t>Аю жеңді «Сапақ тон»</w:t>
        <w:br/>
        <w:t>Әділдіктің белгісі,</w:t>
        <w:br/>
        <w:t>Білеме сенің құнынды?!</w:t>
        <w:br/>
        <w:t>Әлиасқар Байғұтұлының «Сапақ тон» туралы түсініктеме - баяны: Ақ бура</w:t>
        <w:br/>
        <w:t>мен ақ түйеден жаңа туған ботаны «Үлпек» - деп атаса, арқардың қозысын «Үркек»- деп</w:t>
        <w:br/>
        <w:t>атаған. Арқардың осы қозысының тірідей жүнін қырқын, ботаның «Үлпегінің» жүнімен</w:t>
        <w:br/>
        <w:t>араластырып түтіп, иіріп одан «Әз Аналарымыз» осы Киелі Даланың ел аузынан түспей</w:t>
        <w:br/>
        <w:t>жүрген Ұлы да, Текті Азаматтарына арнайы дайындалатын «Шекпен» тоқып, оның</w:t>
        <w:br/>
        <w:t>жағасын құндыздың терісімен көркемдеп, оны «Сапақ Шекпен» - деп атаған.</w:t>
        <w:br/>
        <w:t>Аларқардың терісінен илеп, одан тон тіксе, жеңін аюдың терісімен қалтап, жағасын</w:t>
        <w:br/>
        <w:t>көкжалдың оның ішінде сырттанының мойын тұсындағы сұр жолағын кесіп альп жаға</w:t>
        <w:br/>
        <w:t>дайындаған. Мұндай тонды «Сапалы ақ тон» - деп, ал кейінерек тіліміздің үндестік</w:t>
        <w:br/>
        <w:t>заңымен қысқаша түрде «Сапақ тон» - деп атаған.</w:t>
        <w:br/>
        <w:t>Осындай тонды Ағасұр Би Мырзабай киеді. Дүниеден озарында жастайынан елге</w:t>
        <w:br/>
        <w:t>әділдігімен, туралығымен аты шыққан Олжабек Биді шақырып батасын беріп, үстіне</w:t>
        <w:br/>
        <w:t>өзінің «Сапақ» тонын кигізеді. Кейіннен Олжабек бүкіл Алты Алашқа белгілі атақты</w:t>
        <w:br/>
        <w:t>Сапақ Датқаға айналады.</w:t>
        <w:br/>
        <w:t>145</w:t>
        <w:br/>
        <w:t>Аузы дуалының өзі еді, Әруағы құдіреттінің! Жалла а -</w:t>
        <w:br/>
        <w:t>Әкемді сұрап әруағын қозғағандарға, 5 і</w:t>
        <w:br/>
        <w:t>Шапқанда шаңға аунатпай көкпарды алған,</w:t>
        <w:br/>
        <w:t>Перзенті едім пейілі кең Қалдарбектің!</w:t>
        <w:br/>
        <w:t>Сапа! атқаны оқанның ханына айтқаны.</w:t>
        <w:br/>
        <w:t>«Шешім айтар күн туды майдаламай!</w:t>
        <w:br/>
        <w:t>Байзақты зеңбіректің аузына байлап атып,</w:t>
        <w:br/>
        <w:t>Дулатты тентіреттің айдалаға - ай?!</w:t>
      </w:r>
    </w:p>
    <w:p>
      <w:r>
        <w:t>Қазақ, Қырғыз арасына өсектің өртін тұтатып,</w:t>
        <w:br/>
        <w:t>Жиенім Есіркеп батырды өлтірттің, ай сумақай!...</w:t>
        <w:br/>
        <w:t>Қосым Биді өлтірдің зынданда ұстап,</w:t>
        <w:br/>
        <w:t>Ендігі Қазақ көнбейді бұл жалаға - ай!</w:t>
        <w:br/>
        <w:t>Бардан бәле, жоқтан жазсай шималмай... «Ананы</w:t>
        <w:br/>
        <w:t>Түстігіңде Қызылбас, шығыста Қытай,</w:t>
        <w:br/>
        <w:t>Желкеңде Шоқынды түр!</w:t>
        <w:br/>
        <w:t>Пәрменіңді пәлегімен ауыстыр, Мырзаламай!</w:t>
        <w:br/>
        <w:t>Айбынды Абылайдан садақа кет! Сарт сасығым!</w:t>
        <w:br/>
        <w:t>Әруағынан кешірім сүра, жұлмаламай!</w:t>
        <w:br/>
        <w:t>Арқаның Тектілері бері бұрылды!</w:t>
        <w:br/>
        <w:t>Боларсың Күлтөбеде «Ханталапай!»...</w:t>
        <w:br/>
        <w:t>Майлықожа он жасқа келгеннен бастап, күніге таң бозара бастағанда түсінде бір</w:t>
        <w:br/>
        <w:t>қария келіп: «Мен сенің тоғызыншы Атаңмын!» -деп, аузына бал құйып, иығына шапан</w:t>
        <w:br/>
        <w:t>жауып: «Емшектес Қараспан төбенің тұмсық асар, Арыс өзенінің жағасындағы</w:t>
        <w:br/>
        <w:t>Ақпан Батырдың көне қамбасына кел!» - дейді екен. Үш жыл қатарынан ұйқысынан</w:t>
        <w:br/>
        <w:t>шошып ояна берген соң, Бақсылықожа 13 жасар Майлыны Ақпан төбеге алып келеді.</w:t>
        <w:br/>
        <w:t>Жамағатқа құран оқылып, зиярат жасап болған соң, толқыған бала Майлы осы жерде</w:t>
        <w:br/>
        <w:t>шырқай жырын төгіп:</w:t>
        <w:br/>
        <w:t>- Басында Ақпан төбенің таңбасы бар,</w:t>
        <w:br/>
        <w:t>Жеті Шр етегінде ғұмыр кешкен!</w:t>
        <w:br/>
        <w:t>Қырық бір қанат көтерген Ордасы бар.</w:t>
        <w:br/>
        <w:t>Қыпшақта Ақпан Батырдың туы желбіреген!</w:t>
        <w:br/>
        <w:t>Ел үшін қан төгілген арпасы бар,</w:t>
        <w:br/>
        <w:t>Жүрек тұсында Жекен Шайқыдай Бабасы бар!</w:t>
        <w:br/>
        <w:t>Оң қанатында «Бестораңғылда» бата берген,</w:t>
        <w:br/>
        <w:t>Тұмсығында Түркістандай киелі қақпасы бар!</w:t>
        <w:br/>
        <w:t>Сол қанатына Үш Жүздің баласы келіп басын исе,</w:t>
        <w:br/>
        <w:t>Алланың бөліп берген таусылмайтын,</w:t>
        <w:br/>
        <w:t>147</w:t>
        <w:br/>
        <w:t>Тура қайырдың Ақиқатты бұрмаламай!</w:t>
        <w:br/>
        <w:t>Датқалықта бабаңнан асқан бар ма?!</w:t>
        <w:br/>
        <w:t>Қытайдан да құн алған Ашамайлы Қанай! - деп, бабасының аруағына бас</w:t>
        <w:br/>
        <w:t>ніп, палуанмен төс қағыстырады. Қанай Датқа «Бестораңғыл Әулиенің» жанындағы</w:t>
        <w:br/>
        <w:t>Ырысымбет палуанның ауылында екі күн қонақ болады.</w:t>
        <w:br/>
        <w:t>Ышрсымбет палуанның баласы Байғұтқа берген батасы,</w:t>
        <w:br/>
        <w:t>Алланың қаһары, рахымы шексіз!</w:t>
        <w:br/>
        <w:t>Ал Әруақтың қарғысы, алғысы қырық бір күн!</w:t>
      </w:r>
    </w:p>
    <w:p>
      <w:r>
        <w:t>Не гүлің солады, не ырысың толады!</w:t>
        <w:br/>
        <w:t>2) Жақсы бата -:жол азығы.</w:t>
        <w:br/>
        <w:t>(Қожа Ахмет Ияссауи)</w:t>
        <w:br/>
        <w:t>Ырсымбет: палуан «Бестораңғыл» әулиеге зиярат жасап, Бағдат шаһарына ілім</w:t>
        <w:br/>
        <w:t>іздеп аттанғалы тұрғап ұлы, бала Байғұтқа қарап:</w:t>
        <w:br/>
        <w:t>- Алжымайтын жас,</w:t>
        <w:br/>
        <w:t>Аумайтын бақ,</w:t>
        <w:br/>
        <w:t>Нұрлы ақыл берсін!</w:t>
        <w:br/>
        <w:t>Тамыры қиылмайтын дақыл берсін!</w:t>
        <w:br/>
        <w:t>Олжалы тақым берсін!</w:t>
        <w:br/>
        <w:t>Дәмді бұйырса, нәр берсін!</w:t>
        <w:br/>
        <w:t>Дәулет берсе, іэсьтмайтын. қайысиайтын нар берсін!</w:t>
        <w:br/>
        <w:t>Шылауыңа Қызыр оралып,</w:t>
        <w:br/>
        <w:t>Бабаларыңның Әруағы қолдасып!</w:t>
        <w:br/>
        <w:t>Алла, Бір өзі жар болсын!</w:t>
        <w:br/>
        <w:t>Алысэжүрсеңде, абыройың зор болсын! Аумин! -деп бата беріп, баласы Байғұтты</w:t>
        <w:br/>
        <w:t>құйпактап, көзіне жас алып, маңдайынан сүйіп:</w:t>
        <w:br/>
        <w:t>- О, Жаратушым! Ілімнің Нұрлысын қондыр! - леп, Бағдатқа қарай жолға</w:t>
        <w:br/>
        <w:t>шығарып салады.</w:t>
        <w:br/>
        <w:t>Ыр шы Байғұттың Бағдатта 3 анда жатып, Хала айтқаны.</w:t>
        <w:br/>
        <w:t>- Тау өлмейді, жел құртады!</w:t>
        <w:br/>
        <w:t>Ер өлмейді, түсінбеген сл құрталы!</w:t>
        <w:br/>
        <w:t>Батыр өзімейді, батасы өледі...</w:t>
        <w:br/>
        <w:t>Бағасы өлген сөп, оқ өтегі!</w:t>
        <w:br/>
        <w:t>Дошыштпан елмейді, жетесізге айтқан</w:t>
        <w:br/>
        <w:t>«Киелі сөздің Атась»» өледі!</w:t>
        <w:br/>
        <w:t>Ел әлмейді, өспеті әлелі!</w:t>
        <w:br/>
        <w:t>Пір қашпайды, қасиеті еледі!</w:t>
        <w:br/>
        <w:t>Байлық өлмейді,</w:t>
        <w:br/>
        <w:t>Пейні тарылған азаматқа ұшы төгеді</w:t>
        <w:br/>
        <w:t>Кебін кимей тұрғанда,</w:t>
        <w:br/>
        <w:t>162</w:t>
        <w:br/>
        <w:t>Тұла бойымды тазалап! жзрелрткн ы. 3 5</w:t>
        <w:br/>
        <w:t>-Уа! Он жеті Датқа тыңдап қал! кұн 4а ; 2 зды Ее</w:t>
        <w:br/>
        <w:t>Ұлы Қазақ Еліне кім келмеген паналап!</w:t>
      </w:r>
    </w:p>
    <w:p>
      <w:r>
        <w:t>Әділдігін жағалап, жм</w:t>
        <w:br/>
        <w:t>Тектілерін сағалап! ері</w:t>
        <w:br/>
        <w:t>«Тоты аралын» жамбастап, 5 е; )</w:t>
        <w:br/>
        <w:t>Тектінің Елін аралап а. (</w:t>
        <w:br/>
        <w:t>Алғысын айтып Алашқа!</w:t>
        <w:br/>
        <w:t>Өткен - ау, өткен «Қорасан баб!»</w:t>
        <w:br/>
        <w:t>Құл Қожа Ахмет Яссауи</w:t>
        <w:br/>
        <w:t>Ақиқатқа көзін жеткізіп,</w:t>
        <w:br/>
        <w:t>«Хикмет» жазған қоралап!</w:t>
        <w:br/>
        <w:t>Ерні кезеріп, Ел кезіп |</w:t>
        <w:br/>
        <w:t>Табаны тілініп, шөл төзіп,</w:t>
        <w:br/>
        <w:t>«Жаннаттың иісін сездім» - деп, 5-4</w:t>
        <w:br/>
        <w:t>Теріскейге тоқтаған</w:t>
        <w:br/>
        <w:t>«Ұлыақат» жазған Ысқақ баб!</w:t>
        <w:br/>
        <w:t>Әмір Темір Көреген</w:t>
        <w:br/>
        <w:t>Қаһандықтан бас тартып,</w:t>
        <w:br/>
        <w:t>Шаһар салған «Бұзырық»!</w:t>
        <w:br/>
        <w:t>Шайырлар өткен жыраулар</w:t>
        <w:br/>
        <w:t>Бір Аллаға жүгініп!</w:t>
        <w:br/>
        <w:t>Қан төгіске түкіріп!</w:t>
        <w:br/>
        <w:t>Уа, Киелі Алты Алаш!</w:t>
        <w:br/>
        <w:t>Майлықожа толғасын:</w:t>
        <w:br/>
        <w:t>Тектілерін даралап! Б</w:t>
        <w:br/>
        <w:t>Қорасан бабтың түбінде У</w:t>
        <w:br/>
        <w:t>Игілік жатыр: «Божбан!» - деп,</w:t>
        <w:br/>
        <w:t>Таубай жатыр: «Қосқам!» - деп.</w:t>
        <w:br/>
        <w:t>Алпамыс жатыр айбатымен алысып: да Быуғы Ә</w:t>
        <w:br/>
        <w:t>«Талай дұшпаннан асқам!» - деп.</w:t>
        <w:br/>
        <w:t>Жиделі мен Байсынның арасын санасаң,</w:t>
        <w:br/>
        <w:t>Әруақ сөйлер: «Датқам!» - деп.</w:t>
        <w:br/>
        <w:t>«Байбөріге Құран түсір!»</w:t>
        <w:br/>
        <w:t>Одан ешкім асқан жоқ!</w:t>
      </w:r>
    </w:p>
    <w:p>
      <w:r>
        <w:t>Тоқтасын! Майлы тоқтасын!</w:t>
        <w:br/>
        <w:t>«Тәуба!» - дейін, тасығам жоқ...</w:t>
        <w:br/>
        <w:t>Түсіндірме: Сыр бойында туып, өмір сүрген атағы Алты Алашқа мәлім, атақты</w:t>
        <w:br/>
        <w:t>жырау, шежіреші, суырып салма ақын, сүлей Майлықожаның дастандары мен толғау</w:t>
        <w:br/>
        <w:t>өлеңдері, арнаулары мен жырлары әлі толығымен жиналып біткен жоқ. Соңғы жылдары</w:t>
        <w:br/>
        <w:t>әдебиетші-ғалым Әсілхан Оспанұлының Майлықожа ақынның шығармаларын</w:t>
        <w:br/>
        <w:t>жинап, басылып шыққан өлең жырларының ішінде бұл толғаулар жоқ. Ғалым көп</w:t>
        <w:br/>
        <w:t>нәрсеге үлгермей кетті. Бұл толғау Сыныра шежіреші Әлиаскар Байғұтұлының мол</w:t>
        <w:br/>
        <w:t>мұрасынан алынып, тұңғылі рет жарияланып отыр.</w:t>
        <w:br/>
        <w:t>«Бұзырық» - шаһары да, Қазақ жеріндегі ежелгі қалалар сияқты Шыңғысханнан</w:t>
        <w:br/>
        <w:t>151</w:t>
        <w:br/>
        <w:t>Сүйегін тербел, сөйлескендей боламын өлімменен!</w:t>
        <w:br/>
        <w:t>Жазсаң жаз, көргеніңді ысырап етпей,</w:t>
        <w:br/>
        <w:t>Сүйегімді ажыратпай көріменен!</w:t>
        <w:br/>
        <w:t>Үш жолықтым өзіңе сәті келмеді,</w:t>
        <w:br/>
        <w:t>Жетпістің желкесіне ноқта салдым</w:t>
        <w:br/>
        <w:t>Жол түспес енді қайтып Сеніменен!</w:t>
        <w:br/>
        <w:t>- Атым Майлы, Елім Қазақ!</w:t>
        <w:br/>
        <w:t>Кіндік бауым Бадам - Шәрім!</w:t>
        <w:br/>
        <w:t>«Қазақ!» - деп, кебініме де «мөріңді бас!»</w:t>
        <w:br/>
        <w:t>Өшіп кетпесін, сарт садақа тәжіктің сөзіменен!</w:t>
        <w:br/>
        <w:t>Мекке мен Түркістанның арасында,</w:t>
        <w:br/>
        <w:t>Қазақта небір ойшыл даналар өткен,</w:t>
        <w:br/>
        <w:t>Бәрін де Парсыға жатқызып тізімдеген?!</w:t>
        <w:br/>
        <w:t>Парсы, Тәжік, Арабқа жатқызса да,</w:t>
        <w:br/>
        <w:t>Исі мұсылман Қағбаға жиналғанда,</w:t>
        <w:br/>
        <w:t>Қазығұрттан үміті үзілмеген!!!</w:t>
        <w:br/>
        <w:t>Тектілердің ақ жолын бұрмалағандар,</w:t>
        <w:br/>
        <w:t>Бір қисайса, ешқашан да түзелмеген!</w:t>
        <w:br/>
        <w:t>- Ал Байғұт! Қаламыңа қанат бітсін!</w:t>
        <w:br/>
        <w:t>Тектінің ұрпағысын Елін сүйген!</w:t>
        <w:br/>
        <w:t>Бабаң Батыр Ханбасты кім білмейді?!</w:t>
        <w:br/>
        <w:t>«Халқым!» - деп, жауға шапса жкеңілмеген!</w:t>
        <w:br/>
        <w:t>Киелі түбін Бабыр Алым Баһанастан!</w:t>
        <w:br/>
        <w:t>Тәжмақалда «Раджа» - болып ілім сүйреген!</w:t>
        <w:br/>
        <w:t>Тұсында Әмір Темір Көрегеннің:</w:t>
        <w:br/>
        <w:t>«Меккені қоршауға алды кәпірлер!» - деп,</w:t>
        <w:br/>
        <w:t>Арыстан Баба Баһанасқа аян берген!</w:t>
        <w:br/>
        <w:t>«Алла!» - деп Түркістаннан аттанғанда,</w:t>
        <w:br/>
        <w:t>Аспанда күн күркіреп жер сілкінген!</w:t>
        <w:br/>
        <w:t>Тоғыз айлық «Дат» елінің жол үстінде,</w:t>
        <w:br/>
        <w:t>Баһанас Мысыр еліне жеткен әзір!</w:t>
        <w:br/>
        <w:t>Кәпірлер Баһанастын қаһарын көрген!</w:t>
        <w:br/>
        <w:t>Көсемі кәпірлердің: «Расулаллаһ!» - деп,</w:t>
        <w:br/>
        <w:t>«Датқа Қазақ Текті!» - деп, Исламға кірген!</w:t>
        <w:br/>
        <w:t>Алланы мойындап, кәпірлер Арабқа сіңген!</w:t>
        <w:br/>
        <w:t>«Датқа» - шені Мекке де қабылданып,</w:t>
        <w:br/>
        <w:t>Алтын харіппен жазылып кітапқа енген!</w:t>
        <w:br/>
        <w:t>Ер Олжабек Көктіңұлынан алдымда отыр,</w:t>
        <w:br/>
        <w:t>«Датқа!» - деп, халқы силап соңына ерген!</w:t>
        <w:br/>
        <w:t>-Уа, жамағат! Тындасан бәрің куә!</w:t>
        <w:br/>
        <w:t>Қоқанға тоғыз есе құн төлеткен!</w:t>
        <w:br/>
        <w:t>Ашамайлы Керейде Ағасұр Би Мырзабай</w:t>
        <w:br/>
        <w:t>«Сапақ» - шенін Олжабекке өзі берген!</w:t>
        <w:br/>
        <w:t>Тектілердің әділдігін Ел ұмытпас!</w:t>
        <w:br/>
        <w:t>Санақ Датқа атандың жиырма біріңде!</w:t>
      </w:r>
    </w:p>
    <w:p>
      <w:r>
        <w:t>159</w:t>
        <w:br/>
        <w:t>Сап атқа айтыпты.</w:t>
        <w:br/>
        <w:t>- Бұлақ көрсең, арнасын тазалап көлге баста!</w:t>
        <w:br/>
        <w:t>“Аз болсаң, көпке қосылып елге баста!</w:t>
        <w:br/>
        <w:t>Ортаңда ақылы озған Биің болсын!</w:t>
        <w:br/>
        <w:t>Босағаңдағы басыңды төрге бастар!</w:t>
        <w:br/>
        <w:t>Көктіұлы жиналып кеңес құрдық...</w:t>
        <w:br/>
        <w:t>Көтеншілер қиналса, демеп тұрдық!</w:t>
        <w:br/>
        <w:t>Жалпы Жандар жиналып жар салғанда,</w:t>
        <w:br/>
        <w:t>Сырымбетінен аз еді еркек кіндік.</w:t>
        <w:br/>
        <w:t>Жандардың Қарабаласын бауырымызға тартып,</w:t>
        <w:br/>
        <w:t>Мырзашөл мен Түркістанның арасында ойнап күлдік!</w:t>
        <w:br/>
        <w:t>Он төртімде Тектінің батасын алдым!</w:t>
        <w:br/>
        <w:t>Діямарлықпен Қоқанға қарсы жұмылдық.</w:t>
        <w:br/>
        <w:t>Бауырым Мұсабектей батыр бар ма?!</w:t>
        <w:br/>
        <w:t>Тоқсан Баулы Қоңырат теңіздей толқи қалса,</w:t>
        <w:br/>
        <w:t>Мұздай қатқан жау алдының шебін бұздық!</w:t>
        <w:br/>
        <w:t>Арқаның Тектілері: «Ал!» - деп айтса,</w:t>
        <w:br/>
        <w:t>Қоқанның Ордасында еркін жүрдік!</w:t>
        <w:br/>
        <w:t>Алланың берем десе ырысы мол!</w:t>
        <w:br/>
        <w:t>Мысыр асып, орыспен сауда қылдық....</w:t>
        <w:br/>
        <w:t>Айтқанымыз ақ, жегеніміз май болған соң,</w:t>
        <w:br/>
        <w:t>Тектілермен тең басып өмір сүрдік!</w:t>
        <w:br/>
        <w:t>Олжабек атым өзгеріп: «Сапақ!» атандым!</w:t>
        <w:br/>
        <w:t>Мұндай атақ берілер,</w:t>
        <w:br/>
        <w:t>Алты Арыстан туған болса,</w:t>
        <w:br/>
        <w:t>Мыннан біреуге үздік!</w:t>
        <w:br/>
        <w:t>Сапақ Датқаның от ауызды, орақ тілінен өрбіген жыр жолдарын сараласақ, Қоқан</w:t>
        <w:br/>
        <w:t>ханының тұсында Жандардың Қарабаласынан тарағандар жиырма жеті ауыл болса, ал</w:t>
        <w:br/>
        <w:t>Жандардың Сырымбет әулетінен тарайтындар жеті - ақ ауыл болған. Оның ішінде үш</w:t>
        <w:br/>
        <w:t>ауыл Көбек Атадан тарағандар толтырып тұрған.</w:t>
      </w:r>
    </w:p>
    <w:p>
      <w:r>
        <w:t>Сапақ Датқаның Қоқанны! сбегісіне айтқаны.</w:t>
        <w:br/>
        <w:t>- Ей, Қоқанның құсбегісі!</w:t>
        <w:br/>
        <w:t>Қан тілеп қаһарыңды талай төктің...</w:t>
        <w:br/>
        <w:t>«Қанжолар» дауға салсаң да ортаға алып,</w:t>
        <w:br/>
        <w:t>Қамырдан қыл суырғандай әділ шентім!</w:t>
        <w:br/>
        <w:t>Жалпақ Жандар дарияға көпір болып,</w:t>
        <w:br/>
        <w:t>Басын қостық Түркістанда екі көштің!</w:t>
        <w:br/>
        <w:t>Қарабаласын Жандардың қасқыр десе,</w:t>
        <w:br/>
        <w:t>Ал өзім жалпақ Жандардың ішінде Сырымбетпін!</w:t>
        <w:br/>
        <w:t>Арғы Бабам Көкең Қарағай Жер Көсе Би!</w:t>
        <w:br/>
        <w:t>Хан Тәуекелдің «Жеті Жарғысына» «Үшбау» қосқан!</w:t>
        <w:br/>
        <w:t>146</w:t>
        <w:br/>
        <w:t>кетеді. Майлықожа бұл топтан тай шаптырып ұзағанда алдыңан үш - төрт серігі бар</w:t>
        <w:br/>
        <w:t>Тәнен Датқа жолаушылап аулына қайтып келеді екең. Майлы ақынға ой келеді: «осы</w:t>
        <w:br/>
        <w:t>Тәнен Датқа сөз таный ма екен? Сынап бір көрейін!» - деп, сәлем - сауқаттан соң:</w:t>
        <w:br/>
        <w:t>- Уа, Датқа! Тура Сенің шаңырағыңа жүрісі суыт бір топ аттылар барады! - дейді.</w:t>
        <w:br/>
        <w:t>Ойында ештеңе жоқ Тәнен Датқа түрі өзгеріп:</w:t>
        <w:br/>
        <w:t>- Ой, Пірім - ай! Олар кімдер болды екен? Ай, Майлы! Ең құрығанда кескін -</w:t>
        <w:br/>
        <w:t>келбетін айт! - дейді. Сонда Майлықожа ақын:</w:t>
        <w:br/>
        <w:t>- Ай, көзіме алғаш ілінген,</w:t>
        <w:br/>
        <w:t>Адам шошыйды түрінен!</w:t>
        <w:br/>
        <w:t>Дөңелек жүзді, дөң маңдай,</w:t>
        <w:br/>
        <w:t>Қасы менен қабағын,</w:t>
        <w:br/>
        <w:t>Ұрып - соғып қосқандай!</w:t>
        <w:br/>
        <w:t>Оң қолында қыран бүркіт,</w:t>
        <w:br/>
        <w:t>Қауға сақалы ормандай!</w:t>
        <w:br/>
        <w:t>Оң шекесінде құс тыртық,</w:t>
        <w:br/>
        <w:t>Анасынан туып болғандай!</w:t>
        <w:br/>
        <w:t>Бұзау мұрын, алакөз,</w:t>
        <w:br/>
        <w:t>Ұзындығы қолының,</w:t>
        <w:br/>
        <w:t>Еңкеймей -- ақ алғандай!</w:t>
        <w:br/>
        <w:t>Қос құлағын сұрасаң,</w:t>
        <w:br/>
        <w:t>Құмғанның тура сабындай!</w:t>
      </w:r>
    </w:p>
    <w:p>
      <w:r>
        <w:t>Ондай бет - пішін көрмедім,</w:t>
        <w:br/>
        <w:t>Мынау «Бес күн жалғанда -ай!»</w:t>
        <w:br/>
        <w:t>Желісі суыт, түрі жаман!</w:t>
        <w:br/>
        <w:t>Тәнен Датқа жылдам бар!</w:t>
        <w:br/>
        <w:t>Кетіп жүрме арманда-- ай! - дегенде, Тәнен Датқа күліп:</w:t>
        <w:br/>
        <w:t>- Ай, Қожеке! Осы Сенің сұрағаның мен сынағаның қалмайды! Бұл айтып тұрғаның</w:t>
        <w:br/>
        <w:t>Сапақ Датқа емес пе? - дегі, жүрегі орнына түсіп, ауылына аяндап берген екен.</w:t>
        <w:br/>
        <w:t>Майлықожа ме) нш: 31 Маңғытай, Санғыл тімде) Я</w:t>
        <w:br/>
        <w:t>сұрақ- жауабы.</w:t>
        <w:br/>
        <w:t>- Құлыншақ!</w:t>
        <w:br/>
        <w:t>Майлы болсан, тіл бермессің!</w:t>
        <w:br/>
        <w:t>Ашамайлы боп туылсаң, жол бермессің!</w:t>
        <w:br/>
        <w:t>Алаштың Алты Арысы бата берсе,</w:t>
        <w:br/>
        <w:t>Майлы сұрап сөйлесе, қол бермессің!</w:t>
        <w:br/>
        <w:t>Маңғытай, Саңғыл, Жетімдер - деп, неге айтады?</w:t>
        <w:br/>
        <w:t>Осы қойған сауалымды «шоң» көрмессің! - деп токтағанда, Құлыншақ ақын:</w:t>
        <w:br/>
        <w:t>- Ал Қожа!</w:t>
        <w:br/>
        <w:t>Жол сұрама, жөн сұрама ұмытшақтан!</w:t>
        <w:br/>
        <w:t>Сен сауал қойдың,</w:t>
        <w:br/>
        <w:t>Жауабын тыңда, еңді Құлынтпақтан!</w:t>
        <w:br/>
        <w:t>«Ақтабан шұбырындының» көшінде,</w:t>
        <w:br/>
        <w:t>149</w:t>
        <w:br/>
        <w:t>Бақы, Бабы, Баушылар атаныпты, 5 , а</w:t>
        <w:br/>
        <w:t>Маңғытай, Саңғыл, Жетімдер! 5. ЕТЕ</w:t>
        <w:br/>
        <w:t>Халқына істеген жақсылық,</w:t>
        <w:br/>
        <w:t>Үшеуден туған Тектілер!</w:t>
        <w:br/>
        <w:t>5 «Бакі!» - десе, Маңғытай,</w:t>
        <w:br/>
        <w:t>--н «Бабы!» - десе, Саңғыл санаңа кіреді!</w:t>
        <w:br/>
        <w:t>«Баушы» - десе, үш жүз баланы асыраған,</w:t>
        <w:br/>
        <w:t>Жетімін жеткізген ел еді!</w:t>
        <w:br/>
        <w:t>Айбынды Абылай ырза боп:</w:t>
        <w:br/>
        <w:t>«Төрт Құбыласы ырза!» - деп,</w:t>
        <w:br/>
        <w:t>Басын иіп кел еді!</w:t>
        <w:br/>
        <w:t>Тоқта, осымен Қожеке!</w:t>
        <w:br/>
        <w:t>Қазақ, Қазақ болғалы талайдың қамын жеп еді!</w:t>
        <w:br/>
        <w:t>деп тоқтайды.</w:t>
      </w:r>
    </w:p>
    <w:p>
      <w:r>
        <w:t>Майлықожа ақынның Құрсанкөктің «Бабай Атаға», айналғаны</w:t>
        <w:br/>
        <w:t>18 аны.</w:t>
        <w:br/>
        <w:t>Майлықожа ақын қасында бір топ Құлшығаштармен бірге Арқабай болыс, Тәнен</w:t>
        <w:br/>
        <w:t>Датқа және Ашамайлы Керей Ырысымбет палуан бар жолаушылап келе жатып, Бабай Ата</w:t>
        <w:br/>
        <w:t>елді мекенінің тұсына келгенде, бұл жердің Құрсанкөктің туылған жері екенін айтып,</w:t>
        <w:br/>
        <w:t>кейін бұл жердің осы Ұлы адамның атымен Бабай Ата Әулиеге айналғанын былай деп</w:t>
        <w:br/>
        <w:t>толғайды:</w:t>
        <w:br/>
        <w:t>- Беласар Бабай Ата Түркістаным!</w:t>
        <w:br/>
        <w:t>Арқабай, тыңда кәне жөл қысқарсын!</w:t>
        <w:br/>
        <w:t>Құрсанкөк осы жерде туылыпты,</w:t>
        <w:br/>
        <w:t>Киелі- ау Көктіңұлы түс - тұстарың!</w:t>
        <w:br/>
        <w:t>Құрсанкок - Бабай Ата Әулиеге айналады!</w:t>
        <w:br/>
        <w:t>Осыдан барын көбейді ұл-қыздарың!</w:t>
        <w:br/>
        <w:t>Қосбілек Ашамайлыдағы аузы дуалы.</w:t>
        <w:br/>
        <w:t>Ақ баталы емес-ау, оң баталы!</w:t>
        <w:br/>
        <w:t>Көктіұлы, түс аттан басыңды игін!</w:t>
        <w:br/>
        <w:t>«Таусылмасын!» - десеңдер дәм тұздарың!!! - деп, жолаушылардың бәрін</w:t>
        <w:br/>
        <w:t>аттарынан түсіріп дұға қайырып, Әулиеге құран бағыштайды.</w:t>
        <w:br/>
        <w:t>Әлнасқардың түсініктеме - баяны: «Бабай Ата» елді мекені Түркістан</w:t>
        <w:br/>
        <w:t>шаһарының күн батыс бетіндегі қазіргі Қаратауға жақын жерде. Құлшығаштардан: «Қай</w:t>
        <w:br/>
        <w:t>құлжасы боласың?» - дегенде: «Ауылымын!» - дейді екен. Яғни Ақмырзасы болғаны,</w:t>
        <w:br/>
        <w:t>ал «Ағанайымын» - десе, Құрсанкөктің бауыры деп түсінген.</w:t>
        <w:br/>
        <w:t>Майлықожаның толғауы.</w:t>
        <w:br/>
        <w:t>- Сөйлемеймін Қожалап!</w:t>
        <w:br/>
        <w:t>Сөйлейін Бір Аллалап!</w:t>
        <w:br/>
        <w:t>Кәлимаға тіл байлап</w:t>
        <w:br/>
        <w:t>150</w:t>
        <w:br/>
        <w:t>Ынтымақ халық қазығы!</w:t>
        <w:br/>
        <w:t>Қызыр оралып шылауыңа,</w:t>
        <w:br/>
        <w:t>Түгел болса «Төрт Құбылаң!»</w:t>
        <w:br/>
        <w:t>Халқыңа бақыт қонбай ма?!</w:t>
        <w:br/>
        <w:t>Ұлы Абай Құнанбаев қарашаның арайлап атқан 16-шы жұлдызының таңында</w:t>
        <w:br/>
        <w:t>Ырысымбет палуанмен қош айтысып, «Бестораңғылдан» киелі Түркістанға жол жүріпті.</w:t>
        <w:br/>
        <w:t>Сол жолы Абайдың жанында атақты Датқалар, Билер, шешендер болған, бас аяғы 18</w:t>
        <w:br/>
        <w:t>адам еріп жүрген. Осының ішінде бізге белгілісі, бүгінгі ұрпаққа аттары жеткені:</w:t>
        <w:br/>
        <w:t>Ашамайлы Басқарау палуан, Теріскейді тербеткен «Қазатты» күйші, Тоқал</w:t>
        <w:br/>
        <w:t>Тіней Шердері би, Шапырашты Бағлан би, Тәнен Датқа, Сапақ Датқа, Түгіскен</w:t>
        <w:br/>
        <w:t>Құлшығаш, қарт Жанұзақ батыр, емші Бақсылы қожа, Молда Сары песір, Қары</w:t>
      </w:r>
    </w:p>
    <w:p>
      <w:r>
        <w:t>Есетай, Молда: Ырысымбетұлы Байғұт «Харпіш», Алшын Сағанай жомарт, Сарт</w:t>
        <w:br/>
        <w:t>Жертілес диханшы, Қоқан ханының туған жиені Сәдібек, Мұсабек батыр, Тобықты</w:t>
        <w:br/>
        <w:t>Бозаншы батыр, Дәнұлы Орынбасар Ырысымбет палуанның нұсқауымен қарт</w:t>
        <w:br/>
        <w:t>Жанұзақ батырға «лаушы» болып барады.</w:t>
        <w:br/>
        <w:t>Түсіндірме: «Лаушы» - жәрдемші, күтуші деген ұғымда айтылған сөз.</w:t>
        <w:br/>
        <w:t>Игі жақсылардың 22-Наурызды «Бестораңғыл Әулиеде» қарсы алуы.</w:t>
        <w:br/>
        <w:t>Жаңа Жылдың қарсаңында Билер «Жер мен жесір дауын» туралыққа бастап, әділ</w:t>
        <w:br/>
        <w:t>шешіп көпшіліктің ырзашылығына бөленіп, «Бестораңғыл Әулиенің» айналасына</w:t>
        <w:br/>
        <w:t>ел жиналып, іштерінде Қоңырат, Дулаттың игі жақсылары мен Билері, атақты Сапак</w:t>
        <w:br/>
        <w:t>Датқа, Қайып шешен, Қанай Датқалар және Ташкеннің би-бекзадалары бар көпшілік</w:t>
        <w:br/>
        <w:t>көктем мезгілінде Наурыз беріп, көже таратып, енді: «Әумин!» - деп, асқа ауызды сала</w:t>
        <w:br/>
        <w:t>бергенде, қою қара бұлт келіп бұршақ аралас жаңбыр төгіп береді. Алқалы Билер қауымы</w:t>
        <w:br/>
        <w:t>орындарынан тұрып:</w:t>
        <w:br/>
        <w:t>- Бізге асты анау тігулі үйге жеткізіңдер! -- деп пәрмен бергенде, Ашамайлы</w:t>
        <w:br/>
        <w:t>Ханбас Батырдың ұрпағы Ырсымбет палуан орнынан тұрмаған күйі былай депті:</w:t>
        <w:br/>
        <w:t>- Жұтқа шыдап, жау қайырған!</w:t>
        <w:br/>
        <w:t>Дауыл көрген қазақпыз!</w:t>
        <w:br/>
        <w:t>Туралыққа келгенде екі елдің арасын жол етіп,</w:t>
        <w:br/>
        <w:t>Әділ болған қазақпыз!</w:t>
        <w:br/>
        <w:t>Жаңбыр жауса, Алланың шашқан ырысы!</w:t>
        <w:br/>
        <w:t>Ел шашылса, Билердің жұмысы!</w:t>
        <w:br/>
        <w:t>«Ақтабаншұбырындыда» Наурыз берген Қазақпыз!--дегенде, Билерұялғанынан</w:t>
        <w:br/>
        <w:t>тұрған жерлерінде отыра қалып наурыз көже ішеді.</w:t>
        <w:br/>
        <w:t>Ырсымбет палуанның мына тауып айтқан «Аталы сөзіне» ырза болған Қанай</w:t>
        <w:br/>
        <w:t>Датқа:</w:t>
        <w:br/>
        <w:t>- Бабаң Қанай Датқаның дуалы аузын берген! - деп, Қанай Датқа Ырсымбет</w:t>
        <w:br/>
        <w:t>палуанға шапан жауып, былай депті:</w:t>
        <w:br/>
        <w:t>-Уа, Ырсымбет!</w:t>
        <w:br/>
        <w:t>Бабаңның атын айтпас едім, ныспым Қанай!</w:t>
        <w:br/>
        <w:t>Палуан, жақын келші төс қағайық!</w:t>
        <w:br/>
        <w:t>Бабаң Қанай Датқаның ісін айттың!</w:t>
        <w:br/>
        <w:t>161</w:t>
        <w:br/>
        <w:t>Қазығұрттан төгілген олжасы бар! 2 і</w:t>
        <w:br/>
        <w:t>-Уң, Ақпан Батыр қорғаған Ақпан төйе, зЕГ</w:t>
        <w:br/>
        <w:t>Көнелерден көмбе-көмбе шежіре қалған, ы й шеыз</w:t>
        <w:br/>
        <w:t>Таң қалдырар Дәштіден қамбасы бар!</w:t>
        <w:br/>
        <w:t>Ежелгі атың «Емшектес Қараспан» еді,</w:t>
      </w:r>
    </w:p>
    <w:p>
      <w:r>
        <w:t>Бір Майлы емес, мың Шайыр да жырға қосқан,</w:t>
        <w:br/>
        <w:t>Ғұмыр басы «Топан судан» жалғасы бар!</w:t>
        <w:br/>
        <w:t>Майлықожа етегіңе еңіреп келді,</w:t>
        <w:br/>
        <w:t>Ұмыт болған тоқымыңда «тоғызыншы Атасы» бар!</w:t>
        <w:br/>
        <w:t>Аян берші Атамның өсиетінен,</w:t>
        <w:br/>
        <w:t>О Алла! Омырауының өңін көрсетші,</w:t>
        <w:br/>
        <w:t>Халқының шексіз алғысы мен батасы бар!</w:t>
        <w:br/>
        <w:t>Түсімде аузыма бал құйып шақырады,</w:t>
        <w:br/>
        <w:t>-Уа, Әруақтар!</w:t>
        <w:br/>
        <w:t>Мынау төбенің киелі қандай құпиясы бар!? - деп, зиярат жасап Әруақтардан бата</w:t>
        <w:br/>
        <w:t>алады.</w:t>
        <w:br/>
        <w:t>Майлықожа ақынның Төлебай Батырдың асында айтқаны.</w:t>
        <w:br/>
        <w:t>Төлебай батырға Ел жиналыпас береді. Осыасқа Сапақ Датқа, Майлықожа, Мұсабек</w:t>
        <w:br/>
        <w:t>батыр, Ырсымбет палуан. Сейтқара ақын т.б. келеді. Құран оқылып, әруақтарды еске алу</w:t>
        <w:br/>
        <w:t>аяқталғанда, Майлықожа ақын игі жақсыларға қарап:</w:t>
        <w:br/>
        <w:t>- Ассалаумағәлейкүм Сапақ мырза!</w:t>
        <w:br/>
        <w:t>Ал сөйлейін, жамағағ тыңдар болса!</w:t>
        <w:br/>
        <w:t>Үш егіздің Іпінде ер Тәлебай,</w:t>
        <w:br/>
        <w:t>Тоқсан Баулы Қоңыратқа Жеке тұлға!</w:t>
        <w:br/>
        <w:t>Еске алу; ел парызы иман жуса,</w:t>
        <w:br/>
        <w:t>Ер Төлебай ешкашанда ұмыт болмас!</w:t>
        <w:br/>
        <w:t>Ізінен Мұсабек, Жаманқарадай Ерлер туса!</w:t>
        <w:br/>
        <w:t>Қарі Жаманқара. қожаңа көңіл бөлгін!</w:t>
        <w:br/>
        <w:t>Төлебайды козбен көріп. жілік алғансың,</w:t>
        <w:br/>
        <w:t>Таусылмас бастан кешкенің ол бір қыйса!</w:t>
        <w:br/>
        <w:t>Мұсабек батырлығын қанжар таймас!</w:t>
        <w:br/>
        <w:t>Қоқан да Саған жстер ер таппаған!</w:t>
        <w:br/>
        <w:t>Бауырында «Қорансайдың» болғанда қанды жоса! - деп, кепшіліктің ризалығына</w:t>
        <w:br/>
        <w:t>бөленеді.</w:t>
        <w:br/>
        <w:t>Майл! іқожа ақынның Тәнен Датқаны сынауы.</w:t>
        <w:br/>
        <w:t>Санақ Датқа бірнеше жолдастарымен Тәнен Датқаның аулына қонаққа шығады.</w:t>
        <w:br/>
        <w:t>Жолшыбай Санақ Датқа Майнықожа ақынға жолығып қанады. Сонда Датқа:</w:t>
        <w:br/>
        <w:t>-Уа. Қожеке! Дастархан жағалайық, бізбен бірге жүр: -деп қолқалайды. Майлықожа</w:t>
        <w:br/>
        <w:t>ақын өзінің асығыс екенін және жол бұрып жүрмейтінін айтып ырзалықпен өз жанімен</w:t>
        <w:br/>
        <w:t>148</w:t>
        <w:br/>
        <w:t>Бақ қонса, Қызыр кетпесін шылауыңнан!</w:t>
        <w:br/>
        <w:t>&lt; «Тектінің Әділін айт білсін!» - деген, сет</w:t>
        <w:br/>
        <w:t>Жаманқара Жортбастан батырым-ай, е ғұ</w:t>
      </w:r>
    </w:p>
    <w:p>
      <w:r>
        <w:t>Сапақ Датқа сөйлесе шешім бітер,</w:t>
        <w:br/>
        <w:t>Хан тоқтап, қаһарлы да сілкінбеген!</w:t>
        <w:br/>
        <w:t>Байғұтжан, осыны жаз кітабыңа!</w:t>
        <w:br/>
        <w:t>Өсер буынның жүрегінде әкүрсін, деп ем!- деп, тоқтағанда Сапақ Датқа</w:t>
        <w:br/>
        <w:t>Майлықожаға Арқаның айдарлы ақ Абақ шапанын жабады.</w:t>
        <w:br/>
        <w:t>Ақпантайдың түсініктеме - баяны: «Атам Байғұт осы өсиетті қағазға түсіреді.</w:t>
        <w:br/>
        <w:t>Бірақ кітап етіп шығара алмайды. Дүниеден озып бара жатқанында үлкен ұлы Бәбейге</w:t>
        <w:br/>
        <w:t>табыстайды. Бөбей атам кеңес өкіметі орнап, үйлерден көне кітаптарды, өсиет,</w:t>
        <w:br/>
        <w:t>мұрахаттарды тәркілеп қоймаған соң кітаптар мен қолжазбаларды тығып тастайды. 1958-</w:t>
        <w:br/>
        <w:t>ші жылы Әлиасқарға: «Мойныма қарыз болмасын!» - деп, тыққан жері Жантақсайға</w:t>
        <w:br/>
        <w:t>ертіп барады. Ол жерде бірнеше кітаптарды жасырған екен. бірақ үстінон «оманарық»</w:t>
        <w:br/>
        <w:t>алып, қазып тастапты. Болмаған соң әкеме жаттап алған жерлерін айтқанда, әкем</w:t>
        <w:br/>
        <w:t>Әлиасқар сол тұста:</w:t>
        <w:br/>
        <w:t>- Бұл айтылған жырларды өзім де білемін. Алланың ісі де! Өкінбе! Ел, ұрпақ</w:t>
        <w:br/>
        <w:t>аман болсын!» - деп, Бөбейге басу айтыпты. Осы жолдарын маған 1974 -жылы айтып</w:t>
        <w:br/>
        <w:t>еді» - деп, Ақпантай әңгімесін аяқтапты.</w:t>
        <w:br/>
        <w:t>Ырсымбет палуанның Абай Құнанбаевқа айтқаны.</w:t>
        <w:br/>
        <w:t>- Анаңнан сәуле болмаса,</w:t>
        <w:br/>
        <w:t>Атаңнан сәуле болмаса,</w:t>
        <w:br/>
        <w:t>Жарық қайдан туады?!</w:t>
        <w:br/>
        <w:t>Ілім қуып ізденбей,</w:t>
        <w:br/>
        <w:t>Ауыр өнер сүйретпей,</w:t>
        <w:br/>
        <w:t>Еңбек етіп терлемей</w:t>
        <w:br/>
        <w:t>«Алып» қайдан шығады?!</w:t>
        <w:br/>
        <w:t>Тура жолын көрсетпей,</w:t>
        <w:br/>
        <w:t>Әділін айтып сөйлемей,</w:t>
        <w:br/>
        <w:t>Ынтымағы ыдырап 5</w:t>
        <w:br/>
        <w:t>Шындықтың басын бұлт шалса, 2 5а</w:t>
        <w:br/>
        <w:t>Халық қайдан ұғады?! ыш</w:t>
        <w:br/>
        <w:t>Анаңның ақ сүтінен, Жау</w:t>
        <w:br/>
        <w:t>Атаңның ақ батасы 5</w:t>
        <w:br/>
        <w:t>Өсиетке айналса, 215 ,</w:t>
        <w:br/>
        <w:t>Жарық жұлдыз болмай ма?! к</w:t>
        <w:br/>
        <w:t>Еңбек, өнер - қос шырақ,</w:t>
        <w:br/>
        <w:t>Ілім сүрінбес тұлпары</w:t>
        <w:br/>
        <w:t>«Алып» қамалға айналса,</w:t>
        <w:br/>
        <w:t>Естіген «Құмбіл» болмай ма?!</w:t>
        <w:br/>
        <w:t>Әділдік Алла таңбасы,</w:t>
        <w:br/>
        <w:t>Иманды жанның айнасы,</w:t>
        <w:br/>
        <w:t>160</w:t>
      </w:r>
    </w:p>
    <w:p>
      <w:r>
        <w:t>парсаттар мен жейіттерден азат етіп, Ұлы Отырарда Тұран Елінің тағына отырған соң</w:t>
        <w:br/>
        <w:t>Балжарханды Елге алдыртып: «Қалаған жеріңе барып тұр!» - дейді. Балжарқан Қазан</w:t>
        <w:br/>
        <w:t>шаһарына барып тұрақтайды. Бірақ бұл кезде ол ауру еді. Оның жалғыз қызы өте сұлу</w:t>
        <w:br/>
        <w:t>болған соң Шыңғысхан үшінші әйелдікке алады. Осыдан туылған ұлын «Хайлақ» - деп</w:t>
        <w:br/>
        <w:t>атаған. Осы Хайлақ бастаған рулар Монғолия жеріне кетіп, сонда тұрақтап қалған. Бұлар</w:t>
        <w:br/>
        <w:t>казіргі монғолдардың ата - бабалары. Қыпшақ тілін мүлдем ұмытқан. Бұл сөз ежелгі</w:t>
        <w:br/>
        <w:t>Сақ тілінде: «Жіңішке етектің соңынан кетіп, Елдің, киелі Отырардың наласына</w:t>
        <w:br/>
        <w:t>ұшыраған!» - деген қаһарлы ұғымды білдірген.</w:t>
        <w:br/>
        <w:t>Ал осы Ойымдардан қалғандарды: «Оймауыт» - деп, атап Ұлы Баштың (Ұлы</w:t>
        <w:br/>
        <w:t>Жүздің) құрамына кіргізген.</w:t>
        <w:br/>
        <w:t>Түсіндірме:</w:t>
        <w:br/>
        <w:t>«Құрамалар» тайпасы 90 Баулы Қоңыраттың бір Бауынан тарағандар, 70 пайызы</w:t>
        <w:br/>
        <w:t>өзбек халқының құрамына кірсе, 10 пайызы ғана Қазақ халқының құрамына, ал қалғаны</w:t>
        <w:br/>
        <w:t>Түркімен Еліне сіңіп кеткен. Бұлар Тәжік жерінде де мекен етеді, ұлты өзбек болып</w:t>
        <w:br/>
        <w:t>жазылады.</w:t>
        <w:br/>
        <w:t>Оғыздан тараған Ғағауыздар ғасырлар бойы қаншама рет өз тәуелсіз мемлекетін</w:t>
        <w:br/>
        <w:t>құруға ұмтылып келеді. 1905 жылы олар Қоңырат республикасын (астанасы Торкі --</w:t>
        <w:br/>
        <w:t>Торческ қаласы) жариялаған. 1990 жылдың 19 тамызында бұлар Ғағауыз республикасын</w:t>
        <w:br/>
        <w:t>жариялады. 1994 жылдың 23 желтоқсанынан бастап, ресми түрде Молдова Елінің</w:t>
        <w:br/>
        <w:t>құрамындағы автономия болып отыр. Қазір Ғағауыздар түркі әлемімен байланысқа</w:t>
        <w:br/>
        <w:t>шығуға және бауырлас түркілерді іздеуде үлкен белсенділік танытуда. Бірақ бұлар</w:t>
        <w:br/>
        <w:t>христиан дінін б.з.б. 5-6 ғасырларда қабылдаған.</w:t>
        <w:br/>
        <w:t>Майлықожаның Таскоба батыр Азанбайұлы туралы толғауы.</w:t>
        <w:br/>
        <w:t>Үйсінге көңілдің жалауы мен малдың пірі қонған!</w:t>
        <w:br/>
        <w:t>Қоңыратқа ырыстың жалауы мен әулиеліктің жсолы қонған!</w:t>
        <w:br/>
        <w:t>(Асан Қайғы Абыз Әз Мұңты)</w:t>
        <w:br/>
        <w:t>- Тасқоба Азанбайұлы есіл батыр!</w:t>
        <w:br/>
        <w:t>Ақтабан Шұбырындыдан көшің жатыр!</w:t>
        <w:br/>
        <w:t>Басына «Қыз құлаған Аманжардың» кім қойды екен?</w:t>
        <w:br/>
        <w:t>Арыс тулап бүйіріңді-тесіп жатыр!</w:t>
        <w:br/>
        <w:t>Баласы Құлшығаштың «Сарысына»,</w:t>
        <w:br/>
        <w:t>Бір Бабаң осы жерде жетім жатыр?!</w:t>
        <w:br/>
        <w:t>Ұрлықтан бүйірің шықса, тілімді кес!</w:t>
        <w:br/>
        <w:t>Болған соң өзім қожа, тілім батыр!</w:t>
        <w:br/>
        <w:t>Сыр сүлейі Майлықожа мен боламын!</w:t>
        <w:br/>
        <w:t>Бабаңның өсиеті күн санап,</w:t>
        <w:br/>
        <w:t>Ғұмыр тілеп өсіп жатыр!</w:t>
        <w:br/>
        <w:t>Тоқсан Баулы Қоңырат, момыңсың -- ау!</w:t>
        <w:br/>
        <w:t>Қоқан шауып, жолыңды кесіп жатыр!</w:t>
        <w:br/>
        <w:t>Осы Бабаң өтіпті «Хақ» жолымен,</w:t>
        <w:br/>
        <w:t>Майлы қозғап айтпаса, несіне ақын?!</w:t>
        <w:br/>
        <w:t>155</w:t>
        <w:br/>
        <w:t>жерліктер басыл бара жатқан алмағайып замандарда қан төкпеуі, Отанын, Туған Жерін,</w:t>
        <w:br/>
        <w:t>халқын қорғамауы мүмкін болмаған. Ежелгі дәуірлерден келе жатқан Алты Алаштан</w:t>
      </w:r>
    </w:p>
    <w:p>
      <w:r>
        <w:t>тарағандар арасындағы рәсім бойынша Ел қорғау әуел баста Керейлерге жүктелген. Кейін</w:t>
        <w:br/>
        <w:t>бұл міндеткерлік Қыпшақ Атадан тарағандарға жүктеліпті. Одан кейінгі дәуірлерде</w:t>
        <w:br/>
        <w:t>«Қырық буындар» (қытайлар) пайда болып, тарих сахнасына шыққанда, ғаламдық тепе</w:t>
        <w:br/>
        <w:t>-- теңдік бұзылып, Алты Алаштан тарағандар қорғануға көшеді. «Қырық буындарға</w:t>
        <w:br/>
        <w:t>жақын отырған Наймантық және Зайсантықтар көп қырғын тауып, Зайсантықтардың</w:t>
        <w:br/>
        <w:t>ұрпақтарын құлдыққа алып кетіп, олардың ұрпақтарынан қазіргі дұнғандар пайда болған.</w:t>
        <w:br/>
        <w:t>Бұл жайлы өткен жылдардағы тарауларда жазылғасын, қайталап жатпадық, Және де осы</w:t>
        <w:br/>
        <w:t>Алты Алаштан тарағандардың жаулаған елдеріне бірнеше ұрнақ ауысқан соң сіңіп кетіп,</w:t>
        <w:br/>
        <w:t>тілінен, ділінен, дінінен, салт-- дәстүрі мен рәсімдерінен айырылып тексіздену жайлары</w:t>
        <w:br/>
        <w:t>да көп болған.</w:t>
        <w:br/>
        <w:t>Ұраншы Әлиасқар осы Майлықожа айтқан уақиғаны еске алып, толғанып: «Бұл</w:t>
        <w:br/>
        <w:t>дәуірлер «Уәл Қайыр» ғұмыр кешкен, талай замандар көші аунаған кезеңдер еді. Ал</w:t>
        <w:br/>
        <w:t>кейінгі алмағайып дәуірлерде «Ақ патшаның тексізге билік беріп, Тектіге құлдық</w:t>
        <w:br/>
        <w:t>таңған кезеңдер» еді. Алла өзі кешірсін! Қазақ халқы өшпейді! Өтшірем деген ел</w:t>
        <w:br/>
        <w:t>өспейді!» - депті.</w:t>
        <w:br/>
        <w:t>Майлықожа мен Сүйінбай,</w:t>
        <w:br/>
        <w:t>Бірде Сыр Сүлейі “аталған атақты Майлықожа ақын Сүйінбай ақынға</w:t>
        <w:br/>
        <w:t>жолыққанда:</w:t>
        <w:br/>
        <w:t>- Жердің бетіндегі адамдар екіге бөлінеді, «Сүтемген» және «итемген» - деп. Бірі</w:t>
        <w:br/>
        <w:t>-«Анамыз- Әруақ!» - десе, бірі «анамыз - топырақ» - дейді. Енді Сен шаңырақты бір</w:t>
        <w:br/>
        <w:t>жырлашы! - дейді. Сонда Сүйінбай ақын:</w:t>
        <w:br/>
        <w:t>- Сөзің рас Сүлейім, тілің таза!</w:t>
        <w:br/>
        <w:t>Тектімен терезесін тең ұстағын,</w:t>
        <w:br/>
        <w:t>Тоқтамасқа лаж барма Майлықожа! - деп, ақын сөзден тосылады. Енді Майлы ақын</w:t>
        <w:br/>
        <w:t>мұның жауабын өзі жырлап береді:</w:t>
        <w:br/>
        <w:t>- Кейде бір адасады ақыл сайтан!</w:t>
        <w:br/>
        <w:t>«Төртеу түгел» төбеңде ілім қайдан?</w:t>
        <w:br/>
        <w:t>Бесінинсі белгісіз бесігіңде,</w:t>
        <w:br/>
        <w:t>Шаңырақ емес, күн емес пе нұрын жайған!</w:t>
        <w:br/>
        <w:t>Адамзаттың баласы бата тілеген</w:t>
        <w:br/>
        <w:t>Шапағат, Мейірім, Қанағат,</w:t>
        <w:br/>
        <w:t>Алашты айтам!</w:t>
        <w:br/>
        <w:t>Қазақ, Созақ баласы егіз туған</w:t>
        <w:br/>
        <w:t>«Тәрт Құбыласын» тең айтқан,</w:t>
        <w:br/>
        <w:t>Жасболұлы Шалқы Би қайран, қайран! - депті.</w:t>
        <w:br/>
        <w:t>Майлықожа-ақынның Байғұт «Харпішке» айтқан өсиеті.</w:t>
        <w:br/>
        <w:t>Ұлы Жүздің ішіндегі Жаныс елінде үлкен бір “ас беріледі. Байғұт «Харпіш»</w:t>
        <w:br/>
        <w:t>157</w:t>
        <w:br/>
        <w:t>Ырсымбетұлы, Жәтен бай, Орынбасар үшеуі осы асқа барады. Аста бәйге жарысы</w:t>
      </w:r>
    </w:p>
    <w:p>
      <w:r>
        <w:t>басталып, халық азан-қазан болып тұрғанда, Жаршы айқайлап:</w:t>
        <w:br/>
        <w:t>- Уа, жамағат! Аузы дуалы Майлықожа ақын мен Сапақ Датқа келеді! - деп,</w:t>
        <w:br/>
        <w:t>халықтың бетін үлкен шоқылы биік төбеге бұрады. Тәбенің айналасына неше түрлі</w:t>
        <w:br/>
        <w:t>киіздер салып тастаған екен. Сапақ Датқа ас иелеріне салауат айтып, сөзді Майлықожаға</w:t>
        <w:br/>
        <w:t>береді. Ақын қоршаған елді отты жырларымен бір көтеріп тастап, одан соң бәйгеден</w:t>
        <w:br/>
        <w:t>озып келген аттарды да жырға қосады. Бір мезгілде қолына қалам, қағазын алып, төменде</w:t>
        <w:br/>
        <w:t>оқшау отырған Байғұтты байқап қалып:</w:t>
        <w:br/>
        <w:t>-Уа, Тектінің тұқымы! Жау келгенде төбеде, дау болса екі бауырдын арасында,</w:t>
        <w:br/>
        <w:t>жамағат жағасын жыртып той беріп шақырса, төменде отыратын. тектілік</w:t>
        <w:br/>
        <w:t>мінездерің - ай! Бұхара медресесінде қол жазбаларыңды оқып разы болдым! Көзі</w:t>
        <w:br/>
        <w:t>ашық, көңіліңе өрнек тоқыған жансың!</w:t>
        <w:br/>
        <w:t>- Уа, халайық! Жолымды Байғұтқа бердім! - деп тоқтағанда, Байғұт «Харпіш»:</w:t>
        <w:br/>
        <w:t>ха «Қожеке! Атың Майлы, тілің Шайыр!</w:t>
        <w:br/>
        <w:t>; Құран оқып, соңынан бата қайыр!</w:t>
        <w:br/>
        <w:t>з Тіліңе түсінбесе де Нәріс тоқтаған!</w:t>
        <w:br/>
        <w:t>Қожеке, мен бір қамшы болғанда,</w:t>
        <w:br/>
        <w:t>Сіз бір дойыр!</w:t>
        <w:br/>
        <w:t>Әрнегіме жақсылардың өсиетін салам!</w:t>
        <w:br/>
        <w:t>Таңдамаймын әділдіктің қыр мен сайын!</w:t>
        <w:br/>
        <w:t>Әділ азамат сөйлесе, «Ақиқат» жол!</w:t>
        <w:br/>
        <w:t>Мен үшін, Қазағымның бәрі бауыр!</w:t>
        <w:br/>
        <w:t>«Төмен мынау, Төре!» - деп силамаймын! - дегенде, Майлықожа ақын: - Болмас!</w:t>
        <w:br/>
        <w:t>- деп күліп, орнынан көтеріліп төбенің ұшар басына көтеріліп құран оқын, соңынан</w:t>
        <w:br/>
        <w:t>бата қайырып, көпшіліктің қошеметімен төмен түсіп, Байғұтты шақырып жанына алып</w:t>
        <w:br/>
        <w:t>тігулі алты қанат ақ үйге Сапақ Датқа үшеуі кіреді. Шаңырақ ішінде де құран оқылып</w:t>
        <w:br/>
        <w:t>әруақтарға дұға қайырған соң. Майлықожа бұрылып Байғұтқа ішінде жүрген өтінішін</w:t>
        <w:br/>
        <w:t>айтады:</w:t>
        <w:br/>
        <w:t>- Домбыраны атша міндім жүген салып!</w:t>
        <w:br/>
        <w:t>Өнерді жақтырмайды түсінбеген!</w:t>
        <w:br/>
        <w:t>Даңқым кетті, Алашқа кең жайылып!</w:t>
        <w:br/>
        <w:t>«Аузы дуалы Майлы!» - деп сүрінбеген,</w:t>
        <w:br/>
        <w:t>Шайыр халқының көңіл толқыны!</w:t>
        <w:br/>
        <w:t>Сүйегі асыл да өтеді дуниеден!</w:t>
        <w:br/>
        <w:t>Тектілердің нұр қалған өсиетінен!</w:t>
        <w:br/>
        <w:t>Қос ғұмырдың орны жоқ жер бетінде</w:t>
        <w:br/>
        <w:t>Ешкім де екі қайтып тірілмеген!</w:t>
        <w:br/>
        <w:t>Дүние екі оралып келер болса,</w:t>
        <w:br/>
        <w:t>Қазақта ұл тумас ед дірілдеген!</w:t>
        <w:br/>
        <w:t>- Ал Байғұт! Осы айтқанымды «Мұрахатқа» түсір!</w:t>
        <w:br/>
        <w:t>Дірілдемей айта алсаң шыныменен!</w:t>
      </w:r>
    </w:p>
    <w:p>
      <w:r>
        <w:t>Талай Шайыр өтіпті шындық іздеп,</w:t>
        <w:br/>
        <w:t>Ажалға тура келсе де күлімдеген!</w:t>
        <w:br/>
        <w:t>Мекке мен Түркістанның арасында,</w:t>
        <w:br/>
        <w:t>Қазақтың Тектілерін қозғап айтсам,</w:t>
        <w:br/>
        <w:t>158</w:t>
        <w:br/>
        <w:t>Жүрген жеріңде, жөргекке де бір насият!</w:t>
        <w:br/>
        <w:t>Әруағына Тектілердің басын иген,</w:t>
        <w:br/>
        <w:t>Айта бар! Уа, әлеумет, ауыл ассаң,</w:t>
        <w:br/>
        <w:t>Майлықожа осылай бір еске алыпты!</w:t>
        <w:br/>
        <w:t>Түсіндірме: «Тыңшысы» -- Қытайдың бақайшағына дейін қаруланған, басқа</w:t>
        <w:br/>
        <w:t>елдерде әрекет жасайтын құпия әскерлері. «Жаншыр» - осы әскерлердің қолбасшысы.</w:t>
        <w:br/>
        <w:t>«Босаға» - шаһар аты. «Қабыл», «Шағыр», «Жылға» - қалмақтардың қырылған</w:t>
        <w:br/>
        <w:t>жер аттары.</w:t>
        <w:br/>
        <w:t>Илықожа ме! ІЗНІШЕ? ының сөзбен қақтығысы.</w:t>
        <w:br/>
        <w:t>Дулат пен Қоңыраттың игі жақсылары үлкен бір жиында бас қосып, маслихат жасап</w:t>
        <w:br/>
        <w:t>отырғанда атақты Майлықожа мен Құлыншақ ақындар сөзбен қақтығысып қалады. Сонда</w:t>
        <w:br/>
        <w:t>айтысты бастап жіберген Майлықожа ақын былай дейді:</w:t>
        <w:br/>
        <w:t>- Сен Құлыншақ «құрамалы» Қоңыраттан,</w:t>
        <w:br/>
        <w:t>Сенде мендей жарлысың тілің батпан!</w:t>
        <w:br/>
        <w:t>Қоңыраттай жер бетінде момын бар ма?</w:t>
        <w:br/>
        <w:t>Жиырма жыл Құба қалмақтың малың баққан?!</w:t>
        <w:br/>
        <w:t>Арқадан бауырларың келмегенде,</w:t>
        <w:br/>
        <w:t>Құл болып жүрер едің елін сатқан?! - дегенде, Майлының сөзінің соңын іліп ала</w:t>
        <w:br/>
        <w:t>жөнелген Құлыншақ ақын:</w:t>
        <w:br/>
        <w:t>- Ай Қожеке! Сөз тарттың Ер Хаңбастан!</w:t>
        <w:br/>
        <w:t>«Ақтабан шұбырынды» сол жылдар -ай!</w:t>
        <w:br/>
        <w:t>Сөзің рас бақ тайған Қоңыраттан?!</w:t>
        <w:br/>
        <w:t>Сол момынның ішінде Сенде барсың,</w:t>
        <w:br/>
        <w:t>Қожа, Төре Ташкентті тастай қашқан!</w:t>
        <w:br/>
        <w:t>Ашамайлының Ханбасы келмегенде,</w:t>
        <w:br/>
        <w:t>Мен емес, Сең болар едің!</w:t>
        <w:br/>
        <w:t>Жауына қызын қосып, төрін сатқан!?</w:t>
      </w:r>
    </w:p>
    <w:p>
      <w:r>
        <w:t>Жау келсе де, жайлауымды тастамадым!</w:t>
        <w:br/>
        <w:t>Қорықпай қалай сөйлейсің Әруақтан?!7</w:t>
        <w:br/>
        <w:t>Арқадан Ханбас тисе: «Қансуарлап!»</w:t>
        <w:br/>
        <w:t>Жоңғарды момындардың қарғысы атқан!</w:t>
        <w:br/>
        <w:t>Қожеке, тоқтатайық жетер енді!</w:t>
        <w:br/>
        <w:t>Әруақты қозғамайықтыныш жатқан! --деп сөзін түйіндеуге айналғанда, Майлықожа</w:t>
        <w:br/>
        <w:t>ақын «Ақтабан шұбырындыда» Ел бостандығы жолында Асфаһан іпейіт болған Тектілерді</w:t>
        <w:br/>
        <w:t>есіне алып, әлі де Қазақты жан - жақтан қысқан жаулардың қарап жатпағанын тағы да игі</w:t>
        <w:br/>
        <w:t>жақсылардың есіне салып, жырына қосады:</w:t>
        <w:br/>
        <w:t>- Елүшін шейіт болған Тектілер - ай!</w:t>
        <w:br/>
        <w:t>Момыны үшін арпаласып қырылып жатқан!</w:t>
        <w:br/>
        <w:t>Ай Құлыншақ, мен айтсам намыс қылма!</w:t>
        <w:br/>
        <w:t>«Алла!» - деген, қорқады Әруақтан!</w:t>
        <w:br/>
        <w:t>Мең айтсам сөздің басын Ер Ханбастан,</w:t>
        <w:br/>
        <w:t>Құба қалмақты «Босағада» қырып -- жойып,</w:t>
        <w:br/>
        <w:t>153</w:t>
        <w:br/>
        <w:t>кейінгі таққа таласқан өзара қырғын соғыстар мен түрлі діндерді ту етіп көтеріп келген</w:t>
        <w:br/>
        <w:t>жат жерліктермен болған соғыстарда қираған. Әмір Темір Көреген бұл қаланы мүлдем</w:t>
        <w:br/>
        <w:t>жаңадан қайта салдырып қалпына келтірген. Майлықожа ақын осыны меңзеп отыр.</w:t>
        <w:br/>
        <w:t>Қорасан бабтың шын аты, Әбдіжалил баб. Ол жайлы алдағы тарауларда тереңінен</w:t>
        <w:br/>
        <w:t>тоқталармыз. Майлы ақынның бұл толғауынан Теріскейде жерленген атақты «Ысқақ</w:t>
        <w:br/>
        <w:t>бабтын» «Ұлыақат» - деген, қазіргі заманғы ғылыми әлемге белгісіз шығармасы</w:t>
        <w:br/>
        <w:t>болғанын біліп отырмыз. Бұйырса, келешекте бұл құнды дүниенің де табылып қалуы да</w:t>
        <w:br/>
        <w:t>ғажап емес.</w:t>
        <w:br/>
        <w:t>Жиделі мен Байсынның арасы - Бұрын Ұлы Бабаларымыз «Жиделі Байсын»</w:t>
        <w:br/>
        <w:t>- деп, қазіргі Қызылорда облысының Шиелі ауданы мен Өзбекстандағы «Байсын»- деп</w:t>
        <w:br/>
        <w:t>аталатын жерлер арасын айтқан. Ол замандарда Сыр бойы ит тұмсығы батпайтын орман-</w:t>
        <w:br/>
        <w:t>тоғайлы, нар түйеден биік өскен нар қамыстары бар, қалыңында жолбарыстар жортқан</w:t>
        <w:br/>
        <w:t>киелі өлке болған. Ұлы Бабаларымыз: «Жерұйық» -деп атаған табиғаты жанға жайлы,</w:t>
        <w:br/>
        <w:t>киелі өлке Сыр бойын, Құдайдың сөздерін (Құран Кәрім) өздеріне үлгі етіп алып,</w:t>
        <w:br/>
        <w:t>Құлайдың - Тәнірдін - Алланын өзін мансұқ еткен қызыл империя жыртқыштықпен</w:t>
        <w:br/>
        <w:t>осы біздің заманымызда - ақ жойып жіберді.</w:t>
        <w:br/>
        <w:t>Майлықожа ақынның Ордабасыға жиналған игі жақсылардың</w:t>
        <w:br/>
        <w:t>алдында айтқаны.</w:t>
        <w:br/>
        <w:t>- Уа, басында Қаратаудың көш қалыпты.</w:t>
        <w:br/>
        <w:t>Қара Қытайдың қулығын ел түсінбей,</w:t>
        <w:br/>
        <w:t>Қазақ- Қалмақ арасы өш болыпты!</w:t>
        <w:br/>
        <w:t>Қара бұлыт шығыстан төгілгенде,</w:t>
        <w:br/>
        <w:t>Ашамайлы Керейде Батыр Ханбас,</w:t>
        <w:br/>
        <w:t>Балқаштың балтырына қолын жыйнап,</w:t>
        <w:br/>
        <w:t>«Келсең - кел!» - деп,</w:t>
        <w:br/>
        <w:t>«Бозқырау бота аунарда» төске алыпты!</w:t>
        <w:br/>
        <w:t>Арқаның Тектілерін көрген таңда,</w:t>
        <w:br/>
        <w:t>Теңселіп Қара Қытай тесік таба алмай,</w:t>
      </w:r>
    </w:p>
    <w:p>
      <w:r>
        <w:t>Өкініп, өкініштен өрт болыпты!</w:t>
        <w:br/>
        <w:t>Ақылы Шалқы Бидің асып түсіп,</w:t>
        <w:br/>
        <w:t>«Әруақтап» Төрт Құбыладан буған шақта,</w:t>
        <w:br/>
        <w:t>«Жаншырдың» Балқаш жерінде басы қалыпты!</w:t>
        <w:br/>
        <w:t>Он мың «тыңшысы» Қытайдың қанға бөгіп,</w:t>
        <w:br/>
        <w:t>; Жоңғар да қолын ыдыратып, кеш қалыпты!</w:t>
        <w:br/>
        <w:t>ыз «Босағада» Шора Шортан тізе бүккенде,</w:t>
        <w:br/>
        <w:t>5 Дулат, Қоңырат еңіреп Қазығұртта,</w:t>
        <w:br/>
        <w:t>&lt;. Алдында Шалқы Бидің тоқталыпты!</w:t>
        <w:br/>
        <w:t>«Қос момынға қол көтерген күнаһар!» - деп,</w:t>
        <w:br/>
        <w:t>Арғын Аға баласы қозғалыпты!</w:t>
        <w:br/>
        <w:t>«Асыл болсаң, Керей бол!» - деген сөз бар!</w:t>
        <w:br/>
        <w:t>«Қабыл», «Шағыр», «Жылғадан» - куә жол қалыпты!</w:t>
        <w:br/>
        <w:t>Қос момыны Қазақтың ұмытпасаң,</w:t>
        <w:br/>
        <w:t>152</w:t>
        <w:br/>
        <w:t>Қажымұқан Мұңайтпасұлы мен Әлиасқар Байғұтұлының Таткен шаһарында”</w:t>
        <w:br/>
        <w:t>кездесуі.</w:t>
        <w:br/>
        <w:t>Атақты палуан Қажымұқан Мұңайтпасұлы мен Әлиасқар Байғұтұлы Ташкен</w:t>
        <w:br/>
        <w:t>шаһарында дәм-тұздас болыпты. Әңгіме арасында Сыпыра шежіреші Әлиасқар палуанға</w:t>
        <w:br/>
        <w:t>қарап отырып:</w:t>
        <w:br/>
        <w:t>- Уа, Налуаным! Нені, кімді жеңе алмадың? - депті. Сонда Қажымұқан палуан</w:t>
        <w:br/>
        <w:t>алдындағы орыс арағын сіміріп салып:</w:t>
        <w:br/>
        <w:t>- Алла өзі кешірсін! Әуелі қатын, екінші арақты жеңе алмадым! - деп, гүр ете</w:t>
        <w:br/>
        <w:t>қалыпты. Әлиасқар Байғұтұлы ойланып тұрып:</w:t>
        <w:br/>
        <w:t>- Қатын жеңіледі, егерде қазығы қаһарлы да, күшті болса! Арақ жеңіледі,</w:t>
        <w:br/>
        <w:t>егерде ақылындағы азығы күшті болса! Арақты қанағат жеңеді, қуалаған өледі!</w:t>
        <w:br/>
        <w:t>-- Дегенде, палуан күліп:</w:t>
        <w:br/>
        <w:t>- Ия, Тектінің тұқымысың! Тәңірім таудай талап берген! Алдына құт салып,</w:t>
        <w:br/>
        <w:t>соңынан халқы ерген! - деп, күректей салалы қолдарымен ырзалығын білдіріп, қолын</w:t>
        <w:br/>
        <w:t>қысып шығарып салған екен.</w:t>
        <w:br/>
        <w:t>иасқар мен палуан Қажым: нның Тем! енінде жолығын.</w:t>
        <w:br/>
        <w:t>ұхбат кұру</w:t>
        <w:br/>
        <w:t>Ұраншы</w:t>
        <w:br/>
        <w:t>Қажымұхан палуан 1933 жылдың маусым айының 18 жұлдызында Әлиасқар</w:t>
        <w:br/>
        <w:t>Ұраншыны Темірланға арнайы іздеп барады. Ашаршылық уақыты Әлиасқар соярға</w:t>
        <w:br/>
        <w:t>қой таппай, арбаға жегетін өгізін шалады. Әңгіме үстінде палуан Әлекеңе қарап былай</w:t>
        <w:br/>
        <w:t>дейді:</w:t>
        <w:br/>
        <w:t>- Уа, Тектінің тұқымы! Атаң Ырсымбет палуанды ел әлі ұмыта қойған жоқ. Саған</w:t>
        <w:br/>
        <w:t>ешкімге айтпаған сырымды айтқалы отырмын. Бастамас бұрын көңіліңе қолқа салайын.</w:t>
        <w:br/>
        <w:t>Ақ дегеннен ақтарыла салғаным сабырсыздыққа жатар - депті де, әңгімесін ары қарай</w:t>
        <w:br/>
        <w:t>жалғап:</w:t>
        <w:br/>
        <w:t>- Өмірде шошыған түсімді айтайын ба? Жоқ әлде меңгере алмаған ісімді айтайын</w:t>
      </w:r>
    </w:p>
    <w:p>
      <w:r>
        <w:t>ба? - деп тоқтағанда, Әлиасқар:</w:t>
        <w:br/>
        <w:t>-Уа,палуаным! Түсіңді «жорыймын» - деп, қаһарықаұшырармын! Түс түлкініңбоғы</w:t>
        <w:br/>
        <w:t>делік. Меңгере алмаған ісіңді айт! -- деп, қайыра сауал тастапты. Сонда Қажымұхан:</w:t>
        <w:br/>
        <w:t>- Олай болса тыңда! Мен түріктің Ата палуанымен күреске түсіп жеңдім. «Күн</w:t>
        <w:br/>
        <w:t>астындағы арыстан» таңбалы «ілігін» ұтып алдым. Күрес аяқталған соң жеңілген Түрік</w:t>
        <w:br/>
        <w:t>палуаны екі қолын жайып бата тіледі. Мен аузыма түскен бір-екі ауыз сөзді сасқанымнан</w:t>
        <w:br/>
        <w:t>зорға жеткіздім. Содан соң түріктің палуаны:</w:t>
        <w:br/>
        <w:t>- Анау мойныңдағы «ілікті» тастап кет! Мен саған одан да зор сыйлық көрсетем!</w:t>
        <w:br/>
        <w:t>-- Деп, үйіне ертіп алып барды. Үлкен бір кілемді жайып:</w:t>
        <w:br/>
        <w:t>- Мынау Сенің Ата-Бабаң күресіп 233 палуанды шыр көбелек айналдырып жеңген</w:t>
        <w:br/>
        <w:t>және сол Ер Шыбық палуанның ашы тері сіңген кілем! Бұл кілемді Бағдатта өткен</w:t>
        <w:br/>
        <w:t>үлкен Жаһан күш сынасуынан кейін атам үш жүз тілләға сатып алып келіпті! - дегенде,</w:t>
        <w:br/>
        <w:t>мен мойнымдағы чемпиондық «ілгекті» қалай ұстатқанымды білмей қалдым. Кілемді</w:t>
        <w:br/>
        <w:t>жайып бір бұрышына тізе бүгіп, басымды игенімде қара жер тартып, бір солқылдайын.</w:t>
        <w:br/>
        <w:t>Зорға тоқтадым! - деп, Қажымұхан көзіне жас алған екен. Әңгімесін одан ары жалғаған</w:t>
        <w:br/>
        <w:t>164</w:t>
        <w:br/>
        <w:t>Тасқоба Отар Жандар Көктіңұлы!</w:t>
        <w:br/>
        <w:t>Сарысы: «Әулием!» - деп, бата тілеп, өн а ШЫ</w:t>
        <w:br/>
        <w:t>Аманжар, Жекен Шайқыны қосып жатыр! т</w:t>
        <w:br/>
        <w:t>1 Екі әулие бір жерде жамбастаса, Ы;</w:t>
        <w:br/>
        <w:t>4 Қалайша бас имейді біздей пақыр?! ) з</w:t>
        <w:br/>
        <w:t>Пәндәнің бәрі пақыр, көрде ақыры...</w:t>
        <w:br/>
        <w:t>Тіршілікте амал көп, ақыретіңді ойлан!</w:t>
        <w:br/>
        <w:t>Көзі ашық, жүрегі соғар дегенменен</w:t>
        <w:br/>
        <w:t>Тектіге тіл тигізер көкірегі соқыр!</w:t>
        <w:br/>
        <w:t>Басына «Аманжардың» кім келмеген?</w:t>
        <w:br/>
        <w:t>Құран оқып тоқтаған Әмір Темір!</w:t>
        <w:br/>
        <w:t>Айбынды Абылай Хан аттан түсіп,</w:t>
        <w:br/>
        <w:t>Сыйынып әруақтарға бас игенде,</w:t>
        <w:br/>
        <w:t>«Кұнәңа кешірім!» - депті, Әңкүр -- Мәңкүр!</w:t>
        <w:br/>
        <w:t>Тұсына «Аманжар Қызқұлағанның»</w:t>
        <w:br/>
        <w:t>Керуен келсе қорқады екен,</w:t>
        <w:br/>
        <w:t>Құлағына жетеді екен саңғұр- даңғұр!</w:t>
        <w:br/>
        <w:t>Бұл дауысты естімеген Қоңырат емес,</w:t>
        <w:br/>
        <w:t>і Атасының батасы бұйырмаған «Анты» ұрғыр! - деп тоқтаған екен.</w:t>
        <w:br/>
        <w:t>к Әлиасқардың түсініктеме - баяны: Майлыкожаның жанында Сапақ Датқа,</w:t>
        <w:br/>
        <w:t>ЗЫрсымбет палуан, Қайдауыл Шөге палуан, Ашамайлы Басқарау палуан, Қарт</w:t>
        <w:br/>
        <w:t>Жаманқара батыр, Мұсабек батыр, Балқы Базар жырау, Кіші Жүз Жетес Би</w:t>
        <w:br/>
        <w:t>және т.б. азаматтар болған. Қазақтың бұл игі жақсылары Ордабасыға зиярат жасап,</w:t>
        <w:br/>
        <w:t>Түркістанға жол жүріп бара жатып, Жекен Шайқы Әулиеге және сол жерде жерленген</w:t>
        <w:br/>
        <w:t>Ақтабан шұбырындыда асқан батырлық көрсеткен алып, ең үлкен, салмағы 3 пүт келетін</w:t>
        <w:br/>
        <w:t>темір қалқан ұстап жүрген батыр Тасқоба Отар Жандар Көктіңұлына да зиярат</w:t>
        <w:br/>
        <w:t>жасағанда Майлықожаның толқып айтқан жыры екен. Майлы ақын бұл жерде сонау</w:t>
        <w:br/>
        <w:t>ежелгі Сақ Абалар дәуірінде 90 Баулы Қоңыраттың: «Біз енді кісі қанын төкпейміз!</w:t>
        <w:br/>
        <w:t>Сұрауы «Бір Жаратушының құзырында!» - деп, бас иіп, Ата көшін Жиделі Байсынға</w:t>
        <w:br/>
        <w:t>бұрған «Бабалық көші» болғанын, және осы уақиғаның Ислам діні келген дәуірден</w:t>
        <w:br/>
        <w:t>мыңдаған жылдар бұрын өткенін, кейін «Сағыр момын» атанғанымен Алты Алаштан</w:t>
        <w:br/>
        <w:t>тарағандардың ішіндегі екінші «Бізде кісі қанын төкпейміз!» - деп, төрт түлік малдың</w:t>
        <w:br/>
        <w:t>киесін сұрап, «Момын» атанған Үйсіндермен бірге 90 Баулы Қоңыраттардан тараған</w:t>
        <w:br/>
        <w:t>бірнеше Қағанаттардың да әскерлері Тұран Елінің билігіне кездейсоқ келіп қалған, Елдегі</w:t>
        <w:br/>
        <w:t>бар билік пен игілікті парсы, шейхылар мен басқа жатжұрттықтарға үлестірген Сом</w:t>
        <w:br/>
        <w:t>Тайжал Ғамсар Ғайып Ханның (Гүрхан Сауран Әл Қайыр Данышпанның туған жиені)</w:t>
        <w:br/>
        <w:t>тұтатқан ғаламдық қан төгіс соғысына араласып кетеді. Тұран Елін жатжұрттықтардан</w:t>
        <w:br/>
        <w:t>және олардың зиянды тексіздену («сартауылдану», яғни қан тазалығын, тіл, діл мен</w:t>
        <w:br/>
        <w:t>бұлжытпай орындалуғатиісті рәсімдерді бұзу) әрекеттерінен азат ету жолында қан тәккен</w:t>
      </w:r>
    </w:p>
    <w:p>
      <w:r>
        <w:t>Біріккен Керей қағанаттарының Бас Қағанатбасы Уан Торы Ханның арқасында билікке</w:t>
        <w:br/>
        <w:t>келіп, Тұран Елін және оның астанасы Отырарды сартауылдардан, Ел мүддесін сатқан</w:t>
        <w:br/>
        <w:t>Ғайып Ханиан азат еткен Тәмуршын -- Шыңғысхан жағында «Қос момынның» тағы</w:t>
        <w:br/>
        <w:t>дасоғысқанын, одан кейінгі замандарда да бұлардан тарағандардың қан төгіске араласып</w:t>
        <w:br/>
        <w:t>кеткендерін Майлықожаның есіне алып айтқан жолы екен.</w:t>
        <w:br/>
        <w:t>Түсіндірме: Бірақ талай дәуірді басынан кешірген Қазақ халқының, Ұлы Даланы жат</w:t>
        <w:br/>
        <w:t>156</w:t>
        <w:br/>
        <w:t>«Шағаладай, Шағыр» даусын сұңқылдатқан!!!</w:t>
        <w:br/>
        <w:t>Олжалы Арыс, Таңбалы Арыстың аты өзгеріп,</w:t>
        <w:br/>
        <w:t>зім Батыр Ханбас момынын бір жұбатқан!</w:t>
        <w:br/>
        <w:t>Қабыл, Шағыр, Жылғаны қанмен суарып,</w:t>
        <w:br/>
        <w:t>Қазығұртқа жеткенше сорғалатқан!</w:t>
        <w:br/>
        <w:t>Дулат, Қоңырат айтпайды Тектілерді??!</w:t>
        <w:br/>
        <w:t>Қоқан талай бүйірінді тепкіледі!?!</w:t>
        <w:br/>
        <w:t>э% Би, Датқасын жырлайсың сорып шаққан?!</w:t>
        <w:br/>
        <w:t>Халқыңды ойласайшы Тәңір атқан!?</w:t>
        <w:br/>
        <w:t>Батыстан патша, бүйірден Қоқан қысса,</w:t>
        <w:br/>
        <w:t>Қытай келіп шаппай ма аңдып баққан?!!! - дегенде, ел шулап: «Майлықожа дұрыс</w:t>
        <w:br/>
        <w:t>айтады!» - деп, айқайды тоқтатып, Қоңырат, Дулаттың игі жақсылары бас қосып,</w:t>
        <w:br/>
        <w:t>Сырдың бойына үлкен көкпар беріп, Майлықожаға Сырдарияның бойынан кең жайлау</w:t>
        <w:br/>
        <w:t>бөлгізіп: «Енші басыңа осы да жетеді! Енді Қоқанның Бектеріне жалынбайық!» - деп</w:t>
        <w:br/>
        <w:t>өз ара келісімге келіп, «Босағаның» басына барып, боз қасқа шалып Ханбас Батырға</w:t>
        <w:br/>
        <w:t>құдайы береді. Осы жиынға Құнанбай Сұлтан да қатысады.</w:t>
        <w:br/>
        <w:t>Әлиасқардың түсініктеме -- баяны:</w:t>
        <w:br/>
        <w:t>Майлықожа ақынның айтқан: «Құрамалы» - тайпасына келсек, Берке Науан Хан</w:t>
        <w:br/>
        <w:t>Тәуекел мен Әз Ғараб Алатау Батыр дәуірінде, олардың күш салуымен парсы елдеріне</w:t>
        <w:br/>
        <w:t>сіңіп бара жатқан Қазақтың біраз тайпаларын кері қайтарып әкелуге күш жұмсайды.</w:t>
        <w:br/>
        <w:t>Сонда келген тайпаның бірі «Құрамалар». «Құрамалы» - деп, 90 Баулы Қоңырат Елінің</w:t>
        <w:br/>
        <w:t>құрамына кіретін бір тайпасын айтқан.</w:t>
        <w:br/>
        <w:t>Одан бұрын 90 Баулы Қоңыраттың басқа Бауларына кіретін: Жүздер, Мыңдар,</w:t>
        <w:br/>
        <w:t>Сарайы, Қара мойынды, Ақ мойынды, Қазаяқты, Лақай, Қарлық, Беделдер Өзбек</w:t>
        <w:br/>
        <w:t>халқының құрамында қалды.</w:t>
        <w:br/>
        <w:t>Теке, Ақал, Жәуміт, Ерсары, Сапар Сары, Ернеш, Түркеш, Оғыз, Едіге,</w:t>
        <w:br/>
        <w:t>Балқарлар -деп аталатын Баулары Түркімен, Әзірбайжан, Түрік, Кавказ халықтарының</w:t>
        <w:br/>
        <w:t>құрамына сіңіп кеткен.</w:t>
        <w:br/>
        <w:t>Өзбекстандағы Хорезмдік Нұрата түркімендерінің құрамында Алты Ата</w:t>
        <w:br/>
        <w:t>Қанжығалыдан, Алты Ата Ай Тамғалыдан, Алты Ата Қазаяқлыдан, Алты Ата</w:t>
        <w:br/>
        <w:t>Бөгежіліден тұратын 24 Ұлыс Ел қалды. Бөгежілінің Қазақ Елінде қалғандары Ұлы</w:t>
        <w:br/>
        <w:t>Баптың (Ұлы Жүздің) құрамына кіреді.</w:t>
        <w:br/>
        <w:t>Ал Қоңырат Елінің тағы бір Бауы Ойымдар Шыңғысхан заманында, оның</w:t>
        <w:br/>
        <w:t>пәрменімен, Алты Алаштан тараған Үш Жүздің ішінен теріп-теріп алынған басқа да ру.</w:t>
        <w:br/>
        <w:t>тайпалармен бірге қазіргі Монғолия жеріне жіберіледі. Шыңғысханоларды«Хайлақтар»</w:t>
        <w:br/>
        <w:t>- деп аган: «олардан сарбаз да, сардар да, қыз да алып, қыз да бермейсіңдер! Билікке</w:t>
        <w:br/>
        <w:t>де араластырмаңдар! Бірақ оларға тимеңдер! Малын бағып бөлек отырсын! - деп,</w:t>
        <w:br/>
        <w:t>Тектілерге пәрмен береді. Оның себебі Тұран Елінің Гүрханы Әл Қайыр Ханның</w:t>
      </w:r>
    </w:p>
    <w:p>
      <w:r>
        <w:t>ұлы Балжархан Гүрханзада Тұран Елі патшалығының мұрагерлігі мен тағынан безіп,</w:t>
        <w:br/>
        <w:t>жіңішке етектінің соңынан Жампозы Жеті Самурын (Жапондар) Еліне өтіп кетеді. Оның</w:t>
        <w:br/>
        <w:t>орнына Гүрханның жиені атақ пен мансапқа құмар, айналасына жат жерліктерді жинаған</w:t>
        <w:br/>
        <w:t>Сом Тайжал Ғайып Хан таққа отырып, 63 Қағанаттан тұратын Тұран Елін ЖаҺандық</w:t>
        <w:br/>
        <w:t>соғысқа арандатып, өз ара қырқысқа түсіріп, касіретке ұшыратады. Кейін Шыңғысхан</w:t>
        <w:br/>
        <w:t>Тұғырыл Торы Ханның көмегімен Тұран Елінің 16 Қағанатының 360 мың әскерімен</w:t>
        <w:br/>
        <w:t>жат жерліктер билеген Елді Сом Тайжал Ғайып Хан мен оның ақылман достары арсат,</w:t>
        <w:br/>
        <w:t>154</w:t>
        <w:br/>
        <w:t>Келсабы жұмсақ сөз ұстан!</w:t>
        <w:br/>
        <w:t>Кебенек өтсе, ажал келеді!</w:t>
        <w:br/>
        <w:t>Тау шағылар, кара дауыл селге ұрынса!</w:t>
        <w:br/>
        <w:t>Еп шағылар, наданы көп елге ұрынса!</w:t>
        <w:br/>
        <w:t>Ел жоғалар, өсиетін таптап, әруағын аттап,</w:t>
        <w:br/>
        <w:t>Киелі сөзге ұрынса!</w:t>
        <w:br/>
        <w:t>Ақпантайдың түсініктеме - баяны: Байғұт атамыз Бұхара шаһарына алты</w:t>
        <w:br/>
        <w:t>жасындабарып, екіжылоқиды. Жағдайы болмаған соң Самарқанғаәкесі Ырсымбетпалуан</w:t>
        <w:br/>
        <w:t>ауыстырып, сонда төрт жыл оқытады. Самарқан бектерімен Қазақтар арасында тағы да</w:t>
        <w:br/>
        <w:t>теке - тірес болып, әкесі қауіптеніп баласын еліне алып келеді. Арада аз уақыт өткенде</w:t>
        <w:br/>
        <w:t>Түркістан шаһарындағы «Кіші сабақ бөлімі» бар медресеге береді. Бірақ бұл жердің</w:t>
        <w:br/>
        <w:t>молда -- ұстаздары: «Балаңыздың талабы табиғаттың басқа да бір құбылыстарына</w:t>
        <w:br/>
        <w:t>толы, біздің іліміміз бұл балаға кереғар келеді!» - деп мойындап, алып кетуін өтінеді.</w:t>
        <w:br/>
        <w:t>Бір айдан соң Сүндет деген ірі саудагер келіп: «Ұлыңыз өте сауатты екен!</w:t>
        <w:br/>
        <w:t>Менің Бағдатта таныс -- тамырым көп және сол жақта үйімде бар!» - деп, экесі</w:t>
        <w:br/>
        <w:t>Ырсымбетті көндіріп, өзі ертіп келген парсы саудагерін куәге тартып, Байғұттың көңіліне</w:t>
        <w:br/>
        <w:t>ілімге деген сана - сезім сәулесінің ынтасын оятады. Байғұт әкесіне: «Келісіңіз!» - деп,</w:t>
        <w:br/>
        <w:t>өзі өтініш жасап, ұлы Бағдат шаһарына сапар шегеді. Сүндет саудагер Байғұтты әзінің</w:t>
        <w:br/>
        <w:t>тікелей пайдасына керек болған соң сұраған. Себебі Бағдатта ілімді, талантты сәбилерді</w:t>
        <w:br/>
        <w:t>құрметтеген және жан - жақтан осындай тәлімгерлер әкелген саудагерлерге жеңілдік</w:t>
        <w:br/>
        <w:t>берілген. Сүндет өзінің саудасына да септігі тиетініне кәміл сенген. Атамыз Байғұт</w:t>
        <w:br/>
        <w:t>Бағдат шаһарында үш жыл оқып, білім алуға келісім береді. Оқуын бітіріп елге қайтпақ</w:t>
        <w:br/>
        <w:t>болған, жан - жақты, терең білімді, асыл тастар мен қымбат бағалы металдардың өндеу</w:t>
        <w:br/>
        <w:t>құпия, қыр-сырларын білген жас ғұлама, Қазақ Тектілерінің ұрпағы Байғұтты жергілікті</w:t>
        <w:br/>
        <w:t>шаһардың байлары мен басшылары жібергісі келмейді. Оған жалақысы жоғары түрлі</w:t>
        <w:br/>
        <w:t>мансаптар ұсынып, небір жақсы үйлер мен сұлу қыздарды.көрсетіп, байлыққа жығып,</w:t>
        <w:br/>
        <w:t>алып қалуға тырысады. Ешбір айла - шарғыға көнбеген Байғұтты күні - түні зергерлік,</w:t>
        <w:br/>
        <w:t>ою - өрнек жасау, құмыраларға сурет салу, кілемге түрлі бейне енгізу сияқты ауыр</w:t>
        <w:br/>
        <w:t>жұмыстарға да жегеді, зынданға да тастайды. Бес жыл Бағдатта болғанда Байғұт ол жақта</w:t>
        <w:br/>
        <w:t>кітапты қалай басу керек өнерін де жетік меңгереді.</w:t>
        <w:br/>
        <w:t>Бала елге кайтпағасын, ақыр -- соңы Сапақ Датқаның пәрменімен, оның он қолы</w:t>
        <w:br/>
        <w:t>болып жүрген Құрманияз батырды жол серік етіп, Жетен бай мол қаражатпен, арнайы</w:t>
        <w:br/>
        <w:t>үлкен керуен жасақтап өзі іздеп барып, денсаулығы нашарлаған, үсті - басын жара</w:t>
        <w:br/>
        <w:t>басқан Байғұтты құлдықтан босатып, сегіз ай дегенде елге өте қыйыншылықпен, зорға</w:t>
        <w:br/>
        <w:t>оралады:</w:t>
        <w:br/>
        <w:t>Сапақ Датқа кейінерек арада жүріп сатқындық жасаған Сүндет саудагерді Нөкісте</w:t>
        <w:br/>
        <w:t>ұстатып, өлім жазасына кеседі.</w:t>
        <w:br/>
        <w:t>Байғұт Харпіштің Бағдатта оқып жүргенде айтқаны.</w:t>
        <w:br/>
        <w:t>- Уа, Алты Алаштың ардақтылары, азаматтары!</w:t>
      </w:r>
    </w:p>
    <w:p>
      <w:r>
        <w:t>Атасын ұмытқанның - алғысы жоқ!</w:t>
        <w:br/>
        <w:t>Анасын ұмытқанның - аяқ адым жері азап!</w:t>
        <w:br/>
        <w:t>Халқын ұмытқан - «қарабет», қасіреті өзімен кетсін! - депті.</w:t>
        <w:br/>
        <w:t>163</w:t>
        <w:br/>
        <w:t>4, Әзіз - әулиелердің пірі.</w:t>
        <w:br/>
        <w:t>5. Абыз- ұстаздардың пірі.</w:t>
        <w:br/>
        <w:t>6. Әзіл-- көңілдің пірі.</w:t>
        <w:br/>
        <w:t>7. Ақыл-- әділеттің ағасы.</w:t>
        <w:br/>
        <w:t>Батырдарға берілетін атақ шен:</w:t>
        <w:br/>
        <w:t>1. «Топ жарған» - Шілмекенұлы Қостоқты және Ханбас Батыр.</w:t>
        <w:br/>
        <w:t>2. «Оңжабар» - Әз Ғараб Алатау Батыр және Қарасай Батыр.</w:t>
        <w:br/>
        <w:t>3. «Дарабоз» - Қабанбай батыр.</w:t>
        <w:br/>
        <w:t>4. «Жекпе - жектің батыры» - Мұндай батырлар қазақта көп болған.</w:t>
        <w:br/>
        <w:t>Ұраншы Әлиасқардың айтқаны.</w:t>
        <w:br/>
        <w:t>Киелі аруақтың адамға бір рет көрінуі - Жетпіс жігіттің арқалаған жүгімен тең.</w:t>
        <w:br/>
        <w:t>Бұндай салмақты Тектілердің ішіндегі «Киелі - азаматтарының» - омыртқасы ғана</w:t>
        <w:br/>
        <w:t>көтереді. Тектінің киелісі ғана ақыл-ой, сана-сезім жетеді және жетектейді, төзеді, тозады</w:t>
        <w:br/>
        <w:t>бірақ жеткізеді.</w:t>
        <w:br/>
        <w:t>Жер жаһанда Адам Атадан жаратылған пенде. болса, Ең бірінші «Ілімнің өлмес</w:t>
        <w:br/>
        <w:t>бұлағынан» - су ішкен Мұхаммед (ғ.с.) Пайғамбар.</w:t>
        <w:br/>
        <w:t>Жер жаһанда Адамзаттан жаратылған пенде болса, Ең бірінші «Өнердің өлмес</w:t>
        <w:br/>
        <w:t>бұлағынан»- су ішкен адам «Қазақ Қаһан».</w:t>
        <w:br/>
        <w:t>на тілі туралы.</w:t>
        <w:br/>
        <w:t>- Ана тілінің құты бүлінді дегенше,</w:t>
        <w:br/>
        <w:t>Сүгі бүлінді дей бер!</w:t>
        <w:br/>
        <w:t>Сүті бүлінді дегенше,</w:t>
        <w:br/>
        <w:t>Ата жұрты бүлінді дей бер!</w:t>
        <w:br/>
        <w:t>Атажұртынан Ана тілінің құты қанса,</w:t>
        <w:br/>
        <w:t>Жасанды тіл шығады.</w:t>
        <w:br/>
        <w:t>“Жасанды тіл сана-сезіміңді жетілдірмейді;</w:t>
        <w:br/>
        <w:t>Сүйегінді бекітер, сіңіріңді босатар!</w:t>
        <w:br/>
        <w:t>Жүрегіңе жетпес, ақылыңнан адастырар,</w:t>
        <w:br/>
        <w:t>Өнерден қасиет қашар!</w:t>
        <w:br/>
        <w:t>Ақиқаттан өейет қашар!</w:t>
        <w:br/>
        <w:t>«Тарихат» пен «Шариғат» өні болар!</w:t>
        <w:br/>
        <w:t>175</w:t>
      </w:r>
    </w:p>
    <w:p>
      <w:r>
        <w:t>салып, аз күшпен қалған Кенесары қолға түскенде оны өлтіртеді.</w:t>
        <w:br/>
        <w:t>Сонда Арқадағы Арғын Арқабас датқа Айтон би: «Ата-Бабамыздың осы бір</w:t>
        <w:br/>
        <w:t>ұстаған «Ақ жолды - Анты» бұзылмасын, Алладан көрдім!»-деп сабасына түсіпті.</w:t>
        <w:br/>
        <w:t>Хан Конесарының қазасын естіген Абақ Керейдің Малғажар батыры, қазақтың</w:t>
        <w:br/>
        <w:t>нағыз көкжал батырларынан төрт мың әскер жинап, бақайшағына дейін қаруланып:</w:t>
        <w:br/>
        <w:t>«Қырғыздың күлін кокке ұшырайын!»- деп, Қордайдың етегіне жеткен кезде, алдары-</w:t>
        <w:br/>
        <w:t>нан Ағыбай батыр қарсы келіп, аттан түсіп, қылышын қынынан суырып қара жерге</w:t>
        <w:br/>
        <w:t>қадап, дулығасын жерге тастап Арқадан Айтон бидің сәлемін айтып, Малғажар батырға</w:t>
        <w:br/>
        <w:t>тоқтау салып, былай депті:</w:t>
        <w:br/>
        <w:t>- Қайт райдан Малғажар!</w:t>
        <w:br/>
        <w:t>Атпамайлының тектісі!</w:t>
        <w:br/>
        <w:t>Абақ Керейге қосылса,</w:t>
        <w:br/>
        <w:t>Рахым болмас Алладан!</w:t>
        <w:br/>
        <w:t>Айтон Бидің сәлемі:</w:t>
        <w:br/>
        <w:t>Қырғыз, Қазақ Ноқтасы</w:t>
        <w:br/>
        <w:t>«Ант-- Су» ішкен Ұл беріп!</w:t>
        <w:br/>
        <w:t>Бабаң Шонбарахан патшадан</w:t>
        <w:br/>
        <w:t>Әруақтың қаһарына ұшырайды!</w:t>
        <w:br/>
        <w:t>«Ақ Жолды» - батаны аттаған!</w:t>
        <w:br/>
        <w:t>Абылайлың «Жалғызы»,</w:t>
        <w:br/>
        <w:t>Ағаң Батыр Ер Ханбас</w:t>
        <w:br/>
        <w:t>Ақ Бағағи бас иіп</w:t>
        <w:br/>
        <w:t>«Ақ Жолды!» - десе тоқтаған!</w:t>
        <w:br/>
        <w:t>Кенекем енді келмейді,</w:t>
        <w:br/>
        <w:t>Рухы биік өлмейді!</w:t>
        <w:br/>
        <w:t>Ағыбай інің мен елім</w:t>
        <w:br/>
        <w:t>Аламын десең бас мынау</w:t>
        <w:br/>
        <w:t>Жаңылдым - ау бәтшағар</w:t>
        <w:br/>
        <w:t>Суырып ал тілімді.</w:t>
        <w:br/>
        <w:t>Жағым бір әшсін қақсаған! -- деп, басын иіп дулығасын шешіл алдына тастағанда,</w:t>
        <w:br/>
        <w:t>Малғажар батыр күйіп кетіп, айбалтасын көкке көтеріп тұрып, астындағы атының</w:t>
        <w:br/>
        <w:t>басын қағыл алып, онымен тоқтамай, өзінің түйілген оң қолын шауып түсіреді. Қазіргі</w:t>
        <w:br/>
        <w:t>Қордай жерінде «Жұлырық жазық» - деген Малғажар батырдың оң қолы жерленген</w:t>
        <w:br/>
        <w:t>әуние жер бар. Қырғыз елі сол жерге Сөнет өкімені келгенге Дейін мал шалып, Аллаға</w:t>
        <w:br/>
        <w:t>сиынып тұрады екен. Елдің ыштымағын тілеп, ата-бабаларының қателігін қайталамяуға</w:t>
        <w:br/>
        <w:t>үндейтін. жастарға өсиет айтатын киелі төбеге айналған. Ал Малғажар батыр «Солақай</w:t>
        <w:br/>
        <w:t>мерген» -аталған, өте әжет, батыр болған адам -- деп, Әлиасқар қария көп айтып отырады</w:t>
        <w:br/>
        <w:t>екен.</w:t>
        <w:br/>
        <w:t>Түсіндірме: Абылайдың «Жалғызы» - дегені, ханның Бас батыры Ханбас батырды</w:t>
      </w:r>
    </w:p>
    <w:p>
      <w:r>
        <w:t>айтқан. Тэуекви Ханның «Жалғызы» - Алатау, оның Бас батыры болған.</w:t>
        <w:br/>
        <w:t>інен.</w:t>
        <w:br/>
        <w:t>Қыз келіншектерге тақ белгілі ғүл ұсынған. Себебі: «Қос гүлі бірдей солмасын бірі</w:t>
        <w:br/>
        <w:t>166</w:t>
        <w:br/>
        <w:t>құласа, екіншісі сүйеніші болсын!» - дегені.</w:t>
        <w:br/>
        <w:t>жжж</w:t>
        <w:br/>
        <w:t>Ер-азаматқа қос жүйрік сыйлаған, себебі: «Жолға шықса серігі болсын, оң жағынан,</w:t>
        <w:br/>
        <w:t>сол жағынан қолдаушысы жебесін!» - деген, яғни бұл рәсімнің: «Қос қанатың талмасын!»</w:t>
        <w:br/>
        <w:t>- деген терең ұғымы болған.</w:t>
        <w:br/>
        <w:t>жжж</w:t>
        <w:br/>
        <w:t>Ер-азаматқа ешқашанда қос семсер, қос мылтық, қос найза, қос садақ сыйламаған.</w:t>
        <w:br/>
        <w:t>Себебі бұлай ету сыйлыққа жатпайды. Оны тек қана «Дабылшы» жеткізген, бұл</w:t>
        <w:br/>
        <w:t>дәстүр - ишара «Қан төгіс» соғыстың басталғанын, яғни көрші мемлекеттердің соғыс</w:t>
        <w:br/>
        <w:t>жариялағанын білдірген.</w:t>
        <w:br/>
        <w:t>Ал қару-сайманды жалғыздан сидаса: «Вшқашан дұшпанның алдында сағын</w:t>
        <w:br/>
        <w:t>сынбасын!» - деген құрметті ниетін білдіргені, Бұл үлкен құрметті рәсімге жатады.</w:t>
        <w:br/>
        <w:t>ам баласы қай дәуірде) етап лып амандасқан?</w:t>
        <w:br/>
        <w:t>Неге бұрын үлкендер: «Қас қолдап сәлем бер!» - цеп айтқан. Адамның оң қолы</w:t>
        <w:br/>
        <w:t>амандықты білдіреді. Сол қолы имандықты білдіреді. Дені сау болып, ал бойында</w:t>
        <w:br/>
        <w:t>имандығы жоқ адамнан әркім аулақ жүруге тырысқан. Ал иманы болын, амандығын</w:t>
        <w:br/>
        <w:t>білдірмеу, ол тек қана әруаққа ғана жарасқан, яғни "Ірі өлік деген ұғым.</w:t>
        <w:br/>
        <w:t>Ал адам баласының қос қолдап, қол созып, бір - бірінің алақанын қысуы «Құс</w:t>
        <w:br/>
        <w:t>шөлдеген» жұтынан кейін пайда болған.</w:t>
        <w:br/>
        <w:t>Ата-- Бабаларымыздың кездескенңе амандасьц жон сұрағуы.</w:t>
        <w:br/>
        <w:t>«Отан» - оттан ыстық!</w:t>
        <w:br/>
        <w:t>«Асар» - жеті киелі асыл бесік!</w:t>
        <w:br/>
        <w:t>«Ақмсол» - Жер Анасы,</w:t>
        <w:br/>
        <w:t>Қазығұрттай--баталы ұядан ұштың!</w:t>
        <w:br/>
        <w:t>(бұхар жырау)</w:t>
        <w:br/>
        <w:t>Ерте замандарда Ата -- Бабаларымыздың амандасу салтыида бейғаные азаматтар</w:t>
        <w:br/>
        <w:t>бір - бірімен жолыққанда, былай дел астармалан, артық кетпей, жағдай, жөне жобасын</w:t>
        <w:br/>
        <w:t>сұраған:</w:t>
        <w:br/>
        <w:t>- Уа, Нәлді тұсың қайсы?</w:t>
        <w:br/>
        <w:t>- Атажұрт Қазығұрт!</w:t>
        <w:br/>
        <w:t>- Сұғ емгеннен боласың ба? Ит емгеннен боласын ба?</w:t>
        <w:br/>
        <w:t>-Қақпа! Қақпа! Дәліз! Пір басы Кер Сақ А6 «Сансыз Баба», Ар Сақ А5, Сүтім</w:t>
        <w:br/>
        <w:t>Қазақ! - деп, кеудесі ісіп-кеуіп, ұрарманға барып тоқтайды екен.</w:t>
        <w:br/>
        <w:t>- Жарайды Жайрасұным! Қай Арыссың?</w:t>
        <w:br/>
        <w:t>- Алты Алашпын! - дейді екен, яғни Арғұн, Керей. Уақ, Наймгя, Қоңырат,</w:t>
        <w:br/>
        <w:t>Қыпшақтың бір Арысын немесе осы Алты Алап - Арыстардая тараған Үш Жүздің</w:t>
        <w:br/>
        <w:t>тайпасының бірін айтады.</w:t>
        <w:br/>
        <w:t>- Еһе! Түбіңді түртіп едім, түгінің жалынға айцала жаздалы! Уа Арысым, қай</w:t>
      </w:r>
    </w:p>
    <w:p>
      <w:r>
        <w:t>167</w:t>
        <w:br/>
        <w:t>«Имансыз» бен «қанағатсыз» дос болар!</w:t>
        <w:br/>
        <w:t>ділдік бос болар!</w:t>
        <w:br/>
        <w:t>Билері қудан болар!</w:t>
        <w:br/>
        <w:t>«Ақылдысы» қушық бас,</w:t>
        <w:br/>
        <w:t>Қарны жуан болар!</w:t>
        <w:br/>
        <w:t>Айналасы ләппайлаған «будан» болар!</w:t>
        <w:br/>
        <w:t>Байлық көрсе көз алды тұман болар!</w:t>
        <w:br/>
        <w:t>Осындай дәуір келер...</w:t>
        <w:br/>
        <w:t>Бәрі бар сияқты, алсаң ауыр келер!</w:t>
        <w:br/>
        <w:t>Еркегі есік ауыстырғыш,</w:t>
        <w:br/>
        <w:t>Қатыны төсек ауыстырғын?!?...</w:t>
        <w:br/>
        <w:t>ӘӘні даңғыра болады!</w:t>
        <w:br/>
        <w:t>Өнерлі орнын таптай қаңғыра береді!</w:t>
        <w:br/>
        <w:t>Тегіс қырылмайды,</w:t>
        <w:br/>
        <w:t>Теріс батаға ұрынады!</w:t>
        <w:br/>
        <w:t>Әруақтар оянады,</w:t>
        <w:br/>
        <w:t>Тектілер жолбарыстай жұлқынады!</w:t>
        <w:br/>
        <w:t>Халық: «Осы біз Қазақ емеспіз бе?! - деп,</w:t>
        <w:br/>
        <w:t>Әділдікке ұмтылады!!!...</w:t>
        <w:br/>
        <w:t>Әлнасқардың түсініктеме - баяны: 1903 жылы Наурыз мейрамының алдында</w:t>
        <w:br/>
        <w:t>Қазак Елінің көрегендері, үлкен дінбасылары, тектілері, данышпандары барлығы он</w:t>
        <w:br/>
        <w:t>жетіадам «Бестораңғыл әулиеге» жыйналады. Он жеті азамат Ұлы «Бес Әулиеге» құран</w:t>
        <w:br/>
        <w:t>бағыштап, мынандай қорытындыга келеді. Алдағы уақытта үлкен-үлкен ауыр жағдайлар</w:t>
        <w:br/>
        <w:t>туады: «Алғашқысы 1917 жылғы үлкен жұт, сонан соң тағы жұт. Бір «жогіт»</w:t>
        <w:br/>
        <w:t>келіп, ілімділерді оққа, аштыққа ұрындырады. Қаһарлы патша келеді, тектілердің</w:t>
        <w:br/>
        <w:t>көрлерін қазады. Жер бетінде қырғын соғыс болады. Сондықтанда Ислам, ілмат,</w:t>
        <w:br/>
        <w:t>шариғаттың кейбір шарттарын және Тектілердің өсиет, насияттарын жеңілдету</w:t>
        <w:br/>
        <w:t>керек!» - деп бір ұйғарым шығарады. Тектілерден қалған өте құнды дүниелерді «Киелі</w:t>
        <w:br/>
        <w:t>құдыққа» тастайды. Тектілердің ұрпағына, «ең төменгі абыройды ұстаңдар» - деп</w:t>
        <w:br/>
        <w:t>шешім кеседі. Қажылыққа баруға тиым салады. «Дау - жанжалды әр ру басы өзі</w:t>
        <w:br/>
        <w:t>шешсін!» - деп, бата қайырады. «Дуалы ауыздылар пір ұшырсын, емшілік жалдың</w:t>
        <w:br/>
        <w:t>құпия қасиеттерін біржолата ұстамаңдар!» - деп тасаттық береді. Ең соңында: «Алла</w:t>
        <w:br/>
        <w:t>тағала Киелі Атажұртқа кеңшілік жасап тұр!» - деп, бастарын иіп, көздерінен жас</w:t>
        <w:br/>
        <w:t>сорғалап тарасады.</w:t>
        <w:br/>
        <w:t>Ақнантайдың түсініктеме - баяны: «Әкем Әлиасқар Байғұтұлы бұл жиынға</w:t>
        <w:br/>
        <w:t>жиналған азаматтардың, өз әкесі Байғұттан басқаларының атын айтпады. Мен 1980</w:t>
        <w:br/>
        <w:t>176</w:t>
      </w:r>
    </w:p>
    <w:p>
      <w:r>
        <w:t>ел боласың? - дейді екен, яғни алты Арыстың, бір Арналы буынын айтады.</w:t>
        <w:br/>
        <w:t>- Ашамайлымын!... .</w:t>
        <w:br/>
        <w:t>- Охо! Тектінің туын көтерген, көмбесі көсем қоңыраулыдан болдың ғой!</w:t>
        <w:br/>
        <w:t>- Қай туғансың?</w:t>
        <w:br/>
        <w:t>- Ханбас Батырдың кіндігіненбіз!</w:t>
        <w:br/>
        <w:t>- Ай, қай Ұлыстансың?</w:t>
        <w:br/>
        <w:t>- Атажұрттың Көкше сұлуын жайлаған, Көк барысы біз боламыз!</w:t>
        <w:br/>
        <w:t>-Аб,Баркүл!(Әб бәрекелді! -дегені) Құдай жолында, құт қонаққа жолығыппын!</w:t>
        <w:br/>
        <w:t>Босағама ат тіреп, дастарханыма бата беріп, бота көріп, дода желіп, желпініп бір</w:t>
        <w:br/>
        <w:t>елші төсекте еркін сөйлесейік! Ауылыма ат тұяғын бір дем алдыр! - деп, жата келіп</w:t>
        <w:br/>
        <w:t>жабысады екен. Егерде осылай жөн сұрасқанда, дұрыс жауап бере алмаса:</w:t>
        <w:br/>
        <w:t>- Ит кіндігін жеген, шұлғауын шұбырындыда сүйреткен шұнақ!-- деп теріс</w:t>
        <w:br/>
        <w:t>бұрылып кетеді екен.</w:t>
        <w:br/>
        <w:t>Түсіндірме: «Дәліз» - деп, 40 қақпалы Сайрам шаһарының Қазығұрттауына барар</w:t>
        <w:br/>
        <w:t>жолындағы қақпасын айтқан. Бұл қазіргі Шымкент шаһарының ежелгі дәуірлердегі</w:t>
        <w:br/>
        <w:t>атауы.</w:t>
        <w:br/>
        <w:t>Ұлы Ата- Бабалар қасиеттері туралы толғаныс,</w:t>
        <w:br/>
        <w:t>Палуанның қолы ауыр.</w:t>
        <w:br/>
        <w:t>Мейірімді жанның әні ауыр.</w:t>
        <w:br/>
        <w:t>Перзент тілеген Ананың</w:t>
        <w:br/>
        <w:t>Жылап сұраса зары ауыр.</w:t>
        <w:br/>
        <w:t>Атадан өсиет қалмаса,</w:t>
        <w:br/>
        <w:t>Жүрген жолыңның бәрі ауыр!</w:t>
        <w:br/>
        <w:t>Әділдіктің жолы ауыр!</w:t>
        <w:br/>
        <w:t>Жеті ілімнің ішінде,</w:t>
        <w:br/>
        <w:t>Киелі болса, сөз ауыр!</w:t>
        <w:br/>
        <w:t>(Әлиасқар Байғұтұлы)</w:t>
        <w:br/>
        <w:t>«Қылыштың жүзіне келіп, қылдың көпіріне тірелсе де, әділдің ісіне, шешеннің</w:t>
        <w:br/>
        <w:t>тіліне тоқтаған! «Ия, Алла!» - деп, әр адымын сиынып басса, сөзін шегелеп, ісін егелеп</w:t>
        <w:br/>
        <w:t>електенөткізіп ерінбей аяқтаған. Ұйымшыл, ырымшыл, көпшіл! Көпшік қойып сөйлегенді</w:t>
        <w:br/>
        <w:t>жақтырмаған.</w:t>
        <w:br/>
        <w:t>Ұлтына, руына қарап бағаламаған. Ұқышсызға, ұрыншаққа, беті бүлк етпейтін</w:t>
        <w:br/>
        <w:t>ұмытшаққа жоламаған.</w:t>
        <w:br/>
        <w:t>«Қазақ жерінде кісіге, несібеге, арамдық у қосуға, жақсылықтың алдын тосуға,</w:t>
        <w:br/>
        <w:t>жаудан жосуға, сәбидің белін басуға, әулиеге тіл тигізуге, ғұламаға қатты сөйлеуге,</w:t>
        <w:br/>
        <w:t>Елбасыға лағынет айтуға, Жарғыны аяқ асты етуге, мал жайылымдарын әртеуге, сүйген</w:t>
        <w:br/>
        <w:t>жарыңды перделеуге болмайды!» - деп, киелі Қазығұрттан шыққан 63 пайғамбар айтып</w:t>
        <w:br/>
        <w:t>кетіпті.</w:t>
        <w:br/>
        <w:t>От басында отау иесімін десе, «Отан алдында өтелмеген парызым көп» - деп,</w:t>
        <w:br/>
        <w:t>кейінгі ұрпақтарына өрнектеп өсиет, мұрахат қалдырып отырған. Сондықтанда Ел</w:t>
        <w:br/>
        <w:t>«Тектілер» - деп бағалап, айналасына қиын кезеңде, қилы қылығы қызыл түлкідей</w:t>
        <w:br/>
        <w:t>168</w:t>
      </w:r>
    </w:p>
    <w:p>
      <w:r>
        <w:t>Әбубәкі ының Ұраншы Әлиас а айтқаны,</w:t>
        <w:br/>
        <w:t>«Бестараңғыл Әулиеде» өткен жиында атақты Әбубакір қары мен. Созақ</w:t>
        <w:br/>
        <w:t>көтерілісінің атақты Ұраншысы, Сыпыра шежіреші Әлиасқар Байғұтұлы кездесіп, жөн</w:t>
        <w:br/>
        <w:t>сұрасқанда Әбубәкір қары өзін былай деп, таныстырады:</w:t>
        <w:br/>
        <w:t>- Бәкі, Бабы, Баушы атанған көш ілгері...</w:t>
        <w:br/>
        <w:t>«Ақтабан шұбырындыда» бір өзгеріпті!</w:t>
        <w:br/>
        <w:t>Ата - Бабамның азан айтқан есімдері!</w:t>
        <w:br/>
        <w:t>Ішінде Қоңыраттың сұрап келсең,</w:t>
        <w:br/>
        <w:t>Мен болам «Көтеншінің» Жетімдері!</w:t>
        <w:br/>
        <w:t>Түрікстанның тұмсық асар беткейінде,</w:t>
        <w:br/>
        <w:t>Сүйемші Бабатай жатыр төсіндегі!</w:t>
        <w:br/>
        <w:t>Сүйемші Маңғытайдың Ұлы атасы,</w:t>
        <w:br/>
        <w:t>Намазға қосып айтқан «Пешіндегі!»</w:t>
        <w:br/>
        <w:t>Меккеде өзім болдым құрметпеннен,</w:t>
        <w:br/>
        <w:t>Мынау таңба содан қалған төсімдегі! - деп, Әбубәкір қары тоқтаған екен.</w:t>
        <w:br/>
        <w:t>Әлиасқар Байғұтұлыпың өсңеті.</w:t>
        <w:br/>
        <w:t>Қазақ ырымшыл халық!</w:t>
        <w:br/>
        <w:t>Бірақ ұйымшыл халық!</w:t>
        <w:br/>
        <w:t>Қазақ аузы ала болғанмен,</w:t>
        <w:br/>
        <w:t>Бөрі көрсе бірігеді!</w:t>
        <w:br/>
        <w:t>Қазақтың Елінде өтірік өспейді!</w:t>
        <w:br/>
        <w:t>Шындық батпайды!</w:t>
        <w:br/>
        <w:t>Қазақ адасса түбін іздейді,</w:t>
        <w:br/>
        <w:t>Не Туын іздейді!</w:t>
        <w:br/>
        <w:t>«Қазақтың Ұлы Даласында Әділдіктің тепе- теңдігі бұзылғаны Хан Тұрсынның</w:t>
        <w:br/>
        <w:t>заманынан басталды. Ол Қазақ Елін жілік-жілікке бөліп, Елдік Рухтың орнын төмендетіп,</w:t>
        <w:br/>
        <w:t>руларды, олардан шыққан азаматтарды жоғары көтеріп әспеттеп, жұрт енді өз іштерінен</w:t>
        <w:br/>
        <w:t>шыққан алымдар мен батырларды дәріптен, бірінен - бірі асуды ойлап атақ санады.</w:t>
        <w:br/>
        <w:t>Бұдан кейін Есім Хан таққа отырды. Ол барлығын қайта орны - орнына қойып,</w:t>
        <w:br/>
        <w:t>бұрынғы Ата- Бабаларымыздың өсиеттерін айтып, Ислам дінін дұрыс жолға қайып, Ел</w:t>
        <w:br/>
        <w:t>аузына қарай бастағанда бүл да айналасын қоршаған азғындардың ақылына ілесіп: «Мен</w:t>
        <w:br/>
        <w:t>неге мықты жарлықтар шығара алмаймын?!» - деп, «Жеті Жарғыға» тиісіп, ар жағы</w:t>
      </w:r>
    </w:p>
    <w:p>
      <w:r>
        <w:t>179</w:t>
        <w:br/>
        <w:t>«Қайнұр» - бұлақтың «Болашымы», яғни «Болашақта» бұл да бір бұлақтың иесі</w:t>
        <w:br/>
        <w:t>Деген, киелі де, текті ұғым. Осы сөзден барып «Қайны» - деген ұғым қалыптасқан.</w:t>
        <w:br/>
        <w:t>«Аталы» - бұл да ежелгі Сақ тілінен аударғанда: «Бұлақтың көзін ашушы» - деп</w:t>
        <w:br/>
        <w:t>айтқан, қазіргі тіл салтымызда «Ата» - деп айтады. Ал «Енерүл» - бұл сөздің мағанасы:</w:t>
        <w:br/>
        <w:t>«Бөгде бұлақтың шырақшысы» - деген үғым. Осыны қазір «Ене» - деп айтады.</w:t>
        <w:br/>
        <w:t>«Әже» -«көнерген бұлақтың арнасынан ажыраған» - деген киелі ұғым. Текті</w:t>
        <w:br/>
        <w:t>тұсы: «Батасы бөбегіне дәру» - деген.</w:t>
        <w:br/>
        <w:t>ғ, «Апа» - деген ұғым, Алаша Қаһанның Анасының атын «Матопа» - деген, осыдан</w:t>
        <w:br/>
        <w:t>барып, дәуірлер өте келе айтылуы Тіл салтына байланысты өзгеріп, «Апа» сөзі туындап,</w:t>
        <w:br/>
        <w:t>қалыптасқан. Сондықтанда «Апа» - деген сөз өте киелі саналған.</w:t>
        <w:br/>
        <w:t>«Қайын жұрат» - бұл: «әруақтардың араласуы, яғни екі әруақ бір жолды</w:t>
        <w:br/>
        <w:t>қарауылдайды» - деген киелі ұғымды білдірген. Осыдан барып «Қайын - жұрт» сөзі</w:t>
        <w:br/>
        <w:t>тіл салтымызға кіріп, қалыптасқан.</w:t>
        <w:br/>
        <w:t>«Нағашы» - бұлақтың басындағы ел немесе ауыл деген, «Қос баталы» - дуалы сөз.</w:t>
        <w:br/>
        <w:t>«Жездегүр» - бұл сөздің мағанасы: «бұлақтың арнасынан су ішіп, маусым көңілді</w:t>
        <w:br/>
        <w:t>шер таратушы жан, өз бұлағынан арна тартып көл болар!» - деген киелі, текті ұғым.</w:t>
        <w:br/>
        <w:t>Осы ұғым қазір «Жезде» - деген сөзге айналған.</w:t>
        <w:br/>
        <w:t>«Бөлегүр» - «екі бұлақтың арасындағы жол» - деген ұғым. Осыдан барып «Бөле»</w:t>
        <w:br/>
        <w:t>-деген сөз қалыптасқан.</w:t>
        <w:br/>
        <w:t>«Аға» - «үлкен арна», «Іні» - «кіші арна» - деген ұғымдарды білдірген.</w:t>
        <w:br/>
        <w:t>«Қарындас» - деген сөз: «Бөгде елдің ырысы, қазынасы, қарызы» - деген</w:t>
        <w:br/>
        <w:t>«Қауымды», киелі, баталы жол.</w:t>
        <w:br/>
        <w:t>«Бауырым» - «бірнеше бұлақтың дәмі бұзылмаса, «Мәссағат», «Ынтымақ» -</w:t>
        <w:br/>
        <w:t>деген қаһарлы да, айбарлы, даулы ұғым.</w:t>
        <w:br/>
        <w:t>«Ағайын» - «бірнеше бұлақтың тоғысатын бөгеті» - деген ұғым.</w:t>
        <w:br/>
        <w:t>«Халұқ», «Жамақұт» - Қазақ Қаһанның ұлдары. Осы екеуінен тарағандар</w:t>
        <w:br/>
        <w:t>алдыңда Ұлы жиындарда, «Мәссағат» пен «Құрқылтайларда» Көсемдер мен Қаһандар</w:t>
        <w:br/>
        <w:t>сөздерін: «Уа, Халайық!» немесе «Оу, Жамағат!» - деп бастаған. Осы сөз салты бүгінге</w:t>
        <w:br/>
        <w:t>дейін осылайша өзгермей қолданыста келеді.</w:t>
        <w:br/>
        <w:t>«Құзын Сауға» - Қазақ Қаһанның жалғыз жіңішке жолдысы. Осы сөзден барып:</w:t>
        <w:br/>
        <w:t>«Қыз» - деген сөз тараған.</w:t>
        <w:br/>
        <w:t>«Бұхара» - Қазақ Қаһапды ұлдары осылай атаған.</w:t>
        <w:br/>
        <w:t>«Жар, адал Жарым» - Ата -- енесіне өте адал қызмет еткен келінді отау иесі осылай</w:t>
        <w:br/>
        <w:t>атайды.</w:t>
        <w:br/>
        <w:t>«Қатын» - деп, ұл туған келінді айтады. «Һаял» - деп, немере сүйген, ерте тұрмыс</w:t>
        <w:br/>
        <w:t>құрған келіншекті айтады. Сондықтанда Ата-Бабаларымыз қызды 14 жасынан тұрмысқа</w:t>
        <w:br/>
        <w:t>берген.</w:t>
        <w:br/>
        <w:t>«Кемпір» - деп, тісі түсіп, мүжіліп отырса Да тыным таппайтын әжені айтады.</w:t>
        <w:br/>
        <w:t>«Шал» - деп, тоғыз отаудан немере сүйген азаматты атайды.</w:t>
        <w:br/>
        <w:t>«Ақсақал» - деп, тоғыз ауылга билігі жүретін пайғамбар жасынан асқан, әділді,</w:t>
      </w:r>
    </w:p>
    <w:p>
      <w:r>
        <w:t>адал азаматты айтқан.</w:t>
        <w:br/>
        <w:t>«Қарасақал» - деп, қазымыр, аузынан былапыт сөз шығатын, алжыған азаматты айтқан.</w:t>
        <w:br/>
        <w:t>«Қақбас» - сөзі: «жалғызым, сүйгенім, етегімнің алғашқы кірі» - дегені.</w:t>
        <w:br/>
        <w:t>«Қария» - бұл сөздің мағанасы: «қартайғанда жастарға үлгі - өнеге болатын</w:t>
        <w:br/>
        <w:t>құрметті азамат» - деген ұғымды білдірген.</w:t>
        <w:br/>
        <w:t>170</w:t>
        <w:br/>
        <w:t>1932 жылы Қазақстан Халық Комиссариятында жауапты қызмет атқарып, сол</w:t>
        <w:br/>
        <w:t>аштықтан қаза болғандарды анықтап жерлеген комиссияның құрамында болған,</w:t>
        <w:br/>
        <w:t>шындықты айтамын деп 23 жыл қуғын-сүргінде, оның 18 жылын түрмеде өткізген Ел</w:t>
        <w:br/>
        <w:t>ағасы Омар Қаймолдин «Заң газетінің» 15 ақпан 2006 жылғы .Х:26 (832) санында</w:t>
        <w:br/>
        <w:t>жарияланған сұхбатында мынандай деректер келтіреді: «1932 жылы қазақ аштан</w:t>
        <w:br/>
        <w:t>қырылды ғой. Соны естігеннен кейін Сталин төтенше комиссия құрып, оның бастығы</w:t>
        <w:br/>
        <w:t>етіп Жоғарғы Кеңестің жауапты хатшысы Асылбековты тағайындаған болатын.</w:t>
        <w:br/>
        <w:t>Сондамен сол комиссияның мүшесі болғам. Өндірдей жастар біздерді өлген адамдарды</w:t>
        <w:br/>
        <w:t>жерлеуге жіберген еді. Сондағы біздің көргеніміз даланың бәрі өлік, қырылып жатқан</w:t>
        <w:br/>
        <w:t>адамдар. Соларды меипап көмдік. Сендер 2 миллион адамнан айырылдық дейсіңдер -</w:t>
        <w:br/>
        <w:t>ол өтірік. 18 миллион халық қырылған болатын, сол ашаршылық жылдары. Сонда 20</w:t>
        <w:br/>
        <w:t>миллион халықтан қалғаны 2-ақ миллион адам. Қазақтар ғана емес, ресейліктер де,</w:t>
        <w:br/>
        <w:t>украйндар да аштыққа ұшырап қырылып жатты. Бір жыл бойы солардың өліктерін</w:t>
        <w:br/>
        <w:t>жинап жүрдік. Қанша бала жастай кетті. Нан жоқ, елде аштық. Ақыл ойы</w:t>
        <w:br/>
        <w:t>жетілген, дарынды балалардан айырылдық, Мың жарым баланы аман алып қалуға</w:t>
        <w:br/>
        <w:t>менің шамам жетті. Солардың бірі академик Кәкібаев, қазір осында Алматыда» -</w:t>
        <w:br/>
        <w:t>депті ардагер қария.</w:t>
        <w:br/>
        <w:t>«Қаһарлы патша» - ССРО-ның басшысы, диктатор И.Сталиннің Самарқан</w:t>
        <w:br/>
        <w:t>қаласындағы Әмір Темір Көрггеннің, оның даңқты ұрпақтарының, оның ішінде</w:t>
        <w:br/>
        <w:t>атақты Ұлықбектің де мүрделерін ашқаны, оның ертеңіне 1941 жылдың 22 июнінде</w:t>
        <w:br/>
        <w:t>Сталиннің одақтасы болып жүрген Гитлерлік Германияның аяқ астынан ССРО-ға соғыс</w:t>
        <w:br/>
        <w:t>ашқаны да, құрамында ақын Айни бар, антрополог Герасимов бастаған мемлекеттік</w:t>
        <w:br/>
        <w:t>археологиялық экспедициясын, Тектілердің мүрдесін ашуға болмайтынын ескерткен</w:t>
        <w:br/>
        <w:t>белгісіз шайқылардың ішінде Ұраншы, Сыпыра шежіреші Әлиасқар Байғұтұлының да</w:t>
        <w:br/>
        <w:t>болғаны тарихи шындық.</w:t>
        <w:br/>
        <w:t>Ұлы Көрегендер ескерткендей Қазақ халқы өз мемлекеттігін сөз жүзінде болса да</w:t>
        <w:br/>
        <w:t>1953 жылы «қаһарлы патша» Сталин өлгеннен кейін ала бастап, 2003 жылдардан бері</w:t>
        <w:br/>
        <w:t>бұл Ұлы құбылыс аяқталуға жақындады. Алайда Қазақ халқы әлі де толық тәуелсіздігін</w:t>
        <w:br/>
        <w:t>алып болған жоқ.... Ол енді уақыттың еншісінде!</w:t>
        <w:br/>
        <w:t>Алла жазса, алдағы дәуірлерде Ұлы Көрегендердің айтып кеткен халқымыздың</w:t>
        <w:br/>
        <w:t>«Алтын Ғасыры» - деп аталатын Сәулет заманы жақындап келеді. Сол заманды Сіздер</w:t>
        <w:br/>
        <w:t>мен біздерге көруге жазсын! Алла Жар!</w:t>
        <w:br/>
        <w:t>178</w:t>
        <w:br/>
        <w:t>- деп, бауырларына ала көзбен қарап, жалап - жұқтап, «жоқтан» басқаны айтпай,</w:t>
        <w:br/>
        <w:t>балгер, бақсыдан шықпай қояды. Ал айелі болса: «Байым өліп, байлығы өзіме қалып,</w:t>
        <w:br/>
        <w:t>жас біреуге тиіп алып құл етіп жұмсасам!» - деп, армандап шаңырағына бар бәленің</w:t>
        <w:br/>
        <w:t>батасын, дуасын тасыйды. Алла Тағалаға осылайша серік қосады.</w:t>
        <w:br/>
        <w:t>Сол кезде Алланың бұйрығымен «Тектіге» «Бақ» жылап келеді. «Ақиқат» жолды</w:t>
        <w:br/>
        <w:t>көрсет! Әділ таразыға сал! Шындық шыңыраудың түбінде болса да көндім!» - деп</w:t>
        <w:br/>
        <w:t>етегіне жармасады. «Тектіге» «Баянды Бақ» қонғанда, халықтың ой-өрісі бір ауыз</w:t>
        <w:br/>
        <w:t>сөзбен өзгереді. «Ырыс--несібе» «Тектінің» ниет, тілегі арқылы Аллапың бұйрығымен</w:t>
      </w:r>
    </w:p>
    <w:p>
      <w:r>
        <w:t>халқына ағыла береді. «Текті» балгер, бақсыны жағаламайды. Керісінше балгер. бақсы</w:t>
        <w:br/>
        <w:t>«Тектіге» жол бермей: «Бата» - тілеп, күнәсін жоюға тырысады.</w:t>
        <w:br/>
        <w:t>Жер бетіндегі адам баласы екіге, яғни «Итеимгендерге» және «Сүтемгендерге»</w:t>
        <w:br/>
        <w:t>бөлінеді. «Итемгендер»-Авасын топырақ дейді. «Сүтемгендер» Анасын «Әруақ» - дейді.</w:t>
        <w:br/>
        <w:t>Киелі Билерге жататын:</w:t>
        <w:br/>
        <w:t>і. Маруан Ақыра Билер: Малдас Би, Қабан Би, Қаған Би.</w:t>
        <w:br/>
        <w:t>2. Жер көсе билер: Көкен Қарағай, Бөлтірік шешен.</w:t>
        <w:br/>
        <w:t>3. Алдар көсе Билер: Аяз Би, Жиренше інешен.</w:t>
        <w:br/>
        <w:t>4. Жорта билер: Боздаған бозша Би.</w:t>
        <w:br/>
        <w:t>Жиренше - алаяқ қуларды, сараңдарды, тәкәппар жандарды ұрмай-соқпай мұзга</w:t>
        <w:br/>
        <w:t>отырғызып таубасына келтірген, ел алдында абыройын төгіп, қайтып қисыны келмейтін</w:t>
        <w:br/>
        <w:t>істерге баруға тиым салған. Бұлардың беделі ел алдында әрқашанда жоғары болған. Бұл</w:t>
        <w:br/>
        <w:t>Алдаркеәсе билерге тән қасиет.</w:t>
        <w:br/>
        <w:t>илердің сң атақты шені.</w:t>
        <w:br/>
        <w:t>Маруан Ақыра Билер -- Малдас Би.</w:t>
        <w:br/>
        <w:t>Жоталы Билер - Жасболұлы Шалқы Би</w:t>
        <w:br/>
        <w:t>Құланбасар Билер - Абылқазы, Асылқазы, Қостоқтыұлы Оқпаназар</w:t>
        <w:br/>
        <w:t>Даубасар Төбе Билер - Тэнес Төле Би</w:t>
        <w:br/>
        <w:t>Қазыбасы түпшайқар Билер - Қазыбек Би</w:t>
        <w:br/>
        <w:t>Алмас түпті Жарма би -- Әйтеке Би.</w:t>
        <w:br/>
        <w:t>Қазақ халқының ішінде қандай бір ру болмасын тектен-текке айтылмайды,</w:t>
        <w:br/>
        <w:t>Алланың құдіретімен, әруақтың қолдауымен, Жер Анаға, айнала еліне және басқа да</w:t>
        <w:br/>
        <w:t>елдерге жақсылық істеген соң, үрім - бұтақтары елі жұрты, ұмытпай айтып сол ер және</w:t>
        <w:br/>
        <w:t>ана туралы мүмкіндігінше жыр дастандар жазып үрім бұтағына өсиет еткен.</w:t>
        <w:br/>
        <w:t>Пірлер туралы.</w:t>
        <w:br/>
        <w:t>1. Абыл-- мың шешеннің пірі.</w:t>
        <w:br/>
        <w:t>2. Қабыл- ниеттің пірі.</w:t>
        <w:br/>
        <w:t>3. Кәміл -- иманның пірі.</w:t>
        <w:br/>
        <w:t>174</w:t>
        <w:br/>
        <w:t>жылы әскер қатарына аттанып бара жатқанда: «Балам, мойныма қарыз болмасын!»</w:t>
        <w:br/>
        <w:t>- деп, осы сырды сонда айтқан еді» - деп, құйма құлақ Ақпантай эңгімесін аяқтады.</w:t>
        <w:br/>
        <w:t>Жоғарыда айтылған киелі өсиет жолдары да сол жиында айтылған екен.</w:t>
        <w:br/>
        <w:t>ШындығындаҰлы Сылыра шежірешінің айтқандарының және одан бұрын өткен</w:t>
        <w:br/>
        <w:t>киелі. Қазақтың Ұлыларының айтқандарының да тұп-тура келгенін өткен тарихымыз</w:t>
        <w:br/>
        <w:t>дәлме-дәл көрсетіпті:</w:t>
        <w:br/>
        <w:t>1. «Қанды қырғын» -1916 жыл</w:t>
        <w:br/>
        <w:t>2. «Үлкен жұт» - 1917 жыл.</w:t>
        <w:br/>
        <w:t>3. «Кіші жұт» - 1930-- 1932 жылдары қолдан жасалған.</w:t>
      </w:r>
    </w:p>
    <w:p>
      <w:r>
        <w:t>4. «Нәлет» - 1924-- 1937 жылдар.</w:t>
        <w:br/>
        <w:t>5. «Нәубет - набытпен» бірге келді. Бұл 1941 -- 1945 жылдар аралығы.</w:t>
        <w:br/>
        <w:t>6. «Дәулет» - 1953 - 2001 жылдар Қазақ мемлекетінің нағыз қалыптасып, қайта</w:t>
        <w:br/>
        <w:t>өрлеу заманы.</w:t>
        <w:br/>
        <w:t>7. «Сәулет заманы» әлі келген жоқ.</w:t>
        <w:br/>
        <w:t>Тарихи деректер не дейді: Әуелі 1916 жылғы «қанды қырғындар» миллиондарды</w:t>
        <w:br/>
        <w:t>алып кетсе, 1917 жылғы «Үлкен жылан» - деп аталған жұт та халқымыздың миллиондап</w:t>
        <w:br/>
        <w:t>қырылуына әкелген. 1918-1920 жылдардағы «Азамат соғысы» - депаталған орыстардың</w:t>
        <w:br/>
        <w:t>ақтар мен қызылдарға бөлініп алып соғысқан қанды майданы Қазақ жеріне көшкенде, екі</w:t>
        <w:br/>
        <w:t>жағы да қазақты аямапты. 1919 жылдың өзінде тек Сырдария облысын басқарған «жөгіт»</w:t>
        <w:br/>
        <w:t>Горжаттың арқасында арбір үш шақырымда орналасқан ауыл тұрғындары Сыр бойынан</w:t>
        <w:br/>
        <w:t>Аралға дейінгі аймақтан ғана 1 миллион 19 мың адамның аштықтан опат болғаны соңғы</w:t>
        <w:br/>
        <w:t>жылдары белгілі болды. Большевиктер аштыққа ұшырағандарға жәрдем бермей, бар</w:t>
        <w:br/>
        <w:t>азық-түлікті майданға жібереді...</w:t>
        <w:br/>
        <w:t>Одан кейінгі Мәскеуден Қазақстанға келген Қазақ крайкомының хатшысы «жөгіт»</w:t>
        <w:br/>
        <w:t>Ишай Голешекиннің кезінде басталған 1928 жылғы Қазақ ауылдарының сан ғасырлар</w:t>
        <w:br/>
        <w:t>бойы қалыптасқан шаруашылық-экономикалық және қандық-этнографиялық туыстық,</w:t>
        <w:br/>
        <w:t>тұрмыс-салт жүйесінің тас-талқанын шығарған «кәмпескелеу» науқаны, 1932-1933</w:t>
        <w:br/>
        <w:t>жылдары қолдан жасалған аштықтан қаза тапқандардың саны әлі күнге дейін белгісіз.</w:t>
        <w:br/>
        <w:t>Ауыл-ауылдардан немесе бір жанұяда он адам болса, солардан ешкім қалмағаны</w:t>
        <w:br/>
        <w:t>туралы деректер жеткілікті. Одан кейінгі 1937-1938 жылғы ұлт қаймақтарын жойған</w:t>
        <w:br/>
        <w:t>жаппай репрессия, 1929 жылдары басталған Қазақтың Тектілерінің мазараттарын ашып</w:t>
        <w:br/>
        <w:t>талқандау, ескі қорғандар мен сәудет ескерткіштерін қирату, 1941 жылғы 21 июньдегі Ұлы</w:t>
        <w:br/>
        <w:t>Текті Беткей Қыпшақтан тарайтын Барлас тайпасынан тпыққан Әмір Темір Көрегеннің</w:t>
        <w:br/>
        <w:t>Самарқан шаһарындағы көрін ашу, 1941-1945 жылғы Отан соғысы, 1949-1973 жылдар</w:t>
        <w:br/>
        <w:t>арасындағы Қазақстандағы атмосферадағы атом сынақтары тағы да, сол сияқты жасалған</w:t>
        <w:br/>
        <w:t>қиянаттар халқымыздың миллиондап қырылыл, өз жерімізде азайып кетуімізге әкелген.</w:t>
        <w:br/>
        <w:t>177</w:t>
        <w:br/>
        <w:t>палуан:</w:t>
        <w:br/>
        <w:t>- Алмеңгере алмаған өнерім, Ер Шыбықпалуан көпір болып, шыбықтай Иіліп тұрып</w:t>
        <w:br/>
        <w:t>төсіне қара тас қойып ұрғанда тапжылмастан жетінші тасқа дейін шыдапты. Білегіне екі</w:t>
        <w:br/>
        <w:t>тасты қабат қойып бұлшық етімен қысқанда күлпарасын шығарады екен. Осы екі өнерді</w:t>
        <w:br/>
        <w:t>ешбір елдің алыптары қайталай алмаған екен! -- деп, әңгімесін жалғастырған палуан</w:t>
        <w:br/>
        <w:t>Қажымұхан арқалана тебіреніп:</w:t>
        <w:br/>
        <w:t>- Ойхой, бес күн жалған! Қара жер Сен де сондай ерді жасырып жатырсың ба?!</w:t>
        <w:br/>
        <w:t>-- деп, тағы да толқыған екен.</w:t>
        <w:br/>
        <w:t>Түсіндірме: «ілгек» - деп, бұрын бабаларымыз медальды айтқан.</w:t>
        <w:br/>
        <w:t>Салт-дәстүр, тіл мен діл, және бұлжытпай орындалуға тиісті әсиеттер Мен</w:t>
        <w:br/>
        <w:t>әсімде алы.</w:t>
        <w:br/>
        <w:t>Алаша Қаһан мен Қазақ Қаһаннан қалған «шендер» және б тпай 0) 1з</w:t>
        <w:br/>
        <w:t>тиісті өсиеттер мен рәсімдер.</w:t>
        <w:br/>
        <w:t>Алаша Қаһан мен Қазақ Қаһанның дәуірінен қалған Дала заңының, Дала</w:t>
        <w:br/>
        <w:t>салтының«шен»-дәстүрі,рәсімдері,әдет-ғұрыптары, қан алмастыру жолы Кенесарының</w:t>
        <w:br/>
        <w:t>дәуіріне дейін қатаң сақталған. Оның ішінде малдың етінен дәм дайындап, табақ тартып,</w:t>
        <w:br/>
        <w:t>қонақтарға қою дәстүрінің өзі де көп жайларды айтпай-ақ аңғартқан,</w:t>
      </w:r>
    </w:p>
    <w:p>
      <w:r>
        <w:t>Тоғашы -- Асық жілік, Тектіліктің белгісі.</w:t>
        <w:br/>
        <w:t>Қарғаш- Тікелей ұрпаққа билік беру (омыртқа). Жасы жүзге келіп, ақыл-есінен</w:t>
        <w:br/>
        <w:t>алжымаған биліктегі ақсақал малдың омыртқасын ұрпағына ұсынып, өсиет, насияттар</w:t>
        <w:br/>
        <w:t>айтқан. Бірақ мұндай жағдайлар сирек болған.</w:t>
        <w:br/>
        <w:t>Жамбас - Қыз беріл, қыз алып құда болғанда құда табақ Тартқанда қойылған.</w:t>
        <w:br/>
        <w:t>Манас- Тоқпан жілік, Ұл берін, бауыр болу. Қазақ Елінің кейбір рулары</w:t>
        <w:br/>
        <w:t>жаугершілікте, жұтта, немесе ер адамдар аза бастағанда, кейбір текті әулеттерде ұрпақ</w:t>
        <w:br/>
        <w:t>жалғастыратын ер бала туылмай үміт үзіле бастағанда тектілерден ұл сұрау дәстүрі, заңы</w:t>
        <w:br/>
        <w:t>болған. Бұл алған ұлға Тоқпан жілік ұстатып, өзіне бала қылған. Берген ұлың ең аз</w:t>
        <w:br/>
        <w:t>дегенде мың адамға билік айтады деген рәсім болған.</w:t>
        <w:br/>
        <w:t>Малдың басы-- өте силы, кәделі қонаққа, Елшілерге қойылған.</w:t>
        <w:br/>
        <w:t>Қу қабырға - іргеңді аулақ сал деген белгі. Жаулық ниетпен келген дұкцпандарға</w:t>
        <w:br/>
        <w:t>ұстатқан. ;</w:t>
        <w:br/>
        <w:t>Тоғаш-асық жілік, Манас - тоқпан жілік, Қарғаш -- омыртқа, Жамбас, Малдың</w:t>
        <w:br/>
        <w:t>басын қою салты -- бұл дәстүр қазірге дейін өзгермей келеді.</w:t>
        <w:br/>
        <w:t>«Қасқырдың бауырын жұту рәсімі» - қасқырдай өшігіп келсемде жауласпаймын,</w:t>
        <w:br/>
        <w:t>кек сақтамаймын, одан да өз қаныма өзім тұншығайын деген, Ата-Бабаларымыздың</w:t>
        <w:br/>
        <w:t>кейінгі ұрпақтарына тастап кеткен бұлжытпай орындалуға тиісті өсиет, рәсімі, «Ант-</w:t>
        <w:br/>
        <w:t>Су ішудің»-бір дәстүрі. Мұндай рәсімдерді Ел билеп отырғандар тарапынан бұзу</w:t>
        <w:br/>
        <w:t>халықты, ұрпақтарын Ұлы Әруақтардың, Алланың қарғысына ұшырағады- деп өте қатаң</w:t>
        <w:br/>
        <w:t>сақтаған.</w:t>
        <w:br/>
        <w:t>Қырғыз бен Қазақтың арасында осындай рәсім - салт болған. Бұл салтты жақсы</w:t>
        <w:br/>
        <w:t>білген орыс патшасы екі елдің арасына от тастап, патшаға қарсы Ұлт-азаттық соғысын</w:t>
        <w:br/>
        <w:t>бастап, қырғыздан көмек аламын деп-келген Кенесарыға қырғыз манаптарын айдап</w:t>
        <w:br/>
        <w:t>165</w:t>
        <w:br/>
        <w:t>Ежелгі Қаз: інің Жоғарғы мемлекеттік билік басындағыларға шен, атақта)</w:t>
        <w:br/>
        <w:t>беру ерекшеліктері.</w:t>
        <w:br/>
        <w:t>Шеннің түбі - Әлүн</w:t>
        <w:br/>
        <w:t>Қыздың төрі - Келүн</w:t>
        <w:br/>
        <w:t>Тұздың түбі - Дәмүн</w:t>
        <w:br/>
        <w:t>Нұрдың жолы - Сақтан</w:t>
        <w:br/>
        <w:t>Ұлсай Емер Анамнан айналдым,</w:t>
        <w:br/>
        <w:t>Атам Қазақты тапқан!</w:t>
        <w:br/>
        <w:t>(Үмбетай жырау)</w:t>
        <w:br/>
        <w:t>«Әлі- Әлүн» - шені бұрынғы Сақ дәуіріпдегі бірінші шен.</w:t>
        <w:br/>
        <w:t>«Төре» - шені Шыңғысханның заманында Керейлерге ғана берілген: Кейін қай</w:t>
        <w:br/>
        <w:t>тайпадан немесе рудан хан сайланса, төре шенін алса ұрпақтары төре болып саналған.</w:t>
        <w:br/>
        <w:t>«Би» - Арғындардан шыққан атақты, қара қылды қақ жарған әділ, ерекше қасиетті,</w:t>
        <w:br/>
        <w:t>көреген: адамдарға ғана берілген. Кейінерек Тұран мемлекеті ыдырап майда хандық</w:t>
        <w:br/>
        <w:t>мемлекеттерге бөлініп кеткесін басқатайпалардан шыққан осындай қасиеті бар кісілерден</w:t>
        <w:br/>
        <w:t>де билер сайланған.</w:t>
        <w:br/>
        <w:t>«Шах» -- шені 92 Ордалы Қыпшақ тайпаларынан шыққандарға ғана берілген.</w:t>
      </w:r>
    </w:p>
    <w:p>
      <w:r>
        <w:t>Бұлардың көбісі парсы елдеріне сіңіп, сонда патшалықтар құрған.</w:t>
        <w:br/>
        <w:t>«Дара» - шені 90 Баулы Қоңырат тайпаларынан шыққандарға ғана берілген.</w:t>
        <w:br/>
        <w:t>«Бек» - шені Дулаттарға берілген. Бірінші бұл атақты алған Байтүбек (Байдібек)</w:t>
        <w:br/>
        <w:t>Қорашаұлы.</w:t>
        <w:br/>
        <w:t>«Датқа» - Ілені өлім үстінде тұрып әділдікті кесіп айтқан азаматқа берілген. Осы</w:t>
        <w:br/>
        <w:t>шен түркілердің-інгінде тек қана Қазақтардан шыққан азаматтарға берілген.</w:t>
        <w:br/>
        <w:t>«Би Анас» - қажылыққа барған аналарды, әйелдерді айтқан.</w:t>
        <w:br/>
        <w:t>Түсіндірме:</w:t>
        <w:br/>
        <w:t>«Би» - деген сөздіңұғымы Ежелгі Сақ тілінде 7 деген санды білдірген. Мұны былай</w:t>
        <w:br/>
        <w:t>деп таратып түсіндірсек, бұл шен - атаққа сайлану мен ие болудың күрделілігін, әрі бұл</w:t>
        <w:br/>
        <w:t>атаққа қойылатын талаптың да өте жоғарылығын байқауға болады. «Биге» лайықты</w:t>
        <w:br/>
        <w:t>азаматқа қойылатын талаптар:</w:t>
        <w:br/>
        <w:t>6. 7 атасының өсиетін білу;</w:t>
        <w:br/>
        <w:t>7. 7 қазынаның қадірін білу;</w:t>
        <w:br/>
        <w:t>8. 7 ілімнің жолын білу;</w:t>
        <w:br/>
        <w:t>9. Алдында отырған адамның кінәсі бары, жоғын сөйлетпей-ақ ақ-қарасын тез</w:t>
        <w:br/>
        <w:t>пайымдап, талдап ажырата білу;</w:t>
        <w:br/>
        <w:t>10. Үндемей отырсада адам баласының жүрегінің жазылмас жан жарасын көріп,</w:t>
        <w:br/>
        <w:t>түйсініп оқи білу;</w:t>
        <w:br/>
        <w:t>Атқұлағынтеңестірер, әрбір қасиеттіңара-жігін білетін, әділеттілікті ой таразысына</w:t>
        <w:br/>
        <w:t>салып теңлейтін, ақ - қараны қара қылды қақ жарғандай анықтап, айтып, мойындата</w:t>
        <w:br/>
        <w:t>білетін ой-санасы өте сезімтал азаматтардан Билер сайлаған.</w:t>
        <w:br/>
        <w:t>«Дара» - деген сөз, Сақ тілінде «Жеке тұлға» - деген ұғымды білдірген. Мың</w:t>
        <w:br/>
        <w:t>адамды бір адам бірақ ауыз айтқан ақиқатты, әділ сөзімен мойындатып, уэжге тоқтатса, ол</w:t>
        <w:br/>
        <w:t>адамға «Дара» - деген шен берілген. Тарихта ондай «Дара» Бидің кейінгі замандардағы</w:t>
        <w:br/>
        <w:t>бізге аты жеткендерінің ішіндегі бірегейі Ардай Шар Дара Би. Бұл азамат Шығай</w:t>
        <w:br/>
        <w:t>171</w:t>
        <w:br/>
        <w:t>Би әділ болса - Хан халықтың атасы!</w:t>
        <w:br/>
        <w:t>Би алаяқ болса - Хан шайтанның шоқпары...</w:t>
        <w:br/>
        <w:t>(Жасболұлы Шалқы Ен)</w:t>
        <w:br/>
        <w:t>«Тектілер» - деп, халқы үшін, Елі мен Жері үшін, әділдік үшін құрбандыққа</w:t>
        <w:br/>
        <w:t>баратын азаматтарды атаған. «Тектілер» атақ, байлыққа қызықпаған, халықтан</w:t>
        <w:br/>
        <w:t>жасырынбаған, жаудан қатпаған. Билік пенбайлыққолында тұрса да өзатыңа қала,</w:t>
        <w:br/>
        <w:t>аһа) ылды немесе жер, су атғарын менің есіміммен болсын деп айтпаған.</w:t>
        <w:br/>
        <w:t>Шыңғысхан, Әз Жәнібек, Әмір Темір Көреген, Айқарақ Керей Хан, Тәуекел</w:t>
        <w:br/>
        <w:t>Хан, Абылай Хандар не істеймін десе де қолдарында болды, бірақ мұндай тірлікке</w:t>
        <w:br/>
        <w:t>бармаған, олар Ел мүддесін барлық кезеңде жеке мүддеден жоғары қоя білген.</w:t>
        <w:br/>
        <w:t>Тарихымызда әз мүддесін ойлаған хандар да өткен, бірақ олардың өмірі қайғылы</w:t>
        <w:br/>
        <w:t>да аянышты жағдайға душар еткен. Олар: Хан Тұрсын, Есім Хан, Әбілхайыр Хан,</w:t>
        <w:br/>
        <w:t>Жәңгірхан, Тезек төре. Бұларды халықтың біріқолдаса, бірі жақтырмады. Сондықтанда</w:t>
        <w:br/>
        <w:t>жолдары ауыр, айналасы үркіп қарайтын ортада билік құрған аймақтарына</w:t>
      </w:r>
    </w:p>
    <w:p>
      <w:r>
        <w:t>толығымен үкімдері жүрмелі, ел билеуде өрескел қателіктерді бірінен соң, бірін</w:t>
        <w:br/>
        <w:t>жіберу бұлар үшің тұрақты жүйеге айналып, өмірлерінің соңы қадірсіз күндерге</w:t>
        <w:br/>
        <w:t>толы, қайғылы қу тіршілікпен аяқталды.</w:t>
        <w:br/>
        <w:t>Тектілердің айтканы.</w:t>
        <w:br/>
        <w:t>Әмір Темір Көреген: «Ажал кешігіп те келмейді, кешірім де бермейді! Тіксініп</w:t>
        <w:br/>
        <w:t>те келмейді, түртіп те келмейді! Төріңде отырып, төте сөйлейді!» - десе, ал Айша</w:t>
        <w:br/>
        <w:t>Бибі Айкерүлім Қараханқызы былай депті: «Тіксінбегеннен тіксін, жиренбегеннен</w:t>
        <w:br/>
        <w:t>жирен!»--депті,яғни осысөздіңастарына бойласақ: «Құдайдан қорықпағаннан--қорық!</w:t>
        <w:br/>
        <w:t>Және Ата - Бабасынан: «Өсиет тоқымыған ұрнақ, бас білмеген асауға ұқсайды, өз</w:t>
        <w:br/>
        <w:t>анасын, өзі тебер!» - деген ұлағатты, Үркер шешімге алып келіп тірегендей -- ақ екен.</w:t>
        <w:br/>
        <w:t>«Тектілер» және «Баянды бақ» пен «Баянсыз бак» - деп неге айтады.</w:t>
        <w:br/>
        <w:t>Күн болса да, Нұр болса да, алаулап от болып жанса да,</w:t>
        <w:br/>
        <w:t>Ол Алланың алдында, шаңға тұрғысыз бейшара!</w:t>
        <w:br/>
        <w:t>(Бабашыр Ұл Қазақ Архат Орқай Қызыр Жекен Шайқы Әулие)</w:t>
        <w:br/>
        <w:t>«Бақ» «Тексізге» жылдам қонады. Ал «Тектіге» Алланың бұйрығы болмаса қона</w:t>
        <w:br/>
        <w:t>алмайды. Себебі «Бақ» алдамшы «қызыл құйрық». Сондықтанда «Бак» екіге бөлінеді:</w:t>
        <w:br/>
        <w:t>«Баянды Бақ», «Баянсыз бақ» - болып.</w:t>
        <w:br/>
        <w:t>Алла Тағала «Тектілерді» Нұрдан жаратты, аузына «Ақ» құйды.</w:t>
        <w:br/>
        <w:t>Тексіздерді топырақтан жаратты. Басына «Бақ» кигізді. «Бақ» «Тексізге» қонғанда</w:t>
        <w:br/>
        <w:t>тез арада өз ыңғайына көндіріп, баурап алады. «Тексіз»: «Өзім болдым, өзім қондым!»</w:t>
        <w:br/>
        <w:t>- деп, өзгелерден өзін ерекше тұтып, елден жоғары санай бастайды. Алла Тағала бұларға</w:t>
        <w:br/>
        <w:t>үсті - үстіне «Баянсыз Бақ» беріш: «пендем көтере ала ма?» - деп, сынайды. Сонда</w:t>
        <w:br/>
        <w:t>«Баянсыз Бақ» келгенде, «тексіз» туылған баласы: «Әкем өліп, байлығы маған қалса!»</w:t>
        <w:br/>
        <w:t>173</w:t>
        <w:br/>
        <w:t>бұраңдаған, тағдырдың ауыр жолында Да өз өмірлерін бір арнаға салып, «Жолымыз</w:t>
        <w:br/>
        <w:t>бір, жанымыз аманат!» - деп сеніп, «Тоғашым» өзімсің» - деп, билігіне билік қосып,</w:t>
        <w:br/>
        <w:t>Әділдігіне жүрек тосып, сене білген. Ел топталған, дау тоқталған! Әділдік ат құлағы</w:t>
        <w:br/>
        <w:t>теңессе-өз арнасын алмай қоймаған, сөз анасын тапқан. Жетім мен жесірді жұбатқан,</w:t>
        <w:br/>
        <w:t>жартыны бүтіндеген, кеммін дегенді кемеріне жеткізген, өлдім дегенге өмір іздеген,</w:t>
        <w:br/>
        <w:t>азғынның жолына түспеген, сөзіне сенбеген, көзі жетпегенге қолын созбаған.</w:t>
        <w:br/>
        <w:t>Өсиеттен өсекті ажыратса, ақиқаттан аңызды ажыратып өз елінде тозбаған, байлығы</w:t>
        <w:br/>
        <w:t>тасысада аспаған, дұшпанынан жасырынып қашпаған! Таңдап тұз алмаған, тартып қыз</w:t>
        <w:br/>
        <w:t>алмаған, жағаласып сөз алмаған, нашардың намысын түртпеген, дұшпаны: келсе де</w:t>
        <w:br/>
        <w:t>жамандық күтпеген. Босаға жақсыға да, жаманға да табан тозар, «әр пенденің ісі, сөзі,</w:t>
        <w:br/>
        <w:t>иманы өзіне құт, жұт!» - деген.</w:t>
        <w:br/>
        <w:t>Еп шетіне жау келсе, жалпы жұрттаң жалқы, жалғыз қалса да, аттың жалын түйіп,</w:t>
        <w:br/>
        <w:t>жүрегіне оқ тисе де, «Арыма дақ түспесін» - деп ұрандаған! Ажал туралап келсе:</w:t>
        <w:br/>
        <w:t>«Жоталы жер жазық болар - боталы ер «зарық» болар, шаһар топыраққа айналар,</w:t>
        <w:br/>
        <w:t>ат тулаққа айналар, Орда шаңыраққа айналар, бірақ біз жүріп өткен жол киелі!»</w:t>
        <w:br/>
        <w:t>- деп, жауына жалынбаған, жастығын ала кеткен!</w:t>
        <w:br/>
        <w:t>«Той-тоқшылықтың жалауы, тон - жыртықтың жамауы, түйірдей Несібе</w:t>
        <w:br/>
        <w:t>бұйырса да, кіндігің түскен жерде тәтті! Біруыстопырақ туған жеріңнен бұйырсын!»</w:t>
        <w:br/>
        <w:t>- деп тіле! Тіріге мұрахат: «Тілеуіңе тең берсін, терезесін бесігімен жөндесін» -</w:t>
        <w:br/>
        <w:t>деген, әлмейтің, өшпейтін соңына сөз қалдырған, естіген есті азаматты таң қалдырған,</w:t>
        <w:br/>
        <w:t>тамаша талайға азық, аузы қисаймас нәр қалдырған Тектілердің теберігін кім көңіліне</w:t>
        <w:br/>
        <w:t>түйгісі келмейді» - деп, Ұлы Сыпыра шежіреші Әлиасқар Байғұтұлы бірде осылай</w:t>
        <w:br/>
        <w:t>толғаныпты,</w:t>
        <w:br/>
        <w:t>Қазақ халқының ұрпақ тарату, қан туыстық салт-дәстүрінің</w:t>
      </w:r>
    </w:p>
    <w:p>
      <w:r>
        <w:t>түбегейлі мағанасы.</w:t>
        <w:br/>
        <w:t>Шашын тарап сөйлесе қыз болғаны,</w:t>
        <w:br/>
        <w:t>Тарихын таратып сөйлесе ел болғаны.</w:t>
        <w:br/>
        <w:t>Қыздың жасын бөйжеткенде сұра</w:t>
        <w:br/>
        <w:t>Қарияның жасын жаназасында сұра</w:t>
        <w:br/>
        <w:t>Елдің тарихын «Қандодасында» сұра!</w:t>
        <w:br/>
        <w:t>(Әмір Темір Көреген)</w:t>
        <w:br/>
        <w:t>«Құдандалы» - Қосақ - деген сөз, ежелгі Құсілім заманынан келе жатқан, Яғни</w:t>
        <w:br/>
        <w:t>ескі Сақ тілінен аударғанда: «Ерлі-зайыпты болып, өмір сүру, яғни бір бұлақтан</w:t>
        <w:br/>
        <w:t>шыққан жіңішке арнаның кеңейіп өзен, көлге айналуы» - деген киелі де, текті ұғымды</w:t>
        <w:br/>
        <w:t>білдірген.</w:t>
        <w:br/>
        <w:t>«Құда» - деп айтамыз. «Қыздың жолы жіңішке» - деген мақал бар. «Құдағұр» -</w:t>
        <w:br/>
        <w:t>бұлақтың басы, ал «Құдағи» - деп айтқанда, көне «Күсілім» заманнан қозғасақ, «Әжуа»</w:t>
        <w:br/>
        <w:t>- яғни сынайтын «Қос қызыл тіл» - деген мағананы береді.</w:t>
        <w:br/>
        <w:t>«Балдүз» - бұл сөз: «дәмі бұзылмаған ас» - деген, көз тартар, көңіл құлар киелі,</w:t>
        <w:br/>
        <w:t>текті ұғым. Осы сөзден барып, қазіргі заманда «Балдыз» - деген сөз тіл салтымызға кіріп,</w:t>
        <w:br/>
        <w:t>қалыптасқан.</w:t>
        <w:br/>
        <w:t>169</w:t>
        <w:br/>
        <w:t>«Ақбәкен» - ежелгі замандардан бері Ұлы Даланы мекен етіп келе жатқан киелі</w:t>
        <w:br/>
        <w:t>жануар. Қазақ халқы бұл аңды киелі санап, қажетсіз ауламаған, атпаған. Бұрын осы</w:t>
        <w:br/>
        <w:t>киелі Далада ақбөкендер миллиондап жортып жүрген. Бұрын «Борсық емшілер»</w:t>
        <w:br/>
        <w:t>Акбөкендердің күйекке түсу үшін жиналған жерлеріне «Елерме» сияқты басқа</w:t>
        <w:br/>
        <w:t>халықтардың жазылмайды деп санаған ауруларын түнетіп емдеген. Совет өкіметінің</w:t>
        <w:br/>
        <w:t>соңғы жылдары тәртіп осалдап, қоғам азғындана бастағанда «браконьер»-деген</w:t>
        <w:br/>
        <w:t>қанағатсыз, тойымсыз, обал-сауап дегеннің не екенін білмейтін екі аяқты жыртқыштар</w:t>
        <w:br/>
        <w:t>мен тез баюды аңсаған қызыл дүниеге қызыққан «жоқтан лайда болған саудагерлер»,</w:t>
        <w:br/>
        <w:t>бұл бейкүнә дала еркелерін мүйізіне бола аяусыз мыңдап қырса, ал қазір мына бұрынғы</w:t>
        <w:br/>
        <w:t>партократтар билеген азғынданған қоғамда әлгі екі аяқты жыртқыштар бұл түз аруларын</w:t>
        <w:br/>
        <w:t>миллиондап қырып тастады. Қазір бар болғаны 20 мыңның ол жақ, бұл жағында ғана</w:t>
        <w:br/>
        <w:t>ақбөкендер қалыпты. Сыбайлас жемқорлық жайлаған биліктің арқасында жаңадан пайда</w:t>
        <w:br/>
        <w:t>болған байшыкештер, үйлерінде тамақ жоқтай қарапайым аңшы мылтығын тастап, енді</w:t>
        <w:br/>
        <w:t>қуатты «Джип» антомашиналарына, кейбірі тікұшаққа мініп, автоматпен қаруланып,</w:t>
        <w:br/>
        <w:t>бұл киелі жануарлардың обал-сауабына қарамай, буаз ешкісі болсын, лақтары болсын,</w:t>
        <w:br/>
        <w:t>көздерін жәудіретіп, жаппай қыратынды шығарған. Ұлы Даланың киесі мен жазықсыз</w:t>
        <w:br/>
        <w:t>түз тағысының обалы қойсын ба аңдарды қынадай қырып жүрген Ел басқарып отырған</w:t>
        <w:br/>
        <w:t>азаматтардың бірнеше тікұшақтары киелі Даламызда 2000 -:пы жылдардың басында</w:t>
        <w:br/>
        <w:t>омақаса құлағандары да есімізде. Аң болсын, адам болсын киесі мен обал-сауабы еш</w:t>
        <w:br/>
        <w:t>уақытта жібермейді. Ертелі кеңі, әйтеуір ойсыратып кетеді. Аңшылықпен айналысып,</w:t>
        <w:br/>
        <w:t>киелі Даланың аң мен құстарын, өзен -- көлдердегі балықтарды электр қуатымен аяусыз,</w:t>
        <w:br/>
        <w:t>қанағағатсыз, тағылық жыртқыштықпен қажеттіліктен тыс қырған талай адамның мерт</w:t>
        <w:br/>
        <w:t>болып, немесе мүгедек болғаны, кейбірінің от-басына да тиген зиянды әсерлерінің де</w:t>
        <w:br/>
        <w:t>болғаны көз алдымызда өтуде. Ұлы Бабаларымыздың айтып кеткен: «Иттің егесі болса,</w:t>
        <w:br/>
        <w:t>бөрінің Тәңірі бар!» - деген, киелі насияты қилы замандарда «Ата жол», «Ата дәстүрден»</w:t>
        <w:br/>
        <w:t>ажырап, адасып қалған кейінгі ұрпақтарға, замандастарымызға ғибрат болса қанеки...</w:t>
        <w:br/>
        <w:t>Қарақоныр - «Бестораңғыл» - «Қостүйін» өңірінен шыққан белгілі азаматтар</w:t>
        <w:br/>
        <w:t>мен аналар.</w:t>
        <w:br/>
        <w:t>«Қарақоңыр» атауы, бұрынғы өмірден өткен қариялардың айтуы бойынша ауыл</w:t>
        <w:br/>
        <w:t>орналасқан жерде қоңырбас, қарасұлы сияқты табиғи шөптер ну болып өсіп, олардың</w:t>
        <w:br/>
        <w:t>бастары қара-қоңыр болып көрінгендіктен осылай аталған деген жорамал да бар. Екінші</w:t>
        <w:br/>
        <w:t>болжам бойынша екі рет «Құсшөлдеген» жұтынан аман - есен ығып, ақ құба жүзі қара</w:t>
        <w:br/>
        <w:t>- қоңыр тартып, ұзақ ғұмыр кешкен, үрім-бұтағы 90 Баулы Елге айналын, бүкіл Евразия</w:t>
        <w:br/>
        <w:t>халықтарының құрамына кіріп кеткен Қоңыр Ата Әулшемен дс байланыстырады...</w:t>
      </w:r>
    </w:p>
    <w:p>
      <w:r>
        <w:t>183</w:t>
        <w:br/>
        <w:t>алысса, Қоқан, Хиуа бектерімен тағы да жауласты. Бірақ Қазақ халқы мойымады, шыдай</w:t>
        <w:br/>
        <w:t>білді. Тек қана ел басқарғандар тұрақсыз. болды. Бірі Қытайға еліктесе, екіншісі орысқа</w:t>
        <w:br/>
        <w:t>бұрылып, соның ісіне қызықты. Патша үкіметі Ұлы Далаға ішкерілей енсе де, қазақты</w:t>
        <w:br/>
        <w:t>өз арасынан шыққан Дуанбасылар мен билері арқылы басқара бастады. Ақыр соңы орыс</w:t>
        <w:br/>
        <w:t>Қазақтың басын бодандыққа Кеңес өкіметі тұсында біржолата байлады.</w:t>
        <w:br/>
        <w:t>Бірақ енді үрдістер бұнымен тоқтамас! Дінде, тілде, Ата салтымыз да халқымызға</w:t>
        <w:br/>
        <w:t>оралар! Бірақ Қазақ халқы бойындағы қасиетті қайтару қиын жолдармен келеді. Себебі</w:t>
        <w:br/>
        <w:t>біздің Ұлы Даламыздың өзі киелі және мұнда киелі әруақтар мен киелі жерлер көп!</w:t>
        <w:br/>
        <w:t>Осы киелілердің барлығының өсиетін қайта шығару, киелі Елбасыға ғана тән, халқына</w:t>
        <w:br/>
        <w:t>сын! Орындау Елдің үміті, Алланың үкімі!» - деп, Әлиасқар қария аспанға қарап, ауыр</w:t>
        <w:br/>
        <w:t>күрсініп, құран оқыды» - депті Ақпантай Әлиасқарұлы.</w:t>
        <w:br/>
        <w:t>- 1930 жылы халықты аштық бір қысса, «Үштік» келіп тағы да қан құстырып</w:t>
        <w:br/>
        <w:t>тұрған заман еді -- деп бастапты Әлиасқар қария әңгімесін. - Күздің күні ауыл аштан</w:t>
        <w:br/>
        <w:t>бүгіліп, өмірден түңіліп әркім бөт ауған жағына қаңғып, ал қайбірі теміржол жағалап</w:t>
        <w:br/>
        <w:t>өмір сүруді мойындап, нәпаха тілеген жыл еді. Әкем мен анамның дүниеден озғанына</w:t>
        <w:br/>
        <w:t>біраз жыл өткен. Үйдің де, ауылдың да сенері менмін. Ол кезде біздің үй «Ескі Шілікте»</w:t>
        <w:br/>
        <w:t>болатын. Халықтың малында, бала -- шағасына дел сақтаған азын-аулақ бидай-арласында</w:t>
        <w:br/>
        <w:t>«Үштік» келіп сыпырып кеткеніне де алты ай өткен. Менің сенерім астымдағы атым мен</w:t>
        <w:br/>
        <w:t>мылтығым. Әйтеуір «Үштік» менің қаһарымнан қаймықтыма, әлде халықтың толқуынан</w:t>
        <w:br/>
        <w:t>сескенді ме?, біздің үйді айналып өтіп соқпады. Алты ай бойы ауылды аңға шығып</w:t>
        <w:br/>
        <w:t>асырадым. «Ескі Шілікте» ол кезде 29 жанұя тұратын, анығына келгенде 100 ден астам</w:t>
        <w:br/>
        <w:t>шаңырақ бар еді. Бірақ мына нәубет басталғалы тоз-тозы шығып қаңғып кетті,</w:t>
        <w:br/>
        <w:t>Бір күні аңға шығайын десем екі-ақ оғым қалыпты. Ауылдың бала-шағасы таңертең</w:t>
        <w:br/>
        <w:t>біздің үйге бір соқпай кетпейді. Түріне қарап шошисың. Өзіңді жеп қоярдай тесіліп</w:t>
        <w:br/>
        <w:t>қарағанда, аузыңа жылы сөзде түспейді екен. Амалым таусылып қазан айының ішінде</w:t>
        <w:br/>
        <w:t>«Бетиақ даланы» бетке алып, «Нартауекел»-деп аңға екі-ақ оқпен шықтым. Бірақ атым</w:t>
        <w:br/>
        <w:t>бабында, өзім ашпын. Ауылдан ұзап шыққан соң бидайықтың басын үгіп, талғажу етіп</w:t>
        <w:br/>
        <w:t>аш қарынды алдап тағы жол жүрдім. Қанша жүргенім белгісіз таңертең шыққанмын,</w:t>
        <w:br/>
        <w:t>күн ұясына еңкея бергенде селк етіп ес жидым. Атым ақ сорпа болып терлеп кетіпті.</w:t>
        <w:br/>
        <w:t>Қарсы алдымда Қаратаудың сұлбасы көрінеді. Жарықтық, астымдағы Көк дөнен жануар</w:t>
        <w:br/>
        <w:t>пысқырып, оқыранып, кілт тоқтап өң жағына қарады. Бала шабар ара қашықтықта мүйізі</w:t>
        <w:br/>
        <w:t>қарағайдай болып Ақбөкеннің «Жолбасшысы» тұр. «Иә, атсам аламын!» - деген ой</w:t>
        <w:br/>
        <w:t>181</w:t>
        <w:br/>
        <w:t>Ханның тұсында өтіп, Алшаңкөк қағанатына билік жүргізген. Қазақ пен Қызылбас</w:t>
        <w:br/>
        <w:t>(Иран) Елдері бұл азаматты өте құрмет тұтқан. Осы қағанаттың бір жайлауының орнында</w:t>
        <w:br/>
        <w:t>қазір Шардара елді мекені мен осы аттас су қоймасы орналасқан. Ал Шар Дара Бидің</w:t>
        <w:br/>
        <w:t>Ұрпақтары болса, «Алғи» - деп аталады.</w:t>
        <w:br/>
        <w:t>«Бек» - деген сөз Сақ тілінде төзім, көнгіш деген ұғымды білдірсе, Әмір Темір</w:t>
        <w:br/>
        <w:t>заманында шаһар салу. егіс егу мен мал шаруашылығын дамытуды шебер ұйымдастырған,</w:t>
        <w:br/>
        <w:t>халықты ынтымаққа ұйықтыра білген, соғыстан бүлініп тоқыраған шаруашылық</w:t>
        <w:br/>
        <w:t>жағдайын тез қалпына келтіріп көтере білген, шешімді тез қабылдайтын қабілеті өте</w:t>
        <w:br/>
        <w:t>күшті азаматтарға «Бек» - деген шен беріп отырған. Совет үкіметі «Бек» тұқымдарынан</w:t>
        <w:br/>
        <w:t>қатты қорыққан. Олардың көбін жоспарлы түрде жойып жіберген.</w:t>
        <w:br/>
        <w:t>«Ұлы Тектілер» туралы.</w:t>
        <w:br/>
        <w:t>1. Алты Алашқа Тубайларды алып берген Айырқалпақ Айдаһар Би.</w:t>
        <w:br/>
        <w:t>2. «Адам баласының бір-бірінен артықшылығы жоқ!» - деген Тұғырыл Торы Хан.</w:t>
      </w:r>
    </w:p>
    <w:p>
      <w:r>
        <w:t>3. Алты Алаштың атын ғаламға жайған Шыңғыс Хан.</w:t>
        <w:br/>
        <w:t>4. Бір Алланың атын айтып, жаһандық тәртіпті қайта қалпына келтірген Әмір Темір</w:t>
        <w:br/>
        <w:t>Көреген.</w:t>
        <w:br/>
        <w:t>5. Дұшпандарын қанғабояп, Үш Жүздің басың «Үшайғыр Тубайларға» жиып: «Алты</w:t>
        <w:br/>
        <w:t>Алаштың түбі Қазақ, Анамыз Қос Емердің бауырында!»- деп, «Шу Қорғалжыңға»</w:t>
        <w:br/>
        <w:t>Ту көтеріп, елшілерін ақ киізге салып қарсы алған Керей Хан. Оған дейін Қазақтың</w:t>
        <w:br/>
        <w:t>киелі Даласына түрлі дінді ту қылып көтергендер, батыстан «Төрт алқа» (кресшілер),</w:t>
        <w:br/>
        <w:t>түстіктен «Жихад» жариялаған парсы-дирхемдер, шығыстан «Ғуаш монахтар» соғысы</w:t>
        <w:br/>
        <w:t>қысып, Ел басқарып отырған Төрелер тақтарын тастай қашады. Осындай Ел басына</w:t>
        <w:br/>
        <w:t>ауыр күн туғанда «Ұра Һаруақ!» - деп, «Қазақ» - атын тақырып, «Қан суарлап» Керей</w:t>
        <w:br/>
        <w:t>Хан тарих сахынасына шығады. Осыған дейін Ұлы Тектілер, одан кейін Шыңғыс Хан</w:t>
        <w:br/>
        <w:t>өсиет қылып: «Қазақ» - деген киелі Есім, кез-келген ел бұл есіммен аталмасын!» - деп</w:t>
        <w:br/>
        <w:t>пәрмен берген. Керей Ханға дейін: «Бәрімізде «Ұлы Қазақтың» ұрпағымыз, бәріміз де</w:t>
        <w:br/>
        <w:t>Қазақпыз!» - деген елдер көп болған. 14 ғасырда амалдың жоқтығынан Керей Хан киелі</w:t>
        <w:br/>
        <w:t>Ұлы Бабамыздың әруағын шақырып, есімімен ел атын шығарып, елін, жерін қорғап,</w:t>
        <w:br/>
        <w:t>дұшпандарын талқандап, Қазақ мемлекетінің іргесін қалайды.</w:t>
        <w:br/>
        <w:t>6. 78 жылдық Қызылбас парсылармен соғысқан «Қанды кекті» тоқтатып, «Жеті</w:t>
        <w:br/>
        <w:t>Жарғыны» қабылдап, алыс жақын елдерді түгел мойындатқан Тәуекел Хан мен оның</w:t>
        <w:br/>
        <w:t>Бас батыры, яғни «Жалғызы» аталған Алатау батыр. «Елшілерге қару көтеруге</w:t>
        <w:br/>
        <w:t>болмайды, оларға шекара жоқ!» - деп, Үш Жүздің басын Үшайғыр Тубайларға қайта</w:t>
        <w:br/>
        <w:t>жинаған Тәуекел Хан.</w:t>
        <w:br/>
        <w:t>7. Киелі Ұлы Даламызды Жоңғар шапқыншылығынан құтқарған, Қос Емерге құран</w:t>
        <w:br/>
        <w:t>оқытқан Ұлы Текті Шалқы Би. Үшайғырға Үш Жүздің басын қосқан, басқа елдің</w:t>
        <w:br/>
        <w:t>елшілерін бейбіт жөлмен Ордасында қабылдаған Ұлы Абылай Хан.</w:t>
        <w:br/>
        <w:t>«Тектілер».-- деп кімді айтады?.</w:t>
        <w:br/>
        <w:t>Уәзір адал болса -- Хан әулие!</w:t>
        <w:br/>
        <w:t>172</w:t>
        <w:br/>
        <w:t>келді. «Ау, мен елдің басында тұрмын, ертеңгі күн не болар?»- деп, ал мына жануар жол</w:t>
        <w:br/>
        <w:t>басында тұр. Осы елдің ер-азаматын енді қайтып көремін бе, жоқ па? - дегендей, тура</w:t>
        <w:br/>
        <w:t>оң жағымнан жолығуын қалай түсінсем екен?! Атпадым. Аттың жүгенін сілкіп тартып,</w:t>
        <w:br/>
        <w:t>жөніме кеттім. Ұзай бере соңыма қарадым. «О Тоба! Тәуба қылайын! Мүйізі қарағайдай</w:t>
        <w:br/>
        <w:t>болып, әлгі Ақбөкенім соңымнан ілесіп келеді. Тоқтадым. Жануар ол да тоқтады. Тағы</w:t>
        <w:br/>
        <w:t>бұрылып алға жүрдім. Ақбөкен дік-дік етіп, тұяғы әр жерге бір тиіп алдыма озып шығып,</w:t>
        <w:br/>
        <w:t>екі рет кесіп өтті. Оқ жетер жерге ұзап оң жағымды алып бұрыла берді. Бірақ қашуды</w:t>
        <w:br/>
        <w:t>сездірмеді. Бойымда бір үміт оты пайда болды. Аңшылардың пірі «Алтай Далақара</w:t>
        <w:br/>
        <w:t>Оңжалды Бабаға» сиындым: «Уа Оңжалды Әулием! Мынау Ақбөкен мені белуарға</w:t>
        <w:br/>
        <w:t>дейін қанға батыра ма, әлде белуардан майға батыра ма?» - деп, тура Ақбөкенге</w:t>
        <w:br/>
        <w:t>тарттым. Ақбөкен бөкектеген бойы оқ жетер ара қашықтықты ұстап, алдыма түсіп жүре</w:t>
        <w:br/>
        <w:t>берді. Бір қыраттан асып түскенімде тасырлаған тұяқ дыбысын естідім. Астымдағы</w:t>
        <w:br/>
        <w:t>жануар Көк дәнен оқыранып, жамандықтың белгісін көрсетті. Мылтығымды ыңғайлап</w:t>
        <w:br/>
        <w:t>қыраттан айналып шауып түскенімде, тоғыз қасқыр жиырмадан астам ақбөкенді қашып</w:t>
        <w:br/>
        <w:t>шыға алмайтын жыраға қамап қырып жатқанының үстінен түстім. Жыраның аузында</w:t>
        <w:br/>
        <w:t>тілі сала құлаш болып, екі бүйірі солқ-солқ етіп. ентігін баса алмай, көлденең тұрған</w:t>
        <w:br/>
        <w:t>«Көкжалды» қақ маңдайдан бір атып, жайратып салдым. Қалған қасқырлар жырадан</w:t>
        <w:br/>
        <w:t>атылып шығып, зытып берді. Аттан түсіп, жыраға беттедім. Ақбөкендерде қаша бастады.</w:t>
        <w:br/>
        <w:t>Бірақ ішек-қарны ақтарылған үш-төртеуі ұзай алмай, жыраның аузына жетпей-ақ</w:t>
        <w:br/>
        <w:t>тыпырлап, құлап қалды. Сапымды алып бауыздап алдым. Жыраның ішіне кіргенімде</w:t>
        <w:br/>
        <w:t>қансырап әр жерде жатқан ақбөкендерді көрдім. Кеудесінде жаны барларын бауыздап,</w:t>
        <w:br/>
        <w:t>атым көтергенше артқы сандарын кесіп қоржынға салып, жеуге жарайды-ау. деген</w:t>
        <w:br/>
        <w:t>жерлерін қазықпен тесіп өткізіп, арқанға тізіп, қоржынның үстіне салып, теңлеп ауылға</w:t>
        <w:br/>
        <w:t>тарттым. Жырадан шыққанымда «Жолбасшы» Ақбөкен қалған үйірін жинап, оқ жетер</w:t>
        <w:br/>
        <w:t>жерде тұр екен.</w:t>
      </w:r>
    </w:p>
    <w:p>
      <w:r>
        <w:t>- Балам! Бұл оқиғаны айтуыма себеп болған мендегі ой, ол мынау айтар өсиетім:</w:t>
        <w:br/>
        <w:t>Елі тыныш, қарны тоқ, алдында ісі бар, өзіне жетер ырысы бар, қонақ</w:t>
        <w:br/>
        <w:t>күтер тұрмысы бар азамат Ақбөкенді атпайды! Ақбөкен жұттың ырысы! Осыны</w:t>
        <w:br/>
        <w:t>ұмытпаңдар! - деп, Ұлы Сыпыра шежіреші, Созақ көтерілінің Ұраншысы, және сонда</w:t>
        <w:br/>
        <w:t>болған мықты мергендердің бірі Әлиасқар қария Ақпантайға қарап әңгімесін аяқтапты.</w:t>
        <w:br/>
        <w:t>Түсіндірме және азғынданған қоғамның табиғатқа жасап жатқан қиянаты</w:t>
        <w:br/>
        <w:t>жайлы: «Ескі Шілік»-ОҚО, Отырар ауданына қарасты елді мекен. «Бетпақ дала»</w:t>
        <w:br/>
        <w:t>- Созақ ауданының Қарағанды облысымен шектесіп жатқан жеріндегі табиғаты қатал,</w:t>
        <w:br/>
        <w:t>жазы аптап ыстық, қысы қақаған боранды шөл, құмды дала. «Үштік» - НКВД-нің үш</w:t>
        <w:br/>
        <w:t>адамнан тұратын, шешімді тез, жедел шығаратын эскери соты. «Көкжал» - қасқырдың</w:t>
        <w:br/>
        <w:t>арланы.</w:t>
        <w:br/>
        <w:t>182</w:t>
        <w:br/>
        <w:t>Бірақ Сыпыра шежіреші Әлиасқар Байғұтұлының шежіресінде бұл атаудың шығуы</w:t>
        <w:br/>
        <w:t>дәлме - дәл көрсетілген деуге де болады. Жоғарыда жазылғандай: «Көктіңұлының»</w:t>
        <w:br/>
        <w:t>туылған жері қазіргі «Қостүйін» елді мекені болса, «Көнтөстіктің» туылған жері «Қара</w:t>
        <w:br/>
        <w:t>Қоңыр» елді мекені. Жеңгелері оған: «Қара Қоңыр» - деп лақап ат қойған» - деген жері</w:t>
        <w:br/>
        <w:t>де бар.</w:t>
        <w:br/>
        <w:t>Ал«Қостүйін»- деген жердің аты бүкілевразия халықтарының құрамына кіріп, сіңіп</w:t>
        <w:br/>
        <w:t>кеткен 90 Баулы Қоңыраттың Қазақ халқының құрамына кіретін 2 Бауын ғана «құрап»</w:t>
        <w:br/>
        <w:t>отырған Көктіңұлы мен Көнтөстік (Көтенші) Бабаларымыздың аналары, заманында бір</w:t>
        <w:br/>
        <w:t>шаңырақтың астындатұрып, татулық пен ибалықтың, силастық пен ізгіліктің, имандылық</w:t>
        <w:br/>
        <w:t>пен мейірім, шапағаттың нұрын шашып, замандастары мен бүкіл Алты Алаштың кейінгі</w:t>
        <w:br/>
        <w:t>ұрпақтары ұлағатты үлгі тұтқан қос ару аналар Жезбике Шілтай Ана мен Сұлпанаш</w:t>
        <w:br/>
        <w:t>Аналар жастары ұлғайып, самайларын қырау шалған Тірі кездерінде ақ халқы құрмет</w:t>
        <w:br/>
        <w:t>тұтып, киелі қос әулие аналарға айналады.</w:t>
        <w:br/>
        <w:t>Кейінгі дәуірлерде Тұран Елінің басын қайта қосып, билікке келген Әмір Темір</w:t>
        <w:br/>
        <w:t>Көреген қатар жерленген Қос Анаға салынған үлкен, сәулетті кесене жанына Қаңыраттың</w:t>
        <w:br/>
        <w:t>игі жақсыларының басын қосып, үлкен ас береді. Қос әулие аналарға құран бағыштап</w:t>
        <w:br/>
        <w:t>болған соң: «Аналаларыңның құлағын шулатып жүрсіңдер!» - деп, енді бұл жерді Қос</w:t>
        <w:br/>
        <w:t>Ананың құрметіне: «Қостүйін» - деп атауға пәрмен береді. Алла олардан разы болсын!</w:t>
        <w:br/>
        <w:t>Бұл кесене де жоңғар шапқыншылығында қираған. Орнына бой көтерген кесенені</w:t>
        <w:br/>
        <w:t>совет үкіметі кезіндегі жаппай «Ұлтсыздандыру дәуірінде» (1929 -- 1940 ж.ж.) басқа да</w:t>
        <w:br/>
        <w:t>киелі мазараттармен бірге жарып жіберген...</w:t>
        <w:br/>
        <w:t>Қарақоңыр елді мекені Арыс өзенінің оң жағалауына орналасса, өзеннің сол жақ</w:t>
        <w:br/>
        <w:t>жағалауындағы биіктігі оншақты метр келетін төбеде ерте замандардан келе жатқан ескі</w:t>
        <w:br/>
        <w:t>қорымдар, Отырар кірітітптеріне үқсас сынып іпашылған қираған кесенелер үйінділері</w:t>
        <w:br/>
        <w:t>мен мазараттары бар «Үрпек әулие» бар. Мұндағы тегістеліп кеткен мазараттардың</w:t>
        <w:br/>
        <w:t>орнынан жартылай немесе мүлдем көміліп қалған көптеген ескі кұлпытастарда арабтың</w:t>
        <w:br/>
        <w:t>өрнекті әліпбиімен ескі Шағатай тілінде жазылған жазулар бар.</w:t>
        <w:br/>
        <w:t>«Әкем Сыпыра шежірешіден есіттім!» - деген Ақпантай Әлиасқарұлының</w:t>
        <w:br/>
        <w:t>айтуынша ежелден ата - бабаларымыз мекен қылған бұл құтты оңірде Көк Тәцірінен</w:t>
        <w:br/>
        <w:t>ұрпақ сұрамай тек қана «Ойсылқараның» түлігі мен 4 түлік малдың пірін жалбарына</w:t>
        <w:br/>
        <w:t>сұраған ірі бай өтсе керек. Бұл азаматқа мыңғырған түйе мен мал бітеді, әрі ол осы жерде</w:t>
        <w:br/>
        <w:t>түйенің небір түрлі асыл тұқымдарын өсіріп, шығарады. Мыңдаған ақ түйелер мен ақ</w:t>
        <w:br/>
        <w:t>Үрпек боталар осы даланың көркіне айналады.</w:t>
        <w:br/>
        <w:t>184</w:t>
        <w:br/>
        <w:t>Маруан Ақыра Биге Ұлы Тектілердің шешімімен Хан Тәуекел өз қолымен берген</w:t>
      </w:r>
    </w:p>
    <w:p>
      <w:r>
        <w:t>киелі «Ақтуар» шапанға қол салғанда, аруақтың қаһарына ұшырап басы шабылады.</w:t>
        <w:br/>
        <w:t>Есім Ханнан соң бірнеше хандар отырды. Барлығының көздегендері атақ болды.</w:t>
        <w:br/>
        <w:t>Абыройы мен дәрежесін халықтан биік қойғысы келді. Бірақ киелі Дала ол істерін</w:t>
        <w:br/>
        <w:t>көтермеді. Барлығының өмірі баянсыз, істері аяқсыз қала берді...</w:t>
        <w:br/>
        <w:t>Әбілқайыр таққа отырғанда, бүл да: «Халықты қалай уысымда ұстасам екен!»</w:t>
        <w:br/>
        <w:t>- деп ойлады. Бұл кезең аласапыран, аумалы заман еді. Әбілқайыр оңай жол таппақшы</w:t>
        <w:br/>
        <w:t>болып, Елдің Тектілерімен санаспады. Билік жүргізуде осалдық білдірді. Бірде жауына</w:t>
        <w:br/>
        <w:t>қарсы барса. ал бірінде сол жауымен бітімге келіп, өз Ордасында қабылдап, думанды</w:t>
        <w:br/>
        <w:t>тойлар өткізді. Халық тағы да адасты. Кімнің соңынан ерерін білмеді...</w:t>
        <w:br/>
        <w:t>Елдің ішіндегі осындай бей-берекесіздікті пайдаланып Жоңғардың жеті ханы</w:t>
        <w:br/>
        <w:t>Қазақтың Даласына үндемей сыпайы ғана ордаларын жылжытып, ішкерілей берді.</w:t>
        <w:br/>
        <w:t>Қазақтың Тектілері Ханнан да, жаудан да жеріп, өз ара бұрынғы Ата - Баба өсиетімен</w:t>
        <w:br/>
        <w:t>Бір Туды іздесе, бірі түбін тауып астыртын Ел болу қамына кірісе бастады. Жоңғардың</w:t>
        <w:br/>
        <w:t>үш ханы ақ патшамен ауыз жаласса, төртеуі Қытай императорымен тығыз байланыста</w:t>
        <w:br/>
        <w:t>болшы.</w:t>
        <w:br/>
        <w:t>Осының бәрін көріп отырған Әбілқайыр бірде орысқа арыз айтса, ал бірінде</w:t>
        <w:br/>
        <w:t>желкесінде тұрған Қытайдан ақылсұрады. Ақыры өз ажалы ортасынан шығып, мәңгілікке</w:t>
        <w:br/>
        <w:t>көз жұмды.</w:t>
        <w:br/>
        <w:t>Әбілқайырдан соң Абылай халықтың ұсынысымен таққа отырды. Абылай Хан</w:t>
        <w:br/>
        <w:t>таққа отырмас бұрын неше түрлі оыннан өтті. Игі жақсылар оны қолдап, Ел болуды</w:t>
        <w:br/>
        <w:t>кәздеді. Міне Алланың құдіретімен. эруақтың қолдауымен Абылай Ханның айналасына</w:t>
        <w:br/>
        <w:t>киелі Би, көсемді тұлғалар, жау жүрек батырлар жиналды, дүниеге келді. Солардың бірі,</w:t>
        <w:br/>
        <w:t>Үш Жүздің Биінев жоғары тұпған киелі, Текті азамат Жасболұлы Шалқы Би бүкіл</w:t>
        <w:br/>
        <w:t>халықтың пірі болды...</w:t>
        <w:br/>
        <w:t>Айбынды Абылай Ханның өмірі Қазақтың киелі Даласында ұмытылмайтын ең бір</w:t>
        <w:br/>
        <w:t>таряхи кезең бслды. Қазақ халқы әмірге қайта туылғандай болды. Абылай Хан Қазақтың</w:t>
        <w:br/>
        <w:t>Туын қойта хетеріп, кәрін: момлсчсттерді мойындатып, халық қырық сегіз жыл бейбіт</w:t>
        <w:br/>
        <w:t>ғұмыр кезі.</w:t>
        <w:br/>
        <w:t>Текті Балер мен Айбыкды Абылай Хан дүниеден озған соң. орыс. қытай Қазақ</w:t>
        <w:br/>
        <w:t>халқын қайта түрте басталы, Осы солқылдақ уақытты пайдаланып Ташкент әмірі. Хнуа</w:t>
        <w:br/>
        <w:t>билеушісі, Қоқая ханы дегевлез билікке келіп, таққа отырып, айналасының ойран -</w:t>
        <w:br/>
        <w:t>ботқасын шығарып, бұрынғы. біртутас Елдің ынтымақтарына от тастады...</w:t>
        <w:br/>
        <w:t>Еа тағы кімге қазы білмей, Техтілердің соңына ерді. Орыс та қарап қалмай</w:t>
        <w:br/>
        <w:t>тәренің тұқымын озіне жақын тартып, Қазақтың осал тұстарын іздей бастады. Елді</w:t>
        <w:br/>
        <w:t>ыдырэтқан билік басындағыларға қарсы көтерілістер де болды. Халық ақ петшамея бір</w:t>
        <w:br/>
        <w:t>180</w:t>
        <w:br/>
        <w:t>Үрпек әулиедегі ескі құлпытастар. 12-13 суреттер.</w:t>
        <w:br/>
        <w:t>185</w:t>
        <w:br/>
        <w:t>203</w:t>
        <w:br/>
        <w:t>Отан қорғау жолында құрбан болған Асфаһан шейіттердің жандары жаннатта</w:t>
        <w:br/>
        <w:t>болсын деп тілейік!</w:t>
      </w:r>
    </w:p>
    <w:p>
      <w:r>
        <w:t>Қарақоңыр ауыл округі экімшілігі бойынша 1941-1945 жылдары Ұлы Отан</w:t>
        <w:br/>
        <w:t>Соғысына қатысып, елге аман-есен оралған жауынгердерлін тізімі,</w:t>
        <w:br/>
        <w:t>ж» ҰОС шақырылғандардың тегі, Туылған жылы Елді мекеп атауы</w:t>
        <w:br/>
        <w:t>аты-жөні</w:t>
        <w:br/>
        <w:t>Т 7 5 27774</w:t>
        <w:br/>
        <w:t>І Аманжолов Өмірзақ 1915 «Темір» Совхозы</w:t>
        <w:br/>
        <w:t>7 Аманов Рамат 19 «Темір» совхозы</w:t>
        <w:br/>
        <w:t>3 Аңдамасов Әлмұрат 1923 «Темір» совхозы</w:t>
        <w:br/>
        <w:t>7 Альметов Үсен 1923 «Темір» совхозы</w:t>
        <w:br/>
        <w:t>5 Ахметов Дүйсенбек 1917 «Темір» совхозы</w:t>
        <w:br/>
        <w:t>9% Ахметов Оразәлі 1913 «Темір» совхозы</w:t>
        <w:br/>
        <w:t>7 Ахметов Орынбек 191 «Темір» совхозы</w:t>
        <w:br/>
        <w:t>% Әбілқасымов Стамқұл 1923. «Темір» совхозы</w:t>
        <w:br/>
        <w:t>9 Әлиев Қанай ІӨТІ «Темір» совхозы</w:t>
        <w:br/>
        <w:t>0 Әшірбеков Оқас 91 «Темір» совхозы</w:t>
        <w:br/>
        <w:t>П Әлімқұлов Әбен 1903 «Темір» совхозы -</w:t>
        <w:br/>
        <w:t>12 Байдабеков Жолдасбек % «Темір» совхозы</w:t>
        <w:br/>
        <w:t>3 Бапаев Өсербай 902 «Темір» совхозы</w:t>
        <w:br/>
        <w:t>14 Бәйпенов Әділмұрат 1025” «Темір» совхозы</w:t>
        <w:br/>
        <w:t>18” “Базаров Дінәсіп | 7 92671 77 «Темір» совхозы</w:t>
        <w:br/>
        <w:t>6 Бекетов Жүніс 902 «Темір» совхозы</w:t>
        <w:br/>
        <w:t>7 Бердібаев Мүсілім Т90% «Темір» совхозы</w:t>
        <w:br/>
        <w:t>олі |7 Байжанов Сейіт 1901 «Темір» совхозы</w:t>
        <w:br/>
        <w:t>9 Дүтбаев Атай 1922 «Темір» совхозыі</w:t>
        <w:br/>
        <w:t>20 Дүтбаев Атамұрат 1920 «Темір» совхозы ң</w:t>
        <w:br/>
        <w:t>1 "Дүйсенбиев Тоқтыбай 1916 «Темір» совхозы</w:t>
        <w:br/>
        <w:t>22 Есжанов Жақып 1906 «Темір» сонхозы</w:t>
        <w:br/>
        <w:t>25 “Жаппаров Жүнісбек 1920 «Темір» совхозы ||</w:t>
        <w:br/>
        <w:t>24 Жақсыбаев Ізтай УЛ ЕН «Темір» совхозы |</w:t>
        <w:br/>
        <w:t>25 Жақыпов Омар 1916 «Темір» совхозы 1</w:t>
        <w:br/>
        <w:t>189</w:t>
        <w:br/>
        <w:t>204</w:t>
        <w:br/>
        <w:t>200</w:t>
        <w:br/>
        <w:t>201</w:t>
        <w:br/>
        <w:t>саң2 ЖӨғаке Пебамалы Бө</w:t>
        <w:br/>
        <w:t>арендер яны.</w:t>
        <w:br/>
        <w:t>Этан танаға Әіжезе-сдефидЕнЕй.</w:t>
        <w:br/>
        <w:t>202</w:t>
      </w:r>
    </w:p>
    <w:p>
      <w:r>
        <w:t>29 Ізбасаров Нарымбет «Темір» совхозы</w:t>
        <w:br/>
        <w:t>30 Қалтаев Бекмырза «Темір» совхозы</w:t>
        <w:br/>
        <w:t>31 Қасымбеков Мақсұт «Темір» совхозы</w:t>
        <w:br/>
        <w:t>32 Қоқанбаев Жолбарыс Темір» совхозы</w:t>
        <w:br/>
        <w:t>33 Қыстаубаев Ергөбек «Темір» совхозы</w:t>
        <w:br/>
        <w:t>34 Мақұлбеков Маулен «Темір» совхозы</w:t>
        <w:br/>
        <w:t>35 Маханбетов Сақ Темір» совхозы</w:t>
        <w:br/>
        <w:t>36 Мейіров Сламқұл Темір» совхозы</w:t>
        <w:br/>
        <w:t>37 Мұсаев Әбдікерім «Темір» совхозы</w:t>
        <w:br/>
        <w:t>38 Мұсаев Тілеш «Темір» совхозы</w:t>
        <w:br/>
        <w:t>39 Нұрсейтов Смайыл Темір» совхозы</w:t>
        <w:br/>
        <w:t>49 Одаманов Әбдіқадыр «Темір» совхозы</w:t>
        <w:br/>
        <w:t>41 Одаманов Әбдуәлі Темір» совхозы</w:t>
        <w:br/>
        <w:t>42 Олдаманов Қалман Темір» совхозы</w:t>
        <w:br/>
        <w:t>43 Орынбаев Бимахан Темір» совхозы</w:t>
        <w:br/>
        <w:t>44 Орынбасв Бөрібек «Темір» совхозы</w:t>
        <w:br/>
        <w:t>45 Орынбаев Намазбай «Темір» совхозы</w:t>
        <w:br/>
        <w:t>46 Оспанов Әбсаттар Темір» совхозы</w:t>
        <w:br/>
        <w:t>47 Оспанов Құдайберген Темір» сонхозы</w:t>
        <w:br/>
        <w:t>48 Оспанов Сапар Темір» совхозы</w:t>
        <w:br/>
        <w:t>49 Оспанов Тәңірберген Темір» совхозы</w:t>
        <w:br/>
        <w:t>50 Паржанов Қамбарбек «Темір» совхозы</w:t>
        <w:br/>
        <w:t>51 Рахманбердиев Иса «Темір» совхозы</w:t>
        <w:br/>
        <w:t>52 Сариев Қаршыға Гемір» совхозы</w:t>
        <w:br/>
        <w:t>53 Сеңкібаев Базарбай Темір» совхозы</w:t>
        <w:br/>
        <w:t>54 Сыздықбеков Әміре «Ескі құрылыс»</w:t>
        <w:br/>
        <w:t>55 Тәжібаев Тастанқұл «Темір» совхозы</w:t>
        <w:br/>
        <w:t>56 Төлебаев Әбдіразақ Темір» совхозы</w:t>
        <w:br/>
        <w:t>57 Төлебаев Шәмші «Темір» совхозы</w:t>
        <w:br/>
        <w:t>58 Төленов Жұмырай - «Темір» совхозы</w:t>
        <w:br/>
        <w:t>59 Гұрғанбаев Әбдез «Темір» совхозы</w:t>
        <w:br/>
        <w:t>60 Тұрғанбаев Әбсалам Темір» совхозы</w:t>
        <w:br/>
        <w:t>61 Тұрсынбаев Гайтен Темір» совхозы</w:t>
        <w:br/>
        <w:t>62 Тұрсышбеков Әлібек «Темір» совхозы</w:t>
        <w:br/>
        <w:t>63 Тұрсынбеков Сақ «Темір» сонхозы</w:t>
        <w:br/>
        <w:t>192</w:t>
        <w:br/>
        <w:t>көрмесінде «Москвич - 412» жеңіл автомашинасымен алға рот тегін марапатталған</w:t>
        <w:br/>
        <w:t>азамат.</w:t>
        <w:br/>
        <w:t>Совхоздың аға шопаңы болып еңбек еткен Байдүйсенов Тұрсынбек те адал еңбектің</w:t>
        <w:br/>
        <w:t>арқасында үлкен жетістіктерге жетеді. Осы жылдары ол Ленин, Октябрь Революциясы</w:t>
        <w:br/>
        <w:t>және Еңбек Қызыл Ту әрдендерінің иегері атанады.</w:t>
        <w:br/>
        <w:t>199</w:t>
        <w:br/>
        <w:t>26 Ибрагимов Аңсары 1906 «Темір» сбвхозы</w:t>
        <w:br/>
        <w:t>27 Ізбасаров Өмірзақ ТӨ «Темір» совхозы</w:t>
        <w:br/>
        <w:t>28 Ізімбетов Алма” 916 «Темір» совхозы</w:t>
        <w:br/>
        <w:t>29 (77 Ильясов Уәлихан 1926 «Темір» совхозы</w:t>
        <w:br/>
        <w:t>30 Исабасв Әлмахан 923 «Темір» совхозы</w:t>
        <w:br/>
        <w:t>ЕН Қасымбеков Әжімахан 1917 «Темір» совхозы</w:t>
        <w:br/>
        <w:t>32 “Қабылжанов Хафиз 925 «Темір» совхозы</w:t>
        <w:br/>
        <w:t>33 Козлов Михайл Дапилович 1906 «Темір» совхозы</w:t>
        <w:br/>
        <w:t>34 Қоқанбаев Салсалбек 1916 «Темір» совхозы</w:t>
        <w:br/>
        <w:t>3 Қыдырбеков Әлмахан 916 «Темір» совхозы</w:t>
      </w:r>
    </w:p>
    <w:p>
      <w:r>
        <w:t>36 Махатов Арапбай 1922 «Темір» овхозы»</w:t>
        <w:br/>
        <w:t>27 Мойынбаев Әптіхалық 906 «Темір» совхозы</w:t>
        <w:br/>
        <w:t>3% Молдашов Ілесбек 1919 «Темір» совхозы</w:t>
        <w:br/>
        <w:t>39 Одаманов Мұңсызбай То23 «Темір» совхозы.</w:t>
        <w:br/>
        <w:t>40 Олжатаев Әліпбек 916 «Темір» совхозы</w:t>
        <w:br/>
        <w:t>4І Олжатаев Бек 919 «Темір» совхозы</w:t>
        <w:br/>
        <w:t>Ф Орынбасаров Қары 1972 «ТЕМір» совхозы</w:t>
        <w:br/>
        <w:t>43 Шаржанов Әнуарбек 920 «ТЕмір» совхозы</w:t>
        <w:br/>
        <w:t>44 Петров Иван 1912 «Темір» совхозы</w:t>
        <w:br/>
        <w:t>45 Сахов Жанзақ %1 «Темір» совхозы</w:t>
        <w:br/>
        <w:t>45 Сахно Василий 921 «Темір» совхозы</w:t>
        <w:br/>
        <w:t>47 Сагынбаев Дарібай 906 «Темір» совхозы</w:t>
        <w:br/>
        <w:t>48 Сыздықов Молдахмет 925 «Темір» совхозы</w:t>
        <w:br/>
        <w:t>45 Түкешбаев Жаңабай 896 «Темір» совхозы</w:t>
        <w:br/>
        <w:t>50 Тұрсынбаев Адамбек 71923 «Темір» совхозы</w:t>
        <w:br/>
        <w:t>51 Тұрсынбаев Есімсейіт 71916 «Темір» совхозы</w:t>
        <w:br/>
        <w:t>52 Шитепов Сейдуалы 920 «Темір» совхозы</w:t>
        <w:br/>
        <w:t>52 Шонтықов Әбделі 1506 «Темір» совхозы</w:t>
        <w:br/>
        <w:t>54 Шопанбаев Әптіхалық 906 «Темір» совхозы</w:t>
        <w:br/>
        <w:t>55 Әзімханов Нұрлыбек 1926 «Темір» совхозы</w:t>
        <w:br/>
        <w:t>56 Ахметов Омар 1901 «Темір» совхозы</w:t>
        <w:br/>
        <w:t>190</w:t>
        <w:br/>
        <w:t>одақтас республикалардан, алыс шетелдерден де қонақтар келе бастайды. 1964</w:t>
        <w:br/>
        <w:t>жылы Темір совхозына Монғолия революциялық Жастар Одиғы комитетінің бірінші</w:t>
        <w:br/>
        <w:t>хатшысы Пуравжов бастаған жастар делегациясы келеді. Сол жылы ҚазақССР-індегі</w:t>
        <w:br/>
        <w:t>орыс әдебиетінің оң күндігі өткенде совхозға Евгений Долматовский бастаған ақын --</w:t>
        <w:br/>
        <w:t>жазушылар С.Сортаков, Я.Смеляқов, И.Снеговалар келіп қонақ бол қайтады. Одан кейін</w:t>
        <w:br/>
        <w:t>құрамында АҚШ, Израйль, Пакистан, Иран т.б. мемлекеттердің өкілдері бар БҰҰ - ның</w:t>
        <w:br/>
        <w:t>арнайы делегациясы да келіп, зауыттың жетістіктерімен танысады.</w:t>
        <w:br/>
        <w:t>1965 әкесінің шопан таяғын қабылдап алып, еңбек жолын шопандықтап бастаған</w:t>
        <w:br/>
        <w:t>Айпбек Мұсаев ерен еңбектің үлгісін көрсетіп, Ленин орденін омырауына тағады,</w:t>
        <w:br/>
        <w:t>Ол шопандар бригадирі, Ильич бөлімшесінің меңгерушісі, «Темір» совхозының Бас</w:t>
        <w:br/>
        <w:t>зоотехнигі, Қарақоңыр ауылдық Кеңесінің торағасы, совхоз дирокторлығына дейін</w:t>
        <w:br/>
        <w:t>көтеріледі. Ол комсомол жастардың Москваның Кремльдер сарайында откен Бүкіл</w:t>
        <w:br/>
        <w:t>Одақтық Жастар Одағының оьезіне ҚазақССР - пың үздік жастарымен бірге делегат</w:t>
        <w:br/>
        <w:t>болып қатысады. А.Мұсаев Монғолия үкіметінен арнайы тһақырту алып, ел астанасы</w:t>
        <w:br/>
        <w:t>Улан Баторға барып қайтады. Олар А.Мұсаевқа «Тергулшы малшы» - деген атақ беріп,</w:t>
        <w:br/>
        <w:t>оның омырауына Монғол Халық республикасының Батыры алтын медалың тағады.</w:t>
        <w:br/>
        <w:t>Совхоздың ірілендірілген шопандар бригадасының бригадирі Дәмелі Қодырбаева.</w:t>
        <w:br/>
        <w:t>ССРО Жоғарғы Советінің депутаттығына сайланын; Лениң Өрденінің иегері атанған,</w:t>
        <w:br/>
        <w:t>аулымыздан ғана емес, облысымыздан шыққан алғашқы қыздарымыздың бірі,</w:t>
        <w:br/>
        <w:t>1965 жылы ССРО Жоғарғы Советі Президиумының Жарлығымен «Темір»</w:t>
        <w:br/>
        <w:t>совхозына «Еңбек Қызыл Ту» ордені тапсырылады,</w:t>
        <w:br/>
        <w:t>1966 жылы ССРО Жоғарғы Советі Президиумының Жарлығымен «Темір»</w:t>
        <w:br/>
        <w:t>совхозының аға шопаны Туғанбай Бердалиевке бірпегіс жыл қатарынди үздіктер</w:t>
        <w:br/>
        <w:t>қатарыпан көрініп, әр жүз аналық саулықтан 217 қозыдан алғаны үшін Социалистік Елбек</w:t>
        <w:br/>
        <w:t>Ері атағы беріліп, есімі Қазақ ССР - ның «Құрметті Алтын кітабына» жазылады.</w:t>
        <w:br/>
        <w:t>1966 жылдың 22 наурызы күні ССРО Жоғарғы Сезеті Президаумынық Жарлығымен</w:t>
        <w:br/>
        <w:t>совхоз - зауыттың үлкен жетістіктерге жетуіне қомақты үлес қосқаны үшін совхоз</w:t>
        <w:br/>
        <w:t>директоры Шерім Ермановқа Социалистік Еңбек Ері ағағы беріледі.</w:t>
        <w:br/>
        <w:t>1967 жылы совхозымызға үздіктер қатарынан көрініп, Қазақ ССР - нің Ауыл</w:t>
        <w:br/>
        <w:t>шаруашлылық кормесіне қатысқаны үшін Бірінмі дәрежелі диплом, 1971 жылы осы</w:t>
      </w:r>
    </w:p>
    <w:p>
      <w:r>
        <w:t>көрмеге тағы да жеңімпаз ретінде қатысқаныгүшін Екінші дәрежелі длалом беріледі.</w:t>
        <w:br/>
        <w:t>1968 - 1969 жылдардағы желтоқсан мен каңтарда ССРО - ны Әскерн өндірістік</w:t>
        <w:br/>
        <w:t>кешенінің (ВПК) басты сынақ алаңы болған көріді облыста э2ткан Байқоңырдағы</w:t>
        <w:br/>
        <w:t>ракетадромда континентаралық баллистикалық ауыр ракекталарды ұшшарыл сынаудан</w:t>
        <w:br/>
        <w:t>соң бүкіл Азия елдері, оның ішінде Қазақстан мен Орта Азиядағы одақтсс республикалар</w:t>
        <w:br/>
        <w:t>197</w:t>
        <w:br/>
        <w:t>Түйе зауытқа 1937 жылы Монғолиядан тағы да 600 бас-түйе әкелінеді. Бұл түйелер</w:t>
        <w:br/>
        <w:t>жерсініп көбейген соң, түйелердің тұқымдарын одан ары асылдандыру мақсатында</w:t>
        <w:br/>
        <w:t>Ресейдегі Астрахань облысының Орда совхозынан да 70 бас түйе әкелініпті.</w:t>
        <w:br/>
        <w:t>1936 -1937 жылдары аралығында осы жерде Әлменбаева Ақтолқын, Сахов</w:t>
        <w:br/>
        <w:t>Алдабергендер механизатор болып еңбек етеді. Осыіт жылдары Шөкен Ысқақов, Дәрібай</w:t>
        <w:br/>
        <w:t>Сағымбаев, Әбдікәрім Сүйенішқалиев және Құндақбай Жалғасбаевтар малшы болып,</w:t>
        <w:br/>
        <w:t>ерен еңбектің үлгісін көрсетіп, үкімет тарапынан марапатталады. Қарақоңырда түйе</w:t>
        <w:br/>
        <w:t>өсірген Ахметов Омар 1938 жылы алғаш рет 41 бота алып, аман өсіріп жетілдіргені</w:t>
        <w:br/>
        <w:t>үшін және келесі 1939 жылы 42 аналық түйеден 40 бота алған жетістігі үшін 1940 жылы</w:t>
        <w:br/>
        <w:t>тұңғыш рет Бүкіл Одақтық Халықтар жетістігі көрмесіне қатысады. Бұл көрмеге еңбекте</w:t>
        <w:br/>
        <w:t>жетістікке жеткен, осы зауыттың малшысы Қарақожаев Рахымберді деген азамат та</w:t>
        <w:br/>
        <w:t>қатысады. Осы жылдары Орынша Ағыбаева мен Әбдікәрім Сүйенішқалиевтердің аты</w:t>
        <w:br/>
        <w:t>бүкіл республикаға белгілі болады.</w:t>
        <w:br/>
        <w:t>Москва қаласындағы ССРО ауыл шарушылығы жетістіктері көрмесіне қатысқан</w:t>
        <w:br/>
        <w:t>Ахметов Омар ақсақалдың</w:t>
        <w:br/>
        <w:t>1940 жылы берілген .Х% 327306 куәлігі. Сурет 14.</w:t>
        <w:br/>
        <w:t>Бүкіл Елге қиыншылықтар мен ауыр қайғы әкелген 1941 - 1945 жылғы Ұлы Отан</w:t>
        <w:br/>
        <w:t>соғысына Қарақоңыр өңірінен аттанған 124 азаматтың 68-1 Екінші Дүниежүзілік соғыс</w:t>
        <w:br/>
        <w:t>майдандарында ерлікпен қаза тауып, Елге қайтпай қалған. Еділ өзені мен Европа мен</w:t>
        <w:br/>
        <w:t>Азия, Африка елдерін де қамтыған бұл қанды қырғын майдандар Германия астанасы</w:t>
        <w:br/>
        <w:t>Берлинге, шығыста Тынық мұхитқа дейін жетсе, офат болған миллиондаған солдаттардың</w:t>
        <w:br/>
        <w:t>сүйектері әлі күнге дейін жерленіп болған жоқ...</w:t>
        <w:br/>
        <w:t>188</w:t>
        <w:br/>
        <w:t>«Берлинді алғаны үшін» медалі. Сурет 15.</w:t>
        <w:br/>
        <w:t>Шерім Ермановтың кезінде совхоз -- зауыт бөлімшелеріне шейін қара ағаштар</w:t>
        <w:br/>
        <w:t>мен қатар, үйлердің аулаларына дейін түрлі жеміс ағаштарын да отырғызу басталады.</w:t>
        <w:br/>
        <w:t>Совхоз орталығындағы мектеп Абай атындағы орта мектепке айналып, онда атақты ұстаз</w:t>
        <w:br/>
        <w:t>Кішімат Досанов директор болып тағайындалып, бұл мектеп облыстағы алдыңғы қатарлы</w:t>
        <w:br/>
        <w:t>мектептердің біріне айналады. Бұл мектептің өзінің радио торабы мен қабырға газеттері</w:t>
        <w:br/>
        <w:t>еліміздегі үздіктердің қатарына қосылады. Мектеп радиосы сол алпысыншы жылдардың</w:t>
        <w:br/>
        <w:t>өзінде аптасына екі рет зауыт радио торбына қосылып оқушылардың жетістіктері мен</w:t>
        <w:br/>
        <w:t>кемшіліктерін ғана айтып қоймай, оқушылар күшімен берілетін концерттерді де бүкіл</w:t>
        <w:br/>
        <w:t>зауыт пен алыс бөлімшелердегі тұрғындар тындап отыратын жағдайға жетеді.</w:t>
        <w:br/>
        <w:t>Зауыт 1963 жылы «Темір қаракөл қой совхозы» боп аталады. 1964 жылы</w:t>
        <w:br/>
        <w:t>совхозға: «Коммунистік еңбек коллективі» - деген құрметті атағы беріледі. Еліміздегі</w:t>
        <w:br/>
        <w:t>үлгілі еңбек коллективі аталған шаруашылыққа республикамыздан ғана емес, басқа</w:t>
        <w:br/>
        <w:t>196</w:t>
      </w:r>
    </w:p>
    <w:p>
      <w:r>
        <w:t>64 Шындалиев Бақтияр «Темір» совхозы</w:t>
        <w:br/>
        <w:t>65 Шындалиев Жарылқап «Темір» совхозы</w:t>
        <w:br/>
        <w:t>66 Байдүйсенов Оразбек «Ескі құрылыс»</w:t>
        <w:br/>
        <w:t>67 Байжанов Әмірқұл «Ескі құрылыс»</w:t>
        <w:br/>
        <w:t>68 Омаров Әбибулла «Темір» совхозы</w:t>
        <w:br/>
        <w:t>Ұлы майданнан аман - есен елге оралған азаматтар да ерліктің небір үлгілерін</w:t>
        <w:br/>
        <w:t>көрсетіпті. Соның бірі өткен ғасырдың отызыншы жылдардың соңында әскерге барып,</w:t>
        <w:br/>
        <w:t>дайындықтан өткен қатардағы жауынгер Байжанов Сейіт соғыс басталған уақытта әскер</w:t>
        <w:br/>
        <w:t>қатарына қайта шақырылып, бірден соғысқа араласып 1941 жылдың шілдесінен бастап</w:t>
        <w:br/>
        <w:t>аттыаскер двизиясының құрамындағы Х88 кавалеристер полкінің (Полеваяпочта Х11622)</w:t>
        <w:br/>
        <w:t>1600 жауынгерімен соғысқа кіріп кетеді. Барлық майдандарда болып, құрамы жаңадан</w:t>
        <w:br/>
        <w:t>толықтырылып отырған бұл гвардиялық двизия жауынгерлері, ССРО қалалары мен</w:t>
        <w:br/>
        <w:t>Еһропаның Болгария, Румыния, Юғославия, Венгрия, Чехословакия, Польша жерлерін</w:t>
        <w:br/>
        <w:t>де азат етіп, Германия астанасы Берлинді орталығымен қоса 1945 жылдың 25 сәуірінде</w:t>
        <w:br/>
        <w:t>толығымен қоршауға қатысып, мамырдың 8 күні соғысты жеңіспен Берлинде аяқтайды.</w:t>
        <w:br/>
        <w:t>Бұл жеңістің қандай құрбандықтармен келгендігін «Қызыл Жұлдыз», «Батылдығы</w:t>
        <w:br/>
        <w:t>ұлпін», «Берлинді алғаны үшін», «Германияны 1941 -1945 ж.ж. жеңсені үшін» Т.с.с.</w:t>
        <w:br/>
        <w:t>кезінде майдангер дүниеден өткесін жоғалтып алған (төмендегі кейіннен табылған қолда</w:t>
        <w:br/>
        <w:t>бар құжаттарды ғана беріп отырмыз) көптеген мемлекеттік әскери наградалар иегері,</w:t>
        <w:br/>
        <w:t>гвардияшы жауынгер, кавалерист Сейіт Байжановтың мына естелігінен ақ байқауға</w:t>
        <w:br/>
        <w:t>болады: «Соғысқа алғаш кіргенде біздің полкта 1600 адам қызмет етті. Атты әскермен</w:t>
        <w:br/>
        <w:t>тез маневр жасап жаудың алған бағыты белгілі болған соң, алдын ала шауып барып</w:t>
        <w:br/>
        <w:t>барып бекініс жасап үлгерген біздің полк жауынгерлері көп ерліктер көрсетіп, жауды</w:t>
        <w:br/>
        <w:t>күтпеген жерден шабуыл жасап орасан шығындарға ұшыратып отырдық. Келесі жылы</w:t>
        <w:br/>
        <w:t>біздің полкке, соңынан двизияға гвардия атағын берді. Негізгі қаруларымыз танкке қарсы</w:t>
        <w:br/>
        <w:t>ататын ПТР мылтығы мен алғашқы кезде карабин, кейін тапанша мен автоматтар</w:t>
        <w:br/>
        <w:t>(ППШ) болды. Бірақ көп шығынға ұшырадық. Қан судай ағып жатты. Адамдардың</w:t>
        <w:br/>
        <w:t>шашылып жатқан дене мүшелерін көру үйреншікке айналып етіміз өліп кетті. Танктер</w:t>
        <w:br/>
        <w:t>мен машиналар басып өтіп жатқан адамдардың денелерінің иленген қайыстай созылып,</w:t>
        <w:br/>
        <w:t>бірнеше метрге дейін жеткенін де көрдік. Жылқыдан ақылды оюануар көрмедім. Жау</w:t>
        <w:br/>
        <w:t>самолеттері бомба тастап, немесе жауснарядтары айналаға ысқырып түсіпжатқанда</w:t>
        <w:br/>
        <w:t>жануарлар жата қалатын. Бұл аттарымыз талай солдаттарға пана болып ажалдан</w:t>
        <w:br/>
        <w:t>алып қалды. Адамдар аштыққа, суға шыдамды келгенімен, аттарымыз жүруге жарамай</w:t>
        <w:br/>
        <w:t>қалып жатты. Осы соғыста көрдім ең төзімді жылқылар Монғолиядан келген аттар</w:t>
        <w:br/>
        <w:t>болды. Жануар бір дорба күнжара жесе болды, азаннан кешке дейін зорықпай шауып</w:t>
        <w:br/>
        <w:t>193</w:t>
        <w:br/>
        <w:t>Бұл азаматтың өсірген «Өй қолтық» - деп аталатын түйесінің (бұл киелі жануар)</w:t>
        <w:br/>
        <w:t>мойыны келте, әрі шудалы және екі қолтығы тықыр келген. Мұндай түйенің тұқымын</w:t>
        <w:br/>
        <w:t>«Желмая» - деп те атапты. Бұл түйенің тұқымдарының осы заманға жетпей жойылып</w:t>
        <w:br/>
        <w:t>кетуі, бұл жануар тек талдың жапырағын жеген, ылай су ішпеген, боталаған кезде</w:t>
        <w:br/>
        <w:t>адамның көзіне түспеген. Бір адамға ғана үйреніп, бөтен пендеге жоламаған, қаһарлы</w:t>
        <w:br/>
        <w:t>келген, табаны қызған кезде жүз шақырымға демалмай шапқан. Бұл түйеге алдымен</w:t>
        <w:br/>
        <w:t>адамның мінезі сай болуы керек екен. Бұл түйені қаһарлы патшалар мініпті. Қанды</w:t>
        <w:br/>
        <w:t>жорыққа үйренген «Ой қолтық» түйеге бейбіт кезде қызыл көрсетпеген, себебі шайнап,</w:t>
        <w:br/>
        <w:t>таптап, қан төгіс істеуінен сақтанған. Ал шайқасқа кірерінде аламан сарбаздардың алдына</w:t>
        <w:br/>
        <w:t>шығуға кимелеп ұмтылып тұрады екен. Неге үйретсеңде, соны тез қабылдаған.</w:t>
        <w:br/>
        <w:t>Кер Атаның тұсында осындай түйенің мойнына, арқасына сәбилерді іліп қойған.</w:t>
        <w:br/>
        <w:t>Осындай әрекетке үйренген түйе бала жыласа болды, дереу анасына адаспастан алып</w:t>
        <w:br/>
        <w:t>колген. Әр ананы исінен тапыған, сәбиге бөтен жанды жақындатпаған.</w:t>
        <w:br/>
        <w:t>Ал өте әдемі де, аппақ жүнді ерекше «Қостана тұқымды» түйелерін ханшалар,</w:t>
        <w:br/>
        <w:t>атақты аналар мен сұлу ару қыз - келіншектер мінсе, соғыс майдандарына арналған алып</w:t>
        <w:br/>
        <w:t>бураларын аттар көтсре алмайтын текті алып батырлар, ал желмаяларын абыздар мен</w:t>
        <w:br/>
        <w:t>әулиелер мініпті.</w:t>
      </w:r>
    </w:p>
    <w:p>
      <w:r>
        <w:t>Түйенің ақ үрпек боталарын баласындай мәпелеп өсірген, «Ойсылқара» мен малдың</w:t>
        <w:br/>
        <w:t>пірі қонған бұлазамат дүниенің қызығымен өмірінің қалай сырғып өткенін білмей қалады.</w:t>
        <w:br/>
        <w:t>Жасы егде тартқанда ғана: «Мына есепсіз мал мен дүниені не үшін жинадым? Енді кімге</w:t>
        <w:br/>
        <w:t>қалады?!» - деп Көк Тәңіріне жалбарына жылан ұрпақ сұрағанда, түсінде Абыз Әулие</w:t>
        <w:br/>
        <w:t>аян беріп: «Әу, Сен Көк Тәңірінен тек қана «Ойсылқара» мен төрт түлік малдың киесін</w:t>
        <w:br/>
        <w:t>ғана сұраған жоқпа едің! Осыншама уақыт өтсе де қызыл дүниеге қатты беріліп, алды</w:t>
        <w:br/>
        <w:t>артыңа еш қарайламадың. Енді бәрі де кеш!» - деп, ғайып болады. Осыдан кейін шау</w:t>
        <w:br/>
        <w:t>тартқан қария жиған - терген дүниесі мен малдарын қайыр - садақа етіп үлестіріп, Көк</w:t>
        <w:br/>
        <w:t>Тәңірінен кешірім сұрап, басқаларға өз қатесін қайталамауды насияттап бұл дүниеден</w:t>
        <w:br/>
        <w:t>ботадай боздап өтеді. Осыдан кейін бұл қарияның азан шақырылып қойылған аты</w:t>
        <w:br/>
        <w:t>ұмытылып, өзі ғұмыр кешіп мекен еткен жерге қойылады. Кейін бұл жер: «Үрпек</w:t>
        <w:br/>
        <w:t>әулие» - деп аталын кетеді. Сол дәуірлерден бері бұл әулие Алладан перзент сұраған ерлі</w:t>
        <w:br/>
        <w:t>-зайыптылардың зиярат жасайтын киелі орнына айналып, талай бейбақтар ұрпақ көрген</w:t>
        <w:br/>
        <w:t>екен. Бұрын осы түйе түлігін жақсы көріп, көбейтемін деп ниет білдірген азаматтар да</w:t>
        <w:br/>
        <w:t>«Үрпек әулиеге» және сол жерде жерленген марқұмдарға арнап арнайы ас берсе, істері</w:t>
        <w:br/>
        <w:t>оңғарылған...</w:t>
        <w:br/>
        <w:t>Мүмкінбұрыпнан осы жердетүйе түлігікөп өскендігінескерді ме,әлде кездейсоқтық</w:t>
        <w:br/>
        <w:t>паосы Қарақоңыр өңірінде Советүкімстінің шешімімен 1935 жылы Хг125 ші түйе зауыты</w:t>
        <w:br/>
        <w:t>құрылады. Бұл зауыт республикалық жылқы тресіне қарап, алғашқы орталығы қазіргі</w:t>
        <w:br/>
        <w:t>186</w:t>
        <w:br/>
        <w:t>отыратын. Ал суыққа да, жорыққа да төзімсіз жылқылар түркіменнің «ақалтеке»</w:t>
        <w:br/>
        <w:t>аттары боп шықты.</w:t>
        <w:br/>
        <w:t>Еліміздегі қаншама қалаларды, Европа елдерін басып өттік. Берлинді орталығымен</w:t>
        <w:br/>
        <w:t>қоса 25 сәуірде қоршап бітіріп, 30 сәуірден бастап танк, артилерия мен самолеттер</w:t>
        <w:br/>
        <w:t>шабуылы тоқтады. Немістер берілмей жатты. Екі жақтан тек снайперлер жұмыс</w:t>
        <w:br/>
        <w:t>істеді. Бас көтеру қауіпті болды. Полктің бұрынғы құрамындағы 1600 адамнан 4 ақ</w:t>
        <w:br/>
        <w:t>жауынгер: 1 орыс, 1 татар, 1 қазақ, 1 чуваш аман шықсақ, ең өкініштісі батальон</w:t>
        <w:br/>
        <w:t>командирі төртеудің бірі болған татар жігіті, капитан (соғыстың басында кіші</w:t>
        <w:br/>
        <w:t>лейтенант еді) 8 мамыр күні таңғы сағат 6 - дан өте снайлердің оғына ұшып қаза</w:t>
        <w:br/>
        <w:t>болғандығы болды. Жаңадан келген командирдің жоғарғы наградаға ұсынылған төртеуге</w:t>
        <w:br/>
        <w:t>тиесілі атақты өз ұлтына бұрып жібергенін де көрдік!? Біздерге «Қызыл Жұлдыз»</w:t>
        <w:br/>
        <w:t>ордендері ғана тиді» - деп отыратын еді қарт майдангер.</w:t>
        <w:br/>
        <w:t>Сан рет ерлік көрсеткен майдангерлер Аманжолов Өмірзақ, Аманов Рамат, Ахметов</w:t>
        <w:br/>
        <w:t>Омар, атқыштар полкінде старшина шенінде взвод командирі болған, Отан соғысы</w:t>
        <w:br/>
        <w:t>өрдені мен «Батылдығы үшін», «Прағаны азат еткені үшін» медальдарының иегері</w:t>
        <w:br/>
        <w:t>Дүтбаев Атай, Байшенов Әділмұрат, сержант Әзімханов Нұрлыбек, Қыдырбеков Әлмахан,</w:t>
        <w:br/>
        <w:t>Қасымбеков Әжімахан, Дүйсенбиев Тоқтыбай, Ибрагимов Аңсары, Махатов Арапбай,</w:t>
        <w:br/>
        <w:t>Сыздықов Молдахмет т. соғыстан қираған ел экономикасын қалпына кетіруде де</w:t>
        <w:br/>
        <w:t>аянбай еңбек еткен азаматтардың көбі бұл дүниеден өтіп, туған жерлерінің топырағы</w:t>
        <w:br/>
        <w:t>бұйырып Елінде жатыр. Алла олардан разы болсын!</w:t>
        <w:br/>
        <w:t>1942 жылы Қазақ ССР- нің құрылу мерекесі құрметіне байланысты Республикалық</w:t>
        <w:br/>
        <w:t>көрмеде түйе зауытына диплом беріледі. Тыл жұмыстарына бронмен қалдырылған</w:t>
        <w:br/>
        <w:t>Әлиев Балкен осы зауыттың атақты түйе өсіруші деген атағын алыт, үкімет орденінің</w:t>
        <w:br/>
        <w:t>иегері атанса, Қылышбаева Бибіажар 1936 - 1968 жылдары осы зауытта атақты сауыншы</w:t>
        <w:br/>
        <w:t>атанады.</w:t>
        <w:br/>
        <w:t>1942 жылы зауыт орталығы Қаратәбеден «Ескі құрылысқа», яғни қазіргі</w:t>
        <w:br/>
        <w:t>Жармұхаммедов ауылына көшіп келіп, директоры Шәкенов Ахметжан деген азамат</w:t>
        <w:br/>
        <w:t>болады. Одан соң 1946 - 1952 жылдары зауытқа Бошаев Яхия директор болады.</w:t>
        <w:br/>
        <w:t>1952 жылы зауытқа іскер азамат Шерім Ермапов директор боп тағайындалады.</w:t>
        <w:br/>
        <w:t>Зауыттың тасының өрге домалауы да осы азаматтың кезінде басталады. 1953 жылы</w:t>
      </w:r>
    </w:p>
    <w:p>
      <w:r>
        <w:t>түйе зауыты, «Темір қаракөл қой зауыты» боп қайта құрылады. Елдің ертеңгі күнге</w:t>
        <w:br/>
        <w:t>сенімін оятып, қарапайым еңбеккерлерді ортақ іске жұмылдыра білген Ш.Ерманов</w:t>
        <w:br/>
        <w:t>өзінің ұйымдастырушылық қабілетінің арқасында зауыт экономикасын ең биік дәрежеге</w:t>
        <w:br/>
        <w:t>көтереді. Ол 1953 жылы Арыс өзенінің жағасынан жаңа типті орталық салдырады.</w:t>
        <w:br/>
        <w:t>1954 жылы «Темір» қаракөл қой зауытынан 16 еңбек екпінділері, оның ішінде 2</w:t>
        <w:br/>
        <w:t>194</w:t>
        <w:br/>
        <w:t>ескі Шілік пен жаңа Шілікгің арасында болған «Қаратөбе» - деген жерде орналасады.</w:t>
        <w:br/>
        <w:t>Бұл кезең Қазақ Елінің қолдан ұйымдастырылғап «Ашаршылық нәубетінен» ауыр</w:t>
        <w:br/>
        <w:t>шығындармен ішыққан жылдары болатын. Сол кездегі Қазақстанды басқарған, қазақтар:</w:t>
        <w:br/>
        <w:t>«Мырзажан» - деп атаған Мирзоян мен Ұзақбай Құлымбетовтің араласуымен зауыт</w:t>
        <w:br/>
        <w:t>ашылған жылы Қызылорда облысының Қазалы ауданынан 200 бас түйе, Түркімения</w:t>
        <w:br/>
        <w:t>үкіметімен арадағы келісім бойынша алынған 500 бір өркешті «Нар» тұқымды түйенің</w:t>
        <w:br/>
        <w:t>300 - ін темір жолмен, түйешілер бригадирі Ахметов Омар бастап барып, және онымен</w:t>
        <w:br/>
        <w:t>бірге Бәйісов Басар, Тастанов Жақсылық деген азаматтар алып келеді. Ал 200 гүйені 50</w:t>
        <w:br/>
        <w:t>ден бөліп, Ахмстов Омар мен Бәйісов Басар бірнеше рет барып зор қиыншылықтармен</w:t>
        <w:br/>
        <w:t>жермен өз аяқтарымен жүргізіп, айдал келеді. Бұл екі азамат кейінерек сол жылдары</w:t>
        <w:br/>
        <w:t>көрген азаптарын жыр қылыпайтады екен. Ең қиналған кезі 1935 жылдың желтоқсанында,</w:t>
        <w:br/>
        <w:t>ол замандарда екі жағалауына көз жетпес, үстінен қатқан мұз, сең боп жүріп жатқан</w:t>
        <w:br/>
        <w:t>жойқын дария Амудария арқылы түйелерді пароммсн өткізгенде болыпты. Паромның</w:t>
        <w:br/>
        <w:t>сиымдылығы мен жүк көтеру мүмкіншілі екі түйені алып өтуге ғана жеткесіп, бұлар</w:t>
        <w:br/>
        <w:t>түйені тербеліп тұрған паромға зорға інөгеріп, кездейсоқ “түйе тұрып кетіп паромды</w:t>
        <w:br/>
        <w:t>аударын жібермес үшін аяқтарымен қоса шандым байлап тастап откізеді. Келесі түйелерді</w:t>
        <w:br/>
        <w:t>байлап - матап, енді қозғала бергенде жел көтеріліп кетіп толқын ұрған паром тербеліп,</w:t>
        <w:br/>
        <w:t>бір түйе суға аунап кетеді. Жан ұшыра киімін жартылай шетке салып, қонпышындағы</w:t>
        <w:br/>
        <w:t>өткір пышағын тісімен тістеген, бойы 2 метрден асатын, батыр тұлғалы Бәйісов Басар</w:t>
        <w:br/>
        <w:t>үстінен сең жүріп жатқан мұздай суға қойып кетеді. Осы уақиғалар жайлы кейінерек</w:t>
        <w:br/>
        <w:t>Омар ақсақал: «О тоба! Мынандай сұмдықты кім көрген. Түйенің озін шөгеру қандай</w:t>
        <w:br/>
        <w:t>азап болса, ылғал тартып мұзбен құрсауланған арқанмен түйені байлап - матау, оны</w:t>
        <w:br/>
        <w:t>арғы жағаға жеткізгесін қайта шешудің өзі азап, мұң болып тұрғанда мына жағдайды</w:t>
        <w:br/>
        <w:t>көрген мен есімнен танып қала жаздадым. Бір кило бидай үшін айдалып жатқан уақыт,</w:t>
        <w:br/>
        <w:t>енді түйеден де, қаспен - көздің арасында шешім қабылдап сең жүріп жатқан мұзды</w:t>
        <w:br/>
        <w:t>дарияға сүңгіп кеткен Басардан да айырылсам енді не боладымен есеңгіреп тұрғанымда,</w:t>
        <w:br/>
        <w:t>айналайын Қарасақал батыр бабамның ұрпағы Басар түйені құлағынан сүйреп 60-70</w:t>
        <w:br/>
        <w:t>метр жерден судан шыға келгенде, еңіреп жіберіппін. Е- ей несін айтасың, айдаған</w:t>
        <w:br/>
        <w:t>түйелеріміз жолшыбай Түркімен жерінде де, Өзбекстанда да талай рет мақталыққа,</w:t>
        <w:br/>
        <w:t>бау - бақшаға түсіп кетіп, топқа түсіп таяқты да жедік қой. Түйелерді де, бізді</w:t>
        <w:br/>
        <w:t>де: «Ұрлап келесіңдер!» - деп, қаншама рет милиция да қамады. Әйтеуір аман - есен,</w:t>
        <w:br/>
        <w:t>шығынсыз жеткіздік қой елге. Бірде ас - ауқатымыз таусылып, елсіз, сусыз далада</w:t>
        <w:br/>
        <w:t>жеуге осарар аңда кездеспей, тарығып келе жатқанда Басар бір ала қарға атып алды.</w:t>
        <w:br/>
        <w:t>Не істерімізді білмей бір - бірімізге қарап: «Қой кейін біреу - міреу естіп қойса, еті</w:t>
        <w:br/>
        <w:t>арам қарға жеген» - деген атқа қалармыз. Құрысын одан да» - деп, қарғаны лақтырып</w:t>
        <w:br/>
        <w:t>тастап, жүріп кеттік!» - деп еске алады екей.</w:t>
        <w:br/>
        <w:t>187</w:t>
        <w:br/>
        <w:t>да бұрын - соңды болмаған аяздардан қатты зардап шегеді. Малдар мен аңдар, тіптен</w:t>
        <w:br/>
        <w:t>адамдар қырылып, кейбір шаруашылықтар бар малынан айырылып қалады. Алайда асқан</w:t>
        <w:br/>
        <w:t>ұйымшылдық көрсеткен жерлестеріміз бұл апатты тығырықтан да тез арада шығып,</w:t>
        <w:br/>
        <w:t>шаруашылық ырғағы қайтадан қалыпты жағдайға түседі...</w:t>
        <w:br/>
        <w:t>1969-1974 жылдары совхоз директоры болып Сәлім Қайыпбеков қызмет атқарады.</w:t>
        <w:br/>
        <w:t>1972 жылы совхоз директоры С.Қайытібеков Пен зоотехник Т.Карбозовтармен бірге түйе</w:t>
        <w:br/>
        <w:t>өсіруші азаматтарымыз Шымкентте өткен үлкен көрмеге қатысады. «Темір» совхозының</w:t>
      </w:r>
    </w:p>
    <w:p>
      <w:r>
        <w:t>атақты түйешілері Тойшыбек Балхапюв пен Дүйсенбай Ергөбековтің нар меп қос өркешті</w:t>
        <w:br/>
        <w:t>асыл тұқымды түйелерді будандастыру арқылы шығарған «Біртуар» - деп аталатын,</w:t>
        <w:br/>
        <w:t>салмағы 1,5 топналық алып бурасы бірінші орынды жеңін алын, Москвадағы Бүкіл</w:t>
        <w:br/>
        <w:t>Одақтық Халықтар жетістігі көрмесіне арнайы жолдамамен жіберіледі.</w:t>
        <w:br/>
        <w:t>Көктем келіп түйелер боталап жатқан жауапты кезеңде Т.Балхашов малға еге болып</w:t>
        <w:br/>
        <w:t>елде қалып, көмекшісі Д.Ергөбеков тауар вагонына бұл алып түйені жалғызсыратпау үшін</w:t>
        <w:br/>
        <w:t>бірнеше түйені қоса артып, және бүл жануарларға қажетті Москваға дейін барып - қайту</w:t>
        <w:br/>
        <w:t>жем - шөбімен қоса, ас - ауқаттарын да ала кетеді. Москвада бірінші орыңды жеңіп</w:t>
        <w:br/>
        <w:t>алған бұл жануар елге қайтпай қалады. Оның себебі Ленинградтың «Кунесткамерасының»</w:t>
        <w:br/>
        <w:t>ғалымдары Қазақстан жағына басшыларын араға салып, бұл жануарды Ленинградқа</w:t>
        <w:br/>
        <w:t>әкетіп қалады. Қазір бүл алып түйенің тұлыбы Санкт - Нетербургтегі «Кунсткамерада»</w:t>
        <w:br/>
        <w:t>тұр. Түйенің тұлыбы қойылған тұғырдың астындағы жазуда, шыққан жері: «Қазақ ССР</w:t>
        <w:br/>
        <w:t>--і, Шымкент облысы, Қызылқұм ауданы, «Темір» совхозы» - деп, және бұл түйенің</w:t>
        <w:br/>
        <w:t>ауасы мен анасының тарихы да қоса жазылған. 1980 жылдары кейін маркүм болған</w:t>
        <w:br/>
        <w:t>Тойшыбек ағамен кездескенімде асы түйенің тұлыбын 1978 жылы Ленинградтағы</w:t>
        <w:br/>
        <w:t>«Кунсткамерадан» көргенімді айтқанымда, ол кісі таң қалған еді.</w:t>
        <w:br/>
        <w:t>1975 жылы совхозға директор болып Зайыр Сәдібеков деген азамат келеді. Қазір</w:t>
        <w:br/>
        <w:t>бұл кісі Қазақтың белгілі шежірешгілерінің бірі.</w:t>
        <w:br/>
        <w:t>Осы жылы совхозға Советтер Одағының Батыры, жерлесіміз генерал Сабыр</w:t>
        <w:br/>
        <w:t>Рахимовтыңзайыбы, соғыс ардагері Қалампыр Рахимова келіп, кездесу кеші өтеді. Совхоз</w:t>
        <w:br/>
        <w:t>тұрғындары бірінші рет Сабыр Рахимовтың қазақ екенін осы жерде есітіп, бойларын</w:t>
        <w:br/>
        <w:t>мақтанынш керпейді.</w:t>
        <w:br/>
        <w:t>Совхоздың «Ақтөбе» бөлімшесінен шыққан атақты жүгері өсіруші, звено жетекшісі</w:t>
        <w:br/>
        <w:t>Шалбаев Бердіқұл талай рет аудан бойынша Социалистік жарыстардың жеңімпазы</w:t>
        <w:br/>
        <w:t>аталаып, бағалы сый - сияпатпен марапатталады.</w:t>
        <w:br/>
        <w:t>Совхоздың аға шопаны Күмісбеков Арғынбай еңбек еткен жылдары аудандық</w:t>
        <w:br/>
        <w:t>партия комитетінің мүшесі болып сайланады. А.Күмісбеков еңбектегі үздік жетістіктері</w:t>
        <w:br/>
        <w:t>үшін «Еңбектегі Ерлігі үшін» модалының иегері атанып, ССРО Халық Шаруашылығы</w:t>
        <w:br/>
        <w:t>198</w:t>
        <w:br/>
        <w:t>әйел азаматшалар бар ССРО астанасы Москвадағы Бүкіл Одақтық Халықтар жетістігі</w:t>
        <w:br/>
        <w:t>көрмесіне қатысады. Еңбекте үлкен жетістіктерге жеткен түйешілер бригадирі Ахметов</w:t>
        <w:br/>
        <w:t>Омар мен озат шопан Ахметова Ақбарша бұл көрмеге 1958 жылы бірге қатысады.</w:t>
        <w:br/>
        <w:t>1960 жылы орталықтан қашықтағы жайлаулардағы қыстауларда жатқан малшылар</w:t>
        <w:br/>
        <w:t>мен зауыт бөлімшелеріндегі механизаторлардың балаларына арнай совхоз - зауыт</w:t>
        <w:br/>
        <w:t>орталығынан жана үлгідегі 280 орындық мектеп - интернат салдырады. Совхоздың екі</w:t>
        <w:br/>
        <w:t>қабатты әкімшілік ғимаратын салдырып, аудан орталығында жоқ субұрқақ (фонтан)</w:t>
        <w:br/>
        <w:t>орнатып, алғантрет гүлмен көмкерілген газондар мен бақ орнатады. Зауыт орталығындағы</w:t>
        <w:br/>
        <w:t>көшелерге асфалть төсетіп, су құбырларын жүргізіп, көше бойларына түрлі сәнді</w:t>
        <w:br/>
        <w:t>ағаштар ектіріп, монша, шаштаразы, қонақ үй, қоғамдық тамақтандыру орындарымен</w:t>
        <w:br/>
        <w:t>қатар күнделікті түрлі тұтыну заттарын сататын арнайы магазиндер жүйесі мен</w:t>
        <w:br/>
        <w:t>рабкооп, және халыққа ең керегі жаңа типтегі аурухана мен аптекаға дейін салдырады.</w:t>
        <w:br/>
        <w:t>Совхоздың алыстағы бөлімшелеріне дейін жаңадан фельдішерлік медпункттер салынып,</w:t>
        <w:br/>
        <w:t>кітапханалар ашылып жұмыс істей бастайды. Жұқпалы аурулардың алдын алуда</w:t>
        <w:br/>
        <w:t>бұл медицина ошақтарының сол кездердегі орны ерекше еді. Кейін «Әлем адамы»</w:t>
        <w:br/>
        <w:t>дәрежесіне дейін көтерілген атақты хирург, академик Мұхтар Әлиев еңбек жолын осы</w:t>
        <w:br/>
        <w:t>совхоз орталығындағы ауруханада фелдтерлік қызметтен бастап, осы аурухананың бас</w:t>
        <w:br/>
        <w:t>дәрігерлігіне дейін көтеріледі.</w:t>
        <w:br/>
        <w:t>195</w:t>
      </w:r>
    </w:p>
    <w:p>
      <w:r>
        <w:t>арақоныр а</w:t>
        <w:br/>
        <w:t>крүгі экімшілігі бойынша 1941-1945 жылдары Ұлы От;</w:t>
        <w:br/>
        <w:t>Соғысына шақырылған, бірақ майдан даласынан елге оралмаған. шахид</w:t>
        <w:br/>
        <w:t>болған жауынгерлердің тізімі,</w:t>
        <w:br/>
        <w:t>СТАН ҰОС “Елді мекен атауы</w:t>
        <w:br/>
        <w:t>шақырылғандардың тегі,</w:t>
        <w:br/>
        <w:t>аты-жөні</w:t>
        <w:br/>
        <w:t>1 Айдағараев Ырыс «Темір» совхозы</w:t>
        <w:br/>
        <w:t>2 Андамасов Бердімұрат «Гемір» совхозы</w:t>
        <w:br/>
        <w:t>3 Ахметов Абибулла «Темір» совхозы 1</w:t>
        <w:br/>
        <w:t>4 Ахметов Смайыл «Темір» совхозы. |</w:t>
        <w:br/>
        <w:t>5 Ахметов Сухан «Темір» совхозы</w:t>
        <w:br/>
        <w:t>6 Ахметов Сұлтанбек «Темір» совхозы</w:t>
        <w:br/>
        <w:t>7 Ахметов Сырбай «Темір» совхозы</w:t>
        <w:br/>
        <w:t>8 Ахметов Шора «Темір» совхозы</w:t>
        <w:br/>
        <w:t>9 Бердібаев Мүсілім «Темір» совхозы</w:t>
        <w:br/>
        <w:t>0 Домбаев Төрекелді «Темір» совхозы |</w:t>
        <w:br/>
        <w:t>1 Досалиев Әбілаш «Темір» совхозы</w:t>
        <w:br/>
        <w:t>12 Досалиев Әбілқасым «Темір» совхозы</w:t>
        <w:br/>
        <w:t>3 Әбддрайымов Тұрғанбай «Темір» совхозы</w:t>
        <w:br/>
        <w:t>4 Әбілқасымов Сембек «Темір» совхозы ”</w:t>
        <w:br/>
        <w:t>8 Әділбеков Ақбай «Темір» совхозы</w:t>
        <w:br/>
        <w:t>6 Әлжаппаров Райымқұл 22 «Темір» совхозы ||</w:t>
        <w:br/>
        <w:t>7 Ержанов Түшек «Темір» совхозы</w:t>
        <w:br/>
        <w:t>8% Есжанов Темір «Темір» совхозы</w:t>
        <w:br/>
        <w:t>9 Жақсыбаев Бәкір «Темір» совхозы</w:t>
        <w:br/>
        <w:t>20 Жақсыбасв Жарқынбек «Темір» совхозы</w:t>
        <w:br/>
        <w:t>21 Жақыпов Құмар «Темір» совхозы -|</w:t>
        <w:br/>
        <w:t>22 Жаппаров Жаңабек «Темір» совхозы.</w:t>
        <w:br/>
        <w:t>23 Жаппаров Сұлтамұрат «Темір» совхозы</w:t>
        <w:br/>
        <w:t>24 Жаппаров Төремұрат «Темір» совхозы</w:t>
        <w:br/>
        <w:t>25 Жолдасбеков Құрам «Темір» совхозы</w:t>
        <w:br/>
        <w:t>26 Жүнісов Әлмахан «Темір» совхозы</w:t>
        <w:br/>
        <w:t>27 Исабаев Әріп «Ескі құрылыс»</w:t>
        <w:br/>
        <w:t>28 Исабеков Жандарбек «Ескі құрылыс»</w:t>
        <w:br/>
        <w:t>191</w:t>
        <w:br/>
        <w:t>Дүйсенбай Ергөбеков «Біртуар» алып түйенің үстінде. 1974 жыл. Москва</w:t>
        <w:br/>
        <w:t>ВДНХ. Сурет 21.</w:t>
        <w:br/>
        <w:t>213</w:t>
        <w:br/>
        <w:t>205</w:t>
      </w:r>
    </w:p>
    <w:p>
      <w:r>
        <w:t>Сыздықбеков Әбдімәжит Саттарұлы</w:t>
        <w:br/>
        <w:t>Паржанов Жәнібек Әнуарбекұлы</w:t>
        <w:br/>
        <w:t>Байжанов Әмірхан Сейітұлы</w:t>
        <w:br/>
        <w:t>Жоғарғы санатты дәрігер Дүтбаев Марат Атайулы</w:t>
        <w:br/>
        <w:t>Жоғарғы Бас қолбасшы И.И.Сталиннің жеке бұйрықтарымен жарияланған</w:t>
        <w:br/>
        <w:t>қызыл гвардияшы атғы әскер жауынгері,</w:t>
        <w:br/>
        <w:t>кавалерист Байжанов Сейітке берілген «Алғыс хаттар».</w:t>
        <w:br/>
        <w:t>208</w:t>
        <w:br/>
        <w:t>Қарақоңыр ауыл округінің әкімдері.</w:t>
        <w:br/>
        <w:t>1. Сақов Қонысбай 1994 - 19% ж.ж.</w:t>
        <w:br/>
        <w:t>2. Ибрагимов Ескендір 1996 -- 1998 ж.ж.</w:t>
        <w:br/>
        <w:t>3. Мауқұл Қуатбек 1998 - 2009 ж.ж.</w:t>
        <w:br/>
        <w:t>4. Нұрлан Момбек 2010 жылдан басқарып келеді.</w:t>
        <w:br/>
        <w:t>«Отыра аныны: метті азаматтары»;</w:t>
        <w:br/>
        <w:t>. Мұсаев Айтбек</w:t>
        <w:br/>
        <w:t>. Өнбаев Молданазар</w:t>
        <w:br/>
        <w:t>, Алдажұманов Иманбек</w:t>
        <w:br/>
        <w:t>, Нұржанов Омарбек</w:t>
        <w:br/>
        <w:t>1</w:t>
        <w:br/>
        <w:t>2.</w:t>
        <w:br/>
        <w:t>3.</w:t>
        <w:br/>
        <w:t>4. Мәмеков Оразәлі</w:t>
        <w:br/>
        <w:t>5.</w:t>
        <w:br/>
        <w:t>6. Садыбеков Зайыр</w:t>
        <w:br/>
        <w:t>7</w:t>
        <w:br/>
        <w:t>. Әзімханов Нұрлыбек</w:t>
        <w:br/>
        <w:t>се</w:t>
        <w:br/>
        <w:t>. Мұсаев Амантұр</w:t>
        <w:br/>
        <w:t>9. Омбасв Әбдірахман «Созақ ауданының Құрметті азаматы» (1997 ж.),</w:t>
        <w:br/>
        <w:t>«Отырар ауданының Құрметті азаматы» (2007 ж.)</w:t>
        <w:br/>
        <w:t>10. Сейтжанов Серікжан «Отырар ауданының Құрметті азаматы» (1996 ж.),</w:t>
        <w:br/>
        <w:t>«Созақ ауданының Құрметті азаматы» (1997 жыл), Қызылорда облысындағы</w:t>
        <w:br/>
        <w:t>«Сырдария ауданының Құрметті азаматы» (2007 ж.), «Шиелі ауданының Құрметті</w:t>
      </w:r>
    </w:p>
    <w:p>
      <w:r>
        <w:t>азаматы» (2010 ж.) атақтарының негері.</w:t>
        <w:br/>
        <w:t>Караконыр ауыл округі әкімшілігі бойыпша Кеңес одагы кезінде Социалистік</w:t>
        <w:br/>
        <w:t>Еңбек Ері, Ленин, Енбек Қызыл Ту, Октябрь Революциясы, Құрмет белгісі т.б.</w:t>
        <w:br/>
        <w:t>өрдендерімен марапатталған азаматтардың тізімі. Шілде 2010 жыл.</w:t>
        <w:br/>
        <w:t>Хе Тегі меп аты Награда түрлері</w:t>
        <w:br/>
        <w:t>1 Бердалиев Туғанбай Сопиалистік Еңбек Ері</w:t>
        <w:br/>
        <w:t>2 Ерманов Шерім Социалистік Еңбек Ері</w:t>
        <w:br/>
        <w:t>3 Тілеубаев Әліқұл Социалистік Еңбек Ері</w:t>
        <w:br/>
        <w:t>217</w:t>
        <w:br/>
        <w:t>атқарады. 1982 жылдың 17 шілдесі күні совхозға: «Асыл тұқымды қаракөл қой зауыты»</w:t>
        <w:br/>
        <w:t>- деген атағы беріледі.</w:t>
        <w:br/>
        <w:t>Одан кейін совхозды 1984 -- 1987 жылдары Самұратов Қашақ, 1987 -- 1988</w:t>
        <w:br/>
        <w:t>жылдары Сыздықов Қанжігіт, 1988 - 1991 жылдары Нұржанов Омарбек, 1991 - 1994</w:t>
        <w:br/>
        <w:t>жылдары Құлымбетов Әбілқасым басқарады.</w:t>
        <w:br/>
        <w:t>Еліміз бойынша жаппай жекешелендіру науқаны басталған ауыр кезең 1994-- 1996</w:t>
        <w:br/>
        <w:t>жылдары Мұсаев Айтбек, одан кейінгі Қазақстанның ауыл шаруашылығы күйреген</w:t>
        <w:br/>
        <w:t>1996 - 1999 жылдары Мауқұл Қуатбек пен Нұрбетов Құлман басқарады.</w:t>
        <w:br/>
        <w:t>Көп жылдар бойы басшылық қызметтер атқарып, көптеген мамандар тәрбиелеген,</w:t>
        <w:br/>
        <w:t>елге силы болған Саттар Сыздықбеков пен ауданның құрметті азаматы Молданазар</w:t>
        <w:br/>
        <w:t>Омбаевтардың ел үшін атқарған еңбектерінде ерекше атап өтуге болады.</w:t>
        <w:br/>
        <w:t>Моеква. 1954 жыл. ССРО халық шаруашылығы жетістіктер көрмесі. Омар</w:t>
        <w:br/>
        <w:t>Ахметов бір топ «Темір» совхозынан келген еңбек озаттарымен бірге.</w:t>
        <w:br/>
        <w:t>Сурет 18.</w:t>
        <w:br/>
        <w:t>21</w:t>
        <w:br/>
        <w:t>«Батылдығы үшін» медалі. Сурет 17.</w:t>
        <w:br/>
        <w:t>Совхоздың аға топаны болып снбек еткеп Байдүйсенов Тұрсынбек те адал</w:t>
        <w:br/>
        <w:t>еңбектің арқасында үлкен жетістіктерге жетеді. Осы жылдары ол Ленин, Октябрь</w:t>
        <w:br/>
        <w:t>Революциясы және Еңбек Қызыл Ту ордендерінің иегері атанады.</w:t>
        <w:br/>
        <w:t>1979-- 1984 жылдары совхоз директоры болып Құлымбетов Әбілқасым қызмет</w:t>
        <w:br/>
        <w:t>210</w:t>
        <w:br/>
        <w:t>УАОСИОВЕВЕНМЕС</w:t>
        <w:br/>
        <w:t>Дүйсенбай Ергөбековтің құжаттары. Сурет 22.</w:t>
        <w:br/>
        <w:t>214</w:t>
        <w:br/>
        <w:t>24 Бақтыбаев Әсілхан Ешбек Қызыл Ту ордені</w:t>
      </w:r>
    </w:p>
    <w:p>
      <w:r>
        <w:t>25 Маханбетова Халила Енбек Қызыл Ту ордені,</w:t>
        <w:br/>
        <w:t>Құрмет Белгісі ордені</w:t>
        <w:br/>
        <w:t>26 Молдабеков Кәрібай Еңбек Қызыл Ту ордепі</w:t>
        <w:br/>
        <w:t>27 Тұрсынбаев Адамбек Еңбек Қызыл Ту ордені</w:t>
        <w:br/>
        <w:t>28 Шырынбеков Серікбай Еңбек Қызыл Ту ордені</w:t>
        <w:br/>
        <w:t>29 Тұрсынов Іргебай Еңбек Даңқы ордені, 2-3</w:t>
        <w:br/>
        <w:t>дәрежелі</w:t>
        <w:br/>
        <w:t>30 Мусаев Амантұр Құрмет белгісі ордені</w:t>
        <w:br/>
        <w:t>Омбаев Әбдірахман Құрмет белгісі ордені</w:t>
        <w:br/>
        <w:t>31 Молданазарұлы</w:t>
        <w:br/>
        <w:t>32 Сейтжанов Серікжан</w:t>
        <w:br/>
        <w:t>Сейтжанұлы Құрмет белгісі ордені, «Парасат» орделі</w:t>
        <w:br/>
        <w:t>33 Әзімханов Нұрлыбек Құрмет белгісі ордені</w:t>
        <w:br/>
        <w:t>34 Досанов Кішімат Еңбек Қызыл Ту ордені</w:t>
        <w:br/>
        <w:t>Қарақоңыр ауыл экімшілігі бойынша 1941 --1945 жылдары тылда кемінде 6 ай</w:t>
        <w:br/>
        <w:t>жұмыс істеген тыл еңбеккері мәртебесін алған еңбеккерлердің тізімі.</w:t>
        <w:br/>
        <w:t>01.01.2011 ж.</w:t>
        <w:br/>
        <w:t>Әлиева Қызсұлу - 1932 жл.</w:t>
        <w:br/>
        <w:t>Аманқұлов Бабахан - 1923 жл.</w:t>
        <w:br/>
        <w:t>Аңдамасова Қызтумас - 1927 ж..</w:t>
        <w:br/>
        <w:t>Ахмстов Қаппар - 1931 ж.т.</w:t>
        <w:br/>
        <w:t>Әбдешова Әшірай - 1930 ж.т.</w:t>
        <w:br/>
        <w:t>Әбдірайым Темір - 1934 ж.т.</w:t>
        <w:br/>
        <w:t>Әділбекова Зеркүл - 1918 ж.т.</w:t>
        <w:br/>
        <w:t>Бағжанова Перне - 1929 ж.т.</w:t>
        <w:br/>
        <w:t>Байбосынова Сұлухан - 1922 ж.т.</w:t>
        <w:br/>
        <w:t>Байдүйсенова Злиха - 1925 ж.т.</w:t>
        <w:br/>
        <w:t>Байдүйсенова Қымбат - 1927 жл.</w:t>
        <w:br/>
        <w:t>Бердалиева Қалия - 1934 ж.т.</w:t>
        <w:br/>
        <w:t>Дүйсенбиева Алтынай - 1920 ж.т.</w:t>
        <w:br/>
        <w:t>Егембердиев Сырлыбай - 1930 ж.т.</w:t>
        <w:br/>
        <w:t>Жақсыбаева Тұрсынай - 1922 ж.т.</w:t>
        <w:br/>
        <w:t>Жақыпбек Ажар - 1923 ж.т,</w:t>
        <w:br/>
        <w:t>Қантай АҚЫ жасай йа</w:t>
        <w:br/>
        <w:t>қазы қ-а. ео</w:t>
        <w:br/>
        <w:t>өза а ТС</w:t>
        <w:br/>
        <w:t>219</w:t>
        <w:br/>
        <w:t>«Темір» кой совхозыны! орлары бол ат; тізімі,</w:t>
        <w:br/>
        <w:t>1. Дәрменов Әбілқасым 1936 - 1937 ж.ж.</w:t>
        <w:br/>
        <w:t>2. Қошқаров Төлеген 1937 -- 1938 ж.ж.</w:t>
        <w:br/>
        <w:t>3. Қуатбаев Егемберді 1938 - 1943 ж.ж.</w:t>
        <w:br/>
        <w:t>4. Шакенов Ахметжан 1943 - 1946 ж.ж.</w:t>
        <w:br/>
        <w:t>5. Башаев Яхия 1946 - 1952 ж.ж.</w:t>
        <w:br/>
        <w:t>6. Ерманов Шерім 1952 - 1969 ж.ж.</w:t>
        <w:br/>
        <w:t>7. Қайыпбеков Сәлім 1969 - 1974 ж.ж.</w:t>
        <w:br/>
        <w:t>8. Садыбеков Зайыр 1974 - 1979 ж.ж.</w:t>
      </w:r>
    </w:p>
    <w:p>
      <w:r>
        <w:t>9. Нұрымбетов Әбілқасым 1979 - 1984 ж.ж.</w:t>
        <w:br/>
        <w:t>10. Самұратов Қашақ 1984 - 1987 ж.ж.</w:t>
        <w:br/>
        <w:t>11. Сыздықов Қанжігіт 1987 -- 1988 ж.ж.</w:t>
        <w:br/>
        <w:t>12. Нұржанов Омарбек 1988 -- 1991 ж.ж.</w:t>
        <w:br/>
        <w:t>13. Құлымбетов Әбілқасым 1991 - 1994 ж.ж.</w:t>
        <w:br/>
        <w:t>14. Мұсаев Айтбек 1994 - 1996 ж.ж.</w:t>
        <w:br/>
        <w:t>15. Мауқұл Қуатбек 1996 -- 1996 ж.ж.</w:t>
        <w:br/>
        <w:t>16. Нұрбетов Құлман 1996 - 1999 ж.ж.</w:t>
        <w:br/>
        <w:t>Темір ауылдық Кеңесінің төрағалары.</w:t>
        <w:br/>
        <w:t>1. Сәлиев Махашбек 1964 жылға дейін.</w:t>
        <w:br/>
        <w:t>2. Тәліпова Гүлжамал 1964 - 1972 ж.ж.</w:t>
        <w:br/>
        <w:t>3. Батырбеков Байзақ 1972 - 1975 ж.ж.</w:t>
        <w:br/>
        <w:t>арақоңы ылдық Кеңесінің төрағалары.</w:t>
        <w:br/>
        <w:t>1. Батырбеков Байзақ 1975 - 1988 ж.ж.</w:t>
        <w:br/>
        <w:t>2. Кәдірбердиев Оразбай 1988 - 1989 ж.ж.</w:t>
        <w:br/>
        <w:t>3. Мауқұлов Қуатбек 1989 -- 1991 ж.ж.</w:t>
        <w:br/>
        <w:t>4. Дайрабаев Нұржан 1991 - 1993 ж.ж.</w:t>
        <w:br/>
        <w:t>5. Мұсаев Айтбек 1993 - 1994 ж.ж.</w:t>
        <w:br/>
        <w:t>216</w:t>
        <w:br/>
        <w:t>«Германияны жеңгені үнтін» медалі. Сурет 16.</w:t>
        <w:br/>
        <w:t>209</w:t>
        <w:br/>
        <w:t>Моеквадағы Одақтық халық шаруашылығы жетістіктері көрмесіне</w:t>
        <w:br/>
        <w:t>қатысқан Ахметов Омар ақсақалдың</w:t>
        <w:br/>
        <w:t>1958 жылы берілген /%56576 куәлігі. Сурет 19.</w:t>
        <w:br/>
        <w:t>Оңтүстік Қазақстан облысы атынан Москвадағы Одақтық халық</w:t>
        <w:br/>
        <w:t>шаруашылығы жетістіктері көрмесіне қатысқан «Темір» совхозының үздік</w:t>
        <w:br/>
        <w:t>шопаны Ахметова Ақбарша апамыздың 1958 жылы берілген Ха56578 куәлігі.</w:t>
        <w:br/>
        <w:t>Сурет 20.</w:t>
        <w:br/>
        <w:t>212</w:t>
        <w:br/>
        <w:t>17.</w:t>
        <w:br/>
        <w:t>18.</w:t>
        <w:br/>
        <w:t>19.</w:t>
        <w:br/>
        <w:t>20.</w:t>
        <w:br/>
        <w:t>21.</w:t>
        <w:br/>
        <w:t>22.</w:t>
        <w:br/>
        <w:t>23,</w:t>
        <w:br/>
        <w:t>24.</w:t>
        <w:br/>
        <w:t>25.</w:t>
      </w:r>
    </w:p>
    <w:p>
      <w:r>
        <w:t>26.</w:t>
        <w:br/>
        <w:t>27.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52.</w:t>
        <w:br/>
        <w:t>53.</w:t>
        <w:br/>
        <w:t>Жаппарова Күнімжан - 1926 ж.т.</w:t>
        <w:br/>
        <w:t>Жаппаров Құлмұрат - 1932 ж.т.</w:t>
        <w:br/>
        <w:t>Жаппаров Жақсыбек - 1934 ж.т.</w:t>
        <w:br/>
        <w:t>Изимбетова Шакен - 1927 ж.т.</w:t>
        <w:br/>
        <w:t>Ильясов Бердіхан - 1935 ж.т,</w:t>
        <w:br/>
        <w:t>Исабаева Рабаш - 1930 ж.т.</w:t>
        <w:br/>
        <w:t>Қасымбеков Жабақ - 1928 ж.т.</w:t>
        <w:br/>
        <w:t>Қасымбеков Бабақ - 1932 ж.т.</w:t>
        <w:br/>
        <w:t>Кенжеғұлов Құлбек - 1929 ж.т.</w:t>
        <w:br/>
        <w:t>Кенжеғұлов Құлман - 1935 ж.т.</w:t>
        <w:br/>
        <w:t>Кенжеғұлова Зейнеп - 1935 ж.т.</w:t>
        <w:br/>
        <w:t>Қожамқұлов Қалдар - 1929 ж.т,</w:t>
        <w:br/>
        <w:t>Қоқанбаева Тәжен - 1935 ж.т.</w:t>
        <w:br/>
        <w:t>Күзенбеков Бексұлтан - 1934 ж.т.</w:t>
        <w:br/>
        <w:t>Құдабаев Қарпысбай - 1935 ж.т.</w:t>
        <w:br/>
        <w:t>Қыдыров Орал - 1930 ж.т.</w:t>
        <w:br/>
        <w:t>Махатова Үбайда - 1926 ж.т,</w:t>
        <w:br/>
        <w:t>Мойынбаева Оңласың - 1927 ж.т.</w:t>
        <w:br/>
        <w:t>Мырзабеков Алпысбай - 1933 ж.т.</w:t>
        <w:br/>
        <w:t>Олжатаева Седепкүля - 1929 ж.т.</w:t>
        <w:br/>
        <w:t>Омаров Шабаз - 1935 ж.л.</w:t>
        <w:br/>
        <w:t>Омарова Несібелі - 1921 ж.т.</w:t>
        <w:br/>
        <w:t>Омбаев Молданазар - 1929 ж.т.</w:t>
        <w:br/>
        <w:t>Оразбаев Ақылбек - 1931 ж.т.</w:t>
        <w:br/>
        <w:t>Өтей Қантай - 1933 ж.т</w:t>
        <w:br/>
        <w:t>Паржанова Оқтан - 1934 жл.</w:t>
        <w:br/>
        <w:t>Садырова Проскови - 1926 ж.л,</w:t>
        <w:br/>
        <w:t>Сарыпбекова Дана - 1920 ж.т.</w:t>
        <w:br/>
        <w:t>Саттар Палшайым - 1932 ж.т.</w:t>
        <w:br/>
        <w:t>Сатыбалдиева Бибайым - 1928 ж.т.</w:t>
        <w:br/>
        <w:t>Сыздықбеков Саттар - 1921 ж.т.</w:t>
        <w:br/>
        <w:t>Сыздықбеков Пердебек - 1926 ж.т.</w:t>
        <w:br/>
        <w:t>Сыздықов Ахмет - 1927 ж.т.</w:t>
        <w:br/>
        <w:t>Сыздықова Үрзада - 1930 ж.т.</w:t>
        <w:br/>
        <w:t>Төлен Зейнезайып - 1934 ж.т.</w:t>
      </w:r>
    </w:p>
    <w:p>
      <w:r>
        <w:t>Түймебаев Серікбай - 1924 ж.т.</w:t>
        <w:br/>
        <w:t>Шырынбекона Ораз - 1931 ж.т.</w:t>
        <w:br/>
        <w:t>Қарақоңыр ауыл округінің әкімі Н.Момбек</w:t>
        <w:br/>
        <w:t>220</w:t>
        <w:br/>
        <w:t>Хапых ағарту саласының үздігі</w:t>
        <w:br/>
        <w:t>Есен Тұрмаханбетұлы. 2011 жыл.</w:t>
        <w:br/>
        <w:t>Халықаралық дережедегі спорт шебері.</w:t>
        <w:br/>
        <w:t>Дзюдо күресінен Қазақстанның және</w:t>
        <w:br/>
        <w:t>халықаралық жарыстардың</w:t>
        <w:br/>
        <w:t>бірнеше дүркін жәңімпазы.</w:t>
        <w:br/>
        <w:t>Қазақша күрәстен «Түйе палуан»</w:t>
        <w:br/>
        <w:t>атағын жеңіп алған, кесіпкер</w:t>
        <w:br/>
        <w:t>Болат Есәнұлы Тұрмаханбет, 2010 жыл.</w:t>
        <w:br/>
        <w:t>Самат Болатұлы Есен.</w:t>
        <w:br/>
        <w:t>Азия құрылығының, халықаралық</w:t>
        <w:br/>
        <w:t>жарыстардың,</w:t>
        <w:br/>
        <w:t>Қазақстанның дзюдо күресінен</w:t>
        <w:br/>
        <w:t>бірнеше дүркін чемпионы.</w:t>
        <w:br/>
        <w:t>Қазақша күрестен «Оңтүстік Қазақстан»</w:t>
        <w:br/>
        <w:t>газеті жүлдесінің жеңімпазы.</w:t>
        <w:br/>
        <w:t>Спорт шебері. 1994 жылы туылған.</w:t>
        <w:br/>
        <w:t>Жауынгерлік Қызыл Ту ордені</w:t>
        <w:br/>
        <w:t>4 Жармұхаммедов Абдолла -2 рет</w:t>
        <w:br/>
        <w:t>5 Абдулласв Әбжаппар Ленин ордені</w:t>
        <w:br/>
        <w:t>6 Аңдамасов Әлмұрат Ленин ордені</w:t>
        <w:br/>
        <w:t>Денин ордені, Октябрь</w:t>
        <w:br/>
        <w:t>7 Байдүйсенов Тұрсынбек Революциясы ордені, Еңбек</w:t>
        <w:br/>
        <w:t>Ленин ордені, Еңбек Қызыл 1у</w:t>
        <w:br/>
        <w:t>8 Бораншиев Кенжеқұл өрдені</w:t>
        <w:br/>
        <w:t>9 Есжанов Өмірбек Ленин ордені</w:t>
        <w:br/>
        <w:t>10 Жүзжанов Исабай ДЕБИЕ ордені, Еңбек Қызыл</w:t>
        <w:br/>
        <w:t>у ордені</w:t>
        <w:br/>
        <w:t>П Ибраев Аңсары онын ордені, Еңбек Қызыл</w:t>
        <w:br/>
        <w:t>у ордені</w:t>
        <w:br/>
        <w:t>; Ленин ордені, ҚСРО Жоғары</w:t>
        <w:br/>
        <w:t>12 Қоңырбаева Дәмелі Сөзетінідегіутаты</w:t>
        <w:br/>
        <w:t>13 Қарабатырова Айшақыз Денин ордені</w:t>
        <w:br/>
        <w:t>Ба Ленин ордені , Еңбек Қызыл</w:t>
        <w:br/>
        <w:t>14 Нұрымбетов Мейірбек "5 Өрде</w:t>
        <w:br/>
        <w:t>15 Мұсасв Айтбек Ленин ордені</w:t>
        <w:br/>
        <w:t>16 Сарыпбеков Қонысбай Ленин өрдені</w:t>
        <w:br/>
        <w:t>Іі Шонтықов Әбдалы Ленин ордені, Еңбек Қызыл Ту</w:t>
        <w:br/>
        <w:t>өрлені</w:t>
        <w:br/>
        <w:t>18 Ильясов Уәлихан Октябрь Революциясы ордені</w:t>
        <w:br/>
        <w:t>19 Кәрібаев Мәдәлі Октябрь Революциясы ордені</w:t>
        <w:br/>
        <w:t>20 Алдажұманов Иманбек Еңбех Қызыл Ту ордені</w:t>
        <w:br/>
        <w:t>21 Алиев Бәлкен Еңбек Қызыл Ту ордені</w:t>
        <w:br/>
        <w:t>22 Бердалиев Кәдір Еңбек Қызыл Ту ордені</w:t>
        <w:br/>
        <w:t>23 Қарабатырова Рахия Еңбек Қызыл Ту ордені</w:t>
      </w:r>
    </w:p>
    <w:p>
      <w:r>
        <w:t>218</w:t>
        <w:br/>
        <w:t>ШААТІ 222</w:t>
        <w:br/>
        <w:t>-денатен артилеттыс</w:t>
        <w:br/>
        <w:t>Д.Ергөбековтің Шымкент облыстық көрмеде алған Құрмет грамотасы. 1974</w:t>
        <w:br/>
        <w:t>ж. Сурет 23.</w:t>
        <w:br/>
        <w:t>215</w:t>
        <w:br/>
        <w:t>Омбаев Әбдірахман Молданазарұлы</w:t>
        <w:br/>
        <w:t>Сейітжанов Серікжан Сейітжанұлы</w:t>
        <w:br/>
        <w:t>Аттары аталған бір - бір бәйтеректей ақын - жазушыларға спорт журналистерін</w:t>
        <w:br/>
        <w:t>қоссақ, Қажымұқан туралы қалам тербеген адамдардың шеті-іегі жоқ екенін бағамдар</w:t>
        <w:br/>
        <w:t>едік.</w:t>
        <w:br/>
        <w:t>Қазақтың Ұлы азаматы, жерлесіміз атақты Қажымұқан атамыздың жаны жаннатта,</w:t>
        <w:br/>
        <w:t>жатқан жері торқа болсын Деп тілейік, ағайын!</w:t>
        <w:br/>
        <w:t>Ескерту: бұл беттегі уақиғалар баянындағы кейбір деректер: һНр:// к.жуіКірефіа.оге,</w:t>
        <w:br/>
        <w:t>сайтынан алынды.</w:t>
        <w:br/>
        <w:t>станның халық композиторы, Казакстан Республикасының халық әртісі</w:t>
        <w:br/>
        <w:t>20.12.1991 ж. Алматы қаласы.), Қазақстан Республикасының мемлекеттік</w:t>
        <w:br/>
        <w:t>сыйлығының иегері.</w:t>
        <w:br/>
        <w:t>1. Шәмші Қалдаяқов - Қазақстан Республикасының ғимнінің және 300 ден</w:t>
        <w:br/>
        <w:t>астам лирикалық әндердің авторы. Қазақ вальсінің королі, асқан талантты ғажайып</w:t>
        <w:br/>
        <w:t>композитор.</w:t>
        <w:br/>
        <w:t>Шәмші Қалдыаяқов</w:t>
        <w:br/>
        <w:t>(15.08.1930 ж. - 29.02.1992 ж.)</w:t>
        <w:br/>
        <w:t>Шәмші Қалдыяяқов жайлы бір үзік сыр:</w:t>
        <w:br/>
        <w:t>Шәмші Қалдыаяқов - Қазақ халқының дүниеге 100 жылда бір келер Ұлы</w:t>
        <w:br/>
        <w:t>композиторы.</w:t>
        <w:br/>
        <w:t>Ол 1930 жылы 15 тамызда Оңтүстік Қазақстан облысының Отырар ауданындағы</w:t>
        <w:br/>
        <w:t>Қарақоңыр ауылында атақты темірші, әрі «галбезер» ұста, әрі емші, әрі дихан, жан -</w:t>
        <w:br/>
        <w:t>жақты өнерлі болған Қалдыаяқ Домбай ақсақалдың отбасында дүниеге келеді.</w:t>
        <w:br/>
        <w:t>233</w:t>
        <w:br/>
        <w:t>араконңыр ауыл округі бойынша «Батыр Ана» атағын алған аналардың ті</w:t>
        <w:br/>
        <w:t>01.01.2011 жыл)</w:t>
      </w:r>
    </w:p>
    <w:p>
      <w:r>
        <w:t>1. Аманқұлова Ұлжалғас - 1944 жлт.- Сырдария</w:t>
        <w:br/>
        <w:t>2. Анафия Бахира - 1930 ж.т.- Арыс</w:t>
        <w:br/>
        <w:t>3. Ақмырзаева Есенкүл - 1937 ж.т.- Арыс</w:t>
        <w:br/>
        <w:t>4. Ахунжанова Шарапат - 1938 ж.т. - Ніәмшікент</w:t>
        <w:br/>
        <w:t>5. Әбрахманова Сарсенкұүл - 1948 ж.т. - Шәмшікент</w:t>
        <w:br/>
        <w:t>6. Әуетаева Шалау - 1941 ж.т. - Жармағамбетов</w:t>
        <w:br/>
        <w:t>7. Байтемірова Тәжіқыз - 1936 ж.т. - Жармағамбетәв</w:t>
        <w:br/>
        <w:t>8. Бәдіренова Тәкен - 1940 ж.т.- Сырдария</w:t>
        <w:br/>
        <w:t>9. Досан Аманқыз - 1939 ж.т. - Шәмшікент</w:t>
        <w:br/>
        <w:t>10.Елемесова Тұрайым - 1938 ж.т. -- Шәмшікент</w:t>
        <w:br/>
        <w:t>П.Ергәбекова Жалғас - 1940 ж.т. - Арыс</w:t>
        <w:br/>
        <w:t>12.Есжанова Рәпия - 1946 ж.т.- Шәмшікент</w:t>
        <w:br/>
        <w:t>13.Ильясова Гүлбарам - 1938 ж.т.- Арыс</w:t>
        <w:br/>
        <w:t>14.Исахова Мүстан - 1934 ж.т. -- Шәмшікент</w:t>
        <w:br/>
        <w:t>15.Маденова Мейрамкүл - 1938 ж.т.- Шамшікент</w:t>
        <w:br/>
        <w:t>16.Мәуленова Палзада - 1944 ж.т.-- Шәмшікент</w:t>
        <w:br/>
        <w:t>17.Мырза Гүлдана - 1937 ж.т. -- Шәмшікент</w:t>
        <w:br/>
        <w:t>18.Мырзабекова Оразкүл - 1947 ж.т.-- Шәмптікент</w:t>
        <w:br/>
        <w:t>19.Мұса Ділдаш - 1939 ж.т.- Шәмшікент</w:t>
        <w:br/>
        <w:t>20.Қарабалаева Қарашаш - 1930 ж.т.- Бестораңғыл</w:t>
        <w:br/>
        <w:t>21.Қозыбақова Жұмақыз - 1953 ж.т.- Қарақоңыр Т.ж.бекеті</w:t>
        <w:br/>
        <w:t>22.Қожамқұлова Айсара - 1938 ж.т.- Сырдария</w:t>
        <w:br/>
        <w:t>23.Құдабаева Орынкүл - 1928 ж.т.- Жармағамбетов</w:t>
        <w:br/>
        <w:t>24.Омарова Алима - 1944 ж.т. - Қарақоныр т.ж.бекеті</w:t>
        <w:br/>
        <w:t>25.Паржанова Өктан - 1932 ж.т. - Шәмшікент</w:t>
        <w:br/>
        <w:t>26.Тағавва Сағида - 1945 ж.т.- Сырдария</w:t>
        <w:br/>
        <w:t>27.Тәуірбаева Үрбибі - 1953 ж.т. - Жармағамбетов</w:t>
        <w:br/>
        <w:t>28.Төлеуова Серіккүл - 1943 ж.т. - Шәмшікент</w:t>
        <w:br/>
        <w:t>29.Сүлейменова Ұлдарша - 1945 ж.т.-- Сырдария</w:t>
        <w:br/>
        <w:t>30.Шойбекова Ұлсерік - 1947 ж.т. - Шәмшікент</w:t>
        <w:br/>
        <w:t>31.Шындалиева Қыздаркүл - 1942 ж.т. - Шамшікент</w:t>
        <w:br/>
        <w:t>Қарақоңыр ауыл өкругінің әкімі Н.Момбек</w:t>
        <w:br/>
        <w:t>Қазақ халқының соңғы Сыпыра тиежіренісі Әлиасқар Байғұтұлы</w:t>
        <w:br/>
        <w:t>(21.05.1898 -22.03,1981 ж.ж.) туралы.</w:t>
        <w:br/>
        <w:t>Ұлы істер атқарып, халқының тарихы мен таусылмас қазынасы өсиет, насияттарын,</w:t>
        <w:br/>
        <w:t>тәнсірлерін ес қоймасына сақтап, шақтап құйма құлақ ұлы Ақпантайға тапсырып кеткен</w:t>
        <w:br/>
        <w:t>ғұлама, өмірі қым-қиғаш уақиғаларға толы болған, және бұл ұрпақтардың әмір сүрген</w:t>
        <w:br/>
        <w:t>221</w:t>
        <w:br/>
        <w:t>арақоңырдан шыққан Қазақстан Республикасыны</w:t>
        <w:br/>
        <w:t>«Халық ағартү ісінің үздік» ұстаздары,</w:t>
        <w:br/>
        <w:t>1. Алдажұманов Иманбек</w:t>
        <w:br/>
        <w:t>2. Шырынбеков Серікбай</w:t>
        <w:br/>
        <w:t>3. Ибрагимов Қожабек</w:t>
        <w:br/>
        <w:t>4. Тұрмағамбетов Есен</w:t>
        <w:br/>
        <w:t>азақстан Рес) икасының Жазутыла ағының мүшесі.</w:t>
      </w:r>
    </w:p>
    <w:p>
      <w:r>
        <w:t>Амантұр Мұсаев. (24.01.1924 -20.03.2011 ж.ж.)</w:t>
        <w:br/>
        <w:t>Амантұр Әбішұлы Мұсаев 1924 жылы 24 қаңтар күні Оңтүстік Қазақстан</w:t>
        <w:br/>
        <w:t>облысының Отырар ауданының Қарақоңыр елді мекеніңде дүниеге келеді. Ол 1932</w:t>
        <w:br/>
        <w:t>- 1936 жылдары Түркістан қаласындағы 7 кластық мектепте оқиды. 1936 жылы Арыс</w:t>
        <w:br/>
        <w:t>қаласындағы С.М.Киров атындағы 9 жылдық мектепке ауысып, оны 1941 жылы бітіріп</w:t>
        <w:br/>
        <w:t>шығады. 1941 жылы Шымкент қаласындағы 2 жылдық «Мұғалімдер институтына» оқуға</w:t>
        <w:br/>
        <w:t>түсіп, 1942 жылы аяқтап, мұғалім мамандығын алып шығады. Осы институтта қалып</w:t>
        <w:br/>
        <w:t>1943 жылға дейін әскери кабинетте лаборант боп жұмыс істейді. 1943 - 1945 жылдары</w:t>
        <w:br/>
        <w:t>Шымкентқаласындағыотындайындау мекемесінеқарасты Шәуілдірорман шаруашылығы</w:t>
        <w:br/>
        <w:t>бөлімшесінің бастығы боп тағайындалады. 1946 - 1957 жылдары «Оңтүстік Қазақстан»</w:t>
        <w:br/>
        <w:t>газетінде тілші, бөлім бастығының орынбасары, бөлім бастығы боп қызмет атқарады.</w:t>
        <w:br/>
        <w:t>1957 - 1974 жылдары аралығында партия - совет қызметтеріне жұмысқа жіберіледі.</w:t>
        <w:br/>
        <w:t>Әуелі «Темір» қой зауытында, одан кейін «Шәуілдір» совхозында бастауыш партия</w:t>
        <w:br/>
        <w:t>239</w:t>
        <w:br/>
        <w:t>«Мейірім -- Шапағатты», әділеттілік пен адалдықты, ерлік пен елдікті ту етіп, табиғатпен</w:t>
        <w:br/>
        <w:t>үйлесімді түрде өмір сүре білген Ұлы халық, Қазақтың ұлы. Шәмші аға даланың самалын,</w:t>
        <w:br/>
        <w:t>бозторғайдың әнін, сандуғаш пен бұлбұлдың сайрауын, таудан аққан бұлақтар мен кербез</w:t>
        <w:br/>
        <w:t>де, толқи аққан Арыстың суының сылдырын, аққу мен қаздың сұңқылын, қызғалтақ</w:t>
        <w:br/>
        <w:t>пен жауқазынның сиқырлы сыбырын, өзен бойлап өскен сәмбі талдар мен сұлу қызыл</w:t>
        <w:br/>
        <w:t>жыңғылдың жапырақтарының сыбдырын да жүрегімен ұға білген ғажайып талант иөсі</w:t>
        <w:br/>
        <w:t>болған.</w:t>
        <w:br/>
        <w:t>Осындай Ұлы әнішінің ұлттың мәйегі: тілі мен ділі, діні мен салт - дәстүрі,</w:t>
        <w:br/>
        <w:t>бұлжытпай орындалуға тиісті рәсімдері мен халқымыздың қайталанбас өнері мен</w:t>
        <w:br/>
        <w:t>ұлттық дәм - тұзына дейін өзгеріссіз, сақталып қалған Қазақтың киелі де, қасиетті жері</w:t>
        <w:br/>
        <w:t>«Отырар - Қарақоңыр - «Бестораңғыл» - «Қостүйін» өңірінде дүниеге келуі де, және</w:t>
        <w:br/>
        <w:t>де асқар биік шыңдардың тек биік тауларда ғана болатынын еске алсақ, Қазақ музыка</w:t>
        <w:br/>
        <w:t>өнеріндегі туындаған «Шәмші құбылысының» аспанында эн қалықтаған киелі Ұлы</w:t>
        <w:br/>
        <w:t>Далада туындауы да бекер емес. Ол өзінің жүрегін жарып шыққан ғажайып әндерінің</w:t>
        <w:br/>
        <w:t>сырлы да, сұлу саздарын, киелі өнердің әуезі мен үнін, каусар нәрін сәби кезінен бастап</w:t>
        <w:br/>
        <w:t>ұлттық тамырдың тереңінен тартып, бойына сіңіріп, оны халқына сарқа ақтарып қайта</w:t>
        <w:br/>
        <w:t>бере білген біртуар азамат. Міне сондықтанда оның әндерінің өміршең де, қуатты да,</w:t>
        <w:br/>
        <w:t>ерекше болатыны осыдан демекпін, ағайын.</w:t>
        <w:br/>
        <w:t>Шәмшікент ауылының қақпасы.</w:t>
        <w:br/>
        <w:t>235</w:t>
        <w:br/>
        <w:t>Түркістан Республикасының және Тәжік ССР-нің Ішкі Істер халық комиесары</w:t>
        <w:br/>
        <w:t>Абдолла Жармұхаммедұлы</w:t>
        <w:br/>
        <w:t>Абдолла Жармұхаммедов (1896-1940 ж.ж.)</w:t>
        <w:br/>
        <w:t>1896 жылы қөзіргі Оңтүстік Қазақстан облысының Отырар ауданы, Қарақоңыр елді</w:t>
        <w:br/>
        <w:t>мекеніндегі Есқара әулиенің жанында дүниеге келген. Азан шақырып қойылған шын аты</w:t>
        <w:br/>
        <w:t>&gt;- Әбділла. Кейін азамат соғысы жылдарында орыс тілінде Абдолла деп жазылып кеткен.</w:t>
        <w:br/>
        <w:t>А.Жармұқанбетұлы Орта Азия және Қазақстанда Кеңес үкіметін орнатуға бесленді түрде</w:t>
        <w:br/>
        <w:t>Әт салысқан.</w:t>
        <w:br/>
        <w:t>1919жылдан КПСС мүшесі. 1917-1918 жылдарыКатта- Қорғануездмилициясының</w:t>
        <w:br/>
        <w:t>бастығы, 1919-1921 жылдары уезд атқомының хатшысы, уезд төтенше комиссариатының</w:t>
        <w:br/>
        <w:t>төрағасы, уезд кеңсе аткомының төрағасы, 1921-1923 жылдары Самарқанд облыстық</w:t>
        <w:br/>
        <w:t>аткомының төрағасы болған. 1923 жылы Түркістан АСССП-і Ішкі Істер Халық</w:t>
        <w:br/>
        <w:t>комиссариатында орынбасар, комиссар қызметтерін атқарса, 1924-1926 ж.ж. Тәжікстан</w:t>
      </w:r>
    </w:p>
    <w:p>
      <w:r>
        <w:t>Республикасының Ішкі Істер Халық Комиссары.</w:t>
        <w:br/>
        <w:t>1929 жылдан бастап Қазақ АССР Сауда Халық Комиссарының орынбасары, Семей</w:t>
        <w:br/>
        <w:t>аймақтық аткомының, Алматы облыстық аткомының терағасы қызметін атқарған. 1933-</w:t>
        <w:br/>
        <w:t>34 жылдары Қазақ АССР - нің Заң Халық комиссары. Кеңестердің Бүкілодақтық Ш,У</w:t>
        <w:br/>
        <w:t>сьездерінің делегаты.</w:t>
        <w:br/>
        <w:t>Советтер Одағы бойынша үші рет әскери «Жауынгерлік Қызыл Ту орденімен»</w:t>
        <w:br/>
        <w:t>наградталған алғашқы адам. Азамат соғысының батыры. Советтер Одағының</w:t>
        <w:br/>
        <w:t>Батыры атағы кейін шыққан.</w:t>
        <w:br/>
        <w:t>226</w:t>
        <w:br/>
        <w:t>естің бірнеше інен әлем чемпионы, және Қарақоңыр топырағынан</w:t>
        <w:br/>
        <w:t>шыққан кейінгі толқың палуандар:</w:t>
        <w:br/>
        <w:t>1. Қажымұхан Мұңайтпасұлы (1883 - 1948 ж.ж.)- Әлемнің бірнеше дүркін</w:t>
        <w:br/>
        <w:t>чемпионы. Темір совхозының Ақтөбе бөлімшесінде тұрып, еңбек еткен. Соғыс</w:t>
        <w:br/>
        <w:t>жылдары өз қаржысына әскери самолет жасатып, опымен қазақ ұшқышы Қажыбай</w:t>
        <w:br/>
        <w:t>Шалабаев сан рет ерліктер жасаған. Тылдағы еңбек ардагері.</w:t>
        <w:br/>
        <w:t>2. Жанабіл Қажымұханов (27.01.1948 -- 06.07.2001 ж.ж.)- Еркін күрестен ССРО</w:t>
        <w:br/>
        <w:t>спорт шебері. Қазақ ССР - нің Еңбек сіңірген жаттықтырушысы. Республикалық</w:t>
        <w:br/>
        <w:t>дәрежедегі төреші. ОҚО Білім Басқармасында инспектор, Шымкент қаласында</w:t>
        <w:br/>
        <w:t>облыстық спорт мектебінің директоры қызметтерін атқарған.</w:t>
        <w:br/>
        <w:t>3. Шаттық Айдарханұлы Қажымұханов - карате -- додан халықаралық</w:t>
        <w:br/>
        <w:t>дәрежедегі спорт шебері, Азия ойындарының 2 рет күміс жүлдегері, халықаралық</w:t>
        <w:br/>
        <w:t>жарыстар жеңімпазы. ҚР Ецбек сіңірген жаттықтырушысы. Ұлттық дәрежедегі төреші.</w:t>
        <w:br/>
        <w:t>Карате - додан Қазақ халқынан шыққан тұңғыш Әлем чемпионы Дархан Асәділовтың</w:t>
        <w:br/>
        <w:t>жаттықтырушысы.</w:t>
        <w:br/>
        <w:t>4. Болат Есенұлы Тұрмағамбетов - Қазақша күрестен түйе палуан, самбо мен</w:t>
        <w:br/>
        <w:t>Қазақша күрестен халықаралық дәрежедегі спорт шебері. Қазақстан чемпионы. ТМД,</w:t>
        <w:br/>
        <w:t>Халықаралық турнирлердің жеңімпазы.</w:t>
        <w:br/>
        <w:t>5. Самат Есен Болатұлы - Дзюдодан Азия құрылығының чемпионы. ТМД</w:t>
        <w:br/>
        <w:t>жәнс Евразия турнирінің жеңімпазы. Қазақстан Республикасының жасөспірімдері мен</w:t>
        <w:br/>
        <w:t>жастар арасындағы бірнеше дүркін чемпионы. Спорт шебері. Қазақша күрестен 2011</w:t>
        <w:br/>
        <w:t>жылы Отырар ауданының орталығы Шәуілдірде өткен «Оңтүстік Қазақстан» газетінің</w:t>
        <w:br/>
        <w:t>жүлдесі үшін жыл сайын өткізілетін дәстүрлі, аты шулы жарыстың ең жас (16 жасар)</w:t>
        <w:br/>
        <w:t>жеңімпазы.</w:t>
        <w:br/>
        <w:t>Қажымұқ: аң М ұңайтпасұлы.</w:t>
        <w:br/>
        <w:t>Қажымұхан Мұңайтпасұлының туылған жері туралы, кейбір тарихи деректерге</w:t>
        <w:br/>
        <w:t>сүйенсек, ол 1871 жылғы 7 сәуірде Ақмола уезі, Сарытерек болысына қарасты «Жәдік»</w:t>
        <w:br/>
        <w:t>- деген жерде дүниеге келген делінеді. Ал кейбір зерттеулерде, оның 1883 жылы Отырар</w:t>
        <w:br/>
        <w:t>ауланыжеріндегі ескі Бұзық (Бұзылық) қаласының орнындатуылғандығы және палуанды</w:t>
        <w:br/>
        <w:t>ата - анасының әулиеден, әулие қоймай жүріп, Бабай Түкті Шашты Әзиз Бабасының</w:t>
        <w:br/>
        <w:t>басына, «Жылы бұлаққа» барып зиярат жасап, тілеп алғандығы туралы да айтылады.</w:t>
        <w:br/>
        <w:t>Алайда бізде осы соңғы деректерге ден қоямыз. Себебі өмірінің соңғы жағы қарттық</w:t>
        <w:br/>
        <w:t>басымдық алғанда Қазақтың кез келген текті азаматы өзінің туған жеріне жақындауға</w:t>
        <w:br/>
        <w:t>тырысқан. Және дүниеден өтерінде де сол туылған жеріне, немесе мүмкіндігінше сол</w:t>
        <w:br/>
        <w:t>жерге жақындау жерге қоюды өсиет еткен...</w:t>
        <w:br/>
        <w:t>227</w:t>
      </w:r>
    </w:p>
    <w:p>
      <w:r>
        <w:t>тарихи тұлғалары: Жүсіп Баласағұнның, Асанқайғының, Сырымның, Махамбеттің,</w:t>
        <w:br/>
        <w:t>Сүйінбайдың, Майлықожаның тарихымыз туралы айтып, жазып қалдырған, бірақ бұрын</w:t>
        <w:br/>
        <w:t>тиым салынып, революциядан кейін қайта жарияланбай, советтің әдебиетшілерінің</w:t>
        <w:br/>
        <w:t>өңдеуіне ұшырамаған осы шежіреде ұшырасатын шығармаларынан бастаған дұрыс-</w:t>
        <w:br/>
        <w:t>ау, бізге сенбесе де мына Ұлылардың айтып кеткендері біздін заманымызда Ата-Баба</w:t>
        <w:br/>
        <w:t>насияттарынан қилы замандардың зобалаңынан мақұрым қалған ұрпақтарының бітеле</w:t>
        <w:br/>
        <w:t>бастаған ұлттық санасына саңылау ашар - ау!, және осы шежіредегі уақиғаларды советтік</w:t>
        <w:br/>
        <w:t>смес, әлемдік тарихи деректермен салыстыра отырып, сонымен қатар архаизм, яғни</w:t>
        <w:br/>
        <w:t>ұмыт бола бастаған сөздер тіркестеріне түсіндірмелер бере отырып жариялау керек!» -</w:t>
        <w:br/>
        <w:t>деп шешін, осы туралы Ақпантай және Асанмен пікір алысып, хабарласып тұрдым. Енді</w:t>
        <w:br/>
        <w:t>басылым іздеу керек болды. Шымкенттегі газеттердің бірі: «ауыр тақырып екен баса</w:t>
        <w:br/>
        <w:t>алмаймыз» - десе, еңді бірі: «Алматыдағы Академиядан анықтама әкеліңіз!» - дегендері</w:t>
        <w:br/>
        <w:t>де болды. Ойлана келе өзіміздің облыста шығатын басылымдардың аттары мен заттарына</w:t>
        <w:br/>
        <w:t>сараптама жасай отырып, «Айғақ» газетінің атына тоқталдым. Талдай келе ұққаным</w:t>
        <w:br/>
        <w:t>«Айғақ» - сөзінің мағанасы «Теореманы дәлелдеуді қажет етпейтін акциома!» - деген</w:t>
        <w:br/>
        <w:t>ұғымның тобықтай түйін, аудармасы екендігі белгілі болды. Сонымен алғашқы тарау Ұлы</w:t>
        <w:br/>
        <w:t>Махамбеттің бұрын жарық көрмеген жырларынан бастау алып, Республикалық «Айғақ»</w:t>
        <w:br/>
        <w:t>гәзстінің .911(167) 23.03.2007 жылғы санында жарияланып оқырмандарға жол тартыл,</w:t>
        <w:br/>
        <w:t>талай оқырманның жүрегінен орын алып, 3 жыл бойы үзілмей әр санында басылып</w:t>
        <w:br/>
        <w:t>келді...</w:t>
        <w:br/>
        <w:t>Сынаушылар мені: «қуып жатсың?» - деп ауыр сөздер айтып, сенімсіздік</w:t>
        <w:br/>
        <w:t>танытқандар да, «оз оюазғандарыңды белгісіз шежірешіге таңып, атағыңды</w:t>
        <w:br/>
        <w:t>шығармақсың?!» - дегендер де кездесті. Бірақ түптің-түбінде бұл Ұлы шежіренің түп</w:t>
        <w:br/>
        <w:t>нұсқалары, жоғарыда аталған кітаптардың да табылар күндері таяу екеніне жүрек нық</w:t>
        <w:br/>
        <w:t>сенімді. Және осы «Ұлы Бабалардың насияттары» жарияланған күннен бастап неше</w:t>
        <w:br/>
        <w:t>түрлі деректердің жан-жақтан шыға бастауы да таңғаларлық уақиға болды. Осы бүгін сол</w:t>
        <w:br/>
        <w:t>кездері батылдық танытқан «Айғақ» газеті мен «Айғақ» ТВ және баспа үйінің президенті</w:t>
        <w:br/>
        <w:t>Дулат Әбіш пен газеттің сол кездегі Бас редакторлары Жансая Садықбаевага, Жазира</w:t>
        <w:br/>
        <w:t>Ботақараеваға, редакция ұжымына, талғамы жоғары оқырмандарымызға шежірені</w:t>
        <w:br/>
        <w:t>халқына қайта жеткізушілер атынан алғыс айтып, Ата-Бабамыздың әруағы қолдап, Алла</w:t>
        <w:br/>
        <w:t>разы болсын! - деп, әрбір істеріне сәттілік тілейміз!</w:t>
        <w:br/>
        <w:t>225</w:t>
        <w:br/>
        <w:t>ұйымдарының хатшысы, Отырар аудандық партия комитетінің идеологиялық хатшысы,</w:t>
        <w:br/>
        <w:t>Оңтүстік Қазақстан облыстық партия комитетінің нұсқаушысы қызметтерін атқарады.</w:t>
        <w:br/>
        <w:t>1974 жылдан бастап Оңтүстік Қазақстан облыстық «Баспасөзде мемлекеттік</w:t>
        <w:br/>
        <w:t>құпияны сақтау» мекемесінің (Лито) бастығы боп жұмыс істеп, 1986 жылы зейнеткерлікке</w:t>
        <w:br/>
        <w:t>шығады. Зейнеткерлікке шыққанан соң да Абекең түрлі қызметтер атқарады. «Оңтүстік</w:t>
        <w:br/>
        <w:t>тынысы» газетін ашып, редактор, Тілші қызметтерін де қоса атқарады. Осы жылдары</w:t>
        <w:br/>
        <w:t>Әбекеңнің қаламынан шыққан тамаша туындылары: «Мұхтар- мұхит», «Рәт ай», Ойхой</w:t>
        <w:br/>
        <w:t>дүнне ай», «40 - тағылым» атты айтатын ойы мен тағылымы да биік бұл кітаптарды</w:t>
        <w:br/>
        <w:t>оқырмандар жылы қабылдады.</w:t>
        <w:br/>
        <w:t>Амантұр Әбішұлының ұзақ жылғы адал еңбектері ескеріліп, мемлекеттік орден -</w:t>
        <w:br/>
        <w:t>медальдармен де марапатталған. Әбекең «Құрмет белгісі» орденімен, «1941 -- 1945 Ұлы</w:t>
        <w:br/>
        <w:t>Отан Соғысы жылдары тылдағы ерен еңбегі үшін», «В.И.Лениннің 100 жылдығы»,</w:t>
        <w:br/>
        <w:t>және «Астананың 10 жылдығы» медалдарымен марапатталған.</w:t>
        <w:br/>
        <w:t>Амантұр Әбішұлы «Қазақстан Жазушылар Одағының», «Қазақстан</w:t>
        <w:br/>
        <w:t>Журналистер Одағының» мүшесі. 2010 жылы оған «Қазақстапның Құрметті</w:t>
        <w:br/>
        <w:t>Журналисі» - деген атақ беріледі.</w:t>
        <w:br/>
        <w:t>Қарақонырлық Қазақстан Республикасының Журналистер Одағының</w:t>
        <w:br/>
        <w:t>мүшелері.</w:t>
        <w:br/>
        <w:t>1. Мұсаев Амаптұр - Қазақстан Журналистер Одағының мүшесі. Ардагер</w:t>
      </w:r>
    </w:p>
    <w:p>
      <w:r>
        <w:t>журналист. Қазақстанның Құрметті журналисі. Совет үкіметі жылдары «Оңтүстік</w:t>
        <w:br/>
        <w:t>Қазақстан» газетінде тілшілік қызметтер атқарып, бөлім бастығына дейін көтерілген.</w:t>
        <w:br/>
        <w:t>Мақалалары өмірінің соңына дейін облыстық және Республикалық газеттерде басылып</w:t>
        <w:br/>
        <w:t>тұрды.</w:t>
        <w:br/>
        <w:t>2. Кенжеғұлов Нұрлан - Қазақстан Журналистер Одағының мүшесі. 1958 жылы</w:t>
        <w:br/>
        <w:t>20 наурызда ОҚО, Отырар ауданының «Темір» қой совхозында туылған. Абай орта</w:t>
        <w:br/>
        <w:t>мектебін бітірген. 1982 жылы Алматы қаласындағы ҚазГУ-дің филология факультетін</w:t>
        <w:br/>
        <w:t>бітірген соң, еңбек жолын ОҚ облыстық «Оңтүстік Қазақстан» газетінде бастап,</w:t>
        <w:br/>
        <w:t>тілші, жауапты хатшының орынбасары қызметтерін атқарады. 1991 жылы ОҚО партия</w:t>
        <w:br/>
        <w:t>комитетінің нұсқауымен жаңадан ашылған Шымкент қалалық «Шымкент келбеті -</w:t>
        <w:br/>
        <w:t>Панорама Шымкента» газетінің Бас редакторының орынбасары боп тағайындалады.</w:t>
        <w:br/>
        <w:t>2000-2008 жылдары «Оңтүстік Қазақстан» газетінің Бас редакторының орынбасары, ал</w:t>
        <w:br/>
        <w:t>2009 жылдан «Оңтүстік Қазақстан» газетінің Әлеумет бөлімінің меңгерушісі қызметін</w:t>
        <w:br/>
        <w:t>атқарып келеді. ОҚ облысындағы қаламы қарымды журналистердің бірі. Бірнеше рет ОҚ</w:t>
        <w:br/>
        <w:t>240</w:t>
        <w:br/>
        <w:t>алғашқы ұшқыны еді...</w:t>
        <w:br/>
        <w:t>Әлиасқар қария бірдеұлы Ақпантайға: «Бұл шежіреде баяндалатынуақиғалармен</w:t>
        <w:br/>
        <w:t>Ата тарихын ұмытқан замандастарыңнан ешкімді де сендіре алмассың, жалғыз</w:t>
        <w:br/>
        <w:t>көсемге (Жекен Шайқы әулие) барарсың, бірақуақытөтехалқым откенімді қайтарып</w:t>
        <w:br/>
        <w:t>бер! - дейтін заман да келер» - деп, бәрін қолман қойғандай айтып кетіпті.</w:t>
        <w:br/>
        <w:t>Мен үшін бұл тақырыпқа келу де күтпеген жерден болды. Әуелі 2006 жылдың</w:t>
        <w:br/>
        <w:t>шілде айында бір жиында белгілі емші, жазушы Асан Тұрабаевпен таныстым. Жан-жақты</w:t>
        <w:br/>
        <w:t>әрі дүние танымы өте зор Асакеңмен өмір бойы бірге жүрген адамдай, ой-пікіріміз бір</w:t>
        <w:br/>
        <w:t>жерден тоғысып, тез түсінісіп кеттік. Әңгіме барысы негізінен менің республикалық және</w:t>
        <w:br/>
        <w:t>облыстық баспасөз беттерінде жарияланып жүрген тарихи және экономика мәселелері</w:t>
        <w:br/>
        <w:t>мен экология тақырыбында және оның Тәуекел Ханның Бас батыры болған Алатау</w:t>
        <w:br/>
        <w:t>Батыр турасында Темірхан Әбдіков, Ақпантай Байғұтовпен бірге жазған кітабы жайлы</w:t>
        <w:br/>
        <w:t>өрбіді. Алайда бұл шежіре жайлы бұл кездесуде әңгіме болған жоқ. Асанмен хабарласып</w:t>
        <w:br/>
        <w:t>тұрдық. Сол жылдың желтоқсан айының басында кезекті бір мақалам жарық көргеннен</w:t>
        <w:br/>
        <w:t>соң Асекең құттықтап, жол сапармен Алматыға жол жүріп бара жатқанын, алғаш рет</w:t>
        <w:br/>
        <w:t>Әлиасқар Байғұтұлы мен оның ұлы Ақпантай жайлы және өзінде жүрген Ақпантайдың</w:t>
        <w:br/>
        <w:t>айтуымен жазылып алынған шежіре туралы айтып, оқып көруін өтінді. Алайда бұл</w:t>
        <w:br/>
        <w:t>шежіренің ішінде кездесетін уақиғалардың кейбірін жазушы Темірхан Әбдіков, Ақпантай</w:t>
        <w:br/>
        <w:t>Байғұтов және Асан Тұрабаев үшеуінің бірігіп «Арыс Ақиқаты» мен «Шымкент келбеті»</w:t>
        <w:br/>
        <w:t>газеттеріне жариялағандарын айтты. Және бұл жарияланымдарды да оқып көрдім. Бірақ</w:t>
        <w:br/>
        <w:t>бұл редакцияланып жарияланған мақалалардың ешбір кемшілігі жоқ болса да, әйтеуір</w:t>
        <w:br/>
        <w:t>бір нәрселері жетіспей тұрған сияқты болды да тұрды. Дәптер беттеріне түсірілген</w:t>
        <w:br/>
        <w:t>уақиғаларды оқи отырып, байқағаным Әлиасқар қарияның бұл шежіредегі баяндарды</w:t>
        <w:br/>
        <w:t>ерекше әдістермен айтып қалдырғандығы болды. Бұл Ұлы ғұламаның айтқандары қағаз</w:t>
        <w:br/>
        <w:t>бетіне түсірілген күнде де жойылып кетпес үшін, бұл жазбаларды аңдып қудалайтын</w:t>
        <w:br/>
        <w:t>«Үш әріп» талдаушылары оқып көргенде де сенім тудырмайтын жарияланым больш</w:t>
        <w:br/>
        <w:t>көрінетіндігі болды.</w:t>
        <w:br/>
        <w:t>Бұл қолжазбаларды талдай отырып, Ұлы Рухтарға және сыпыра шежіреші</w:t>
        <w:br/>
        <w:t>Әлиасқар Байғұтұлына құран -бағыштап, шежіреге толыққанды реңк беру үшін әр</w:t>
        <w:br/>
        <w:t>парақтарда шашырай баяндалған, кей тармақтары басында, кейбірі ортасында жазылып</w:t>
        <w:br/>
        <w:t>түсініксіз көрінген алғашы тарауларды күн-түн демей, апталап-айлап саралап жүйеге</w:t>
        <w:br/>
        <w:t>түсіре бастадым. Ақпантаймен Асан арқылы танысып, дос болып кеттік. Кейбір шүба</w:t>
        <w:br/>
        <w:t>туғызған жерлері мен бұрын естімеген деректер туралы түн ортасында телефон арқылы</w:t>
        <w:br/>
        <w:t>сұрап, мазалаған уақыттар да болды. Қатты қиналған кездері, және бұрын шежірені колға</w:t>
        <w:br/>
        <w:t>алмақ болған кейбір кісілердің қолынан келмей мерт болып кеткенін оқығанымда, «бұл</w:t>
        <w:br/>
        <w:t>шежіреде нем бар еді, қолдан келмейтін мұндай іске неге бардым!»- деп өз-өзіме, және</w:t>
        <w:br/>
        <w:t>осы жазбаларды берген Асакеңді де талай сыбаған кездерім де болды. Өзімнің жазып</w:t>
        <w:br/>
        <w:t>жатқан тарихи кітаптарым Мен экология мәселелері, экономика саласында жазылып</w:t>
        <w:br/>
        <w:t>жатқан ғылыми диссертациям да жайына қалды.</w:t>
      </w:r>
    </w:p>
    <w:p>
      <w:r>
        <w:t>Ұзақ ұйқысыз түндерден соң алғашқы тараулары дайын болғанда Әлиасқар</w:t>
        <w:br/>
        <w:t>ғұламаның шеберлігі мен көріпкелдігіне таң қалып, бірнеше күн өзіме-өзім келе</w:t>
        <w:br/>
        <w:t>алмай жүрдім. Енді бұл үлкен күрделі дүниені қалай жарыққа шығарамыз, қандай</w:t>
        <w:br/>
        <w:t>басылым бұл беймәлім талас тудырар, дәлел сұрар тақырыпты қорықпай, батылы жетіп</w:t>
        <w:br/>
        <w:t>баса алады және қалай бастаймыз, қандай стильмен, неден бастаймыз? - деген, ми</w:t>
        <w:br/>
        <w:t>шатастырар ойлармен жүргенде наурыз айы да келіп жетті. Бір күні халқымыздың белгілі</w:t>
        <w:br/>
        <w:t>224</w:t>
        <w:br/>
        <w:t>Мектептің мұғалімдерінің білімі мен біліктілігіне деген сенімнен болуы керек</w:t>
        <w:br/>
        <w:t>білім саласын басқарған жоғарғы басшылықтың шешімімен 1965 - 1969 жылдар</w:t>
        <w:br/>
        <w:t>аралығында Абай мектебінің жанынан бастауыш мектептеріне сабақ беретін және мектеп</w:t>
        <w:br/>
        <w:t>- интернаттарға тәрбиешілер дайындайтын 2- жылдық курстар ашылып жұмыс істепті.</w:t>
        <w:br/>
        <w:t>Кейін осы курстарды бітіріп, біздің мектеп --интернатта жүріп тәжірибе жинақтап, оқуын</w:t>
        <w:br/>
        <w:t>ЖОО-да жалғастырған талай жастардан да мықты педагогтар шығыпты.</w:t>
        <w:br/>
        <w:t>Мектепте жұмыс істеп жүріп халық театрын құрған Ұлтуған Шораеваның</w:t>
        <w:br/>
        <w:t>басшылығымен «Беу қыздар ай!» спектаклінде ойнаған жас мүғалімдер Кәрібай</w:t>
        <w:br/>
        <w:t>МолдабековпенТұрған Байгөбекова,МәнзураПернебаеваменЕсен Тұрмағамбетовтар</w:t>
        <w:br/>
        <w:t>кейін тұз - дәмдері жарасып тұрмыс құрған, бақытты үбірлі - шүбірлі үлгілі отбасылар</w:t>
        <w:br/>
        <w:t>болса, олар бүгінгі күндері немере -- шөбере сүйген, жас ұрпаққа әлде де үйретері көп,</w:t>
        <w:br/>
        <w:t>құрметті зейнеткерлерге айналған ұстаздар.</w:t>
        <w:br/>
        <w:t>Жан - жаққа ұшқан мектеп түлектері әлі күнге дейін мектеп директоры Досанов</w:t>
        <w:br/>
        <w:t>Кішімат ағайды, жоғарыдааталған мектеп мұғалімдерін және де: Нұрлан Шындалиевті,</w:t>
        <w:br/>
        <w:t>Арапбай Махатовты, Серікбай Шырынбековты, Нұсқабай Әмірқұловты,</w:t>
        <w:br/>
        <w:t>Әбдібай Мұсаевты, Әлмахан Қыдыровты, Әжмахан Қасымбековты, Сүлеймен</w:t>
        <w:br/>
        <w:t>Әйтпеновты, Қожабек Ибрагимовты, Айтбек Қалжановты, Расбек Жылқыбаевты,</w:t>
        <w:br/>
        <w:t>Зәбира Аманованы, Рахымжан Ешенқұловты, Балқыбек Нақыповты, Иманбек</w:t>
        <w:br/>
        <w:t>Алдажұмановты, Марипа Шакировна Эмитбаеваны, Ұлтуған Шораеваны, Шабаз</w:t>
        <w:br/>
        <w:t>Омаровты, Әбдіқұл Мұсаевты, орыс тілінен сабақ берген, кейін ғылыми жүмыстармен</w:t>
        <w:br/>
        <w:t>айналысып, Ленинград пединститының профессоры атанған Антонова Лидия</w:t>
        <w:br/>
        <w:t>Ивановнаны, мұғалімдікті Абай мектебінен бастап, кейін Шымкент қаласындағы ПМ</w:t>
        <w:br/>
        <w:t>ОҚО ПБЬ қарасты Абай аудандық милициясында қызмет істеп, полковник шенімен</w:t>
        <w:br/>
        <w:t>зейнеткерлікке шығып, Сайрам аудандық Оқу бөліміп басқарып, Сайрам ауданының</w:t>
        <w:br/>
        <w:t>әкімінің орынбаесарлығына дейін көтерілген, қазіргі күндері Ордабасы аудандық оқу</w:t>
        <w:br/>
        <w:t>бөлімін басқарып жүрген Әбдіғаштар Мырзалиевті барлық уақытта ілтипатпен еске</w:t>
        <w:br/>
        <w:t>алып отырады.</w:t>
        <w:br/>
        <w:t>ҚР «Халық ағарту ісінің үздігі» Есен Тұрмаханбетұлы туралы.</w:t>
        <w:br/>
        <w:t>Есен Тұрмаханбетұлы 1944 жылдың 5 мамырында ОҚО, Отырар ауданының</w:t>
        <w:br/>
        <w:t>Отырар ауылында дүниеге келген. 1952 - 1959 жылдары Отырар жетіжылдық мектебінде</w:t>
        <w:br/>
        <w:t>оқып, оны үздік бағамен бітіргесін 1959 жылы Түркістан қаласындағы педагокикалық</w:t>
        <w:br/>
        <w:t>училицеге оқуға түседі.</w:t>
        <w:br/>
        <w:t>1963 жылы аталған оқу орнын бітіріп, «Темір» қой совхозындағы Абай орта</w:t>
        <w:br/>
        <w:t>мектебіне бастауыш класстың мұғалімі болып келеді. 1970 жылы «Темір» қой совхозының</w:t>
        <w:br/>
        <w:t>комсомол ұйымының хатшысы қызметіне сайланады. 1968 - 1973 жылдары Шымкент</w:t>
        <w:br/>
        <w:t>педагогикалық институтын сырттай оқып бітіріп шығады.1973 - 1977 жылдары Абай</w:t>
        <w:br/>
        <w:t>орта мектебі директорының орынбасары, 1977 - 1980 жылдары Отырар ауданының</w:t>
        <w:br/>
        <w:t>«Ақтөбе» қой совхозындағы Сәкен Сейфуллин атындағы орта мектебінің директоры,</w:t>
        <w:br/>
        <w:t>1980 -. 1984 жылдары «Ақтөбе» совхозы жұмысшыларының кәсіподақ комитетіне төраға</w:t>
        <w:br/>
        <w:t>боп сайланып, 1984 - 1985 жылдары Отырар аудандық партия комитетінің нұсқаушысы</w:t>
        <w:br/>
        <w:t>қызметін атқарады.</w:t>
        <w:br/>
        <w:t>237</w:t>
      </w:r>
    </w:p>
    <w:p>
      <w:r>
        <w:t>жеңген палуан, яғни ең соңында жеңіске жеткен палуан жергілікті азаматтардың ішінен</w:t>
        <w:br/>
        <w:t>мен күресемін деген мықты азамттарды цирк аренасына шақыратын әдеттері болған. Бұл</w:t>
        <w:br/>
        <w:t>жолы шақырғанда суырылып ешкім шыға қоймайды. Мұқан намысқа тырысып, ортаға</w:t>
        <w:br/>
        <w:t>шығып әлгі жеңіске жеткен палуан, орыс азаматымен күреске түседі. Тәжірибесі мол,</w:t>
        <w:br/>
        <w:t>күрестің түрлі амал -- айла, тәсілдерін білетін жеңімпаз палуан қанша тырысқанымен</w:t>
        <w:br/>
        <w:t>жас жігітті жыға алмайды. Дегенменен осы жекпе - жектен соң Мұқан халық арасына</w:t>
        <w:br/>
        <w:t>кеңінен танылады. Жас палуанды қатты ұнатқан цирктің қожасы Злобин - деген азамат</w:t>
        <w:br/>
        <w:t>Мұқанды шақырып алып, сөйлесіп оған «Ваня ағай» деген атпен Ресейдегі алғашқы</w:t>
        <w:br/>
        <w:t>кәсіби палуандар дайындайтын, империя астанасы Санкт - Петербургтегі мектепті ашқан,</w:t>
        <w:br/>
        <w:t>әріптесі атақты Лебедевке «жолдама хат» жазып береді.</w:t>
        <w:br/>
        <w:t>Мұқан елімен қоштасып, осы хатпен Петербургке барады. Сол жақта жүріп,</w:t>
        <w:br/>
        <w:t>палуандар мектебінен үш жылдай дәріс алады. Палуанның одан кейінгі өмірі үлкен өрісте</w:t>
        <w:br/>
        <w:t>болады, яғни оның атағы енді жылдан жылға биіктей түседі.</w:t>
        <w:br/>
        <w:t>Осы мектепте жүріп ол орыстың көптеген палуапдарымен танысып, дос болады.</w:t>
        <w:br/>
        <w:t>Олардың інінде: Иван Поддубный, Иван Шемякин, Иван Зайкин, ІШНульц сияқты</w:t>
        <w:br/>
        <w:t>мықты, дүние жүзіне белгілі жауырыны жерге тимеген палуандармен тек күресіп қана</w:t>
        <w:br/>
        <w:t>қоймай, рухани жағынан да жақындасып, ұзақ жылдар дос болады.</w:t>
        <w:br/>
        <w:t>Мұқанның тұңғыш рет әлемдік деңгейде көрінген шағы - 1906 жыл болады.</w:t>
        <w:br/>
        <w:t>Ол Алманияда өткен дүниежүзілік сайыста әлем чемпионы атанады. Бірақ отаршыл</w:t>
        <w:br/>
        <w:t>орыс әкімшілігіне бұратана халықтың атын шығарған палуан онша ұнай қоймайды.</w:t>
        <w:br/>
        <w:t>Сол үшін де Мұқан «бетперде» (маска киіп) жамылып орыс палуандарының атымен</w:t>
        <w:br/>
        <w:t>күресуге де мәжбүр болады. Мұқанға неше түрлі лақап аттар беріледі. Сол кездегі саясат</w:t>
        <w:br/>
        <w:t>бойынша, әрі мол табыс табу мақсатында орыс әкімшілігі: «бізде тек орыстар ғана</w:t>
        <w:br/>
        <w:t>емес, жапондықтар да күреседі!» - деген жарнамалар жасалып, Мұқанды: «Ямагата</w:t>
        <w:br/>
        <w:t>Мухунури» - деген лақап атпен де күрестіреді. Сонымен қатар, оның: «Муханура»,</w:t>
        <w:br/>
        <w:t>«Иван ЧЕрный» - сияқты лақап есімдері Де болған.</w:t>
        <w:br/>
        <w:t>1909 жылғы халықаралық палуандар жарысына ол «Қара Мұстафа» - деген</w:t>
        <w:br/>
        <w:t>атпен де шығады. Сейтіп бүкіл дүние жүзіне Мұқанның неше түрлі лақап аттары тарай</w:t>
        <w:br/>
        <w:t>бастайды.</w:t>
        <w:br/>
        <w:t>1910 жылы Мұқан тұңғыш рет Оңтүстік Америка құрлығына табан тірейді.</w:t>
        <w:br/>
        <w:t>Аргентинаның астанасы Буэнос-Айрес қаласында өткен еркін күрестен болған</w:t>
        <w:br/>
        <w:t>біріншілікте ол жеңімпаз атанады.</w:t>
        <w:br/>
        <w:t>1911 жылы Мұқан Мұңайтпасұлы Бістамбул шаһарына барады. Сол кезеңде</w:t>
        <w:br/>
        <w:t>әлемде түрік палуандарынан мықты палуандар жоқ сияқты көрінетіндігі соншалық,</w:t>
        <w:br/>
        <w:t>ол жақка орыс палуандары аяқ баспайды екен. Осы ретте намысқой Мұқан өзі түркі</w:t>
        <w:br/>
        <w:t>халқының өкілі ретінде Түркияға баруға бел буады. Мұқан осы жерде атақты түріктің</w:t>
        <w:br/>
        <w:t>Ата палуаны Нұриді жеңеді. Ол кездері Осман империясы бүкіл Таяу Шығыс лен</w:t>
        <w:br/>
        <w:t>Араб елдерін билеген ғаламдағы өз орны бар, яғни саясатта алпауыт елдер санасатын</w:t>
        <w:br/>
        <w:t>ірі елдердің бірі болатын. Әрі ол кезде Ислам дінінің Орталығы да, империя астанасы</w:t>
        <w:br/>
        <w:t>Ыстамбул шаһарында болған. Түрік Сұлтанының шешімімен осы жарыста жеңімпаз</w:t>
        <w:br/>
        <w:t>атанған, өзі мұсылман дініндегі қазақ түркі палуаны Мұқанға чемпиондық</w:t>
        <w:br/>
        <w:t>медалімен қоса, «Қажы» - деген атақ қосыла беріледі. Енді осы киелі сапардан кейін</w:t>
        <w:br/>
        <w:t>Қазақ халқының алып ұлы: «Қажымұқан» - деген атқа ие болады.</w:t>
        <w:br/>
        <w:t>Ол поляк қызы Надежда Николаевна Чепкөвекаямен отау құрады. Омбыда</w:t>
        <w:br/>
        <w:t>Мешітке апарып, оған: «Бәтима» - деген жаңа ат беріп, мұсылман дініне кіргізеді. Пагша</w:t>
        <w:br/>
        <w:t>229</w:t>
        <w:br/>
        <w:t>уақыттары Қазақ халқының басына түскен ауыр нәубет пен аласапыран қудалау мен із</w:t>
        <w:br/>
        <w:t>адастырмас аңдуды бастарынан кешірген жылдарына тап келген Үлкен жүректі Азамат,</w:t>
        <w:br/>
        <w:t>Сыпыра шежіреші Әлиасқар Байғұтұлы кім еді?</w:t>
      </w:r>
    </w:p>
    <w:p>
      <w:r>
        <w:t>Бұл азамат Бағдатта білім алған Байғұт Харпіш аталған ғұламаның отбасында 1898</w:t>
        <w:br/>
        <w:t>жылы 21 наурыз айында қасиетті де, киелі «Бестораңғыл» әулиге жақын жерде дүниеге</w:t>
        <w:br/>
        <w:t>келеді. Арғы Бабалары Ұлы Қазақ Тектілерінен тарайтын Ашамайлы Керейден шыққан</w:t>
        <w:br/>
        <w:t>Далашы, Сұлтан, Хандык дәрежелерге де ие болған, бергісі кешегі Айбынды Абылайдың</w:t>
        <w:br/>
        <w:t>заманында өмір сүріп, оның Бас батыры - «Жалғызы» - аталған атақты қолбасшы</w:t>
        <w:br/>
        <w:t>Ханбас Батырдың тікелей ұрпағы Әлиасқар Байғұтұлы бала кезінен Текті халқымыздың</w:t>
        <w:br/>
        <w:t>ізгі қасиеттерін бойына сіңіріп өседі. Қаншама қарағай басын шортан шалған, қиямет</w:t>
        <w:br/>
        <w:t>замандар болса да Қазақ халқының аса құпия түрде жат дұшпандарынан жасырын ұстап,</w:t>
        <w:br/>
        <w:t>ғасырлардан-ғасырларға, ұрпақтардан-ұрпаққа жеткізіп келген «Ізбөрі», «Бестаңба»</w:t>
        <w:br/>
        <w:t>«Ғасыр Табақ насияттары» кітаптарына егелік етіп келген әулеттің соңғы алтын сынығы</w:t>
        <w:br/>
        <w:t>болған адам. И.В.Сталиннің жеке тапсырмасымен осы кітаптардың түп нұсқасын, ең</w:t>
        <w:br/>
        <w:t>құрығанда көшірмесін табуға тапсырма алған НКВД -ның темір қайшысына қырқылып</w:t>
        <w:br/>
        <w:t>кету қаупін сан рет басынан өткізеді. Іс жүзінде әділетсіздік пен сұмдық, зорлықты жүзеге</w:t>
        <w:br/>
        <w:t>асырып, ал көрер көзге отарлық езгідегі халықтар мен.кедейлердің. пролетариаттың</w:t>
        <w:br/>
        <w:t>мүддесін аярлықпен ту қылып көтерген, тексіздік пен жабайылық қанішерліктің небір</w:t>
        <w:br/>
        <w:t>үлгісін көрсетіп, адамзат баласының Ұлы өркениетіне балта шапқан, әлемдік дамуды</w:t>
        <w:br/>
        <w:t>өзгертеміз деп, мыңдаған жылдар бойы қалыптасқан ұрпақтар жалғастығы мен мәдениет,</w:t>
        <w:br/>
        <w:t>тәрбие, игі салт-дәстүрлерін бұзып, халықтарды: азғындануға әкелген жүйені жасаған</w:t>
        <w:br/>
        <w:t>шала сауатты яхудилар басқарған болыпевиктер билігіне қарсы Орта Азия мен Қазақстан</w:t>
        <w:br/>
        <w:t>жерінен көтеріліске шыққан 80-ге таяу ірі көтеріліс ошақтары басшылары бұл кісіні пір</w:t>
        <w:br/>
        <w:t>тұтып, құрметтеген. Тексіздік пен адам төзгісіз қорлауға қарсы шыққан Созақ Халық</w:t>
        <w:br/>
        <w:t>көтерілісінің Ураншысы болып сайланған, атақтымергендігімен де аты шыққан Әлиасқар</w:t>
        <w:br/>
        <w:t>Байғұтұлын НКВД-нің «Үштігі» қаншама рет өлім жазасына кеседі. Таңқаларлығы сол,</w:t>
        <w:br/>
        <w:t>Құдайдың құдретімен, одан соң Ұлы Әруақтардың қолдауы шығар, Әлиасқар Байғұтұлы</w:t>
        <w:br/>
        <w:t>үкімнің орыпдалуын күтіп абақтыда жатқанда НКВД-нің «Үштігінің» үкімге қол қойган</w:t>
        <w:br/>
        <w:t>төрағалары бірінен соң бірі «Халық жауы» атанып атылыл кетіп жатады. Ақырында өз</w:t>
        <w:br/>
        <w:t>қарақан бастарынан қорыққан Орталықтан келген ЧК-ның уәкілдері жоғарыға бұл адам</w:t>
        <w:br/>
        <w:t>шетелдерге, яғни кордон асып, қашып кеткен деген жалғап ақбар береді. Бірақ ЧК-пың</w:t>
        <w:br/>
        <w:t>арнайы өкілі келіп: «Сен енді еш жерде бой көрсетпейсің! Сенің атың да, сөзің де</w:t>
        <w:br/>
        <w:t>ешбір тасқа да, хатқа да түспейді! Ендігі ісің ел ішіндегі жастарды білімге тарт!</w:t>
        <w:br/>
        <w:t>Қазақ халқының ата-аналары: «жасөспірімдерін шоқындырады, шон жегізеді, бала</w:t>
        <w:br/>
        <w:t>- шағамызды азғындырып өзімізге айдап салады!» - деп, кеңес өкіметіне сенімсіздік</w:t>
        <w:br/>
        <w:t>білдіруде. Біз Сенің екі бауырың Сейнәсіп пен Шадайды (Әбусадық - азан шақырып</w:t>
        <w:br/>
        <w:t>қойылған аты) Ташкенге ұстаздар дайындайтын оқуға жібереміз! - деп, Әлиасқарға</w:t>
        <w:br/>
        <w:t>Қарақоңыртемір жол бекетінен Ескі Шілікке жер аударуға арнайы үкімет орындарының</w:t>
        <w:br/>
        <w:t>қаулысы шыққанын көрсетеді. 1926 - 1929 жылдары Ескі Шілікте, ал 1929-1938 жылдары</w:t>
        <w:br/>
        <w:t>Темірланда тұрса, ғұмырының соңына дейін қазіргі Арыс қаласына жақын орналасқан</w:t>
        <w:br/>
        <w:t>Ақпантемір жол бекетінде тұрады. Сталин өлгеннен кейінгі басталған саяси жылымықтан</w:t>
        <w:br/>
        <w:t>соң ғана 1954 жылы 19 сәуірде КГБ-ның бақылауынан алынады.</w:t>
        <w:br/>
        <w:t>Әлиасқар қария көне дүние тарихы мен жалпы Адамзат өркениетінің, оның ішінде</w:t>
        <w:br/>
        <w:t>Қазақ халқының тікелей Ата-Бабалары Сақтар дәуірінен бері қарай, кешегі Совет</w:t>
        <w:br/>
        <w:t>үкіметінің басшысы Л.И.Брежнев заманындағы қоғамдық ахуалдың жылынған кезеңі</w:t>
        <w:br/>
        <w:t>222</w:t>
        <w:br/>
        <w:t>арасында болып өткен уақиғалар мен адам аттарын, жырлар мен насият, өсиет, мақал-</w:t>
        <w:br/>
        <w:t>мәтелдер мен Ұлы Бабалардың ұрпақтарына «Аманат» ретінде бұлжытпай орындалуға</w:t>
        <w:br/>
        <w:t>тиісті рәсімдер мен мұрахаттарды, тіптен бұл уақиғалардың өткен жылдарымен айларына</w:t>
        <w:br/>
        <w:t>дейін ес қоймасында сақтап, ерекше қасиетті, тірі «үнтаспа» қызметін атқарған және</w:t>
        <w:br/>
        <w:t>ғұлама Байғұт Харпіштің 1915 жылы 47 жыл бұрын дүниеге осыңдай ұрпақ келетінін</w:t>
        <w:br/>
        <w:t>сәуегейлікпен айтып кеткен ұлы Ақпантайдың кішкентайынан құлағына құя береді.</w:t>
        <w:br/>
        <w:t>Халқымыздың жәдігерлері мен мұрахаттарын, ескі кітаптарын жойған, салт-дәстүр мен</w:t>
        <w:br/>
        <w:t>әдет-ғұрып, рәсімдерін «ескі қазақпайшылық» - деп жерге ұрған «Ұлтсыздандыру»</w:t>
        <w:br/>
        <w:t>дәуірінде, кешегі Ұлы хандар мен Алымдардың аттарын атауға тиым салынып, тіптен</w:t>
        <w:br/>
        <w:t>«Батырлар эпостары» мен аңыздардың өзін қайта-қайта өңдеп, араб әліпбиінен 1929</w:t>
        <w:br/>
        <w:t>жылы латыншаға, одан ары ұлтымыздың бас көтерер зиялы қауымын 99 пайызға дейін</w:t>
        <w:br/>
        <w:t>жойып болғасын, ұрпақтар жалғастығын бұзып, азғындап, тілі, салты-дастүрі орысша</w:t>
        <w:br/>
        <w:t>жаңа совет ұлтын қалыптастыру мақсатында 1940 жылы қазіргі қолданып жүрген</w:t>
        <w:br/>
        <w:t>кириллица алфавитіне көшірген заманда бұл жәдігерлерді қағаз бетіне түсірудің</w:t>
        <w:br/>
        <w:t>аса қауіпті болғандығы да белгілі. Әлиасқар Байғұтұлы асқан дарын иесі болуымен</w:t>
      </w:r>
    </w:p>
    <w:p>
      <w:r>
        <w:t>бірге емшілік, ақындық, жыраулық, шешендік қасиетінен басқа көріпкел, сәуегейлік</w:t>
        <w:br/>
        <w:t>қасиеті де болыпты. Коммунистік жүйенің құлайтынын, биліктің өзгеретінін, дәуір</w:t>
        <w:br/>
        <w:t>ауар кезеңінің адамдары мен ағымдарын, жаңа тәуелсіздік заманын, болашақты да дәл</w:t>
        <w:br/>
        <w:t>болжап айтып кетіпті. Уақтысында Әлиасқар Байғұтұлы М.Фрунзені ажалдан алып</w:t>
        <w:br/>
        <w:t>қалады. Қазақтың заңғар ұлдарының бірі Тұрар Рысқұловпен де пікірлес болады. 1941</w:t>
        <w:br/>
        <w:t>жылы 21 маусым күнінің қарсаңында Сталиннің тапсырмасымен антрополог Герасимов</w:t>
        <w:br/>
        <w:t>басқарған мемлекеттік комиссияның Ұлы Текті Әмір Темір Көрегеннің Самарқандағы</w:t>
        <w:br/>
        <w:t>«Гур Эмир» сағанасындағы оның мүрдесін ашуға қарсы болған үш машайықтың бірі</w:t>
        <w:br/>
        <w:t>осы Әлиасқар Ұраншы болған. Ерекше қасиет қонған бұл үш Ұлы Тектілер түстерінде</w:t>
        <w:br/>
        <w:t>аян арқылы сөйлесіп: «Ұлы Әмір Темір Көрегеннің сағанасы алдында көрісейік!» - деп</w:t>
        <w:br/>
        <w:t>уағдаласады. Екінші машайық аласапыран жылдары Ауғанстанға шекара асып кеткен,</w:t>
        <w:br/>
        <w:t>заманында бүкіл Ислам әлеміне белгілі болған атақты «Қары», Әл Фараби данышпанның</w:t>
        <w:br/>
        <w:t>тікелей ұрпағы, қыпшақ Ағузи Билла ғұлама болса, үшіншісі Уфадан хелген атақты</w:t>
        <w:br/>
        <w:t>татар молдасы Мәсілафдин ғұламалар сағананы үш қатар қоршал тұрған НКВД-нің</w:t>
        <w:br/>
        <w:t>әскерлерінің арасынан қалай өткенін білмей таң қалып тұрған мемлекеттік комисия</w:t>
        <w:br/>
        <w:t>басшысы Герасимовқа қарап былай дейді: «Ұлы Көрегеннің мүрдесін ашуға болмайды!</w:t>
        <w:br/>
        <w:t>Ашқан жағдайда Жер бетіндегі адамның үштен бірі қырылып, үштен екісі қарғыс</w:t>
        <w:br/>
        <w:t>айтып тұрады. Ұшқан құс пен жүгірген аң адамның қанын басады, қара қазанға</w:t>
        <w:br/>
        <w:t>адамның етін асады, жер бетінен нұр қашады!?! Достық азады, қастық озады,</w:t>
        <w:br/>
        <w:t>деген заман келеді!!!» - деп ескертіп жатқанда оларды кинооператорлар сартылдатып</w:t>
        <w:br/>
        <w:t>түсіріп, Герасимов пен Айни бастаған топ есеңгіреп тұрғанда бұл үшеудің қалай, қайда.</w:t>
        <w:br/>
        <w:t>кетіп қалғанын тағы да ешкім білмей қалады.</w:t>
        <w:br/>
        <w:t>Сабит Мұқанов 1970 жылы Ақпан темір жол бекетіне арнайы келіп Ұлы</w:t>
        <w:br/>
        <w:t>шежірешімен сұқбаттасып пікірлеседі. Қоштасарында Ұлы жазушы: «Бұл күрделі</w:t>
        <w:br/>
        <w:t>«Алтын шежірелерді» жарыққа шығару қолымнан келмейді!» - деп, жылап қоштасады.</w:t>
        <w:br/>
        <w:t>Алайда кейінерек оның Ұлы географ - ғалым Шоқан Уәлиханов туралы жазған «Аққан</w:t>
        <w:br/>
        <w:t>жұлдыз» романында, жабық тақырып саналып келген Абылай Хан туралы жазып, азда</w:t>
        <w:br/>
        <w:t>болса шеберлікпен айшықтай суреттеп, халқымыздың бұл Ұлы перзенті туралы бағалы</w:t>
        <w:br/>
        <w:t>мәлімет бере кетеді. Бұлаласапыран «Ұлтсыздандыру» дәуіріменодан соңғы кезеңдердегі</w:t>
        <w:br/>
        <w:t>қапасқа қамалған Ата тарихымызға Әлиасқар қария деректері бойынша түскен сәуленің</w:t>
        <w:br/>
        <w:t>223</w:t>
        <w:br/>
        <w:t>Есен Тұрмаханбетұлы 1985 - 1987 жылдары Отырар ауданындағы Шәуілдір</w:t>
        <w:br/>
        <w:t>совхозындағы «Ақынтоғай» ауылдық Кеңесінің төрағалығына сайланады. 1988 - 1990</w:t>
        <w:br/>
        <w:t>жылдары сол совхоздағы М.Әуезов атындағы орта мектептің мүғалімі, 1990 - 1992</w:t>
        <w:br/>
        <w:t>жылдары Ордабасы аудандық оқу бөлімінде инспектор, әдістемелік бөлімнің меңгерушісі,</w:t>
        <w:br/>
        <w:t>1993 - 1996 жылдары осы аудандағы Ғ.Мұратбаев атындағы орта мектептіц директоры</w:t>
        <w:br/>
        <w:t>болып тағайындалады. 1996 - 2000 жылдары мұғалімдер мен жасөспірімдерге арналған</w:t>
        <w:br/>
        <w:t>«Болашақ», «Жеткіншек» газеттерінде директордың орынбасары, ал зейнеткерлікке</w:t>
        <w:br/>
        <w:t>шыққанға дейін 2001 - 2007 жылдар аралығында Оңтүстік Қазақстан облыстық Ұлттық</w:t>
        <w:br/>
        <w:t>және су спортына олимпиадалык резервтерді дайындау мектебінде психолог ретінде</w:t>
        <w:br/>
        <w:t>қызмет атқарады.</w:t>
        <w:br/>
        <w:t>Есен Тұрмаханбетұлы 1967 жылы Қазақ ССР -- і Білім министрлігінің «Құрмет</w:t>
        <w:br/>
        <w:t>грамотасымен», 1988 жылы «17 ғасырдағы Қазақстан» атты этнографиялық музей</w:t>
        <w:br/>
        <w:t>ұйымдастырғаны үшін Бүкіл Одақтық Халықтар жетістігі көрмесінің грамотасымеп,</w:t>
        <w:br/>
        <w:t>1986 жылы Қазақ ССР-і «Халық ағарту саласының озық қызметкері» - деген тәс</w:t>
        <w:br/>
        <w:t>белгісімен марапатталады.</w:t>
        <w:br/>
        <w:t>Есен Тұрмаханбетұлы құдай қосқан қосағы Мәнзура апай екеуі 2 ұл 5 қыз</w:t>
        <w:br/>
        <w:t>тәрбиелел өсірген, немерелер сүйген үлгілі отбасы. Бала - шағаларының бәрі де жоғары</w:t>
        <w:br/>
        <w:t>білімді, өз істерінің мамандары.</w:t>
        <w:br/>
        <w:t>Үлкен ұлы Болат спортта биік жетістіктерге жеткен, дзюдодан халықаралық</w:t>
        <w:br/>
        <w:t>дәрежедегі спорт інебері. Қазақстанның және халықаралық жарыстардың, ТМД</w:t>
        <w:br/>
        <w:t>деңгейінде өткізілген жарыстардың бірнеше дүркін чемпионы. Іскер азамат. Ал Есен</w:t>
        <w:br/>
        <w:t>Тұрмаханбетұлының немересі Самат таэке жолын жалғастыруда. Ол қазір Түркістандағы</w:t>
        <w:br/>
        <w:t>халықаралық Қазақ - Түрік университетінің студенті. Дзюдо күресімен 2004 жылдан</w:t>
        <w:br/>
        <w:t>бері айналысып келеді. Спорт шебері. Жастар арасында Қазақстан Республикасының бес</w:t>
      </w:r>
    </w:p>
    <w:p>
      <w:r>
        <w:t>дүркін чемпионы. Азия құрлығының 2008 жылғы күміс жүлдегері, 2009 жылғы чемпионы.</w:t>
        <w:br/>
        <w:t>Өзбекстанда, Ресейде, Германияда өткен халықаралық жарыстардың жеңімпазы.</w:t>
        <w:br/>
        <w:t>2010 жылғы Отырар ауданында өткізілген «Оңтүстік Қазақстан» газетінің жүлдесі</w:t>
        <w:br/>
        <w:t>үшін өткізілген дәстүрлі жарыста 90 кг. салмақта жеңімпаз атанды. Ең жас чемпионға</w:t>
        <w:br/>
        <w:t>тағайындалған жүлдеге еге болды. Алла бұйыртса, Саматтың киелі күрес өнеріндегі асар</w:t>
        <w:br/>
        <w:t>асулары әлі алда деп үміттенеміз.</w:t>
        <w:br/>
        <w:t>238</w:t>
        <w:br/>
        <w:t>Қажымұқан Атамыз да Ұлы текті бабалары жатқан</w:t>
        <w:br/>
        <w:t>кіші және үлкен Қызыл Құмның ішіндегі, бабаларының</w:t>
        <w:br/>
        <w:t>сонау Ескендір Зұлқарнайын дәуірінен келе жатқан</w:t>
        <w:br/>
        <w:t>өсиеттері бойынша Қыпшақ Атадан тараған текті</w:t>
        <w:br/>
        <w:t>азаматтары жерленетін: «Қырық шейіт» қорымына апарып</w:t>
        <w:br/>
        <w:t>жерлеуді өсиет етеді. Бірақ қылышынан қаны тамын тұрған</w:t>
        <w:br/>
        <w:t>| совет үкіметі кезінде бұлай істеу ешбір мүмкін болмаған.</w:t>
        <w:br/>
        <w:t>! Қажымұхан Мұңайтпасұлы - Қазақ халқының</w:t>
        <w:br/>
        <w:t>тарихындағы тұңғыш кәсіпқой балуан. Тұтас ғұмырын</w:t>
        <w:br/>
        <w:t>күрес өнеріне арнап, ұланғайыр жері мен өршіл халқын</w:t>
        <w:br/>
        <w:t>өз заманында бірінші болып өзге жұртқа паш еткен, өзі</w:t>
        <w:br/>
        <w:t>бұрын баспаған топырақты басып, көрмеген елдерді көріп,</w:t>
        <w:br/>
        <w:t>қаншама елдердің алтын, күміс медальдарын жеңіп алып,</w:t>
        <w:br/>
        <w:t>замандастарын таң қалдырған азамат.</w:t>
        <w:br/>
        <w:t>Орасан зор күштің иесі, күрестің бірнеше</w:t>
        <w:br/>
        <w:t>түрінен әлем чемпионы атанған тұңғыш қазақ алыбы! Теңдессіз өнерімен</w:t>
        <w:br/>
        <w:t>жер шарын аралаған, 28 мемлекетте күреске түсіп, 56 медаль олжалаған</w:t>
        <w:br/>
        <w:t>Қажымұқандай мықты палуан ХХ ғасырдың басында түркі халықтарының</w:t>
        <w:br/>
        <w:t>ішінде тек қазақ халқында ғана болды.</w:t>
        <w:br/>
        <w:t>Ресейдің палуандар тобында Қажымұқаннан-күші асқан ешкім болмағанын</w:t>
        <w:br/>
        <w:t>да айтуға тиіспіз. Дүние жүзінің чемпиондары: Иван Поддубный, Иван</w:t>
        <w:br/>
        <w:t>Шемякин, Алекс Аберг, Иван Заикин, Георг Лурих, Георг Гаккеншмидт,</w:t>
        <w:br/>
        <w:t>Поль Понс, Вейланд Шульц - сынды жампоздармен қатар жүру, боз кілемдегі</w:t>
        <w:br/>
        <w:t>айқастарда осы балуандарды шетінен жығып, бәйге алу, сол замандағы нағыз</w:t>
        <w:br/>
        <w:t>ерлік еді. Ол кездегі алып империяның буына семірген Ресей күресінің</w:t>
        <w:br/>
        <w:t>қожайындары отарлық елден шыққан қарапайым қазақты шын мәнінде</w:t>
        <w:br/>
        <w:t>менсінбеуші еді. Қажымұқан сондай ортада намысын жатқа берген жоқ.</w:t>
        <w:br/>
        <w:t>Кеудесін ешкімге бастырмады. Күрес қожайындарының, төрешілердің</w:t>
        <w:br/>
        <w:t>сан мәрте әділетсіздігіне белі бүгілмеді, еңсесі түспеді. Қажымұқан</w:t>
        <w:br/>
        <w:t>Мұнайтпасұлы - еркін күрестен әлемнің бірнеше дүркін жеңімпаздары</w:t>
        <w:br/>
        <w:t>мен француз күресінен өзімен бірдей дәрежеде күресетіндердің бәрін де</w:t>
        <w:br/>
        <w:t>мойындатып, бастарын идірген.</w:t>
        <w:br/>
        <w:t>Қажымұқан кедей шаруаныңбаласы болғандықтан, еларалап, кәсілізделоңтүстіктен</w:t>
        <w:br/>
        <w:t>сонау Қызылжар қаласына барып жас кезінде орыс байларына және дәулетті адамдарға</w:t>
        <w:br/>
        <w:t>жалданады. Сөйте жүріп, той томалақтарда күреске түсіп, елге көрініп: «бала палуан»</w:t>
        <w:br/>
        <w:t>- деген атқа ие болады. Былай деп басталатын:</w:t>
        <w:br/>
        <w:t>- Атандым Мұқан палуан, бала жастан!</w:t>
        <w:br/>
        <w:t>Ішінде күштілердің болдым астам!</w:t>
        <w:br/>
        <w:t>Талай-талай жерлердің дәмін татып,</w:t>
        <w:br/>
        <w:t>Өтті дәурен осылай біздің бастан!» - деген өлең жолдары, оның өнерге де қара</w:t>
        <w:br/>
        <w:t>жаяу еместігін және сал - серілігінен де хабардар етеді. Сол жылдары Қызылжарға</w:t>
        <w:br/>
        <w:t>көшпелі дирк келіп, онда палуандар өнер көрсетеді. Сол кездің салты бойынша циркте</w:t>
        <w:br/>
        <w:t>228</w:t>
      </w:r>
    </w:p>
    <w:p>
      <w:r>
        <w:t>үкіметі құлаған соң, палуанның отбасы азамат соғысы мен аштықтың салдарынан біраз</w:t>
        <w:br/>
        <w:t>сергелдеңге тап болады.</w:t>
        <w:br/>
        <w:t>1937 жылы Қажымұқанныңізіне Ішкі 1Істер Халық Комиссариятының қызметкерлері</w:t>
        <w:br/>
        <w:t>түсіп: «Бұл патшаның адамы, оның қолынан медаль алған, сыйлық алған сыбайласы»</w:t>
        <w:br/>
        <w:t>- деп қудалауға ұшыратады. Сол себепті Қажымұхан отбасын тастап, біраз уақыт</w:t>
        <w:br/>
        <w:t>“Өзбекстанда бас сауғалайды. Өмірінің соңғы кезеңі Оңтүстік Қазақстан облысы, Отырар</w:t>
        <w:br/>
        <w:t>ауданы, «Темір» түйе зауытына қарасты Ақтөбе</w:t>
        <w:br/>
        <w:t>бөлімшесінде өтеді. Оның ұлы Жәнәбіл Қажымұқанов та осы жерде дүниеге</w:t>
        <w:br/>
        <w:t>келеді. Қажымұқан атамыздың туған ағасының ұрпақтары мен туыстары да әлі күнге</w:t>
        <w:br/>
        <w:t>дейін осы жерде мекен етіп, тұрып келеді...</w:t>
        <w:br/>
        <w:t>Ұлы Отан соғысы басталған кезде Қажымұқан Мұңайтпасұлы ҚазақССР Жоғарғы</w:t>
        <w:br/>
        <w:t>Кеңесінің Төрағасы Қазақбаевқа жолығып, оған: «Ел аралап, цирк өнерін көрсетсем, сол</w:t>
        <w:br/>
        <w:t>арқылы ақша тауып, майданға көмектессем!» - деген ұсыныс айтады. Бұл ұсынысты</w:t>
        <w:br/>
        <w:t>үкімет қолдап, екі жылға жуық қалалар мен ауыл - ауылдарды аралап жүріп, цирктің</w:t>
        <w:br/>
        <w:t>небір өнерін көрсетеді. Шалқасынан жерге жатып үстіне тақтай төсетіп автокөліктер</w:t>
        <w:br/>
        <w:t>жүргізу, жалаңаш кеудесіне үлкен қой тастар қойып ауыр балғалармен ұрып сындырту,</w:t>
        <w:br/>
        <w:t>темір жол рельстерін ию, лом темірлерден галстук байлап, оны қайтадан түзету, және</w:t>
        <w:br/>
        <w:t>т.с.с. цирк өнерлерін керсетіп, 1944 жылы 100 мың сомдай қаржы табады.</w:t>
        <w:br/>
        <w:t>Сол жылы Қажымұқан жиналған қаржыны әскери ұшақ сатып алу үшін «Жеңіс</w:t>
        <w:br/>
        <w:t>қорына» аударып, Москваға Сталиннің атына жеделхат жібереді. Және бұл жеделхатта</w:t>
        <w:br/>
        <w:t>ұшаққа Амангелді Имановтың атын беріп, оны Қазақ халқынан шыққан жақсы</w:t>
        <w:br/>
        <w:t>ұшқышқатапсыруын өтінеді. Сол жылдың 29 қазанында ССРО Жоғарғы Бас Қолбасшысы</w:t>
        <w:br/>
        <w:t>И.В.Сталиннен төмендегі мәтіндегі:</w:t>
        <w:br/>
        <w:t>Онтүстік Қазақстан облысы, Шәуілдір ауданы, Ақтөбе кол-зы, Мұңайтпасовқа!</w:t>
        <w:br/>
        <w:t>«Қызыл Армияның Әскери күштеріне көрсеткен қамқорлығыңыз үшін, менен</w:t>
        <w:br/>
        <w:t>сәлем! Және Қызыл Армиядан ризашылық қабылдаңыз, жолдас Қажымұқан! Сіздің</w:t>
        <w:br/>
        <w:t>тілегіңіз орындалады! Сталин». - деп, жауап жазылған жеделхат келеді,</w:t>
        <w:br/>
        <w:t>Осы жасалған ұшақпен қаншама жау нысандары мен әскери күштерін жойған</w:t>
        <w:br/>
        <w:t>атақты ұшқыш Қажытай Шалабаев 1946 жылы Қажымұқан ағасына арнайы келіп</w:t>
        <w:br/>
        <w:t>жолығып, сәлем береді.</w:t>
        <w:br/>
        <w:t>Егер ол өз заманында тәуелсіз елдің азаматы болса, оның Мұқан Мұңайтпасұлы</w:t>
        <w:br/>
        <w:t>- Деген шын есімі әлемдік спорт тарихында алтын әріптермен жазылар еді. Өмірінің 55</w:t>
        <w:br/>
        <w:t>жылынкүреспен циркәнеріне арнап, 50 ден астам медальдің иесі болып, жеңіс тұғырынан</w:t>
        <w:br/>
        <w:t>түспеген дара тұлға, Қажымұқан - Қазақтың нағыз хас батыры.</w:t>
        <w:br/>
        <w:t>Ол 1948 жылы Оңтүстік Қазақстан облысы, Ордабасы ауданының орталығы</w:t>
        <w:br/>
        <w:t>Темірланға жақын жердегі «Ленин туы» колхозында қайтыс болып, мәйіті сол жерге</w:t>
        <w:br/>
        <w:t>қойылады. Палуанның қабырының басына Кесене, Темірлан ауылының орталығында</w:t>
        <w:br/>
        <w:t>ескерткіш орнатылып, музейі ашылған. Оның төрт әйелінен тараған ұрпақтары Оңтүстік</w:t>
        <w:br/>
        <w:t>Қазақстан мен Ақмола өңірінде өмір сүруде.</w:t>
        <w:br/>
        <w:t>Жетістіктері:</w:t>
        <w:br/>
        <w:t>Ең алғаш рет ірі табысқа Қажымұқан Харбин қаласында өткізілген Халықаралық</w:t>
        <w:br/>
        <w:t>турнирде қол жеткізеді. Мұнда ол бірінші орынға ие болып, өңіріне алтын мсдаль</w:t>
        <w:br/>
        <w:t>тағады. Кейбір деректерде бұл турнир 1905 жылы өтті делінеді. Белгілі басты оқиға:</w:t>
        <w:br/>
        <w:t>Мұқанның «Жиу-Житеу» бойынша күресіп, турнирде бірде-бір рет жеңілмегені, үлкен</w:t>
        <w:br/>
        <w:t>алтын Медаль жеңіп алғаны. Харбин сапары Қажымұқанның даңқын аспанға көтереді.</w:t>
        <w:br/>
        <w:t>230</w:t>
      </w:r>
    </w:p>
    <w:p>
      <w:r>
        <w:t>Варшавада етуге тиісті халықаралық жарысқа шақырады. Осы жарыс жайында еске алған</w:t>
        <w:br/>
        <w:t>Бәтима апамыздың жазғандарына назар салсақ:</w:t>
        <w:br/>
        <w:t>- Бұл есте қаларлықтай аты шулы жарыс болды.</w:t>
        <w:br/>
        <w:t>Қажымұқан бұл жарыста әлем чемпионы, атақты неміс палуаны Поль Абс, әлем</w:t>
        <w:br/>
        <w:t>және Ресей чемпионы Иван Яго, неміс палуаны Шульц сияқты шебер палуандармен</w:t>
        <w:br/>
        <w:t>белдесті. Алтын медальды бұл жолы ойламаған жерден неміс Шульц ұтып алды.</w:t>
        <w:br/>
        <w:t>Қажымұқан кеудесіне кіші алтын медальды тақты, күміс медальға Лубие ие болып,</w:t>
        <w:br/>
        <w:t>атақты Поль Абс қола медальды қанағат тұтты.</w:t>
        <w:br/>
        <w:t>Жарты жымдан соң Варшава біріншілігіне қатысу үшін біз Польша астанасына</w:t>
        <w:br/>
        <w:t>қайта оралдық. Сол кезде ұлымыз Халиолла кішкентай, жаңа ғана қаз-қаз басып жүрген</w:t>
        <w:br/>
        <w:t>кезі еді. Біз Халиоллаға бас-көз болсын деп, көршінің 16 жасар қызы Жәмиланы да ала</w:t>
        <w:br/>
        <w:t>келгенбіз. Қажымұхан бұл жолы да жүлделі орыннан көрінді. Одан жоғары орындарға</w:t>
        <w:br/>
        <w:t>чех Поспешил мен атақты Лурих ие болды. Осы жарысқа қатысқан Қытай алыбы Ли</w:t>
        <w:br/>
        <w:t>Хун Синг пен Лаубе Қажымұқаннан кейінгі орындарға ие болды.</w:t>
        <w:br/>
        <w:t>Чемпионатаяқталған соң, бәріміз ауылға, Омбыға оралдық. Ұмытпасам, осы жолы,</w:t>
        <w:br/>
        <w:t>не 1912 жылы, әйтеуір осы екі жылдың бірінде біз Қызылжар қаласына тоқтадық.</w:t>
        <w:br/>
        <w:t>Қазақ палуанының дәрежесі көтеріліп, Ресейдегі, шет елдердегі чемпионаттарда</w:t>
        <w:br/>
        <w:t>жақсы күрес көрсетіп жүргенін естіген қала тұрғындары, соның ішінде Қажымұқан</w:t>
        <w:br/>
        <w:t>жас кезінде жалшылықта болған көпес Григорий Масляков кісі жіберіп, үйіне</w:t>
        <w:br/>
        <w:t>шақырып, қонақ етті Батыр палуанның болған жерлеріндегі күрес әңгімелерін</w:t>
        <w:br/>
        <w:t>қызыға тыңдап, көптеген сұрақтар қойды. Дастарханын жайып, сыйлы қонақтарын</w:t>
        <w:br/>
        <w:t>шақырып, Қажымұқанға, оның қасындағы біздерге үлкен сый-құрмет көрсетті.</w:t>
        <w:br/>
        <w:t>Мұның өзі байлығымен ғана масаттанып жүрген көпестен кедей шаруаның баласы,</w:t>
        <w:br/>
        <w:t>кешегі жалшысы, бойына біткен алып күштің, сарқылмас өнердің иесі, қазақ халқының</w:t>
        <w:br/>
        <w:t>мақтанышы Қажымұқанның Григорий Масляковтан биік тұрғанын халықтың алдында</w:t>
        <w:br/>
        <w:t>бір көрсетіп тастады. Қажымұқанның астына ат мінгізіп, маған 5 метр көк мақпал</w:t>
        <w:br/>
        <w:t>және таза күмістен әшекейлеп жасаған редикюльді сыйға тартты. Біз қанша бас</w:t>
        <w:br/>
        <w:t>тартсақ та, көнбей қойды. «Бұл Қызылжарда болған кездеріңіздің естелігі болсын»</w:t>
        <w:br/>
        <w:t>- деп бәйек болды. Біз Қызылжардан осылай аттандық - депті.</w:t>
        <w:br/>
        <w:t>Сол жолы Қажымұқан Мұңайтпасұлы үш айға жуық ел аралап, той - думандарда</w:t>
        <w:br/>
        <w:t>болып, халқының арасында жүріп, киелі Ұлы Даланың төсінде аунап - қунап, еркін</w:t>
        <w:br/>
        <w:t>демалады.</w:t>
        <w:br/>
        <w:t>Акын жазушылар Қажымұқан туралы:</w:t>
        <w:br/>
        <w:t>Қара сөздің қадірін білетін қазақ «Күш атасы!» - деп басқаны емес, Қажымұқанды</w:t>
        <w:br/>
        <w:t>атаған. Қажымұқан туралы қалам тербеген алаш қаламгерлерін түгендеп шығу да оңай</w:t>
        <w:br/>
        <w:t>емес. Олар: Сәкен Сейфуллин, Сұлтанмахмұт Торайғыров, Кенен Әзірбаев, Нартай</w:t>
        <w:br/>
        <w:t>Бекежанов, Асқар Тоқмағанбетов, Әбділда Тәжібаев, Дихан Әбілев, Сапарғали Бегалин,</w:t>
        <w:br/>
        <w:t>Сәбит Мұқанов, Әуелбек Қоңыратбаев, Сырбай Мәуленов, Төлеген Айбергенов, Қадыр</w:t>
        <w:br/>
        <w:t>Мырзалиев, Ғафу Қайырбеков, Қалмақан Әбдіқадыров, Сәуірбек Бақбергенов, Жайық</w:t>
        <w:br/>
        <w:t>Бектұров, Әди Шәріпов, Зейтін Ақышев, Берқайыр Аманшин, Әлімқұл Бүркітбаев,</w:t>
        <w:br/>
        <w:t>Қапан Қамбаров, Төлеген Тоқбергенов, Мұхтар Шаханов, Жарасқан Әбдірашев,</w:t>
        <w:br/>
        <w:t>Бекен Әбдіразақов, Сабырхан Асанов, Аян Нысаналин, Құлбек Ергөбеков, Мамытбек</w:t>
        <w:br/>
        <w:t>Қалдыбаев, Захардин Қыстаубайұлы, Серік Байхонов, Жанболат Аупбаев, Әділғазы</w:t>
        <w:br/>
        <w:t>Қайырбекон, Әсия Беркенова, Есенқұл Жақыпбеков...</w:t>
        <w:br/>
        <w:t>Орыстың көрнекті ақыны Дмитрий Мартынов, белді жазушы Николай Анов...</w:t>
        <w:br/>
        <w:t>232</w:t>
        <w:br/>
        <w:t>ССРО-ның және Қазақ ССР - нің еңбек сінірген мұғалімі,</w:t>
        <w:br/>
        <w:t>Досанов Кішімат - Үлы Отан соғысының ардагері, 1959 жылдан Абай атындағы 8</w:t>
      </w:r>
    </w:p>
    <w:p>
      <w:r>
        <w:t>жылдық, 1963 жылдан 11 жылдыққа, 1966.жылдан қайтадан 10 жылдық орта мектебіне</w:t>
        <w:br/>
        <w:t>айналған республикадағы үздік оқу орнының 1973 жылға дейін директоры қызметін</w:t>
        <w:br/>
        <w:t>агқарған үлкен жүректі, елінің нағыз азаматы болған үлгілі ұстаз. Аудан басшылығының</w:t>
        <w:br/>
        <w:t>шешімімен 1973 жылдан бастап Шәуілдір «қой» совхозындағы Мұхтар Әуезов атындағы</w:t>
        <w:br/>
        <w:t>орта мектептің директоры болып қызмет атқарып, зейнеткерлікке шыққан.</w:t>
        <w:br/>
        <w:t>ССРО- ның және Қазақ ССР - нің еңбек сіңген мұғалімі. ССРО және Қазақ ССР</w:t>
        <w:br/>
        <w:t>-і мұғалімдер сьездерінің бірнеше дүркін делегаты. К.Досанов басқарған мектеп ұжымы</w:t>
        <w:br/>
        <w:t>оқу үлгерімі мен спорттан Да, көркем өнерпаздар үйірмелері арасындағы жарыстарда</w:t>
        <w:br/>
        <w:t>да барлық уақытта алда болды. Сол кездері Абай мектебіне тәжірибе алмасу үшін</w:t>
        <w:br/>
        <w:t>республиканың түкпір-түкпірінен делегациялар келіп жататын. Әлі есімде 5 - 6 кластағы</w:t>
        <w:br/>
        <w:t>оқушылар екінші ауысымда түстен кейін оқитынбыз. 1967 жылдың қазан айының басы</w:t>
        <w:br/>
        <w:t>болуы керек біздің 5а-- класына (класс жетекшіміз Әбдібай Мұсаев болатын) Қазақ ССР</w:t>
        <w:br/>
        <w:t>-і оқу министрі Кенжалы Айманов деген кісі қасында мектеп директоры Досанов</w:t>
        <w:br/>
        <w:t>Кішімат ағай бар математика сабағына кіріп келді. Математика пәнінің мұғалімі</w:t>
        <w:br/>
        <w:t>Әлмахан Қыдыров ағай сабақ түсіндіріп жатқан кез сді. Ешқандай да сскертусіз келсе де.</w:t>
        <w:br/>
        <w:t>майдангер мұғаліміміз Әлмахан ағай да, оқушылар (Бегім Әзімханов, Орынхан Ілиясов,</w:t>
        <w:br/>
        <w:t>Шынар Нұрлыбаевалар) да саспай, мүдірместен қойылған сұрақтарға жауап берген сәтте</w:t>
        <w:br/>
        <w:t>министр ағайдың ризалығы күлімсіреген жүзінен байқалып тұрды...</w:t>
        <w:br/>
        <w:t>Әсіресе жас ұрпақ тәрбиесінде мектеп радио торабы мен қабырға газеттерінің</w:t>
        <w:br/>
        <w:t>орны ерекше еді. Апта бойы сабақты тек қана беске оқыған оқушылар, келесі апта бойы</w:t>
        <w:br/>
        <w:t>отыратын «Қызыл парта» да үлгерімге Де оңды әсер етуші еді. Айлар бойы «Қызыл</w:t>
        <w:br/>
        <w:t>партаны» бермеген оқушылар көп болушы еді ол кезде мектебімізде. Еңбек Қызыл Ту</w:t>
        <w:br/>
        <w:t>ордені мен көптеген медальдардың иегері марқұм Кішімат Досанов басқарған Абай</w:t>
        <w:br/>
        <w:t>атындағы орта мектебінің түлектері бүкіл елімізде ғана емес, алыс - жақын шет елдерде</w:t>
        <w:br/>
        <w:t>де өмір сүріп, адал еңбек пен биік адамгершіліктің үлгісін көрсететуде. Біздің мектептен</w:t>
        <w:br/>
        <w:t>шыққан бірде - бір оқушы кейін қандай қызмет атқарса да қоғамға да, мемлекетке де Зиян</w:t>
        <w:br/>
        <w:t>келтірмепті. Үлкен дәрежедегі мемлекеттік қызметтер атқарса да олар өтпелі кезеңдерде</w:t>
        <w:br/>
        <w:t>мемлекет мүлкін жымқырып, немесе жең ұшынан жалғасып, лауазымды шенеуніктерге</w:t>
        <w:br/>
        <w:t>пара беріп жекелендіріп алудан таза тұрыпты. Мүмкін бұл да адами биік тәрбиенің,</w:t>
        <w:br/>
        <w:t>тектіліктің нәтижесі шығар деген де ой келеді.</w:t>
        <w:br/>
        <w:t>Кішімат ағай оқушыларға ғана емес, мұғалімдерге де қатаң талап қоятын.</w:t>
        <w:br/>
        <w:t>Ағайларымыз бен апайларымыздың киім киісі мен жүріс-тұрысы, сөз сөйлеу мәнері</w:t>
        <w:br/>
        <w:t>біз үшін үлгі болатын. Біз оқып жүрген кездері мұғалімдеріміздің арақ ішкені түгілі</w:t>
        <w:br/>
        <w:t>темекі шеккенінде көрмеуші едік. Ол кісі жоғарғы оқу орнын бітіріп жатқан болашақ</w:t>
        <w:br/>
        <w:t>мұғалімдердің мемлекеттік емтихандарына қатысып, өзі де сұрақ қойып тексеріп, таңдап</w:t>
        <w:br/>
        <w:t>алады екен. Сондай мықты үлгілі ұстаздарымыз мектеп директорының орынбасарлығына</w:t>
        <w:br/>
        <w:t>дейін көтеріліп, кейін туылған жері Қызылорданың Тасбөгетіне қоныс аударған</w:t>
        <w:br/>
        <w:t>Хасен Шералиев, биологиядан сабақ беріп кейін белгілі ғалым болып, Қызылорда</w:t>
        <w:br/>
        <w:t>университетінде-сабақ берген Өмірбек Тапалов, ерлі зайыпты Халық Кесекбаев пен</w:t>
        <w:br/>
        <w:t>Рахима Амировалар сол кезеңдердегі Абай орта мектебінің оқушыларының үлгі тұтар</w:t>
        <w:br/>
        <w:t>Дайын кумир -- эталондары болатын.</w:t>
        <w:br/>
        <w:t>236</w:t>
        <w:br/>
        <w:t>Енді оны: «Маньчжурия чемпионы» - деп атап кетеді, әрі: «Муханура» - деген лақап</w:t>
        <w:br/>
        <w:t>ат қоса беріледі. Қажымұханның мұнан басқа да бірнеше лақап аттары болған. Солардың</w:t>
        <w:br/>
        <w:t>ішінде Октябрь революциясына дейін осы: «Муханура» - деген лақап аты сақталып</w:t>
        <w:br/>
        <w:t>келді. Революцияға дейін ол қатысқан чемпионаттарды ұйымдастырушылар, сол</w:t>
        <w:br/>
        <w:t>замандағы жағымпаз баспасөз өкілдері, біресе «жапөн» - деп, біресе «маньчжур» - деп,</w:t>
        <w:br/>
        <w:t>мүмкіндігінше «қазақ» екендігін айтпауға тырысқан. Мәселен, 1909 жылы Қажымұқан</w:t>
        <w:br/>
        <w:t>атақты эстон балуаны, әлем чемпионы Георг Лурихтың тобында күресіп жүреді. Лурих</w:t>
        <w:br/>
        <w:t>өз тобының жетекші палуандары жөнінде айта келіп, Қажымұқан туралы: «Шығыс</w:t>
        <w:br/>
        <w:t>ұлы жапон «Муханура!» Ол сирек кездесетін мықты палуан, күресте қайтпайтын</w:t>
        <w:br/>
        <w:t>бірбеттігі, далаға тән қайсарлығымен және ызақорлығымен ерекшеленеді» - деп</w:t>
        <w:br/>
        <w:t>жазыпты.</w:t>
        <w:br/>
        <w:t>1910 жылы Еуропадан Америкаға, орыс палуандарының үлкен бір тобы аттанады.</w:t>
        <w:br/>
        <w:t>Бұл сапарға Қажымұқанға еріп, әйелі Надежда Николаевна Чепковская да бармақ</w:t>
      </w:r>
    </w:p>
    <w:p>
      <w:r>
        <w:t>болады. Бірақ аяғы ауыр болуына байланысты Надежда Николаевнаға Португалия порты</w:t>
        <w:br/>
        <w:t>Лиссабонда кемеге көтерілуіне рұқсат бермейді. Жергілікті тәртіп бойынша, екіқабат</w:t>
        <w:br/>
        <w:t>әйелдерді мұхит кемелеріне мінгізбейді екен. Қажымұқанның өзі «Бәтима» - деп, атап</w:t>
        <w:br/>
        <w:t>кеткен, әрі кезінде цирк актрисасы болған Чепковская, ерінің кәсіби күрестегі талай</w:t>
        <w:br/>
        <w:t>тамаша жеңістерін өз көзімен көреді.</w:t>
        <w:br/>
        <w:t>Осы сапарда Америкаға барған палуандар бірнеше шағын топтарға бөлініп, әр</w:t>
        <w:br/>
        <w:t>жерде күреседі. Оңтүстік Американың ірі-ірі қалаларында күш сынасады. Олардың</w:t>
        <w:br/>
        <w:t>әсіресе Аргентина астанасы Буэнос-Айреске барған сапары сәтті болады. Қажымұхан</w:t>
        <w:br/>
        <w:t>бұл сапардан үлкен алтын медальмен оралады. Бірақ Қажымұқанның Америкада күрестің</w:t>
        <w:br/>
        <w:t>қай түрінен өнер көрсеткенін анықтаудың әзірше сәті түскен жоқ. «Оның Американың</w:t>
        <w:br/>
        <w:t>еркін күрес түрі бойынша сайысқа түсуі әбден ықтимал» - деген де пікір бар. Себебі</w:t>
        <w:br/>
        <w:t>олай деуге де негіз бар. Қажымұқан өзін әрқашан да еркін күрестен мықты сезінген, ал</w:t>
        <w:br/>
        <w:t>французша күрестің техникасына шорқақтау болыпты.</w:t>
        <w:br/>
        <w:t>Қажымұқан Оңтүстік Америкадан 1910 жылдың аяғына таман оралған сияқты.</w:t>
        <w:br/>
        <w:t>Олай дейтін себебіміз, ол 1910 жылдың желтоқсанында, 1911 жылдың қаңтарында</w:t>
        <w:br/>
        <w:t>Мәскеуде өткен Халықаралық чемпионатқа қатысады. Бұл жолы Қажымұқан Разумовтың,</w:t>
        <w:br/>
        <w:t>Шнейдердің, Иогансанның, Винтердің, Апполянның жауырындарын қысқа уақытта</w:t>
        <w:br/>
        <w:t>кілемге тигізеді. Осы чемпионатта сол заманда аты дүрілдеп тұрған Циклоппен ұзақ</w:t>
        <w:br/>
        <w:t>алысады. Айқас 20 минутқа созылып, тең аяқталады.</w:t>
        <w:br/>
        <w:t>Чемпионаттың жетінші күні Қажымұқан әлем чемпионы Лурихпен кездеседі. 20</w:t>
        <w:br/>
        <w:t>минутқа созылған бұл қиын белдесу дееш нәтиже бермей, тең аяқталады. Ертеңіне Лурих</w:t>
        <w:br/>
        <w:t>қазақ палуанын тағы да кілемге шақырады. Белгіленген уақытта Лурих тағы да жеңіске</w:t>
        <w:br/>
        <w:t>жете алмайды. Әккі Лурих енді қулыққа көшеді, ақыры ақшаға сатылған төрешілер:</w:t>
        <w:br/>
        <w:t>«Лурих жеңді!» - деп хабарлайды. Күресті тамашалауға жиналған көпшілік бұл шешімге</w:t>
        <w:br/>
        <w:t>келіспейтіндіктерін білдіріп, үлкен шу шығарады. Жарысты ұйымдастырушылар кілемді</w:t>
        <w:br/>
        <w:t>тастай қашады. Төрешілердің Қажымұханға қарсы ойлап тапқаны, ол: «жарыс ережесін</w:t>
        <w:br/>
        <w:t>бұзды» - деген сылтау болады.</w:t>
        <w:br/>
        <w:t>1911 жылдың сәуірінде Петербургте күреске қатысады. Бұл жолы чемпионатқа</w:t>
        <w:br/>
        <w:t>қатысушылар арасында Рауль де Раун мен Георг Лурих та болады. Әділетсіздік бұл жолы</w:t>
        <w:br/>
        <w:t>да Қажекеңнің алдынан шығады. Чемпионаттың жарты жолында баяғы әуен қайталанып:</w:t>
        <w:br/>
        <w:t>«жарыс ережесін бұзды» - деп, тағы да жарыстан шығарып тастайды.</w:t>
        <w:br/>
        <w:t>Петербург чемпионаты аяқталар-аяқталмастан, оны Польшаның астанасы</w:t>
        <w:br/>
        <w:t>231</w:t>
        <w:br/>
        <w:t>Қазақтың киелі Ұлы Даласын ғажайып әндерімен тербетіп өткен Ш. Қалдыаяқовтың</w:t>
        <w:br/>
        <w:t>өткен ғұмыры қарапайымдылық пен даналықтың символы іспетті ғажайып құбылысқа</w:t>
        <w:br/>
        <w:t>толы болған. Оның өмірі мен ортасында өткен небір уақиғалар аңызға бергісіз, әлі де</w:t>
        <w:br/>
        <w:t>құрдастары мен замандастары осы күнге дейін жыр қылып айтады.</w:t>
        <w:br/>
        <w:t>Бүгінгі күндері Қазақ Елінде жиналған қандай бір жиын болмасын, ұлттықмерекелер</w:t>
        <w:br/>
        <w:t>мен той - думандардың бірде - бірі Шәмші ағаның әндерінсіз өтпейді.</w:t>
        <w:br/>
        <w:t>Өткен ғасырдың екінші жартысында бабталған «Тың игеру жылдары» өз жерінде</w:t>
        <w:br/>
        <w:t>азшылыққа айналған Қазақ Еліне Н.Хрушев басқарған орталық Мәскеу тарапынан қазақ</w:t>
        <w:br/>
        <w:t>жеріне бөлшектену қаупі туындағанда қазақтың талантты ұлдары Шәмші Қалдыаяқов</w:t>
        <w:br/>
        <w:t>пен Жұмекен Нәжімеденов тез арада «Менің Қазақстаным!» -аттығажапәндішығарып,</w:t>
        <w:br/>
        <w:t>Елдің жаншылған рухын бір көтеріп тастайды.</w:t>
        <w:br/>
        <w:t>Кімбіледі осыәннен рухтанды ма, әлде киелі Ата- Бабаларымыздың рухтары жебеді</w:t>
        <w:br/>
        <w:t>ме Қазақтың біртуар ақйық, қыран ұлдарының бірі Қазақ ССР-і Министрлер Кеңесінің</w:t>
        <w:br/>
        <w:t>Төрағасы Жұмабек Тәшенов КПСС - тің Бас Хатшысы Н.Хрушевпен айқасқа түсіп бұл</w:t>
        <w:br/>
        <w:t>сұмдық озбырлық әрекетті жүзеге асыртпай тастайды. Бұл отаршылдық коммунистік</w:t>
        <w:br/>
        <w:t>жүйенің қылышынан қаны тамып тұрған кезең болатын. Қазақтың қайсар ұлы Жұмабек</w:t>
        <w:br/>
        <w:t>Тәшенов орнынан алынып Оңтүстік Қазақстан облыстық Атқару комитетінің қарапайым</w:t>
        <w:br/>
        <w:t>орынбасарлық қызметіне жіберіледі.</w:t>
      </w:r>
    </w:p>
    <w:p>
      <w:r>
        <w:t>Шәмші ағамыздың қай әндерін алсаң да, жүректі тербеп, қиялды қозғайтын, терең</w:t>
        <w:br/>
        <w:t>ойға батыратын ойлы да, сырлы, сұлу сазды боп келеді. Алайда өкінішке орай, оның</w:t>
        <w:br/>
        <w:t>шығарған 300 ден астам әндерінің көбі әлі де нағыз өз орындаушыларын таба алмай</w:t>
        <w:br/>
        <w:t>келеді. Шәмші ағаның орындаушысын тапқан сұлу да, сазды әндері тыңдаған адамның</w:t>
        <w:br/>
        <w:t>санасындағы тығылып жатқан нұрлы сезімдерін тербеп оятып, ерекше бір ғажайып бір</w:t>
        <w:br/>
        <w:t>күйге бөлейді. Марқұм Мәдина Ералиеваның орындауындағы «Қайықта» әні қандай</w:t>
        <w:br/>
        <w:t>әсерлі болса, сондай әндерінің бірі «Сыған серенадасын» өткен жылдары талантты</w:t>
        <w:br/>
        <w:t>әншіміз Тоқтар Серіков шырайын келтіре шырқағанда, ұлтымыздың мерейі бір</w:t>
        <w:br/>
        <w:t>көтеріліп, бүкіл шартарап осы әнмен бірге тербелген еді...</w:t>
        <w:br/>
        <w:t>Оның кең байтақ Отанымыз бен туған жерге арнап жазған әндері: «Менің</w:t>
        <w:br/>
        <w:t>Қазақетаным»», «Арыс жағасында», «Теріскей», «Мойынқұмда ауылым»,</w:t>
        <w:br/>
        <w:t>«Отырардағы той» сиякты әндері нағыз елдің рухын көтеретін патриоттық әндер боп</w:t>
        <w:br/>
        <w:t>саналады.</w:t>
        <w:br/>
        <w:t>Аллаға шүкір бүгінгі күндері аталарымыз бен аналарымыз аңсаған Тәуелсіздіктің</w:t>
        <w:br/>
        <w:t>көк байрағы төбемізде желбіреп тұр.</w:t>
        <w:br/>
        <w:t>Жұмыр жер жаһаннан Елімізге келген алыс - жақын елдердің патшалары мен</w:t>
        <w:br/>
        <w:t>президенттерін қарсы алатын ресми кездесулерде, құрметті қарауылдар Ұлттық</w:t>
        <w:br/>
        <w:t>мейрамдарда Көк Туымыз бен киелі Елтаңбамыздың алдында сап түзегенде. Ел бойынша</w:t>
        <w:br/>
        <w:t>түрлідеңгейлерде өтетін салтанаттыжиындарда,4 жылдабір келетін жаһандық олимпиада</w:t>
        <w:br/>
        <w:t>ойындары мен әлем чемпионаттарында, халықаралық ірі жарыстарда отандастарымыз</w:t>
        <w:br/>
        <w:t>жеңіске жеткен кезде Қазақстанның Туымен бірге көкке көтеріліп, әуелеп асқақтата</w:t>
        <w:br/>
        <w:t>шырқалатын ғажайып әннің Тәуелсіз Қазақстанның әнұраны - гимні болып белгіленуі</w:t>
        <w:br/>
        <w:t>деешбір кездейсоқтық емес! Себебі бұл әнге Бабаларымыздыңұрпақтарына айтар барлық</w:t>
        <w:br/>
        <w:t>аманаттары мен армандары сыйдырылған десек, артық айтқандық емес шығар...</w:t>
        <w:br/>
        <w:t>Шәмші ағаның махаббат пен сүйіспеншілікке, сағынышқа толы әндері ешқашанда</w:t>
        <w:br/>
        <w:t>жас таңдамайды. Оның әндерін кішкене сәбилерден бастап, ақсақалды қарттарға дейін</w:t>
        <w:br/>
        <w:t>шырқайды. Себебі Шәмші аға Ұлы Даланың төсін арда еміп өскен, Имандылық пен</w:t>
        <w:br/>
        <w:t>234</w:t>
        <w:br/>
        <w:t>Ежелгі жазуы бар құлпытастар. Сурет 35.</w:t>
        <w:br/>
        <w:t>260</w:t>
        <w:br/>
        <w:t>Жаңа мазараттар қазылғанда табылған құлпы тас. Сурет 33,</w:t>
        <w:br/>
        <w:t>259</w:t>
        <w:br/>
        <w:t>Мұхан Омаров солдан оңға қарай үшінині боп ортада ұжым жиналысында</w:t>
        <w:br/>
        <w:t>отыр. Сурет 22.</w:t>
        <w:br/>
        <w:t>Ұжым бастысы Мұхан Омаров жарыс жеңімпазына берілетін ауыспалы</w:t>
        <w:br/>
        <w:t>«Қызыл Туды» қабылдап алуда. Сурет 25.</w:t>
        <w:br/>
        <w:t>254</w:t>
        <w:br/>
        <w:t>Құлпытастағы жазу. Сурет 30.</w:t>
      </w:r>
    </w:p>
    <w:p>
      <w:r>
        <w:t>Ежелгі жазулар. Сурет 31.</w:t>
        <w:br/>
        <w:t>258</w:t>
        <w:br/>
        <w:t>Ежелгі құлпытастар. Сурет 29.</w:t>
        <w:br/>
        <w:t>257</w:t>
        <w:br/>
        <w:t>М.Омаровтың Қазақтың халық батыры Жұмабек Ташеновтің өзі қолын</w:t>
        <w:br/>
        <w:t>қойып берген куәлігі. Сурет 26.</w:t>
        <w:br/>
        <w:t>ОҚО атқару комитетінің төрағасы Ж.Шаймерденовтің қолы қойылған</w:t>
        <w:br/>
        <w:t>куәлік. Сурет 27.</w:t>
        <w:br/>
        <w:t>Жоғарғы санатты дәрігер Дүтбаев Марат Атайұлы.</w:t>
        <w:br/>
        <w:t>Марат Атайұлы Дүтбаев 19053 жылы ОҚО, Отырар ауданындағы Қаракөл</w:t>
        <w:br/>
        <w:t>совхозында дүниеге келген. 1970 жылы «Темір» қой совхозындағы Абай атындағы ортя</w:t>
        <w:br/>
        <w:t>мектепті «Алтын медальмен» бітірген соң Алматы қаласындағы мемлекеттік медицина</w:t>
        <w:br/>
        <w:t>институтына (АГМИ) оқуға түсіп, 1976 жылы бітіріп шығады. Сол жылы институт</w:t>
        <w:br/>
        <w:t>жолдамасымен Оңтүстік Қазақстан облыстық жүйке аурулары диспансеріне дәрігер боп</w:t>
        <w:br/>
        <w:t>орналасады. 1979 -- 1980 жылдары осы медицина мекемесінде бөлім меңгерушілігіне</w:t>
        <w:br/>
        <w:t>бекітіледі.</w:t>
        <w:br/>
        <w:t>М.А.Дүтбаев 1980 -- 1982 жылдары Оңтүстік Қазақстан облыстық денсаулық</w:t>
        <w:br/>
        <w:t>Басқармасының шешімімен Кентау қалалық жүйке аурулары диспансерінің бастықтығына</w:t>
        <w:br/>
        <w:t>тағайындалады.</w:t>
        <w:br/>
        <w:t>1982- 1987 жылдары ОҚО жүйке аурулары диспансерінде бөлім меңгерушісі, 1987</w:t>
        <w:br/>
        <w:t>- 1992 жылдары Бас дәрігердің орынбасары, 1992 - 2010 жылдары жүйке ауруларын</w:t>
        <w:br/>
        <w:t>тексеретін арнайы комиссияның (МӘСК - ВТЭК) бастығы қызметін атқарған, жоғары</w:t>
        <w:br/>
        <w:t>255</w:t>
        <w:br/>
        <w:t>санаттағы дәрігер.</w:t>
        <w:br/>
        <w:t>Марат Атайұлы совет үкіметі кезінде, өзіндік пікірлері бар, ұлт мәселесін көтерген</w:t>
        <w:br/>
        <w:t>талай патриот азаматтарды жүйке аурулары ауруханаларына тықпақ болған озбырлық</w:t>
        <w:br/>
        <w:t>жүйеге қарсы батыл түрде тұра білген, осындай мінездері үшін жоғарғы жақтан талай</w:t>
        <w:br/>
        <w:t>рет ескерту алған азамат.</w:t>
        <w:br/>
        <w:t>Денсаулығына байланысты, 2010 жылдан бастап осы аталған мекемеде Бас маман</w:t>
        <w:br/>
        <w:t>ретінде жұмыс істеп келеді. Марат Атайұлы жұбайы, жоғары санаттағы дәрігер Майра</w:t>
        <w:br/>
        <w:t>жеңгеймен бірге 1 ұл, 2 қыз өсірген, немерелер сүйген үлгілі отбасы.</w:t>
        <w:br/>
        <w:t>ҚР Еңбек және халықты әлеуметтік қорғау министрінің «Құрмет</w:t>
        <w:br/>
        <w:t>грамотасымен», ОҚО Еңбек және халықты әлеуметтік қорғау департаментінің «Құрмет</w:t>
        <w:br/>
        <w:t>грамотасымен» және «Алғыс хаттарымен» марапатталған.</w:t>
        <w:br/>
        <w:t>Қарақоныр ауыл округі бойынша Сөвет өкіметінін тапсырмасымен алыс</w:t>
        <w:br/>
        <w:t>шетелдер; легі соғыс жанжалдарына қатысқан ардагер - жауынгерлер.</w:t>
        <w:br/>
        <w:t>А) Ауған соғысына (1979 - 1989 ж.ж.) қатысушылар тізі</w:t>
        <w:br/>
        <w:t>1. Дәрібаев Айтжан - 1968 ж.т. - Шәмшікент</w:t>
      </w:r>
    </w:p>
    <w:p>
      <w:r>
        <w:t>2. Сарыпбеков Бейбітжан - 1968 ж.т. - Қостүйін</w:t>
        <w:br/>
        <w:t>3. Үсенбеков Талғат - 1968 ж.т. - Шәмішікент</w:t>
        <w:br/>
        <w:t>Б) 1956 жылғы Венгрия соғысына қатысқан азамат:</w:t>
        <w:br/>
        <w:t>1. Алмаханов Шайдархан - 1936 ж.т. - Шәмшікент</w:t>
        <w:br/>
        <w:t>В) 1968 жылғы Чехословакия соғысына қатысқан азамат:</w:t>
        <w:br/>
        <w:t>1. Әлімқұлов Жақсылық Яхияұлы (1949 - 1995 ж.ж.)</w:t>
        <w:br/>
        <w:t>Қарақоңыр ауыл округінің әкімі Н.Момбек</w:t>
        <w:br/>
        <w:t>256</w:t>
        <w:br/>
        <w:t>Мұхан Омарұлы Омаров</w:t>
        <w:br/>
        <w:t>М.О.Омаров 1942 жылдың 1 ақпаны күні Оңтүстік Қазақстан облысы Отырар</w:t>
        <w:br/>
        <w:t>ауданының Шәуілдір ауылында дүрйеге келеді.</w:t>
        <w:br/>
        <w:t>1964 жылы Қазақ химия - технологиялық институтын бітіріп, ет-- сүт өнеркәсібінің</w:t>
        <w:br/>
        <w:t>инженер - технологы мамандығын алып шығады. Еңбек жолын Семей ет консерні</w:t>
        <w:br/>
        <w:t>комбинатында цех шеберлігінен бастайды. 1967 жылдан бастап Онтүстік Қазақстан</w:t>
        <w:br/>
        <w:t>облыстық «Етсүтсауда» мекемесінде цех бастығы, директордың орынбасары қызметіне</w:t>
        <w:br/>
        <w:t>көтеріледі. 1974 - 1979 жылдары Оңтүстік Қазақстан облыстық Халық депутаттары</w:t>
        <w:br/>
        <w:t>кеңесі атқару көмитетінің ұйымдастыру бөлімінің нұсқаушысы, содан соң төрағаның</w:t>
        <w:br/>
        <w:t>және орынбасарының көмекшісі болып қызмет істейді.</w:t>
        <w:br/>
        <w:t>МұханОмарұлыоблыстықпартиякомитетініңұйғарымимен,Елбойынша 1985жылы</w:t>
        <w:br/>
        <w:t>басталған «Қайта құру» саясаты негізінде 1988 жылы Қызылорда, Шымкент, Жамбыл</w:t>
        <w:br/>
        <w:t>облыстарына қызмет көрсетіп, азық -- түлікпен қамтамасыз ететін «Қазетсұтсауда»</w:t>
        <w:br/>
        <w:t>Өндірістік Бірлестігі мекемесіне Бас директор боп сайланады,</w:t>
        <w:br/>
        <w:t>1993 жылы қайта құрылған «Мұғраж» Акционерлік қоғамының Бас директоры,</w:t>
        <w:br/>
        <w:t>кейін президенті боп сайланады. 1997 жылдан бері «Шөмен» өндірістік кооперативі</w:t>
        <w:br/>
        <w:t>басқармасының төрағасы қызметін атқарыш келеді.</w:t>
        <w:br/>
        <w:t>Мұхан Омарұлыатқарғанадалеңбектеріүшін «Еңбек ардагері» мгдальмен,«Савек</w:t>
        <w:br/>
        <w:t>саудасының» үздігі, «Ауыл шаруашылығы Министрлігінің үздігі» төсбелгілерімен,</w:t>
        <w:br/>
        <w:t>бірнегпе министрліктің, Оңтүстік Қазақстан облыстык атқару көмитетінің Құрмет</w:t>
        <w:br/>
        <w:t>грамоталармен марапатталған.</w:t>
        <w:br/>
        <w:t>Мұхан ағамыз бен Дариға жеңгеміз жақсы тәрбиелеп өсірген 2 ұлы мей қызынан</w:t>
        <w:br/>
        <w:t>немерелер сүйіп, үлгілі отбасы болып отыр. Бәрі де жоғарғы білімді, өз істерін жетік</w:t>
        <w:br/>
        <w:t>білетін мамандар, түрлі салаларда еңбек етуде.</w:t>
        <w:br/>
        <w:t>М.Омаров ағамыз ұзақ жылдар бойы іздеу салып, Ұлы Отан соғысында қаза болған</w:t>
        <w:br/>
        <w:t>ағасы Омаров Абибулланың жерленген жерін 1986 жылдың уаусым айында Ухрайнашың</w:t>
        <w:br/>
        <w:t>Харьков қаласынан табады. Жеңгеміз Дариға екеуі ағасының туылған жерікен бір</w:t>
        <w:br/>
        <w:t>уыс топырақ алып кетіп, ағасының мазаратына апарып салып, ол жақтан әкелінген</w:t>
        <w:br/>
        <w:t>топырақты «Қажылар кеңесі» имамдарымен ақылдаса кеде, гжелгі дәстүріміз бойынша.</w:t>
        <w:br/>
        <w:t>үлкен атасы Ахмет Бабасының ғұмыр кешкен атақонысы Өзбекстандағы Бирунмге және</w:t>
        <w:br/>
        <w:t>Сайрамдағы Бахауиддин Балагер әулиенің іргесіне салады. Мұхан ағамыз мұсылманның</w:t>
        <w:br/>
        <w:t>«Бес парызының» бірі Мекке, Мединеге қажылыҡ сапарын да бірненше рет әтен, «Акбар</w:t>
        <w:br/>
        <w:t>қажы» атанған азамат.</w:t>
        <w:br/>
        <w:t>Бүгіндері Мұхан Омарұлы Шымкент қалалық Ардагерлер кеңесінің төрағасының</w:t>
        <w:br/>
        <w:t>орынбасары қызметін атқарып келеді.</w:t>
        <w:br/>
        <w:t>253</w:t>
      </w:r>
    </w:p>
    <w:p>
      <w:r>
        <w:t>облысы әкімінің, ОҚО мәслихатының «Алғыс хаттарымен», дипломдарымен, бағалы</w:t>
        <w:br/>
        <w:t>сыйлықтармен марапатталған.</w:t>
        <w:br/>
        <w:t>3. Балажан Абай - Қазақстан Журналистер Одағының мүшесі. 1962 жылдың 16</w:t>
        <w:br/>
        <w:t>қаңтарында ОҚО, Отырар ауданындағы «Темір» қой совхозында дүниегс келген, Абай</w:t>
        <w:br/>
        <w:t>орта мектебін 1978 жылы бітірген. 1983 жылы ҚазГУ - дің филология факультетін</w:t>
        <w:br/>
        <w:t>бітіргесін еңбек жолын ОҚО, Отырар ауданының «Қызылқұм» газетінде тілін болып</w:t>
        <w:br/>
        <w:t>бастайды. 1984 жылы облыстық «Оңтүстік Қазақстан» газетіне шақыру алады. 1984-</w:t>
        <w:br/>
        <w:t>2003 жылдары осы газетте тілшіліктен, сектор меңгерушісі, бөлім меңгерушісі, жауапты</w:t>
        <w:br/>
        <w:t>хатшының орынбасары, жауапты хатшы, редактордың орынбасары қызметіне дейін</w:t>
        <w:br/>
        <w:t>көтеріледі. 2003 жылы «Қазақстан - Шымкент» теле - радио көмитеті төрағасыныц</w:t>
        <w:br/>
        <w:t>бірінші орынбасары боп тағайындалады. 2004--2007 жылдары Республикалық «Евразия»</w:t>
        <w:br/>
        <w:t>газетінің Бас редакторы, 2007 - 2008 жылдары ОҚО «Оңтүстік Қазақстан» газетінің</w:t>
        <w:br/>
        <w:t>Бас редакторы қызметіне бекітіледі. 2008 - 2010 жылдары ОҚО, Шымкент қаласы</w:t>
        <w:br/>
        <w:t>әкімінің кеңесшісі, 2009 жылдан ҚР Мәдениет министрлігіне қарасты «Әзірет Сұлтан»</w:t>
        <w:br/>
        <w:t>музей қорының «Ясаун әлемі» журналының және сонымен бірге 2010 жылдан бастап</w:t>
        <w:br/>
        <w:t>Республикалық «Орда» газетінің де Бас редакторлары қызметтерін қоса атқарып келеді,</w:t>
        <w:br/>
        <w:t>Республикаға белгілі журналист А.Балажап «Қазақстан Конститутциясына - 10 жыл»,</w:t>
        <w:br/>
        <w:t>«Астана қаласының - 10 жылдығы» медальдарымен және ОҚО әкімінің «Алғыс</w:t>
        <w:br/>
        <w:t>хаттарымен» мараптталған. Қазақстан Журналистер Одағы сыйлығының және 2 рет</w:t>
        <w:br/>
        <w:t>«Алтын қауырсын» сыйлығының иегері атанған қаламгер.</w:t>
        <w:br/>
        <w:t>4. Байжанов Ілесбек Сейітұлы - Қазақстан Журналистер Одағының мүшесі.</w:t>
        <w:br/>
        <w:t>Инженер. Экономист. 1956 жылы 15 ақпанда ОҚО, Отырар ауданындағы Отырар төбеге</w:t>
        <w:br/>
        <w:t>жақып жердегі «Сталинабад» ауылында туылған. Қазақ химия - технология институтын,</w:t>
        <w:br/>
        <w:t>Тұран университетінің халықаралық қатынастар факультетін бітірген. Еңбек жолын 1979</w:t>
        <w:br/>
        <w:t>жылы ССРО-ның химия, мұнай салаларында, басқа одақтас республикада бастан, қазір</w:t>
        <w:br/>
        <w:t>елімізде осы салада қызметтер атқарып келеді.</w:t>
        <w:br/>
        <w:t>Экономика, экология, саясат, Діни, тарихи - таным тақырыптарында жазылғап</w:t>
        <w:br/>
        <w:t>түрлі ғылыми - зерттеу мақалалары Республикалық және мемлекетаралық тазеттерде,</w:t>
        <w:br/>
        <w:t>және Интернет жүйесінде жариялануда.</w:t>
        <w:br/>
        <w:t>Қоғамдық негізде 1989жылы ОҚОалғаттретқұрылған «Бетбұрыс»саясиұйымының</w:t>
        <w:br/>
        <w:t>төрағасы. 1990 жылы ОҚО «Қазақ тілі» қоғамын Республикада алғаш құрғандардың бірі,</w:t>
        <w:br/>
        <w:t>ОҚО «Қазақ тілі» қоғамының 1990 - 1991 жылдардағы Үйлестіру Кеңесінің мүшесі.</w:t>
        <w:br/>
        <w:t>1990 жылы құрылған Республикалық «Азат» азаматтық козғалысының Үйлестіру</w:t>
        <w:br/>
        <w:t>Кеңесінің мүшесі, ОҚО бөлімшесінің тең төрағасы,1991 - 1995 жылдары Қазақстанның</w:t>
        <w:br/>
        <w:t>Халық Конгресі партиясының (ҚХКП) Шымкент қалалық комитетінің 1 хатшысы,</w:t>
        <w:br/>
        <w:t>және осы партияның облыстық тәрағасының өндіріс саласы бойынша орынбасары</w:t>
        <w:br/>
        <w:t>241</w:t>
        <w:br/>
        <w:t>«Ш Министрлігінің ардагері» медалымен және басқа да бағалы силықтармен</w:t>
        <w:br/>
        <w:t>марапатталған.</w:t>
        <w:br/>
        <w:t>Ә.Байжанов ҚР ПМ - і полициясының, Тергеу комитетінің, яғни юстиция</w:t>
        <w:br/>
        <w:t>қызметінің және Қаржы полициясы полковниктері тпендерінің иегері.</w:t>
        <w:br/>
        <w:t>Жұбайы: Гүлшахар Әмзеқызы көп жылдар бойы мектептерде және облыстық</w:t>
        <w:br/>
        <w:t>мұғалімдер жетілдіру институтының директорының орынбасары қызметтерін атқарған.</w:t>
        <w:br/>
        <w:t>Оқу ісінің үздігі және «Алтынсарин» медалінің иегері.</w:t>
        <w:br/>
        <w:t>Қыздары: Гүлнара Әмірханқызы - Қызылорда облыстық Кеден департаментінде</w:t>
        <w:br/>
        <w:t>басқарма бастығы боп қызмет атқарады. Кеден қызметінің подполковнигі. Эленора</w:t>
        <w:br/>
        <w:t>Әмірханқызы -- жоғарғы білімді, шеттілдер маманы.</w:t>
      </w:r>
    </w:p>
    <w:p>
      <w:r>
        <w:t>Ұлдары: Нүркен Әмірханұлы - Оңтүстік Қазақстан облысы Қаржы полициясының</w:t>
        <w:br/>
        <w:t>подполковнигі. Заңгер. Сәкен Әмірханұлы - Қызылорда облысы Қаржы полициясының</w:t>
        <w:br/>
        <w:t>хапитаны. Заңгер.</w:t>
        <w:br/>
        <w:t>Қарақоңыр ауылынан шыққан шаруашылық, мекеме бастылары мен</w:t>
        <w:br/>
        <w:t>кәсіпкерлер.</w:t>
        <w:br/>
        <w:t>1.МұханОмарұлы Омаров-ОҚО Атқару комитетінің Төрағасы Ж. Шаймерденовтің</w:t>
        <w:br/>
        <w:t>және бұрынғы Қазақ ССР - і Министрлер Советінің төрағасы, ССРО-ның басшысы</w:t>
        <w:br/>
        <w:t>Н.С.Хрушевпен айқасып, Қазақстанның солтүстіктегі 5 облысын Ресейге бермей, аман</w:t>
        <w:br/>
        <w:t>алып қалған әрекеті үшін, ОҚО атқару комитетінің орынбасары қызметіне ауыстырылып,</w:t>
        <w:br/>
        <w:t>жер аударылған халық батыры Жұмабек Тәшеновтың көмекшісі, Оңтүстік Қазақстан</w:t>
        <w:br/>
        <w:t>облыстық «Етсүтсауда» мекемесінде 40 жыл қызмет атқарып, Бас директоры болған</w:t>
        <w:br/>
        <w:t>азамат.</w:t>
        <w:br/>
        <w:t>2. Әбдірахман Омбаев - ҚР Оңтүстік-Батыс мал және өсімдік шаруашылығы</w:t>
        <w:br/>
        <w:t>ғылыми-зерттеу институтының Бас директоры.</w:t>
        <w:br/>
        <w:t>3. Серік Сейтжанов - «Южглавснаб» ӨБ Бас директоры, «Сауте Ойл» мұнай</w:t>
        <w:br/>
        <w:t>компаниясының президенті, ірі кәсіпкер, меценат.</w:t>
        <w:br/>
        <w:t>4. Елпібай Тайшыбекұлы Ноғайбаев - ОҚО, Шардара ауданындағы «Восход»,</w:t>
        <w:br/>
        <w:t>Октябрьдің 50 жылдығы совхозының директоры.</w:t>
        <w:br/>
        <w:t>5. Сарсен Аңсарыұлы Ибрагимов - ОҚО Түлкібас, Ақсукент, Шымкент астық</w:t>
        <w:br/>
        <w:t>қабылдау мекемелерінің директоры болып қызмет атқарған.</w:t>
        <w:br/>
        <w:t>6. Анарбек Байдабеков - ОҚО, «Түлкібас жүгері зауытының» директоры.</w:t>
        <w:br/>
        <w:t>7. Елемес Оразалыұлы Оразалисев- Ақтөбе облысындағы «Шилісай» кен байыту</w:t>
        <w:br/>
        <w:t>Өндірістік Бірлесігінің Бас инженері.</w:t>
        <w:br/>
        <w:t>8. Әбдімәжит Саттарұлы Сыздықбеков - ірі кәсіпкер, меценат.</w:t>
        <w:br/>
        <w:t>9. Сейдулла Амантайұлы Төлебекөв - ірі кәсіпкер</w:t>
        <w:br/>
        <w:t>10.Ғалымжан Саттарұлы Сыздықбеков - ірі кәсіпкер</w:t>
        <w:br/>
        <w:t>11. Болат Есенұлы Тұрмағамбетов - кәсіпкер</w:t>
        <w:br/>
        <w:t>252</w:t>
        <w:br/>
        <w:t>болған. Мемлекеттік шаруашылықтар мен стратегиялық нысандарды жекешелендіруге</w:t>
        <w:br/>
        <w:t>және оны шетелдіктерге сатуға қарсы қозғалыстарды ұйымдастырушылардың бірі. Қазір</w:t>
        <w:br/>
        <w:t>қоғамдық негізде ОҚО «Ақиқат -- 1» қоғамдық бірлестігінің төрағасы.</w:t>
        <w:br/>
        <w:t>ақонырдан шыққан ғалымдар:</w:t>
        <w:br/>
        <w:t>1. Әлиев Мұхтар - Медицина ғылымдарының докторы, профессор, ҚР</w:t>
        <w:br/>
        <w:t>МҒА академигі. Халықаралық ғылымдар академиясының академигі. Қазақстан</w:t>
        <w:br/>
        <w:t>Республикасының Халық Қаһарманы. «Әлем адамы» атағының иегері.</w:t>
        <w:br/>
        <w:t>2. Онбаев Әбдірахман Молданазарұлы - Ауылшаруашылық ғылымдарының</w:t>
        <w:br/>
        <w:t>докторы, профессор, академик, ҚР ҒА құрметті академигі. Қазақстан Республикасының</w:t>
        <w:br/>
        <w:t>Мемлекеттік сыйлығының мегері.</w:t>
        <w:br/>
        <w:t>е 2. Сейтжанов Серікжан - Техника ғылымдарының докторы, профессор,</w:t>
        <w:br/>
        <w:t>Халықаралық информатизация академиясының корреспондент мүшесі, құрметті академик.</w:t>
        <w:br/>
        <w:t>4. Паржанов Жәнібек Әнуарбекұлы - Ауылшаруашылығы ғылымдарының</w:t>
        <w:br/>
        <w:t>докторы, профессор.</w:t>
      </w:r>
    </w:p>
    <w:p>
      <w:r>
        <w:t>5. Сыздықбеков Әбдімәжит Саттарұлы - Техника ғылымдарының кандидаты,</w:t>
        <w:br/>
        <w:t>доцент,</w:t>
        <w:br/>
        <w:t>6. Мұсаев Жұмат - химия ғылымдарының кандидаты.</w:t>
        <w:br/>
        <w:t>7. Тастанов Амантай - Ауылшаруашылығы ғылымдарының қандидаты.</w:t>
        <w:br/>
        <w:t>8. Қалдыаяқов Көшербай - Филиология ғылымдарының кандидаты.</w:t>
        <w:br/>
        <w:t>Омбаев Әбдірахман Молданазарұлы</w:t>
        <w:br/>
        <w:t>1949жылы 1 қаңтарындаОңтүстікҚазақстаноблысының облысыныңОтырарауданы,</w:t>
        <w:br/>
        <w:t>Қарақоныр казіргі Шәмші Қалдаяқов ауылында дүниеге келген. Ауылшаруашылығы</w:t>
        <w:br/>
        <w:t>ғылымдарының докторы (1991), профессор (1994), Қазақстанның еңбек сіңірген</w:t>
        <w:br/>
        <w:t>қызметкері (1996), Ғылым, Тохника және білім беру салалары бойынша Мемлекеттік</w:t>
        <w:br/>
        <w:t>сыйлықтың лаурсаты (2005), Ресей ауыл шаруашылығы Ғылым академиясының</w:t>
        <w:br/>
        <w:t>академигі (2007), «Құрмет» орденінің иегері (2008), Ұлыбританияның Кембридж</w:t>
        <w:br/>
        <w:t>қаласында орналасқан Халықаралық библиографиялық орталықтың Алтын белгісімен</w:t>
        <w:br/>
        <w:t>марапатталды (2008), Қазақстан Республикасы Ұлттық Ғылым академиясының қүрметті</w:t>
        <w:br/>
        <w:t>академигі (2009), Созақ (1997), Отырар (2007) аудандарының құрметті азаматы.</w:t>
        <w:br/>
        <w:t>Ә.М.Омбаевтың мал шаруашылығындағы біліктіғалым және іскер ұйымдастырушы</w:t>
        <w:br/>
        <w:t>ретінде осы саланы дамытуға сіңірген еңбегі зор. Оның ғылыми жүмысының</w:t>
        <w:br/>
        <w:t>242</w:t>
        <w:br/>
        <w:t>сыйлығымен марапаттады.</w:t>
        <w:br/>
        <w:t>2007 жылы мамыр айында Қызылорда облысындағы «Сырдария ауданының Құрметті</w:t>
        <w:br/>
        <w:t>азаматы» атағы берілді.</w:t>
        <w:br/>
        <w:t>2007 жылдың тамыз айында Отырар ауданынан облыстық мәслихатқа депутат болып</w:t>
        <w:br/>
        <w:t>сайланды.</w:t>
        <w:br/>
        <w:t>2008 жылдың шілде айында Қазақстан Республикасының және оның астанасының</w:t>
        <w:br/>
        <w:t>дамуы мен қалыптасуына елеулі үлес қосқаны үшін «10 жыл Астана» медалімен</w:t>
        <w:br/>
        <w:t>марапатталған.</w:t>
        <w:br/>
        <w:t>2008 жылы тамыз айында Ресей Федерациясының астанасы Мәскеу қаласында болып, онда</w:t>
        <w:br/>
        <w:t>Ресей Федерациясының Мелекеттік Дума депуттарының алдында:«Үкімет пен бизнес саласын</w:t>
        <w:br/>
        <w:t>заңдастыру» -мәселесі бойынша баяндама жасайды.</w:t>
        <w:br/>
        <w:t>2008 жылы тамыз айында Ресей Федерациясы мен Қазақстан Республикасының арасында</w:t>
        <w:br/>
        <w:t>қарым-қатынасты нығайту үшін еткен ерен еңбегі үшін «Эвезда Содружества» орденімен</w:t>
        <w:br/>
        <w:t>марапатталды.</w:t>
        <w:br/>
        <w:t>2008 жылы тамыз айында Қазқстан Республикасының Энергетика және минералды</w:t>
        <w:br/>
        <w:t>Ресурстар министірлігінің «Қазақстан Республикасы жер қойнауының құрметті</w:t>
        <w:br/>
        <w:t>барлаушысы» дипломымен жане төсбелгісімен марапатталды.</w:t>
        <w:br/>
        <w:t>2008 жылы қазан айында Қазақстан Республикасының Білім және ғылым министірлігінің</w:t>
        <w:br/>
        <w:t>«Меценат образования - 2008» алтын Төс белгісімен марапатталды.</w:t>
        <w:br/>
        <w:t>2008 жылыдың қазан айында Білім жүйесін дамытуға қосқан үлесі үшін Алматы</w:t>
        <w:br/>
        <w:t>қаласында өткен Республикалық фестивальда «Алтын жүрек» номинациясы бойынша алтын</w:t>
        <w:br/>
        <w:t>төс белгісімен марапатталды.</w:t>
        <w:br/>
        <w:t>2008 жылдың желтоқсан айында Оңтүстік Қазақстан облысындағы әлеуметтік салаға</w:t>
        <w:br/>
        <w:t>нақты көмегі, халықты әлеуметтік қолдаудағы және қайырымдылық пен демеушілік ісіндегі</w:t>
        <w:br/>
        <w:t>елеулі үлесі үшін, облыс әкімі тарапынан 1-ші дәрежелі диплом және «Қамқорлық - 2008»</w:t>
      </w:r>
    </w:p>
    <w:p>
      <w:r>
        <w:t>алтын белгісімен марапатталды.</w:t>
        <w:br/>
        <w:t>2008 жылдың желтоқсан айында Астана қаласында Қазақстан Республикасының</w:t>
        <w:br/>
        <w:t>Президенті Н.Ә.Назарбаевтың қатысумен өткен «Бизнестің әлеуметтік жауапкершілігі</w:t>
        <w:br/>
        <w:t>жөніндегі конкурста «Жылдың ең үздік әлеуметтік жобасы» номинациясы бойынша</w:t>
        <w:br/>
        <w:t>«Парыз-2008» алтын мүсінің иегері болды.</w:t>
        <w:br/>
        <w:t>2008 жылдың желтоқсан айында Астана қаласында Қазақстан Республикасының</w:t>
        <w:br/>
        <w:t>Президенті Н.Ә.Назарбаевтың қатысумен өткен «Бизнестің әлеуметтік жауапкершілігі</w:t>
        <w:br/>
        <w:t>жөніндегі конкурста «әлеуметтіксаланы қолдау бизнестің бастыміндеті» аттымақаласына</w:t>
        <w:br/>
        <w:t>баяндама жасады.</w:t>
        <w:br/>
        <w:t>2009 жылы тамыз айында - Европаның бизнес ассамблеясы: «Лучшее предприятие</w:t>
        <w:br/>
        <w:t>года - 2009» және «Менеджер года - 2009» наградаларымен марапаттады.</w:t>
        <w:br/>
        <w:t>2009 жылы желтоқсан айында - Австрия мемлекетінде: «Обьединенная Европа -</w:t>
        <w:br/>
        <w:t>2009» және «Почетный профессор Международного университета г.Вена» - деген</w:t>
        <w:br/>
        <w:t>атақтар беріледі.</w:t>
        <w:br/>
        <w:t>2010 жылы қыркүйек айында - Қызылорда облысы, Шиелі ауданының «Құрметті</w:t>
        <w:br/>
        <w:t>азаматы» - атағы берілді.</w:t>
        <w:br/>
        <w:t>2010жылы желтоқсанайында--Қазақстан Республикасының Перезидентініңжарлығымен</w:t>
        <w:br/>
        <w:t>«Шарасат ордені» медалімен парапатталады.</w:t>
        <w:br/>
        <w:t>246</w:t>
        <w:br/>
        <w:t>Ол «Технология производства каракульчи и баранины», Алматы, 1989ж.,</w:t>
        <w:br/>
        <w:t>«Селекция и генофонд каракульских овец», Алматы, 2003ж., «Қаракөлше елтірісін</w:t>
        <w:br/>
        <w:t>өндіру технологиясы», Алматы, 2003ж., «А жизнь продолжается», Алматы, 2003ж.,</w:t>
        <w:br/>
        <w:t>«Методы определения параметров продуктивности овец в Казахстане», Алматы,</w:t>
        <w:br/>
        <w:t>2004ж., «Методические аспекты повышения плодовитости каракульских овең»,</w:t>
        <w:br/>
        <w:t>Алматы, 2007ж., «Мал және аң терілерін толық өңдеу технологиясы», Алматы, 2007ж.,</w:t>
        <w:br/>
        <w:t>«Қаракөл қойы (селекциялық-асылдандыру жұмыстарының негізі)», Алматы,</w:t>
        <w:br/>
        <w:t>2008ж. ғылыми оқулық кітаптардың авторы.</w:t>
        <w:br/>
        <w:t>Профессор Әбдірахман Омбаев «Қарабура әулие» қоғамдық қорының президенті,</w:t>
        <w:br/>
        <w:t>Оңтүстік-Батыс ауыл шаруашылығы ғылыми-өндірістік орталығы жанындағы екі</w:t>
        <w:br/>
        <w:t>мамандық бойынша докторлық диссертация қорғау жөніндегі кеңестің төрағасы,</w:t>
        <w:br/>
        <w:t>Қазақстан Ұлттық энциклоледиясының, Республикалық «Ізденіс», «Жаршы» және</w:t>
        <w:br/>
        <w:t>«Вестник сельскохозяйственной науки Казахстана» журналдары редакциялық алқа</w:t>
        <w:br/>
        <w:t>мүшесі.</w:t>
        <w:br/>
        <w:t>Әбдірахман Омбаев туған ауылындағы ескі әулиелі жерлерді қорғап, қоршау</w:t>
        <w:br/>
        <w:t>жұмыстарына да ат салысып келеді. «Үрпек Әулиеге» ескі дәстүрлі ұлттық - тарихи</w:t>
        <w:br/>
        <w:t>сәулет үлгісіндегі қақпа салдырып, әруақтарға құрмет көрсетіп, жерлестерінің алғысына</w:t>
        <w:br/>
        <w:t>бөленді. Даңқты жерлесіміз Шәмші Қалдыаяқовтың атын оның туған аулына беруге де</w:t>
        <w:br/>
        <w:t>біраз еңбек сіңірді. Арыс - Шәуілдір, «Қарақоңыр» темір жол бекеті - «Темір» совхозы</w:t>
        <w:br/>
        <w:t>жолының қиылысына, яғни туған аулының кіре берісіне үлкен қақпа орнатқызыш:</w:t>
        <w:br/>
        <w:t>«Шәмші ауылы» - деп жаздырып, оны өзі қаржыландырды.</w:t>
        <w:br/>
        <w:t>Сейітжанов Серікжан Сейітжанұлы.</w:t>
        <w:br/>
        <w:t>«Саутс - ойл» ЖШС мұнай компаниясының президенті, көрнекті қоғам және мемлекет</w:t>
        <w:br/>
        <w:t>қайраткері, облыстық мәслихаттың депутаты, ғылым докторы Серікжан Сейітжанұлының өмірі</w:t>
        <w:br/>
        <w:t>мен қызметінің негізігі кезеңдері:</w:t>
        <w:br/>
        <w:t>Сейітжанов Серікжан Сейітжанұлы 1949 жылы 5 наурызда Оңтүстік Казакстан облысы,</w:t>
        <w:br/>
        <w:t>Отырар ауданының Шілік ауылында дүниеге келеді.</w:t>
        <w:br/>
        <w:t>1956 жылы Шілік ауылындағы бастауыш мектепке барады.</w:t>
      </w:r>
    </w:p>
    <w:p>
      <w:r>
        <w:t>1966 жылы маусым айында «Темір» қой зауытындағы Абай атындағы орта мектепті</w:t>
        <w:br/>
        <w:t>бітіріп, сол жылдың қыркүйек айында Шымкент қаласындағы Қазақ химия-технологиялық</w:t>
        <w:br/>
        <w:t>институтының құрылыс факультетінің студенті атанады.</w:t>
        <w:br/>
        <w:t>1971жылдыңмаусымайындааталған институттықұрылысшы инженер-технологмамандығы</w:t>
        <w:br/>
        <w:t>бойынша бітіріп, осы жылдың тамыз айында «Шымкентпромстрой» құрылыс материалдар</w:t>
        <w:br/>
        <w:t>тресінің комбинатына өндіріс шебері болып жұмысқа орпаласады.</w:t>
        <w:br/>
        <w:t>1973 жылдың наурыз айында осы комбинатта цех бастығы боп тағайындалады. Жұмысты</w:t>
        <w:br/>
        <w:t>ұйымдастыра білген С.Сейтжановқа үлкен сенім көрсетіліп 1977 жылы желтоксан айында аталган</w:t>
        <w:br/>
        <w:t>комбинаттың бас инженері қызметіне бекітіледі.</w:t>
        <w:br/>
        <w:t>Социалистік жарыстың бірнегле мәрте жеңімпазы болған Серік Сейтжанұлы 1981 жылдың</w:t>
        <w:br/>
        <w:t>наурыз айында комбинат директоры болып тағайындалады. 1986 жылы қараша айында ССРО</w:t>
        <w:br/>
        <w:t>Жоғарғы Кеңесінің Жарлығымен Ел үшін атқарған ерен еңбегі үшін «Құрмет белгісі» орденімен</w:t>
        <w:br/>
        <w:t>марапатталды. ҚР ҰҒА Академигі Сүлейменов Сұлтан Тәшірбайұлының және техника</w:t>
        <w:br/>
        <w:t>244</w:t>
        <w:br/>
        <w:t>Қазақ қаракөл шаруашылығы ғылыми-зерттеу институтында жұмыс істеген</w:t>
        <w:br/>
        <w:t>жылдары қаракөл шаруашылығы өнімдерін өндіру, алғашқы өңдеу және сақтау мәселелері</w:t>
        <w:br/>
        <w:t>бойынша ғылыми зерттеулер жүргізді.</w:t>
        <w:br/>
        <w:t>Шөл және шөлейт жайылымдар жағдайында етке арналған еркек қаракөл</w:t>
        <w:br/>
        <w:t>тоқтыларын енесінен ажыратылғаннан кейін, туылған жылы сапалы қой етін өндіруге</w:t>
        <w:br/>
        <w:t>мүмкіндік беретін жетілдірілген жаңа технологиясын жасады.</w:t>
        <w:br/>
        <w:t>Шаруашылықтардың жемшәл қорыныңмүмкіндігіне байланысты еркектоқтыларды</w:t>
        <w:br/>
        <w:t>етке дайындауда пайдаланылатын толық рационды құрама жемшөптің рецепті жасалып,</w:t>
        <w:br/>
        <w:t>оның құрамына әрқайсысы 30%-дан табиғи түршөп және жоңышқа пішені, 10% акегіс</w:t>
        <w:br/>
        <w:t>сабаны, жалпы мөлшері 30% арпа жармасы және собығымен бірге майдаланған жүгері,</w:t>
        <w:br/>
        <w:t>қажетті мөлшерде макро және микроминералды қоспалары бар жалпы қоректілігі 0,60 кг</w:t>
        <w:br/>
        <w:t>малазық бірлігі, 7,4 М.Дж алмасу қуаты, 66 г қорытылатын протеин мөлінерін құрайтын</w:t>
        <w:br/>
        <w:t>жемшөп қоспасының рецептін алғашқы рет ұсынды.</w:t>
        <w:br/>
        <w:t>Әрі қарай пайдалануға болмайтын кәрі қаракол саулықтарының ет өнімділігін</w:t>
        <w:br/>
        <w:t>арттырумен қатар, өндірілетін қаракөлше елтірісінің сапасын жақсартуға мүмкіндік</w:t>
        <w:br/>
        <w:t>беретін қой бордақылаудың жаңаздісі жасалып, өндіріске ұсынылды (Авторлық куәліктер</w:t>
        <w:br/>
        <w:t>Ув1757578, Хе 1782513).</w:t>
        <w:br/>
        <w:t>Сапалы ет және қаракелше өндіру технологиясын жасау мен саулықтарды</w:t>
        <w:br/>
        <w:t>толыққұнды азықтандыруды жетілдіру барысында мал азығының протеиндік</w:t>
        <w:br/>
        <w:t>қоректілігінің маңыздылығын ескеріп, саулықтардың негізгі азық рационы алғашқы рет</w:t>
        <w:br/>
        <w:t>карбамидпен байытылып, оның қолайлы нормативі ұсынылды.</w:t>
        <w:br/>
        <w:t>Қаракөлше ендіру технологиясында қаракөл қойларын жұптастырудың тиімді</w:t>
        <w:br/>
        <w:t>тәсілдері анықталып, шаруашылықтар өндірісіне ұсынылды. Бұл бағыттағы зерттеу</w:t>
        <w:br/>
        <w:t>жұмыстарының басты жаңалығы көрсетілген тиімді тәсіл қаракөл шаруашылығы</w:t>
        <w:br/>
        <w:t>технологиясында алғашқы рет қошқарлар мен саулықтарды жұптастырғанда олардың</w:t>
        <w:br/>
        <w:t>барлық түрлі елтірілік қасиеттері мен сапалық белгілерінің бір-бірімен фенотиптік</w:t>
        <w:br/>
        <w:t>корреляциялық өзара байланысы арқылы анықталды.</w:t>
        <w:br/>
        <w:t>Қаракел шикізатын алғашқы өңдеудің (консервілеудің) әртүрлі тәсілдерін зерттеу</w:t>
        <w:br/>
        <w:t>нәтижесінде ең тиімдісі құрғақтай тұздау тәсілі екені анықталып, бұл технология</w:t>
        <w:br/>
        <w:t>бойынша өңделген елтірі көлемінің кішірею көрсеткіші құрғақтай керу мен тұздықта</w:t>
        <w:br/>
        <w:t>сақтау тәсілдеріне қарағанда сәйкесінше 22,6 және 24,4% артық болатыны алғашқы рет</w:t>
        <w:br/>
        <w:t>дәлелденді.</w:t>
        <w:br/>
        <w:t>Елтірі оңдеу технологиясында консервант ретінде алғаш рет экологиялық</w:t>
        <w:br/>
        <w:t>таза диаммонийфосфат“натрий кремнефториді (концентрациясы 400:-50 г/дана)</w:t>
      </w:r>
    </w:p>
    <w:p>
      <w:r>
        <w:t>пайдаланылып, иленген елтірінің көлемін құрғақтай тұздалған күйімен салыстырғанда</w:t>
        <w:br/>
        <w:t>11,4%-ға ұлғайтуға мүмкіндік беретін жетілдірілген технология жасалды.</w:t>
        <w:br/>
        <w:t>Қаракөл елтірілері мен тондық қой терілерін илеу технологиясында бағасы қымбат,</w:t>
        <w:br/>
        <w:t>табылуы қиын болса да қолданылып жүрген минералдық және синтетикалық иліктерді</w:t>
        <w:br/>
        <w:t>алмастыратын Қазақстан Республикасы табиғи флорасынан алынған өсімдік тектес</w:t>
        <w:br/>
        <w:t>иліктерді дайдаланудың жаңа әдісі жасалды және оның тиімділігі аныкталды (патент</w:t>
        <w:br/>
        <w:t>9917759).</w:t>
        <w:br/>
        <w:t>Елтірі консервілеудің нақты мерзімі анықталып, МәХе 9296-74, 315-69, 3595-7 МСТ-</w:t>
        <w:br/>
        <w:t>дың талаптары мен өлшемдеріне сәйкес келетін илікті қасиеттері бар өсімдік тектес</w:t>
        <w:br/>
        <w:t>препараттардың жаңа түрлері анықталып, алғаш рет өндірістік технологияға ұсынылды</w:t>
        <w:br/>
        <w:t>(патент Х&gt;14463, 14464).</w:t>
        <w:br/>
        <w:t>24%</w:t>
        <w:br/>
        <w:t>Ғылыми зерттеу жұмыстар бойынша халықаралық байланыстарды (ИКАРДА)</w:t>
        <w:br/>
        <w:t>нығайтуға, мал шаруашылығы технологиясы бойынша қажетті мәліметтермен алмасуға.</w:t>
        <w:br/>
        <w:t>және оларды жаңа технологиялар жасауда қолдануға ат салысты.</w:t>
        <w:br/>
        <w:t>Профессор Ж.Ә.Паржанов 198 ғылыми еңбектің, 2 монография: «Кәрі қаракөл</w:t>
        <w:br/>
        <w:t>саулықтарынан ет, жүн және елгірі өндіру технологиясы», «Қаракөлше елтірісін өндіру</w:t>
        <w:br/>
        <w:t>технологиясы», 5 өнертапқыш куәліктері мен өндіріске ендірілген 16 ұсыныстардың авторы.</w:t>
        <w:br/>
        <w:t>Оның қатысуымен «Қазақстанның оңтүстік-батыс аймағында мал шаруашылығын</w:t>
        <w:br/>
        <w:t>дамытудың тиімді технологиялары» бағдарламасы жасалынды. Ж.Ә. Паржановтың</w:t>
        <w:br/>
        <w:t>жетекшілігімен ауыл шаруашылығы ғылымдарының кандидаты атағын алу үшін 8</w:t>
        <w:br/>
        <w:t>диссертация қорғалды:</w:t>
        <w:br/>
        <w:t>Паржанов Ж.Ә. «Оңтүстік-Батыс мал және өсімдік шаруашылығы ғылыми-зерттеу</w:t>
        <w:br/>
        <w:t>институты» жауапкершілігі шектеулі серіктестігінің ғылыми, координациялық және</w:t>
        <w:br/>
        <w:t>06.02.04. - Дербес зоотехния, мал шаруашылығы өнімдері өндірісінің технологиясы;</w:t>
        <w:br/>
        <w:t>06.02.01. - Ауыл шаруашылығы малын өсіру, олардың селекциясы, генетикасы және</w:t>
        <w:br/>
        <w:t>көбеюі мамандықтары бойынша докторлық диссертация қорғау бойынша арнайы</w:t>
        <w:br/>
        <w:t>диссертациялық кеңестерінің ғылыми хатшысы,</w:t>
        <w:br/>
        <w:t>Республикалық ауыл шаруашылығының ғылыми-теориялық және практикалық</w:t>
        <w:br/>
        <w:t>«Жаршы» және қоғамдық «Жазира» журналдарының редколлегия мүшесі.</w:t>
        <w:br/>
        <w:t>Сыздықбеков Әбдімәжит Саттарұлы</w:t>
        <w:br/>
        <w:t>Сыздықбеков Ә.С. 1957 жылдың 5 қыркүйегінде Оңтүстік Қазақстан облысының</w:t>
        <w:br/>
        <w:t>Қызылқұм ауданындағы Арыс совхозында дүниеге келген.</w:t>
        <w:br/>
        <w:t>1964 жылы «Темір» қой зауытының Арыс бөлімшесіндегі Абай орта мектебіне</w:t>
        <w:br/>
        <w:t>қарасты бастауыш мектепке түсіп, орта мектепті 1974 жылы үздіктердің қатарында</w:t>
        <w:br/>
        <w:t>«Алтын медальмен» бітіреді.</w:t>
        <w:br/>
        <w:t>1974 жылы Шымкенттегі Қазақ химия - технология институтының құрылыс</w:t>
        <w:br/>
        <w:t>факультетіне оқуға түсіп, 1979 жылы оны «Қызыл диплөммен» бітіріп шығады. Еңбек</w:t>
        <w:br/>
        <w:t>жолыносыөзібітірген Қазақ химия-технологияинститутындаоқытушылықтан бастап, 1982</w:t>
        <w:br/>
        <w:t>-1986 жылдар аралығында Москваның инженерлік құрылыс институты аспирантурасының</w:t>
        <w:br/>
        <w:t>күндізгі бөлімінде өндірістен қол үзіп оқып, оны үздік бітіріп шығады.</w:t>
        <w:br/>
        <w:t>1986 жылдың 14 сәуірінде Москвада ғылыми диссертациясын қорғап: «Техника</w:t>
        <w:br/>
        <w:t>ғылымдарының кандидаты» - деген ғылыми дәрежесін алады.</w:t>
        <w:br/>
        <w:t>Әблімажит Саттарұлы Көптеген ғылыми еңбектердің және оқу-методикалық</w:t>
        <w:br/>
        <w:t>құралдардың авторы. Ғылыми кеңестің шешімімен 1988 жылы оған «Доцент» ғылыми</w:t>
        <w:br/>
        <w:t>атағы беріледі.</w:t>
      </w:r>
    </w:p>
    <w:p>
      <w:r>
        <w:t>Жастайынан алғыр, талантты, ізденімпаз, ғылыми - зерттеу жұмыстарына бейім</w:t>
        <w:br/>
        <w:t>Әбдімәжит Саттарұлы ғылыми жетекшілері мен жоғарғы оқу орындары басшыларының</w:t>
        <w:br/>
        <w:t>қарсылығына қарамастан жоғарғы оқу орнымен уақытша қайырласып, өзін тың</w:t>
        <w:br/>
        <w:t>салада сынап көру мақсатымен 1993 жылдан бастап көп салалық жеке кәсіпкерлікпен</w:t>
        <w:br/>
        <w:t>айналысуда. Алғашқыда айтарлықтай қиыншылықтар болғанымен тумысынан жігерлі,</w:t>
        <w:br/>
        <w:t>алға қойған мақсатын орындамай тынбайтын Әбдімәжит Саттарұлы бұл салада да</w:t>
        <w:br/>
        <w:t>жақсы көрсеткіштерге жетіп келеді. Оның құрған көп салалы кәсіпорны транспорт</w:t>
        <w:br/>
        <w:t>коммуникациясына жақын Шымкент шаһарына орналасса да, салық төлеуші ретінде</w:t>
        <w:br/>
        <w:t>249</w:t>
        <w:br/>
        <w:t>2011 жылы мамыр айында - Франция мемелекетінің астанасы Париж қаласында өткен</w:t>
        <w:br/>
        <w:t>қарқынды даму және тиімді басқару Халықаралық байқауда «Золотая медаль 8РІ имени</w:t>
        <w:br/>
        <w:t>Ж.А. Шапталя» алтын модалімен наградталды.</w:t>
        <w:br/>
        <w:t>Профессор Серік Сейтжанұлы 60 -қа жуық ғылыми мақалалар мен 3</w:t>
        <w:br/>
        <w:t>монографияның авторы.</w:t>
        <w:br/>
        <w:t>Тумысынан Отырар өңірін әсем ән мен жырға бөлеп өткен аға буын өкілдерінің әсері ме,</w:t>
        <w:br/>
        <w:t>мектеп қабырғасында жүргенде ақ көркемөнериаздар үйірмелерінің белсенді мүшесі болған</w:t>
        <w:br/>
        <w:t>Серік Сейтжанұлы керемет даусымен әлі күнге дейін талай тыңдармандарын да тәнті етіп</w:t>
        <w:br/>
        <w:t>келеді. Серіктің әншілік өнерін де бағалай білген жерлестері мен замандастары ол қатысқан</w:t>
        <w:br/>
        <w:t>тойларда ән айтқызбай жіберген емес...</w:t>
        <w:br/>
        <w:t>Серік Сейтжанұлы сонымен қатар қаншама ақын жазушылардың кітаптары мен өнер</w:t>
        <w:br/>
        <w:t>туындыларын жарыққа шығаруға септігін тигізген, өнер мен шығармашылықты жанындай</w:t>
        <w:br/>
        <w:t>сүйетін ірі меценат.</w:t>
        <w:br/>
        <w:t>Серік Сейтжанұлы «Шілік» ауылының орталығында 1991 жылы үлкен мешіт және</w:t>
        <w:br/>
        <w:t>үлкен мектеп салдырды. Өз қаржысына Созақтағы ескіріп, бұзылғалы тұрған бүкіл түркі</w:t>
        <w:br/>
        <w:t>әлеміне белгілі ұлы тұлга Бабай Түкті Шашты Әзиз әулиенің кесенесін ұлттық тарихи</w:t>
        <w:br/>
        <w:t>сәулет өнерінің негізінде қайтадан жаңғыртып салдырып, халықтың алғысына бөленді.</w:t>
        <w:br/>
        <w:t>Жігітке жетпіс өнер дс аз деген атам қазақ. Серік Сейтжанұлына Ел үшін атқарған істерің</w:t>
        <w:br/>
        <w:t>әрқашанда жемісті, абыройлы болсын деп тілейік, ағайын.</w:t>
        <w:br/>
        <w:t>Паржанов Жәнібек Әнуарбекұлы</w:t>
        <w:br/>
        <w:t>1958 жылдың мамыр айының 20 жұлдызында Оңтүстік Қазақстан облысы, Отырар</w:t>
        <w:br/>
        <w:t>ауданы, Шәмші Қалдаяқов (бұрынғы Қарақоңыр) ауылында көпбалалы қарапайым</w:t>
        <w:br/>
        <w:t>шаруаның жанұясында дүниеге келген. 1975 жылы Абай атындағы орта мектепті бітірген.</w:t>
        <w:br/>
        <w:t>Ауыл шаруашылығы ғылымдарының докторы (2008), профессор (2009) Қазақстан</w:t>
        <w:br/>
        <w:t>Коммунистік Жастар Одағы сыйлығының лауреаты (1990).</w:t>
        <w:br/>
        <w:t>1980 жылы Самарқанд ауыл шаруашылығы институтының қаракөл шаруашылығы</w:t>
        <w:br/>
        <w:t>факультетін зоотехник-инженер каракөлші мамандығы бойынша үздік бітірген. Еңбек</w:t>
        <w:br/>
        <w:t>жолын Қазақ қаракөл шаруашылығы ғылыми-зерттеу институтында аға лаборант (1980-</w:t>
        <w:br/>
        <w:t>1981), кіші ғылыми қызметкер (1981-1988), ғылыми қызметкер (1988-1989), аға ғылыми</w:t>
        <w:br/>
        <w:t>қызметкер (1989-1990), жетекші ғылыми қызметкер (1990-1996), ғылыми хатшы (1996-</w:t>
        <w:br/>
        <w:t>1999), бөлім меңгерушісі (2000-2001), Оңтүстік-Батыс мал және өсімдік шаруашылығы</w:t>
        <w:br/>
        <w:t>ғылыми-зерттеу институтының бас ғылыми хатшысы (2001-2009), ал қазіргі кезде елтірілі</w:t>
        <w:br/>
        <w:t>және биязы жүнді қой шаруашылығы бөлімінің меңгерушісі (2010 жылдан).</w:t>
        <w:br/>
        <w:t>Қазақстан Республикасы Мемлекеттік сыйлығының лауреаты, ауыл шаруашылығы</w:t>
        <w:br/>
        <w:t>ғылым-дарының докторы, профессор Әбдірахман Молданазарұлы Омбаевтың</w:t>
        <w:br/>
        <w:t>жетекшілігімен 19809 жылы ауыл шаруашылығы малдарын азықтандыру және мал</w:t>
        <w:br/>
        <w:t>азығын дайындау технологиясы мамандығы бойынша Мәскеудегі Бүкілодақтық мал</w:t>
        <w:br/>
        <w:t>шаруашылығы ғылыми-зерттеу институтында «Использование (кормового) метионина в</w:t>
        <w:br/>
        <w:t>рационе старовозрастных суягных овцематок при производстве ҡаракульчи» тақырыбы</w:t>
        <w:br/>
        <w:t>бойынша кандидаттық диссертация, ал 2007 жылы «Қаракөл қой өнімдерін өндіру және</w:t>
        <w:br/>
        <w:t>алғашқы өңдеудің тиімді технологиясының ғылыми негіздері» тақырыбында докторлық</w:t>
        <w:br/>
        <w:t>диссертация қорғады.</w:t>
      </w:r>
    </w:p>
    <w:p>
      <w:r>
        <w:t>247</w:t>
        <w:br/>
        <w:t>маңыздылығы мынада: автор қаракөл қойы қозысының енесінде пайда болған уақытынан</w:t>
        <w:br/>
        <w:t>бастап туылғанға дейінгі өсіп-жетілу кезеңін толығымен зерттеп, ондағы биологиялық</w:t>
        <w:br/>
        <w:t>заңдылықты тұжырымдан, қаракөл елтірісінің құнды түрлері мен сорттарының Пайда</w:t>
        <w:br/>
        <w:t>болу мерзімін анықтады, қаракөлше елтірісін өндіру технологиясын жан-жақты зерттеді.</w:t>
        <w:br/>
        <w:t>Оның жетекшілігімен және өзінің тікелей қатысуымен дүние жүзінде алғашқы болып ақ</w:t>
        <w:br/>
        <w:t>түсті қаракөлшіе өндіру тәсілі ғылыми дәлелденіп, оған тұңғыш рет сипаттама берілді.</w:t>
        <w:br/>
        <w:t>Қаракөліпе өндіруге арналған кәрі саулықтарды семірту жолдары ғылыми-практикалық</w:t>
        <w:br/>
        <w:t>тұрғыда зерттеліп, шаруашылықтарға ұсыныстар енгізілді. Қаракөл шаруашылығында</w:t>
        <w:br/>
        <w:t>алғашқы болып қозыларды енесінен ерте бөлу технологиясы зерттелді, түрлі және әр</w:t>
        <w:br/>
        <w:t>типті қаракөл қошқарларының қаракөл елтірісінің сорттылығындағы әсері зерттеліп,</w:t>
        <w:br/>
        <w:t>ғылыми деректер алынды.</w:t>
        <w:br/>
        <w:t>Ақ қаракөлше алу тәсілінің (1988), қаракөл қойының шамшырақ түсті қарақалпақ</w:t>
        <w:br/>
        <w:t>сұры қозыларының әлімтау зауыттық тинінің (1995), күмістүстібұхар сұрының байырқұм</w:t>
        <w:br/>
        <w:t>(1996), қола түсті сұрхандария сұрының тартоғай (1997), зауыттық типтерінің авторы,</w:t>
        <w:br/>
        <w:t>дүние жүзінде теңдесі жоқ, кетпен құйрықты атырау қой тұқымының (1998), көк қаракөл</w:t>
        <w:br/>
        <w:t>қойының темір (1995), сырдария (1997), қара қаракөл қойының төлдегіш қожатоғай</w:t>
        <w:br/>
        <w:t>(1997) типтерін шығаруға үлес қосқан ғалым. Оның басшылығымен Оңтүстік Қазақстан</w:t>
        <w:br/>
        <w:t>облысы, Отырар ауданында Қазақстанда алғашқы рет шығарылған Отырар тұқымшілік</w:t>
        <w:br/>
        <w:t>ақ қаракөл қойы сүлесінің (типінің) авторы (2007).</w:t>
        <w:br/>
        <w:t>Жалпы профессор Ә.Омбаевтың тікелей басшылығымен бұл салада жан-жақты</w:t>
        <w:br/>
        <w:t>зерттеу жұмыстары нәтижесінде тартымды деректер алынып, ғылыми және практикалық</w:t>
        <w:br/>
        <w:t>зор маңызы бар теориялық қорытындылар тұжырымдалынды. 1991 жылы «Қазақстанда</w:t>
        <w:br/>
        <w:t>қаракөлше өндірудің ғылыми негіздері мен өндірістік жолдары» тақырыбында докторлық</w:t>
        <w:br/>
        <w:t>диссертация қорғады. Қаракөл қойының селекциялық асылдандыру бағытындағы</w:t>
        <w:br/>
        <w:t>ғылыми-зерттеу жұмыстарымен оның өнімдерін өндіру бағытында жүргізген зерттеулер</w:t>
        <w:br/>
        <w:t>барысында ұсынған теориялық және практикалық жетістіктері, оның 12 кітабында, 29</w:t>
        <w:br/>
        <w:t>авторлық куәлік және патенттерінде, 27 ұсыныстар мен 345 ғылымиеңбектерінде басылып</w:t>
        <w:br/>
        <w:t>шықты. Оның жетекшілігімен 7 докторлық, 26 кандидаттық диссертация қорғалды.</w:t>
        <w:br/>
        <w:t>Қаракөл шаруашылығындағы ғылыми жетістіктерді дүниежүзілік деңгейде</w:t>
        <w:br/>
        <w:t>шығару бағытында жүргізілген жұмыстарда да оның сіңірген еңбегі зор. Монғол Халық</w:t>
        <w:br/>
        <w:t>Республикасының «Сумбэр» Мемлекеттік шаруашылығында 1977-1980 жылдары қаракөл</w:t>
        <w:br/>
        <w:t>өндіруді дамыту және елтірі сапасын арттыратын илеу әдісін жетілдіру бағытындағы</w:t>
        <w:br/>
        <w:t>жұмыстарды басқарды, ал 1989-1990 жылдары Қытай Мемлекетінің Ақсу облысында</w:t>
        <w:br/>
        <w:t>қаракөл қойын өсіру бағытында ұсыныстар жасалынды.</w:t>
        <w:br/>
        <w:t>Ол 1995-2009 жылдары” Сирия мемлекетінің Алеппо қаласында орналасқан</w:t>
        <w:br/>
        <w:t>Халықаралық «Икарда» ғылыми орталығының «Орталық Азия және Кавказ</w:t>
        <w:br/>
        <w:t>мемлекеттеріндегі:. мал шаруашылығымен азық өндіру технологиясын</w:t>
        <w:br/>
        <w:t>байнаныстыру» тақырыбы бойынша жүргізіліп келе жатқан ғылыми-зерттеу</w:t>
        <w:br/>
        <w:t>жұмыстарының Ұлттық үйлестірушісі.</w:t>
        <w:br/>
        <w:t>Англия, Түркия, Сирия, Иордания, Сауд Аравиясы Корольдігінде, Өзбекстан,</w:t>
        <w:br/>
        <w:t>Тәжікстан, Қырғызстан мемлекеттерінде өткен ғылыми-теориялық конференцияларға</w:t>
        <w:br/>
        <w:t>қатысып ой бөлісті. Оның тікелей ұсынысының және басшалығының нәтижесінде</w:t>
        <w:br/>
        <w:t>Оңтүстік Қазақстан облысында қаракөл қойының, қалмақ тұқымы сиырының, түйе</w:t>
        <w:br/>
        <w:t>тұқымдарының тендік қорын сақтау мақсатында селекциялық-генетикалық орталық</w:t>
        <w:br/>
        <w:t>құрылып оған мал тұқымдары жинақталды.</w:t>
        <w:br/>
        <w:t>243</w:t>
        <w:br/>
        <w:t>Отырар ауданында тіркелген. Қазір «Қарақоңыр» ЖШС - і аудан бюджетінің ірі салық</w:t>
        <w:br/>
        <w:t>төлеушілерінің біріне айналып та үлгерді.</w:t>
      </w:r>
    </w:p>
    <w:p>
      <w:r>
        <w:t>Өткен жылы «Таза су» бағдарламасы бойынша «Шаәмшікент» орталығына жаңа</w:t>
        <w:br/>
        <w:t>суқұбырлары жүргізіліп, әр үйге шейін су есептегіш құралдарына шейін жеткізіліп, жаңа</w:t>
        <w:br/>
        <w:t>скважиналар мен су жинайтын резервуарлар салынып пайдалануға берілді.</w:t>
        <w:br/>
        <w:t>Іс сапарлармен Америка, Қытай Халық Республикасы, Европада болып жүрген</w:t>
        <w:br/>
        <w:t>Әбдімәжит Саттарұлыол елдердегі жерді өңдеу мен табиғатқажанашырлықтәжірибелерін</w:t>
        <w:br/>
        <w:t>және ауылшаруашылық өнімдерін қалай өңдеу мәселелерін де зерттеп, оны туған</w:t>
        <w:br/>
        <w:t>ауылында іске асыруды да алдына мақсат етіп, енді оны жүзеге асыруды да бастады.</w:t>
        <w:br/>
        <w:t>Әбдімәжиттің ауылдағы құрған «Түйе шаруашылығы» қазір аса бағалы шұбат</w:t>
        <w:br/>
        <w:t>пен қымыран өнімдерімен Шымкент пен Алматының біршама қоғамдық тамақтандыру</w:t>
        <w:br/>
        <w:t>нүктелерін қамтамасыз етуде. Малды асылдандыру да ұмыт қалып жатқан жоқ. Жер -</w:t>
        <w:br/>
        <w:t>жерден әкелінген «Ойсылқара» тұқымдары Қарақоңыр жеріне жерсініп те, жаңа ұрпақта</w:t>
        <w:br/>
        <w:t>беріп үлгерді.</w:t>
        <w:br/>
        <w:t>Әбдімәжит Саттарұлы туған аулының батыс жағынан 25 гектар жерге «тамшылатып</w:t>
        <w:br/>
        <w:t>суғару тәсілін» қолданатын жүйемен суғарылатын жоғарғы сортты, жергілікті ауа райына</w:t>
        <w:br/>
        <w:t>жерсіндіріліп лайықталған жүзім және алма плантацияларын отырғызуда. Келешекте</w:t>
        <w:br/>
        <w:t>осы баулар жемісін беріп үлгергенше, жемістерді өңдеп түрлі экологиялық жағынан таза</w:t>
        <w:br/>
        <w:t>тамақ өнімдерін осы ауылдың өзінде - ақ өңдеп шығаратын кішігірім фабрика - зауыт</w:t>
        <w:br/>
        <w:t>салу жоспары да дайын тұр.</w:t>
        <w:br/>
        <w:t>Ауылортасына«Алпамыс» атындағы стадион салынып, «Алаш Орда Арыстары»</w:t>
        <w:br/>
        <w:t>- деген аллея жасалып, онда арыстарымыздың суреттері ілінген. Қарақоңыр ауылынан</w:t>
        <w:br/>
        <w:t>Ұлы Отан соғысына қатысқан және майдан даласынан оралмай қалған жауынгерлердің</w:t>
        <w:br/>
        <w:t>есімдері де осы жерде тасқа қашалып жазылган. Стадионның ашылу салтапатына үлкен</w:t>
        <w:br/>
        <w:t>ас беріліп, ежелден келе жатқан Ұлт тұлғалары мен ҰОС майдандарынан қайтпай қалған</w:t>
        <w:br/>
        <w:t>және соғыстарға қатысқан әрбір азаматтың аттары аталып, құран бағышталды. Алла</w:t>
        <w:br/>
        <w:t>олардан разы болсын!</w:t>
        <w:br/>
        <w:t>Мәжит Саттарұлының бұл салдырған мәдениет орны келешекте ауыл жастары мен</w:t>
        <w:br/>
        <w:t>тұрғындарының көрнекті демалыс ошағына айналады...</w:t>
        <w:br/>
        <w:t>Кіші Отаны, туған ауылы үшін үлгілі істер атқарып жатқан Әбдімәжит Саттарұлына</w:t>
        <w:br/>
        <w:t>отбасына амандық пен зор денсаулық, бақыт тілей отырып, Ел үшін еткен еңбегің жемісті,</w:t>
        <w:br/>
        <w:t>халықтан алған алғысың қабыл болсын, демекпіз!</w:t>
        <w:br/>
        <w:t>Қазақстан Республикасының Ішкі Істер министрлігінен зейнетке шыққан</w:t>
        <w:br/>
        <w:t>азаматтар мен ҚР Төтенше Жағдайлар министрлігі қызметкері туралы.</w:t>
        <w:br/>
        <w:t>1. Байжанов Әмірхан Сейітұлы - ҚР ПМ, Тергеу комитетінің және ҚР Қаржы</w:t>
        <w:br/>
        <w:t>полициясының полковнигі.</w:t>
        <w:br/>
        <w:t>2. Шопанбаев Жалғасбек Әбдіқайымұлы - ПМ подполковнигі. Арыс темір жол</w:t>
        <w:br/>
        <w:t>250</w:t>
        <w:br/>
        <w:t>торабында милиция бастығы қызметін атқарған.</w:t>
        <w:br/>
        <w:t>3. Алпысбаев Мархабат Нармаханұлы - ҚР Төтенше Жағдайлар министрлігінде</w:t>
        <w:br/>
        <w:t>бөлім бастығы.</w:t>
        <w:br/>
        <w:t>Байжанов Әмірхан Сейітұлы.</w:t>
        <w:br/>
        <w:t>Байжанов Әмірхан Сейітұлы 1946 жылы 10 май күні Оңтүстік Қазақстан облысы</w:t>
        <w:br/>
        <w:t>Отырар ауданының «Арыс» совхозында туылған. «Темір» қой зауытындағы Абай</w:t>
        <w:br/>
        <w:t>атындағы сегіз жылдық орысша мектенті бітіріп, 9 сыныптан бастап Арыс қаласындағы</w:t>
        <w:br/>
        <w:t>Ш.Уалиханов атындағы орта мектепте оқуын одан ары жалғастырып, 1965 жылы</w:t>
        <w:br/>
        <w:t>бітіреді.</w:t>
      </w:r>
    </w:p>
    <w:p>
      <w:r>
        <w:t>1965 жылы Қызылорда қаласындағы Н.В.Гоголь атындағы мемлекеттік</w:t>
        <w:br/>
        <w:t>институтының физика - математика факульгетін мұғалім мамандығы бойынша бітіріп</w:t>
        <w:br/>
        <w:t>шығады. Жасынанеркін күресспортымен айналысқан, мұғалімдік қызмет атқарып жүрген</w:t>
        <w:br/>
        <w:t>Ә.Байжановты Сырдария ауданының басшылығы жаңадан ашылған жасөспірімдер спорт</w:t>
        <w:br/>
        <w:t>мектебіне директорлыққа шақырып, ол осында 1969 жылдай 1975 жылға дейін қызмет</w:t>
        <w:br/>
        <w:t>атқарып, көптеген республикаға белгілі спортшылар дайындайды.</w:t>
        <w:br/>
        <w:t>Сырдария аудандық спорт мектебінің түлектері: боксшылар мен жас палуандар</w:t>
        <w:br/>
        <w:t>облыстық, республикалық, одақтық жарыстарда айтарлықтай табыстарға жетеді.</w:t>
        <w:br/>
        <w:t>Облысқа белгілі болған Ә.Байжанов 1975 жылы КІІСС мүшелігіне қабылданып, сол</w:t>
        <w:br/>
        <w:t>жылы Сырдария аудандық партия комитетінің жолдамасымен Қызылорда облыстық Ішкі</w:t>
        <w:br/>
        <w:t>Істер Басқармасына қарасты, Сырдария аудандық ПБөлімінің «ОБХСС» құрылымында</w:t>
        <w:br/>
        <w:t>инспектор болып 1980 жылдың мамыр айына дейін қыхзмет атқарады.</w:t>
        <w:br/>
        <w:t>1980 жылдан бастап Қызылорда облыстық ПБ «ОБХСС» бөлімінде аса маңызды</w:t>
        <w:br/>
        <w:t>істер жөніндегі аға инспекторы, одан кейін Алматы қаласындағы ССРО ПІ мипястрлігіне</w:t>
        <w:br/>
        <w:t>қарасты Жоғарғы милиция мектебін (1982-1986 ж.ж.) бітірген соң бөлім бастығы</w:t>
        <w:br/>
        <w:t>қызметінде істейді.</w:t>
        <w:br/>
        <w:t>1995 жылы жаңадан құрылған Салық полидиясының Басқарма бастығының жедел</w:t>
        <w:br/>
        <w:t>қызметі жөніндегі бірінші орынбасары, 1997 жылдан Қызылорда облысы бойынша</w:t>
        <w:br/>
        <w:t>құрылған Тергеу комитетінде ұйымдасқан қылмыспен күрес басқармасының бастығы,</w:t>
        <w:br/>
        <w:t>1998 жылы Республикалық Тергеу комитеті таратылған соң, 1998 жылдан 2002 жылға</w:t>
        <w:br/>
        <w:t>дейін ҚР ИП министрлігіне қарасты Қызылорда облысы бойынша ПББ басқарма бастығы.</w:t>
        <w:br/>
        <w:t>2002 жылы зейнеткерлікке шыққаннан кейін «Казкоммерибапк» АҚ--ы Қызылорда</w:t>
        <w:br/>
        <w:t>облыстық филиалында қауіпсіздік басқарма бастығы боп қызмет атқарып келді,</w:t>
        <w:br/>
        <w:t>Байжанов Әмірхан бірнеше рет «Советтік Соңиалистік Республикалар</w:t>
        <w:br/>
        <w:t>Одағының және Қазақ ССР милициясының үздік қызметкері» және «1 - класты</w:t>
        <w:br/>
        <w:t>маман» - деген шен - атақтар алған. Советтік Социалистік Республикалар Одағының</w:t>
        <w:br/>
        <w:t>және Қазақ ССР -і шкі Істер Министрлерінің Құрмет грамоталарымен және Қазақстан</w:t>
        <w:br/>
        <w:t>Республикасының Қаржы Министрінің Құрмет грамотасымен, Қызылорда облыстық</w:t>
        <w:br/>
        <w:t>Атқару комитетінің Құрмет грамоталарымен марапатталган.</w:t>
        <w:br/>
        <w:t>ССРО Ішкі Істер Министрлігінің 1 - ші, 2 - ші, 3 - ші дәрежелі «Милиция</w:t>
        <w:br/>
        <w:t>қатарындағы мүлтіксіз қызметі үшін» медалдарының толық иегері. Және</w:t>
        <w:br/>
        <w:t>251</w:t>
        <w:br/>
        <w:t>ғылымдарының докторы, профессор Естемесов Затқали Айранбайұлының жетекшілігімен</w:t>
        <w:br/>
        <w:t>Серік Сейтжанұлы өндірістен қол үзбей жүріп ғылыммен де айналысады. Ол 1988 жылдың</w:t>
        <w:br/>
        <w:t>желтоқсан айында Ташкент қаласындағы Ғылыми Кеңесте: «Фосфорношлаковые вяжушис и</w:t>
        <w:br/>
        <w:t>бетоны» - деген тақырыпта кандидаттық дисертация қорғайды.</w:t>
        <w:br/>
        <w:t>1990 жылдың сәуір айында Казакстан Компартиясы Шымкент қалалык конференциясында</w:t>
        <w:br/>
        <w:t>қала коммунистері сенім білдіріп, Серік Сейтжанұлы қалалық партия комитетініңхатшысы кызметіне</w:t>
        <w:br/>
        <w:t>сайланады. Сол жылдың сәуір айында Халық депутаттары Еңбекші аудандық кеңесінің депутаты,</w:t>
        <w:br/>
        <w:t>шілде айында Халық депутаттары Шымент қалалық кеңесінің депутаты болып сайланады.</w:t>
        <w:br/>
        <w:t>С.Сейтжанов мырза 1991 жылдық наурыз айында «Казконтракты» АҚ-ның вице-</w:t>
        <w:br/>
        <w:t>президенті, 1992 жылы қарала айында «Оңтүстік» АПССК-ның президенті болып бекітіледі.</w:t>
        <w:br/>
        <w:t>1996 жылдың шілде айында акционерлік қоғам болып қайта құрылған «Оңтүстік» ААҚ-</w:t>
        <w:br/>
        <w:t>ның президенті болып тағайындалады.</w:t>
        <w:br/>
        <w:t>1994 жылы наурыз айында Созак ауданынан облыстық мәслихаттың депутаты болып</w:t>
        <w:br/>
        <w:t>сайланды. 1994 жылы «Тонкомолотнығ многокомпонентные вяжушие и бетоны» атты алғашқы</w:t>
        <w:br/>
        <w:t>ғылыми монографиясы жарық көрді. 1994 жылы қазан айында Алматы қаласында өткен «Отан»</w:t>
        <w:br/>
        <w:t>партиясының 1 сьезінің делегаты болды. 1995 жылы «Фосфорношлаковые вяжушие и бетоны» атты</w:t>
        <w:br/>
        <w:t>екінші монографиясы жарияланады.</w:t>
      </w:r>
    </w:p>
    <w:p>
      <w:r>
        <w:t>1995 жылы қараша айында Халықаралық информатизация академиясының</w:t>
        <w:br/>
        <w:t>корреспондент мүшесі болып сайланады.</w:t>
        <w:br/>
        <w:t>1996 жылы сәуір айында «Отырар ауданының Құрметті азаматы» атағына ие болды.</w:t>
        <w:br/>
        <w:t>1996 жылы «Силикатты бетон алу үшін арнайы шикізат қоспаларын пайдалану туралы»</w:t>
        <w:br/>
        <w:t>үшінші монографиясы жарияланады.</w:t>
        <w:br/>
        <w:t>1997 жылдың наурыз айында «Созақ ауданының Құрметті азаматы» атағы беріледі.</w:t>
        <w:br/>
        <w:t>19977 жылдың желтоқсан айында Халықаралық Калифорния (АҚШ) Ғылым</w:t>
        <w:br/>
        <w:t>Академиясының белсенді мүшесі болып сайланады.</w:t>
        <w:br/>
        <w:t>1998 жылы қазан айында Алматы қаласында: «За решение актуальной проблемы</w:t>
        <w:br/>
        <w:t>утилизации и рационального использования природного и техногенного сырья при</w:t>
        <w:br/>
        <w:t>получении тонкомолотных и многокомпонентних вяэкуших материалов» - деген</w:t>
        <w:br/>
        <w:t>тақырып бойынша техника ғылымдарының докторы ғылыми дәрежесін алу үшін диссертация</w:t>
        <w:br/>
        <w:t>қорғайды. Ғылыми консультанты, әрі жетекшісі т.ғ.Д., профессор Естемесов Затқали Айранбайұлы</w:t>
        <w:br/>
        <w:t>болады.</w:t>
        <w:br/>
        <w:t>1998 жылдың желтоқсан айында: «Қазақстан Республикасына еңбек сіңірген</w:t>
        <w:br/>
        <w:t>қайраткер» атағына Ие болады.</w:t>
        <w:br/>
        <w:t>2001 жылы желтоқсан айында сл тәуелсіздігінің 10 жылдығына орай ҚР.Президенті</w:t>
        <w:br/>
        <w:t>Н.Ә.Назарбаевтың «Алғыс хатымен» марапатталады.</w:t>
        <w:br/>
        <w:t>2003 жылы «сәуір айында Шымкент «Сауте Өйл» мұнай ҡомпаниясының президенті</w:t>
        <w:br/>
        <w:t>болып сайланады.</w:t>
        <w:br/>
        <w:t>2006 жылы наурыз айында «Жер қойнауын барлаудың үздігі» атты төсбелгісімен</w:t>
        <w:br/>
        <w:t>марапатталды.</w:t>
        <w:br/>
        <w:t>2006 жылы қазан айында Шебер басшылығының нәтижесінде «Саутс - Ойл» ЖШС-</w:t>
        <w:br/>
        <w:t>індегі Халықаралық сыйлықтың пауреаты атанып, «Лидер национальной экономики --2006»</w:t>
        <w:br/>
        <w:t>құрмет белгісімен марапатталды.</w:t>
        <w:br/>
        <w:t>2006 жылы қараша айында ТМД мемлекеттері бойынша Халықаралық экспорттық Кеңес</w:t>
        <w:br/>
        <w:t>2005-2006 жылдары компанияда жасалған жұмыстарды жоғары бағалап, «Золотой слиток»</w:t>
        <w:br/>
        <w:t>245</w:t>
        <w:br/>
        <w:t>Ежелгі түркілік Архат - Енисей таяқша жазулары бар құлпытас. Сурет 37.</w:t>
        <w:br/>
        <w:t>261</w:t>
        <w:br/>
        <w:t>Отырар кірпіштеріне ұқсас ежелгі кесенелер қирандыларының орнында жатқан</w:t>
        <w:br/>
        <w:t>кірпіштер. Сурет 40.</w:t>
        <w:br/>
        <w:t>262</w:t>
        <w:br/>
        <w:t>ОТЫРАР,</w:t>
        <w:br/>
        <w:t>ҚАРА ҚОҢЫР,</w:t>
        <w:br/>
        <w:t>БЕСТОРАҢҒЫЛ,</w:t>
        <w:br/>
        <w:t>ҚОСТҮЙІНІМ...</w:t>
      </w:r>
    </w:p>
    <w:p>
      <w:r>
        <w:t>Авторы; Шшесбек Байжапов</w:t>
        <w:br/>
        <w:t>Редакторы: Ілесбек Байжанов</w:t>
        <w:br/>
        <w:t>Беттеген: Абзал Жауһаров</w:t>
        <w:br/>
        <w:t>Коллажды салған Ғалымжан Тілеубергенов</w:t>
        <w:br/>
        <w:t>Қызылорда қаласы.</w:t>
        <w:br/>
        <w:t>Басуға 1.10.2011 қол қойылды. Офсеттік қағаз.</w:t>
        <w:br/>
        <w:t>Қаріп түрі Тігаев Меу/ Кошпап. Таралымы 100 дана.</w:t>
        <w:br/>
        <w:t>ЖШС «АЗИАТ» баспа үйі,</w:t>
        <w:br/>
        <w:t>Шымкент қаласы. Ғ. Иляев көшесі 18, Офис У9108.</w:t>
        <w:br/>
        <w:t>2.</w:t>
        <w:br/>
        <w:t>4.</w:t>
        <w:br/>
        <w:t>7.</w:t>
        <w:br/>
        <w:t>«Темір» совхозының ұжымы. 1970 жыл. Сурет 45.</w:t>
        <w:br/>
        <w:t>Ортада совхоз директоры Қайыпбеков Сәлім, мектеп директоры Досанов Кішімат,</w:t>
        <w:br/>
        <w:t>совхоз партия ұйымының хатшысы Әзімханов Нұрлыбек және басқалар.</w:t>
        <w:br/>
        <w:t>Совхоз директоры С.Қайыпбеков Бас мамандармен бірге. Сол жақта бірінші</w:t>
        <w:br/>
        <w:t>отырған көмсомол жастар ұйымының жетекшісі Есен Тұрмаханбетұлы. 1972 жыл.</w:t>
        <w:br/>
        <w:t>Сурет 46.</w:t>
        <w:br/>
        <w:t>265</w:t>
        <w:br/>
        <w:t>культура древней Индии. Москва, Восточная литература, 1963.</w:t>
        <w:br/>
        <w:t>23. «Древние цивилизаңин: размьшления о Египте». һиір: //зсіепсе,сш.т!</w:t>
        <w:br/>
        <w:t>24. Аристов. «Заметки об этническом составе тюркских племен» в журн. «Живая</w:t>
        <w:br/>
        <w:t>старина». Изд. Императорского Русского Географического Обшества». Вып. 1. СПБ</w:t>
        <w:br/>
        <w:t>1896г.</w:t>
        <w:br/>
        <w:t>25. Рафаэль Базертинов, «Паденне Золотой Орды». Газета «Татарскне края»</w:t>
        <w:br/>
        <w:t>Хғ45 (510) от 19.11.2002 г.</w:t>
        <w:br/>
        <w:t>26. Хилда Хукхем. Глава 19. «Тимур , Завоеватель. Последний день Тимура»</w:t>
        <w:br/>
        <w:t>27. Шейх Әбсаттар қажы Дербісәлі. «Егемен Қазақстан» газеті Хе159 - 162</w:t>
        <w:br/>
        <w:t>(26008), 28 сәуір 2010 жыл. «Түркиядағы жазба жәдігерліктеріміз»</w:t>
        <w:br/>
        <w:t>270</w:t>
        <w:br/>
        <w:t>Ң Мектеп ұжымы. 1969 жыл. Сурет 43.</w:t>
        <w:br/>
        <w:t>1 қатарда солдан оңға қарай: Мырзалиев Әбдіғаппар, Алдажұманов Иманбек, Махатов</w:t>
      </w:r>
    </w:p>
    <w:p>
      <w:r>
        <w:t>Арапбай, Алдияров Тапберген, Қалжанов Айтбек. 2 қатарда: Сахно Лювовь Евгеньевна,</w:t>
        <w:br/>
        <w:t>Хасенова Халила, Қыдырбеков Әлмахан, Шырынбеков Серікбай, Досанов Кішімат,</w:t>
        <w:br/>
        <w:t>Шералиев Хасен, Антонова Лидия Ивановна, ---, Қайыпбекова Тамара, ---, 3 қатарда: --</w:t>
        <w:br/>
        <w:t>» Байкөбекова Тұрған, ---. Досанова Орынкүл, ---, Айтпенова Перизат, Амирова Рахима,</w:t>
        <w:br/>
        <w:t>Төлепова Күлбибі, Теңлібаева Еңлік, Бабич Ольға Николаевна. 4 қатарда: Базарова</w:t>
        <w:br/>
        <w:t>Бибіраба, Төрегелдиева Айша, Пернебаева Мәнзура, Мұсаев Әбдібай, Ибрагимов</w:t>
        <w:br/>
        <w:t>Қожабек, Жылқыбаев Распек, Кесекбаев Халық, Омаров Шабаз, Молдабеков Кәрібай,</w:t>
        <w:br/>
        <w:t>Аманова Зәбира.</w:t>
        <w:br/>
        <w:t>- Мәнзура Пернебаева өз оқушыларымен бірге. 1969 жылдың қыркүйек айы. Сурет</w:t>
        <w:br/>
        <w:t>44.</w:t>
        <w:br/>
        <w:t>264</w:t>
        <w:br/>
        <w:t>Абай орта мектебінің директоры Кішімат Досанов бастаған мектеп ұжымы. 1965</w:t>
        <w:br/>
        <w:t>жыл. Сурет 41.</w:t>
        <w:br/>
        <w:t>Отырғандар солдан оңға қарай: Шырынбеков Серікбай -- интернат басшысы,</w:t>
        <w:br/>
        <w:t>Қыдырбеков Әлмахан, Шералиев Хасен - директордың орынбасары, Адырбеков</w:t>
        <w:br/>
        <w:t>Жақсылық, Байжанова, Сақова Жеңіскүл, Досанов Кішімат, Шораева Үлтуған -</w:t>
        <w:br/>
        <w:t>директордың орынбасары, Батырбекова Сәлима, Пернебаева Мәнзура. Екініші қатарда</w:t>
        <w:br/>
        <w:t>тұрғандар: Тұрмаханбетов Есен, Сағындықов Әбдіманап, Әмірқұлов Нұсқабай, Сахно</w:t>
        <w:br/>
        <w:t>Любовь Евгеньевна, Алдажұманов Иманбек, Антонова Лидия Ивановна, Тапалов</w:t>
        <w:br/>
        <w:t>Өмірбек, Теңлібагва Еңлік, Орманбеков Әлішер, Омаров Шабаз. Молдабеков Кәрібай,</w:t>
        <w:br/>
        <w:t>Әбилаханов Мүталхан, Битуов Құралбай, Қабылбеков Ермахан, Шындалиев Нұрлан.</w:t>
        <w:br/>
        <w:t>Мектеп директорының орынбасары Хасен Шералиев әдістемелік жиналыс</w:t>
        <w:br/>
        <w:t>өткізуде. 1968 жыл. Сурет 42.</w:t>
        <w:br/>
        <w:t>263</w:t>
        <w:br/>
        <w:t>Шәмші Қалдыаяқав жайлы бір үзік сыр: е</w:t>
        <w:br/>
        <w:t>ССРО-ның және Қазақ ССР-нің еңбек сіңірген мұғалімі.</w:t>
        <w:br/>
        <w:t>ҚР «Халық ағарту ісінің үздігі» Есен Тұрмаханбетұлы туралы...</w:t>
        <w:br/>
        <w:t>Қарақоңырдан шыққан Қазақстан Республикасының «Халық ағарту ісінің үздік» ұстаздар!</w:t>
        <w:br/>
        <w:t>Қазақстан Республикасының Жазушылар Одағының мүшесі</w:t>
        <w:br/>
        <w:t>Қарақоңырлық Қазақстан Республикасының Журналистер Одағының мүшелері.</w:t>
        <w:br/>
        <w:t>Қарақоңырдан шыққан ғалымдар:</w:t>
        <w:br/>
        <w:t>Омбаев Әбдірахман Молданазарұлы.</w:t>
        <w:br/>
        <w:t>Сейітжанов Серікжан Сейітжанұлы.</w:t>
        <w:br/>
        <w:t>Паржанов Жәнібек Әнуарбекұлы...</w:t>
        <w:br/>
        <w:t>Сыздықбеков Әбдімәжит Саттарұлы.</w:t>
        <w:br/>
        <w:t>Қазақстан Республикасының Ішкі Істер министрлігінен зейнетке шыққан азаматтар мен</w:t>
        <w:br/>
        <w:t>ҚР Төтенше Жағдайлар министрлігі қызметкері туралы.</w:t>
        <w:br/>
        <w:t>Байжанов Әмірхан Сейітұлы. 8з</w:t>
        <w:br/>
        <w:t>Қарақоңыр ауылынан шыққан шаруашылық, мекеме балшыларыы мен кәсіпкерле) 252</w:t>
        <w:br/>
        <w:t>Мұхан Омарұлы Омаров..</w:t>
        <w:br/>
        <w:t>Жоғарғы санатты дәрігер Дүтбаев Марат Атайұлы</w:t>
        <w:br/>
        <w:t>Қарақоңыр ауыл округі бойынша Совет өкіметінің тапсырмасымен алыс шетелдердегі</w:t>
        <w:br/>
        <w:t>соғыс жанжалдарына қатысқан ардагер -- жауынгерлер.</w:t>
        <w:br/>
        <w:t>Тәуелсіз Қазақстанның соңғы жылдардағы агросаясаты</w:t>
        <w:br/>
        <w:t>Пайдаланылған бұлақтар:</w:t>
        <w:br/>
        <w:t>275</w:t>
      </w:r>
    </w:p>
    <w:p>
      <w:r>
        <w:t>«Темір совхозының басшылары. 1972 жыл. Кезекті лездеме. Сурет 47.</w:t>
        <w:br/>
        <w:t>Тәуелсіз Қазақстанның соңғы жылдардағы агросаясаты.</w:t>
        <w:br/>
        <w:t>Совет өкіметі жылдары ұйымшылдық пен адал да, ерен еңбектің арқасында</w:t>
        <w:br/>
        <w:t>Тасы өрге домалаған талай алдыңғы қатарлы миллионер шаруашылықтар ССРО</w:t>
        <w:br/>
        <w:t>мемлекеті күйреп, құлаған соң Тәуелсіздік алған алғашқы жылдары Қазақстан</w:t>
        <w:br/>
        <w:t>билігінің халық шаруашылығын жүргізудегі өрескел қателерінің зардабынан</w:t>
        <w:br/>
        <w:t>70 жыл бойы жиналған Ел байлығы «Жаппай жекешелендіру» науқанының</w:t>
        <w:br/>
        <w:t>арқасында ұстағанның қолында, тістегеннің аузында кетті.</w:t>
        <w:br/>
        <w:t>Алазық-түлікті, оныңішіндегі күнделікті пайдаланылатын нан мен сүтті, жармалар</w:t>
        <w:br/>
        <w:t>мен етті, көкөніс пен жемістерді өсіретін, өңдейтін колхоз - совхоз, фабрикалар мен</w:t>
        <w:br/>
        <w:t>зауыттар баяғыда ақ қирап тоз -тозы шығып метталлом боп кеткені қашан. Бұрын бүкіл</w:t>
        <w:br/>
        <w:t>советтер одағын ғана емес, бүкіл социалистік лагерь елдерін қамтамасыз еткен, ауыл</w:t>
        <w:br/>
        <w:t>шаруашылығы өпімдерінің бәрінде өзімізде өндіретін миллионер шаруашылықтардың</w:t>
        <w:br/>
        <w:t>түпкілікті қирап, келмеске кеткеніне де біраз жылдар болып қапты. Содан бері Қазақстан</w:t>
        <w:br/>
        <w:t>үкіметі ауыл шаруашылығын дамытамыз деп жыл сайын миллиардтаған қаржыларды</w:t>
        <w:br/>
        <w:t>желге шашып келеді. Желге шашқаны емей немене, Қазақстанда мал басы өспесе, мал</w:t>
        <w:br/>
        <w:t>өнімдері ет пен сүт өнімдері көбеймесе, көкеніс пен жеміс - жидектерге тұрғындар</w:t>
        <w:br/>
        <w:t>жарымаса қайда сол бөлінген қаржылардың қайтарымы?!</w:t>
        <w:br/>
        <w:t>«Ауыл жылдары!» - деп 3 жыл айқайлап, миллиардтаған теңгелер тағы да бөлінді.</w:t>
        <w:br/>
        <w:t>Бұл қаржылар да ауылдарға жетпеді. Жолшыбай жонылып, майдаланып, шашырап кетті.</w:t>
        <w:br/>
        <w:t>Жекеменшік шаруашылықтарға: «мал өсір, жеміс ағашын өсір!» - деп берген азын -</w:t>
        <w:br/>
        <w:t>аулақ дотациялық қаржылардың тиімділігі жоққа тан болып отыр. Жаңадан құрылған</w:t>
        <w:br/>
        <w:t>немесе дамып өркендеген шаруашылықтар тағы да жоқ. Азын - аулақ кезінде үлкен</w:t>
        <w:br/>
        <w:t>266</w:t>
        <w:br/>
        <w:t>МАЗМҰНЫ</w:t>
        <w:br/>
        <w:t>Алғы сөз</w:t>
        <w:br/>
        <w:t>Халқымыздың басынан өткен Ұлы замандар мен кезең, дәуірлер.</w:t>
        <w:br/>
        <w:t>Өнер, ілім, мәдениет туралы.</w:t>
        <w:br/>
        <w:t>Сайрамдағы Кер Сақ Аб АСансыз Баба»</w:t>
        <w:br/>
        <w:t>«Бестораңғыл Даласында» Ұлы «Бес Әулиенің» Алты Алашқа (Арысқа) берген батасы мен</w:t>
        <w:br/>
        <w:t>белгілеп берген «Ел таңбалары».</w:t>
        <w:br/>
        <w:t>«Алты Алапт» Үзт Жүзге және Жеті Атаға неге бөлінген? «Сүндет» - сөзінің қалыптасуы.</w:t>
        <w:br/>
        <w:t>«Ілмат» - сөзінің мағынасы... нең</w:t>
        <w:br/>
        <w:t>«Киелі Табақ» - Бал рын ҒЫнДыд» жеті қақпасы</w:t>
        <w:br/>
        <w:t>«Арыс -- Бестораңғыл» өңірінің қасиеті...</w:t>
        <w:br/>
        <w:t>Қазақ халқының Наурыз айында тасаттық беру салты.</w:t>
        <w:br/>
        <w:t>Хауа шаһарының тарихы.</w:t>
        <w:br/>
        <w:t>Игілік Бабаның жалпы Алты Алашқа жар салу!</w:t>
        <w:br/>
        <w:t>Бұхар жырау тТолғайд!</w:t>
        <w:br/>
        <w:t>Жекен Шайық Әулие айтыпт!</w:t>
        <w:br/>
        <w:t>Бабашыр Ұл Қазақ Архат Қызыр О Һәм Әз Түрік Жекен Шайқы</w:t>
        <w:br/>
        <w:t>Әулие насияты.</w:t>
        <w:br/>
        <w:t>Бабашыр ұл Қазақ Архат Орқай Қызыр Жекен Шайқы Әулиенің өсиетінен.</w:t>
        <w:br/>
        <w:t>Бабашыр Ұл Қазақ Архат Орхай Қызыр Жекен Шайқының Атажүртпен қауышуы.</w:t>
        <w:br/>
        <w:t>Қазақ халқының басынан өткендері...</w:t>
        <w:br/>
        <w:t>Әбу Насірет Әл Фараби Таңсәуірдің айтқаны.</w:t>
        <w:br/>
        <w:t>Шыңғысханға дейінгі ірі қағанаттардың атаулары:</w:t>
        <w:br/>
        <w:t>Отырар қалай салынды</w:t>
        <w:br/>
        <w:t>Алғашқы әйел ұстаз Қазақ Жерінен шыққан Халүр Сауран Әл Қайыр Гүрхан.</w:t>
        <w:br/>
        <w:t>Ерте Отырар заманындағы әр түрлі саладағы ұсталардың «таңбалы» аттары.</w:t>
      </w:r>
    </w:p>
    <w:p>
      <w:r>
        <w:t>Шілтелі, білтелі мылтық қайда жасалған?.</w:t>
        <w:br/>
        <w:t>Тұзкент шаһарының жойылып, Арал теңізі</w:t>
        <w:br/>
        <w:t>Время собирать камни...</w:t>
        <w:br/>
        <w:t>Атлантида на дне... Арала.</w:t>
        <w:br/>
        <w:t>Сауран Әл Қайыр Башылық Гүрханның туғап жиепі Сом Тайжа:</w:t>
        <w:br/>
        <w:t>Шынғысханның Бабалары:..</w:t>
        <w:br/>
        <w:t>Шыңғысханның әкесі мен анасы</w:t>
        <w:br/>
        <w:t>Шыңғысханның қысқаша өмір баяны .-</w:t>
        <w:br/>
        <w:t>Тұғырыл Торы Ханның «Тәмуршын - Шыңғысханға» айтқан осиеті</w:t>
        <w:br/>
        <w:t>«Алқазы Шәрмүзір Һаронаны» Жер Жаһанды билеген Ұлы Қаһандар: Алаша Жал</w:t>
        <w:br/>
        <w:t>Қаһан мен оның ұлы Қазақ Зор Қаһаннан басқа ешкім кимеген...</w:t>
        <w:br/>
        <w:t>Тәмуршын Қаһан Отырарды алып Хадүр Сом Тайжал Ғайып Хан Башылық</w:t>
        <w:br/>
        <w:t>Гүрханды ұстап бетпе - бет сөйлесуі... В</w:t>
        <w:br/>
        <w:t>Адам басына «құймақ» (маска алу) құю, не е себептен істелінеді?.</w:t>
        <w:br/>
        <w:t>Торы Ханның екі ұлы..</w:t>
        <w:br/>
        <w:t>Шыңғысқанның жеке түмені - «Жайрасұндары».... ЯН Арғы ез</w:t>
        <w:br/>
        <w:t>«Монғол», «Марғұл», «Тартар», «Шарғун», «Сарбаз», «Сардар». «Жасақ»,</w:t>
        <w:br/>
        <w:t>«Жайрасұн» - деген сөздердің мағанасы. .-66</w:t>
        <w:br/>
        <w:t>271</w:t>
        <w:br/>
        <w:t>Шыңғысханның жеке түмені - «Саптаулылары».....</w:t>
        <w:br/>
        <w:t>Сабулайұлы Тамуршын Шыңғыс Гүрханның «Бестаңба» кітабына т) түскен бейнесі</w:t>
        <w:br/>
        <w:t>Дасқұт Уссалы Жәдді Ұлылар туралы...</w:t>
        <w:br/>
        <w:t>Шыңғысханның саяси істері.</w:t>
        <w:br/>
        <w:t>Шыңғысханның алып Тұран елін таратуы.</w:t>
        <w:br/>
        <w:t>Шыңғысханның Меккеге баруы.</w:t>
        <w:br/>
        <w:t>«Германия елі -- Кермакүлия Серт Елі»</w:t>
        <w:br/>
        <w:t>Шыңғысхан өзінен бұрын өткен атақты билеушілерді жақсы білген Шыңғысханның Алты</w:t>
        <w:br/>
        <w:t>Алашқа енші беруі...</w:t>
        <w:br/>
        <w:t>Шыңғысханның өсиеті</w:t>
        <w:br/>
        <w:t>Сабулайұлы Тамуршын Шыңғыс Қаһанның бас кеңесшісі «Баша-Гор» шенін алған</w:t>
        <w:br/>
        <w:t>Жалқоба Бәйсерек жәддінің Шыңғыс Қаһанға берген батасы:</w:t>
        <w:br/>
        <w:t>Манжы Горшы Башақур - сөзінің мағанасы....</w:t>
        <w:br/>
        <w:t>Майқы Билің айтқаны.</w:t>
        <w:br/>
        <w:t>Шыңғысханның төр мен босағаны сыпауы.</w:t>
        <w:br/>
        <w:t>Төрткүл дүниеде қолданылған жазулар...</w:t>
        <w:br/>
        <w:t>Бейбарыс кім?..........</w:t>
        <w:br/>
        <w:t>Шыңғыс Қаһанның Шараһаты</w:t>
        <w:br/>
        <w:t>«Бестанба», «Ілім Сәрім» Насиятынан үзіңді....</w:t>
        <w:br/>
        <w:t>Шыңғысханның өзекті толғаған өсиеттері:</w:t>
        <w:br/>
        <w:t>Шыңғыс Қаһанның тұсындағы шендер мен атақтар.</w:t>
        <w:br/>
        <w:t>Шыңғысханның әскери құрамалары...</w:t>
        <w:br/>
        <w:t>Қазақ елінің «Тілдік жабар» яғни шекарасы ТТЫ</w:t>
        <w:br/>
        <w:t>Атығай» мен «Қарауылдар» Қазақ Елінің шекарашылары,</w:t>
        <w:br/>
        <w:t>Бестораңғыл» Бес Әулие қақпасы жайлы және Шыңғысханның уәзірлеріне</w:t>
        <w:br/>
        <w:t>қаһарлы сауал қоюы... -.</w:t>
        <w:br/>
        <w:t>Шыңғысханның айтқандары...</w:t>
        <w:br/>
        <w:t>Шыңғысханның күйдің құдретін сыңауы.</w:t>
        <w:br/>
        <w:t>Дасқұт Усама Жәдді мен Шыңғысхан...</w:t>
        <w:br/>
        <w:t>Шыңғысханның қалам мен жазу құдретін мойындауы...</w:t>
        <w:br/>
        <w:t>Шыңғыс Қаһанның атақты Борсық палуаны туралы уақиға..</w:t>
        <w:br/>
        <w:t>Жошы Ханның заманы және Төрсалды шешеннің дауды әділдікпен шешу!</w:t>
        <w:br/>
        <w:t>Төрсалды шешеннің Оғыз қағанатының қызы Шілтайды алуы.</w:t>
        <w:br/>
        <w:t>Құлжабасы мен Тайсуғаштың дүниеге келу</w:t>
        <w:br/>
        <w:t>Шілтай Жезбике Анамыздың Жығалы Би Сыралы Құнды Харлуқты іздеуі..</w:t>
        <w:br/>
        <w:t>Шілтай Жезбикес Ананың Жығалы мырҙаға жолығуы.</w:t>
        <w:br/>
        <w:t>Жезбике Шілтай Ананың Көктіңұлын дүниеге әкелуі</w:t>
        <w:br/>
        <w:t>Төрсалды шешеннің аян беруі.......</w:t>
        <w:br/>
        <w:t>Көктіұлының жары «Ағанай Ана»туралы....</w:t>
      </w:r>
    </w:p>
    <w:p>
      <w:r>
        <w:t>«Оразгелді» мен «Қара Көселердің» Алты Ата Көктіңұлы аталуы.</w:t>
        <w:br/>
        <w:t>Әмір Темір Кәрегеннің күй құдретін мойындауы...</w:t>
        <w:br/>
        <w:t>Әмір Темір Көрегеннің қара табан құлдың алдында билеуі</w:t>
        <w:br/>
        <w:t>Әмір Темір Көрегеннің «жемқорларды» жазалауы.........</w:t>
        <w:br/>
        <w:t>Әмір Темір Көрегеннің «Бесторанғыл» туралы айтқаны</w:t>
        <w:br/>
        <w:t>Әмір Темірдің толғауы.</w:t>
        <w:br/>
        <w:t>Әмір Темір Көрегеннің тұсындағы шендер мен атақтар...</w:t>
        <w:br/>
        <w:t>Әмір Темір Көреген заманындағы сайлау жүйесі...</w:t>
        <w:br/>
        <w:t>272</w:t>
        <w:br/>
        <w:t>Елімізде мал шаруашылығы кешенді түрде дамыса, ішкі нарық базарынан</w:t>
        <w:br/>
        <w:t>артылған экологиялық таза өнімдер экспортта кез - келген елдердің өнімдерінен</w:t>
        <w:br/>
        <w:t>сапасы жағынан алда болары анық.</w:t>
        <w:br/>
        <w:t>Патшалы Ресей заманында Қазақ жерінде өсірілген мал өнімдерін патша</w:t>
        <w:br/>
        <w:t>үкіметі сатып алып, оны экспорттаудан дүние жүзінде бірінші орынға шығып,</w:t>
        <w:br/>
        <w:t>қыруар пайда тауып отырғанын да ұмытпаған абзал...</w:t>
        <w:br/>
        <w:t>Бұған жақында мал шаруашылығын дамыту туралы бастама көтерген Елбасы</w:t>
        <w:br/>
        <w:t>Н.Ә.Назарбаевтың пәрмендері де қозғау салар деген үміттеміз.</w:t>
        <w:br/>
        <w:t>Па анылған тар:</w:t>
        <w:br/>
        <w:t>1. Қазақ СЕР тарихы. 1949 жыл. Бекмаханов Е.</w:t>
        <w:br/>
        <w:t>2. “ТигК ВауйЕ егі”. МІЛіуейіп ТАКІН че Кшішг екі. Ә4атШ. «Түркі әлемінің</w:t>
        <w:br/>
        <w:t>ұлылары»</w:t>
        <w:br/>
        <w:t>3. «Жас Аланғ» газеті Хо92 (13717) 05.08.1997 ж. «Жекегпелендіру науқаны»</w:t>
        <w:br/>
        <w:t>4. «Оңтүстік Қазақстан» газеті 29.08.2004 ж. «Тәле Бәйтерекұлы»</w:t>
        <w:br/>
        <w:t>5. «Заң» газеті Уо26 (832) 15.02.2006 ж. «1932 - 1933 ж.ж. «Ашаршылық туралы»</w:t>
        <w:br/>
        <w:t>6. Мустафа Чокай - оглы «Туркестан под властью советов»</w:t>
        <w:br/>
        <w:t>7. «Ұлы Бабалар насияты» «Айғақ» газеті Хо11 (167) 21.03.2007 жылдан - Х&gt;19</w:t>
        <w:br/>
        <w:t>12.05.2010 жылдары аранығындағы сандары.</w:t>
        <w:br/>
        <w:t>8. «Гекті тұлға қазағым». Әлиасқар Байғұтұлы, ЖШС «Кітап» - 2008 ж.</w:t>
        <w:br/>
        <w:t>9. «Аталардың ақ жолы». Темірхан Әбдіков. «Асқаралы» - 2010 ж.</w:t>
        <w:br/>
        <w:t>10. Архив - 12.07.2004 Һар:// ХУХУУУ.Ка&gt;ргауда.КеЛіпдбех.рАр</w:t>
        <w:br/>
        <w:t>11. НАХВВООК ОҒ ТИЕ МАТОК БОУТЕТ МАТТОХАЦТІЕ8. 2еу Ка2,</w:t>
        <w:br/>
        <w:t>Ковзешагу Еорегв, Егебегіс Нагпей, Тһе Егее Ргевө, А Піуізіоп оҒ МастШап РаВ!зіпе Со,</w:t>
        <w:br/>
        <w:t>пс, Ме» Үотк</w:t>
        <w:br/>
        <w:t>СоШег МастпШал Раһівһетв, Голдоп, 1975.</w:t>
        <w:br/>
        <w:t>12. “Этнический атлас Узбекистана” (Ташкент, 2002).</w:t>
        <w:br/>
        <w:t>13. «Южноказахстанцы в годы ВОВ 1941-1945 гг.» Анвар Исмайлов. 1995 г,</w:t>
        <w:br/>
        <w:t>14. Абылхожин Ж.Б., Козыбасв М.К., Татимов М.Б. «Казахстанская трагедия».</w:t>
        <w:br/>
        <w:t>С. 67.</w:t>
        <w:br/>
        <w:t>15. Еуійепсе о” Ез Шезі Кпоуғл ПошевНс Ногвев Еошл4 іп КатаКһчіап. мүуууу ы1.доу/</w:t>
        <w:br/>
        <w:t>пезз/ қ</w:t>
        <w:br/>
        <w:t>16. Поляков Ю.А., Жиромская В.Б., Кисслев И.Н. Полвека молчания (Всесоюзная</w:t>
      </w:r>
    </w:p>
    <w:p>
      <w:r>
        <w:t>перепись населения 1937 г.) // Социологические исследования, 1990, Ч 6. С.21.</w:t>
        <w:br/>
        <w:t>17. СһаПев Наірегіп “Киввіа аһ4 (һе бо!4еп Ног4е” (Ресей және Алтын Орда)</w:t>
        <w:br/>
        <w:t>18. һӘрг//угуу,сепігазіа.ғи 10:10 25.02.2008 ж. Шілікті алқабынан табылған</w:t>
        <w:br/>
        <w:t>үшінші «Алтын адам» туралы.</w:t>
        <w:br/>
        <w:t>19. Путешествие Ибн-Фадлана на Волгу. Изд. Академии наук СССР М-Л, 1939.</w:t>
        <w:br/>
        <w:t>Перевод и комментарии А.П.Қовалевского.| Под редакцией И.Ю.Крачковского.</w:t>
        <w:br/>
        <w:t>20, Хронологическая таблица правления ханов Золотой Орды 1236-1481. ҺНр//</w:t>
        <w:br/>
        <w:t>уе, КегтшепаЙех.ти.</w:t>
        <w:br/>
        <w:t>21. Газета «ЛИТЕР» «Тайну происхождения Чингисхана хранят горы Улытау»</w:t>
        <w:br/>
        <w:t>К.Закирьянов. 09.01.2007 т.</w:t>
        <w:br/>
        <w:t>22. Э.А.Грантовский. Племенное обтединение Рагсц-Ратсау, В кн.История и</w:t>
        <w:br/>
        <w:t>269</w:t>
        <w:br/>
        <w:t>Қазақ халқының ежелгі салт-дәстүрінен.</w:t>
        <w:br/>
        <w:t>Адам баласы қай дәуірден бастап қол созып амандасқан:</w:t>
        <w:br/>
        <w:t>Ата - Бабаларымыздың кездескенде амандасып жон сұрасуы.</w:t>
        <w:br/>
        <w:t>Ұлы Ата - Бабалар қасиеттері туралы толғаны!</w:t>
        <w:br/>
        <w:t>Қазақ халқының ұрпақ тарату. қан туыстық салт-дәстүрінің түбегейлі мағанасы.</w:t>
        <w:br/>
        <w:t>Ежелгі Қазақ Елінің Жоғарғы мемлекеттік билік басындағыларға шен, атақтар</w:t>
        <w:br/>
        <w:t>беру ерекшеліктері...</w:t>
        <w:br/>
        <w:t>«Ұлы Тектілер» туралы.</w:t>
        <w:br/>
        <w:t>«Тектілер» - деп кімді айтады?.</w:t>
        <w:br/>
        <w:t>Тектілердің айтқаны.</w:t>
        <w:br/>
        <w:t>«Тектілер» және «Баянды бақ» пен «Баянсыз бақ» - деп неге айтады?.</w:t>
        <w:br/>
        <w:t>Киелі Билерге жататын:</w:t>
        <w:br/>
        <w:t>Билердің ең атақты пен!</w:t>
        <w:br/>
        <w:t>Пірлер туралы.</w:t>
        <w:br/>
        <w:t>Батырларға берілетін атақ іше!</w:t>
        <w:br/>
        <w:t>Ұраншы Әлиасқардың айтқаны...</w:t>
        <w:br/>
        <w:t>Аңа тілі</w:t>
        <w:br/>
        <w:t>Әбубәкір қарының Ұраншы Әлиасқарға айтқаны</w:t>
        <w:br/>
        <w:t>Әлиасқар Байғұтұлының өсиеті...</w:t>
        <w:br/>
        <w:t>Әлиасқар мергеннің ақбөкеннің киесіне жолығуы.</w:t>
        <w:br/>
        <w:t>Қарақоңыр &gt; «Бестораңғыл» - «Қостүйін» өңірінен шыққан белгілі азаматтар мен аналар.</w:t>
        <w:br/>
        <w:t>Қарақоңыр ауыл округі әкімшілігі бойынша 1941-1945 жылдары Ұлы Отан Соғысыпа</w:t>
        <w:br/>
        <w:t>қатысып, елге аман-есен оралған жауыпгерлердің тізім:</w:t>
        <w:br/>
        <w:t>Қарақоңыр ауыл округі экімшілігі бойынша 1941-1945 жылдары Ұлы Отан Соғысына</w:t>
        <w:br/>
        <w:t>шақырылған, бірақ майдан даласынан елге оралмаған, шахид болған жауынгерлердің тізімі.</w:t>
        <w:br/>
        <w:t>«Темір» қой совхозының директорлары болған азаматтардың тізімі.</w:t>
        <w:br/>
        <w:t>Темір ауылдық Кеңесінің төрағалары..</w:t>
        <w:br/>
        <w:t>Қарақоңыр ауылдық Кеңесінің төрағалары.</w:t>
        <w:br/>
        <w:t>Қарақоңыр ауыл округінің әкімдері.</w:t>
        <w:br/>
        <w:t>«Отырар ауданының Құрметті азаматтары»...</w:t>
        <w:br/>
        <w:t>Каракоңыр ауыл округі әкімшілігі бойынша Кеңес одагы кезінде Социалистік Еңбек Ері, Ленин,</w:t>
        <w:br/>
        <w:t>Еңбек Қызыл Ту, Октябрь Революциясы, Құрмет белгісі т.б. ордендерімен марапатталған</w:t>
        <w:br/>
        <w:t>азаматтардың тізімі. Шілде 2010 жыл..</w:t>
        <w:br/>
        <w:t>Қарақоңыр ауыл әкімшілігі бойынша 1941- 1945 жылдары тылда кемінде 6 ай жұмыс</w:t>
        <w:br/>
        <w:t>істеген тыл еңбеккері мәртебесін алған еңбеккерлердің тізімі. (01.01.2011 ж.).</w:t>
        <w:br/>
        <w:t>Қарақоңыр ауыл округі бойынша «Батыр Ана» атағын алған аналардың тізімі.</w:t>
        <w:br/>
        <w:t>(01.01,2011 жыл)...</w:t>
        <w:br/>
        <w:t>Қазақ халқының соңғы Сыпыра т шежірешісі Әлиасқар Байғұтұлы</w:t>
        <w:br/>
        <w:t>(21.03.1898 - 22.03.1981 ж.ж.) туралы.</w:t>
        <w:br/>
        <w:t>Түркістан Республикасының және Тәжік ССР - нің Ішкі Істер халық комиссары</w:t>
      </w:r>
    </w:p>
    <w:p>
      <w:r>
        <w:t>Абдолла Жармұхаммедұлы 226</w:t>
        <w:br/>
        <w:t>Күрестің бірнеше түрінен әлем чемпионы, және Қарақоңыр топырағынан шыққан кейінгі</w:t>
        <w:br/>
        <w:t>толқын палуандар: ..227</w:t>
        <w:br/>
        <w:t>Қажымұқан Мұңайтпасұлы. ..227</w:t>
        <w:br/>
        <w:t>Қазақстанның халық композиторы, Қазақстан Республикасының халық әртісі</w:t>
        <w:br/>
        <w:t>(20.12.1991 ж. Алматы қаласы.), Қазақстан Республикасының мемлекеттік</w:t>
        <w:br/>
        <w:t>сыйлығының иегері.......233</w:t>
        <w:br/>
        <w:t>.2ЕІ</w:t>
        <w:br/>
        <w:t>219</w:t>
        <w:br/>
        <w:t>.-221</w:t>
        <w:br/>
        <w:t>221</w:t>
        <w:br/>
        <w:t>274</w:t>
        <w:br/>
        <w:t>«Балқарай», «Лахай», «Нағанайға» Орғанас Орманбет жыраудың айтқаны.</w:t>
        <w:br/>
        <w:t>Алатау Батырдың анасының «Бестораңғыл Әулиеге» келіп мұңын шағуы.</w:t>
        <w:br/>
        <w:t>Бұхар жыраудың 16 киелі тас туралы Абылай Ханға айтқаны.</w:t>
        <w:br/>
        <w:t>Қожаберген жыраудың «Қаратаудың басынан көш келеді» жыры.</w:t>
        <w:br/>
        <w:t>Алау Би мен Байбақты батырла|</w:t>
        <w:br/>
        <w:t>Божбан Қамыр Шайырдың «Босаға» шайқасының алдында Ханбас Батыр бастаған</w:t>
        <w:br/>
        <w:t>17 мың қолмен Алатау Батырдың Анасы Баһара Шашты Дүр Ананың кесенесіне келіп</w:t>
        <w:br/>
        <w:t>Әруақтарға сиынып, қолдау тілеп, Толғауы.</w:t>
        <w:br/>
        <w:t>«Босаға» шайқасы...</w:t>
        <w:br/>
        <w:t>Ханбас Батырдың Босағадағы шайқасты басқарып, қаһарлы ерлік көрсетуі</w:t>
        <w:br/>
        <w:t>«Босаға» шайқасында қаза болған сарбаздарды жерле:</w:t>
        <w:br/>
        <w:t>«Босаға» шайқасынан кейінгі болған уақиға. .........</w:t>
        <w:br/>
        <w:t>Батыр Ханбас пен Ұлашын Ер Борай.</w:t>
        <w:br/>
        <w:t>Ханбас Батырдың баласына айтқаны.</w:t>
        <w:br/>
        <w:t>Жасболұлы Шалқы Бидің Қарақоңырда Байтума шешенмен кездесуі.</w:t>
        <w:br/>
        <w:t>Сапақ Датқа және оның ата, тегі.</w:t>
        <w:br/>
        <w:t>залы бай туралы қысқаша мәлімет......</w:t>
        <w:br/>
        <w:t>Ағасүр Би Мырзабайдан бала Олжабектің (Сапақ Датқа) сәлем беріп, бата сұрауы</w:t>
        <w:br/>
        <w:t>Ағасұр Би Мырзабайдың Олжабекке екінші рет бата беруі</w:t>
        <w:br/>
        <w:t>Сапақ Датқаның тапқырлығы...</w:t>
        <w:br/>
        <w:t>Абай Құнанбаевтың «Сапақ» тон хуралы айтқаны</w:t>
        <w:br/>
        <w:t>Сапақ Датқа айтыпты.</w:t>
        <w:br/>
        <w:t>Сапақ Датқаның Қоқанның құсбегісіне айтқаны</w:t>
        <w:br/>
        <w:t>Сапақ Датқаның Қоқанның ханына айтқаны</w:t>
        <w:br/>
        <w:t>Майлықожаның бата алуы.</w:t>
        <w:br/>
        <w:t>Майлықожа ақынның Төлебай Батырдың асында айтқаны. 148</w:t>
        <w:br/>
        <w:t>Майлықожа ақынның Тәнен Датқаны сынауы... 148</w:t>
        <w:br/>
        <w:t>Майлықожа мен Құлыншақ ақынның Маңғытай, Саңғыл, Жетімдер туралы сұрақ -- жауабы..,149</w:t>
        <w:br/>
        <w:t>Майлықожа ақынның Құрсанкәктің «Бабай Атаға» айналғаны туралы айтқаны. 4150</w:t>
        <w:br/>
        <w:t>Майлықожаның толғауы... 150</w:t>
        <w:br/>
        <w:t>Майлықожа ақынның Ордабасыға жиналған игі жақсылардың алдында айтқаны- 152</w:t>
        <w:br/>
        <w:t>Майлықожа мен Құлыншақ ақынның сөзбен қақтығысы. 153</w:t>
        <w:br/>
        <w:t>Майлықожаның Тасқоба батыр Азаңбайұлы туралы толғауы. 155</w:t>
        <w:br/>
        <w:t>Майлықожа мен Сүйінбай... 1157</w:t>
        <w:br/>
        <w:t>Майлықожа ақынның Байғұт «Харпітіке» айтқан өсиеті 157</w:t>
        <w:br/>
        <w:t>Ырсымбет палуанның Абай Құнанбаевқа айтқаны. 160</w:t>
        <w:br/>
        <w:t>Игі жақсылардың 22-Наурызды «Бестораңғыл Әулнеде» қарсы алуы. 1161</w:t>
        <w:br/>
        <w:t>Ырсымбет палуанның баласы Байғұтқа берген батасы. 1162</w:t>
        <w:br/>
        <w:t>Ырсымбетұлы Байғұттың Бағдатта зынданда жатып, Халафқа айтқаны. 162</w:t>
        <w:br/>
        <w:t>Байғұт Харпіштің Бағдатта оқып жүргенде айтқаны. 163</w:t>
        <w:br/>
        <w:t>Қажымұқан Мұңайтпасұлы мен Әлиасқар Байғұтұлының Ташкен шаһарында кездесуі. 164</w:t>
      </w:r>
    </w:p>
    <w:p>
      <w:r>
        <w:t>Ұраншы Әлиасқар мен палуан Қажымұханның Темірлан елді мекенінде жолығып,</w:t>
        <w:br/>
        <w:t>127</w:t>
        <w:br/>
        <w:t>128</w:t>
        <w:br/>
        <w:t>131</w:t>
        <w:br/>
        <w:t>134</w:t>
        <w:br/>
        <w:t>135</w:t>
        <w:br/>
        <w:t>1137</w:t>
        <w:br/>
        <w:t>139</w:t>
        <w:br/>
        <w:t>139</w:t>
        <w:br/>
        <w:t>140</w:t>
        <w:br/>
        <w:t>4143</w:t>
        <w:br/>
        <w:t>143</w:t>
        <w:br/>
        <w:t>145</w:t>
        <w:br/>
        <w:t>146</w:t>
        <w:br/>
        <w:t>146</w:t>
        <w:br/>
        <w:t>447</w:t>
        <w:br/>
        <w:t>147</w:t>
        <w:br/>
        <w:t>сұхбат құруы........... 164</w:t>
        <w:br/>
        <w:t>Салт- дәстүр, тіл мен діл, және 26 жытпай орындалуға тиісті өсиеттер мен рәсімдер</w:t>
        <w:br/>
        <w:t>туралы 165</w:t>
        <w:br/>
        <w:t>Алаша Қаһан мен Қазақ Қаһаннан қалған «шендер» және бұлжытпай орындалуға</w:t>
        <w:br/>
        <w:t>тиісті өсиеттер мен рәсімдер..... --165</w:t>
        <w:br/>
        <w:t>273</w:t>
        <w:br/>
        <w:t>қызметтері мен тамыр таныстықтың арқасында іріленіп пайда болған ауыл шаруашылық</w:t>
        <w:br/>
        <w:t>ұжымдары теңіздегі тамшыдай ғана.</w:t>
        <w:br/>
        <w:t>Оның есесіне Қазақстанның шикізат сатып тапқан валюталары Қытайдан бастап</w:t>
        <w:br/>
        <w:t>дүние жүзі елдеріне қарай кері ағылып, ол жақтан елімізге сапасы тым күмәнді ет пен</w:t>
        <w:br/>
        <w:t>колбаса өнімдері Бразилия мен Ресейден, құрғақ сүт Кореядан, қоюланған сүт Ресей,</w:t>
        <w:br/>
        <w:t>Беларусия, Қырғызия мен Даниядан, өсімдік майлары мен түрлі дәмдеуіштер қосылған</w:t>
        <w:br/>
        <w:t>сары май Литва мен Эстония, Ресейден, және сонау алыстағы Ново Зеландиядан, көкөніс</w:t>
        <w:br/>
        <w:t>пен жемістер Қытай мен Пәкістаннан, өндіріс тауарларынан бастап киім, жихаз, ине мен</w:t>
        <w:br/>
        <w:t>түймеге дейін алыс шетелдерден импортталып тасылып әкелінуде.</w:t>
        <w:br/>
        <w:t>Қазір жекеменшік сулермаркеттер мен базарларда азық түліктің бағасы күнен -</w:t>
        <w:br/>
        <w:t>күнге өскен үстіне өсе түсуде. Оны мемлекеттің ұстап тұруға қауқары мүлдем аз. Себебі</w:t>
        <w:br/>
        <w:t>о баста: «Нарыққа көштік!» - деген Қазақстан билігінің нарықтың ең басты заңы да,</w:t>
        <w:br/>
        <w:t>қағидасы да мемлекеттік және жекеменшік тауар өндіруші кәсіпорындардың өндірілген</w:t>
        <w:br/>
        <w:t>өнімдерін өткізудегі өзара бәсекелестігінде екендігін ескермеуінде болды.</w:t>
        <w:br/>
        <w:t>Мысалы нарықтық экономиканы әкімшілдік жүйемен үйлесімді түрде</w:t>
        <w:br/>
        <w:t>ұштастыра білген АҚШ - та ауыл шаруашылық өнімдерінінің 75 пайызын мемлекеттік</w:t>
        <w:br/>
        <w:t>ірі шаруашылықтар, яғни корпорациялар мен фирмалар береді. Мемлекет ауыл</w:t>
        <w:br/>
        <w:t>шаруашылығының ауа райына тікелей тәуелділігін ескере отырып, бұл құрылымдарға</w:t>
        <w:br/>
        <w:t>толығымен 100 пайыздық мемлекеттікдотация бөледі. Алмақтап жүрген фермерлеріңіздің</w:t>
        <w:br/>
        <w:t>бәрі жабылып бүкіл елдегі өнімнің 5 - ақ пайызын береді. Ал қалған 20 пайыз өнімдерді,</w:t>
        <w:br/>
        <w:t>яғни өздерінде өспейтін какао мен кофе, шай мен басқа да экзотикалық жылы жақта ғана</w:t>
        <w:br/>
        <w:t>өсетін жемістерді импорттайды. Америка ешуақытта және ешқашанда өз жерлерінде</w:t>
        <w:br/>
        <w:t>өсіруге болатын ауыл шаруашылық өнімдерін шет елдерден тасымайды. Себебі ол елдің</w:t>
        <w:br/>
        <w:t>басшыларының ең басты мақсаты өз халқын тұрақты жұмыспен және олардың әлеуметтік</w:t>
        <w:br/>
        <w:t>жағдайларының дұрыс та, игілікті болуын қамтамасыз ету ғана. Сондықтанда елдегі</w:t>
        <w:br/>
        <w:t>әрбір цент жаңа жұмыс көздерін ашуға жұмсалады...</w:t>
        <w:br/>
        <w:t>Алтабиғаты қатал, аптап ыстықты, өсімдік жамылғысына өте кедей, суы аз, құмның</w:t>
      </w:r>
    </w:p>
    <w:p>
      <w:r>
        <w:t>үстінде отырған Сауд Арабиясындасүт өнімдерімен малетін өндірумен ғанаайналысатын</w:t>
        <w:br/>
        <w:t>4000 мыңнан астам мемлекеттік мал шаруашылығы кешендері бар екен. Осындай 1</w:t>
        <w:br/>
        <w:t>ғана кешеннің 4600 сиыр ұстап отырғанын, ондағы 2600 сауын сиырдың әрқайсысынан</w:t>
        <w:br/>
        <w:t>жылына 10-12 000 литр сүт сауылатынын, ал біздің елдегі жеке азаматтардың иелігіндегі</w:t>
        <w:br/>
        <w:t>сиырлардан бар болғаны 2 мың литр ғана сүт алынады (Меуғ5.пих.К. 03.03.11) екен.</w:t>
        <w:br/>
        <w:t>Сонымен дамыған елдер де, дамып келе жатқан елдер де, көршіміз Қытай да ауыл</w:t>
        <w:br/>
        <w:t>шаруашылығы өнімдерін өндіруде мемлекеттік шаруашылықтар үлесіне айқын басымдық</w:t>
        <w:br/>
        <w:t>беруде. Экономикасының 96 пайызы мемлекеттік меншіктегі Қытай Орта Азия мен ТМД</w:t>
        <w:br/>
        <w:t>елдерін ғана емес, жарты әлемді азық- түлікпен қамтамасыз етуде...</w:t>
        <w:br/>
        <w:t>Ал Қазақстанда қаншама жылдардан бері миллиардтаған қаржылардың</w:t>
        <w:br/>
        <w:t>желге ұшып, тиімділік бермегенін жоғарыда айттық, Мемлекет ендігі кезекте</w:t>
        <w:br/>
        <w:t>сол қаржыларды өз қолында шоғырландыра отырып, тез арада мемлекеттік мал</w:t>
        <w:br/>
        <w:t>всіретін, егін мен көкөніс, жемістер өсіріп, өндіретін және бұл өнімдерді өңдейтін</w:t>
        <w:br/>
        <w:t>фирмалар мен өндірістер салуды бастау керектігі де кезек күттірмейтін өзекті</w:t>
        <w:br/>
        <w:t>мәселеге айналды. Бұл маңызды шара жекеменшік шаруашылықтарға бөлінетін</w:t>
        <w:br/>
        <w:t>қаржылардың Астанадан ауылға жеткенше қолды болуына тосқауыл қояды.</w:t>
        <w:br/>
        <w:t>Мыңдаған жаңа жұмыс орындары ашылады. -Ауылдардың әлеуметтік жағдайы</w:t>
        <w:br/>
        <w:t>жақсарып, жаңазаман талабына сайсалынғанүйлерікөбейіп, көркендеп өркендейді.</w:t>
        <w:br/>
        <w:t>267</w:t>
        <w:br/>
        <w:t>Қалалардағы жұмыссыздар қатарын көбейтіп отырған жастар қайтадан ауылдарға</w:t>
        <w:br/>
        <w:t>қарай ағылады...</w:t>
        <w:br/>
        <w:t>Ал жекеменшік фирмаларға жаңадан құрылмақ ауылшаруашылық банктері</w:t>
        <w:br/>
        <w:t>арқылы пайызсыз несие беріп, және бұл ұжымдар өндірген өнімдерді мемлекет</w:t>
        <w:br/>
        <w:t>көтерме сауда арқылы ысырапқа ұшыратпай сатып алып отыруы қажет. Ендігі</w:t>
        <w:br/>
        <w:t>кезекте мемлекеттік қоймалар Мен үлкен тоңазытқыштары бар фирмалар қажеттігі</w:t>
        <w:br/>
        <w:t>де туындайды. Бұл жағына да кешенді түрде көңіл бөлінуі тиіс. Бұл өз кезегінде</w:t>
        <w:br/>
        <w:t>Қазақстанның ішкі нарқы мен алыс -- жақын шетелдерге ет пен сүгті шығаруды</w:t>
        <w:br/>
        <w:t>қамтамасыз етеді.</w:t>
        <w:br/>
        <w:t>Бұл үшін өзімізде совет үкіметі кезінде жергілікті климатқа жерсініп дағдыланған</w:t>
        <w:br/>
        <w:t>малдардың асыл тұқымдыларын көбейту қажет. Және де ата - бабаларымыздың малды</w:t>
        <w:br/>
        <w:t>көктемде оңтүстіктегі қыстаулардан солтүстік жайлауларға қарай шығару тәжірибесін</w:t>
        <w:br/>
        <w:t>жаңғырту да қажет шығар. Бұл үшін бұрынғы әскери полигондарды Ресейден қайтарып</w:t>
        <w:br/>
        <w:t>алып, бүлінген жерлерді рекультивациялау мен мал жайылымдарына айналдырып,</w:t>
        <w:br/>
        <w:t>көші - қон бағыттарын мемлекет деңгейінде белгілеу де өмір талабынан туындап отыр.</w:t>
        <w:br/>
        <w:t>Бүгінгі күндері жаппай жекешелендіру науқанының арқасында Елімізде мемлекеттік</w:t>
        <w:br/>
        <w:t>шаруашылықтар тарап, жеке азаматтар қарамағындағы ұжымдарда асыл тұқымды</w:t>
        <w:br/>
        <w:t>малдардың бар болғаны 1-2 пайызы ғана қалыпты.</w:t>
        <w:br/>
        <w:t>Ал қазақтың салмағы 80 килоға дейін ет беретін, табиғаты қатал шөлейтті далаға</w:t>
        <w:br/>
        <w:t>бейімделген атақты «Еділбай», таулы жерлерде өсуге бейім «Қисары» және қазақы</w:t>
        <w:br/>
        <w:t>құйрықты қойларының тұқымдары да азып барады. Оның басты себебі бұл қойлардың</w:t>
        <w:br/>
        <w:t>қошқарлары 4-5 жасқа жеткізілмей пышаққа ілінеді. Ал қойлардың ұрғашылары да 2</w:t>
        <w:br/>
        <w:t>жасқа жетпей қасапқа кетіп жатыр. Жеке шаруашылықтағы малдардың сапасы мен</w:t>
        <w:br/>
        <w:t>тұқымына өзінің меншігінде малы жоқ мемлекет оған мүлдем көңіл бөліп жатқан жоқ.</w:t>
        <w:br/>
        <w:t>Мемлекет тек қана малдарға жұқпалы індеттер келгенде ғана көңіл бөледі.</w:t>
        <w:br/>
        <w:t>Асыл тұқымды қойлардың генофондысының жойылып бара жатқан басты</w:t>
        <w:br/>
        <w:t>себептердің бірі жыл сайынғы «Қажылық сапары» кезінде араб елдеріне Қазақстан</w:t>
        <w:br/>
        <w:t>жерінен жүздеген мың қойлар авиатранспортпен экспортталады. Бұл үрдіс Қазақстан</w:t>
        <w:br/>
        <w:t>тәуелсіздік алғалы бері жалғасып келеді. Бұрын арабтар құрбандыққа шалынатын</w:t>
        <w:br/>
        <w:t>малды жер түбіндегі Австралиядан тасымалдаса, қазір жақын жердегі Орта Азия мен</w:t>
        <w:br/>
        <w:t>Қазақстаннан тасылмалдайтын болған. Оны да тасымалдап, сатып жүрген өзімізден</w:t>
        <w:br/>
        <w:t>шыққан жаңадан пайда болған «байшыкеш» саудагерлер. Малдың генофондын</w:t>
        <w:br/>
        <w:t>сақтап қалудың тура жолы экспортқа тірі малды шығаруға тиым салып, малды</w:t>
        <w:br/>
        <w:t>асылдандыруды ғылыми түрде қайта бастау.</w:t>
      </w:r>
    </w:p>
    <w:p>
      <w:r>
        <w:t>Оңтүстік Қазақстан облысының әкімі А.Мырзахметов малды асылдандыруға</w:t>
        <w:br/>
        <w:t>облыс дейгейінде бастама көтеріп, аздап қаржы бөліпті. Бірақ бұл тым аз. Мемлекеттің</w:t>
        <w:br/>
        <w:t>ата-- баба тәжірибесі мен ғылымға негізделген бұрынғы - соңғы мал өсіру қағидаларын</w:t>
        <w:br/>
        <w:t>кешенді түрде дамытып, мал шаруашылығына 100 пайыз көңіл бөлетін кезі де келді.</w:t>
        <w:br/>
        <w:t>Еліміздегі мал шаруашылығын зерттеумен және асылдандырумен айналысатын</w:t>
        <w:br/>
        <w:t>Алматы мен Шымкенттегі, Петропавлдағы 3 ғылыми - зерттеу институтарын жан</w:t>
        <w:br/>
        <w:t>- жақты, заманауи озық техникалық жабдықтармен жарақтандырып, қаржы бөліп,</w:t>
        <w:br/>
        <w:t>шашырап кеткен тәжірибелі ғалымдарды да осы мекемелердің аясына тез арада біріктіру</w:t>
        <w:br/>
        <w:t>қажеттігі де туындап отыр.</w:t>
        <w:br/>
        <w:t>Қазақстанда әсетін қуаты мен нәрлілігі жоғары өсімдіктерге жайылған</w:t>
        <w:br/>
        <w:t>Малдардың еті вте сапалы боп келеді. Мұны кезінде ғалам ғалымдары мойындаған.</w:t>
        <w:br/>
        <w:t>268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
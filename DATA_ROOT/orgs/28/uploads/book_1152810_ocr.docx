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КЛАССИКАЛЫҚ</w:t>
        <w:br/>
        <w:t>ЗЕРТТЕУЛЕР</w:t>
        <w:br/>
        <w:t>9-ТОМ</w:t>
        <w:br/>
        <w:t>&lt;жсо,</w:t>
        <w:br/>
        <w:t>ХХ ҒАСЫР БАСЫНДАҒЫ</w:t>
        <w:br/>
        <w:t>АЛАШ ОДЕБИПАНУЫ</w:t>
        <w:br/>
        <w:t>Ахмет Байтұрсынұлы,</w:t>
        <w:br/>
        <w:t>Әлихан Бөкейхан,</w:t>
        <w:br/>
        <w:t>Халел Досмұхамедұлы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ЖҰМАҒҰЛОВ Б.Т. - кеңес төрағасы, Бас редактор,</w:t>
        <w:br/>
        <w:t>ҚР ҰҒА академигі.</w:t>
        <w:br/>
        <w:t>Орынханов М.Қ. - төраға орынбасары</w:t>
        <w:br/>
        <w:t>Ыбырайым Н.М. - жауапты хатшы</w:t>
        <w:br/>
        <w:t>Аяған Б.Ғ.</w:t>
        <w:br/>
        <w:t>Әбжанов Х.</w:t>
        <w:br/>
        <w:t>Әбусейітова М.Қ.</w:t>
        <w:br/>
        <w:t>Байтанаев Б.Ә.</w:t>
        <w:br/>
        <w:t>Еспаев С.С.</w:t>
        <w:br/>
        <w:t>Қалижанов У.Қ.</w:t>
        <w:br/>
        <w:t>Малбақов М.М.</w:t>
        <w:br/>
        <w:t>Шаукенова З.К.</w:t>
        <w:br/>
        <w:t>УДК 821.512.122.0</w:t>
        <w:br/>
        <w:t>ББК 83.3 (5 Каз)</w:t>
        <w:br/>
        <w:t>ж»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 (Қалиева А.Қ.</w:t>
        <w:br/>
        <w:t>жауапты хатшы), Ананьева С.В., Әзібаева Б.У., Әлбеков Т., Елеукенов Ш.Р,</w:t>
      </w:r>
    </w:p>
    <w:p>
      <w:r>
        <w:t>Ерғалиева РӘ. Мұқан А.О., Күзембай С.Ә., Қирабаев С.С., Қонаев Д.А.,</w:t>
        <w:br/>
        <w:t>Қосанов С.Қ., Қорабай С.С.,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Томды баспаға дайындағандар:</w:t>
        <w:br/>
        <w:t>Ісімақова А.С. (жауапты редактор), Ойсылбай А.Т. (жауапты шығарушы),</w:t>
        <w:br/>
        <w:t>Әзімханов М., Әбікенұлы Е. (құрастырушылар)</w:t>
        <w:br/>
        <w:t>Пікір жазғандар:</w:t>
        <w:br/>
        <w:t>Дәуітов С., филология ғылымдарының докторы, профессор.</w:t>
        <w:br/>
        <w:t>Қорабай С.С., филология ғылымдарының кандидаты.</w:t>
        <w:br/>
        <w:t>Ж92 Классикалық зерттеулер: Көп томдық. - Алматы, «Әдебиет Әлемі», 2012.</w:t>
        <w:br/>
        <w:t>Т.9: ХХ ғасыр басындағы Алаш әдебиеттануы - 368 бет.</w:t>
        <w:br/>
        <w:t>І8ВМ 978-601-7414-09-2</w:t>
        <w:br/>
        <w:t>Бұл кітапқа ХХ ғасыр басындағы Алаш әдебиеттанушылары</w:t>
        <w:br/>
        <w:t>А.Байтұрсынұлының «Әдебиет танытқышы» және «Научный доклад на Первом</w:t>
        <w:br/>
        <w:t>Всесоюзном Тюркологическом сьезде» атты баяндамасы; Ә.Бөкейханның</w:t>
        <w:br/>
        <w:t>«Батыр Бекет», «Мырза Едіге», «Роман бәйгесі», «Роман деген не?», «Ән, өлең</w:t>
        <w:br/>
        <w:t>һәм оның құралы», «Кітап сыны», «Всеволод Иванов» сынды мақалалары;</w:t>
        <w:br/>
        <w:t>Халел Досмұхамедұлының «Аламан», «Диуани Лұғат ат-Түрк», «Қазақ халық</w:t>
        <w:br/>
        <w:t>әдебиеті», «Шернияз шешен», «Кенесары-Наурызбай», «Мұрат ақынның</w:t>
        <w:br/>
        <w:t>сөздері» атты негізгі зерттеулері енгізілді.</w:t>
        <w:br/>
        <w:t>Аталған зерттеулердің Тәуелсіз кездегі қазақ ғылымына қажет екені айқын.</w:t>
        <w:br/>
        <w:t>Кітаптың мазмұны қазақ әдебиетінің тарихы, сыны, теориясынан мол мағлұмаг</w:t>
        <w:br/>
        <w:t>береді. Классикалық іргелі зерттеулер қазіргі әдебиет туралы ғылымның</w:t>
        <w:br/>
        <w:t>құндылығы болып табылады, сондықтан бұл кітап әдебиеттанушығалымдарға</w:t>
        <w:br/>
        <w:t>және жалпы оқырманға арналады.</w:t>
        <w:br/>
        <w:t>УДК 821.512.122.0</w:t>
        <w:br/>
        <w:t>ББК 83.3 (5 Каз)</w:t>
        <w:br/>
        <w:t>18В 978-601-7414-09-2 (Т.9) Ә М.О.Әуезов атындағы Әдебиет</w:t>
        <w:br/>
        <w:t>және өнер институты, 2012.</w:t>
        <w:br/>
        <w:t>І8ВУ 978-601-7414-00-9 Ә «Әдебиет Әлемі» баспасы. көркемдеу, 2012.</w:t>
        <w:br/>
        <w:t>АЛҒЫСӨЗ</w:t>
        <w:br/>
        <w:t>М.О.Әуезов атындағы Әдебиет және өнер институты Қазақстан</w:t>
        <w:br/>
        <w:t>Республикасы Білім және ғылым министрлігінің «Ғылыми</w:t>
        <w:br/>
        <w:t>қазына» мақсатты бағдарламасы аясында жарық көретін ғылыми</w:t>
        <w:br/>
        <w:t>басылымдарды дайындап, жариялау жұмысын жалғастыруда.</w:t>
        <w:br/>
        <w:t>«Ғылыми қазына» сериясының негізгі мақсаты - отандық</w:t>
        <w:br/>
        <w:t>ғылым тарихында ерекше орны бар іргелі зерттеулерді түпнұсқа</w:t>
        <w:br/>
        <w:t>қалпында еш өзгертпестен дайындап, ғылыми басылым ретінде</w:t>
        <w:br/>
        <w:t>толық жариялау.</w:t>
        <w:br/>
        <w:t>Оқырманға ұсынылып отырған «Ғылыми қазына» сериясының</w:t>
        <w:br/>
        <w:t>9-томына көрнекті қоғам қайраткері, ақын, қазақ тіл білімі мен</w:t>
        <w:br/>
        <w:t>әдебиеттануының негізін салушы Ахмет Байтұрсынұлының (1872-</w:t>
        <w:br/>
        <w:t>1937) «Әдебиет танытқыш» (1926) іргелі ғылыми зерттеуі және</w:t>
        <w:br/>
        <w:t>1926 жылы Баку қаласында Бүкілодақтық Бірінші түркологиялық</w:t>
        <w:br/>
        <w:t>сьезде жасаған ғылыми баяндамасы енгізілді. Бұл томға Әлихан</w:t>
        <w:br/>
        <w:t>Бөкейханның (1866-1937) келесі әдеби-теориялық зерттеулері</w:t>
        <w:br/>
        <w:t>енгізілді: «Батыр Бекет»(1922), «Мырза Едіге» (1922), «Роман деген</w:t>
      </w:r>
    </w:p>
    <w:p>
      <w:r>
        <w:t>не?» (1914), «Роман бәйгесі» (1914), «Ән, өлең һәм оның құралы»</w:t>
        <w:br/>
        <w:t>(1914), «Кітап сыны» (1926), «Всеволод Иванов» (1927).</w:t>
        <w:br/>
        <w:t>Сонымен қатар осы томға әдебиеттанушы Халел</w:t>
        <w:br/>
        <w:t>Досмұхамедұлының (1883-1939) да классикалық зерттеулері енді:</w:t>
        <w:br/>
        <w:t>«Аламан» (1924), «Қазақ халық әдебиеті» (1928), «Кенесары-</w:t>
        <w:br/>
        <w:t>Наурызбай» (1923), «Мұрат ақынның сөздері» (1923), «Диуани лұғат</w:t>
        <w:br/>
        <w:t>ат-Түрк» («Шолпан», 1923. Хо 6, 7, 8), «Шернияз шешен» («Қызыл</w:t>
        <w:br/>
        <w:t>Қазақстан», 1925. 95).</w:t>
        <w:br/>
        <w:t>Халқымыздың біртуар перзенті, ұлт-азаттық қозғалыстың</w:t>
        <w:br/>
        <w:t>көсемі, «Алаш» партиясының, «Алашорда» ұлттық кеңесінің,</w:t>
        <w:br/>
        <w:t>«Алашорда» үкіметінің негізін қалаушыларының бірі көрнекті</w:t>
        <w:br/>
        <w:t>мемлекет және қоғам қайраткері, лингвист, түркітанушы,</w:t>
        <w:br/>
        <w:t>әдебиеттанушы ғалым, ақын, аудармашы, «Қазақ» газетінің (1913-</w:t>
        <w:br/>
        <w:t>1918) ұйымдастырушысы әрі бас редакторы, сталиндік қуғын-</w:t>
        <w:br/>
        <w:t>..</w:t>
        <w:br/>
        <w:t>ституты» (ҚазПИ) деп жарияланды. Бұл қазіргі Абай атындағы</w:t>
        <w:br/>
        <w:t>Қазақ ұлттық педагогикалық университет.</w:t>
        <w:br/>
        <w:t>ҚазПИ-де А.Байтұрсынұлы 1929 жылғы шілденің 5 жұлдызына</w:t>
        <w:br/>
        <w:t>дейін істейді. 1929 жылы маусымның 2 күні тұтқынға алынып,</w:t>
        <w:br/>
        <w:t>қызметтен босату туралы ректордың бұйрығы шығады.</w:t>
        <w:br/>
        <w:t>Ахметтің әкесі - Байтұрсын Шошақұлы беделді, әділетті кісі</w:t>
        <w:br/>
        <w:t>болған. Ағайынды Байтұрсын мен Ақтас қазақтың құқығын таптаған</w:t>
        <w:br/>
        <w:t>Яковлев деген жергілікті уездің бастығына қарсылық көрсеткендері</w:t>
        <w:br/>
        <w:t>үшін бас бостандықтарынан айырылып, 1885 жылы 15 жылға</w:t>
        <w:br/>
        <w:t>Сібірге жер аударылады. Өзінің күрескерлік жолға түсуіне осы</w:t>
        <w:br/>
        <w:t>оқиғаның тікелей әсері болғанын ақын Ахмет «Анама хат» өлеңінде</w:t>
        <w:br/>
        <w:t>былай еске алған:</w:t>
        <w:br/>
        <w:t>Оқ тиіп он үшімде ой түсіріп,</w:t>
        <w:br/>
        <w:t>Бітпеген жүрегімде бар бір жарам.</w:t>
        <w:br/>
        <w:t>Алданып тамағыма, оны ұмытсам,</w:t>
        <w:br/>
        <w:t>Болғандай жегенімнің бәрі харам.</w:t>
        <w:br/>
        <w:t>Адамнан туып, адам ісін етпей,</w:t>
        <w:br/>
        <w:t>Ұялмай не бетіммен көрге барам?</w:t>
        <w:br/>
        <w:t>Әкесініңінісі Ерғазының тәрбиесінде болған Ахмет Байтұрсынұлы</w:t>
        <w:br/>
        <w:t>білімді Ыбырай Алтынсарин негізін қалаған қазақ мектебінде алады.</w:t>
        <w:br/>
        <w:t>1891 жылы Торғайдағы екі сыныптық орыс-қазақ училицесін,</w:t>
        <w:br/>
        <w:t>1895 жылы Орынбордағы мұғалімдер мектебін бітіреді. 1896-1907</w:t>
        <w:br/>
        <w:t>жылдары Ақтөбе, Қостанай, Қарқаралы уездерінде ауылдық және</w:t>
        <w:br/>
        <w:t>болыстық мектептерде мұғалім болып қызмет атқарады. Білім</w:t>
        <w:br/>
        <w:t>беру жүйесімен ерте таныс болғандығының арқасында ғалым</w:t>
        <w:br/>
        <w:t>осы саладағы қажеттіліктерге ерекше назар аударған. Ахмет</w:t>
        <w:br/>
        <w:t>Байтұрсынұлы мектепке арналған оқу құралын жазуды қолға алады.</w:t>
        <w:br/>
        <w:t>Кейін бұл жұмыс қазақ тілі мен әдебиетінің ғылыми заңдылықтарын</w:t>
        <w:br/>
        <w:t>түсіндіретін теориялық еңбектер жазуға ұласты.</w:t>
        <w:br/>
        <w:t>Ахмет Байтұрсынұлының қазақ елінің тарихында зор бетбұрыс</w:t>
        <w:br/>
        <w:t>жасаған өзгерістердің ұйытқысы болғанын, қоғамдық-саяси қызметі</w:t>
        <w:br/>
        <w:t>мен ел тарихында алатын орны тарихшылар еңбектерінде ерекше</w:t>
        <w:br/>
        <w:t>аталады. Академик М.Қозыбаевтың «Ахмет Байтұрсынұлы - ХХ</w:t>
        <w:br/>
        <w:t>ғасырдың ұлы реформаторы», «Ғасыр қасіретін арқалаған арыстар»!</w:t>
        <w:br/>
        <w:t>ІМ. Қозыбаев. Ахмет Байтұрсынұлы - ХХ ғасырдың ұлы реформаторы // Ұлттық рухтың ұлы</w:t>
        <w:br/>
        <w:t>тіні. А.: Ғылым, 1999. 103-121-6; Ғасыр қасіретін арқалаған арыстар // Егемен Қазақстан. 1994.</w:t>
      </w:r>
    </w:p>
    <w:p>
      <w:r>
        <w:t>12 тамыз.</w:t>
        <w:br/>
        <w:t>Ф 1</w:t>
        <w:br/>
        <w:t>басында ресей академиктері А.Н.Самойлович («Байтұрсынов</w:t>
        <w:br/>
        <w:t>Ахмет Байтұрсынұлы», 1919; «Түрік халықтарының әдебиеті»,</w:t>
        <w:br/>
        <w:t>1919), Е.Д.Поливанов («Қырғыз-қазақ жаңа (Байтұрсынов)</w:t>
        <w:br/>
        <w:t>орфографиясы», 1924), Н.Ф.Яковлев («Әліпби құрылымының</w:t>
        <w:br/>
        <w:t>математикалық жүйесі», 1928), А.Н.Кононов («Байтұрсынов Ахмет</w:t>
        <w:br/>
        <w:t>Байтұрсынұлы», 1974) өз зерттеулерінде атап өткен. 1923 жылы</w:t>
        <w:br/>
        <w:t>ғалымның 50 жылдық мерейтойына орай Алаш қайраткерлері</w:t>
        <w:br/>
        <w:t>М.Әуезов, С.Сейфуллин, Е.Омарұлы, М.Дулатұлы, Т.Шонанұлы</w:t>
        <w:br/>
        <w:t>арнайы мақалалар жазды. Совет кезінде 1977 жылы филология</w:t>
        <w:br/>
        <w:t>ғылымдарының докторы, академик Р.Сыздықова алғаш атын атап,</w:t>
        <w:br/>
        <w:t>кітаптарын шығаруды сөз еткені үшін біраз сұрауға алынған.</w:t>
        <w:br/>
        <w:t>А.Байтұрсынұлы ақталған 1989жылы академик Ш.Қ.Сәтбаеваның</w:t>
        <w:br/>
        <w:t>алғы сөзімен ғалымның тұңғыш шығармалар жинағы шықты.</w:t>
        <w:br/>
        <w:t>Кітаптың жауапты шығарушылары партизан-жазушы, филология</w:t>
        <w:br/>
        <w:t>ғылымдарының докторы Ә.Шәріпов пен филология ғылымдарының</w:t>
        <w:br/>
        <w:t>кандидаты С.Дәуітұлы болды.</w:t>
        <w:br/>
        <w:t>А.Байтұрсынұлының «Әдебиет танытқышы» мен «Қазақтың</w:t>
        <w:br/>
        <w:t>Бас ақыны» атты зерттеуін, өлеңдерін тұңғыш рет төте жазудан</w:t>
        <w:br/>
        <w:t>қазіргі қазақ әрпіне түсірген филология ғылымдарының докторы</w:t>
        <w:br/>
        <w:t>С.Дәуітұлы.</w:t>
        <w:br/>
        <w:t>Академик Р.Нұрғали «Ақ жол» (1991) деген атпен</w:t>
        <w:br/>
        <w:t>А.Байтұрсынұлының өлеңдерін, тәржімалары мен публицистикалық</w:t>
        <w:br/>
        <w:t>мақалаларын және әдеби зерттеулерін құрастырды.</w:t>
        <w:br/>
        <w:t>Ғалымның пән сөздер (термин) жасау саласында атқарған ғылыми</w:t>
        <w:br/>
        <w:t>жұмыстары да ерекше назар аударуды қажет етеді. Лингвист-ғалым</w:t>
        <w:br/>
        <w:t>қазақ тілін талдап, тану және танытуда төңкеріс жасап қоймай,</w:t>
        <w:br/>
        <w:t>оның салаларына (фонетика, грамматика, синтаксис, т.б.) қатысты</w:t>
        <w:br/>
        <w:t>парадигма, категорияларды қазақша сөйлетті.</w:t>
        <w:br/>
        <w:t>Академик З.Қабдолов: «Қазіргі қазақ тіл біліміндегі секілді,</w:t>
        <w:br/>
        <w:t>қазақ әдебиеттануындағы әдеби пәнсөздердің баламаларын</w:t>
        <w:br/>
        <w:t>ойлап тапқан да - Ахаң. Көріктеу, меңзеу, ауыстыру, алмастыру,</w:t>
        <w:br/>
        <w:t>кейіптеу, пернелеу, әсірелеу, шендестіру, дамыту, түйдектеу ... -</w:t>
        <w:br/>
        <w:t>осылардың бәрінің түп-тамыры Ахаңда жатыр. Мұхтар Әуезовтің</w:t>
        <w:br/>
        <w:t>«Ахаң түрлеген ана тілі» дейтін әлдиінің әдебиет аясындағы бір</w:t>
        <w:br/>
        <w:t>нақты да затты көрінісі - осы». «Әдебиет танытқыштың»</w:t>
        <w:br/>
        <w:t>ең басты бағалылығы -- осылайша әдеби терминдерді қазақша</w:t>
        <w:br/>
        <w:t>қалыптастырғандығы»», - дейді.</w:t>
        <w:br/>
        <w:t>133.Қабдолов. Ахаңның әдеби қисындары // Көзқарас. Алматы: Рауан, 1996. 72-6.</w:t>
        <w:br/>
        <w:t>--</w:t>
        <w:br/>
        <w:t>3) қазақ тілінің бай мүмкіндігін пайдалана отырып, ұғымның мәнін</w:t>
        <w:br/>
        <w:t>ашатын жаңа пән сөздер ойлап табу керек. Біз сияқты мәдениет</w:t>
        <w:br/>
        <w:t>жемісіне жаңа аузы тиген жұрт өз тілінде жоқ деп мәдени</w:t>
        <w:br/>
        <w:t>жұрттардың тіліндегі даяр сөздерді алғыштап, ана тілі мен жат</w:t>
        <w:br/>
        <w:t>тілдің сөздерін араластыра-араластыра ақырында ана тілінің</w:t>
        <w:br/>
        <w:t>қайда кеткенін білмей айырылып қалуы ықтимал. Сондықтан</w:t>
        <w:br/>
        <w:t>мәдени жұрттардың тіліндегі әдебиеттерін, ғылыми кітаптарын</w:t>
      </w:r>
    </w:p>
    <w:p>
      <w:r>
        <w:t>қазақ тіліне аударғанда, пән сөздерінің даярлығына қызықпай, ана</w:t>
        <w:br/>
        <w:t>тілімізден қарастырып сөз табуымыз керек» деген талабын ғалым</w:t>
        <w:br/>
        <w:t>нақты іске асыра білді. Оған ғалымның тіл білімі, әдебиет, мәдениет,</w:t>
        <w:br/>
        <w:t>өнер салаларына қатысты жазған мақалалары, еңбектері дәлел.</w:t>
        <w:br/>
        <w:t>Термин деген сөздің әдебиеттану ғылымындаалатын орны ерекше.</w:t>
        <w:br/>
        <w:t>Әдебиеттану саласында, әдебиет теориясында қолданылатын ең</w:t>
        <w:br/>
        <w:t>қажетті ғылыми ұғымдар мен терминдер жүйесі жүйелі түрде</w:t>
        <w:br/>
        <w:t>Тәуелсіздік алған жылдары тұңғышрет «Әдебиеттану терминдерінің</w:t>
        <w:br/>
        <w:t>сөздігі» (1996, 1998) жарық көрді. Кейбір әдебиеттану терминдеріне,</w:t>
        <w:br/>
        <w:t>атауларға қысқаша анықтама беретін бірлі-жарым сөздіктер</w:t>
        <w:br/>
        <w:t>ертеректе жарық көргенмен, оның өзі тікелей орысша терминдік</w:t>
        <w:br/>
        <w:t>сөздіктің аудармасы түрінде жасалған еді.</w:t>
        <w:br/>
        <w:t>«Әдебиет танытқыштың» ғылыми жүйесіне сүйеніп жасалған</w:t>
        <w:br/>
        <w:t>осы «Әдебиеттану терминдерінің сөздігі» ұлттық әдебиеттану</w:t>
        <w:br/>
        <w:t>ғылымының қазіргі деңгейін танытатын жаңа көзқарасты</w:t>
        <w:br/>
        <w:t>айқындайды.</w:t>
        <w:br/>
        <w:t>Қазақ өлеңінің құрылысын, қазақ әдебиеті теориясының басты</w:t>
        <w:br/>
        <w:t>терминдерін де Ахмет Байтұрсынұлы қалыптастырған.</w:t>
        <w:br/>
        <w:t>«Әдебиет танытқышта» көркем сөздің тектері мен түрлері</w:t>
        <w:br/>
        <w:t>«адамның жан қоштау керегінен шыққан» нәрселерге жатқызылады.</w:t>
        <w:br/>
        <w:t>«Нәрсенің жайын, күйін, түрін, түсін, ісін сөзбен келістіріп</w:t>
        <w:br/>
        <w:t>айту өнері. Бұл сөз өнері болады. Қазақша -- асыл сөз, арабша -</w:t>
        <w:br/>
        <w:t>әдебиет, европаша -литература»... және оның басқа ғылымдардан</w:t>
        <w:br/>
        <w:t>айырмашылығын да түсіндіреді: «Алдыңғы өнердің бәрінің де</w:t>
        <w:br/>
        <w:t>қызметін шама қадарынша сөз өнері атқара алады. Қандай</w:t>
        <w:br/>
        <w:t>сәулетті сарайлар болсын, қандайсымбатты я кескінді сүгіреттер</w:t>
        <w:br/>
        <w:t>болсын, қандай әдемі ән-күй болсын, сөзбен сөйлеп, сүгіреттеп</w:t>
        <w:br/>
        <w:t>көрсетуге, танытуға болады. Бұл өзге өнердің қолынан келмейді».</w:t>
        <w:br/>
        <w:t>«Әдебиет танытқышта» белгілі әдебиет терминдерінің қазақша</w:t>
        <w:br/>
        <w:t>баламасы көңілге қонымды әрі сәтті түрде қолданысқа енгізілген.</w:t>
        <w:br/>
        <w:t>Әр категория өзінің логикалық дамуы, қалыптасқан жүйесі бар</w:t>
        <w:br/>
        <w:t>"%</w:t>
        <w:br/>
        <w:t>«А.Байтұрсыновтың зайыбы Бадрисафа Байтұрсынова Дала генерал-</w:t>
        <w:br/>
        <w:t>губернаторына телеграмма жіберіп, онда А.Байтұрсыновтың</w:t>
        <w:br/>
        <w:t>Қарқаралыда қамауға алынып, Семейге жөнелтілгенін, түрмеде</w:t>
        <w:br/>
        <w:t>отырғанын хабарлаған. Ол А.Байтұрсынов жөнінде партиялық</w:t>
        <w:br/>
        <w:t>негізде қазақтар жалған айып тақты деп санаған еді. «Енді күйеуіме</w:t>
        <w:br/>
        <w:t>қырғыздарды өкімет орындарына бағынбауға итермеледі деген айып</w:t>
        <w:br/>
        <w:t>тағылып отыр дейді. Осындай ауыр айып тағылғанына қарамастан,</w:t>
        <w:br/>
        <w:t>тергеу осы кезге дейін жүргізуге кірісілген жоқ» (ҚР ОМА, 64-қ.,</w:t>
        <w:br/>
        <w:t>5832-іс, 51-52-п.). Ол тергеу жүргізудің тездетілуін, ал егер оған</w:t>
        <w:br/>
        <w:t>негіз жоқ болса, оны босатуды сұраған. Алайда телеграмма: «Босату</w:t>
        <w:br/>
        <w:t>туралы өтініш қабылданбасын» деген бұрыштама соғылды», -деп</w:t>
        <w:br/>
        <w:t>толықтырылған.</w:t>
        <w:br/>
        <w:t>А.Байтұрсынұлының: «Қош, сау бол, Қа... жуылмаған, Айдай</w:t>
        <w:br/>
        <w:t>бер, қалса адамың, қуылмаған», - деп басталатын өлеңі ақын-азамат</w:t>
        <w:br/>
        <w:t>өмірінің осы кезеңінен хабар береді.</w:t>
        <w:br/>
        <w:t>Жалынды да ойлы көсемсөз шебері, баспагер әрі ұйымдастырушы</w:t>
        <w:br/>
        <w:t>Ахмет Байтұрсынұлы өзі құрған газетін «халықтың көзі, құлағы һәм</w:t>
        <w:br/>
        <w:t>тілі» деп тап басып көрсетті. Бас редактор ретінде «Қазақта» сол</w:t>
        <w:br/>
        <w:t>кездегі білімді, зерделі азаматтардың басын қосып, оқу-ағарту, ұлт,</w:t>
        <w:br/>
        <w:t>жер, т.б. қоғамдық-әлеуметтік мәселелерді батыл көтерді.</w:t>
      </w:r>
    </w:p>
    <w:p>
      <w:r>
        <w:t>Осы орайда ҚР ҰҒА академигі К.Нұрпейіс былай дейді:</w:t>
        <w:br/>
        <w:t>«Міржақыптың «Оян, қазағындағы», Ахметтің «Масасындағы»</w:t>
        <w:br/>
        <w:t>ұлттық намысты қайрау, халық санасын ояту идеялары</w:t>
        <w:br/>
        <w:t>«Қазақтың» беттерінде нақтыландырыла, өткірлендіріле түсті.</w:t>
        <w:br/>
        <w:t>Осы арқылы олар халық арасында отарлық езгіге қарсы саяси хал-</w:t>
        <w:br/>
        <w:t>ахуалды қалыптастырды »!.</w:t>
        <w:br/>
        <w:t>Саналы ғұмырын халқын жарқын болашаққа бастаған</w:t>
        <w:br/>
        <w:t>А.Байтұрсынұлының есімі тек ХХ ғасырдың соңында ғана өз елімен</w:t>
        <w:br/>
        <w:t>қайта қауышты. 1988 жылдың 4-қарашасында Қазақ ССР Жоғарғы</w:t>
        <w:br/>
        <w:t>соты А.Байтұрсынұлының қылмысы жоқ деген шешім қабылдап,</w:t>
        <w:br/>
        <w:t>оның ақталуына жол ашты.</w:t>
        <w:br/>
        <w:t>ҚазақстанКПОрталық Комитетінің «Мағжан Жұмабаевтың, Ахмет</w:t>
        <w:br/>
        <w:t>Байтұрсыновтың және Жүсіпбек Аймауытовтың творчестволық</w:t>
        <w:br/>
        <w:t>мұрасы туралы» (1988) қаулысы қазақ елінің рухани өміріне үлкен</w:t>
        <w:br/>
        <w:t>серпіліс әкелді. Бұл есімдерді бұрын естімеген біздің ұрпаққа</w:t>
        <w:br/>
        <w:t>бұл үлкен төңкеріс болды. Кейін көп кешікпей Ш.Құдайбердиев,</w:t>
        <w:br/>
        <w:t>1 К.Нұрпейіс. Ахмет Байтұрсынов - аса ірі қоғам және мемлекет қайраткері. // Ұлттың Ұлы</w:t>
        <w:br/>
        <w:t>Ұстазы. -Алматы, 2001. 11-6.</w:t>
        <w:br/>
        <w:t>Ф 2</w:t>
        <w:br/>
        <w:t>тарих ғылымдарының докторы М.Қойгелдиевтің «Алаш қозғалысы»,</w:t>
        <w:br/>
        <w:t>«Саяси элита және ұлт мүддесі»! атты ғылыми зерттеулерін осы</w:t>
        <w:br/>
        <w:t>ретте ерекше атап өту қажет.</w:t>
        <w:br/>
        <w:t>Мемлекет қайраткері Ахмет Байтұрсынұлы қалың қазақ</w:t>
        <w:br/>
        <w:t>халқының мұң-мұқтажын көздеген ойларға толы мақалалар, өлеңдер</w:t>
        <w:br/>
        <w:t>жазды, бүкіл саналы ғұмырын халықтың білімін, рухани санасын</w:t>
        <w:br/>
        <w:t>көтеруге, намысын маса боп шағып оятуға арнады.</w:t>
        <w:br/>
        <w:t>Қоғам қайраткері Ахмет Байтұрсынұлы - Алаш партиясының</w:t>
        <w:br/>
        <w:t>жетекшілерінің бірі ретінде Қазақ елінің тәуелсіз мемлекеттігі</w:t>
        <w:br/>
        <w:t>үшін саяси күресте шыныққан тарихи тұлға. 1919 жылы Алаш</w:t>
        <w:br/>
        <w:t>басшылығының келісімімен Қазақ революциялық комитетіне</w:t>
        <w:br/>
        <w:t>мүше болып тағайындалды яғни Совет өкіметі кезінде де жоғары</w:t>
        <w:br/>
        <w:t>қызметтер атқарды. Қазақстан Халық Ағарту Комиссариаты</w:t>
        <w:br/>
        <w:t>жанындағы Ғылыми-әдеби Комиссияның төрағасы, халық ағарту</w:t>
        <w:br/>
        <w:t>комиссары, Бүкілодақтық Орталық Атқару Комитетінің мүшесі,</w:t>
        <w:br/>
        <w:t>Қазақстан халық комиссариаты Академиялық Орталығының</w:t>
        <w:br/>
        <w:t>жетекшісі, Алматы, Ташкент жоғары оқу орындарының профессоры</w:t>
        <w:br/>
        <w:t>болды.</w:t>
        <w:br/>
        <w:t>А.Байтұрсынұлының жары Бадрисафаның шын аты - Александра</w:t>
        <w:br/>
        <w:t>Ивановна. Қазақ ССР Жоғарғы Сотының 25.06.1990 жылғы 12/118</w:t>
        <w:br/>
        <w:t>нөмірлі «Ақтау туралы анықтамасына» сүйенсек, Б.Бадрисафа</w:t>
        <w:br/>
        <w:t>1878 жылы Орал өңірінде туған. Бадрисафа аталуына некелескенде</w:t>
        <w:br/>
        <w:t>Ахмет Байтұрсынұлының жарына мұсылманша есім таңдауы себеп</w:t>
        <w:br/>
        <w:t>болған.</w:t>
        <w:br/>
        <w:t>Ілияс Байтұрсын «Алтын бесік» (Қостанай, 1998) атты кітабында</w:t>
        <w:br/>
        <w:t>Бадрисафаны Ахметтің туыстары «Ақ келін» деп атағанын еске</w:t>
        <w:br/>
        <w:t>түсіріп, бұл атауға оның алтын мінезі толық сәйкес келгеніне тоқтала</w:t>
        <w:br/>
        <w:t>келіп: «Ведь «бадрун» в переводе с арабского означает «полная</w:t>
        <w:br/>
        <w:t>луна», а «сафа» «кристально чистая», - деп жазады.</w:t>
        <w:br/>
        <w:t>1896 жылы Ахмет пен Бадрисафа Қарқаралыға келеді.</w:t>
        <w:br/>
        <w:t>Қарқаралыдағы күндері тарих парақтарынан белгілі. Алаш</w:t>
      </w:r>
    </w:p>
    <w:p>
      <w:r>
        <w:t>ардақтысының осы қалада атқарған қоғамдық қызметі туралы</w:t>
        <w:br/>
        <w:t>толық мәліметтермен тарихшы, заң ғылымдарының докторы М.Құл-</w:t>
        <w:br/>
        <w:t>Мұхаммедтің «Алаш ардагері Жақып Ақбаев» (1996) атты еңбегінен</w:t>
        <w:br/>
        <w:t>танысуға болады. Осы кітапта: «Байтұрсынов 1909 жылғы І шілдеде</w:t>
        <w:br/>
        <w:t>тұтқынға алынып, түрмеге қамалды», - деп жазылып, бұл мағлұмат:</w:t>
        <w:br/>
        <w:t>ІМ. Қойгелдиев. Алаш қозғалысы. А.:. Санат, 1995. 230-6; Саяси элита және ұлт мүддесі //</w:t>
        <w:br/>
        <w:t>“Ұлттық рухтың ұлы тіні. А.: Ғылым, 1999. 195-210-6.</w:t>
        <w:br/>
        <w:t>%</w:t>
        <w:br/>
        <w:t>сүргіннің құрбаны А.Байтұрсынұлы қазіргі Қостанай облысындағы</w:t>
        <w:br/>
        <w:t>Сарытүбек (Торғай уезінің Тосын болысының Хо 5-ауылы) деген</w:t>
        <w:br/>
        <w:t>жерде дүниеге келген. Мұрағат деректерінде А.Байтұрсынұлының</w:t>
        <w:br/>
        <w:t>өз қолымен толтырылған «Ағартушылық халық комиссариатының</w:t>
        <w:br/>
        <w:t>қызмет тізімінде: «5 сентября 1872 гр.» (ҚРОМО, 81-қ, 1-тізім) деп</w:t>
        <w:br/>
        <w:t>жазылған. Тағы осы қорда: «Жауапты қызметкерлер анкетасында»:</w:t>
        <w:br/>
        <w:t>«...1872 г., 5 ТХ урож. Торгайского уезда» деп көрсеткен.</w:t>
        <w:br/>
        <w:t>ХХ ғасыр басында қазақ жастары Петербор, Омбы, Қазан, Уфа,</w:t>
        <w:br/>
        <w:t>Орынбор, Троицк, т. б. қалаларда оқып, мұсылманша, орысша</w:t>
        <w:br/>
        <w:t>білім алды. Ахмет Байтұрсынұлының өз тілімен айтқанда, «байға</w:t>
        <w:br/>
        <w:t>мал, оқығанға шен мақсат боп, жұрттың қамын ойлайтын адам</w:t>
        <w:br/>
        <w:t>аз боп» тұрғанда, оқу-білімнен кенде, қараңғы қазақ қауымының</w:t>
        <w:br/>
        <w:t>сауатын ашып, білім беру жолын қалап алғандардың бірегейі Ахмет</w:t>
        <w:br/>
        <w:t>Байтұрсынұлы болды. Қазақ ғылымын көтеру - сол кезеңдегі</w:t>
        <w:br/>
        <w:t>қазақтың әлеуметтік тіршілігінде ең қажетті, ең игілікті іс еді.</w:t>
        <w:br/>
        <w:t>1895-1909 жылдарда А.Байтұрсынұлы Қостанай, Ақтөбе,</w:t>
        <w:br/>
        <w:t>Қарқаралы уездерінде ауылдық, болыстық мектептерде</w:t>
        <w:br/>
        <w:t>бала оқытты, екі сыныптық училицелерде сабақ берді. Осы</w:t>
        <w:br/>
        <w:t>жылдары А.Байтұрсынұлы Қостанайдан Омбыға барып, қазақ</w:t>
        <w:br/>
        <w:t>халқының тарихын, этнографиясын, фольклорын, тілін зерттеуші</w:t>
        <w:br/>
        <w:t>А.Е.Алекторовпен танысады. Мұхтар Әуезов жазғандай, оның бұл</w:t>
        <w:br/>
        <w:t>танысуы қазақ халқын оқу-білімге тарту жөніндегі миссионерлердің</w:t>
        <w:br/>
        <w:t>ниет-пиғылдарын жақын білуіне көмектеседі, соның нәтижесінде</w:t>
        <w:br/>
        <w:t>өзінің бұл мәселедегі көзқарасы мен мақсаты айқындалады.</w:t>
        <w:br/>
        <w:t>(М.Әуезов. Ахаңның елу жылдық тойы (юбилейі). «Ақжол» газеті,</w:t>
        <w:br/>
        <w:t>4 ақпан 1923 жыл, Хо 270).</w:t>
        <w:br/>
        <w:t>А. Байтұрсынұлы 1920 жылдардан бастап әртүрлі мемлекеттік</w:t>
        <w:br/>
        <w:t>басқару істеріне, қоғамдық жұмыстарға араласа жүріп,</w:t>
        <w:br/>
        <w:t>оқытушылық, ұстаздық қызметін тоқтатпаған. Ол 1921-1926</w:t>
        <w:br/>
        <w:t>жылдары Орынбордағы Қазақтың халық ағарту институты деп</w:t>
        <w:br/>
        <w:t>аталатын оқу орнында, 1926-1928 жылдары Ташкенттегі Қазақ</w:t>
        <w:br/>
        <w:t>педагогика институтында қазақ тілі мен әдебиетінен сабақ беріп,</w:t>
        <w:br/>
        <w:t>дәрістер оқыды. 1928 жылдың соңында яғни қыркүйек айында</w:t>
        <w:br/>
        <w:t>Алматыда Қазақ мемлекеттік университеті деп аталған жоғары</w:t>
        <w:br/>
        <w:t>оқу орны ашылып, сабақ беруге Ташкенттен арнайы Ахмет</w:t>
        <w:br/>
        <w:t>Байтұрсынұлы шақыртылады. Бұл жоғары оқу орны осылайша</w:t>
        <w:br/>
        <w:t>«университет» деп (ҚазМУ) 1930 жылдың 24 желтоқсанына дейін</w:t>
        <w:br/>
        <w:t>аталып келді, кейін «Қазақтың мемлекеттік педагогикалық ин-</w:t>
        <w:br/>
        <w:t>“%</w:t>
        <w:br/>
        <w:t>Міне, осы орайда қазақ өлеңінің құрылысындағы басты</w:t>
        <w:br/>
        <w:t>терминдерді А.Байтұрсынұлы қалыптастырғандығына тағы да</w:t>
        <w:br/>
        <w:t>дәлел.</w:t>
      </w:r>
    </w:p>
    <w:p>
      <w:r>
        <w:t>Ғылыми әдебиеттерде терминдерге берілген анықтамалар өте көп.</w:t>
        <w:br/>
        <w:t>Қазақ терминдерінің қалыптасу жүйесі мен даму тарихы әр түрлі</w:t>
        <w:br/>
        <w:t>кезеңдерді басынан өткізген. Қазіргі қазақ ғылымы, терминологиясы</w:t>
        <w:br/>
        <w:t>қазақ әдеби тілінің ең күрделі бір саласы әрі оның дербес тармағын</w:t>
        <w:br/>
        <w:t>құрайды. Терминдердің өзіндік даму, қалыптасу жолдары, құрылым</w:t>
        <w:br/>
        <w:t>моделдері, тәсілдері, заңдылықтары және бар.</w:t>
        <w:br/>
        <w:t>Қазақ әдебиеттану ғылымына Ахмет Байтұрсынұлы енгізен</w:t>
        <w:br/>
        <w:t>терминдер өз алдына бірнеше сала болып қалыптасты. Солардың</w:t>
        <w:br/>
        <w:t>ішінен ғалымның «Әдебиет танытқышында» бар, ғылыми тілімізде</w:t>
        <w:br/>
        <w:t>орныққан бір алуан терминдерді атасақ та болады. Олар: теңеу,</w:t>
        <w:br/>
        <w:t>кейіптеу, тұспалдау, әсірелеу, шендестіру, арнау, сөз өнері, шығарма,</w:t>
        <w:br/>
        <w:t>ауыз әдебиеті, мазмүн, тармақ, буын, бунақ, шумақ, кезек, жорғақ, т.б.</w:t>
        <w:br/>
        <w:t>Бұлардың аса мәнді терминдер екенін атай отырып, А.Байтұрсынұлы</w:t>
        <w:br/>
        <w:t>осы кітабында қолданған кейбір терминдердің еленбей, ескерілмей</w:t>
        <w:br/>
        <w:t>қалғанын да баса айту керек. Осылардың ішінен әлі де мәнділігін</w:t>
        <w:br/>
        <w:t>сақтаған, қолдануға қолайлыларын сұрыптап алып, ғылыми тілімізге</w:t>
        <w:br/>
        <w:t>ретін тауып енгізіп, орнықтыру міндетін қолға алатын уақыт жетті.</w:t>
        <w:br/>
        <w:t>Мысалы, қазіргітаңда А.Байтұрсынұлының «көсемсөзі», «аңдатпа»,</w:t>
        <w:br/>
        <w:t>«ділмәр сөзі» күнделікті өмірде пайдаланудың арқасында ғылыми</w:t>
        <w:br/>
        <w:t>айналымда жүр.</w:t>
        <w:br/>
        <w:t>Ғалымның айта кететін ерекшеліктерінің бірі осы термин-</w:t>
        <w:br/>
        <w:t>атауларды қазақшалағанда өзгелерден бәтуа іздеп, солардың пікіріне</w:t>
        <w:br/>
        <w:t>сүйенуден мүлдем аулақ. Керісінше, теориялық терминдерді қазақша</w:t>
        <w:br/>
        <w:t>жатық тілмен оқушысына түсіндіре отырып пікір жалғастыруға,</w:t>
        <w:br/>
        <w:t>дамытуға жәрдемдеседі, ойға ой қосады. «Әдебиет танытқыш» сол</w:t>
        <w:br/>
        <w:t>кездегі өскелең қауымға керекке жарады, оқушының әдеби білімі</w:t>
        <w:br/>
        <w:t>мен талғамын өсіруге өз септігін тигізе білді. Күні бүгінге дейін</w:t>
        <w:br/>
        <w:t>оның әдебиет ғылымы мен практикасы үшін ділгірлігін, зәрулігін</w:t>
        <w:br/>
        <w:t>жоғалтпайтындығы айқын.</w:t>
        <w:br/>
        <w:t>Ахмет Байтұрсынұлы алғашрет қазақ тілінде ғылыми-теориялық</w:t>
        <w:br/>
        <w:t>терминдер жүйесін жасай отырып, қазақ әдеби тілінің тазалығына</w:t>
        <w:br/>
        <w:t>да қатты көңіл бөліп, орыстың классик жазушыларының талаптарын</w:t>
        <w:br/>
        <w:t>үлгі ретінде ұсынады. Ол талаптары мынадай:</w:t>
        <w:br/>
        <w:t>«1) ескірген сөздерді ретіне қарай қолдану; 2) өз тілінде бар</w:t>
        <w:br/>
        <w:t>сөздің орнына басқа жұрттан сөз алудан яғни шет сөздерден қашу;</w:t>
        <w:br/>
        <w:t>.”</w:t>
        <w:br/>
        <w:t>Төл жазуымыздың роформаторы енгізген, араб жазуының таңбалары</w:t>
        <w:br/>
        <w:t>негізінде жасалған төте жазуды шет елдерге қоныс аударуға мәжбүр</w:t>
        <w:br/>
        <w:t>болған (Қытай, Ауған, Иран, Т.с.с.) қандас бауырларымыз бүгінге</w:t>
        <w:br/>
        <w:t>дейін қолданып келеді. Олар осы төте жазумен тек сауатын ғана</w:t>
        <w:br/>
        <w:t>ашып қойған жоқ, кітаптарын да шығарып келеді.</w:t>
        <w:br/>
        <w:t>Ахмет Байтұрсынұлы жинап, сұрыптап, бастырған асыл сөз</w:t>
        <w:br/>
        <w:t>үлгілерінің топтамасы - Мәскеуде шыққан «23 жоқтау» (1926).</w:t>
        <w:br/>
        <w:t>Мұнда енген туындылар белгілі тарихи тұлғалардың өмірі мен</w:t>
        <w:br/>
        <w:t>қызметтерінен хабар береді.</w:t>
        <w:br/>
        <w:t>Ғалым қазақ ауыз әдебиеті үлгілерін, өзі айтқандай, «ел</w:t>
        <w:br/>
        <w:t>аузындағы тілді» жетік білгенінің арқасында музыка өнеріне</w:t>
        <w:br/>
        <w:t>қатысты мағлұматтардың да кейінгі ұрпаққа жетуіне қомақты</w:t>
        <w:br/>
        <w:t>үлес қосқан. А.Затаевич (Орынбор, 1925) «Қазақ халқының мың</w:t>
        <w:br/>
        <w:t>әні» кітабында Ахмет Байтұрсынұлының қазақ әндерін жақсы</w:t>
        <w:br/>
        <w:t>білетіндігін әрі шебер домбырашы болғанын, оның өзіне етене таныс</w:t>
        <w:br/>
        <w:t>Торғай, Ақтөбе, Бөкей Ордасы, Қарқаралы өңірлерінде айтылып</w:t>
      </w:r>
    </w:p>
    <w:p>
      <w:r>
        <w:t>келген әндерді қағазға түсіруге көмектескенін, бірнеше күйді өзі</w:t>
        <w:br/>
        <w:t>орындап бергенін жазады!.</w:t>
        <w:br/>
        <w:t>Қазақ тіл ғылымының теориялық негізін орнықтырған</w:t>
        <w:br/>
        <w:t>А.Байтұрсынұлы - қазақ әдебиеттануының да дамуына мұрындық</w:t>
        <w:br/>
        <w:t>болған іргелі ғылыми зерттеулердің авторы. Осы тұста ең алдымен</w:t>
        <w:br/>
        <w:t>ауызға алынатыны - «Әдебиет танытқыш».</w:t>
        <w:br/>
        <w:t>А.Байтұрсынұлының «Әдебиет танытқышта» қалыптастырған</w:t>
        <w:br/>
        <w:t>кәсіби «пән сөздері» қазақтың асыл сөз өнерінің жанрлық, стильдік</w:t>
        <w:br/>
        <w:t>ерекшеліктері мен артықшылығын нақты сараптаулар арқылы жан-</w:t>
        <w:br/>
        <w:t>жақты танытты. Ғалым осы іргелі зерттеуінде ежелгі әдеби мұраға</w:t>
        <w:br/>
        <w:t>және түркі әдеби ескерткіштеріне қатысты пайымдаған теориялық</w:t>
        <w:br/>
        <w:t>тұжырымдары мен өзі жетік талдап, таныған «пән сөздерін»</w:t>
        <w:br/>
        <w:t>ғылыми айналымға енгізді. Олар: «тірнек өнері», «көрнек өнері»,</w:t>
        <w:br/>
        <w:t>«тиіс ғалам», «түйіс ғалам», «арамтер», «мерт», «сергелдең»,</w:t>
        <w:br/>
        <w:t>«сауықтама», «сарындама», «салт сөзі», «ғұрып сөзі», «діндар</w:t>
        <w:br/>
        <w:t>дәуір», «сындар дәуір», «ділмар сөз», «билік сөз», «уағыз», «хикаят»,</w:t>
        <w:br/>
        <w:t>«қисса», «жад дерек», «мінәжат», «шежіре», «заманхат», т.б. «пән</w:t>
        <w:br/>
        <w:t>сөздері» ежелгі мұралар мен классикалық қазақ әдеби мәтіндер</w:t>
        <w:br/>
        <w:t>арасындағы дәстүрлі ұластықты, үндестікті аңғартады.</w:t>
        <w:br/>
        <w:t>А.Байтұрсынұлының қазақ халқына сіңірген «біз ұмытсақ</w:t>
        <w:br/>
        <w:t>та, тарих ұмытпайтын» (М.Әуезов) таудай еңбегін ХХ ғасыр</w:t>
        <w:br/>
        <w:t>ГА .Затаевич. 1000 песен казахского народа. Оренбург, 1925. С.338.</w:t>
        <w:br/>
        <w:t>"%</w:t>
        <w:br/>
        <w:t>түріндегі шығармалары бір-біріне көбінесе ұқсас келеді. Ондай</w:t>
        <w:br/>
        <w:t>ұқсас болатын себебі, олар шыққан заманда халықтың бәрінің бір</w:t>
        <w:br/>
        <w:t>ананың қолында өскен балалар сияқты көргені, өнегесі, үлгісі бір</w:t>
        <w:br/>
        <w:t>болған».</w:t>
        <w:br/>
        <w:t>6. А.Байтұрсынұлының пайымдауынша, көркемдік заңдылық</w:t>
        <w:br/>
        <w:t>барлық тілдегі әдебиеттерге ортақ. Демек, «адамның жан қоштау</w:t>
        <w:br/>
        <w:t>керегінен шыққан» әдебиет - «асыл сөз». Сондықтан «сөздің асыл</w:t>
        <w:br/>
        <w:t>болатын сырын білген адам сөзді сынай біледі». Өйткені «жүйрік</w:t>
        <w:br/>
        <w:t>аттың белгілі сипаттары сияқты асыл сөзде де белгілі сипаттар</w:t>
        <w:br/>
        <w:t>болады. Сөз сол сипаттарын дұрыс көрсетумен асыл болып</w:t>
        <w:br/>
        <w:t>шығады». Әдеби дискурс, мәтін, даралық стиль көркемдік шеберлік</w:t>
        <w:br/>
        <w:t>категорияларын ғалым осылай танытып өткен.</w:t>
        <w:br/>
        <w:t>7. Ресей ғалымы М.М.Бахтиннің «роман теориясы» бойынша</w:t>
        <w:br/>
        <w:t>дүниежүзілік әдебиетте роман - ең соңғы жанр, сондықтан ол</w:t>
        <w:br/>
        <w:t>- сол тілдегі әдебиеттің жазу жүйесінің қорытылған нәтижесі</w:t>
        <w:br/>
        <w:t>ретіндегі жанр. Атап айтқанда, роман өзіне дейінгі болған басты,</w:t>
        <w:br/>
        <w:t>керекті сөйлеу түрлерін жаңғыртып отыру қабілетіне ие. Демек,</w:t>
        <w:br/>
        <w:t>роман жанры осындай жан-жақты баяндау, жазу тәсілдерін, жазба</w:t>
        <w:br/>
        <w:t>естелігін, жадын (память жанра!) меңгеріп, өзінің оларды оята білу</w:t>
        <w:br/>
        <w:t>мүмкіндігіне орай басқа прозалық түрлерге де әсер етеді.</w:t>
        <w:br/>
        <w:t>8. М.Бахтиннің «романизация стиля» деген тұжырымымен біз</w:t>
        <w:br/>
        <w:t>1970 жылдары танысып, таң қалып жүрсек, А.Байтұрсынұлы бұл</w:t>
        <w:br/>
        <w:t>қағиданы сонау ХХ-ғасырдың 20-жылдары түсіндіріпті. Ғалым қазақ</w:t>
        <w:br/>
        <w:t>прозасының өзіне тән ерекшеліктеріне байланысты бүл құбылысты</w:t>
        <w:br/>
        <w:t>былай пайымдайды: «Ұлы әңгіме, ұзақ әңгіме, ұсақ әңгіме болып</w:t>
        <w:br/>
        <w:t>бөлінулері үлкен-кішілігінен ғана. Мазмұндау жүйесі бәрінде де</w:t>
        <w:br/>
        <w:t>бір, айтылу аудандарында айырма бар: ұлы әңгіме сөзі алыстан</w:t>
        <w:br/>
        <w:t>айдаған аттарша жайыла бастайды, ұзақ әңгіме жақыннан</w:t>
        <w:br/>
        <w:t>айдаған аттарша жайыла бастайды, ұсақ әңгіме мүше алып,</w:t>
      </w:r>
    </w:p>
    <w:p>
      <w:r>
        <w:t>оралып келе қоятын аттарша бастайды». Демек, басты мәселе</w:t>
        <w:br/>
        <w:t>«айтылу аудандарында».</w:t>
        <w:br/>
        <w:t>Романның көтеретін жүгін әңгімеге де артуға болады.</w:t>
        <w:br/>
        <w:t>М.М.Бахтиннің «романдық стиль - повесть, әңгіме мен басқа</w:t>
        <w:br/>
        <w:t>жанрларға да үстемдік етеді» деген қағидасын А.Байтұрсынұлы 1926</w:t>
        <w:br/>
        <w:t>жылы яғни ресей ғалымынан отыз жыл бұрын айтып, дәлелдеген.</w:t>
        <w:br/>
        <w:t>9. Романның стилінде қорытылып, жинақталатын ұлттық сөйлеу</w:t>
        <w:br/>
        <w:t>жүйесінің («речевые жанры») жанрлық түрлері туралы қағиданы</w:t>
        <w:br/>
        <w:t>«Әдебиет танытқышта» былай деп айқындаған: «Ұлы әңгімеге жан</w:t>
        <w:br/>
        <w:t>“</w:t>
        <w:br/>
        <w:t>12. А.Байтұрсынұлы әдебиет теориясының терминдерін, талдау</w:t>
        <w:br/>
        <w:t>жүйелерін ана тілімізде сөйлетіп, ғылыми тілдің деңгейін сол кезде-</w:t>
        <w:br/>
        <w:t>ақ биікке көтергенін қазіргі таңда мақтаныш етеміз.</w:t>
        <w:br/>
        <w:t>Тәуелсіздік кезең тұрғысынан қарағанда А.Байтұрсынұлының</w:t>
        <w:br/>
        <w:t>«Әдебиет танытқышын» қазақ тіліндегі әдеби-теориялық ұғымдар</w:t>
        <w:br/>
        <w:t>жүйесін тұңғыш рет қалыптастырған іргелі зерттеу ретінде</w:t>
        <w:br/>
        <w:t>қарастыру қазіргі күннің талабы. «Туған топырағымыздағы</w:t>
        <w:br/>
        <w:t>әдебиет теориясының басы» (З.Қабдолов) саналатын «Әдебиет</w:t>
        <w:br/>
        <w:t>танытқыштың» ғылыми негіздері мен ондағы ғалым қалыптастырған</w:t>
        <w:br/>
        <w:t>«пән сөздерінің» өзіндік ерекшелігі тілдік тұрғыдан да, теориялық</w:t>
        <w:br/>
        <w:t>жағынан да ерекше.</w:t>
        <w:br/>
        <w:t>Ұлтына, еліне, ғылымға, әдебиетке арымен беріліп, оған адал</w:t>
        <w:br/>
        <w:t>қызмететкен А.Байтұрсынұлы еңбегінің қазақ елі тарихында алатын</w:t>
        <w:br/>
        <w:t>орнының ерекше зор екенін сол кездегі 26 жастағы замандасы</w:t>
        <w:br/>
        <w:t>М.Әуезов былайша тұжырымдапты: «Яқаңның бұрынғы айтқан</w:t>
        <w:br/>
        <w:t>сөзін әлі қазақ баласы ұмытқан жоқ, өлеңіндегі белгілі сарын әлі</w:t>
        <w:br/>
        <w:t>ескірген жоқ, Әлі күнге қазақ даласының күшті сарыны болып,</w:t>
        <w:br/>
        <w:t>Арқаның қоңыр желімен бірге есіп шалқып жатыр. Бұдан он-он</w:t>
        <w:br/>
        <w:t>бес жыл бұрын</w:t>
        <w:br/>
        <w:t>Алаштың үмбетінің бәрі мәлім,</w:t>
        <w:br/>
        <w:t>Кім қалды таразыға тартылмаған, -</w:t>
        <w:br/>
        <w:t>деп Ақаң айтса, біз де осы күнде соны айтамыз. Айналып келіп</w:t>
        <w:br/>
        <w:t>таразыға тартылған, сыннан өткен деп Ақаңның ғана ардақты</w:t>
        <w:br/>
        <w:t>атын атаймыз.</w:t>
        <w:br/>
        <w:t>Ақаң ашқан қазақ мектебі, Ақаң түрлеген ана тілі, Ақаң салған</w:t>
        <w:br/>
        <w:t>әдебиеттегі елшілдік ұран, «Қырық мысал», «Маса», «Қазақ»</w:t>
        <w:br/>
        <w:t>газетінің 1916 жылдағы қан жылаған қазақ баласына істеген</w:t>
        <w:br/>
        <w:t>еңбегі, өнер-білім, саясат жолындағы қажымаған қайраты - біз</w:t>
        <w:br/>
        <w:t>ұмытсақ та, тарих ұмытпайтын істер болатын».</w:t>
        <w:br/>
        <w:t>Бұдан артық айта алмаспыз. Сол кезеңдегі Алаш қайраткерлері</w:t>
        <w:br/>
        <w:t>бір-бірінің қадір-қасиетін біліп, сыйлап, бағалай білген. Бұл -</w:t>
        <w:br/>
        <w:t>имандылық пен тектіліктің шынайы үлгісі.</w:t>
        <w:br/>
        <w:t>А.Байтұрсынұлының жазықсыз жазаға ұшырап, айыпталуына</w:t>
        <w:br/>
        <w:t>орай қайта құру кезеңіне дейінгі уақытта оның еңбектерін</w:t>
        <w:br/>
        <w:t>пайдалануға тыйым салынды. Ғалымның аты да аталмай, ілуде еске</w:t>
        <w:br/>
        <w:t>алына қалса, тек мансұқталды.</w:t>
        <w:br/>
        <w:t>Қайта құру мен жариялылық заманы орнағаннан кейін жүзеге</w:t>
      </w:r>
    </w:p>
    <w:p>
      <w:r>
        <w:t>1 Мұхтар Әуезов. Ақаңның елу жылдық тойы. //А.Байтұрсынов. Ақ жол. А.: Жалын. 1991. 20-6.</w:t>
        <w:br/>
        <w:t>“%</w:t>
        <w:br/>
        <w:t>1926 жылы жарияланған «Әдебиет танытқыш» әдебиеттану, оның</w:t>
        <w:br/>
        <w:t>ішінде әдебиет теориясы саласында қазақ тілінде жарық көрген</w:t>
        <w:br/>
        <w:t>тұңғыш ғылыми еңбек екені даусыз. «Әдебиет танытқыш» деп</w:t>
        <w:br/>
        <w:t>атаудың өзінде үлкен мағына бар. Әдебиет - сөз өнері болса, оны</w:t>
        <w:br/>
        <w:t>халыққа түсіндіріп, оның көркемдік ерекшеліктерін, адамгершілік,</w:t>
        <w:br/>
        <w:t>кісілік яғни имани, рухани сипаттарын таныту әдебиетшілердің,</w:t>
        <w:br/>
        <w:t>зерттеушілердің қасиетті парызы екенін А.Байтұрсынұлы осы екі</w:t>
        <w:br/>
        <w:t>сөзбен ғана түсіндіріп кетті.</w:t>
        <w:br/>
        <w:t>Әдебиет деген не? Бұл сауалға бүгін дайын жауап бар ма? Осы</w:t>
        <w:br/>
        <w:t>орайда академик З.Қабдолов былай дейді: «Ахан жоқта біздегі</w:t>
        <w:br/>
        <w:t>әдебиет теориясы басы жоқ кеуде секілді еді. Ал, басы жоқ дене</w:t>
        <w:br/>
        <w:t>бола ма?! Қайтейік, болады деп келдік...</w:t>
        <w:br/>
        <w:t>Бүкіл дүниежүзілік әдебиет теориясында Арнау деген бір-ақ</w:t>
        <w:br/>
        <w:t>түр, шауып шықса, бұған Шешендік сұрау қосылып қана аздап</w:t>
        <w:br/>
        <w:t>ажарлануы мүмкін. Ал, қазақ поэзиясында Ахаң осының үстіне үш</w:t>
        <w:br/>
        <w:t>түр (сұрай арнау, зарлай арнау, жарлай арнау) қосып, құбылтып,</w:t>
        <w:br/>
        <w:t>тотының түгіндей құлпыртып әкетеді.</w:t>
        <w:br/>
        <w:t>Әдеттегі дәстүр жалғастығының заңына орай осы үш түрлі</w:t>
        <w:br/>
        <w:t>арнауды әрқайсымыз өзімізше пайымдап, қисындап, кейде тіпті</w:t>
        <w:br/>
        <w:t>қиыннан қиыстырып, біз де (Жұмалиев те, Ысмайылов та, Қабдолов</w:t>
        <w:br/>
        <w:t>та) кітаптарымызға кіргіздік. Бірақ, амал не, бұл жаңалықты</w:t>
        <w:br/>
        <w:t>тапқан Ахаң екенін кезінде ашып айта алмай, Қажекеңе сілтеме</w:t>
        <w:br/>
        <w:t>жасауға мәжбүр болдық..о»,</w:t>
        <w:br/>
        <w:t>Қазақ өлеңтануының теоретигі академик З.Ахметов «Әдебиет</w:t>
        <w:br/>
        <w:t>танытқыштың» құндылығы туралы былай дейді: «Әдебиет</w:t>
        <w:br/>
        <w:t>танытқышта» негізінен поэтика, стилистика, өлең құрылысына</w:t>
        <w:br/>
        <w:t>қатысты мәселелер көбірек сөз болады. Автор үлкен тілші-ғалым</w:t>
        <w:br/>
        <w:t>болғандықтан, оның қазақ поэзиясының ерекшеліктерін осы</w:t>
        <w:br/>
        <w:t>мәселелерге байланысты тексеріп талдайтыны түсінікті. Автор</w:t>
        <w:br/>
        <w:t>поэзия тілінің бейнелілігін, сөз қолдану тәсілдерін мұқият зерттеп,</w:t>
        <w:br/>
        <w:t>теңеу, ауыстыру (метафора), алмастыру (метонимия), шендестіру,</w:t>
        <w:br/>
        <w:t>арнау, қайталақтау, дамыту, бүкпелеу секілді ұғымдарды әдеби</w:t>
        <w:br/>
        <w:t>термин ретінде қолданады. Сөйлемдердің синтаксистік топ болып</w:t>
        <w:br/>
        <w:t>бірігуін «оралым», «қайшы оралым» деген сияқты түрлерін</w:t>
        <w:br/>
        <w:t>ажыратып көрсетеді. Қазақ өлеңінің ырғақтық құрылыс-жүйесін</w:t>
        <w:br/>
        <w:t>айқындай, бунақ, тармақ, шумақ ұғымдарын қалыптастырады».</w:t>
        <w:br/>
        <w:t>13.Қабдолов. Ахаңның әдеби қисындары // Көзқарас. Алматы: Рауан, 1996. 72-6.</w:t>
        <w:br/>
        <w:t>2 3.Ахметов. Бүкіл қазақ Ахаң деген. // Ұлттың ұлы ұстазы. А.. 2001. 64-6.</w:t>
        <w:br/>
        <w:t>“%</w:t>
        <w:br/>
        <w:t>М.Дулатов, Ә.Н.Бөкейханов, С.Сәдуақасов, Қ.Кемеңгеров,</w:t>
        <w:br/>
        <w:t>С.Асфендияров, Ж.Ақбаев, Ғ.Қарашев, Х.Досмұхамедұлы,</w:t>
        <w:br/>
        <w:t>Ж.Досмұхамедұлы, М.Тынышбаев, т.б. ақталды. Қазіргі уақытта</w:t>
        <w:br/>
        <w:t>Алаш ғалымдарының соңында қалған мұралары ел игілігіне</w:t>
        <w:br/>
        <w:t>айналып, ғылыми еңбектері мен шығармашылығы зерттелінуде.</w:t>
        <w:br/>
        <w:t>Алаш қайраткерлерінің зерттеулеріндегі тиянақты тұжырымдылық</w:t>
        <w:br/>
        <w:t>пен дәлдік, мазмұндылық, көркемдік пен шеберлік қазіргі ғылымға</w:t>
        <w:br/>
        <w:t>үлгі боларлық дүние.</w:t>
      </w:r>
    </w:p>
    <w:p>
      <w:r>
        <w:t>Ұлт ғылымын, мәдениетін, әдебиетін жаңа, биік деңгейге</w:t>
        <w:br/>
        <w:t>көтерген Алаш қайраткерлерінің Темірқазығына айналған тұлға</w:t>
        <w:br/>
        <w:t>Абай екені бұл ғалымдардың арнайы жазған сын мақалаларынан</w:t>
        <w:br/>
        <w:t>белгілі.</w:t>
        <w:br/>
        <w:t>А.Байтұрсынұлының бүкіл шығармашылығына терең ішкі</w:t>
        <w:br/>
        <w:t>мазмұн мен сыртқы түрдің үйлесімділігі тон, соған сәйкес ол</w:t>
        <w:br/>
        <w:t>туындылардың өзіндік сипаттары да айрықша. Ғалымның «Оқу</w:t>
        <w:br/>
        <w:t>құралы» (Қызылорда, 1926) «Би исми-иллаһи-рахмани-рахим»</w:t>
        <w:br/>
        <w:t>сөзімен ашылса, ақынның өлеңдерінде кездесетін діни түсініктер</w:t>
        <w:br/>
        <w:t>(Алла, Құдай, аят, хадис, Иман, он екі имам әулие, жиырма сегіз</w:t>
        <w:br/>
        <w:t>әмбие, т.с.с.) мен діни аңыз кейіпкерлерінің аты (Әбіл мен Қабыл)</w:t>
        <w:br/>
        <w:t>оның діни білімінің де жоғары екенін айқындай түседі.</w:t>
        <w:br/>
        <w:t>Өлең ақынның ішкі өмірінің айнасы болса, А.Байтұрсынұлының</w:t>
        <w:br/>
        <w:t>лирикалық кейіпкерінің қолданатын сөздерінің діни маңыздылығы</w:t>
        <w:br/>
        <w:t>да оның осындай мағыналы, терең концепциялы тұжырымдарды</w:t>
        <w:br/>
        <w:t>қолдана білуінде. Бұндай сөздер елдің бәріне түсінікті болмауы</w:t>
        <w:br/>
        <w:t>да мүмкін. Ол үшін белгілі білім деңгейі қажет. А.Байтұрсынұлы</w:t>
        <w:br/>
        <w:t>бастаған қазақ зиялылары сол кездегі шарттарға сай мұсылмандық</w:t>
        <w:br/>
        <w:t>білімді меңгерген.</w:t>
        <w:br/>
        <w:t>Ғалымның қазақша әліппе жасауы яғни араб алфавитінің</w:t>
        <w:br/>
        <w:t>негізінде ұлттық әліпбиге реформа жасап, өзгеріс енгізуі, қазақ тіл</w:t>
        <w:br/>
        <w:t>білімінің пән сөздерін (терминдер) алғашқы болып қалыптастыруы</w:t>
        <w:br/>
        <w:t>және оның негізгі салалары: дыбыс жүйесін (фонетика), сөз жүйесін</w:t>
        <w:br/>
        <w:t>(морфология), сөйлем жүйесін (грамматика) терең зерттеп, бірнеше</w:t>
        <w:br/>
        <w:t>оқулыққа арқау еткен еңбектерін өз замандастары лайықты бағалады</w:t>
        <w:br/>
        <w:t>және қазіргі кезде де маңыздылығын жоғалтқан жоқ.</w:t>
        <w:br/>
        <w:t>Ахмет Байтұрсынұлының төмендегідей ғылыми еңбектері бар:</w:t>
        <w:br/>
        <w:t>1. Тіл құралы, І-бөлім. Фонетика; 2. Тіл құралы, П-бөлім.</w:t>
        <w:br/>
        <w:t>Морфология; 3. Тіл құралы, Ш-бөлім. Синтаксис; 4. Әдебиет</w:t>
        <w:br/>
        <w:t>танытқыш; 5. Баяншы, методикалық жазбалар; 6. Тіл жұмсар,</w:t>
        <w:br/>
        <w:t>ШЕН</w:t>
        <w:br/>
        <w:t>1-бөлім. Практикалық грамматика; 7. Тіл жұмсар, П-бөлім.</w:t>
        <w:br/>
        <w:t>Практикалық грамматика; 8. Оқу құралы (балалар әліппесі); 9.</w:t>
        <w:br/>
        <w:t>Әліппе; 10. Сауат ашқыш (ересектер әліппесі); 11. Әліппе-астар</w:t>
        <w:br/>
        <w:t>(Әліппеге методикалық нұсқау); 12. Оқу құралы (хрестоматия Т.</w:t>
        <w:br/>
        <w:t>Шонановпен бірге). 13. Ер Сайын; 14. 23 жоқтау;</w:t>
        <w:br/>
        <w:t>Кезінде М.О.Әуезов ауызға алған, қазір зерттеушілер тарапынан</w:t>
        <w:br/>
        <w:t>сөз болып жүрген «Мәдениет тарихы» атты еңбегі күні бүгін</w:t>
        <w:br/>
        <w:t>табылған жоқ. Жайық Бектұров қолға ұстаған «Қазақ әдебиеті»</w:t>
        <w:br/>
        <w:t>кітабының да тағдыры бүгінге дейін белгісіз.</w:t>
        <w:br/>
        <w:t>ХХ ғасыр басында сауатты, көзі ашық, көкірегі ояу Алаш</w:t>
        <w:br/>
        <w:t>зиялылары елінің ертеңі үшін мектепке арнап оқулықтар жазды.</w:t>
        <w:br/>
        <w:t>Оны өздерінің тікелей міндеті, перзенттік парызы деп санады және</w:t>
        <w:br/>
        <w:t>қоғамдық-мемлекеттік қызметтерімен ұштастыра білді. Белгілі</w:t>
        <w:br/>
        <w:t>жазушы, қоғам қайраткері Жүсіпбек Аймауытовтың «Психология»</w:t>
        <w:br/>
        <w:t>(1926), ақын Мағжан Жұмабаевтың «Педагогика» (1927), жазушы</w:t>
        <w:br/>
        <w:t>Мұхтар Әуезовтің Казнаркомпростың ғылыми әдістемелік Кеңесінің</w:t>
        <w:br/>
        <w:t>шешімімен «Новый аул. Русский букварь для казахских детей»</w:t>
        <w:br/>
        <w:t>(1929) атты оқулықтарының жариялануы осының дәлелі.</w:t>
        <w:br/>
        <w:t>А.Байтұрсынұлы - қазақ балаларының өз ана тілінде сауат</w:t>
      </w:r>
    </w:p>
    <w:p>
      <w:r>
        <w:t>ашуына нақты мүмкіндіктер туғызған бірегей ғалым. «Ана тілі»</w:t>
        <w:br/>
        <w:t>деген терминді де өзі ұсынғанын біз естен шығармағанымыз</w:t>
        <w:br/>
        <w:t>жөн. А.Байтұрсынұлының «Әліпбиі» мен «Оқу құралы» тұңғыш</w:t>
        <w:br/>
        <w:t>әліппеміз болса, оның бірнеше рет қайта басылуы сол кезеңдегі</w:t>
        <w:br/>
        <w:t>білім беру жүйесі үшін ауадай қажеттілікке айналғанынан.</w:t>
        <w:br/>
        <w:t>Теоретик А.Байтұрсынұлының ғылыми зерттеулер ғана емес, сол</w:t>
        <w:br/>
        <w:t>кезеңдегісұранысты өтейтін өміршең оқулықтарының қалың бұқара</w:t>
        <w:br/>
        <w:t>игілігіне айналуы - білім беру саласындағы тамаша іскерліктің</w:t>
        <w:br/>
        <w:t>үлгісі. Жоғарыда аталған кітаптар «Әдебиет танытқыштың»</w:t>
        <w:br/>
        <w:t>жазылуына тікелей әсер еткені белгілі.</w:t>
        <w:br/>
        <w:t>Ұлт тіліне лайықталып реформаланған араб таңбаларын</w:t>
        <w:br/>
        <w:t>латыншаға ауыстырудың тиімділігі жоқ деген пікір айтқан</w:t>
        <w:br/>
        <w:t>А.Байтұрсынұлы бастаған зиялы топқа «ұлтшыл», «пантюркист»,</w:t>
        <w:br/>
        <w:t>«панисламист», «советке қарсы» деген айыптар тағылды. Араб</w:t>
        <w:br/>
        <w:t>жазуы тікелей ислам дінімен байланыстырылып, ғалымның сан</w:t>
        <w:br/>
        <w:t>жылғы еңбегі жоққа шығарылды. Уақыт көрсеткендей, латын</w:t>
        <w:br/>
        <w:t>жазуының да өмірі келте болды.</w:t>
        <w:br/>
        <w:t>Ғалымның араб таңбаларын қазақ тілінің жазылуына, оқылуына,</w:t>
        <w:br/>
        <w:t>баспа ісіне толық бейімдеуі - осы жүйенің өміршеңдігін дәлелдеді.</w:t>
        <w:br/>
        <w:t>--</w:t>
        <w:br/>
        <w:t>беретін адамның ісі болғандықтан, мінезіне кейіп беретін тәрбие</w:t>
        <w:br/>
        <w:t>болғандықтан, тұрмысқа сарын беретін ұлы, кіші адамдардың</w:t>
        <w:br/>
        <w:t>ірілі-уақты. істері болатындықтан, ол істер біріне-бірі ұласып,</w:t>
        <w:br/>
        <w:t>бір-біріне оралып, байланысып, шиеленісіп жатқандықтан, осының</w:t>
        <w:br/>
        <w:t>бәрін суреттеп шығару оңай емес. Мұны келістіріп, дұрыс пікірлеп,</w:t>
        <w:br/>
        <w:t>дұрыс суреттеп, уақиғаларды жақсы қиыстырып, сыйыстырып</w:t>
        <w:br/>
        <w:t>шығару көп жазушылардың қолынан келе бермейді.</w:t>
        <w:br/>
        <w:t>Ұлы әңгіме жазушы көркем сөздің әуезе, толғау, айтыс -</w:t>
        <w:br/>
        <w:t>барша түрін де жұмсайды. Ұлы әңгіме жазуға үлкен шеберлік</w:t>
        <w:br/>
        <w:t>керек». Демек, роман стилін жүйелей келе, А.Байтұрсынұлы оны</w:t>
        <w:br/>
        <w:t>«айтылу түріне қарай: әуезе, толғау, айтыс» деп жіктейді. Бұл</w:t>
        <w:br/>
        <w:t>атаулардың негізін де аша түседі: «Әуезелеуші айтатын сөзіне</w:t>
        <w:br/>
        <w:t>өзін қатыстырмай, өзінен тысқары ғаламда болған істі әңгіме</w:t>
        <w:br/>
        <w:t>қылады. Әуезе тысқы ғалам турасындағы сөз... Толғау - ішкергі</w:t>
        <w:br/>
        <w:t>ғаламның күйі. Толғау - іш қазандай қайнаған уақытта шығатын</w:t>
        <w:br/>
        <w:t>жүректің лебі, көңіл құсының сайрауы, жанның тартатын күйі.</w:t>
        <w:br/>
        <w:t>Ақындық жалғыз өз көңілін, күйін толғай білуде емес, басқалардың</w:t>
        <w:br/>
        <w:t>да халін танып, күйіне салып, толғай алуда». Атап айтқанда,</w:t>
        <w:br/>
        <w:t>«Сөйлеу жүйесінің мақсаты -- сөйлеу жүйелерін меңгеріп, сөзден</w:t>
        <w:br/>
        <w:t>нендей нәрселер жасап шығаруға болатындығын көрсету», - деп</w:t>
        <w:br/>
        <w:t>түйіндейді А.Байтұрсынұлы.</w:t>
        <w:br/>
        <w:t>10. Көркем туындыны талдағанда оның ішіндегі көркемдікті</w:t>
        <w:br/>
        <w:t>тудыруға тікелей атсалысатын қатысушыларды А.Байтұрсынұлы</w:t>
        <w:br/>
        <w:t>былай анықтайды: «Асыл сөздің сипаттарын білу тыңдаушыға да</w:t>
        <w:br/>
        <w:t>қажет. Абайдан кейін сөзге талғау кіреді. Айтушы да, тыңдаушы</w:t>
        <w:br/>
        <w:t>да сөзді талғайтын болды. Олай болғаны - Абай асыл сөздің</w:t>
        <w:br/>
        <w:t>нұсқаларын айқындап көрсеткеннің үстіне, аз да болса, асыл</w:t>
        <w:br/>
        <w:t>сөз сипаттарын айтып та, жұртты хабардар қылды. Абайдың</w:t>
        <w:br/>
        <w:t>«Өлең-сөздің патшасы, сөз сарасы» деген өлеңінде жақсы өлеңнің</w:t>
        <w:br/>
        <w:t>сипаттары да, қазақ ақындары мен тыңдаушылардың жоғарыда</w:t>
        <w:br/>
        <w:t>айтылған асыл сөздітанымайтын надандықтары да айтылып, аз</w:t>
        <w:br/>
        <w:t>да болса мағлұмат берілген ...».</w:t>
        <w:br/>
        <w:t>11. А.Байтұрсынүлының еңбектерінен сыпайылық(корректностыь!)</w:t>
      </w:r>
    </w:p>
    <w:p>
      <w:r>
        <w:t>пен әдебиетті танытуға бейімделген жоғарғы этикалық деңгейді</w:t>
        <w:br/>
        <w:t>байқайсыз. Талдау мен жүйелеу тәсілдері осы ғылыми мақсатқа</w:t>
        <w:br/>
        <w:t>қызмет атқаруға бағындырылған. Ғалымның тек «лән сөзінде»</w:t>
        <w:br/>
        <w:t>сөйлеуін яғни қазақ тілі мен әдебиеті теориясының негізін салып</w:t>
        <w:br/>
        <w:t>бергендігі тәуелсіз кездегі ғылымға қосылған үлес.</w:t>
        <w:br/>
        <w:t>21</w:t>
        <w:br/>
        <w:t>1. Әдебиеттің өз даму заңдылықтары бар екені және олар</w:t>
        <w:br/>
        <w:t>тікелей саясатқа, идеологияға байланысты емес екені жөніндегі</w:t>
        <w:br/>
        <w:t>тұжырымдар. Яғни «сөз өнері» деген термин «халықтың ежелден</w:t>
        <w:br/>
        <w:t>келе жатқан әдебиеті» деген ұғымды білдіреді. Оны «ауызша»,</w:t>
        <w:br/>
        <w:t>«жазбаша» деп бөлудің өзі ойдан шығарылғаны айтылады.</w:t>
        <w:br/>
        <w:t>Әдебиеттің ресми жазба түрі бар деп бөліп-жару соцреализмнің бір</w:t>
        <w:br/>
        <w:t>әдебиетті жоғарылатып, екіншісін төмендету үшін ойлап тапқаны.</w:t>
        <w:br/>
        <w:t>А.Байтұрсынұлы былай дейді: «Ауыз шығарманы «ауыз сөз» деп</w:t>
        <w:br/>
        <w:t>қана атап, жазба шығарманы «сыпайы әдебиет» деп танушылар</w:t>
        <w:br/>
        <w:t>бар, бірақ қалай да асыл сөздің бәрі де тілдегі әдебиет есебіне</w:t>
        <w:br/>
        <w:t>жүріледі».</w:t>
        <w:br/>
        <w:t>2. Әдебиетті өз категориялары арқылы түсіндіру қажет яғни «лән</w:t>
        <w:br/>
        <w:t>сөздің» басты кәсіби міндет атқаруына назар аударған. Сонда ғана</w:t>
        <w:br/>
        <w:t>зерттеу мағыналы болып, зерттеуші жалпылама көпсөзділіктен</w:t>
        <w:br/>
        <w:t>арылады әрі бұл қағида дәлелсіз бос мақтаулардан да сақтандырады.</w:t>
        <w:br/>
        <w:t>Зерттеудің маңызды, мазмұнды болу себебі осылай айқындалған.</w:t>
        <w:br/>
        <w:t>3. Көркемдік әлемінің қүдіреті жазушының ішкі рухани</w:t>
        <w:br/>
        <w:t>бостандығымен тікелей байланысты болатынын Абай, Мағжан</w:t>
        <w:br/>
        <w:t>шығармаларын мысал ретінде келтірудің бүгінгі мәні керемет емес</w:t>
        <w:br/>
        <w:t>пе?!</w:t>
        <w:br/>
        <w:t>4. «Әдебиет танытқыштағы» совет кезінде ұмытылған «Діндар</w:t>
        <w:br/>
        <w:t>дәуір» әдебиетінің жанрлары мінәжат, намыс толғау, т.б. Тәуелсіз</w:t>
        <w:br/>
        <w:t>кездегі ғылымға қайта оралды.</w:t>
        <w:br/>
        <w:t>М.Х.Дулатидің «Тарих-и Рашиди» (ХІҮ-ХҮІ ғ.) еңбегі «Хақ</w:t>
        <w:br/>
        <w:t>жолындағылар тарихы» деп басталса, оның соңы «Алла Тағалаға</w:t>
        <w:br/>
        <w:t>мінәжәт айтумен» аяқталады. Совет кезеңінде айтқыздырмаған осы</w:t>
        <w:br/>
        <w:t>мінәжат жанры туралы мәлімет тек қана «Әдебиет танытқышта»</w:t>
        <w:br/>
        <w:t>кездеседі. Осының бәрі қазіргі әдебиеттану саласына қажетті әдеби</w:t>
        <w:br/>
        <w:t>талдаудың озық үлгісі болып саналады.</w:t>
        <w:br/>
        <w:t>5. А.Байтұрсынұлының зерттеуіне кең ауқымды ойлау қабілеті</w:t>
        <w:br/>
        <w:t>тон. «Біздің қазақ Европа әдебиетінен үлгі алмай, әдебиетін өз</w:t>
        <w:br/>
        <w:t>бетімен жетілдіргенде, қазақ айтыс өлеңдері алаңға түсе-түсе</w:t>
        <w:br/>
        <w:t>барып, алаң алданышына айналып, айтыс-тартыс түрге түсетіні</w:t>
        <w:br/>
        <w:t>даусыз еді. Үлгіні өзге жұрттан алғандықтан алаң әдебиеті</w:t>
        <w:br/>
        <w:t>бізде төтеннен шығып қалды». Қазіргі әлемдік әдебиеттанудағы</w:t>
        <w:br/>
        <w:t>«синкретизм», «типология», «әдебиеттердің қарым-қатынасы»,</w:t>
        <w:br/>
        <w:t>«сюжеттердің ұқсастығы» туралы «Әдебиет танытқышта»</w:t>
        <w:br/>
        <w:t>А.Байтұрсынұлы былай дейді: «Жер жүзіндегі жұрттардың</w:t>
        <w:br/>
        <w:t>.-</w:t>
        <w:br/>
        <w:t>түсінік ретінде айқындалады. Мысалы: «Байымдаманың зор мүшесі</w:t>
        <w:br/>
        <w:t>төртеу: бастамасы, ұсынбасы, баяндамасы, қорытпасы» яғни</w:t>
        <w:br/>
        <w:t>әр тұжырымның ішкі заңдылықтары ашылып, парадигма ретінде</w:t>
        <w:br/>
        <w:t>дәлелденеді.</w:t>
      </w:r>
    </w:p>
    <w:p>
      <w:r>
        <w:t>Қара сөз бен дарынды сөздің (көркем сөз) айырмашылығын</w:t>
        <w:br/>
        <w:t>Ахмет Байтұрсынұлы нақтылап көрсетеді: «Қара сөз әдебиетте</w:t>
        <w:br/>
        <w:t>пікір, сүлде түрінде айтылады. Дарынды сөзде пікір сурет түрінде</w:t>
        <w:br/>
        <w:t>шығады яғни сүлде үстіне өң, ажар, жан, мінез, қылық беріліп,</w:t>
        <w:br/>
        <w:t>тұрпайы тұлға, түс, бітім тірі нәрсе болып шығады. Сондықтан</w:t>
        <w:br/>
        <w:t>дадарынды сөз- көркем сөз деп аталып, қара сөздер жалаң сөздер</w:t>
        <w:br/>
        <w:t>деп айтылады». Ғалым мұнымен шектелмей, осы екі түрлі сөзді</w:t>
        <w:br/>
        <w:t>қалай тануға, олардың дұрыстығын қалай айқындауға болады</w:t>
        <w:br/>
        <w:t>деген сауалдарға да жауап береді: «Қара сөздің сынында пікір</w:t>
        <w:br/>
        <w:t>дұрыстығы, істің растық жағы тексерілсе, көркем сөздің сынында</w:t>
        <w:br/>
        <w:t>пікір дұрыстығының үстіне пікірге берілген сурет, сұлулық жағы</w:t>
        <w:br/>
        <w:t>да тексеріледі. Көркем сөзді әрі сүлде, әрі сурет - екі жағынан да</w:t>
        <w:br/>
        <w:t>тексеруге тиіс болгандықтан, оның сынында мынандай сұраулар</w:t>
        <w:br/>
        <w:t>боларға керек».</w:t>
        <w:br/>
        <w:t>Ахмет Байтұрсынұлы ғылыми түсініктің негізін жалғастырып,</w:t>
        <w:br/>
        <w:t>нақтылай түседі. Демек, қара сөз «шығарманың сүлде жағының</w:t>
        <w:br/>
        <w:t>сыны»болса, көркем сөзге басқа міндеттер жүктеледі; 1. «Мазмұны</w:t>
        <w:br/>
        <w:t>дұрыс па? Мұрат қалып па? Кейіп қалып па? Бұл - шығарманың</w:t>
        <w:br/>
        <w:t>сүлде жағының сыны. 2. Көркем сөз табына шын қосарлық сөз</w:t>
        <w:br/>
        <w:t>бе? Қиял жасаған тұрпаттар, ойдан үйлестірілген оқиғалар пікір</w:t>
        <w:br/>
        <w:t>санасына тура келіп, дұрыс суреттеп, өңдендіріп көрсете ала ма?</w:t>
        <w:br/>
        <w:t>Тілі өрнекті ме? Әуезді ме? Лұғаты таза ма? Анық па? Қысқасы</w:t>
        <w:br/>
        <w:t>ойды өрнектеп, көрнектеп, суреттеп көрсеткендей тілінде</w:t>
        <w:br/>
        <w:t>шеберлік бар ма? Ақылдың аңдағанын, қиялдың меңзегенін, көңілдің</w:t>
        <w:br/>
        <w:t>түйгенін тілі дұрыс жеткізе алған ба?». Әдебиет теориясындағы</w:t>
        <w:br/>
        <w:t>дискурс, әдеби тіл, талдау, көркемдік, сюжет деген категорияларды</w:t>
        <w:br/>
        <w:t>Ахмет Байтұрсынұлы осылай түсіндірген.</w:t>
        <w:br/>
        <w:t>Көркемдік пен көркем шығарманың белгілері қандай болу керек</w:t>
        <w:br/>
        <w:t>деген сауалға А.Байтұрсынұлы екі түрлі талап қояды: «Көркем сөзде</w:t>
        <w:br/>
        <w:t>екі тысқы, екі ішкі сын болады. Тысқы сындар: 1) Тілдің лұғатының</w:t>
        <w:br/>
        <w:t>сыны яғни тілдің дұрыстығы, анықтығы, тазалығы, дәлдігі,</w:t>
        <w:br/>
        <w:t>көрнектілігі, әуезділігі, өрнектілігі жағының сыны». Шығарма</w:t>
        <w:br/>
        <w:t>тілінің стильдік ерекшеліктері, бүгінгі лингвистикалық талдауға</w:t>
        <w:br/>
        <w:t>сай тысқарғы жағын бөліп айтады. Ғалым бұдан ішкі сындарды</w:t>
        <w:br/>
        <w:t>--</w:t>
        <w:br/>
        <w:t>асырылған ақтау шараларына байланысты Ахмет Байтұрсынұлының</w:t>
        <w:br/>
        <w:t>асыл мұрасы халқының игілігіне айналуда. Тәуелсіздік кездің</w:t>
        <w:br/>
        <w:t>ғылымын Алашғалымдарының аманат етіп қалдырған мұрасынсыз</w:t>
        <w:br/>
        <w:t>елестету мүмкін емес.</w:t>
        <w:br/>
        <w:t>Ахметтану саласында бүгінгі таңда атқарылған қыруар шаруаның</w:t>
        <w:br/>
        <w:t>қомақты бір көрінісі - А.Байтұрсынұлының ғылыми еңбектерін</w:t>
        <w:br/>
        <w:t>көпшілікке таныстыру. Жоғарыда аталған Қаулы жарияланғаннан</w:t>
        <w:br/>
        <w:t>кейін ғалымның зерттеу еңбектері, мерзімді басылымдарда,</w:t>
        <w:br/>
        <w:t>жинақтарда жарияланды.</w:t>
        <w:br/>
        <w:t>Атап айтқанда: Ахмет Байтұрсынов. Шығармалары: Өлеңдер,</w:t>
        <w:br/>
        <w:t>аудармалар, зерттеулер. - Алматы: Жазушы, 19989. - 320 б.</w:t>
        <w:br/>
        <w:t>Ахмет Байтұрсынов. Ақ жол: Өлеңдер мен тәржімалар,</w:t>
        <w:br/>
        <w:t>публицистикалық мақалалар және әдеби зерттеу. -- Алматы: Жалын,</w:t>
        <w:br/>
        <w:t>1991. -4646.</w:t>
        <w:br/>
        <w:t>Ахмет Байтұрсынов. Тіл тағылымы. - Алматы: Ана тілі, 1992.</w:t>
        <w:br/>
        <w:t>- 448 б.</w:t>
      </w:r>
    </w:p>
    <w:p>
      <w:r>
        <w:t>Ахмет Байтұрсынов. Шығармалары. І-том. Әдебиет танытқыш.</w:t>
        <w:br/>
        <w:t>- Алматы: Жібек жолы. 2002. - 2076.</w:t>
        <w:br/>
        <w:t>Ахмет Байтұрсынұлы. Бес томдық шығармалар жинағы. І-том.</w:t>
        <w:br/>
        <w:t>- Алматы: Алаш, 2003. - 4086</w:t>
        <w:br/>
        <w:t>«Әдебиет танытқыштың» (1989, 1991) басылымда кеткен</w:t>
        <w:br/>
        <w:t>айырмашылықтарын 2003 жылғы жинақ 1926 жылғы түпнұсқамен</w:t>
        <w:br/>
        <w:t>сөзбе-сөз салыстырып, қалпына келтірген. Бұл өзгешеліктердің басты</w:t>
        <w:br/>
        <w:t>себептері, біріншіден, араб әрпімен жазылған түпнұсқада кейбір</w:t>
        <w:br/>
        <w:t>сөздердің дұрыс оқылмағанына; екіншіден, қайта басылымында</w:t>
        <w:br/>
        <w:t>дайындаушылардың кейде сөздер, сөз тіркестері мен сөйлемдерге</w:t>
        <w:br/>
        <w:t>өз тараптарынан редакция жасауына; үшіншіден, кейбір тұстарда</w:t>
        <w:br/>
        <w:t>мәтін үзінділерінің түсіп қалуымен байланысты.</w:t>
        <w:br/>
        <w:t>А.Байтұрсынұлының 1926 жылы Баку қаласында Бүкілодақтық</w:t>
        <w:br/>
        <w:t>Бірінші Түркологиялық сьезде орыс тілінде жасаған ғылыми</w:t>
        <w:br/>
        <w:t>баяндамасы өзгертілмей сол күйінде берілді</w:t>
        <w:br/>
        <w:t>ХХ ғасыр басында қоғам қайраткері, қазақ халқының тұңғыш</w:t>
        <w:br/>
        <w:t>саяси «Алаш» партиясының ұйымдастырушысы, ұлттық Алшорда</w:t>
        <w:br/>
        <w:t>үкіметінің төрағасы, энциклопедист-ғалым яғни ормантанушы,</w:t>
        <w:br/>
        <w:t>экономист, тарихшы, этнограф, әдебиеттанушы, аудармашы,</w:t>
        <w:br/>
        <w:t>саясаткер, көсемсөз шебері Әлихан Нұрмұхамедұлы Бөкейхан</w:t>
        <w:br/>
        <w:t>қазіргі Қарағанды облысы, Ақтоғай ауданы Қаратал елді мекенінде</w:t>
        <w:br/>
        <w:t>дүниеге келген. Ә.Бөкейханның ата-тегі Шыңғыс ханнан бері келе</w:t>
        <w:br/>
        <w:t>.-</w:t>
        <w:br/>
        <w:t>бөліп алады, демек, бұл әдебиеттану, әдебиет теориясының еншісі,</w:t>
        <w:br/>
        <w:t>теориялық талдаудың обьектісін нақтылайды: 2) «Суретінің сыны:</w:t>
        <w:br/>
        <w:t>кестесін келтіріп, ұнасымды түрде үйлестіріп, суреттеуінің сыны.</w:t>
        <w:br/>
        <w:t>Ішкі сындар: 1) Алынған мінез, айтылған қылық, көрсетілген қалып,</w:t>
        <w:br/>
        <w:t>жан жүйесінің жөнімен қарағанда, дұрыс, бүтін шығу, шықпауының</w:t>
        <w:br/>
        <w:t>сыны. 2) Өмір жүзінде айтылған нәрсенің болатындығының себебін</w:t>
        <w:br/>
        <w:t>дұрыс көрсеткен, көрсетпегенінің, адам қауымындағы қалып түзелу</w:t>
        <w:br/>
        <w:t>жағына әсер етерлік (пайда-зиян келтірерлік) қуаты бар-жоғының</w:t>
        <w:br/>
        <w:t>сыны. Көркем сөзді сынағанда, әдебиет түрінің осы төртеуі түгел</w:t>
        <w:br/>
        <w:t>жұмсалады».</w:t>
        <w:br/>
        <w:t>Ахмет Байтұрсынұлы теориялық талдаудың, әдебиеттің,</w:t>
        <w:br/>
        <w:t>көркем сөздің басты мақсатын жоғарыдағы тұжырымның</w:t>
        <w:br/>
        <w:t>соңғы сөйлемдерінде қорытынды ретінде түйіндейді. Бүгінгі</w:t>
        <w:br/>
        <w:t>әдебиеттанудағы аксиологиялық әдістің мән-жайын ғалым осылай</w:t>
        <w:br/>
        <w:t>алға тартады. Демек, тек маңызды, ұлағатты көркем сөз ғана сынға</w:t>
        <w:br/>
        <w:t>түседі және оның тысқы сынға, ішкі сынға түсуіне лайықты көрнекті</w:t>
        <w:br/>
        <w:t>түрі мен мазмұны болуы шарт. Қазіргі әдебиет теориясындағы</w:t>
        <w:br/>
        <w:t>классикалық дискурс «мазмұнды түр» яғни «содержательная форма»</w:t>
        <w:br/>
        <w:t>категориясын А.Байтұрсынұлы осылай түсіндірген.</w:t>
        <w:br/>
        <w:t>А.Байтұрсынұлы зерттеуші-ғалым ретінде қазақ әдебиетінің</w:t>
        <w:br/>
        <w:t>қалыптасу, даму кезеңдерін жеке бөліп қарастырмайды, барлық</w:t>
        <w:br/>
        <w:t>халықтар әдебиетіне ортақ, қатысты сипаттармен ұштастыра</w:t>
        <w:br/>
        <w:t>талдайды. Өнерпаз елдер әдебиетіне тон көркемсөз түрлерінің қазақ</w:t>
        <w:br/>
        <w:t>әдебиетінде де бар екенін, бола бастағанын, келешекте дамитынын</w:t>
        <w:br/>
        <w:t>ғылыми негіздерге сүйене отырып жазды.</w:t>
        <w:br/>
        <w:t>ХХ ғасыр басында қазақ әдебиеті теориясының басты</w:t>
        <w:br/>
        <w:t>терминдерін, түсініктерін ғалым «Әдебиет танытқыш» арқылы</w:t>
        <w:br/>
        <w:t>нақтылап берді және басты ой «Әдебиет танытқышта» ұсынылған</w:t>
        <w:br/>
        <w:t>жаңа концепцияда.</w:t>
      </w:r>
    </w:p>
    <w:p>
      <w:r>
        <w:t>А.Байтұрсынұлы тілтану, әдебиеттанудың негіздерін, асыл сөздің</w:t>
        <w:br/>
        <w:t>дискурсын стильдік, нарративтік, жанрлық ара қатынастарын,</w:t>
        <w:br/>
        <w:t>көркем сөз өнерінің тіл білімі ғылымына қатысты мәселелерін бір</w:t>
        <w:br/>
        <w:t>арнада қатар зерттеп, жүйелеп берді. Осы мәселелер яғни көркем</w:t>
        <w:br/>
        <w:t>сөз, көркем әдебиеттегі дискурс, жазушының стилі, әдебиеттегі тек</w:t>
        <w:br/>
        <w:t>(жанр) пен түр (вид) туралы зерттеулер орыс әдебиеттануында өткен</w:t>
        <w:br/>
        <w:t>ғасырдың 30-жылдары ғана жазылды.</w:t>
        <w:br/>
        <w:t>Ахмет Байтұрсынұлының «Әдебиет танытқыштағы» басты</w:t>
        <w:br/>
        <w:t>теориялық концептілері мынадай:</w:t>
        <w:br/>
        <w:t>ШЕН</w:t>
        <w:br/>
        <w:t>жатқан төре тұқымы Бөкейханнан тарайды: Көкжал Барақтың</w:t>
        <w:br/>
        <w:t>баласы Бөкейхан қазақтың таққа отырған соңғы хандарының бірі.</w:t>
        <w:br/>
        <w:t>Жасынан зерек, алғыр өскен Әлихан 1879 жылы Қарқаралыдағы</w:t>
        <w:br/>
        <w:t>молдадан хат таниды. 1879-1886 жылдары Қарқаралыдағы қазақ</w:t>
        <w:br/>
        <w:t>балаларына арналған мектепте тәрбиеленген. 1886-1890 жылы Омбы</w:t>
        <w:br/>
        <w:t>техникалық училишесін және Санкт-Петербордағы Императорлық</w:t>
        <w:br/>
        <w:t>Орман институтын бітірген. 1890-1894 жылдары өзі оқыған Санкт-</w:t>
        <w:br/>
        <w:t>Петербордағы Императорлық Орман институтында жұмыс істеген.</w:t>
        <w:br/>
        <w:t>1896-1901 жылдары «ТЦербина экспедициясына» қатысқан.</w:t>
        <w:br/>
        <w:t>Әлихан Нұрмұхамедұлы Бөкейхан - Ресей І Мемлекеттік</w:t>
        <w:br/>
        <w:t>думасының және мұсылман халықтары сьезінің депутаты, ГҮ</w:t>
        <w:br/>
        <w:t>Мемлекеттік думаның мұсылман фракциясының бюро мүшесі,</w:t>
        <w:br/>
        <w:t>Санкт-Петербор масоны. Ә.Бөкейхан көсемсөз шеберіретінде «Дала</w:t>
        <w:br/>
        <w:t>уалаяты», «Қазақ» «Айқап», «Қазақстан», «Жас Қазақ», «Жаңа</w:t>
        <w:br/>
        <w:t>мектеп», «Сарыарқа», т.б. газет-журналдарда «Қыр баласы», «Ү»,</w:t>
        <w:br/>
        <w:t>«К.Степняк», «Сын Степей», «Ғалихан», «А.Б.», «Арыс ұлы», т.б.</w:t>
        <w:br/>
        <w:t>бүркеншік атпен сол кезеңнің өзекті мәселелерін жазды.</w:t>
        <w:br/>
        <w:t>Сорбонна университетінің ғалымдары Александр Беннигсен мен</w:t>
        <w:br/>
        <w:t>Шантал Лемерсье-Келькежей «Пресса и национальное движение</w:t>
        <w:br/>
        <w:t>среди мусульман России до 1920 года» (Париж, 1964) атты ғылыми</w:t>
        <w:br/>
        <w:t>зерттеулерінде «Он (Ә.Бөкейхан) подписывал псевдонимом «Қыр</w:t>
        <w:br/>
        <w:t>баласы» статьи о преподавании, а также о казахской народной</w:t>
        <w:br/>
        <w:t>литературе ...», - деп жазған.</w:t>
        <w:br/>
        <w:t>Әлихан Бөкейханның ғылыми еңбектерін тану Тәуелсіздік</w:t>
        <w:br/>
        <w:t>кезеңінде ғана басталды: Х.Оралтай, М.Базарбаев, М.Қойгелді,</w:t>
        <w:br/>
        <w:t>РНұрғали, С.Аққұлыұлы.</w:t>
        <w:br/>
        <w:t>Бұл томға Ә.Бөкейханның келесі әдеби-теориялық зерттеулері</w:t>
        <w:br/>
        <w:t>енгізілді: «Батыр Бекет» (1922), «Мырза Едіге» (1922), «Роман деген</w:t>
        <w:br/>
        <w:t>не?» (1914), «Роман бәйгесі» (1914), «Ән, өлең һәм оның құралы»</w:t>
        <w:br/>
        <w:t>(1914), «Кітап сыны» (1926), «Всеволод Иванов» (1927).</w:t>
        <w:br/>
        <w:t>ХХ ғасыр басындағы көрнекті мемлекет, қоғам және саяси</w:t>
        <w:br/>
        <w:t>қайраткері, Алаш ғалымы профессор Халел Досмұхамедұлы</w:t>
        <w:br/>
        <w:t>қазіргі Атырау облысы Қызылқоға ауданында дүниеге келген. Ауыл</w:t>
        <w:br/>
        <w:t>молдасынан хат таныған Халел жергілікті орыс-қазақ мектебінде,</w:t>
        <w:br/>
        <w:t>Орал қаласындағы реалдық мектепті 1902 жылы бітіріп, Санкт-</w:t>
        <w:br/>
        <w:t>Петербордағы Императорлық әскери-медициналық академияны</w:t>
        <w:br/>
        <w:t>(1903-1909) «Үздік дәрежелі дәрігер» дипломымен аяқтаған.</w:t>
        <w:br/>
        <w:t>Ә.Кекілбайұлы жазғандай: «Өзіне табиғат аямай берген дарынды</w:t>
        <w:br/>
        <w:t>“%</w:t>
      </w:r>
    </w:p>
    <w:p>
      <w:r>
        <w:t>3) Мағжанның толқынды сипаттауы</w:t>
        <w:br/>
        <w:t>Толқыннан толқын туады,</w:t>
        <w:br/>
        <w:t>Толқынды толқын қуады.</w:t>
        <w:br/>
        <w:t>Толқын мен толқын жарысад,</w:t>
        <w:br/>
        <w:t>Күңіренісіп кеңеспен,</w:t>
        <w:br/>
        <w:t>Бітпейтін бір егеспен</w:t>
        <w:br/>
        <w:t>Жарысып жарға барысад.</w:t>
        <w:br/>
        <w:t>Толқын мен толқын сырласып,</w:t>
        <w:br/>
        <w:t>Сырларын еппен ұрласып,</w:t>
        <w:br/>
        <w:t>Толқынға толқын еркелеп,</w:t>
        <w:br/>
        <w:t>Меруерт көбікке оранып,</w:t>
        <w:br/>
        <w:t>Жыландай жүзге бұралып,</w:t>
        <w:br/>
        <w:t>Жарға жетер ентелеп.</w:t>
        <w:br/>
        <w:t>Еркелеп бала былдырлап,</w:t>
        <w:br/>
        <w:t>Сылдыр, сылдыр, сылдырлап,</w:t>
        <w:br/>
        <w:t>Толқынды толқын қуады.</w:t>
        <w:br/>
        <w:t>Күміс кәусар суымен,</w:t>
        <w:br/>
        <w:t>Суының алтын буымен</w:t>
        <w:br/>
        <w:t>Жарының бетін жуады.</w:t>
        <w:br/>
        <w:t>Мөлдіретіп көз жасын,</w:t>
        <w:br/>
        <w:t>Жасымен жуып жар тасын,</w:t>
        <w:br/>
        <w:t>Сүйтіп сылқ-сылқ күледі.</w:t>
        <w:br/>
        <w:t>Жылағаны - күлгені,</w:t>
        <w:br/>
        <w:t>Күлгені - оның өлгені.</w:t>
        <w:br/>
        <w:t>Жылай-күле өледі.</w:t>
        <w:br/>
        <w:t>Сылдыр, сылдыр, сылдырлап,</w:t>
        <w:br/>
        <w:t>Бірінің сырын бірі ұрлап,</w:t>
        <w:br/>
        <w:t>Толқынды толқын қуады.</w:t>
        <w:br/>
        <w:t>Жарына бал береді,</w:t>
        <w:br/>
        <w:t>Береді де өледі.</w:t>
        <w:br/>
        <w:t>Өледі толқын, тұрады.</w:t>
        <w:br/>
        <w:t>.-</w:t>
        <w:br/>
        <w:t>Күлкісі бейне бұлбұл құс сайрайды</w:t>
        <w:br/>
        <w:t>Жүп-жұмыр ақ торғындай мойыны бар,</w:t>
        <w:br/>
        <w:t>Тамағын үлбіреген күн шалмайды.</w:t>
        <w:br/>
        <w:t>Тақтайдай жауырыны бар, иығы тік,</w:t>
        <w:br/>
        <w:t>Екі алма кеудесінде қисаймайды.</w:t>
        <w:br/>
        <w:t>Сорақы ұзын да емес, қысқа да емес,</w:t>
        <w:br/>
        <w:t>Нәзік бел тал шыбықтай бұраңдайды.</w:t>
        <w:br/>
        <w:t>Етіндей жас баланың білегі бар,</w:t>
        <w:br/>
        <w:t>Әжімсіз ақ саусағы іске ыңғайлы.</w:t>
        <w:br/>
        <w:t>Шашы бар қолаң қара жібек талдай,</w:t>
        <w:br/>
        <w:t>Торғындай толқындырып көз таңдайды.</w:t>
      </w:r>
    </w:p>
    <w:p>
      <w:r>
        <w:t>2) Абайдың күзгі күнді сүгіреттеуі</w:t>
        <w:br/>
        <w:t>ы</w:t>
        <w:br/>
        <w:t>Сұр бұлт түсі суық қаптайды аспан,</w:t>
        <w:br/>
        <w:t>Күз болып дымқыл тұман жерді басқан.</w:t>
        <w:br/>
        <w:t>Білмеймін тойғаны ма, тоңғаны ма?</w:t>
        <w:br/>
        <w:t>Жылқы ойнап, бие қашқан, тай жарысқан</w:t>
        <w:br/>
        <w:t>Жасыл шөп, бәйшешек жоқ бұрынғыдай,</w:t>
        <w:br/>
        <w:t>Жастар күлмес, жүгірмес бала шулай.</w:t>
        <w:br/>
        <w:t>Қайыршы шал-кемпірдей түсі кетіп,</w:t>
        <w:br/>
        <w:t>Айырылған жапырағынан ағаш, қурай.</w:t>
        <w:br/>
        <w:t>Біреу малма сапсиды, салып иін,</w:t>
        <w:br/>
        <w:t>Салбыраңқы тартыпты жыртық киім.</w:t>
        <w:br/>
        <w:t>Енесіне иіртіп, шуда жібін,</w:t>
        <w:br/>
        <w:t>Жас қатындар жыртылған жамайды үйін.</w:t>
        <w:br/>
        <w:t>Қаз, тырна қатарланып қайтса бермен,</w:t>
        <w:br/>
        <w:t>Астында ақ шөміші жүр, ол бір керуен.</w:t>
        <w:br/>
        <w:t>Қай ауылды көрсең де жабыраңқы,</w:t>
        <w:br/>
        <w:t>Күлкі-ойын көрінбейді, сейіл-серуен.</w:t>
        <w:br/>
        <w:t>Кемпір-шал құржаң қағып, бала бүрсең,</w:t>
        <w:br/>
        <w:t>Көңілсіз қара суық қырда жүрсең.</w:t>
        <w:br/>
        <w:t>Кемік сүйек, сорпа-су тимеген соң,</w:t>
        <w:br/>
        <w:t>Тышқан аулап, үйде ит жоқ қайда көрсең.</w:t>
        <w:br/>
        <w:t>4) Абайдың ән мен күйді сөзбен сипаттап танытуы</w:t>
        <w:br/>
        <w:t>Көңіл құсы құйқылжыр шартарапқа,</w:t>
        <w:br/>
        <w:t>Адам ойы түрленіп ауған шақта.</w:t>
        <w:br/>
        <w:t>Салған ән көлеңкесі сол көңілдің,</w:t>
        <w:br/>
        <w:t>Тактысына билесін ол құлаққа.</w:t>
        <w:br/>
        <w:t>Шырқап, қалқып, сорғалап, тамылжиды,</w:t>
        <w:br/>
        <w:t>Жүрек тербеп, оятар баста миды.</w:t>
        <w:br/>
        <w:t>Бұл дүниенің ләззаты сонда,</w:t>
        <w:br/>
        <w:t>Ойсыз құлақ ала алмас ондай сынды.</w:t>
        <w:br/>
        <w:t>Ұйықтап жатқан жүректі ән оятар,</w:t>
        <w:br/>
        <w:t>Үннің тәтті оралған мәні оятар.</w:t>
        <w:br/>
        <w:t>Кейі зауық, кейі мұң дертін қозғап,</w:t>
        <w:br/>
        <w:t>Жас балаша көңілді жақсы оятар.</w:t>
        <w:br/>
        <w:t>Көбінесе ән басы келер ашы,</w:t>
        <w:br/>
        <w:t>Кел тыңда, деп өзгеге болар басшы</w:t>
        <w:br/>
        <w:t>Керім толғап тауысар дүңгір-күңгір,</w:t>
        <w:br/>
        <w:t>Сол жеріне ойыңмен араласшы.</w:t>
        <w:br/>
        <w:t>Әннің де естісі бар, есері бар,</w:t>
        <w:br/>
        <w:t>Тыңдаушының құлағын кесері бар.</w:t>
        <w:br/>
        <w:t>Ақылдының сөзіндей ойлы күйді</w:t>
        <w:br/>
        <w:t>Тыңдағанда көңілдің өсері бар.</w:t>
      </w:r>
    </w:p>
    <w:p>
      <w:r>
        <w:t>СӨЗ ӨНЕРІ</w:t>
        <w:br/>
        <w:t>Сөз өнері адам санасының үш негізіне тіреледі: 1) ақылға; 2)</w:t>
        <w:br/>
        <w:t>қиялға; 3) көңілге.</w:t>
        <w:br/>
        <w:t>Ақылісі-аңдау яғни нәрселердің жайын ұғу, тану, ақылға салып</w:t>
        <w:br/>
        <w:t>ойлау. Қиял ісі- меңзеу яғни ойдағы нәрселерді белгілі нәрселердің</w:t>
        <w:br/>
        <w:t>тұрпатына, бернесіне ұқсату, бернелеу, суреттеп ойлау. Көңіл ісі -</w:t>
        <w:br/>
        <w:t>түю, талғау.</w:t>
        <w:br/>
        <w:t>Тілдің міндеті - ақылдың аңдауын аңдағанынша, қиялдың</w:t>
        <w:br/>
        <w:t>меңзеуін меңзегенінше, көңілдің түюін түйгенінше айтуға</w:t>
        <w:br/>
        <w:t>жарау. Мұның бәріне жұмсай білетін адамы табылса, тіл шама</w:t>
        <w:br/>
        <w:t>қадарынша жарайды, бірақ тілді жұмсай білетін адам табылуы</w:t>
        <w:br/>
        <w:t>“.</w:t>
        <w:br/>
        <w:t>түлкінің ізі кездесіп еді, аң көздің құрты ғой, күн батқанға</w:t>
        <w:br/>
        <w:t>қарамай, соның ізіне түсіп, жаңа мына бір жердегі шатқалда</w:t>
        <w:br/>
        <w:t>алғыздым. Соған алданып жатқанымда бұлыңғыр түсіп кеткен</w:t>
        <w:br/>
        <w:t>екен, әйтеуір иттің дауысымен осында әрең жеттім.</w:t>
        <w:br/>
        <w:t>Ақан: - Мақұл, балам. (айқайлап) Жапал, әй, Жапал!</w:t>
        <w:br/>
        <w:t>Жапал (тыстан) - Ау, немене?</w:t>
        <w:br/>
        <w:t>Ақан: - Қойды көңге қайырып қой, балам, ығып кетіп</w:t>
        <w:br/>
        <w:t>жүрмесін, боран болып, үйтсе-бүйтсе, мына қонағыңның атын</w:t>
        <w:br/>
        <w:t>ыққа байлап қой, шарбақтың ішіне кіргізіп.</w:t>
        <w:br/>
        <w:t>3. Үміт еткен көзімнің нұры балам,</w:t>
        <w:br/>
        <w:t>Жаныңа жәрдем берсін Құдай Тағалам!</w:t>
        <w:br/>
        <w:t>Атаң мұнда анаңмен есен-аман,</w:t>
        <w:br/>
        <w:t>Сүйтіп сәлем жазады бүгін саған.</w:t>
        <w:br/>
        <w:t>Атаңды сағындым деп асығарсың,</w:t>
        <w:br/>
        <w:t>Сабаққа көңіл бөлсең басыларсың.</w:t>
        <w:br/>
        <w:t>Ата-анаңды өнер білсең асырарсың,</w:t>
        <w:br/>
        <w:t>Надан боп білмей қалсаң аһ ұрарсың.</w:t>
        <w:br/>
        <w:t>Шырағым, мұнда жүрсең не етер едің?</w:t>
        <w:br/>
        <w:t>Қолыңа құрық алып кетер едің.</w:t>
        <w:br/>
        <w:t>Тентіреп екі ауылдың ортасында</w:t>
        <w:br/>
        <w:t>Жүргенмен не мұратқа жетер едің?!</w:t>
        <w:br/>
        <w:t>Шығару түрі шығармаларда дәйім бірөңкей болып, осы</w:t>
        <w:br/>
        <w:t>көрсеткен мысалдардағыдай кілең сөйлеу түрінде я кілең</w:t>
        <w:br/>
        <w:t>сөйлестірген түрде яки кілең хат түрінде болып айтыла бермейді.</w:t>
        <w:br/>
        <w:t>Көбінесе аралас түрде айтылады, әсіресе сөйлеу мен сөйлестірген</w:t>
        <w:br/>
        <w:t>түрлері аралас келіп отырады.</w:t>
        <w:br/>
        <w:t>Мысал:</w:t>
        <w:br/>
        <w:t>Жәнібек батыр</w:t>
        <w:br/>
        <w:t>Жәнібек батыр бала күнінде ақыл-білім үйрену үшін қаракерей</w:t>
        <w:br/>
        <w:t>соқыр Абыз дегенді іздеп келген екен. Сәлем беріп кіріп келсе,</w:t>
        <w:br/>
        <w:t>қарттықтан жағын жібекпен таңып отырған адам екен, Жәнібекті</w:t>
        <w:br/>
        <w:t>көріп:</w:t>
      </w:r>
    </w:p>
    <w:p>
      <w:r>
        <w:t>.”</w:t>
        <w:br/>
        <w:t>жо,</w:t>
        <w:br/>
        <w:t>АХМЕТ БАЙТҰРСЫНҰЛЫ</w:t>
        <w:br/>
        <w:t>ӘДЕБИЕТ ТАНЫТҚЫШ</w:t>
        <w:br/>
        <w:t>АҢДАТУ</w:t>
        <w:br/>
        <w:t>Біздің анық көріп, сезіп, біліп тұрған айналамыздағы нәрселердің</w:t>
        <w:br/>
        <w:t>бәрі не табиғат ісінен шыққан жаратынды нәрсе, не адам ісінен</w:t>
        <w:br/>
        <w:t>шыққан жасалынды нәрсе. Орман, теңіз, тау, тас, өзен, бұлақ- бұлар</w:t>
        <w:br/>
        <w:t>табиғат ісінен шыққан жаратынды нәрселер; үй, кірпіш, бақша,</w:t>
        <w:br/>
        <w:t>арық, құдық - бұлар адам ісінен шыққан жасалынды нәрселер.</w:t>
        <w:br/>
        <w:t>Табиғат ісінен шыққан жаратынды нәрселердің бәрі табиғат дүниесі</w:t>
        <w:br/>
        <w:t>болады. Адам ісінен шыққан жасалынды нәрселердің бәрі өнер</w:t>
        <w:br/>
        <w:t>дүниесі болады, өйткені жасалынды нәрселердің істеліп шығуына</w:t>
        <w:br/>
        <w:t>адам ақылы, әдіс-амалы, шеберлігі, өнер күші кіріскен.</w:t>
        <w:br/>
        <w:t>Өнер түрлі болады. Біреулер үй салады, арық қазады, етік</w:t>
        <w:br/>
        <w:t>тігеді, арба істейді, киіз басады, ыдыс жасайды, тағысын тағы сол</w:t>
        <w:br/>
        <w:t>сияқты шаруаға керек нәрселерді жасайды. Біреулер көрікті мешіт,</w:t>
        <w:br/>
        <w:t>көрнекті там, көркем сүгірет салады. Әдемі ән, әсерлі күй, ажарлы</w:t>
        <w:br/>
        <w:t>сөз шығарады. Алдыңғы өнер мен соңғы өнердің арасында айырым</w:t>
        <w:br/>
        <w:t>бар. Алдыңғы өнерден шыққан нәрселер күн көру ісіне керек шаруа</w:t>
        <w:br/>
        <w:t>керек-жарақтары. Мұны істегенде, «сұлуынан жылуы» дегендей,</w:t>
        <w:br/>
        <w:t>көркем болуын көздемейді, тұтынуға қолайлы, жайлы, берік</w:t>
        <w:br/>
        <w:t>болу жағын көбірек көздейді. Екінші өнерден шыққан нәрселер</w:t>
        <w:br/>
        <w:t>жылуынан гөрі сұлу болуы көбірек көзделінгеннен, көзге көркем,</w:t>
        <w:br/>
        <w:t>көңілге жағымды болып істелген нәрселер. Алдыңғы нәрселер</w:t>
        <w:br/>
        <w:t>адамның, мақұлықтық жан сақтау керегінен шыққан нәрселер.</w:t>
        <w:br/>
        <w:t>Соңғы нәрселер адамның жан қоштау керегінен шыққан нәрселер.</w:t>
        <w:br/>
        <w:t>Сондықтан алдыңғы нәрселерді жасауға жұмсалатын өнер - тіршілік</w:t>
        <w:br/>
        <w:t>үшін жұмсалатын тірнек өнері болады да, соңғы нәрселерге</w:t>
        <w:br/>
        <w:t>жұмсалатын өнер - көрнек өнері болады.</w:t>
        <w:br/>
        <w:t>“%.</w:t>
        <w:br/>
        <w:t>терең біліммен толықтырып, ана тілімізге қоса латын, араб, парсы,</w:t>
        <w:br/>
        <w:t>түрік, орыс, неміс және француз тілдерін қажетті дәрежеде меңгеріп,</w:t>
        <w:br/>
        <w:t>сол тілдерде еркін оқып, сөйлеп, жаза білген Х.Досмұхамедұлы</w:t>
        <w:br/>
        <w:t>көзінің тірі кезінде алдына жан салмас ғажайып лингвист,</w:t>
        <w:br/>
        <w:t>фольклорист, тарихшы-этнограф, аудармашы болған».</w:t>
        <w:br/>
        <w:t>Х.Досмұхамедұлы- соңына мол шығармашылық мұра қалдырған</w:t>
        <w:br/>
        <w:t>ғалым. Алғашқы қазақ зиялыларының арасында Петерборда қатар</w:t>
        <w:br/>
        <w:t>оқыған екі арыс болды. Олар - дәрігер Х.Досмұхамедұлы мен</w:t>
        <w:br/>
        <w:t>теміржолшы-инженер М.Тынышбайұлы еді. Х.Досмұхамедұлы</w:t>
        <w:br/>
        <w:t>Нобель сыйлығының иегері, академик И.П.Павловтың шәкірті.</w:t>
        <w:br/>
        <w:t>Ғалым халық ауыз әдебиетін жинаумен, жариялаумен айналысты.</w:t>
        <w:br/>
        <w:t>Халел Досмұхамедұлының ғылыми мұрасын зерттеу Тәуелсіздік</w:t>
        <w:br/>
        <w:t>кезеңінде іске асты: К.Нүрпейісов, Р.Сыздықова, М.Қойгелді,</w:t>
        <w:br/>
        <w:t>Ш.Сарыбаев, Д.А.Аманжолова, Р.Әлмұқанова, Ғ.Әнес, А.Мектеп,</w:t>
        <w:br/>
        <w:t>Ш.Керім, Д.Әбдірахимова, Д.Қабиғожин.</w:t>
        <w:br/>
        <w:t>Осы томға әдебиеттанушы Х.Досмұхамедұлының төмендегі</w:t>
        <w:br/>
        <w:t>классикалық зерттеулері енді: «Аламан» (1924), «Қазақ халық</w:t>
      </w:r>
    </w:p>
    <w:p>
      <w:r>
        <w:t>әдебиеті» (1928), «Кенесары-Наурызбай» (1923), «Мұрат ақынның</w:t>
        <w:br/>
        <w:t>сөздері» (1923), «Диуани лұғат ат-Түрк» (1923), «Шернияз шешен»</w:t>
        <w:br/>
        <w:t>(1925).</w:t>
        <w:br/>
        <w:t>Ахмет Байтұрсынұлының «Жазған сөз жаным ашып Алашыма»</w:t>
        <w:br/>
        <w:t>деген өлеңінің жалғыз тармағына сыйғызылған азаматтық ұран</w:t>
        <w:br/>
        <w:t>Алашшыл қайраткерлердің Отан алдындағы адалдықтың үлгісін</w:t>
        <w:br/>
        <w:t>көрсеткен ғибратты күресі мен ғалымдық жолдарының Темірқазығы</w:t>
        <w:br/>
        <w:t>болып табылатындығы бұл кітапқа енген Әлихан Бөкейхан мен</w:t>
        <w:br/>
        <w:t>Халел Досмұхамедұлының да кез-келген ғылыми зерттеулерінен</w:t>
        <w:br/>
        <w:t>аңғарылады.</w:t>
        <w:br/>
        <w:t>Айгүл Мұхаммедсерікқызы Ісімақова,</w:t>
        <w:br/>
        <w:t>филология ғылымдарының докторы,</w:t>
        <w:br/>
        <w:t>профессор</w:t>
        <w:br/>
        <w:t>- Сен қай ұлсың? - дейді.</w:t>
        <w:br/>
        <w:t>- Қошқар ұлымын, - деді.</w:t>
        <w:br/>
        <w:t>- Қошқардың адам иісті бір ұлы бар деп еді, сол боларсың</w:t>
        <w:br/>
        <w:t>ба? - дейді.</w:t>
        <w:br/>
        <w:t>- Болармыз, - деді.</w:t>
        <w:br/>
        <w:t>- Балам, не жұмысың бар, бұл жақта неғып жүрсің? - дейді.</w:t>
        <w:br/>
        <w:t>- Осы жақта қарт атамыз бар дегенге, қолын алып, бір-екі ауыз</w:t>
        <w:br/>
        <w:t>ақыл-білім алайын деп жүр едім, - деді.</w:t>
        <w:br/>
        <w:t>- А-а! Ел бастап, жұрт алайын деген үл екенсің, сөз бастап</w:t>
        <w:br/>
        <w:t>би болайын деген ұл екенсің. Алдыңа келсе, әділдігіңді аяма,</w:t>
        <w:br/>
        <w:t>аймағың кетпес алдыңнан.</w:t>
        <w:br/>
        <w:t>Қол бастап, жол алайын деген ұл екенсің. Жолдастың мыңын</w:t>
        <w:br/>
        <w:t>алма, бірін ал, мың кісіге бір кісі олжа салатұғын! Олжаңды</w:t>
        <w:br/>
        <w:t>аямасаң жолдасың қалмас жаныңнан. Жүз жиырма алтыға келіп</w:t>
        <w:br/>
        <w:t>отырмын. Жас күніңде қалың бер де, қатын ал. Жігіттің хан</w:t>
        <w:br/>
        <w:t>болатын, қыздың ханым болатын уақыты сол. Қартайған соң</w:t>
        <w:br/>
        <w:t>өкінбе, ұлым! Қару жисаң мылтық жи, жаяу жүрсең - таяғың,</w:t>
        <w:br/>
        <w:t>қарның ашса - тамағың!</w:t>
        <w:br/>
        <w:t>Мұнан шығып Кіші жүзде тоқсанға келіп отырған Тайған деген</w:t>
        <w:br/>
        <w:t>биге келеді. Келсе, бидің елі көш екен. Көш үстінде кез болып</w:t>
        <w:br/>
        <w:t>сәлем беріп, ат үстінен көріседі. Мұнысын жақтырмай, бұл би</w:t>
        <w:br/>
        <w:t>де сұрайды:</w:t>
        <w:br/>
        <w:t>- Жаным, қай ұлсың?</w:t>
        <w:br/>
        <w:t>- Қошқарұлымын.</w:t>
        <w:br/>
        <w:t>- Ұлым, неғып жүрсың?</w:t>
        <w:br/>
        <w:t>Жәнібек оған да айтады:</w:t>
        <w:br/>
        <w:t>- Осы жақта бір қарт атамыз бар дегенге жолығып, қолын</w:t>
        <w:br/>
        <w:t>алып, бір-екі ауыз ақыл сұрамақшы едім, - деп.</w:t>
        <w:br/>
        <w:t>- Е-е-е!, - деді би. Азуы алты қарыс арғынның Қошқарұлы</w:t>
        <w:br/>
        <w:t>Жәнібегі алшынның бір алжыған шалын келемеж қылып кетейін</w:t>
      </w:r>
    </w:p>
    <w:p>
      <w:r>
        <w:t>деп едім десеңші.</w:t>
        <w:br/>
        <w:t>Жәнібек:</w:t>
        <w:br/>
        <w:t>- Мен сөз сұраймын деп келсем, көңілімді қайтарды ғой, - деп</w:t>
        <w:br/>
        <w:t>атының басын бұрып алып, жүріп кетеді. Анадай жер барғанда,</w:t>
        <w:br/>
        <w:t>би:</w:t>
        <w:br/>
        <w:t>Әй, Жәнібек, - деп шақырады. Жәнібек артына қарайды.</w:t>
        <w:br/>
        <w:t>Сонда би:</w:t>
        <w:br/>
        <w:t>- Атыңның басын бұрма, солай тұр! Жүзім кішілігінен бір ауыз</w:t>
        <w:br/>
        <w:t>“.</w:t>
        <w:br/>
        <w:t>Ақын тілі сөздің дұрыстығының, анықтығының, тазалығының,</w:t>
        <w:br/>
        <w:t>дәлдігінің үстіне көрнекті, әуезді болу жағын талғайды.</w:t>
        <w:br/>
        <w:t>Шығарма сөз өңді, ұнамды болу туралы талғаудың қоятын жалпы</w:t>
        <w:br/>
        <w:t>шарттары мынау:</w:t>
        <w:br/>
        <w:t>Т. Сөз дұрыстығы</w:t>
        <w:br/>
        <w:t>Сөз дұрыс айтылуы деп әр сөздің, әр сөйлемнің дұрыс күйінде</w:t>
        <w:br/>
        <w:t>жұмсалуы айтылады. Олай болу үшін керек:</w:t>
        <w:br/>
        <w:t>Сөздердің тұлғасын, мағынасын өзгертетін түрлі жалғау, жұрнақ,</w:t>
        <w:br/>
        <w:t>жалғаулық сияқты нәрселерді жақсы біліп, әрқайсысын өз орнына</w:t>
        <w:br/>
        <w:t>тұтыну;</w:t>
        <w:br/>
        <w:t>Сөйлем ішіндегі сөзді дұрыс септеп, дұрыс көптеп, дұрыс</w:t>
        <w:br/>
        <w:t>ымыраластыру; Сөйлемдерді бір-біріне дұрыс орайластырып, дұрыс</w:t>
        <w:br/>
        <w:t>құрмаластырып, дұрыс орналастыру.</w:t>
        <w:br/>
        <w:t>2. Тіл тазалығы</w:t>
        <w:br/>
        <w:t>Тіл тазалығы дейтініміз - ана тілдің сөзін басқа тілдің сөзімен</w:t>
        <w:br/>
        <w:t>шұбарламау. Басқа тілден сөз тұтыну қажет болса, жұртқа сіңісіп,</w:t>
        <w:br/>
        <w:t>құлақтарына үйір болған, мағынасы халыққа түсінікті сөздерді алу.</w:t>
        <w:br/>
        <w:t>Орыстың жақсы жазушыларын алсақ, олар көбінесе мынау түрлі</w:t>
        <w:br/>
        <w:t>сөздерден қашқан:</w:t>
        <w:br/>
        <w:t>а. Ескірген сөздерге жоламаған;</w:t>
        <w:br/>
        <w:t>ә. Жаңадан шыққан сөздерден қашқан;</w:t>
        <w:br/>
        <w:t>б. Өз тілінде бар сөздің орнына басқа жұрттан сөз алудан қашқан;</w:t>
        <w:br/>
        <w:t>в. Жергілікті сөздерге яғни бір жерде айтылып, бір жерде</w:t>
        <w:br/>
        <w:t>айтылмайтын сөздерге жоламаған.</w:t>
        <w:br/>
        <w:t>Қазақ әдебиеті қатып-Пісіп жетпеген уақытта біз қазақ сөзін ескі,</w:t>
        <w:br/>
        <w:t>жаңа деп талғамаймыз, жергілікті сөз екен деп ол жағынан қатал</w:t>
        <w:br/>
        <w:t>қарап, қашып тұрмаймыз. Жалғыз-ақ біздің мықтап қашатынымыз</w:t>
        <w:br/>
        <w:t>жатшылдық (жат сөзшілдік).</w:t>
        <w:br/>
        <w:t>Біз сияқты мәдениет жемісіне жаңа аузы тиген жұрт өз тілінде</w:t>
        <w:br/>
        <w:t>жоқ деп мәдени жұрттардың тіліндегі даяр сөздерді алғыштап,</w:t>
        <w:br/>
        <w:t>ана тілі мен жат тілдің сөздерін араластыра-араластыра ақырында</w:t>
        <w:br/>
        <w:t>ана тілінің қайда кеткенін білмей, айырылып қалуы ықтимал.</w:t>
      </w:r>
    </w:p>
    <w:p>
      <w:r>
        <w:t>Сондықтан мәдени жұрттардың тіліндегі әдебиеттерін, ғылым</w:t>
        <w:br/>
        <w:t>кітаптарын қазақ тіліне аударғанда пән сөздерінің даярлығына</w:t>
        <w:br/>
        <w:t>4"</w:t>
        <w:br/>
        <w:t>кейде аңдату мен мазмұндау ғана болады; кейде мазмұны мен</w:t>
        <w:br/>
        <w:t>қорыту ғана болады.</w:t>
        <w:br/>
        <w:t>Түрі. Шығарманың мазмұны қай-қай түрде айтылса, сол түрі</w:t>
        <w:br/>
        <w:t>шығару түрі деп айтылады. Шығарманың мазмұны төрт түрде</w:t>
        <w:br/>
        <w:t>айтылады: 1) жай сөйлеу түрде; 2) сөйлестірген түрде; 3) хат</w:t>
        <w:br/>
        <w:t>түрінде; 4) аралас түрде.</w:t>
        <w:br/>
        <w:t>Мысал:</w:t>
        <w:br/>
        <w:t>1. Жасымда ғылым бар деп ескермедім,</w:t>
        <w:br/>
        <w:t>Пайдасын көре-тұра тексермедім.</w:t>
        <w:br/>
        <w:t>Ержеткен соң түспеді уысыма,</w:t>
        <w:br/>
        <w:t>Қолымды мезгілінен кеш сермедім.</w:t>
        <w:br/>
        <w:t>Бұл мақұрым қалмағыма кім жазалы,</w:t>
        <w:br/>
        <w:t>Қолымды дөп сермесем, өстер ме едім?</w:t>
        <w:br/>
        <w:t>Адамның бір қызығы бала деген,</w:t>
        <w:br/>
        <w:t>Баланы оқытуды жек көрмедім.</w:t>
        <w:br/>
        <w:t>Баламды медресеге біл, деп бердім,</w:t>
        <w:br/>
        <w:t>Қызмет қылсын, шен алсын деп бермедім.</w:t>
        <w:br/>
        <w:t>Өзім де басқа шауып, төске өрледім,</w:t>
        <w:br/>
        <w:t>Қазаққа қара сөзге дес бермедім.</w:t>
        <w:br/>
        <w:t>Еңбегіңді білерлік еш адам жоқ,</w:t>
        <w:br/>
        <w:t>Түбінде тыныш жүргенді теріс көрмедім.</w:t>
        <w:br/>
        <w:t>2. Кебек:- Ассалаумағалейкүм! Кеш жарық! (төрге шығады).</w:t>
        <w:br/>
        <w:t>Ақан: - Аликсалам, е-е, жарқын, қай ұлсың? Танымадық</w:t>
        <w:br/>
        <w:t>Кебек:- Ата, мен тобықты Тоқтамыстың інісімін. Атым- Кебек</w:t>
        <w:br/>
        <w:t>болады (Еңлік қарайды).</w:t>
        <w:br/>
        <w:t>Ақан: - Уа, тобықтының ер, азаматы аман ба? Елдерің</w:t>
        <w:br/>
        <w:t>тыныштық па?</w:t>
        <w:br/>
        <w:t>Кебек: - Шүкіршілік, аман, ата! (үй ішіндегілердің бәрімен де</w:t>
        <w:br/>
        <w:t>амандасады. Біраз тым-тырыс).</w:t>
        <w:br/>
        <w:t>Ақан: - Жарқын, беймезгіл уақытта келдің, мына пісіп тұрған</w:t>
        <w:br/>
        <w:t>дәмге риза боламысың, жоқ қайтадан қазан көтерсін бе?</w:t>
        <w:br/>
        <w:t>Кебек: - Осы да болады ғой, ата! Көтермей-ақ қойсын.</w:t>
        <w:br/>
        <w:t>Ақан: - Өзің түнделетіп қайдан жүрсің, балам?</w:t>
        <w:br/>
        <w:t>Кебек: - Бүгін бір аңшылық қыла шығып едім, әлгі бір әзірде</w:t>
        <w:br/>
        <w:t>“%</w:t>
        <w:br/>
        <w:t>КӨРНЕК ӨНЕРІНІҢ ТАРАУЛАРЫ</w:t>
      </w:r>
    </w:p>
    <w:p>
      <w:r>
        <w:t>Көрнек өнері бес тарау болады:</w:t>
        <w:br/>
        <w:t>Бірінші - тастан, кірпіштен, ағаштан яки болмаса басқа</w:t>
        <w:br/>
        <w:t>заттан сәнін келтіріп сәулетті сарайлар, мешіт, медресе, үй, там</w:t>
        <w:br/>
        <w:t>сияқты нәрселер салу өнері. Бұл сәулет өнері болады (европаша</w:t>
        <w:br/>
        <w:t>архитектура).</w:t>
        <w:br/>
        <w:t>Екінші - балшықтан я металдан құйып, тастан я ағаштан жонып,</w:t>
        <w:br/>
        <w:t>нәрсенің тұлғасын, тұрпатын, сын-сымбатын келтіре сүгірет жасау</w:t>
        <w:br/>
        <w:t>өнері. Бұл сымбат өнері болады (европаша скульптура).</w:t>
        <w:br/>
        <w:t>Үшінші - түрлі бояумен нәрсенің ісін, түрін, түсін, кескін-</w:t>
        <w:br/>
        <w:t>келбетін келтіріп, сүгіреттеп көрсету өнері. Бұл кескін өнері болады</w:t>
        <w:br/>
        <w:t>(орысша живопись).</w:t>
        <w:br/>
        <w:t>Төртінші - әуездің түрлі орайын, шырайын, сазын, сайрауын</w:t>
        <w:br/>
        <w:t>келтіріп, құлаққа жағып, көңілді әсерлейтін ән салу, күй тарту өнері.</w:t>
        <w:br/>
        <w:t>Бұл әуез өнері (европаша музыка).</w:t>
        <w:br/>
        <w:t>Бесінші - нәрсенің жайын, күйін, түрін, түсін, ісін сөзбен</w:t>
        <w:br/>
        <w:t>келістіріп айту өнері. Бұл сөз өнері болады (қазақша асыл сөз,</w:t>
        <w:br/>
        <w:t>арабша әдебиет, европаша литература).</w:t>
        <w:br/>
        <w:t>Өнердің ең алды сөз өнері деп саналады. «Өнер алды қызыл тіл»</w:t>
        <w:br/>
        <w:t>деген қазақ мақалы бар. Мұны қазақ сөз баққан, сөз күйттеген халық</w:t>
        <w:br/>
        <w:t>болып, сөз қадірін білгендіктен айтқан. Алдыңғы өнердің бәрінің</w:t>
        <w:br/>
        <w:t>қызметін шама қадарынша сөз өнері атқара алады. Қандай сәулетті</w:t>
        <w:br/>
        <w:t>сарайлар болсын, қандай сымбатты я кескінді сүгіреттер болсын,</w:t>
        <w:br/>
        <w:t>қандай әдемі ән-күй болсын сөзбен сөйлеп, сүгіреттеп көрсетуге,</w:t>
        <w:br/>
        <w:t>танытуға болады. Бұл өзге өнердің қолынан келмейді. Сөзбен қандай</w:t>
        <w:br/>
        <w:t>сымбаттау я кескіндеуге болатындығын көрсету үшін бірнеше мысал</w:t>
        <w:br/>
        <w:t>келтіріп қарайық.</w:t>
        <w:br/>
        <w:t>1) Абайдың әйелді сымбаттауы:</w:t>
        <w:br/>
        <w:t>Қақтаған ақ күмістей кең маңдайлы,</w:t>
        <w:br/>
        <w:t>Аласыз қара көзі нүр жайнайды!</w:t>
        <w:br/>
        <w:t>Жіңішке қара қасы сызып қойған</w:t>
        <w:br/>
        <w:t>Бір жаңа ұқсатамын туған айды.</w:t>
        <w:br/>
        <w:t>Маңдайдан тура түскен қырлы мұрын,</w:t>
        <w:br/>
        <w:t>Ақша жүз, алқызыл бет тіл байлайды.</w:t>
        <w:br/>
        <w:t>Көрінер аузын ашса, кірсіз тісі,</w:t>
        <w:br/>
        <w:t>Сықылды қолмен тізген, іш қайнайды.</w:t>
        <w:br/>
        <w:t>Сөйлесе сөзі әдепті һәм мағыналы,</w:t>
        <w:br/>
        <w:t>--.</w:t>
        <w:br/>
        <w:t>қиын. Ойын ойлаған қалпында, қиялын меңзеген түрінде,</w:t>
        <w:br/>
        <w:t>көңілдің түйгенін түйген күйінде тілмен айтып, басқаларға</w:t>
        <w:br/>
        <w:t>айтпай білдіруге көп шеберлік керек. Мүддесін тілмен айтып</w:t>
        <w:br/>
        <w:t>жеткізу қиын екендігін мынадан байқауға болады: орыстың</w:t>
        <w:br/>
        <w:t>асқан ақыны Пушкин жазған өлеңдерінің кейбіреуін 13 рет</w:t>
        <w:br/>
        <w:t>түзеткен. Орыстың асқан ойшысы, сөз өнерпазы Лев Толстой</w:t>
        <w:br/>
        <w:t>шығарған сөздерін баспаға беріп қойғаннан кейін де талай</w:t>
        <w:br/>
        <w:t>өзгертеді екен. Бұл ойыңдағы, қиялыңдағы, көңіліңдегі нәрсені</w:t>
        <w:br/>
        <w:t>тілмен айтып жеткізу өте қиын екендігін көрсетеді. Сөз өнері</w:t>
        <w:br/>
        <w:t>жүзінде асқан өнерпаздар мүддесін тілмен айтып жеткізе алмай,</w:t>
        <w:br/>
        <w:t>сондай қиналғанда, өзгелерге ондай іс оңай болып табылар ма?</w:t>
        <w:br/>
        <w:t>Сондықтан сөзден жасап сөз шығару деген жұмыс әркімнің</w:t>
        <w:br/>
        <w:t>қолынан келе бермейді және шығарғандардың да сөздері бәрі</w:t>
        <w:br/>
        <w:t>бірдей жақсы бола бермейді.</w:t>
      </w:r>
    </w:p>
    <w:p>
      <w:r>
        <w:t>Өлеңге әркімнің-ақ бар таласы,</w:t>
        <w:br/>
        <w:t>Сонда да ішінде бар таңдамасы.</w:t>
        <w:br/>
        <w:t>Іші алтын, сырты күміс сөз жақсысын</w:t>
        <w:br/>
        <w:t>Қазақтың келістрер қай баласы?, -</w:t>
        <w:br/>
        <w:t>деп Абай айтқандай, сөз шығаратындар көп, бірақ келістіргендері</w:t>
        <w:br/>
        <w:t>аз болады. «Алуан-алуан жүйрік бар, әліне қарай жүгіреді». Әр</w:t>
        <w:br/>
        <w:t>ақын, әр жазушы сөздің басын өзінше құрастырып, өз оңтайымен</w:t>
        <w:br/>
        <w:t>тізеді. Өз білуінше пікірлейді, сондықтан әрқайсысының</w:t>
        <w:br/>
        <w:t>лұғатында өзіндік айырымы, өзіндік белгісі болады. Ол айырым</w:t>
        <w:br/>
        <w:t>белгілерін жай айтып түсіндіру қиын. Әрқайсысының шығарған</w:t>
        <w:br/>
        <w:t>сөздерін оқып, әбден танысып, үйреншікті болғанда ғана сезілетін</w:t>
        <w:br/>
        <w:t>белгі. Шеберлердің қолынан шыққан нәрселермен таныс адам</w:t>
        <w:br/>
        <w:t>сол шеберлердің істеген нәрселерін қай жерде көрсе де айтпай</w:t>
        <w:br/>
        <w:t>таниды. Мәселен, пышақты көріп, «мынау пәлен ұстаның</w:t>
        <w:br/>
        <w:t>қолы екен» дейді; ерді көріп «мынау пәлен ершінің қолы екен»</w:t>
        <w:br/>
        <w:t>дейді. Сол сияқты сөз өнерпаздарының да шығарған сөздерін</w:t>
        <w:br/>
        <w:t>оқып, лұғатына үйір болғаннан кейін, оның бұрын оқылмаған,</w:t>
        <w:br/>
        <w:t>аты қойылмаған сөздерін де айтпай тануға болады. Сөздің</w:t>
        <w:br/>
        <w:t>өзін танытатын белгі - тіл яки лұғат белгісі болады. Ол белгі</w:t>
        <w:br/>
        <w:t>әркімнің өз ыңғайымен, өз оңтайымен сөз тізіп, әдеттенуінен,</w:t>
        <w:br/>
        <w:t>салттануынан болады. Әркімнің өз салты болғанмен, ол салттар</w:t>
        <w:br/>
        <w:t>жалпы сөз тізу салттарынан, шарттарынан аса алмайды. Сөз</w:t>
        <w:br/>
        <w:t>.-</w:t>
        <w:br/>
        <w:t>сөзбен көңіліңді қайтардым. Өгізді өрге салма, қанатың талар,</w:t>
        <w:br/>
        <w:t>жаманға жүзің салма, сағың сынар, - депті.</w:t>
        <w:br/>
        <w:t>Мазмұн түрлері</w:t>
        <w:br/>
        <w:t>Шығарманың мазмұнында байқалатын негіздік түрлер үшеу:</w:t>
        <w:br/>
        <w:t>1) әуезе; 2) әліптеу; 3) байымдау.</w:t>
        <w:br/>
        <w:t>Дүниедегі нәрсенің қайсысы туралы сөйлесек те, бір</w:t>
        <w:br/>
        <w:t>жағынан ғана емес, әр жағынан алып, сөз қылуға болады.</w:t>
        <w:br/>
        <w:t>Мәселен, бір адамды сөз қылуға алсақ я ол адамның істеген</w:t>
        <w:br/>
        <w:t>ісін, айтқан сөзін әуезе қылып сөйлейміз. Я тұлға, тұрпатын,</w:t>
        <w:br/>
        <w:t>кескінін, көркін айтып, пернесін әліптеп сөйлейміз я болмаса</w:t>
        <w:br/>
        <w:t>ол адамның істеген істерінің, өзінің жақсы-жаман болғанының</w:t>
        <w:br/>
        <w:t>мәнісін, себебін тексере, байымдап сөйлейміз. Осыған қарай</w:t>
        <w:br/>
        <w:t>сөйлеген сөзіміздің түрі не әуезе, не әліптеме, не байымдама</w:t>
        <w:br/>
        <w:t>болып шығады.</w:t>
        <w:br/>
        <w:t>Жоғарыда мысалға алынған шығармалардың әуезе болатын</w:t>
        <w:br/>
        <w:t>түрі: «Жасымда ғылым бар деп ескермедім» деген Абай сөзі.</w:t>
        <w:br/>
        <w:t>Әліптеме болатындары: «Абайдың әйелді сипаттауы», «Күзді</w:t>
        <w:br/>
        <w:t>әліптеуі»; Мағжанның «Толқынды сипаттауы»; Абайдың «Әнді</w:t>
        <w:br/>
        <w:t>сипаттауы». Байымдау болатыны - «Балғожаның баласына</w:t>
        <w:br/>
        <w:t>жазған хаты».</w:t>
        <w:br/>
        <w:t>Көбінесе-ақ әуезе, әліптеме, байымдама шығарма ішінде</w:t>
        <w:br/>
        <w:t>аралас келіп отырады. Жоғарғы көрсетілген сөздердің қайсысы</w:t>
        <w:br/>
        <w:t>да болса, таза бір түрдегі мазмұнды емес. Мазмұн түрінің</w:t>
        <w:br/>
        <w:t>аралас келетін шығарманың мысалы жоғарыдағы «Жәнібек</w:t>
        <w:br/>
        <w:t>батыр» деген сөз.</w:t>
        <w:br/>
        <w:t>.-</w:t>
      </w:r>
    </w:p>
    <w:p>
      <w:r>
        <w:t>сыр-сипатын тану, заңдарын білу - бұл үйге керек заттардың сыр-</w:t>
        <w:br/>
        <w:t>сипатын білу сияқты нәрсе. Керек заттарын сайлап алып, үй салуға</w:t>
        <w:br/>
        <w:t>кірісу - дыбыстың, сөздің, сөйлемнің жайын біліп алып, солардың</w:t>
        <w:br/>
        <w:t>әрқайсысын дұрыстап орнына жұмсап, пікірлі әңгіме шығаруға</w:t>
        <w:br/>
        <w:t>кіріскен сияқты болады.</w:t>
        <w:br/>
        <w:t>Айтушы ойын өзі үшін айтпайды, өзге үшін айтады, сондықтан</w:t>
        <w:br/>
        <w:t>ол ойын өзгелер қиналмай түсінетін қылып айту керек. Оның үшін</w:t>
        <w:br/>
        <w:t>айтушы сөйлейтін тілін жақсы қолдана білу тиіс яғни әр сөздің</w:t>
        <w:br/>
        <w:t>мағынасын жақсы біліп, дұрыстап, сөйлемді тізе білу тиіс. Адам</w:t>
        <w:br/>
        <w:t>ана тілін жасынан естуінше үлкендерден үйренеді. Сонан соң тіл</w:t>
        <w:br/>
        <w:t>танытқыш кітаптардан таниды. Онан әрі үлгілі жазушылардың</w:t>
        <w:br/>
        <w:t>шығарған сөздерін оқып, өзі іс жүзінде иә жазып қолданумен біледі.</w:t>
        <w:br/>
        <w:t>Біз қазақ тіліндегі сөздің бәрін білгеніміз қазақ тілін қолдана білу</w:t>
        <w:br/>
        <w:t>болып табылмайды. Тілді қолдана білу - айтатын ойға сәйкес келетін</w:t>
        <w:br/>
        <w:t>сөздерді таңдап ала білуді және сол сөздерді сөйлем ішіне орын-</w:t>
        <w:br/>
        <w:t>орнына дұрыстап қоя білуді айтамыз. Қазақ тілі қазақ ортасындағы</w:t>
        <w:br/>
        <w:t>бәріне бірдей ортақ мүлік болғанмен, бәрі бірдей пайдаланбайды.</w:t>
        <w:br/>
        <w:t>Әркім әр сөзді өзінше қолданады, өзінше тұтынады. Бүтін пікірін</w:t>
        <w:br/>
        <w:t>айтып шығатын әңгіме түгіл, жалғыз ауыз амандасу жүзінде де әркім</w:t>
        <w:br/>
        <w:t>әртүрлі сөз қолданады. Мәселен, біреу «амансыз ба?» деп, біреу</w:t>
        <w:br/>
        <w:t>«есенсіз бе?» деп, біреу «сәлемет жүрсіз бе?» деп, біреу «күйлі,</w:t>
        <w:br/>
        <w:t>қуатты барсыз ба?» деп амандасады. Бәрінің де ой, мақсаты бір.</w:t>
        <w:br/>
        <w:t>Бәрінікі де амандық білу, амандық сұрау, бірақ әркім әртүрлі сөз</w:t>
        <w:br/>
        <w:t>қолданып, өзінше сұрайды.</w:t>
        <w:br/>
        <w:t>Сол сияқты әркім пікірін сөз қылып шығарғанда да ана тіліндегі</w:t>
        <w:br/>
        <w:t>сөздердің әрқайсысын әртүрлі қолданады. Қысқасын айтқанда,</w:t>
        <w:br/>
        <w:t>әркім сөзді өз қалауынша алып, өзі оңтайлы көруінше тұтынады.</w:t>
        <w:br/>
        <w:t>Әркім өз қалауынша алып, өз оңтайынша алып тұтынған сөзі сол</w:t>
        <w:br/>
        <w:t>адамның тілі болады.</w:t>
        <w:br/>
        <w:t>Сөздің келісті болатын заңдарын, шарттарын біліп тізу - /ліл</w:t>
        <w:br/>
        <w:t>қисыны деп айтылады.</w:t>
        <w:br/>
        <w:t>Сөз талғау</w:t>
        <w:br/>
        <w:t>Шығарма тіліекітүрлі болатындығы жоғарыда айтылған еді. Оның</w:t>
        <w:br/>
        <w:t>бірі - ақын тілі деп, екіншісі - әншейін тіл деп аталады деп едік.</w:t>
        <w:br/>
        <w:t>Бұл екі тілдің арасындағы айырмасы мынау: әншейін тіл көбінесе</w:t>
        <w:br/>
        <w:t>сөздің дұрыстығын, анықтығын, тазалығын, дәлдігін талғайды.</w:t>
        <w:br/>
        <w:t>“%</w:t>
        <w:br/>
        <w:t>ретпен жазатынын мерзімдеп, жоспарлап алады, онысы неден</w:t>
        <w:br/>
        <w:t>басталады, неден соң нені айтып, немен аяқтайтынын белгілеп алу</w:t>
        <w:br/>
        <w:t>болады. Әңгіменің жоспарын шығарушы адам я ойында белгілеп</w:t>
        <w:br/>
        <w:t>алады я қағазға жазып алады. Қай шығарма сөзде де болса, жоспар</w:t>
        <w:br/>
        <w:t>болады, бірақ біреуінің жоспары, тәртібі сара-сара ашық болады.</w:t>
        <w:br/>
        <w:t>Біреуінің жоспары тәртіпсіз, былықпа, ашық болмайды. Қаншама</w:t>
        <w:br/>
        <w:t>кішкентай шығарма болса да, өзіне сәйкес жоспары болады.</w:t>
        <w:br/>
        <w:t>Балғожаның баласына жазған хаты деген кішкене өлең бар, кішкене</w:t>
        <w:br/>
        <w:t>өлеңнің кішкене жоспары мынау:</w:t>
        <w:br/>
        <w:t>1) Оқудағы баласына ата-анасы амандығын білдіру;</w:t>
        <w:br/>
        <w:t>2) Баласына айтқан ақылы;</w:t>
      </w:r>
    </w:p>
    <w:p>
      <w:r>
        <w:t>3) Оқымаған қазақ балалары не істейтінін көрсетуі.</w:t>
        <w:br/>
        <w:t>Әңгіме үлкенірек болса, жоспары да үлкен болады. Алайық,</w:t>
        <w:br/>
        <w:t>мәселен, Сейдахмет ақынның қондырмаған құрбысына айтқан</w:t>
        <w:br/>
        <w:t>өлеңін. Бұл әлгі айтылған өлеңнен үлкенірек, мұның жоспары да</w:t>
        <w:br/>
        <w:t>үлкенірек, мынадай:</w:t>
        <w:br/>
        <w:t>1) Құрбысының кім екені;</w:t>
        <w:br/>
        <w:t>2) Құрбысының қонуға келгені;</w:t>
        <w:br/>
        <w:t>3) Құрбысының қондырмағаны;</w:t>
        <w:br/>
        <w:t>4) Қалаға жақын жердегі қонақасының қымбат, арзандығы;</w:t>
        <w:br/>
        <w:t>5) Көңілдестігін көрсетуі.</w:t>
        <w:br/>
        <w:t>Мазмұн. Шығарманың тақырыбынан басқасы мазмұны болады.</w:t>
        <w:br/>
        <w:t>Солай болған соң, мазмұн дегеніміз - бір нәрсе туралы ойға алған</w:t>
        <w:br/>
        <w:t>пікірді айтуға жұмсаған бүкіл сөзіміз мазмұн болып шығады.</w:t>
        <w:br/>
        <w:t>Мазмұнның үш мүшесі болады: 1) аңдату; 2) мазмұндау; 3)</w:t>
        <w:br/>
        <w:t>қорыту.</w:t>
        <w:br/>
        <w:t>Мазмұнның аңдатуында мазмұн туралы алдын ала айтарға керек</w:t>
        <w:br/>
        <w:t>болған ғана ойлар айтылып шығады, сондықтан мазмұнның бұл</w:t>
        <w:br/>
        <w:t>мүшесі шығарған сөздің бәрінде де бола бермейді. Аңдату мүше</w:t>
        <w:br/>
        <w:t>шығарманың керегіне қарай болады. Мазмұндауында ой тиегін</w:t>
        <w:br/>
        <w:t>ағытқан сияқты айтайын деген пікірдің бәрі айтылады. Мазмұндау</w:t>
        <w:br/>
        <w:t>шығарманың мазмұн мүшесінің ең зоры, онсыз шығарманың</w:t>
        <w:br/>
        <w:t>мазмұны болмайды. Мазмұнның қорытуында мазмұндауда</w:t>
        <w:br/>
        <w:t>айтылған пікірдің қорытылып, маңызы шығарылады.</w:t>
        <w:br/>
        <w:t>Қорыту мүше де мазмұн біткеннің бәрінде бола бермейді. Бұ</w:t>
        <w:br/>
        <w:t>да керегіне қарай болатын мүше, сүйтіп шығарма мазмұнының</w:t>
        <w:br/>
        <w:t>аңдату, мазмұндау, қорыту үш мүшесінің үшеуі де болуға ықтимал;</w:t>
        <w:br/>
        <w:t>басқалары болмай, жалғыз ғана мазмұндау болуға да ықтимал;</w:t>
        <w:br/>
        <w:t>.-</w:t>
        <w:br/>
        <w:t>қызықпай, ана тілімізден қарастырып, сөз табуымыз керек. Сонда</w:t>
        <w:br/>
        <w:t>біздің әдебиетіміздің тілі таза болып, жоғарыда айтылған талғау</w:t>
        <w:br/>
        <w:t>салтының шарты орындалған болады.</w:t>
        <w:br/>
        <w:t>3. Тіл (лұғат) анықтығы</w:t>
        <w:br/>
        <w:t>Айтылған лебіз ашық, мағыналы, түсінуге жеңіл, көңілді</w:t>
        <w:br/>
        <w:t>күдіктендірмейтін болса, /ліл анықтығы дегеніміз сол болады.</w:t>
        <w:br/>
        <w:t>Лебіз ашық, мағыналы болу үшін айтушы айтатын нәрсесін анық</w:t>
        <w:br/>
        <w:t>танитын болу керек. Адам анық танитын нәрсесін анық атайды</w:t>
        <w:br/>
        <w:t>да, көмескі танитын нәрсесін көмескі, күңгірт атайды. Сондықтан</w:t>
        <w:br/>
        <w:t>біреудің айтқан сөзін анық түсінеміз де, біреудің сөзін анық түсінбей,</w:t>
        <w:br/>
        <w:t>жорамалдап, жорып, ұйғарып қана қоямыз.</w:t>
        <w:br/>
        <w:t>Лебіз анық болуына мынадай орындарда кемшілік келмек:</w:t>
        <w:br/>
        <w:t>а) Лебіз мағынасы екіұшты ұғарлық болып айтылғанда. Мысал:</w:t>
        <w:br/>
        <w:t>Жаман қатын алсаңыз,</w:t>
        <w:br/>
        <w:t>Төркініне бере алмай,</w:t>
        <w:br/>
        <w:t>Төсегіне жата алмай</w:t>
        <w:br/>
        <w:t>Тең құрбысы келгенде,</w:t>
      </w:r>
    </w:p>
    <w:p>
      <w:r>
        <w:t>Жөнді жауап таба алмай</w:t>
        <w:br/>
        <w:t>Жалғанда қор болады.</w:t>
        <w:br/>
        <w:t>Мұнда «жалғанда қор болады» дегенді екі түрлі ұғуға болады:</w:t>
        <w:br/>
        <w:t>«Төркініне бере алмай, төсегіне жата алмай» байы «қор болады» деп</w:t>
        <w:br/>
        <w:t>те ұғуға болады. «Тең құрбысы келгенде жөнді жауап таба алмай»</w:t>
        <w:br/>
        <w:t>қатыны «қор болады» деп те ұғуға болады.</w:t>
        <w:br/>
        <w:t>Сол сияқты мынау да екіұшты лебіз:</w:t>
        <w:br/>
        <w:t>«Абай ұрыға қас еді, ұры ауылының маңына жоламаушы еді».</w:t>
        <w:br/>
        <w:t>Мұнда «ұры ауылының маңына» Абай «жоламаушы еді» деп те</w:t>
        <w:br/>
        <w:t>ұғуға болады, ұры Абай «ауылының маңына жоламаушы еді» деп</w:t>
        <w:br/>
        <w:t>те ұғуға болады.</w:t>
        <w:br/>
        <w:t>Абайдың мына сөзін екі түрлі ұғуға болады: «Қисық болса, закон</w:t>
        <w:br/>
        <w:t>бар судьяға беруге, ол да уезднай емес қой, алуға теңдік сенуге».</w:t>
        <w:br/>
        <w:t>ә) Сөйлемдер шұбалаңқы айтылып, бір басыңқы сөйлем қасында</w:t>
        <w:br/>
        <w:t>көп бағыныңқы сөйлем болса немесе сөйлемдердің құралу,</w:t>
        <w:br/>
        <w:t>құрмаласу, сабақтасулары шатақ түрде болса, әйтпесе тыныстар</w:t>
        <w:br/>
        <w:t>орнына қойылмаса.</w:t>
        <w:br/>
        <w:t>“%</w:t>
        <w:br/>
        <w:t>БІРІНШІ БӨЛІМ</w:t>
        <w:br/>
        <w:t>СӨЗ ӨНЕРІНІҢ ҒЫЛЫМЫ</w:t>
        <w:br/>
        <w:t>Сөз өнеріне жұмсалатын зат- сөз.</w:t>
        <w:br/>
        <w:t>Сөз шумағы тіл деп аталады. Сөз өнеріне жұмсалған сөз шумағы</w:t>
        <w:br/>
        <w:t>да тіл я лұғат деп аталады.</w:t>
        <w:br/>
        <w:t>Шығарма тілі екі түрлі болады: 1) Ақын тілі. 2) Әншейін тіл.</w:t>
        <w:br/>
        <w:t>Ақын тілі - айрықша өң беріліп айтылған сөз; әншейін Тіл - ондай</w:t>
        <w:br/>
        <w:t>өң берілмей, жай айтылған сөз. Ақын тілімен сөйлегенде, сөзге</w:t>
        <w:br/>
        <w:t>айрықша өң берілгендіктен лебіз көрнекі болып шығады. Әншейін</w:t>
        <w:br/>
        <w:t>тілмен сөйлегенде сөзге өзгеше өң берілмегендіктен лебіз сида,</w:t>
        <w:br/>
        <w:t>жалаңаш болып шығады. Сондықтан алдыңғысы көрнекі лебіз деліп,</w:t>
        <w:br/>
        <w:t>соңғысы жалаң не көсе лебіз делініп айтылады.</w:t>
        <w:br/>
        <w:t>Сөз өнері деп, асылында, нені айтамыз?</w:t>
        <w:br/>
        <w:t>Бір нәрсе турасындағы пікірімізді, яки қиялымызды, яки</w:t>
        <w:br/>
        <w:t>көңіліміздің күйін сөз арқылы жақсылап айта білсек, сол сөз өнері</w:t>
        <w:br/>
        <w:t>болады. Ішіндегі пікірді, қиялды, көңілдің күйін тәртіптеп, қисынын,</w:t>
        <w:br/>
        <w:t>қырын, кестесін келістіріп сөз арқылы тысқа шығару сөз шығару</w:t>
        <w:br/>
        <w:t>болады. Шығарма дегеніміз осылай шығарған сөз. Сөзді бұлай етіп</w:t>
        <w:br/>
        <w:t>шығаруға көп өнер керектігі жоғарыда айтылды. Сөз шығару өнерді</w:t>
        <w:br/>
        <w:t>қорек қылса, өнер ғылымды қорек қылады. Сонан сөз өнерінің</w:t>
        <w:br/>
        <w:t>ғылымы туады.</w:t>
        <w:br/>
        <w:t>Шығарманың екі жағы бар: 1) ішкі пікір жағы, 2) тысқы</w:t>
        <w:br/>
        <w:t>тіл жағы. Сондықтан сөз өнерінің ғылымы екіге бөлінеді: 1)</w:t>
        <w:br/>
        <w:t>шығарманың түрінің ғылымы, 2) шығарманың тілінің ғылымы.</w:t>
        <w:br/>
        <w:t>Тілінің ғылымы дыбыстардың, сөздердің, сөйлемдердің заңынан</w:t>
        <w:br/>
        <w:t>шығатын тіл өңінің жүйелерін танытады, ал түрінің ғылымы</w:t>
        <w:br/>
        <w:t>сөз өнерінен шыққан нәрселердің мазмұн жағының жүйелерін</w:t>
        <w:br/>
        <w:t>танытады. Сондықтан сөз өнерінің ғылымы тіл өңі жағынан тіл я</w:t>
        <w:br/>
        <w:t>лұғат қисыны болып, мазмұн жағынан қара сөз жүйесі, дарынды</w:t>
      </w:r>
    </w:p>
    <w:p>
      <w:r>
        <w:t>сөз жүйесі болып бөлінеді.</w:t>
        <w:br/>
        <w:t>Әр саласы айырылып, бөлек-бөлек сөз болмақшы.</w:t>
        <w:br/>
        <w:t>Тіл қисыны яки лұғат қисыны</w:t>
        <w:br/>
        <w:t>Тіл қисыны дегеніміз - асыл сөздің асыл болатын заңдарын,</w:t>
        <w:br/>
        <w:t>шарттарын танытатын ғылым. Лебіз ғылымының мақсаты - асыл</w:t>
        <w:br/>
        <w:t>з%</w:t>
        <w:br/>
        <w:t>тамның төбесіне қарай өрмелеп барады да, орта шеніне барғанда</w:t>
        <w:br/>
        <w:t>құлап түседі.</w:t>
        <w:br/>
        <w:t>Мұнда «бір аяғы ақсақ құмырсқа» деген сөз құмырсқаның</w:t>
        <w:br/>
        <w:t>бір аяғының ақсақ екендігін көрсете ме, болмаса аяғы ақсақ бір</w:t>
        <w:br/>
        <w:t>құмырсқа деген мағына ма - белгісіз.</w:t>
        <w:br/>
        <w:t>3. Тіл дәлдігі</w:t>
        <w:br/>
        <w:t>Тіл дәлдігі деп ойлаған ұғымға сөз мағынасы сәйкес келуі</w:t>
        <w:br/>
        <w:t>айтылады. Ұғымға сөз дәл келу үшін сөздің мағынасын дұрыс айыра</w:t>
        <w:br/>
        <w:t>білу керек. Тіл дәлдігін бұзатын көбінесе амәндес сөздер.</w:t>
        <w:br/>
        <w:t>Амәндес сөз деп мағынасы жақын сөздер айтылады. Мәселен,</w:t>
        <w:br/>
        <w:t>батырлық, ерлік, батылдық, өткірлік, өжеттік деген сияқты сөздер.</w:t>
        <w:br/>
        <w:t>Мұның бәрі жүректілікті көрсеткенмен әрқайсысының өз алдына</w:t>
        <w:br/>
        <w:t>өңі бар. Өңін танымай яки аңғармай, бірін бірінің орнына айтса,</w:t>
        <w:br/>
        <w:t>лұғат дәлдігіне кемшілік келтіреді. Тіл дәлдігіне мынадай орындарда</w:t>
        <w:br/>
        <w:t>кемшілік келеді</w:t>
        <w:br/>
        <w:t>Сөйлем ішіне орын алып, оралғы болудан басқа қажеті жоқ</w:t>
        <w:br/>
        <w:t>сөздер кірсе.</w:t>
        <w:br/>
        <w:t>Мысал:</w:t>
        <w:br/>
        <w:t>а) Кейбіреулер дүние қуғыш, мал жиғыш, пайда қылғыш келеді;</w:t>
        <w:br/>
        <w:t>ә) Өз көзіммен көріп, көз алдымнан атқарып келіп отырмын;</w:t>
        <w:br/>
        <w:t>б) Оның қалыптанған ерте тұратын әдеті бар еді.</w:t>
        <w:br/>
        <w:t>Бұл үш мысалдың ішінде алып тастаса, орны ойсырамайтын</w:t>
        <w:br/>
        <w:t>сөздер «мал жиғыш», «пайда тапқыш», «көз алдымнан атқарып»,</w:t>
        <w:br/>
        <w:t>«қалыптанған» деген лебіздер. Бұлар сөйлем ішінде тұрғанда ғана</w:t>
        <w:br/>
        <w:t>толық болуына келтіріп тұрған пайдасы жоқ.</w:t>
        <w:br/>
        <w:t>Ойы қарайлас сөйлемдер қатар айтылғанда, мәселен, «Мен</w:t>
        <w:br/>
        <w:t>қартайған шағымда байы жоқ деп баққан жоқ, күйі жоқ деп күйген</w:t>
        <w:br/>
        <w:t>жоқ, қайраты жоқ деп қарасқан жоқ, әлі жоқ деп асыраған жоқ»</w:t>
        <w:br/>
        <w:t>деген сияқты. Бұлай айтудың сырты көркем сияқты көрінсе де,</w:t>
        <w:br/>
        <w:t>ішкі мағынасы пікірді толықтырмай, тек сөздің, сөйлемнің қарасын</w:t>
        <w:br/>
        <w:t>көбейтеді.</w:t>
        <w:br/>
        <w:t>4. Тіл көрнекілігі</w:t>
        <w:br/>
        <w:t>Сөздің дұрыс, таза, анық, дәл айтылуының үстіне талғау сөздің</w:t>
        <w:br/>
        <w:t>көрнекі болуын да керек қылады. Адамға дерексіз заттан гөрі</w:t>
        <w:br/>
        <w:t>"%</w:t>
      </w:r>
    </w:p>
    <w:p>
      <w:r>
        <w:t>шығарушылар әуелі сөз ұнасымына керек жалпы шарттарды</w:t>
        <w:br/>
        <w:t>орнына келтіріп, өзінің өзгеше әдісі болса, соның үстіне ғана</w:t>
        <w:br/>
        <w:t>қосады. Сондықтан сөз шығарушылар бәрінен бұрын шарттарын</w:t>
        <w:br/>
        <w:t>білу қажет.</w:t>
        <w:br/>
        <w:t>ШЫҒАРМА СӨЗ</w:t>
        <w:br/>
        <w:t>Сөз өнерінен жасалып шығатын нәрсенің жалпы аты шығарма</w:t>
        <w:br/>
        <w:t>сөз, ол аты қысқартылып, көбінесе шығарма деп айтылады.</w:t>
        <w:br/>
        <w:t>Ауызша шығарылған сөз болсын, жазып шығарған сөз болсын</w:t>
        <w:br/>
        <w:t>бәрі шығарма сөз болады. Шығарманың түрлері толып жатыр,</w:t>
        <w:br/>
        <w:t>оның бәрін шумақтап бір-ақ атағанда, арабша әдебиет, қазақша</w:t>
        <w:br/>
        <w:t>асыл сөз дейміз.</w:t>
        <w:br/>
        <w:t>Шығарма сөздің бәрінен бұрын байқалатын тысқы нәрселері:</w:t>
        <w:br/>
        <w:t>1) тақырыбы; 2) жоспары; 3) мазмұны; 4) түрлері.</w:t>
        <w:br/>
        <w:t>Тақырып - әңгімедегі пікір не туралы болса, сол нәрсе</w:t>
        <w:br/>
        <w:t>тақырыбы болады. Мәселен, пікір жаз туралы болса, шығарманың</w:t>
        <w:br/>
        <w:t>тақырыбы «жаз» болады. Той туралы болса, тақырыбы «той»</w:t>
        <w:br/>
        <w:t>болады, ат туралы болса, тақырыбы «ат» болады. Әңгімедегі</w:t>
        <w:br/>
        <w:t>пікір не туралы екенін күн ілгері білдіру үшін шығарманың</w:t>
        <w:br/>
        <w:t>тақырыбы басына қойылады. «Айман-Шолпан», «Бақытсыз</w:t>
        <w:br/>
        <w:t>Жамал», «Қобыланды батыр», «Атымтай Жомарт» деген сөздер</w:t>
        <w:br/>
        <w:t>шығарма тақырыптары болады және бұл сөздер Айман-Шолпан,</w:t>
        <w:br/>
        <w:t>Бақытсыз Жамал, Қобыланды батыр, Атымтай Жомарт турасында</w:t>
        <w:br/>
        <w:t>айтылатын әңгімелердің басында тұрады. Әңгіме басында тұрған</w:t>
        <w:br/>
        <w:t>«Айман-Шолпан» яки «Бақытсыз Жамал» деген сөздерді көріп,</w:t>
        <w:br/>
        <w:t>кім туралы екенін бірден білеміз, бірақ шығарма сөздің бәрінің</w:t>
        <w:br/>
        <w:t>де басына тақырыбы қойыла бермейді. Көбінесе өлең сөздердің</w:t>
        <w:br/>
        <w:t>басына тақырыбы қойылмайды, үйткені бір өлеңнің ішінде бірнеше</w:t>
        <w:br/>
        <w:t>нәрселер туралы айтылып кетеді. Тақырыбы бар сөздер Айман-</w:t>
        <w:br/>
        <w:t>Шолпан», «Бақытсыз Жамал» деп тақырыбы аталғанда, тақырыбы</w:t>
        <w:br/>
        <w:t>басына қойылмаған сөздер, мәселен, өлеңдер бастапқы жолындағы</w:t>
        <w:br/>
        <w:t>сөздермен аталады. Абайдың өлеңдерінде тақырып қойылмаған</w:t>
        <w:br/>
        <w:t>сөздер көп. Оларды атағанда алдыңғы сөздерін айтып, атаймыз:</w:t>
        <w:br/>
        <w:t>«Өзгеге көңілім тоярсың», «Келдік талай жерге енді» деген өлеңі</w:t>
        <w:br/>
        <w:t>дейміз.</w:t>
        <w:br/>
        <w:t>Жоспар. Сөз шығарудан бұрын шығарушы айтатын пікірін қай</w:t>
        <w:br/>
        <w:t>“%</w:t>
        <w:br/>
        <w:t>Мысал:</w:t>
        <w:br/>
        <w:t>1) «Өз әкесі Құнанбай... уақытындағы елдің құр мұсылманмын</w:t>
        <w:br/>
        <w:t>дегеннен басқа діннің не екенін білмей қан жеп, неше түрлі</w:t>
        <w:br/>
        <w:t>ырымдарға табынып жүргеніне қатты тыю салып, анық шариғат</w:t>
        <w:br/>
        <w:t>қоспаған істі қылған ғайыры бұзықшылық іс қылғандарға бек ауыр</w:t>
        <w:br/>
        <w:t>жаза салып, халық ауыл басы молда ұстатып, қадары қал ғылымның</w:t>
        <w:br/>
        <w:t>жолын көрсетіп, үлгі салған еді».</w:t>
        <w:br/>
        <w:t>2) Соңғы уақытта Абай өзі өлеңінің өнер екенін біліп жаза</w:t>
        <w:br/>
        <w:t>бастаған соң бұрынғы ақындар надандықпен өлеңді өнер орнына</w:t>
        <w:br/>
        <w:t>ғибрат үшін айтпай тіленшілік орнына айтқандықтан ақындықтың</w:t>
        <w:br/>
        <w:t>да, өлеңнің де қазақ ортасында бағасы кеткендігін айтып, өзін</w:t>
        <w:br/>
        <w:t>олардың ретінен басқа қылып, алмақ пайда үшін емес, халықты</w:t>
        <w:br/>
        <w:t>ұмтылтып, көңіл көзін ашпаққа ғибрат үшін жазғанын білдіріп,</w:t>
      </w:r>
    </w:p>
    <w:p>
      <w:r>
        <w:t>өлең шығарған.</w:t>
        <w:br/>
        <w:t>3) Сол себепті жазушылықтың өзі де екінші дәрежеде қалып</w:t>
        <w:br/>
        <w:t>салақ болып, берірек ұлғайыңқыраған кезінде өкініш түсіп, жасында</w:t>
        <w:br/>
        <w:t>ғылым жолында болмай, қазақтың айқайымен жүргендіктен,</w:t>
        <w:br/>
        <w:t>кешірген өмірінің, жазған өлеңінің ретсіз болып яки ғибрат алмаққа</w:t>
        <w:br/>
        <w:t>жарамайтындығын, ақылға сыйымсыз жері болса, кейінгізамандағы</w:t>
        <w:br/>
        <w:t>сынаушы жастардан өзінің тәрбиесіз, үлгісіз өскен өмірін айтып,</w:t>
        <w:br/>
        <w:t>надан елдің ішінде неше түрлі машақат, әурешілікпен бойды ыза</w:t>
        <w:br/>
        <w:t>кернеп, өткен қатам болса аяп, аз сөге көріңдер деп жазғаны -</w:t>
        <w:br/>
        <w:t>«Өлсем орным қара жер сыз болмай ма?..».</w:t>
        <w:br/>
        <w:t>4) Сөздер өз мағынасында жұмсалмай, басқа мағынада меңзеу</w:t>
        <w:br/>
        <w:t>өрескел болса, мәселен:</w:t>
        <w:br/>
        <w:t>Таулардан бұлақ ағар сарқыраған,</w:t>
        <w:br/>
        <w:t>Күмістей сәуле беріп жарқыраған, -</w:t>
        <w:br/>
        <w:t>дегеннің орнына «таулардан сарқырап, жарқырап, ақ күміс ағады»</w:t>
        <w:br/>
        <w:t>десе...</w:t>
        <w:br/>
        <w:t>5) Адас сөздерді аңдап айтпаса, мәселен, «ол елдің адамының</w:t>
        <w:br/>
        <w:t>бәрі азулы» дегенде адамның бәрі азып болғанын айтқаны ма?</w:t>
        <w:br/>
        <w:t>Болмаса «адамының бәрі мықты, азулы айғырдай» дегені ме?</w:t>
        <w:br/>
        <w:t>Анық емес.</w:t>
        <w:br/>
        <w:t>6) Сөз өктейсіз орынға қойылғанда, мәселен, күндерде бір күн</w:t>
        <w:br/>
        <w:t>Сатемір далада ойнап жүріп, бір ескі тамның түбінде шаршаған</w:t>
        <w:br/>
        <w:t>соң сүйеніп, жан-жағына қарап жатса, бір аяғы ақсақ құмырсқа</w:t>
        <w:br/>
        <w:t>МЕ</w:t>
        <w:br/>
        <w:t>деректі зат түсініктірек, жансыз заттың күйінен жанды заттың күйі</w:t>
        <w:br/>
        <w:t>танысырақ. Сондықтан адам сөйлегенде сөзі толық түсінікті болу</w:t>
        <w:br/>
        <w:t>үшін дерексіз заттарды деректі заттарша, бернесіз заттарды бернелі</w:t>
        <w:br/>
        <w:t>затша сипаттайды, жансыз затты жанды заттай ғамалдайды. Ақ көңіл,</w:t>
        <w:br/>
        <w:t>шолақ ақыл, арам ой деу яки күн бүркіп тұр, найзағай ойнады, су</w:t>
        <w:br/>
        <w:t>қайтты деу я болмаса қазанның құлағы, ошақтың бұты, үйдің төбесі</w:t>
        <w:br/>
        <w:t>деу дерексіз заттарды деректі затша, жансыз заттарды жанды затша,</w:t>
        <w:br/>
        <w:t>бернесіз заттарды бернелі затша қалыптау, ғамалдау, бернелеуден</w:t>
        <w:br/>
        <w:t>шығып, әдетті сөзге айналып кеткен. Мұндай сөздер жалғыз әдетті</w:t>
        <w:br/>
        <w:t>түрінде емес, әдейі де айтылады. Мәселен, Мағжанның «Толқын»</w:t>
        <w:br/>
        <w:t>деген өлеңінде толқынның толқығанын бернелеп, түсінікті түрде</w:t>
        <w:br/>
        <w:t>көрсету үшін әдейі жанды нәрседей ғамалдап, былай дейді:</w:t>
        <w:br/>
        <w:t>Толқыннан толқын туады,</w:t>
        <w:br/>
        <w:t>Толқынды толқын қуады.</w:t>
        <w:br/>
        <w:t>Толқын мен толқын жарысад</w:t>
        <w:br/>
        <w:t>Күңіренісіп кеңеспен,</w:t>
        <w:br/>
        <w:t>Бітпейтін бір егеспен.</w:t>
        <w:br/>
        <w:t>Толқын мен толқын сырласып,</w:t>
        <w:br/>
        <w:t>Сырларын еппен ұрласып,</w:t>
        <w:br/>
        <w:t>Толқынға толқын еркелеп,</w:t>
        <w:br/>
        <w:t>Меруерт көбікке оранып,</w:t>
        <w:br/>
        <w:t>Жыландай жүзге бұралып,</w:t>
        <w:br/>
        <w:t>Жарға жетер ентелеп.</w:t>
        <w:br/>
        <w:t>Осы сияқты өң берілген сөздер көрнекі тіл делінеді. Тіл көрнекі</w:t>
        <w:br/>
        <w:t>болу үшін дерексіз нәрсе деректі нәрседей, жансыз нәрсе жанды</w:t>
      </w:r>
    </w:p>
    <w:p>
      <w:r>
        <w:t>нәрседей суреттеліп, адамның сана-саңылауына келіп түсерлік</w:t>
        <w:br/>
        <w:t>дәрежеге жетуі керек. Қалыпты түріндегі сөз ондай дәрежеге жету</w:t>
        <w:br/>
        <w:t>үшін түрлі әдістер істеледі. Ол әдістер негізгі түріне қарай үш тапқа</w:t>
        <w:br/>
        <w:t>бөлінеді: 1) көріктеу; 2) меңзеу; 3) әсерлеу.</w:t>
        <w:br/>
        <w:t>1. Көріктеу</w:t>
        <w:br/>
        <w:t>Бір нәрсені көптен айырып, көзге көбірек түсерлік етіп айтқымыз</w:t>
        <w:br/>
        <w:t>келгенде ол нәрсенің атына айқын көрсеткендей сөз қосып айтамыз.</w:t>
        <w:br/>
        <w:t>Мәселен, «Қара Мұқан», «Сары Мұқан», «Болыс Мұқан» дейміз.</w:t>
        <w:br/>
        <w:t>.”</w:t>
        <w:br/>
        <w:t>сөздердің асыл болатын заңдарын білдіріп, түрлерін танытып,</w:t>
        <w:br/>
        <w:t>әдебиет жүзіндегі өнерпаздардың шығарған сөздерінің үлгі-</w:t>
        <w:br/>
        <w:t>өнегелерімен таныстырып, сөзден шеберлер не жасағандығын, не</w:t>
        <w:br/>
        <w:t>жасауға болатындығын көрсету.</w:t>
        <w:br/>
        <w:t>Сөзден әдемілеп әңгіме шығару өнері үй салу өнеріне ұқсас. Үй</w:t>
        <w:br/>
        <w:t>салуға мәселен, түрлі зат керек. Ол керек зат - топырақ болса, оны</w:t>
        <w:br/>
        <w:t>біріктіріп илейді, илеген балшықтан кірпіш құяды. Кірпішті қалап,</w:t>
        <w:br/>
        <w:t>неше түрлі үй қылып шығарады. Үйдің жақсы-жаман болып шығуы</w:t>
        <w:br/>
        <w:t>балшығынан да, кірпішінен де болады, бірақ көбінесе кірпіштерінің</w:t>
        <w:br/>
        <w:t>қалауынан болады. Кірпіш қандай жерде қалай қаланып, қандай</w:t>
        <w:br/>
        <w:t>үй болып шығуы жасаған жобаға қарай болады. Неғұрлым жоба</w:t>
        <w:br/>
        <w:t>жасайтын сәулет өнерпазы қиялға бай болса, соғұрлым салған үй</w:t>
        <w:br/>
        <w:t>сәулетті, әдемі болып шықпақ.</w:t>
        <w:br/>
        <w:t>Сөзден құрастырып, пікірлі әңгіме шығару үшін жұмсалатын</w:t>
        <w:br/>
        <w:t>зат- сөздер. Топырақтан иленіп кірпіш жасалған сияқты, дыбыстан</w:t>
        <w:br/>
        <w:t>құралып сөз жасалған. Кірпіштен қалап түрлі үй жасау сияқты</w:t>
        <w:br/>
        <w:t>сөзден бірігіп, түрлі әңгімелер айтылады. Үйдің түрлі болып шығуы</w:t>
        <w:br/>
        <w:t>балшығынан, кірпішінен, әсіресе қалауынан болатыны сияқты,</w:t>
        <w:br/>
        <w:t>әңгіменің түрлі болып шығатыны тілдің дыбысынан, сөзінен, әсіресе</w:t>
        <w:br/>
        <w:t>сөздің тізілуінен. Балшық жаман болса, кірпіші жақсы болмайды,</w:t>
        <w:br/>
        <w:t>кірпіш жақсы болмаса, үй жақсы болып шықпайды. Сол сияқты</w:t>
        <w:br/>
        <w:t>тілдің дыбысы жаман болса, дыбыстың қосылуы жақсы болмаса,</w:t>
        <w:br/>
        <w:t>сөз құлаққа жағымды болып шықпайтыны рас, бірақ тізуі жаман</w:t>
        <w:br/>
        <w:t>болса, дыбысы жақсы сөздерден де жақсы әңгіме шықпайды.</w:t>
        <w:br/>
        <w:t>Сондықтан мәнісінің зоры кірпіштің қалауында, жобаның</w:t>
        <w:br/>
        <w:t>жасауында болған сияқты, әңгіменің әдемі болып шығуы сөздің</w:t>
        <w:br/>
        <w:t>тізілуі мен әңгіме айтушының пікірлеуінде. Неғұрлым сәулет</w:t>
        <w:br/>
        <w:t>өнерпазы қиялға бай болса, соғұрлым үй де сәулетті, әдемі болып</w:t>
        <w:br/>
        <w:t>шығатыны сияқты, неғұрлым жазушы қиялға бай, пікірге шебер</w:t>
        <w:br/>
        <w:t>болса, соғұрлым шығарған сөз пікірлі, әсерлі, әдемі болып шықпақ.</w:t>
        <w:br/>
        <w:t>Жақсылап үй сала білу үшін сәулет өнерпазы үй салуға ұсталатын</w:t>
        <w:br/>
        <w:t>заттардың сыр-сипатын, қасиетін жақсы білу тиіс. Оларды тиісті</w:t>
        <w:br/>
        <w:t>орнына жұмсауын жақсы білуі тиіс. Кірпіштің түрлі қалауларын</w:t>
        <w:br/>
        <w:t>жақсы біліп, белгілеген жобамен үйдің түрін келістіріп шығару</w:t>
        <w:br/>
        <w:t>жағын жақсы білуі тиіс. Мұның бәрін жақсы білу үшін сәулет</w:t>
        <w:br/>
        <w:t>өнерінің ғылымын жақсы білуі керек. Сондай-ақ, тіліндегі сөзден</w:t>
        <w:br/>
        <w:t>құрастырып қисынын келтіріп, жақсылап бір нәрсе шығару үшін сөз</w:t>
        <w:br/>
        <w:t>өнерінің ғылымын жақсы білу керек. Дыбыстың, сөздің, сөйлемнің</w:t>
        <w:br/>
        <w:t>.-</w:t>
        <w:br/>
        <w:t>Тамызда қызыл мұнар астық шөлге,</w:t>
      </w:r>
    </w:p>
    <w:p>
      <w:r>
        <w:t>Қаз қонған баттауықты көлден шығып.</w:t>
        <w:br/>
        <w:t>(Сүгір ақын)</w:t>
        <w:br/>
        <w:t>3. Ақтөбе мен Қорғаншы</w:t>
        <w:br/>
        <w:t>Асан Қайғы бабаның</w:t>
        <w:br/>
        <w:t>Қызыл тастан үй салып,</w:t>
        <w:br/>
        <w:t>Әңгіме құрып кеткен жер.</w:t>
        <w:br/>
        <w:t>(Мұрат ақын)</w:t>
        <w:br/>
        <w:t>4. Байлауда қалған ақ сұңқар</w:t>
        <w:br/>
        <w:t>Бұрынғыдай бола алмас.</w:t>
        <w:br/>
        <w:t>Көлден үйрек ала алмас</w:t>
        <w:br/>
        <w:t>Балдағы алтын ақ болат,</w:t>
        <w:br/>
        <w:t>Енді белге ілінбес,</w:t>
        <w:br/>
        <w:t>Ерлігім жауға білінбес.</w:t>
        <w:br/>
        <w:t>Оза шауып олжа алған,</w:t>
        <w:br/>
        <w:t>Таласты жерде жолды алған.</w:t>
        <w:br/>
        <w:t>Жасанған жауға қол салған,</w:t>
        <w:br/>
        <w:t>Қарт қожақ деген ер едім.</w:t>
        <w:br/>
        <w:t>Алла тізгін оңдаса,</w:t>
        <w:br/>
        <w:t>Көк сүңгіні салармын.</w:t>
        <w:br/>
        <w:t>Балдағы алтын ақ берен</w:t>
        <w:br/>
        <w:t>Қызыл қанға малармын.</w:t>
        <w:br/>
        <w:t>(«Ер Тарғын»</w:t>
        <w:br/>
        <w:t>2. Меңзеу</w:t>
        <w:br/>
        <w:t>Көрнекілеудің өзі бірнеше түрге бөлінеді:</w:t>
        <w:br/>
        <w:t>Теңеу.</w:t>
        <w:br/>
        <w:t>Көріктеу нәрсені айыра көрсетіп, айқын шығаруға жарағанмен,</w:t>
        <w:br/>
        <w:t>нәрсенің бернесін сүгіреттеп көрсетуге күші жетпейді. Ондай</w:t>
        <w:br/>
        <w:t>орында белгісіздеу сипатты белгілі сипатқа, белгісіздеу нәрсені</w:t>
        <w:br/>
        <w:t>белгілі нәрсеге теңеп, көрнектеп, ашығырақ көрсетеміз.</w:t>
        <w:br/>
        <w:t>Мысал:</w:t>
        <w:br/>
        <w:t>4"</w:t>
        <w:br/>
        <w:t>ұқсастығымен ауыстырып, өз мағынасынан өзгелеп айту -</w:t>
        <w:br/>
        <w:t>ауыстыру деп аталады.</w:t>
        <w:br/>
        <w:t>Сөз мағынасынан ауыстыру түрліше болады, көбінесе ұшырайтын</w:t>
        <w:br/>
        <w:t>түрлері мыналар:</w:t>
        <w:br/>
        <w:t>Бейнелеу</w:t>
        <w:br/>
        <w:t>Бір нәрседе болмайтын күйді, екінші нәрседе болатын күйді</w:t>
        <w:br/>
        <w:t>көрсететін сөзбен айту бейнелеу болады.</w:t>
      </w:r>
    </w:p>
    <w:p>
      <w:r>
        <w:t>Мысалдар:</w:t>
        <w:br/>
        <w:t>1. Бидайлар басы толық иіліп тұр,</w:t>
        <w:br/>
        <w:t>Дән берген қожасына сыйынып тұр.</w:t>
        <w:br/>
        <w:t>Басында бұл бидайдың дәні болмай,</w:t>
        <w:br/>
        <w:t>Кекірейіп көкке қарап бүлініп түр.</w:t>
        <w:br/>
        <w:t>(Қырық мысал)</w:t>
        <w:br/>
        <w:t>2. Жүгірер киік, құлан тау мен қырда,</w:t>
        <w:br/>
        <w:t>Қуанып ықыласпен келген жылға.</w:t>
        <w:br/>
        <w:t>Алыстан мұнарланған сағымдары</w:t>
        <w:br/>
        <w:t>Шақырып тұрар құбылып кел, деп мұнда.</w:t>
        <w:br/>
        <w:t>Көл бұзылып, көк шығып қойнын ашса,</w:t>
        <w:br/>
        <w:t>Қаңқылдап қонар оған қаз бен тырна.</w:t>
        <w:br/>
        <w:t>(Алтынсары Ыбырай)</w:t>
        <w:br/>
        <w:t>3. Бұл күнде сөйлей берсем, сөз жетерлік,</w:t>
        <w:br/>
        <w:t>Білгендер тағылым бар үлгі етерлік.</w:t>
        <w:br/>
        <w:t>Кеңестің көзі ашылған бұлағымен,</w:t>
        <w:br/>
        <w:t>Ағызып, шұқанақты көл етерлік.</w:t>
        <w:br/>
        <w:t>(Наушабайдың Нұржаны)</w:t>
        <w:br/>
        <w:t>4. Науша би, Есенғазы және Тауым,</w:t>
        <w:br/>
        <w:t>Сыбанқұл сұңқар еді алған бауын.</w:t>
        <w:br/>
        <w:t>Қожамжар Жантемірмен түсін ашып,</w:t>
        <w:br/>
        <w:t>Билікке салушы еді омырауын.</w:t>
        <w:br/>
        <w:t>(Сүгір ақын)</w:t>
        <w:br/>
        <w:t>Жансыз қысты жанды адамның күйіне түсіріп, адамның істейтін</w:t>
        <w:br/>
        <w:t>ғамалын телігендіктен, қыс бізге адам сүгіретінде келіп көрініп</w:t>
        <w:br/>
        <w:t>отыр.</w:t>
        <w:br/>
        <w:t>Ақ киімді, денелі, ақ сақалды,</w:t>
        <w:br/>
        <w:t>Соқыр, мылқау, танымас тірі жанды.</w:t>
        <w:br/>
        <w:t>Үсті-басы ақ қырау, түсі суық,</w:t>
        <w:br/>
        <w:t>Басқан жері сықырлап келіп қалды.</w:t>
        <w:br/>
        <w:t>Дем алысы - үскірік, аяз бен қар,</w:t>
        <w:br/>
        <w:t>Кәрі құдаң қыс келіп әлек салды.</w:t>
        <w:br/>
        <w:t>(Абай)</w:t>
        <w:br/>
        <w:t>Асау Терек долданып, буырқанып,</w:t>
        <w:br/>
        <w:t>Тауды бұзып жол салған, тасты жарып.</w:t>
        <w:br/>
        <w:t>Арыстанның жалындай бұйра толқын</w:t>
        <w:br/>
        <w:t>Айдаһардай бүктеліп, жүз толғанып.</w:t>
        <w:br/>
        <w:t>Кавказдан шықты жайнап, қылып у-шу,</w:t>
        <w:br/>
        <w:t>Түзу жерден жол кернеп, ұлғайды су.</w:t>
        <w:br/>
        <w:t>Қалың қайрат бойында, беті күліп,</w:t>
        <w:br/>
        <w:t>Момынсынған пішінмен ағады қу.</w:t>
        <w:br/>
        <w:t>Кавказдай құзда туған перзенттенмін,</w:t>
        <w:br/>
        <w:t>Бұлттың суын ішіп ержеткенмін.</w:t>
        <w:br/>
        <w:t>Қазбектен ағам сені көксеп шығып,</w:t>
        <w:br/>
        <w:t>Кім қақтықса, жолымда күйреткенмін.</w:t>
        <w:br/>
        <w:t>Зор кеуде азаматтың айласына</w:t>
        <w:br/>
        <w:t>Көнбей бүкіл күшімді көрсеткенмін.</w:t>
        <w:br/>
        <w:t>Екі езуім көпіріп айғайласам,</w:t>
      </w:r>
    </w:p>
    <w:p>
      <w:r>
        <w:t>Шын құтырсам шың-тасты тербеткенмін.</w:t>
        <w:br/>
        <w:t>Аптығып асау інің келді, ақсақал!</w:t>
        <w:br/>
        <w:t>Тау-тасқа, адамзатқа келіп жанжал.</w:t>
        <w:br/>
        <w:t>Демалайын деп келдім аш, қойныңды,</w:t>
        <w:br/>
        <w:t>Сәлем-сауқат әкелдім, хош көріп ал.</w:t>
        <w:br/>
        <w:t>(Абай)</w:t>
        <w:br/>
        <w:t>Таулардан бұлақ ағар сарқыраған,</w:t>
        <w:br/>
        <w:t>Айнадай сәуле беріп жарқыраған.</w:t>
        <w:br/>
        <w:t>Жол соқса, құйын соқса, бір қалыпта</w:t>
        <w:br/>
        <w:t>Аралап тау мен тасты арқыраған.</w:t>
        <w:br/>
        <w:t>Шапақтан бұлты шығар мұнарланып,</w:t>
        <w:br/>
        <w:t>Жаңбырлы күндер түсер тұманданып.</w:t>
        <w:br/>
        <w:t>Адамзат нұр ауасын судай жұтар,</w:t>
        <w:br/>
        <w:t>Шөл тартқан хайуандарша құмарланып.</w:t>
        <w:br/>
        <w:t>Ұйқыдан көзін ашқан жас балаша,</w:t>
        <w:br/>
        <w:t>Жайқалып шыға келер жердің гүлі.</w:t>
        <w:br/>
        <w:t>(Алтынсары Ыбырай)</w:t>
        <w:br/>
        <w:t>Теңеудің неше түрлері ескі өлеңдерде көп кездеседі. Ер</w:t>
        <w:br/>
        <w:t>Тарғынның Тарланына айтқан сөзінің ішінде мынадай теңеу бар:</w:t>
        <w:br/>
        <w:t>“%</w:t>
        <w:br/>
        <w:t>1. От орнындай тұяқтым,</w:t>
        <w:br/>
        <w:t>Омыртқаң бар оқтаудай.</w:t>
        <w:br/>
        <w:t>Жауырыныңа қарасам,</w:t>
        <w:br/>
        <w:t>Сыпыра шапқан тақтайдай.</w:t>
        <w:br/>
        <w:t>Құйрығыңа болайын,</w:t>
        <w:br/>
        <w:t>Қынаптан шыққан қанжардай.</w:t>
        <w:br/>
        <w:t>Жалыңа сенің болайын,</w:t>
        <w:br/>
        <w:t>Күлтеленген жібектей.</w:t>
        <w:br/>
        <w:t>Шықшытыңа болайын,</w:t>
        <w:br/>
        <w:t>Оралып жатқан түбектей.</w:t>
        <w:br/>
        <w:t>Құлағыңа болайын,</w:t>
        <w:br/>
        <w:t>Көлге біткен құрақтай!</w:t>
        <w:br/>
        <w:t>Қабағыңа болайын,</w:t>
        <w:br/>
        <w:t>Қара албасты қабақтай.</w:t>
        <w:br/>
        <w:t>Бауыздау жеріңе болайын,</w:t>
        <w:br/>
        <w:t>Піскен алма сабақтай.</w:t>
        <w:br/>
        <w:t>Екі көзіңе болайын,</w:t>
        <w:br/>
        <w:t>Қорықтан жанған шырақтай.</w:t>
        <w:br/>
        <w:t>2. Астына мінген Тарланның</w:t>
        <w:br/>
        <w:t>Тұрпатына қараса,</w:t>
        <w:br/>
        <w:t>А, дариға, дүние-ай!</w:t>
        <w:br/>
        <w:t>Көкірегімнің арманы.</w:t>
        <w:br/>
        <w:t>Күндер қайда басқандай?!</w:t>
        <w:br/>
        <w:t>Еттім қайрат мен жаста.</w:t>
        <w:br/>
        <w:t>Хан қарадан жасқанбай</w:t>
        <w:br/>
        <w:t>Құдірет Алла, не жаздым?</w:t>
      </w:r>
    </w:p>
    <w:p>
      <w:r>
        <w:t>Бір сағатта тосқандай!</w:t>
        <w:br/>
        <w:t>(Жүсіпбек пен Ақыметбек)</w:t>
        <w:br/>
        <w:t>Желі толған сар түйе</w:t>
        <w:br/>
        <w:t>Ағажан, кімге тапсырдың?</w:t>
        <w:br/>
        <w:t>Қора толған ақты қой</w:t>
        <w:br/>
        <w:t>Ай көке, кімге тапсырдың?</w:t>
        <w:br/>
        <w:t>Тоғай толған мың жылқы</w:t>
        <w:br/>
        <w:t>Күн көке, кімге тапсырдың?</w:t>
        <w:br/>
        <w:t>Тоқсанда әкең Тоқтарбай</w:t>
        <w:br/>
        <w:t>Алпыста шешең Аналық</w:t>
        <w:br/>
        <w:t>Бірге туған мен зарлық</w:t>
        <w:br/>
        <w:t>Ақ көке, кімге тапсырдың?</w:t>
        <w:br/>
        <w:t>(Қобыланды батыр )</w:t>
        <w:br/>
        <w:t>2. Зарлай арнау мысалдары:</w:t>
        <w:br/>
        <w:t>Ойпырым-ай, Алла-ай, жасаған!</w:t>
        <w:br/>
        <w:t>Қысылды ғой шыбын жан.</w:t>
        <w:br/>
        <w:t>Қуат кеміп барады.</w:t>
        <w:br/>
        <w:t>Көп болды мынау аққан қан,</w:t>
        <w:br/>
        <w:t>Тәңірі, өзіңе жылайын!</w:t>
        <w:br/>
        <w:t>Хал жоқ, қалай тұрайын?!</w:t>
        <w:br/>
        <w:t>Жүректі жара жеп барад,</w:t>
        <w:br/>
        <w:t>Жасаған-ау, қалай шыдайын?!</w:t>
        <w:br/>
        <w:t>Сауықшыл есіл елім-ай!</w:t>
        <w:br/>
        <w:t>Сарыарқа сайран жерім-ай!</w:t>
        <w:br/>
        <w:t>Күмістей таза суы бар,</w:t>
        <w:br/>
        <w:t>Айдын шалқар көлім-ай!</w:t>
        <w:br/>
        <w:t>.-</w:t>
        <w:br/>
        <w:t>Мұнда «мен бір шам» дегеннен бастап аяғына дейін бейнелеу</w:t>
        <w:br/>
        <w:t>болады. Бейнелеудің тағы бір мысалы:</w:t>
        <w:br/>
        <w:t>Отқа ұшар көбелек,</w:t>
        <w:br/>
        <w:t>Қарамай сорлы, алды-артын.</w:t>
        <w:br/>
        <w:t>Ойына кіріп шықпайды,</w:t>
        <w:br/>
        <w:t>Күйдірер, деп от-жалын</w:t>
        <w:br/>
        <w:t>Шырқ айналып ентелеп</w:t>
        <w:br/>
        <w:t>Жүрер де бір уақ ол қонар.</w:t>
        <w:br/>
        <w:t>Ұмтылған оты сорлыны,</w:t>
        <w:br/>
        <w:t>Күйдірер де тез тынар.</w:t>
        <w:br/>
        <w:t>Бұл келтірілген екі мысалдың екеуінде де адам күйінің</w:t>
        <w:br/>
        <w:t>көбелекке ұқсастығы айтылады. Ол ұқсастығын қысқалап</w:t>
        <w:br/>
        <w:t>айтқанда, бейнелеу болып, ұлғайтып айтқанда, бүтін мысалға</w:t>
        <w:br/>
        <w:t>айналып, бернелеу болып кетеді.</w:t>
        <w:br/>
        <w:t>«Қырық мысалдағы» мысалдардың, Абай кітабындағы</w:t>
        <w:br/>
        <w:t>мысалдардың бәрі бернелеу болады. Қазақтың «бернемен</w:t>
        <w:br/>
        <w:t>сөйлейді» деуінің өзі иә «пердемен жасырып сөйлейді» дегеннен</w:t>
        <w:br/>
        <w:t>шыққан, иә «бернемен сүгіреттеп сөйлейді» дегеннен шыққан</w:t>
        <w:br/>
        <w:t>боларға керек. Бұл екеуінің соңғысынан да алдыңғысы болуының</w:t>
        <w:br/>
        <w:t>ықтималы мол, үйткені «бернемен сөйледі» деп қазақтар сөздің</w:t>
        <w:br/>
        <w:t>өз мағынасын жасырып, өзге мағынамен сөйлегенде айтады.</w:t>
        <w:br/>
        <w:t>Бернелеу сол мағынасы жасырын сөздің нағыз өзі.</w:t>
      </w:r>
    </w:p>
    <w:p>
      <w:r>
        <w:t>Бернелеу біткеннің бәрінің лебіз мағынасынан басқа</w:t>
        <w:br/>
        <w:t>астыртын мағынасы болады. Бернелеу өте ұзақ болса, айтушы</w:t>
        <w:br/>
        <w:t>баяндап береді, иә болмаса ұшығын көрсетіп қояды. «Қырық</w:t>
        <w:br/>
        <w:t>мысалдағы» және мысалдардың көбінде-ақ бернелеудің</w:t>
        <w:br/>
        <w:t>астыртын мағынасынан баяндауы, шешуі бар. Жоғарыда</w:t>
        <w:br/>
        <w:t>айтылған Мағжан бернелеуінің де аяғында мынадай баяндауы</w:t>
        <w:br/>
        <w:t>бар.</w:t>
        <w:br/>
        <w:t>Құрбылар, іске бет алсақ,</w:t>
        <w:br/>
        <w:t>Ойламай қанат қақпалық.</w:t>
        <w:br/>
        <w:t>Анау жарық, алтын деп,</w:t>
        <w:br/>
        <w:t>Көрінгенге шаппалық.</w:t>
        <w:br/>
        <w:t>От орнындай тұяқтан</w:t>
        <w:br/>
        <w:t>Оймақтайы қалыпты.</w:t>
        <w:br/>
        <w:t>Етектейін еріннен</w:t>
        <w:br/>
        <w:t>Екі елісі қалыпты.</w:t>
        <w:br/>
        <w:t>Қиған қамыс құлақтан,</w:t>
        <w:br/>
        <w:t>Бір тұтамы қалыпты.</w:t>
        <w:br/>
        <w:t>Жалбыраған жалынан</w:t>
        <w:br/>
        <w:t>Жалғыз қарыс қалыпты.</w:t>
        <w:br/>
        <w:t>Бір құшақтай құйрықтан</w:t>
        <w:br/>
        <w:t>Бір уыстай қалыпты.</w:t>
        <w:br/>
        <w:t>3. Бұқар барсаң құлан бар,</w:t>
        <w:br/>
        <w:t>Құлаңды көр де, шашым көр.</w:t>
        <w:br/>
        <w:t>Зергер барсаң қасында</w:t>
        <w:br/>
        <w:t>Алтыннан соққан түйме бар.</w:t>
        <w:br/>
        <w:t>Түймені көр де, басым көр.</w:t>
        <w:br/>
        <w:t>Теңеу екі түрлі: 1. Әншейін теңеу; 2. Әдейі теңеу. Екеуінің</w:t>
        <w:br/>
        <w:t>арасындағы айырмасы сол: әншейін теңеу - әдетті теңеу</w:t>
        <w:br/>
        <w:t>болады. Мәселен, удай ашы, айдай жарық, күйедей қара</w:t>
        <w:br/>
        <w:t>дегендегі «удай», «айдай», «күйедей» деген сияқты сөздер.</w:t>
        <w:br/>
        <w:t>Әдейі теңеу жоғарыда келтірілген мысалдардағы теңеулер.</w:t>
        <w:br/>
        <w:t>Ауыстыру. Сөздің көбін өз мағынасында жұмсамай, өзге</w:t>
        <w:br/>
        <w:t>мағынада жұмсаймыз. Арасында түк ұқсастық жоқ екі нәрсенің</w:t>
        <w:br/>
        <w:t>ететін әсері бірдей болса, біріне қас ғамалды екіншісіне</w:t>
        <w:br/>
        <w:t>ауыстырып айтамыз. Мәселен, «күн құтырып кетті», «аяз</w:t>
        <w:br/>
        <w:t>қарыған», «қырау соққан» дейміз. «Құтырып кетті», «қарыған»,</w:t>
        <w:br/>
        <w:t>«соққан» деген сөздер нақ өз мағынасында емес, өзге мағынада</w:t>
        <w:br/>
        <w:t>айтылып тұр. «Құтыру» жанды, есті нәрсенің күйін көрсететін</w:t>
        <w:br/>
        <w:t>сөз. Мына күннің желдетуі адамның құтырған күйіне ұқсас</w:t>
        <w:br/>
        <w:t>әсер ететіндіктен, жанды нәрсенің күйін көрсететін сөз күннің</w:t>
        <w:br/>
        <w:t>күйін көрсетуге ауыстырылып алынып тұр. «Қарыған» деген</w:t>
        <w:br/>
        <w:t>сөз де солай алынып тұр, қарығанда ыссы нәрсемен қариды.</w:t>
        <w:br/>
        <w:t>Аяздың үсіткен жарасы ыссы нәрсенің қарыған жарасына ұқсас</w:t>
        <w:br/>
        <w:t>болғандықтан аяз ғамалына айтылып тұр. Соғудың өз мағынасы</w:t>
        <w:br/>
        <w:t>- бір нәрсені екінші нәрсемен ұру. Қырау бір нәрсеге түскенде</w:t>
        <w:br/>
        <w:t>оны ұрмайды, тек тиеді. Нәрсеге тигендегі келтірген зақымы</w:t>
        <w:br/>
        <w:t>соққаннан болатын зақымға ұқсас болғандықтан, «соққан»</w:t>
        <w:br/>
        <w:t>деген сөз қырау ғамалына ауыстырылып айтылып тұр. Осындай</w:t>
        <w:br/>
        <w:t>4”</w:t>
      </w:r>
    </w:p>
    <w:p>
      <w:r>
        <w:t>Бернелеу</w:t>
        <w:br/>
        <w:t>Бір нәрсенің, көбінесе адамның мінезін, құлқын, ғамалын екінші</w:t>
        <w:br/>
        <w:t>нәрсенің мысалында көрсетіп айту - бернелеу болады.</w:t>
        <w:br/>
        <w:t>Бейнелеу мен бернелеудің екі арасы жақын. Бейнелеу де, бернелеу</w:t>
        <w:br/>
        <w:t>деекі ұқсас нәрсенің бірін бірінің орнына айтудан шығады. Бейнелеу</w:t>
        <w:br/>
        <w:t>ұлғайғанда бернелеуге айналып кетеді. Мәселен, мынау түрлі сөздер</w:t>
        <w:br/>
        <w:t>бейнелеуден ұлғайып, бернелеуге айналып кеткен болады:</w:t>
        <w:br/>
        <w:t>Адамдық диқаншысы қырға шықтым,</w:t>
        <w:br/>
        <w:t>Көгі жоқ, көгалы жоқ құрға шықтым.</w:t>
        <w:br/>
        <w:t>Тұқымын адамдықтың шаштым, ектім,</w:t>
        <w:br/>
        <w:t>Көңілін көгертуге құр халықтың.</w:t>
        <w:br/>
        <w:t>Қор болған босқа кетіп еңбек, бейнет,</w:t>
        <w:br/>
        <w:t>Құлдардан, құлдықтан жоқ артық зейнет.</w:t>
        <w:br/>
        <w:t>Оттай бер, жануарым, екі аяқты!</w:t>
        <w:br/>
        <w:t>Азаттық хайуанға қанша қажет?!</w:t>
        <w:br/>
        <w:t>Жаратқан малды Құдай не керекке?</w:t>
        <w:br/>
        <w:t>Мінуге, сою, соғу, жүндемекке.</w:t>
        <w:br/>
        <w:t>Жорта бер, қамыт киіп, қамшыңды жеп,</w:t>
        <w:br/>
        <w:t>Бұйрық жоқ ұрасың деп үндемекке.</w:t>
        <w:br/>
        <w:t>Таяққа еті үйренген қойшы жайлап,</w:t>
        <w:br/>
        <w:t>Көк есек қозғала ма, түрткенге айдап?</w:t>
        <w:br/>
        <w:t>Есептен жаңылғандай болғандар көп,</w:t>
        <w:br/>
        <w:t>Жасықты асыл ма, деп білмей қайрап.</w:t>
        <w:br/>
        <w:t>Мағжанның «Шын айт» деген өлеңі де бейнелеуден ұлғайып,</w:t>
        <w:br/>
        <w:t>бернелеуге айналған сөздің түрі болады. Бейнелеу мен бернелеу</w:t>
        <w:br/>
        <w:t>арасындағы айырмасын мынадан анық көруге болады.</w:t>
        <w:br/>
        <w:t>Бейнелеу мысалы:</w:t>
        <w:br/>
        <w:t>"%</w:t>
        <w:br/>
        <w:t>Жан еркем, мен жүремін мынау күймен,</w:t>
        <w:br/>
        <w:t>Бар ма екен ғашық жарын мендей сүйген.</w:t>
        <w:br/>
        <w:t>Сен бір шам, айнала ұшқан мен паруана,</w:t>
        <w:br/>
        <w:t>Айналып, аламын деп, отқа күйген.</w:t>
        <w:br/>
        <w:t>І. Арнау. Арнаудың өзі үш түрлі болады: 1. сұрай арнау; 2. зарлай</w:t>
        <w:br/>
        <w:t>арнау; 3. жарлай арнау.</w:t>
        <w:br/>
        <w:t>1. Сұрай арнау мысалдары:</w:t>
        <w:br/>
        <w:t>“.</w:t>
        <w:br/>
        <w:t>Не жазып ем, Құдай-ау, мен қазаққа?</w:t>
        <w:br/>
        <w:t>Мұбтәла қып салғандай мұнша азапқа.</w:t>
        <w:br/>
        <w:t>Адамшылық есебіне кірісіп,</w:t>
        <w:br/>
        <w:t>Қолы жетсін дегеніміз бе азатқа?</w:t>
        <w:br/>
        <w:t>Бар ма, қазақ, мұнан басқа қылғаным?</w:t>
        <w:br/>
        <w:t>Неңді шаштым, неңді бұздым, былғадым?</w:t>
      </w:r>
    </w:p>
    <w:p>
      <w:r>
        <w:t>Аштан өлген аталарың бар ма еді?</w:t>
        <w:br/>
        <w:t>Тамақ үшін сатқан иттер иманын.</w:t>
        <w:br/>
        <w:t>(Маса)</w:t>
        <w:br/>
        <w:t>У-шу боп қыбырлаған төрт түлік мал,</w:t>
        <w:br/>
        <w:t>Есетін солтүстіктен салқын самал.</w:t>
        <w:br/>
        <w:t>Апырым-ай! Қандай жауыз тағдыр деген,</w:t>
        <w:br/>
        <w:t>Бұйырған тұтқын болып жат та, қамал.</w:t>
        <w:br/>
        <w:t>(Мағжан)</w:t>
        <w:br/>
        <w:t>Барма, топқа шақырмай,</w:t>
        <w:br/>
        <w:t>Жат үйіңде, шатылмай!</w:t>
        <w:br/>
        <w:t>Шыдармын ба, япырым-ай,</w:t>
        <w:br/>
        <w:t>Жатуға шықпай үйде енді!</w:t>
        <w:br/>
        <w:t>Қатыныңның ойнасын,</w:t>
        <w:br/>
        <w:t>Көрсең, білсең қоймасын.</w:t>
        <w:br/>
        <w:t>Не ойлар едің өз басың?</w:t>
        <w:br/>
        <w:t>Сонымен тең біз де енді.</w:t>
        <w:br/>
        <w:t>(Абай)</w:t>
        <w:br/>
        <w:t>Алдымызда көрінген,</w:t>
        <w:br/>
        <w:t>Балабамның таулары.</w:t>
        <w:br/>
        <w:t>Артымызда көрінген,</w:t>
        <w:br/>
        <w:t>Үргеніштің аңғары.</w:t>
        <w:br/>
        <w:t>Енді бізге күн қайда,</w:t>
        <w:br/>
        <w:t>Қайтып соған барғалы?</w:t>
        <w:br/>
        <w:t>5. Атаңыз қиналады кетеді деп,</w:t>
        <w:br/>
        <w:t>Қайсы қыз шырағыма жетеді деп.</w:t>
        <w:br/>
        <w:t>Көшкенде көштің көркі көгершінім,</w:t>
        <w:br/>
        <w:t>Қадірі кетсе мұның өтеді деп.</w:t>
        <w:br/>
        <w:t>(Шернияз ақын)</w:t>
        <w:br/>
        <w:t>6. Мен Қырымның ішінде,</w:t>
        <w:br/>
        <w:t>Ақша ханның қызы едім.</w:t>
        <w:br/>
        <w:t>Атам менен анамның</w:t>
        <w:br/>
        <w:t>Асыранды қызы едім.</w:t>
        <w:br/>
        <w:t>Жылқыда шаңқан бозы едім,</w:t>
        <w:br/>
        <w:t>Қытай менен Қырымнан</w:t>
        <w:br/>
        <w:t>Томам жақсы жиылса,</w:t>
        <w:br/>
        <w:t>Аузындағы сөзі едім.</w:t>
        <w:br/>
        <w:t>(Ер Тарғын)</w:t>
        <w:br/>
        <w:t>7. Дұшпандар тың салмай ма, шабысыңа,</w:t>
        <w:br/>
        <w:t>Тұлпардай дүбір шыққан дабысыңа.</w:t>
        <w:br/>
        <w:t>Байұзақ, Батырбекпен екі нусың,</w:t>
        <w:br/>
        <w:t>От салма, өзді-өзіңнің қамысыңа.</w:t>
        <w:br/>
        <w:t>Белбеуді бел қышиды шешеріңде,</w:t>
        <w:br/>
        <w:t>Жылқы мал тістеспейді өсерінде.</w:t>
        <w:br/>
        <w:t>Екеуің орта жасқа келіп қалдың,</w:t>
        <w:br/>
        <w:t>Тастама, жұртқа шала көшеріңде.</w:t>
        <w:br/>
        <w:t>Бір дүшпан екеуіңді жанып жүр ме?</w:t>
        <w:br/>
        <w:t>Жел сөзге арадағы нанып жүрме!</w:t>
        <w:br/>
        <w:t>Басын тарт, тұлпарыңның керістірмей,</w:t>
        <w:br/>
        <w:t>Сауырын зорықтырып алып жүрме!</w:t>
      </w:r>
    </w:p>
    <w:p>
      <w:r>
        <w:t>(Мәделі қожа)</w:t>
        <w:br/>
        <w:t>Ауысу да екі түрлі болады: 1) тіл ауысуы; 2) лұғат ауысуы.</w:t>
        <w:br/>
        <w:t>Мұнда да әдетті ауысу тілдікі болады да, айтушының сөзіндегі</w:t>
        <w:br/>
        <w:t>ауысу лұғаттікі болады. Лұғаттағы ауысу жоғарыда келтірілген</w:t>
        <w:br/>
        <w:t>мысалдардағы, тілдегі ауысу мәселен, суық сөз, суық жел,</w:t>
        <w:br/>
        <w:t>қызыл тіл, бақыт құс, ми ашыған, ант ұрған, жын қаққан</w:t>
        <w:br/>
        <w:t>сияқты сөздер.</w:t>
        <w:br/>
        <w:t>Қиналдың-ау, шыбын жан,</w:t>
        <w:br/>
        <w:t>Тоқталсайшы ыстық қан!</w:t>
        <w:br/>
        <w:t>Зарлайсың ғой жетім боп,</w:t>
        <w:br/>
        <w:t>Бесікте қалған балапан!</w:t>
        <w:br/>
        <w:t>3. Жарлай арнау мысалдары:</w:t>
        <w:br/>
        <w:t>“4</w:t>
        <w:br/>
        <w:t>Бұл сөзге құлағың сал, ақын інім,</w:t>
        <w:br/>
        <w:t>Ой-пікір, рухымыз жақын інім!</w:t>
        <w:br/>
        <w:t>Ағалық правосын қолыма алып,</w:t>
        <w:br/>
        <w:t>Келемін айтайын деп, ақыл інім!</w:t>
        <w:br/>
        <w:t>Қара палуан Жәнібек,</w:t>
        <w:br/>
        <w:t>Қаз дауысты Қазыбек.</w:t>
        <w:br/>
        <w:t>Жетім қалған халқыңа</w:t>
        <w:br/>
        <w:t>Тұлға болып артыңа</w:t>
        <w:br/>
        <w:t>Кім тиянақ қазық ед?!</w:t>
        <w:br/>
        <w:t>Еркіңді қу қайғыға берме, көңілім,</w:t>
        <w:br/>
        <w:t>Күйленіп, бұрынғыдай керне, көңілім!</w:t>
        <w:br/>
        <w:t>Қамығып, жабырқадың неге мұндай?</w:t>
        <w:br/>
        <w:t>Талпынып көкке құлаш серме, көңілім!</w:t>
        <w:br/>
        <w:t>Ассалаумағалейкум, батыр Ерден!</w:t>
        <w:br/>
        <w:t>Кетіп тұр бақ-дәулетің тағы кердең.</w:t>
        <w:br/>
        <w:t>Ішінде көп қарғаның бір бүркіттей,</w:t>
        <w:br/>
        <w:t>Көзіме көрінесің келген жерден</w:t>
        <w:br/>
        <w:t>(Мағжан)</w:t>
        <w:br/>
        <w:t>(Маса)</w:t>
        <w:br/>
        <w:t>(Маса)</w:t>
        <w:br/>
        <w:t>(Сәкен)</w:t>
        <w:br/>
        <w:t>(Орынбай ақын)</w:t>
        <w:br/>
        <w:t>Бір Аллаға сыйынып,</w:t>
        <w:br/>
        <w:t>Кел, балалар, оқылық!</w:t>
        <w:br/>
        <w:t>Оқығанды көңілге</w:t>
        <w:br/>
        <w:t>Ықыласпен тоқылық!</w:t>
        <w:br/>
        <w:t>Оқысаңдар, балалар,</w:t>
        <w:br/>
        <w:t>Кемпір наз, өкпе үшін қойып жатып.</w:t>
      </w:r>
    </w:p>
    <w:p>
      <w:r>
        <w:t>Ас үйдің алдындағы күн шуақта</w:t>
        <w:br/>
        <w:t>Сөйлесті әр нәрсенің басын шатып.</w:t>
        <w:br/>
        <w:t>Сөз қылды жақсылықты, жамандықты,</w:t>
        <w:br/>
        <w:t>Жомарттық, мырзалық пен сараңдықты.</w:t>
        <w:br/>
        <w:t>Достықтың, дұшпандықтың жайын сөйлеп,</w:t>
        <w:br/>
        <w:t>Қолға алды татулық пен араздықты.</w:t>
        <w:br/>
        <w:t>Ділмарсып сол уақытта айтты «Мойнақ»:</w:t>
        <w:br/>
        <w:t>Менсіз-ақ қара, Төрткөз, өзің ойлап.</w:t>
        <w:br/>
        <w:t>Дүниеде онан артық не нәрсе бар?</w:t>
        <w:br/>
        <w:t>Таласпай, тұрсаң тату күліп-ойнап?</w:t>
        <w:br/>
        <w:t>Дос болсаң құшақтасып, жанға балап,</w:t>
        <w:br/>
        <w:t>Сөз айтсаң бір-біріңе шырақ-қарақ,</w:t>
        <w:br/>
        <w:t>Алты күн ашаршылық көрсең-дағы,</w:t>
        <w:br/>
        <w:t>Жемесең бірің жоқта бірің тамақ.</w:t>
        <w:br/>
        <w:t>Достың досы жұлдырмас жауға түгін,</w:t>
        <w:br/>
        <w:t>Еш нәрсе айырмаса ара жігін.</w:t>
        <w:br/>
        <w:t>Бірінің қабағына бірі қарап,</w:t>
        <w:br/>
        <w:t>Білмесе күннің қалай өткендігін.</w:t>
        <w:br/>
        <w:t>Не бар деп дүниеде мұнан артық?</w:t>
        <w:br/>
        <w:t>Мен қалып, бір қиялға тұрмын бүгін.</w:t>
        <w:br/>
        <w:t>«Жолдыаяқ», «ақсақ Құтпан», «жаман Сарқұс»,</w:t>
        <w:br/>
        <w:t>Солар да тап-тату боп жүр, біздер түгіл.</w:t>
        <w:br/>
        <w:t>Сөйлейді маңызданып, енді «Төрткөз»:</w:t>
        <w:br/>
        <w:t>«Мойнеке, мұның әбден айтарлық сөзі.</w:t>
        <w:br/>
        <w:t>Тұрмайтын бір күн тату неміз бар деп,</w:t>
        <w:br/>
        <w:t>Мен-дағы ойлаушы едім осыны әр кез.</w:t>
        <w:br/>
        <w:t>Не келіп, тірі жүрсең, не кетпейді?</w:t>
        <w:br/>
        <w:t>Араз боп екеумізге не жетпейді?</w:t>
        <w:br/>
        <w:t>Тамақ тоқ, өркені өссін иеміздің!</w:t>
        <w:br/>
        <w:t>Тиіссіз сөгіп, соқпай, құрметтейді.</w:t>
        <w:br/>
        <w:t>Расты рас демей, танамыз ба?</w:t>
        <w:br/>
        <w:t>Бір сөтке татулық жоқ арамызда.</w:t>
        <w:br/>
        <w:t>Тұрмайтын ренжуге аз нәрсеге</w:t>
        <w:br/>
        <w:t>Екеуміз таласамыз, барамыз да.</w:t>
        <w:br/>
        <w:t>Мұндай іс арасында болған емес,</w:t>
        <w:br/>
        <w:t>Көз салсақ бұрынғы өткен бабамызға.</w:t>
        <w:br/>
        <w:t>Атаның жолын қумай лаққанда,</w:t>
        <w:br/>
        <w:t>2. Кім біліп, ер еңбегін сезіп жатыр,</w:t>
        <w:br/>
        <w:t>Кім шыдап жолдастыққа төзіп жатыр.</w:t>
        <w:br/>
        <w:t>Сасық ми, сасық жүрек санасыздар</w:t>
        <w:br/>
        <w:t>Алаңсыз ақ малтасын езіп жатыр.</w:t>
        <w:br/>
        <w:t>(Маса)</w:t>
        <w:br/>
        <w:t>3. Болған соң ағаң болыс, ендігің не?</w:t>
        <w:br/>
        <w:t>Таласып мен болам деу кемдігің де.</w:t>
        <w:br/>
        <w:t>Сөзімді достық білмей, қастық білсең,</w:t>
        <w:br/>
        <w:t>Қаларсың Алтынбектің түндігінде.</w:t>
        <w:br/>
        <w:t>(Бұдабай ақын)</w:t>
        <w:br/>
        <w:t>4. Түрленіп жиырмада кидім киім,</w:t>
      </w:r>
    </w:p>
    <w:p>
      <w:r>
        <w:t>Түсірдім атын ұстап, мырза-бидің.</w:t>
        <w:br/>
        <w:t>Көрінсе қайда жақсы өзімсінген,</w:t>
        <w:br/>
        <w:t>Келсейші, қайта айналып жігіт күйім.</w:t>
        <w:br/>
        <w:t>(Наурызбай би)</w:t>
        <w:br/>
        <w:t>5. Жау жоғары, біз төмен,</w:t>
        <w:br/>
        <w:t>Жеткен екен қамалға.</w:t>
        <w:br/>
        <w:t>Наурызбай сынды сұр перен.</w:t>
        <w:br/>
        <w:t>(Нысанбай жырау)</w:t>
        <w:br/>
        <w:t>6. Қайырсыз толып жатыр Қарынбайлар,</w:t>
        <w:br/>
        <w:t>Қолы ашық аз табылар Атымтайлар.</w:t>
        <w:br/>
        <w:t>Ат майын ағайынға берер ме екен?</w:t>
        <w:br/>
        <w:t>Ат аяп, тайын мініп жүрген байлар.</w:t>
        <w:br/>
        <w:t>Әсерлеу (лептеу)</w:t>
        <w:br/>
        <w:t>Әсерлеу деп сөздің әсерін күшейтіп сөйлеуді айтамыз. Әсерлеу</w:t>
        <w:br/>
        <w:t>көңіл күйінен шығып, көңілге күй түсіреді. Көңіл қалыпты, тыныш</w:t>
        <w:br/>
        <w:t>күйінде тұрғандағы адамның аузынан шыққан сөз бен көңіл</w:t>
        <w:br/>
        <w:t>көтеріңкі иә бәсең уақытта адам аузынан шыққан сөздің екеуі бірдей</w:t>
        <w:br/>
        <w:t>болмайды. Әсерлеудің көбінесе айтылатын түрлері мынау: Арнау;</w:t>
        <w:br/>
        <w:t>қайталақтау; шендестіру; дамыту; түйдектеу; бүкпелеу; кекесіндеу.</w:t>
        <w:br/>
        <w:t>.-</w:t>
        <w:br/>
        <w:t>Мұнда Мұқандарды бірінен-бірін айырып, әрқайсысын айқын</w:t>
        <w:br/>
        <w:t>шығару үшін Мұқан деген сөзге басқа сөздер қосып отырмыз.</w:t>
        <w:br/>
        <w:t>Атымтай Жомарт, Жиренше шешен, Қаз дауысты Қазыбек деу де</w:t>
        <w:br/>
        <w:t>айқындау мақсатпен айтқаннан шыққан.</w:t>
        <w:br/>
        <w:t>Бұл келтірілген мысалдардағы «қара», «сары», «болыс»,</w:t>
        <w:br/>
        <w:t>«жомарт», «шешен», «қаз дауысты» деген сөздер айрықша</w:t>
        <w:br/>
        <w:t>мақсатпен әдейі айтылып түр. Сондықтан айқындаудың бұл түрі</w:t>
        <w:br/>
        <w:t>тек айқындау ғана болады. Мұнан басқа көркейту мақсатпен</w:t>
        <w:br/>
        <w:t>айқындау бар. Мәселен, «қызыл тіл», «алтай түлкі», «ақ сұңқар»</w:t>
        <w:br/>
        <w:t>деген сияқты. Бұлай айқындау басында айыру мақсатпен айтылса</w:t>
        <w:br/>
        <w:t>да, соңынан көркейту мақсатпен айтуға айналған. Бұл күнде</w:t>
        <w:br/>
        <w:t>қызыл түлкі, ақ сұңқар дегенде, «қызыл», «алтай», «ақ» деген</w:t>
        <w:br/>
        <w:t>сөздерді көбінесе көркейту үшін айтып жұмсаймыз. Сондықтан</w:t>
        <w:br/>
        <w:t>айқындаудың бұл түрі көркейту деп айтылады. Көркейту я</w:t>
        <w:br/>
        <w:t>жалпы сипатты болатындай етіп айтумен болады. Асылында,</w:t>
        <w:br/>
        <w:t>айқындау нәрсені иә көркейту үшін айтылады, иә лақаптау үшін</w:t>
        <w:br/>
        <w:t>айтылады. Сары арқа, сары қымыз, шалқар көл, самал жел,</w:t>
        <w:br/>
        <w:t>алалы жылқы, ақты қой, әділ би деген сияқты лебіздерде сары,</w:t>
        <w:br/>
        <w:t>шалқар, самал, алалы, ақты, әділ деген айқындау болады. Бұл</w:t>
        <w:br/>
        <w:t>айқындау көркейту үшін айтылып отырған айқындаулар. Асан</w:t>
        <w:br/>
        <w:t>Қайғы, Ер Тарғын, Қара Қыпшақ Қобыланды, Қаз дауысты</w:t>
        <w:br/>
        <w:t>Қазыбек, Бұғабай басшы, Орынбай ақын деген лебіздерде</w:t>
        <w:br/>
        <w:t>қайғы, ер, қара қыпшақ, қаз дауысты, шешен, ақын деген сөздер</w:t>
        <w:br/>
        <w:t>лақаптау үшін айтылып түр.</w:t>
        <w:br/>
        <w:t>Көркейте айқындау ақындар сөзінде көп келеді.</w:t>
        <w:br/>
        <w:t>Мысалдар:</w:t>
        <w:br/>
        <w:t>1. Ақ таудай аққан ақ бұлақ,</w:t>
        <w:br/>
        <w:t>Айдынға құяр аққан су.</w:t>
        <w:br/>
        <w:t>Алалы жылқы, ақты қой</w:t>
      </w:r>
    </w:p>
    <w:p>
      <w:r>
        <w:t>Аңдыған бөрі кірмес пе?!</w:t>
        <w:br/>
        <w:t>Иесі ұйықтап жатқан соң.</w:t>
        <w:br/>
        <w:t>Алтын тақты әділ хан</w:t>
        <w:br/>
        <w:t>Адасқан аққу халықтан соң.</w:t>
        <w:br/>
        <w:t>(Байтоқ ақын)</w:t>
        <w:br/>
        <w:t>2. Біз кеттік абайсызда елден шығып,</w:t>
        <w:br/>
        <w:t>Жол тарттық құба шыңға Жемнен шығып.</w:t>
        <w:br/>
        <w:t>-.</w:t>
        <w:br/>
        <w:t>Тастан сарай салдырған,</w:t>
        <w:br/>
        <w:t>Ол салдырған сарайдың</w:t>
        <w:br/>
        <w:t>Айналасы айшылық,</w:t>
        <w:br/>
        <w:t>Көлденеңі күншілік.</w:t>
        <w:br/>
        <w:t>Мұның соңғы екі жолында айтылған сөздер әсірелеу болады.</w:t>
        <w:br/>
        <w:t>«Қобыланды батырда» мынадай әсірелеулер бар:</w:t>
        <w:br/>
        <w:t>1. Астындағы Бурылдың</w:t>
        <w:br/>
        <w:t>Жоғарғы ерні көк тіреп,</w:t>
        <w:br/>
        <w:t>Төменгі ерні жер тіреп</w:t>
        <w:br/>
        <w:t>2. Асқар төбе бел еді,</w:t>
        <w:br/>
        <w:t>Бірде шауып желеді.</w:t>
        <w:br/>
        <w:t>Көлденең жатқан көк тасқа</w:t>
        <w:br/>
        <w:t>Тіктеп тиген тұяғы</w:t>
        <w:br/>
        <w:t>Ұршығынан енеді.</w:t>
        <w:br/>
        <w:t>3. Аттың жолы қазылды,</w:t>
        <w:br/>
        <w:t>Ұмтылғанда қысынып,</w:t>
        <w:br/>
        <w:t>Бес жүз құлаш жазылды.</w:t>
        <w:br/>
        <w:t>4. Қарсы келген қабақтан</w:t>
        <w:br/>
        <w:t>Қарғып, асып жөнелді.</w:t>
        <w:br/>
        <w:t>Сеңгір-сеңгір таулардан</w:t>
        <w:br/>
        <w:t>Секіріп, асып жөнелді.</w:t>
        <w:br/>
        <w:t>(Қобыланды батыр)</w:t>
        <w:br/>
        <w:t>5. Тиеді ер пайдасы сасқан жерде,</w:t>
        <w:br/>
        <w:t>Етегін ер жаңылып басқан жерде.</w:t>
        <w:br/>
        <w:t>Жаманға жазатайым ісің түссе,</w:t>
        <w:br/>
        <w:t>Қабысып қалады екен аспан жерге.</w:t>
        <w:br/>
        <w:t>6. Қарағым, сапар шектің бөтен елге,</w:t>
        <w:br/>
        <w:t>Қош айту қиын болды кетер жерге.</w:t>
        <w:br/>
        <w:t>Шамнан шырақ жағылар.</w:t>
        <w:br/>
        <w:t>Тілегенің алдыңнан</w:t>
        <w:br/>
        <w:t>Іздемей-ақ табылар.</w:t>
        <w:br/>
        <w:t>(Алтынсары Ыбырай)</w:t>
        <w:br/>
        <w:t>Пір Назар, Смайыл мен Жүсіп Назар!</w:t>
        <w:br/>
        <w:t>Тілімді алсаң мұныңды қой, мырзалар!</w:t>
        <w:br/>
        <w:t>Бар ма еді құлағыңда қалған нақыл,</w:t>
        <w:br/>
        <w:t>«Тозған қудан топтанған қарға озар».</w:t>
        <w:br/>
        <w:t>(Бұдабай ақын)</w:t>
      </w:r>
    </w:p>
    <w:p>
      <w:r>
        <w:t>П. Қайталақтау. Бір сөзді яки лебізді қайта-қайта айту</w:t>
        <w:br/>
        <w:t>қайталақтау деп аталады. Ондай қайта-қайта айту нәрсенің өзіне</w:t>
        <w:br/>
        <w:t>яки ғамалына көбірек назар салғызу үшін істеледі. «Кітапты әпер</w:t>
        <w:br/>
        <w:t>деймін, кітапты» дегенде кітапқа назар салғызу үшін кітапты қайта-</w:t>
        <w:br/>
        <w:t>қайта айтамыз. Бару ғамалына назар салғызу үшін. «Қарай-қарай</w:t>
        <w:br/>
        <w:t>көзім талды» дегенде яки «Сұрай-сұрай мезі қылды» дегенде көздің</w:t>
        <w:br/>
        <w:t>талуының, мезілеудің себебіне көбірек назар түсіру үшін «қарау»</w:t>
        <w:br/>
        <w:t>мен «сұрау» қайта-қайта айтылып тұр. Сол сияқты бір сөзді қайта-</w:t>
        <w:br/>
        <w:t>қайта айту шығарма сөздерде де болады. Шығарушы бірдемеге</w:t>
        <w:br/>
        <w:t>көбірек назар салғысы келгенде соны қайта-қайта айтады.</w:t>
        <w:br/>
        <w:t>Мысалдар:</w:t>
        <w:br/>
        <w:t>Мен кетемін, кетемін,</w:t>
        <w:br/>
        <w:t>Мен кеткенмен айдалаға кетпеймін.</w:t>
        <w:br/>
        <w:t>Айналып елді өтемін.</w:t>
        <w:br/>
        <w:t>Қадір білмес бұл итке,</w:t>
        <w:br/>
        <w:t>Қарашы болып не етемін.</w:t>
        <w:br/>
        <w:t>(Ер Тарғын)</w:t>
        <w:br/>
        <w:t>Ой деген-у,</w:t>
        <w:br/>
        <w:t>Ауызға салсаң, қандырад.</w:t>
        <w:br/>
        <w:t>Ой деген-у,</w:t>
        <w:br/>
        <w:t>Жанды есінен тандырад.</w:t>
        <w:br/>
        <w:t>Қайғыланба, соқыр сорлы, шекпе зар,</w:t>
        <w:br/>
        <w:t>Мен күн ұлы, көзімде күн нұры бар.</w:t>
        <w:br/>
        <w:t>Мен келемін, мен келемін, мен келем</w:t>
        <w:br/>
        <w:t>Тура жол содан артық табамыз ба?».</w:t>
        <w:br/>
        <w:t>Бұл сөзге көңілденіп Мойнақ тасты,</w:t>
        <w:br/>
        <w:t>(Ол үлкен, онан гөрі Төрткөз жас-ты).</w:t>
        <w:br/>
        <w:t>«Төрткөзім!», «Мойнекем!» деп бірін-бірі,</w:t>
        <w:br/>
        <w:t>Дос болып, серт айтысып, құшақтасты.</w:t>
        <w:br/>
        <w:t>Екеуі бірін-бірі сүйді, құшты,</w:t>
        <w:br/>
        <w:t>Қызығы басылмаған достық күшті.</w:t>
        <w:br/>
        <w:t>Ас үйден лақтырылған бір омыртқа,</w:t>
        <w:br/>
        <w:t>Солардың нақ жанына келіп түсті.</w:t>
        <w:br/>
        <w:t>Көрген соң майлы сүйек ит тұра ма?</w:t>
        <w:br/>
        <w:t>Құшағын жазып ала жүгірісті.</w:t>
        <w:br/>
        <w:t>Достықты, айтқан сертті былай қойып,</w:t>
        <w:br/>
        <w:t>Екеуі бір-біріне салды тісті.</w:t>
        <w:br/>
        <w:t>Досты дос мұнан артық қалай сыйлар,</w:t>
        <w:br/>
        <w:t>Жүндері бұрқыраған аспанға ұшты.</w:t>
        <w:br/>
        <w:t>Су құйып үстеріне, жиылған жұрт</w:t>
        <w:br/>
        <w:t>Екеуін зордан ғана айырысты.</w:t>
        <w:br/>
        <w:t>Иттерге таласса да жарасады,</w:t>
        <w:br/>
        <w:t>Әйтпесе ит әдетінен адасады.</w:t>
        <w:br/>
        <w:t>Дос болған адамдарға қарап тұрсақ,</w:t>
        <w:br/>
        <w:t>Биікпен тең деп болмас аласаны.</w:t>
      </w:r>
    </w:p>
    <w:p>
      <w:r>
        <w:t>Сүйектей арасына нәрсе түссе,</w:t>
        <w:br/>
        <w:t>Иттерден олар артық таласады.</w:t>
        <w:br/>
        <w:t>Әсірелеу</w:t>
        <w:br/>
        <w:t>Бір нәрсені өте асырып я өте кемітіп айту әсірелеу болады.</w:t>
        <w:br/>
        <w:t>«Көп түкірсе, көл болар» деген мақал, «Көзінің жасы көл болды»</w:t>
        <w:br/>
        <w:t>деген мақал түкірік пен көз жасын өте асырып айтып отыр. «Қара</w:t>
        <w:br/>
        <w:t>арғымақ арыса, қарға адым жер мүң болар» деген мақал, «Бойы</w:t>
        <w:br/>
        <w:t>бір тұтам» деген мақал арықтың күші мен аласаның бойын өте</w:t>
        <w:br/>
        <w:t>кемітіп тұр. Ақындардың өлеңінде де не осындай өте асырып, не</w:t>
        <w:br/>
        <w:t>өте кемітіп айту көп болады. Бұлай айтудағы мақсат сөздің әсерін</w:t>
        <w:br/>
        <w:t>күшейту, әсірелеу, әсіресе ескі сөздерде ескі ақындардың айтысқан</w:t>
        <w:br/>
        <w:t>иә мақтаған өлеңдерінде, батырлардың жырларында көпұшырайды.</w:t>
        <w:br/>
        <w:t>Алаша Байтоқ ақын Жәңгір ханның істеген ісін айтып жоқтаған</w:t>
        <w:br/>
        <w:t>сөзінде былай деген жері бар:</w:t>
        <w:br/>
        <w:t>".</w:t>
        <w:br/>
        <w:t>Мегзеген хор қызына сен кеткен соң,</w:t>
        <w:br/>
        <w:t>Түсті ғой шыр айналып аспан жерге.</w:t>
        <w:br/>
        <w:t>7. Қарағым, бөтен елге сапар шектің,</w:t>
        <w:br/>
        <w:t>Айтысып, қош, аман бол, бізден кеттің.</w:t>
        <w:br/>
        <w:t>Жаманға малын берген еріп кетіп,</w:t>
        <w:br/>
        <w:t>Досыңды ойнап жүрген зар еңіреттің.</w:t>
        <w:br/>
        <w:t>Алайда еш өкпем жоқ, саған шырақ,</w:t>
        <w:br/>
        <w:t>Аспаннан қан жауған күн сертке жеттің.</w:t>
        <w:br/>
        <w:t>(Ғайнікей мен қыз Тойым)</w:t>
        <w:br/>
        <w:t>Мезгеу</w:t>
        <w:br/>
        <w:t>Бір ұғым орнына екінші бір ұғым айтылуы мезгеу болады. Мезгеу</w:t>
        <w:br/>
        <w:t>мынадан шығады:</w:t>
        <w:br/>
        <w:t>1 Ана ауылға Омар, Оспан, Асан, Үсен келді деудің орнына ана</w:t>
        <w:br/>
        <w:t>ауылға Омарлар келді дейміз. Омарлар келді деуіміз мезгеу болады.</w:t>
        <w:br/>
        <w:t>2 Үй кімдікі екенін ұмытпа, үйге қара деудің орнына шаңыраққа</w:t>
        <w:br/>
        <w:t>қара дейміз. Шаңырақ мезгеу болады.</w:t>
        <w:br/>
        <w:t>3 Осыауылдыңадамдары жүдеу екен деудің орнына осы ауылдың</w:t>
        <w:br/>
        <w:t>адамы жүдеу екен дейміз. Адамы мезгеу болады.</w:t>
        <w:br/>
        <w:t>4 Абайдай ақын қазақтан туа бермейді ғой деудің орнына</w:t>
        <w:br/>
        <w:t>Абайлардай ақын қазақтан туа бермейді ғой дейміз. Мұнда Абайлар</w:t>
        <w:br/>
        <w:t>мезгеу болады.</w:t>
        <w:br/>
        <w:t>5 Отыз тістен шыққан сөз отыз рулы елге жайылады дейміз.</w:t>
        <w:br/>
        <w:t>Отыз тістен шыққан сөз отыз емес, қырық рулы яки жиырма рулы</w:t>
        <w:br/>
        <w:t>елге жайылатын шығар, біз білмейміз. Отыз деп кесіп айтуымыз</w:t>
        <w:br/>
        <w:t>мезгеу болады.</w:t>
        <w:br/>
        <w:t>Мезгеумен айтылған сөз жай айтылған сөзден жинақы, ширақ</w:t>
        <w:br/>
        <w:t>келеді, сондықтан мезгеу ақындар сөзінде көп ұшырайды.</w:t>
        <w:br/>
        <w:t>1. Ант ішкен күнде берген жаны құрсын!</w:t>
        <w:br/>
        <w:t>Арын сатып, тіленген малы құрсын.</w:t>
        <w:br/>
        <w:t>Қысқа күнде қырық жерге қойма қойып,</w:t>
      </w:r>
    </w:p>
    <w:p>
      <w:r>
        <w:t>Қу тілмен қулық сауған заңы құрсын!</w:t>
        <w:br/>
        <w:t>(Абай)</w:t>
        <w:br/>
        <w:t>“.</w:t>
        <w:br/>
        <w:t>Жолымен кетсек қанаттың,</w:t>
        <w:br/>
        <w:t>Көбелектей күйерміз.</w:t>
        <w:br/>
        <w:t>Алам деп алтын барғанда</w:t>
        <w:br/>
        <w:t>Күлден кебін киерміз.</w:t>
        <w:br/>
        <w:t>Жоғарыда көрсетілген «Адамдық диқаншысы» деген сөз</w:t>
        <w:br/>
        <w:t>бернелеудің астыртын мағынасының ұшығын көрсету болады. Шетін</w:t>
        <w:br/>
        <w:t>сездірген соң, ар жағының бәрі түсінікті. Бернелеу шығарманың</w:t>
        <w:br/>
        <w:t>неғұрлым лұғаты жайнақы, ойнақы келсе, әдемі болып шығады.</w:t>
        <w:br/>
        <w:t>Лұғатында жайнақылық, ойнақылық кем болса, бернелеу әдемі сөз</w:t>
        <w:br/>
        <w:t>болмай, әншейін сөзге айналып кетеді. Әсіресе бернелеу әншейін</w:t>
        <w:br/>
        <w:t>сөзге айналып кететіні лүғат жағының толық болуына назар салмай,</w:t>
        <w:br/>
        <w:t>тек бейнелеу, ұқсату жағына ғана ілтипат еткенде болады. Әдемі</w:t>
        <w:br/>
        <w:t>бернелеуге қоятын сын мынау түрлі болуы керек.</w:t>
        <w:br/>
        <w:t>Бернелеудің астарын қоя тұрып, өң жағын алғанда, астыртын</w:t>
        <w:br/>
        <w:t>мағынасын қоя тұрып, лебіз мағынасының өзін алғанда жолы</w:t>
        <w:br/>
        <w:t>қанша? Ұқсастығының сәйкестігі қанша? Дәл келе ме? Болмаса,</w:t>
        <w:br/>
        <w:t>июмен, бұраумен келіп, әдейі бернелейін деген ниеті көш жерден</w:t>
        <w:br/>
        <w:t>көзге түсіп тұра ма, я болмаса ұқсастығы өте алыс, көруге тым</w:t>
        <w:br/>
        <w:t>қараңғы ма? Егер де бернелеудің шешуі бар болса, онысының</w:t>
        <w:br/>
        <w:t>қажеті қанша? Керек болған халде өте ұзын емес пе? Ақылды ғана</w:t>
        <w:br/>
        <w:t>қанағаттандыра ма, болмаса көңілге иә қиялға тиісті сыбағасын</w:t>
        <w:br/>
        <w:t>да бере ме? Бернелеудің өзі болсын, баяндауы болсын, лұғаттың</w:t>
        <w:br/>
        <w:t>өте жинақы, ойнақы келгенін жақтырады. Бернелеудің өзінің де,</w:t>
        <w:br/>
        <w:t>баяндауының сынына үлгі болуға жарарлық «Қырық мысалдағы»</w:t>
        <w:br/>
        <w:t>«Иттің достығы» деген сөз жоғарғы айтылған сынмен сынағанда</w:t>
        <w:br/>
        <w:t>мұның өз басынан да, баяндауынан да сын табылмайды. Мұнда</w:t>
        <w:br/>
        <w:t>бернелеуге керек болатын лұғат жайнақылығы да, лұғат мағынасын</w:t>
        <w:br/>
        <w:t>қойып, тысқы лебіз мағынасын алғанда да иттің мінезін дұрыс</w:t>
        <w:br/>
        <w:t>сүгіреттейтін, тыңдауға тұрарлық сөз болып шығады:</w:t>
        <w:br/>
        <w:t>Иттің достығы</w:t>
        <w:br/>
        <w:t>Бір байдың «Төрткөз», «Мойнақ» төбеттері,</w:t>
        <w:br/>
        <w:t>Өздері ит болса да әдепті еді.</w:t>
        <w:br/>
        <w:t>Түнде үріп, күндіз үрмей, жай жататын</w:t>
        <w:br/>
        <w:t>Болады әдепті иттің әдеттері.</w:t>
        <w:br/>
        <w:t>Түс мезгіл екі төбет тойып жатып,</w:t>
        <w:br/>
        <w:t>Алмастыру</w:t>
        <w:br/>
        <w:t>Арасында жақындығы бар екі нәрсенің атын ауыстырып,</w:t>
        <w:br/>
        <w:t>бірінің орнына бірін айту төмендегі түрі болса, андай ауыстыру</w:t>
        <w:br/>
        <w:t>- алмастыру деп аталады.</w:t>
        <w:br/>
        <w:t>Мысалдар:</w:t>
        <w:br/>
        <w:t>«Анау үйдің құдасы келіп жатыр» дейміз. Құда үйдікі емес, ол</w:t>
        <w:br/>
        <w:t>үйдегі адамдікі, үй мен үй иесінің арасы жақындығынан бірінің</w:t>
      </w:r>
    </w:p>
    <w:p>
      <w:r>
        <w:t>орнына бірін айтамыз.</w:t>
        <w:br/>
        <w:t>«Ауыл ұйқыда жатыр» дейміз. Ауыл ұйықтамайды, адамы</w:t>
        <w:br/>
        <w:t>ұйықтайды. Ауыл мен ауылдағы адам екеуінің арасында жақындық</w:t>
        <w:br/>
        <w:t>барлығынан адамның орнына ауылын айтамыз.</w:t>
        <w:br/>
        <w:t>Біреудің қолы жүйрік, шапшаң жазады дегеннің орнына «қаламы</w:t>
        <w:br/>
        <w:t>жүйрік» дейміз (қол мен қалам жақындығы).</w:t>
        <w:br/>
        <w:t>«Ет берілді ме?» дегеннің орнына «табақ тартылды ма?» дейміз</w:t>
        <w:br/>
        <w:t>яғни тамағын табағына алмастырып айтамыз. Сол сияқты «Неше</w:t>
        <w:br/>
        <w:t>аяқ іштің?», «Неше кесе іштің?», «Неше шелек құйдың?» дейміз</w:t>
        <w:br/>
        <w:t>(қымыз орнына аяғын, шай орнына кесесін, су орнына шелегін</w:t>
        <w:br/>
        <w:t>алмастырып айтамыз).</w:t>
        <w:br/>
        <w:t>Үстіне кигені кілең жібек иә кілең былғары дейміз (киім орнына</w:t>
        <w:br/>
        <w:t>жасалған нәрсесін айтамыз). Ақсұлу мен Кеншімбайдың айтысқан</w:t>
        <w:br/>
        <w:t>өлеңінде Кеншімбайдың сөзінде былай деген жері бар:</w:t>
        <w:br/>
        <w:t>Жаппастың сап-сары алтын жиған мүлкі,</w:t>
        <w:br/>
        <w:t>Меймандос, келсе қонақ барша жұрты.</w:t>
        <w:br/>
        <w:t>Шығады қыз, бозбала серуенге,</w:t>
        <w:br/>
        <w:t>Үстіне масаты мен киіп құлпы.</w:t>
        <w:br/>
        <w:t>Мұндағы алтыннан істелген бұйымдардың орнына бұйымдардың</w:t>
        <w:br/>
        <w:t>істелген затын - алтынды айтып отыр. Масаты мен құлпыдан</w:t>
        <w:br/>
        <w:t>істелген заты - масаты мен құлпының өздерін алып отыр.</w:t>
        <w:br/>
        <w:t>Абайдың сөзінен яки кітабынан көшіріп жаз деудің орнына</w:t>
        <w:br/>
        <w:t>«Абайдан көшіріп жаз» дейміз. Сөзінің орнына иесін атаймыз.</w:t>
        <w:br/>
        <w:t>Кейіптеу</w:t>
        <w:br/>
        <w:t>Жансыз нәрсені жанды нәрсенің күйіне түсіріп, тұрпаттау</w:t>
        <w:br/>
        <w:t>кейіптеу деп айтылады. «Қылышын сүйретіп қыс келеді»</w:t>
        <w:br/>
        <w:t>дегенде қиялыңа қылыш сүйреткен адамның сүгіреті келіп</w:t>
        <w:br/>
        <w:t>түседі. Қыста қылыш та жоқ, қылыш сүйрететін күйі де жоқ.</w:t>
        <w:br/>
        <w:t>"%</w:t>
        <w:br/>
        <w:t>Мысалдар:</w:t>
        <w:br/>
        <w:t>1. А, Бозмұнай, Бозмұнай,</w:t>
        <w:br/>
        <w:t>Берер ме екен бір Құдай?</w:t>
        <w:br/>
        <w:t>Ертеменен кеткен қой</w:t>
        <w:br/>
        <w:t>Жетермін бе, жаяулай?</w:t>
        <w:br/>
        <w:t>Сен алпысқа жеткенде,</w:t>
        <w:br/>
        <w:t>Мен елуден өткенде</w:t>
        <w:br/>
        <w:t>Біздей екі сорлыға</w:t>
        <w:br/>
        <w:t>Енді берсін не Құдай?!</w:t>
        <w:br/>
        <w:t>(Ер Сайын)</w:t>
        <w:br/>
        <w:t>Ей, Қарт Қожақ, Қарт Қожақ,</w:t>
        <w:br/>
        <w:t>Атыңның басын тарт, Қожақ.</w:t>
        <w:br/>
        <w:t>2. Бұлғыр, бұлғыр, бұлғыр тау,</w:t>
        <w:br/>
        <w:t>Бұлдырап тұрған құрғыр тау.</w:t>
        <w:br/>
        <w:t>Үш атамыз өткен тау,</w:t>
        <w:br/>
        <w:t>Үш мың қара біткен тау.</w:t>
      </w:r>
    </w:p>
    <w:p>
      <w:r>
        <w:t>(Радловтан)</w:t>
        <w:br/>
        <w:t>Қожыр-қожыр тастарым,</w:t>
        <w:br/>
        <w:t>Көзімнен ағар жастарым.</w:t>
        <w:br/>
        <w:t>(Досқожа ақын)</w:t>
        <w:br/>
        <w:t>Қайталақтау бір нәрсенің ғамалын, күйін еліктеген орындарда</w:t>
        <w:br/>
        <w:t>келеді.</w:t>
        <w:br/>
        <w:t>Мысалдар:</w:t>
        <w:br/>
        <w:t>1. Күлдір-күлдір кісінетіп,</w:t>
        <w:br/>
        <w:t>Күрең мінген бар ма екен?!</w:t>
        <w:br/>
        <w:t>Күдеріден бау тағып,</w:t>
        <w:br/>
        <w:t>Күпі киген бар ма екен?!</w:t>
        <w:br/>
        <w:t>2. Жалп-жалп еткен жапалақ</w:t>
        <w:br/>
        <w:t>Жапалақ жазда кімге жолдас болмаған.</w:t>
        <w:br/>
        <w:t>.-</w:t>
        <w:br/>
        <w:t>Күннен туған, гүннен туған Пайғамбар.</w:t>
        <w:br/>
        <w:t>Күншығыстан таң келеді, мен келем,</w:t>
        <w:br/>
        <w:t>Көк күңіренед, мен де көктей күңіренем.</w:t>
        <w:br/>
        <w:t>Жердің жүзін қараңғылық қаптаған,</w:t>
        <w:br/>
        <w:t>Жер жүзіне нұр беремін, күн берем!</w:t>
        <w:br/>
        <w:t>(Мағжан)</w:t>
        <w:br/>
        <w:t>Қазақ тілінде қайталақтау жоғарыда айтылған мәністен басқа</w:t>
        <w:br/>
        <w:t>жөнмен де айтылады. Бірдеңенің көптігін көрсеткенде соны қайта-</w:t>
        <w:br/>
        <w:t>қайта атап көрсетеміз. «Көре-көре көсем болар», «Сөйлей-сөйлей</w:t>
        <w:br/>
        <w:t>шешен болар» дегенде «көсем болу» мен «шешен болудың»</w:t>
        <w:br/>
        <w:t>себептеріне назар салғызу мақсаты да бар. «Көру» мен «сөйлеудің»</w:t>
        <w:br/>
        <w:t>көптігі де көрсетіледі.</w:t>
        <w:br/>
        <w:t>Мысалдар:</w:t>
        <w:br/>
        <w:t>1. Жылы-жылы сөйлесең,</w:t>
        <w:br/>
        <w:t>Жылан інінен шығады.</w:t>
        <w:br/>
        <w:t>Қатты-қатты сөйлесең</w:t>
        <w:br/>
        <w:t>Кәпір діннен шығады.</w:t>
        <w:br/>
        <w:t>2. Қора-қора қой жатыр,</w:t>
        <w:br/>
        <w:t>Қарын-қарын май жатыр.</w:t>
        <w:br/>
        <w:t>Түйе-түйе жүк жатыр.</w:t>
        <w:br/>
        <w:t>Ауыл-ауыл ел жатыр.</w:t>
        <w:br/>
        <w:t>3. Жол бойы көргеніміз егін де егін,</w:t>
        <w:br/>
        <w:t>Қағазды жол-жол қылып сызды.</w:t>
        <w:br/>
        <w:t>Биік-биік ағаштар тұр,</w:t>
        <w:br/>
        <w:t>Басында бүркіт ұясы.</w:t>
        <w:br/>
        <w:t>4. Асқар-асқар, асқар тау,</w:t>
        <w:br/>
        <w:t>Асқардың ақ сұңқары</w:t>
        <w:br/>
        <w:t>Ылдидың аңын шалар ма?!</w:t>
        <w:br/>
        <w:t>Қазақ тілінде біреуге арнай сөйлегенде де бір сөз қайта-қайта</w:t>
        <w:br/>
        <w:t>айтылады.</w:t>
      </w:r>
    </w:p>
    <w:p>
      <w:r>
        <w:t>“.</w:t>
        <w:br/>
        <w:t>Тоқсанда атаң Тоқтарбай,</w:t>
        <w:br/>
        <w:t>Бұтында жоқ ыстаны,</w:t>
        <w:br/>
        <w:t>Тізесіне тон жетпей,</w:t>
        <w:br/>
        <w:t>Арқасынан қол кетпей</w:t>
        <w:br/>
        <w:t>Ақ табан боп кәпірге,</w:t>
        <w:br/>
        <w:t>Қой баққанда келерсің.</w:t>
        <w:br/>
        <w:t>Алпыста анаң Аналық</w:t>
        <w:br/>
        <w:t>Арқан есіп, жүн түтіп,</w:t>
        <w:br/>
        <w:t>Қайғыменен қан жүтып,</w:t>
        <w:br/>
        <w:t>Құрт қайнатып жүргенде</w:t>
        <w:br/>
        <w:t>Сұлтаным, сонда келерсің.</w:t>
        <w:br/>
        <w:t>Қарындасың Қарлығаш,</w:t>
        <w:br/>
        <w:t>Абдастасы қолында,</w:t>
        <w:br/>
        <w:t>Дастарханы белінде,</w:t>
        <w:br/>
        <w:t>Пияласы қарында,</w:t>
        <w:br/>
        <w:t>Бөтен жаудың елінде</w:t>
        <w:br/>
        <w:t>Қызылбастың шенінде</w:t>
        <w:br/>
        <w:t>Шай қайнатып жүргенде,</w:t>
        <w:br/>
        <w:t>Сұлтаным, сонда келерсің.</w:t>
        <w:br/>
        <w:t>(Қобыланды батыр)</w:t>
        <w:br/>
        <w:t>Тоғыз айға толғанда,</w:t>
        <w:br/>
        <w:t>Шамалы күні болғанда,</w:t>
        <w:br/>
        <w:t>Кіші жұма өткенде,</w:t>
        <w:br/>
        <w:t>Ұлы жұма жеткенде</w:t>
        <w:br/>
        <w:t>Боз кемпірді қозғалтты,</w:t>
        <w:br/>
        <w:t>Ыңырантты, толғантты,</w:t>
        <w:br/>
        <w:t>Ноғайлының үш кентін</w:t>
        <w:br/>
        <w:t>Шақырып жиын орнатты.</w:t>
        <w:br/>
        <w:t>(Ер Сайын)</w:t>
        <w:br/>
        <w:t>Жаздыкүн шілде болғанда,</w:t>
        <w:br/>
        <w:t>Көкорай шалғын бәйшешек</w:t>
        <w:br/>
        <w:t>Ұзарып өсіп толғанда</w:t>
        <w:br/>
        <w:t>Күркіреп жатқан өзенге</w:t>
        <w:br/>
        <w:t>Көшіп ауыл қонғанда,</w:t>
        <w:br/>
        <w:t>Шұрқырап жатқан жылқының</w:t>
        <w:br/>
        <w:t>Шалғыннан жүні қылтылдап,</w:t>
        <w:br/>
        <w:t>.”</w:t>
        <w:br/>
        <w:t>Жағы түкті хайуан</w:t>
        <w:br/>
        <w:t>Мұңдантып кімді жаяу салмаған.</w:t>
        <w:br/>
        <w:t>3. Алып-алып, алып басқан</w:t>
        <w:br/>
        <w:t>Арабы торым өзіңсің.</w:t>
        <w:br/>
        <w:t>Балдағы жауһар, сабы алтын</w:t>
        <w:br/>
        <w:t>Алдаспан атым өзіңсің.</w:t>
        <w:br/>
        <w:t>(Би сөзі)</w:t>
        <w:br/>
        <w:t>4. Он екі айдың еркетайы Май келді,</w:t>
        <w:br/>
        <w:t>Жұлдыздар да жымыңдады, ай күлді.</w:t>
        <w:br/>
        <w:t>Қалың қардың құшағынан құтылып,</w:t>
        <w:br/>
        <w:t>Сылдыр-сылдыр, сылдырлады, сай күлді.</w:t>
      </w:r>
    </w:p>
    <w:p>
      <w:r>
        <w:t>Сөйлетіп қоя берсек сөзге тақ-тақ,</w:t>
        <w:br/>
        <w:t>Күлкісі күміс сылдыр емес, сақ-сақ.</w:t>
        <w:br/>
        <w:t>Шық-шық деп соғып түр.</w:t>
        <w:br/>
        <w:t>Тоқтаусыз бұл сағат.</w:t>
        <w:br/>
        <w:t>Дүниеде неғып түр</w:t>
        <w:br/>
        <w:t>Адамзат бір сағат</w:t>
        <w:br/>
        <w:t>Сылқ-сылқ күліп сылдыр қаққан су сұлу,</w:t>
        <w:br/>
        <w:t>Көлге қонып қаңқылдаған қу сұлу.</w:t>
        <w:br/>
        <w:t>Бейне айнадай жарқыраған айдыннан</w:t>
        <w:br/>
        <w:t>Күн шығарда көтерілген бу сұлу.</w:t>
        <w:br/>
        <w:t>(Мағжан)</w:t>
        <w:br/>
        <w:t>Қайталақтаудың бір түрі еспелеу келеді. Арқан яки тарамыс</w:t>
        <w:br/>
        <w:t>ескен сияқты алдыңғы пікірдің аяғын соңғы пікірге қатыстырып</w:t>
        <w:br/>
        <w:t>қайта айтатын қазақта ақындар бар. Бір сөзді көп қайтара айтып</w:t>
        <w:br/>
        <w:t>қайталақтағанда сөздің әсері мылжыңдықтың әсеріне айналып</w:t>
        <w:br/>
        <w:t>кетеді; бір сөзді екі-үш қайтара айтқанда сөз пысықталған,</w:t>
        <w:br/>
        <w:t>нығыздалған, ширатылған іспетті болады. Сондықтан еспелеп</w:t>
        <w:br/>
        <w:t>қайталақтауды шамалы қолданбаса, маңыздаудың орнына</w:t>
        <w:br/>
        <w:t>мылжыңдау болып кетуі оңай.</w:t>
        <w:br/>
        <w:t>Еспелеп қайталақтау мысалдары:</w:t>
        <w:br/>
        <w:t>“.</w:t>
        <w:br/>
        <w:t>Мысалдар:</w:t>
        <w:br/>
        <w:t>1. Халықты қаңсылату -обал, халықты зар жылату -мейірімсіздік,</w:t>
        <w:br/>
        <w:t>халықты тамақ үшін сату - иттік.</w:t>
        <w:br/>
        <w:t>2. Шынымен Қобылан шу деді,</w:t>
        <w:br/>
        <w:t>Құбылып Бурыл гуледі.</w:t>
        <w:br/>
        <w:t>Аманбайдың ақ тігін</w:t>
        <w:br/>
        <w:t>Аса қарғып жөнелді.</w:t>
        <w:br/>
        <w:t>Қарсы келген қабақтан</w:t>
        <w:br/>
        <w:t>Қарғып асып жөнелді.</w:t>
        <w:br/>
        <w:t>Сеңгір-сеңгір таулардан</w:t>
        <w:br/>
        <w:t>Секіріп асып жөнелді.</w:t>
        <w:br/>
        <w:t>3. Арандай аузын ашады,</w:t>
        <w:br/>
        <w:t>Аяғын топтап басады.</w:t>
        <w:br/>
        <w:t>Жүні судай тасады</w:t>
        <w:br/>
        <w:t>Бір төбенің тозаңын</w:t>
        <w:br/>
        <w:t>Бір төбеге қосады.</w:t>
        <w:br/>
        <w:t>Кешке таман Тайбурыл</w:t>
        <w:br/>
        <w:t>Жын қаққанға ұқсады.</w:t>
        <w:br/>
        <w:t>Құлан менен құлжаның</w:t>
        <w:br/>
        <w:t>Марал менен бұғының</w:t>
        <w:br/>
        <w:t>Ұзатпай алдын тосады.</w:t>
        <w:br/>
        <w:t>Көл жағалай отырған</w:t>
        <w:br/>
        <w:t>Көкқұтан мен қарабай</w:t>
        <w:br/>
        <w:t>Көтеріліп ұшқанша</w:t>
        <w:br/>
        <w:t>Белінен келіп басады.</w:t>
        <w:br/>
        <w:t>(Қобыланды батыр)</w:t>
        <w:br/>
        <w:t>4. Іші ылас, сырты таза залымдардың</w:t>
        <w:br/>
        <w:t>Алданып құр сыртының тазасына,</w:t>
        <w:br/>
        <w:t>Мәз болып байғазы алған балаларша,</w:t>
        <w:br/>
        <w:t>Сатылып жылтыраған танасына,</w:t>
        <w:br/>
        <w:t>Әбілдің зияратын аттап өтіп,</w:t>
      </w:r>
    </w:p>
    <w:p>
      <w:r>
        <w:t>Қабылдың бата қылмай моласына.</w:t>
        <w:br/>
        <w:t>Қорыққанға қос көрініп, қойдай үркіп,</w:t>
        <w:br/>
        <w:t>Тығылып Дажалдың пұтханасына,</w:t>
        <w:br/>
        <w:t>Ес кетіп, сабыр қалмай сасқалақтап,</w:t>
        <w:br/>
        <w:t>.-</w:t>
        <w:br/>
        <w:t>Қара жер мен қарды қатар қойғандағы мақсат, еттің ақтығы қай</w:t>
        <w:br/>
        <w:t>дәрежеде екендігін көрсету. Еттің ақтығы қар мен қара жерді қатар</w:t>
        <w:br/>
        <w:t>қойғанда қандай анық көрінсе, бетінің қызылдығы қарды қанмен</w:t>
        <w:br/>
        <w:t>қатыстырғанда сондай анық көрінбекші. Сол ақ пен қызыл қатысқан</w:t>
        <w:br/>
        <w:t>түсті қар мен қаннан артық еш нәрсе көрсете алмайды. Мұны бұлай</w:t>
        <w:br/>
        <w:t>келтіріп отырған ақынның ақындығы.</w:t>
        <w:br/>
        <w:t>Ақжүністің Қарт Қожаққа әуелі жастықтағы күйін айтып келіп,</w:t>
        <w:br/>
        <w:t>сонан соң барып қартайғандағы күйін айтуы да ақындықтың әлгі</w:t>
        <w:br/>
        <w:t>әдісі.</w:t>
        <w:br/>
        <w:t>3. Бес жасыңда Қарт Қожақ,</w:t>
        <w:br/>
        <w:t>Жас шыбықтан жай тарттың,</w:t>
        <w:br/>
        <w:t>Жалғыз шиден оқ аттың</w:t>
        <w:br/>
        <w:t>Атқан оғың жоғалттың,</w:t>
        <w:br/>
        <w:t>Кәне, шыққан мүйізің?!</w:t>
        <w:br/>
        <w:t>Он жасыңа келгенде</w:t>
        <w:br/>
        <w:t>Қызыл-жасыл киініп,</w:t>
        <w:br/>
        <w:t>Қынай белің буынып,</w:t>
        <w:br/>
        <w:t>Қыз баладай көрініп,</w:t>
        <w:br/>
        <w:t>Бала болдың бір кезек,</w:t>
        <w:br/>
        <w:t>Кәне, шыққан мүйізің?!</w:t>
        <w:br/>
        <w:t>Жиырма беске келгенде</w:t>
        <w:br/>
        <w:t>Ақбалтырың түрініп,</w:t>
        <w:br/>
        <w:t>Оймақтай аузың бүріліп,</w:t>
        <w:br/>
        <w:t>Қарт бурадай қамданып,</w:t>
        <w:br/>
        <w:t>Қас батырдай шамданып,</w:t>
        <w:br/>
        <w:t>Сыртыңнан дұшпан сөз айтса,</w:t>
        <w:br/>
        <w:t>Шыныңменен арланып,</w:t>
        <w:br/>
        <w:t>Қызды бақтың бір кезек</w:t>
        <w:br/>
        <w:t>Кәне, шыққан мүйізің?!</w:t>
        <w:br/>
        <w:t>Отыз беске келгенде,</w:t>
        <w:br/>
        <w:t>Қоңыраулы найза қолға алдың.</w:t>
        <w:br/>
        <w:t>Қоңыр салқын төске алдың,</w:t>
        <w:br/>
        <w:t>Жауды көрсең шүйілдің,</w:t>
        <w:br/>
        <w:t>Жеңсіз берен киіндің,</w:t>
        <w:br/>
        <w:t>Көксерек атты борбайлап,</w:t>
        <w:br/>
        <w:t>Қамалды бұздың айқайлап,</w:t>
        <w:br/>
        <w:t>Кәне, шыққан мүйізің?!</w:t>
        <w:br/>
        <w:t>--</w:t>
        <w:br/>
        <w:t>1. Тілегім күннен-күнге артылады,</w:t>
        <w:br/>
        <w:t>Қазынаң бермегенге тартылады.</w:t>
      </w:r>
    </w:p>
    <w:p>
      <w:r>
        <w:t>Жар болған тар болғанда пірлерді айтып,</w:t>
        <w:br/>
        <w:t>Күндіз-түн қызыл тілім шарқ ұрады.</w:t>
        <w:br/>
        <w:t>Күндіз-түн шарқ ұрады қызыл тілім,</w:t>
        <w:br/>
        <w:t>Болмай түр саудағыдай ашық күнім.</w:t>
        <w:br/>
        <w:t>Бір Құдай жігіттікке қайғы салма,</w:t>
        <w:br/>
        <w:t>Жасым бар жиырма жеті, тауық жылым.</w:t>
        <w:br/>
        <w:t>Жасым бар жиырма жеті, жылым тауық,</w:t>
        <w:br/>
        <w:t>Сөйледім құрбы ішінде болып сауық.</w:t>
        <w:br/>
        <w:t>Райы ауруымның қайтпаған соң,</w:t>
        <w:br/>
        <w:t>Дертімнен бұрынғыдан қылдым қауіп.</w:t>
        <w:br/>
        <w:t>Дертімнен бұрынғыдан қауіп қылдым,</w:t>
        <w:br/>
        <w:t>Шығарып ой сәулесін жарық қылдым.</w:t>
        <w:br/>
        <w:t>Ойладым соның тілі тиді ме деп,</w:t>
        <w:br/>
        <w:t>Назарда Ақымет пен Арық құлдың.</w:t>
        <w:br/>
        <w:t>(Әбубәкір)</w:t>
        <w:br/>
        <w:t>2. Бір Алла, мал мен басқа қаза бердің,</w:t>
        <w:br/>
        <w:t>Күніме жаяулықпен жаза бердің.</w:t>
        <w:br/>
        <w:t>Сіздерді көп беймаза еткенімнен,</w:t>
        <w:br/>
        <w:t>Ұялып ортаңызға азар келдім.</w:t>
        <w:br/>
        <w:t>Арқама тарыққанда сүйеуім деп,</w:t>
        <w:br/>
        <w:t>Ортаңа бұл қазамды шаға келдім.</w:t>
        <w:br/>
        <w:t>Ортаңа бұл қазамды келдім шаға,</w:t>
        <w:br/>
        <w:t>Дос етпес, дұшпан болса етер таба.</w:t>
        <w:br/>
        <w:t>Ер жаяу өз жұртында болмасын деп,</w:t>
        <w:br/>
        <w:t>Бас болып ойға қалса әрбір аға.</w:t>
        <w:br/>
        <w:t>Байларды сақау атты Алла сүйер</w:t>
        <w:br/>
        <w:t>Мұсылман құл бір-біріне етсін пана.</w:t>
        <w:br/>
        <w:t>Мұсылман құл етсін пана бір-біріне,</w:t>
        <w:br/>
        <w:t>Паналық қайыр ықсан жан тіріде.</w:t>
        <w:br/>
        <w:t>Біз қасық, халық дария түгесілмес,</w:t>
        <w:br/>
        <w:t>Тілекші біз қартыңыз әр күнінде.</w:t>
        <w:br/>
        <w:t>Тілекші әр күніңде біз қартыңыз.</w:t>
        <w:br/>
        <w:t>Жомарттық етсең келер қуатыңыз.</w:t>
        <w:br/>
        <w:t>.-</w:t>
        <w:br/>
        <w:t>Қатуланып қаттанып,</w:t>
        <w:br/>
        <w:t>Буырқанып бұрсанып,</w:t>
        <w:br/>
        <w:t>Мұздай темір құрсанып,</w:t>
        <w:br/>
        <w:t>Қабағынан қар жауып,</w:t>
        <w:br/>
        <w:t>Кірпігінен мұз тамып,</w:t>
        <w:br/>
        <w:t>Ар жақ пенен бер жаққа</w:t>
        <w:br/>
        <w:t>Найзасын ұстап бармаққа,</w:t>
        <w:br/>
        <w:t>Аттанбаққа қалмаққа</w:t>
        <w:br/>
        <w:t>Құдай жолы шалмаққа.</w:t>
        <w:br/>
        <w:t>Сөзге сынық қылды деп,</w:t>
        <w:br/>
        <w:t>Батыр кейіп келеді.</w:t>
        <w:br/>
        <w:t>Егер шықса алдынан</w:t>
        <w:br/>
        <w:t>Бұлаңдаған Кұртқаның</w:t>
        <w:br/>
        <w:t>Басын кесіп алмаққа.</w:t>
        <w:br/>
        <w:t>б) Ұқсатпалы оралым. Өрнекті сөйлемнің баяншы мүшесі</w:t>
        <w:br/>
        <w:t>тақырыпшы мүшесін ұқсата баяндаса, оралым ұқсатпалы деп</w:t>
        <w:br/>
        <w:t>аталады.</w:t>
        <w:br/>
        <w:t>Мысал:</w:t>
        <w:br/>
        <w:t>Асыл туған Ақжүніс,</w:t>
      </w:r>
    </w:p>
    <w:p>
      <w:r>
        <w:t>Күнді бүлт құрсайды,</w:t>
        <w:br/>
        <w:t>Күнді байқай қарасам,</w:t>
        <w:br/>
        <w:t>Күн жауарға ұқсайды;</w:t>
        <w:br/>
        <w:t>Айды бұлт құрсайды;</w:t>
        <w:br/>
        <w:t>Айды байқап қарасам,</w:t>
        <w:br/>
        <w:t>Түн жауарға ұқсайды;</w:t>
        <w:br/>
        <w:t>Көгілдірін еріткен</w:t>
        <w:br/>
        <w:t>Көлдегі қулар шулайды;</w:t>
        <w:br/>
        <w:t>Шулағанға қарасам,</w:t>
        <w:br/>
        <w:t>Көктен сұңқар суылдап,</w:t>
        <w:br/>
        <w:t>Соғылғанға ұқсайды!</w:t>
        <w:br/>
        <w:t>Бойды байқап қарасам,</w:t>
        <w:br/>
        <w:t>Қол-аяғым созылып,</w:t>
        <w:br/>
        <w:t>Аузы-мұрным суынып</w:t>
        <w:br/>
        <w:t>Хақтың маған бұйрығы</w:t>
        <w:br/>
        <w:t>Таянғанға ұқсайды.</w:t>
        <w:br/>
        <w:t>(Ер Тарғын)</w:t>
        <w:br/>
        <w:t>--</w:t>
        <w:br/>
        <w:t>Бас иіп есендессек күміс ландыш.</w:t>
        <w:br/>
        <w:t>Секіріп салқын бұлаң ойнап сайда,</w:t>
        <w:br/>
        <w:t>Батырып көмескі түсі тұманды ойға,</w:t>
        <w:br/>
        <w:t>Шапқылап шыққан жерін әңгіме қып,</w:t>
        <w:br/>
        <w:t>Былдырлап ақ бетінен сүйгізсе айға,</w:t>
        <w:br/>
        <w:t>Сол уақыт жай табады асау жаным,</w:t>
        <w:br/>
        <w:t>Ашылад басқан ауыр ой қабағым,</w:t>
        <w:br/>
        <w:t>Шын бақты тапқандаймын осы жерде-ақ</w:t>
        <w:br/>
        <w:t>Көремін күн жүзінде, жасағаным...</w:t>
        <w:br/>
        <w:t>(Мағжан)</w:t>
        <w:br/>
        <w:t>Бұдүниеде көрмесең,</w:t>
        <w:br/>
        <w:t>Кұртқамбысың демесең</w:t>
        <w:br/>
        <w:t>Қазаң жетіп бұ жолда,</w:t>
        <w:br/>
        <w:t>Хаққа түзеп бетіңді,</w:t>
        <w:br/>
        <w:t>Арыстаным жөнелсең,</w:t>
        <w:br/>
        <w:t>Жұбайым бар деп еске алсаң,</w:t>
        <w:br/>
        <w:t>Сұлтаным, сонда мені ізде</w:t>
        <w:br/>
        <w:t>Пайғамбардың туында.</w:t>
        <w:br/>
        <w:t>(Қобыланды батыр)</w:t>
        <w:br/>
        <w:t>ғ) Жалғасыңқы оралым. Өрнекті сөйлемнің тақырыпшы</w:t>
        <w:br/>
        <w:t>мүшесіндегі пікір баяншы мүшесіндегі пікірге тіркес мағынада</w:t>
        <w:br/>
        <w:t>болғанда, жалғасыңқы оралым деп аталады.</w:t>
        <w:br/>
        <w:t>Мысалы:</w:t>
        <w:br/>
        <w:t>Таң сарғайып атқанда,</w:t>
        <w:br/>
        <w:t>Таң Шолпаны батқанда,</w:t>
        <w:br/>
        <w:t>Шал-кемпірдің қойнында</w:t>
        <w:br/>
        <w:t>Арқада Қобылан жатқанда,</w:t>
        <w:br/>
        <w:t>Тайбурыл атқа ер салып,</w:t>
        <w:br/>
        <w:t>Азғана азық жем салып,</w:t>
        <w:br/>
        <w:t>Бәйгеден келген көк дөнен</w:t>
        <w:br/>
        <w:t>Түнімен ұйқы көрмеген,</w:t>
        <w:br/>
        <w:t>Ақ орданың алдынан,</w:t>
        <w:br/>
        <w:t>Жетелеп сонда өткізді,</w:t>
        <w:br/>
        <w:t>Құртқа сұлу көлденең.</w:t>
      </w:r>
    </w:p>
    <w:p>
      <w:r>
        <w:t>".%</w:t>
        <w:br/>
        <w:t>Қыстың сақырлаған аязын, түтеген алай-түлей боранын, қызыл</w:t>
        <w:br/>
        <w:t>үскірік суығын бастан кешіріп, жазға жетіп, жадыраған шуақта,</w:t>
        <w:br/>
        <w:t>балбыраған жасыл шөпте жан-жануарлардың бәрі рақат тауып,</w:t>
        <w:br/>
        <w:t>жаны қандай жайланады. Сондай-ақ қатал тәртіп, қатты қол, қанішер</w:t>
        <w:br/>
        <w:t>өкіметтен қысымшылық көрген халықтар азаттыққа жетіп, жаны</w:t>
        <w:br/>
        <w:t>жай тапты.</w:t>
        <w:br/>
        <w:t>в) Қайшы оралым. Өрнекті сөйлемнің тақырыпшы мүшесі мен</w:t>
        <w:br/>
        <w:t>баяншы мүшесіндегі пікір бір-біріне қарсы мағынада болса, қайшы</w:t>
        <w:br/>
        <w:t>оралым деп аталады. Мысал:</w:t>
        <w:br/>
        <w:t>ІТ) Мен Қырымның ішінде</w:t>
        <w:br/>
        <w:t>Ақша ханның қызы едім.</w:t>
        <w:br/>
        <w:t>Атам менен анамның</w:t>
        <w:br/>
        <w:t>Асыранды қазы едім.</w:t>
        <w:br/>
        <w:t>Қойда бағлан қозы едім,</w:t>
        <w:br/>
        <w:t>Жылқыда шаңқан боз едім,</w:t>
        <w:br/>
        <w:t>Қырым менен Қытайдан</w:t>
        <w:br/>
        <w:t>Томам жақсы жиылса,</w:t>
        <w:br/>
        <w:t>Аузындағы сөзі едім.</w:t>
        <w:br/>
        <w:t>Бұзаманның шағында</w:t>
        <w:br/>
        <w:t>Жылап тұрған көзім бар,</w:t>
        <w:br/>
        <w:t>Төгіп тұрған жасым бар,</w:t>
        <w:br/>
        <w:t>Әуре болған басым бар.</w:t>
        <w:br/>
        <w:t>(Ер Тарғын)</w:t>
        <w:br/>
        <w:t>Ер отаны болғанда,</w:t>
        <w:br/>
        <w:t>Пайғамбар жасы толғанда,</w:t>
        <w:br/>
        <w:t>Заманымыз азғанда,</w:t>
        <w:br/>
        <w:t>Жігіттің күні озғанда,</w:t>
        <w:br/>
        <w:t>Берекетсіз балаға</w:t>
        <w:br/>
        <w:t>Оттың басын топ етіп,</w:t>
        <w:br/>
        <w:t>Қырға шығар ішінде</w:t>
        <w:br/>
        <w:t>Біреуін де жоқ етіп,</w:t>
        <w:br/>
        <w:t>Мен алмаймын көбіңді.</w:t>
        <w:br/>
        <w:t>(Ер Сайын)</w:t>
        <w:br/>
        <w:t>г) Шартты оралым. Өрнекті сөйлемнің баяншы мүшесінде</w:t>
        <w:br/>
        <w:t>болжал себеп иә шарт болып, тақырыпшы мүшесінде болжал салдар</w:t>
        <w:br/>
        <w:t>болса, оралым шартты деп аталады. Мысал:</w:t>
        <w:br/>
        <w:t>“%</w:t>
        <w:br/>
        <w:t>Зорыққаннан көзің сыймай шарасына.</w:t>
        <w:br/>
        <w:t>Ұмытып Құдайды да, Құранды да</w:t>
        <w:br/>
        <w:t>Бас ұрма, Лат-Манат ағашына.</w:t>
        <w:br/>
        <w:t>(«Маса»)</w:t>
        <w:br/>
        <w:t>5. Әлде мен бабың тауып бақпадым ба?</w:t>
        <w:br/>
        <w:t>Болмаса жемнен қысып сақтадым ба?</w:t>
        <w:br/>
        <w:t>Әйтпесе әбзелдерің сәнді емес пе?</w:t>
        <w:br/>
        <w:t>Жібектен тізгініңді тақпадым ба?</w:t>
        <w:br/>
        <w:t>Малдырып сап алтынға үзеңгіңді,</w:t>
        <w:br/>
        <w:t>Тағаңды шын күмістен қақпадым ба?</w:t>
        <w:br/>
        <w:t>(«Маса»)</w:t>
      </w:r>
    </w:p>
    <w:p>
      <w:r>
        <w:t>Ү. Түйдектеу. Аз сөзге көп ой сыйғыза сөйлеу - түйдектеу деп</w:t>
        <w:br/>
        <w:t>аталады. Түйдектеп сөйлегенде сөздің әсері күштірек болады, себебі</w:t>
        <w:br/>
        <w:t>сөйлем ішінде сөз аз болса, әр сөзге көбірек назар түсіп, ілтипат</w:t>
        <w:br/>
        <w:t>көбірек айтылады. Көп нәрсеге адам назар салғанда ілтипаты</w:t>
        <w:br/>
        <w:t>ыдырап, сиреп түседі.</w:t>
        <w:br/>
        <w:t>Мәселен, топ адамды көргенде, назар топқа түсіп, бас-басына аз</w:t>
        <w:br/>
        <w:t>түседі. Сондықтан әрқайсысының түрін-түсін, киген киімін, мінген</w:t>
        <w:br/>
        <w:t>атын байқамай қаласың. Аз адамды көргенде, назар әрқайсысына</w:t>
        <w:br/>
        <w:t>көбірек түсіп, түр-түсін де, киген киім, мінген аттарын да байқап</w:t>
        <w:br/>
        <w:t>қаласың. Сөйлем ішіндегі сөз де сол сияқты. Түйдектей сөйлеудің</w:t>
        <w:br/>
        <w:t>мысалы мынау:</w:t>
        <w:br/>
        <w:t>1) Бақ ерікте; ерік ерлік пен бірлікте; ерік ұранымыз, бірлік</w:t>
        <w:br/>
        <w:t>Құранымыз болсын.</w:t>
        <w:br/>
        <w:t>(Шырша)</w:t>
        <w:br/>
        <w:t>2) Адамына- оқ,</w:t>
        <w:br/>
        <w:t>Қаласына- от!</w:t>
        <w:br/>
        <w:t>Мұнан басқа бітім жоқ!</w:t>
        <w:br/>
        <w:t>(Темірше)</w:t>
        <w:br/>
        <w:t>3) Соғыс. Бұне әурешілік? Қырылған жан, төгілген қан, шулаған</w:t>
        <w:br/>
        <w:t>ел, шұбырған босқын, жылаған қатын-бала.</w:t>
        <w:br/>
        <w:t>ҮІ. Бүклелеу. Сөзді ашып айтпай, ұшығын ғана көрсетіп айту</w:t>
        <w:br/>
        <w:t>бүкпелеу деп аталады.</w:t>
        <w:br/>
        <w:t>Мысалдар:</w:t>
        <w:br/>
        <w:t>1. Отыр ем бала ғой деп жүзің жарқын,</w:t>
        <w:br/>
        <w:t>Сөз -кілт, кеуде - сандық, ақыл - алтын.</w:t>
        <w:br/>
        <w:t>"%</w:t>
        <w:br/>
        <w:t>1. Қисапсыз бай болсаң да Қарынбайдай,</w:t>
        <w:br/>
        <w:t>Сақи боп мал шашсаң да Атымтайдай,</w:t>
        <w:br/>
        <w:t>Патшадай Әмір-Темір дін түзетіп,</w:t>
        <w:br/>
        <w:t>Болсаң да әйдік батыр Арыстандай,</w:t>
        <w:br/>
        <w:t>Болсаң да Жиреншедей тілге шешен,</w:t>
        <w:br/>
        <w:t>Ақырда жатар орның тар лақат жай.</w:t>
        <w:br/>
        <w:t>(Алтыбас Ақмолда)</w:t>
        <w:br/>
        <w:t>Мұны шағындап аз сөйлеммен былай айтуға болады: «Бай да,</w:t>
        <w:br/>
        <w:t>сақи да, патша да, батыр да, шешен де- бәрі де ақырында бір өлмек».</w:t>
        <w:br/>
        <w:t>2. «Халық басына қайғылы күндер туған заманда қайрат</w:t>
        <w:br/>
        <w:t>көрсетпеген азамат азамат емес» деген пікірді көп сөйлеммен</w:t>
        <w:br/>
        <w:t>ұлғайтып, былай айтуға болады: «Қаптаған қара бұлттай торлап,</w:t>
        <w:br/>
        <w:t>түрлі пәле халық басына орнап, не қыларын біле алмай, ақылынан</w:t>
        <w:br/>
        <w:t>адасып, жұрталақтап азаматын іздеген шақта, бар шырағын жақпай,</w:t>
        <w:br/>
        <w:t>бар қайратын сарып қылмай, өз басының амандығымен болып,</w:t>
        <w:br/>
        <w:t>ұранға шаппаған азамат- ол халық алдында жоқ азамат, не ол жаны</w:t>
        <w:br/>
        <w:t>бар болғанмен, жануарлықтан шықпаған азамат. Не қызатын қанын,</w:t>
        <w:br/>
        <w:t>ашитын жанын басының пайдасына, бастықтық орынға, патшаның</w:t>
        <w:br/>
        <w:t>аңғарына сатқан азамат болады».</w:t>
        <w:br/>
        <w:t>(Темірше)</w:t>
        <w:br/>
        <w:t>а) Себепті оралым. Баяншы мүшесі тақырыпшы мүшесін</w:t>
      </w:r>
    </w:p>
    <w:p>
      <w:r>
        <w:t>дәлелдей баяндағанда, оралым себепті деп аталады.</w:t>
        <w:br/>
        <w:t>Мысалы:</w:t>
        <w:br/>
        <w:t>Көлден ұшқан қалбаймын,</w:t>
        <w:br/>
        <w:t>Жаманның тілін алмаймын,</w:t>
        <w:br/>
        <w:t>Хақ бұйырған сапардан</w:t>
        <w:br/>
        <w:t>Арыстаным, қалмаймын.</w:t>
        <w:br/>
        <w:t>Асыл достым, сөкпесең,</w:t>
        <w:br/>
        <w:t>Бұл сапарға бармаймын!</w:t>
        <w:br/>
        <w:t>Бұл олжадан алмаймын.</w:t>
        <w:br/>
        <w:t>Асқар тауды бел деген,</w:t>
        <w:br/>
        <w:t>Ақбармақпен жем жеген,</w:t>
        <w:br/>
        <w:t>Ауырса жеммен емдеген,</w:t>
        <w:br/>
        <w:t>Өзінен басқа көрмеген,</w:t>
        <w:br/>
        <w:t>Өзінен басқа білмеген.</w:t>
        <w:br/>
        <w:t>Күгіп тұрған анасы -</w:t>
        <w:br/>
        <w:t>Өзі әйелдің данасы,</w:t>
        <w:br/>
        <w:t>.-”</w:t>
        <w:br/>
        <w:t>ТІЛ (ЛҰҒАТ) ӘУЕЗДІЛІГІ</w:t>
        <w:br/>
        <w:t>Әуезділіктің жалпы шарттары</w:t>
        <w:br/>
        <w:t>Сөз дыбыстан құралған нәрсе болғандықтан, оның дыбыстары</w:t>
        <w:br/>
        <w:t>жағымды да, жағымсыз да болып құралуы мүмкін. Сөздің</w:t>
        <w:br/>
        <w:t>дыбыстары құлаққа жағымды-жағымсыз болып құралу сияқты,</w:t>
        <w:br/>
        <w:t>сөйлеудің ішіндегі сөздер де құлаққа жағымды-жағымсыз болып</w:t>
        <w:br/>
        <w:t>құралады.</w:t>
        <w:br/>
        <w:t>Әуезділік деп нені айтамыз? Әуезділік деп сөз турасында</w:t>
        <w:br/>
        <w:t>айтсақ, сөздің ішіндегі дыбыстардың үндері құлаққа жағымды</w:t>
        <w:br/>
        <w:t>болып естілуін айтамыз; сөйлеу турасында айтсақ, сөйлеу ішіндегі</w:t>
        <w:br/>
        <w:t>сөйлемдерінің үндері құлаққа жағымды болып естілуін айтамыз.</w:t>
        <w:br/>
        <w:t>Сөздің үні құлаққа жағымды болуы - дыбыстарының тізілу түрінен.</w:t>
        <w:br/>
        <w:t>Сөйлеудің үні құлаққа жағымды болуы сөйлемдерінің тізілуі</w:t>
        <w:br/>
        <w:t>түрінен, сондықтан сөз әуезділігі де болады, сөйлеу әуезділігі де</w:t>
        <w:br/>
        <w:t>болады. Бірақ сөздің де, сөйлеудің де әуезді болуының негізгі мәнісі</w:t>
        <w:br/>
        <w:t>бар. Екеуі де дауыс ағымына қарайды. Дауыс ағымы сөз ішінде</w:t>
        <w:br/>
        <w:t>дыбыстарының тіркесуіне қарайды да, сөйлеу ішінде сөйлемдерінің</w:t>
        <w:br/>
        <w:t>тіркесуіне қарайды. Сөз ішінде дауысты-дауыссыз, жарты дауысты</w:t>
        <w:br/>
        <w:t>дыбыстар араласып тіркесе келеді. Бір сөзде дауысты дыбыстар көп</w:t>
        <w:br/>
        <w:t>келеді. Бір сөзде дауыссыз дыбыстар көп келеді. Дауысты дыбыстар</w:t>
        <w:br/>
        <w:t>көп келген сөз үнді болады, дауыссыз дыбыстар көп келген сөз үнсіз</w:t>
        <w:br/>
        <w:t>болып шығады. Қазақ тілінде дауысты дыбыстардың да кейінің үні</w:t>
        <w:br/>
        <w:t>аз, мәселен (ұ), (ү), (4). Сөз ішінде бұлар көп келгенде де сөздің үні</w:t>
        <w:br/>
        <w:t>кем болып шығады және де кей сөздің ішінде қай дыбысы да болса</w:t>
        <w:br/>
        <w:t>көп келеді де, кей сөздің ішінде аз келеді. Сөз әуезділігі жағынан</w:t>
        <w:br/>
        <w:t>мұның да мәні көп болады. Әуезді сөз бен әуезсіз сөздің парқын</w:t>
        <w:br/>
        <w:t>мынадан байқауға болады. «Шамалы» деген сөзбен «шанышқы»</w:t>
        <w:br/>
        <w:t>деген екі сөздің құлаққа қайсысы жағымды? Әрине «шамалы»</w:t>
        <w:br/>
        <w:t>жағымды болып тұрғаны: 1) ішіндегі дыбыстардың бірі дауыссыз</w:t>
        <w:br/>
        <w:t>болғанда, екіншісі дауысты болып, реттеліп келіп тұрғанынан. 2)</w:t>
        <w:br/>
        <w:t>Дауысты дыбыстар ішінде көп болғандықтан сөздің үнді болып</w:t>
        <w:br/>
        <w:t>шыққанынан. «Шанышқы» деген сөзде: 1) дыбыстар реттеліп, бірі</w:t>
        <w:br/>
        <w:t>дауысты болғанда, екіншісі дауыссыз болып келіп отырған жоқ. 2)</w:t>
        <w:br/>
        <w:t>Дауысты дыбыстары аз, сондықтан мұның үні жатық емес, мол да</w:t>
        <w:br/>
        <w:t>емес. Үні кем және жатық болмаған соң құлаққа жағымсыз болып</w:t>
        <w:br/>
        <w:t>естіліп тұр.</w:t>
        <w:br/>
        <w:t>“.</w:t>
      </w:r>
    </w:p>
    <w:p>
      <w:r>
        <w:t>сипат туралы айтылған сөздер. Сөз кестелі келсе, құлаққа жағымды</w:t>
        <w:br/>
        <w:t>болады. Құлаққа жағымды болуы әуезділік болады, сондықтан да</w:t>
        <w:br/>
        <w:t>ондай сөздердің сөйлемдері өрнекті сөйлем деп аталады. Өрнекті</w:t>
        <w:br/>
        <w:t>сөйлемдердің өлеңдісі де, өлеңсізі де болады. Өлең біткеннің бәрі</w:t>
        <w:br/>
        <w:t>әуезді сөйлеу табына жатады.</w:t>
        <w:br/>
        <w:t>Қысқасынан айтқанда, эуезділікке жағдайлы-жағдайсыз келетін</w:t>
        <w:br/>
        <w:t>шарттар мынау:</w:t>
        <w:br/>
        <w:t>Сөйлеу құлаққа жағымды болмайды:</w:t>
        <w:br/>
        <w:t>а) дауысты-дауыссыз дыбыстар ұйлығып қатар келгенде;</w:t>
        <w:br/>
        <w:t>б) сөйлемдер дұрыс жасалмаған кезде, мәселен, сөйлем мүшелері</w:t>
        <w:br/>
        <w:t>орнына қойылмағанда, иә тұрлаусыз мүшелері көбейіп, сөйлемді</w:t>
        <w:br/>
        <w:t>ауырлатқанда яки басыңқы сөйлем мен бағыныңқы сөйлемдер</w:t>
        <w:br/>
        <w:t>жапсарлары дұрыс келмегенде.</w:t>
        <w:br/>
        <w:t>Сөйлеу құлаққа жағымды болады:</w:t>
        <w:br/>
        <w:t>а) сөйлемдер дұрыс жасалғанда, өрнекті сөйлемдердің кестелері</w:t>
        <w:br/>
        <w:t>келісті жасалғанда.</w:t>
        <w:br/>
        <w:t>б) өлеңді сөйлемдердің өлшеулері дұрыс келгенде.</w:t>
        <w:br/>
        <w:t>Өрнекті сөйлемдер</w:t>
        <w:br/>
        <w:t>Өрнекті сөйлемдер деп құрмалас сөйлемдердің бастары қосылып,</w:t>
        <w:br/>
        <w:t>кестелі болып құралуын айтамыз. Ондай сөйлемдер нақ текеметке</w:t>
        <w:br/>
        <w:t>яки кілемге салған түр сияқты болмағанмен өрнек-өрнегімен</w:t>
        <w:br/>
        <w:t>айтылады. Өрнекті сөйлемді айтқанда, дауыс көтеріліп, төмендеп,</w:t>
        <w:br/>
        <w:t>әнше оралып, қайырылып отырады. Сондықтан өрнекті сөйлем</w:t>
        <w:br/>
        <w:t>оралым (яки шұбыртпа) деп аталады. Оралым екі мүшелі болады.</w:t>
        <w:br/>
        <w:t>Бір мүшесінде пікір тақырыбы болады да, екіншісінде пікір баяны</w:t>
        <w:br/>
        <w:t>болады, сондықтан бастапқы тақырыпшы мүше делініп, екіншісі</w:t>
        <w:br/>
        <w:t>баяншы мүше делініп айтылады. Өрнекті сөйлемді иіріп-жиырып,</w:t>
        <w:br/>
        <w:t>жай сөйлемге айналдыруға болады. Жай сөйлемді жайып, далитып,</w:t>
        <w:br/>
        <w:t>өрнекті сөйлемге айналдыруға болады, өйткені өрнекті сөйлем</w:t>
        <w:br/>
        <w:t>қанша үлкен болғанмен яғни ішіне кіретін сөйлемдер қанша көп</w:t>
        <w:br/>
        <w:t>болғанмен бәріне қазық болатын бас пікір жалғыз-ақ болады. Ол</w:t>
        <w:br/>
        <w:t>пікірді көп сөйлеммен ұлғайтып айтуға да, шағындап, аз сөйлеммен</w:t>
        <w:br/>
        <w:t>айтуға да болады.</w:t>
        <w:br/>
        <w:t>Мысалы:</w:t>
        <w:br/>
        <w:t>".</w:t>
        <w:br/>
        <w:t>Тұлпар туған Бурылдың</w:t>
        <w:br/>
        <w:t>Қырық үш күні кем деген.</w:t>
        <w:br/>
        <w:t>2. Кеткен кісі келе ме?!</w:t>
        <w:br/>
        <w:t>Алғанын Тәңірім бере ме?!</w:t>
        <w:br/>
        <w:t>Арыстан туған батырлар</w:t>
        <w:br/>
        <w:t>Қатынға билік бере ме?!</w:t>
        <w:br/>
        <w:t>Қатын тіліне ере ме?</w:t>
        <w:br/>
        <w:t>Әр талапқа шығарда,</w:t>
        <w:br/>
        <w:t>Қатыным деп тұрар ма?</w:t>
        <w:br/>
        <w:t>Асыл туған Қобыланды</w:t>
      </w:r>
    </w:p>
    <w:p>
      <w:r>
        <w:t>Қатынға ақыл салған соң,</w:t>
        <w:br/>
        <w:t>Қатынның тілін алған соң,</w:t>
        <w:br/>
        <w:t>Неше батыр болса да,</w:t>
        <w:br/>
        <w:t>Басында билік жоқ адам,</w:t>
        <w:br/>
        <w:t>Арыстан туған құрдасжан,</w:t>
        <w:br/>
        <w:t>Қатын емей немене?!</w:t>
        <w:br/>
        <w:t>3. А... Ел бастап, жұрт алайын деген ұл екенсің, сөз бастап</w:t>
        <w:br/>
        <w:t>би болайын деген ұл екенсің; Алдыңа келсе әділдігіңді аяма,</w:t>
        <w:br/>
        <w:t>аймағың кетпес қасыңнан. Қол бастап жол алайын деген ұл екенсің,</w:t>
        <w:br/>
        <w:t>жолдастың мыңын алма, бірін ал! Мың кісіге бір кісі олжа салатұгын,</w:t>
        <w:br/>
        <w:t>олжаңды аямасаң жолдасың қалмас жаныңнан. Жүз жиырма алтыға</w:t>
        <w:br/>
        <w:t>келіп отырмын. Жас күніңде қалың бер де, қатын ал; қартайган</w:t>
        <w:br/>
        <w:t>соң өкінбе, ұлым! Жігіттің хан болатын, қатынның ханым болатын</w:t>
        <w:br/>
        <w:t>уақыты сол. Қару жисаң, мылтық жи жаяу жүрсең - таяғың, қарның</w:t>
        <w:br/>
        <w:t>ашса - тамағың.</w:t>
        <w:br/>
        <w:t>ә) Мақсатты оралым. Өрнекті сөйлемнің баяншы мүшесі</w:t>
        <w:br/>
        <w:t>тақырыпшы мүшесін мақсаттай баяндаса, оралым мақсатты деп</w:t>
        <w:br/>
        <w:t>аталады.</w:t>
        <w:br/>
        <w:t>Мысал:</w:t>
        <w:br/>
        <w:t>Тобыршық атқа зор салды,</w:t>
        <w:br/>
        <w:t>Ақ алмасқа қол салды.</w:t>
        <w:br/>
        <w:t>Қамшы басты сауырға,</w:t>
        <w:br/>
        <w:t>Екпіні ұсап дауылға.</w:t>
        <w:br/>
        <w:t>Тобығы меңді торы атпен</w:t>
        <w:br/>
        <w:t>Қобыланды шапты ауылға</w:t>
        <w:br/>
        <w:t>“.</w:t>
        <w:br/>
        <w:t>Жыл сайын қажетімді сізден алып,</w:t>
        <w:br/>
        <w:t>Келгенде болып қайтқай мұратымыз.</w:t>
        <w:br/>
        <w:t>(Қубала ақын)</w:t>
        <w:br/>
        <w:t>ІШ. Шендестіру. Екі нәрсе қатар яки қарама-қарсы келгенде,</w:t>
        <w:br/>
        <w:t>арасындағы айырым көзге көбірек түседі. Биік пен аласа, ұзын мен</w:t>
        <w:br/>
        <w:t>қысқа, көрікті мен көріксіз, шебер мен олақ, ғалым мен надан қатар</w:t>
        <w:br/>
        <w:t>келгенде, араларындағы айырмасын анық көреміз.</w:t>
        <w:br/>
        <w:t>Жайдағы қайғыдан қуаныш үстінде көрген қайғы жанға көбірек</w:t>
        <w:br/>
        <w:t>батады. Жарлылық қиындығы жасынан жарлы болғаннан гөрі</w:t>
        <w:br/>
        <w:t>байдан жарлы болғанға көбірек сезіледі. Көріксіз бетіндегі дақтан</w:t>
        <w:br/>
        <w:t>көріктінің бетіндегі дақ көзге көбірек түседі. Тәттінің артынан</w:t>
        <w:br/>
        <w:t>ашылық, дәмдінің артынан дәмсіздік артығырақ білінеді. Сөздің</w:t>
        <w:br/>
        <w:t>әсерін күшейту үшін табиғаттың бұл заңын сөз шығарушылар көп</w:t>
        <w:br/>
        <w:t>қолданады. Байдың аса байлығын анық көрсету үшін елін кедей</w:t>
        <w:br/>
        <w:t>қылып көрсетеді. Батырдың халық үшін қандай бәйгеге тігетіндігін</w:t>
        <w:br/>
        <w:t>көрсету үшін өлдім-талдым дегенде көрген шал мен кемпірдің аяулы</w:t>
        <w:br/>
        <w:t>баласы қылып, оның үстіне байлығын да қоса көрсетеді. Алпамыс,</w:t>
        <w:br/>
        <w:t>Қобыланды, Сайын бәрі де байдың жалғыз балалары. Лебіз түрінде</w:t>
        <w:br/>
        <w:t>де ақындар сөзінде көп ұшырайды. Сөзді былай әсерлеу әдісі</w:t>
        <w:br/>
        <w:t>түйістіру деп аталады.</w:t>
        <w:br/>
        <w:t>Мысалдар:</w:t>
        <w:br/>
        <w:t>1. Ассалаумағалайкум, батыр Ерден!</w:t>
        <w:br/>
        <w:t>Кетіп тұр бақ-дәулетің тағы керден.</w:t>
        <w:br/>
        <w:t>Ішінде топ қарғаның бір бүркіттей</w:t>
        <w:br/>
        <w:t>Көзіме көрінесің келген жерден.</w:t>
      </w:r>
    </w:p>
    <w:p>
      <w:r>
        <w:t>Қарға мен бүркітті түйістіргенде, бүркіт әрине, өте көрнекті</w:t>
        <w:br/>
        <w:t>көрінбекші, олай болса, бүркітке теңеген Ерденнің өзгеден</w:t>
        <w:br/>
        <w:t>артықтығы көбірек білінбекші.</w:t>
        <w:br/>
        <w:t>2. Қара жерге қар жауар,</w:t>
        <w:br/>
        <w:t>Қарды көр де, етім көр.</w:t>
        <w:br/>
        <w:t>Қар үстіне қан тамар,</w:t>
        <w:br/>
        <w:t>Қанды көр де, бетім көр.</w:t>
        <w:br/>
        <w:t>Ақтың ақтығының нағыз күшті көрінетіні қарамен қатар</w:t>
        <w:br/>
        <w:t>қойғанда, бұл ақтың ақ болып көрінудің ең барып тұрған жері.</w:t>
        <w:br/>
        <w:t>“.</w:t>
        <w:br/>
        <w:t>Ақылың көп болғанмен шашың ұзын,</w:t>
        <w:br/>
        <w:t>Жібердің келістірмей сөздің артын.</w:t>
        <w:br/>
        <w:t>(Жарылғасын ақын)</w:t>
        <w:br/>
        <w:t>2. Ақсұлу, айтар сөзді аңдамадың,</w:t>
        <w:br/>
        <w:t>Аузыңа келген сөзді сандаладың.</w:t>
        <w:br/>
        <w:t>Әкесін шешесімен нандырады.</w:t>
        <w:br/>
        <w:t>Қыз бала елдің жайын қайдан білсін.</w:t>
        <w:br/>
        <w:t>Білмесе қыз бен жайын бозбаланың.</w:t>
        <w:br/>
        <w:t>ҮП. Кекесіндеу. Сөздің тысқы лебіз мағынасына ішкі астыртын</w:t>
        <w:br/>
        <w:t>мағынасы қайшы келсе, кекесін болып шығады. Кекесінмен</w:t>
        <w:br/>
        <w:t>сөйлеуді кекесіндеу дейміз. Қорқақ кісіні «батырым» деу, қара кісіні</w:t>
        <w:br/>
        <w:t>«аппағым» деу, ақымақ кісіні «данышпаным» деу - осылардың бәрі</w:t>
        <w:br/>
        <w:t>де кекесін сөздер. Кекесіннің түрі толып жатыр, бірақ толып жатқан</w:t>
        <w:br/>
        <w:t>түрін екі топқа бөлуге болады:</w:t>
        <w:br/>
        <w:t>1) Зілсіз кекесін (ойын, қулық, қалжың, әзіл). 2) зілді кекесін</w:t>
        <w:br/>
        <w:t>(мазақ, сықақ, мысқыл, келемеж, келеке, әжуа).</w:t>
        <w:br/>
        <w:t>Кекесін мысалдары:</w:t>
        <w:br/>
        <w:t>1. Тұрсынбай датқаның балалары болыстыққа таласып, араз</w:t>
        <w:br/>
        <w:t>болып жүргенде Бұдабай ақынның айтқаны:</w:t>
        <w:br/>
        <w:t>Бір күнде Досан болды Алтынбекпен,</w:t>
        <w:br/>
        <w:t>Датқаны не қыласың өтіп кеткен.</w:t>
        <w:br/>
        <w:t>Таласып Әлмембеттің ісін алсаң,</w:t>
        <w:br/>
        <w:t>Бақытты келтірдің ғой қиыр шеттен.</w:t>
        <w:br/>
        <w:t>2. Иттерге таласса да жарасады,</w:t>
        <w:br/>
        <w:t>Өйтпесе ит әдетінен адасады.</w:t>
        <w:br/>
        <w:t>Дос болған адамдарға қарап тұрсаң,</w:t>
        <w:br/>
        <w:t>Биікпен тең деп болмас аласаны.</w:t>
        <w:br/>
        <w:t>Сүйектей арасына түссе нәрсе,</w:t>
        <w:br/>
        <w:t>Иттерден олар артық таласады.</w:t>
        <w:br/>
        <w:t>(«Қырық мысал»)</w:t>
        <w:br/>
        <w:t>Төрені түйеге тіркеп қойып, «Төре неме ғой, жүрер ме екен»</w:t>
        <w:br/>
        <w:t>деген.</w:t>
        <w:br/>
        <w:t>«Ой, бәрекелді! Ой, сабаз-ай!» дегенде ырза болып айтса, қостау</w:t>
        <w:br/>
        <w:t>болады, ырза болмай айтса, кекесін болады.</w:t>
        <w:br/>
        <w:t>2а</w:t>
      </w:r>
    </w:p>
    <w:p>
      <w:r>
        <w:t>Қырық бес жасқа келгенде,</w:t>
        <w:br/>
        <w:t>Қырым деген шәһәрдің</w:t>
        <w:br/>
        <w:t>Жел жағына қаласың,</w:t>
        <w:br/>
        <w:t>ЫҚқ жағына панасың,</w:t>
        <w:br/>
        <w:t>Қырдан қиқу төгілсе,</w:t>
        <w:br/>
        <w:t>Елге таман үңілсе,</w:t>
        <w:br/>
        <w:t>Мың кісіге бір өзің</w:t>
        <w:br/>
        <w:t>Шошынбай жалғыз барасың</w:t>
        <w:br/>
        <w:t>Кәне, шыққан мүйізің?!</w:t>
        <w:br/>
        <w:t>Елу беске келгенде,</w:t>
        <w:br/>
        <w:t>Топқа бардың бой түзеп,</w:t>
        <w:br/>
        <w:t>Дауға бардың тіл безеп,</w:t>
        <w:br/>
        <w:t>Билік сүрдің бір кезек,</w:t>
        <w:br/>
        <w:t>Кәне, шыққан мүйізің?!</w:t>
        <w:br/>
        <w:t>Алпыс беске келгенде,</w:t>
        <w:br/>
        <w:t>Сақал-мұртың қуарып,</w:t>
        <w:br/>
        <w:t>Бойға біткен тамырың</w:t>
        <w:br/>
        <w:t>Бәрі бірдей суалып.</w:t>
        <w:br/>
        <w:t>Алайын деп тұрмысың</w:t>
        <w:br/>
        <w:t>Мені көріп қуанып?</w:t>
        <w:br/>
        <w:t>Өлтірсең де тимеймін,</w:t>
        <w:br/>
        <w:t>Теңдік берсең сүймеймін.</w:t>
        <w:br/>
        <w:t>Бұрын батыр болсаң да,</w:t>
        <w:br/>
        <w:t>Сенің басың бұл күнде</w:t>
        <w:br/>
        <w:t>Жерде жатқан қу тезек!</w:t>
        <w:br/>
        <w:t>(Ер Тарғын)</w:t>
        <w:br/>
        <w:t>ІҮ. Дамыту. Пікіріңді сөйлегенде алдыңғы сөзіңнен артқы</w:t>
        <w:br/>
        <w:t>сөзіңнің қуаты асып отырса, дамыту болады. Әншейін сөйлегенде</w:t>
        <w:br/>
        <w:t>дамытудың мысалы мынау:</w:t>
        <w:br/>
        <w:t>1. Бар! Жүгір! Ұш!</w:t>
        <w:br/>
        <w:t>2. Мен саған он рет, жүз рет, мың рет айттым. «Бар» дегеннен</w:t>
        <w:br/>
        <w:t>«жүгір» деген күштірек, «жүгір» дегеннен «ұш» деген күштірек.</w:t>
        <w:br/>
        <w:t>Екінші мысалда «он рет айттым» дегеннен «жүз рет айттым» деген</w:t>
        <w:br/>
        <w:t>күштірек, «жүз рет айттым» дегеннен «мың рет айттым» деген</w:t>
        <w:br/>
        <w:t>күштірек. Дамыту негізі сөздің осы табиғи заңына тіреледі. Сөз</w:t>
        <w:br/>
        <w:t>шығарушылар да сөздің осы табиғи заңымен пайдаланып, керекті</w:t>
        <w:br/>
        <w:t>жерінде сөзін бірден-бірге күшейтеді.</w:t>
        <w:br/>
        <w:t>т»</w:t>
        <w:br/>
        <w:t>Ат-айғырлар, биелер</w:t>
        <w:br/>
        <w:t>Бүйірі шығып ыңқылдап,</w:t>
        <w:br/>
        <w:t>Суда тұрып шыбындап,</w:t>
        <w:br/>
        <w:t>Құйрығымен шылпылдап,</w:t>
        <w:br/>
        <w:t>Арасында құлын-тай</w:t>
        <w:br/>
        <w:t>Айнала шауып бұлтылдап,</w:t>
        <w:br/>
        <w:t>Жоғары-төмен үйрек-қаз</w:t>
        <w:br/>
        <w:t>Ұшып тұрса сымпылдап,</w:t>
        <w:br/>
        <w:t>Қыз-келіншек үй тігер</w:t>
        <w:br/>
        <w:t>Бұрала басып, былқылдап,</w:t>
        <w:br/>
        <w:t>Ақ білегін сыбанып,</w:t>
        <w:br/>
        <w:t>Әзілдесіп сыңқылдап.</w:t>
        <w:br/>
        <w:t>(Абай)</w:t>
        <w:br/>
        <w:t>д) Серіппелі оралым. Өрнекті сөйлемнің баяншы мүшесі</w:t>
      </w:r>
    </w:p>
    <w:p>
      <w:r>
        <w:t>тақырыпшы мүшесіндегі пікірді кеңінен толғай баяндаса, серіппелі</w:t>
        <w:br/>
        <w:t>оралым деп аталады.</w:t>
        <w:br/>
        <w:t>Мысал:</w:t>
        <w:br/>
        <w:t>“.</w:t>
        <w:br/>
        <w:t>1. Ыстамбол, патша болсаң да Құддыс, Шамға,</w:t>
        <w:br/>
        <w:t>Бұхар мен үкім етсең де Үндістанға,</w:t>
        <w:br/>
        <w:t>Ағылшын, Қытай, Мәскеу, Римді алып,</w:t>
        <w:br/>
        <w:t>Дін түзеп әмір етсең де бұл жиһанға.</w:t>
        <w:br/>
        <w:t>Тұтсаң да жеті ақылымның бәрін тегіс</w:t>
        <w:br/>
        <w:t>Кірерсің ақыр бір күн көрстанға.</w:t>
        <w:br/>
        <w:t>2. Есепсіз бай болсаң да Қарынбайдай,</w:t>
        <w:br/>
        <w:t>Сақи боп мал шашсаң да Атымтайдай,</w:t>
        <w:br/>
        <w:t>Патшадай Әмір-Темір дін түзетіп,</w:t>
        <w:br/>
        <w:t>Болсаң да әйдік батыр Арыстандай,</w:t>
        <w:br/>
        <w:t>Болсаң да Жиреншедей тілге шешен,</w:t>
        <w:br/>
        <w:t>Ақырда жатар орның тар лақыт жай.</w:t>
        <w:br/>
        <w:t>(Алтыбас Ақмолда)</w:t>
        <w:br/>
        <w:t>3. Шайылған көз жасымен жердің бетін,</w:t>
        <w:br/>
        <w:t>Өткізіп тым өлшеусіз үкіметін.</w:t>
        <w:br/>
        <w:t>Жауыздық, жалғандықпен билесін-ақ</w:t>
        <w:br/>
        <w:t>Адал жол, ақ ниетті арам жеңіп,</w:t>
        <w:br/>
        <w:t>Жазықсыз жанды қинап, қанды төгіп,</w:t>
        <w:br/>
        <w:t>1. Намаздыгер өткенше,</w:t>
        <w:br/>
        <w:t>Намазшамға жеткенше,</w:t>
        <w:br/>
        <w:t>Қазан ағаш бағысын</w:t>
        <w:br/>
        <w:t>Түсірмесем жүзіңе,</w:t>
        <w:br/>
        <w:t>Көрсетпесем көзіңе</w:t>
        <w:br/>
        <w:t>Жан серігің Бурылды</w:t>
        <w:br/>
        <w:t>Сол жерде шал, Құдайға!</w:t>
        <w:br/>
        <w:t>(Қобыланды)</w:t>
        <w:br/>
        <w:t>2. Талайдан бермен жұмсаған,</w:t>
        <w:br/>
        <w:t>Қан көрмесең сусаған,</w:t>
        <w:br/>
        <w:t>Қанға тойсаң жусаған,</w:t>
        <w:br/>
        <w:t>Тауға салсам тас кескен,</w:t>
        <w:br/>
        <w:t>Кеудеге салсам бас кескен,</w:t>
        <w:br/>
        <w:t>Алты аршын ақ болат,</w:t>
        <w:br/>
        <w:t>Қынаптан алып суырып,</w:t>
        <w:br/>
        <w:t>Шаба алмасам маған серт!</w:t>
        <w:br/>
        <w:t>3. Айдаһардың тіліндей,</w:t>
        <w:br/>
        <w:t>Салсам кеткен білінбей,</w:t>
        <w:br/>
        <w:t>Қарағайға саптатқан,</w:t>
        <w:br/>
        <w:t>Шұбар туға шұлғаған,</w:t>
        <w:br/>
        <w:t>Әр уақытта көрсетіп,</w:t>
        <w:br/>
        <w:t>Талай жауға мақтатқан</w:t>
        <w:br/>
        <w:t>Төрт қырлаған көк сүңгі,</w:t>
        <w:br/>
        <w:t>Жау ішінде жалындап</w:t>
        <w:br/>
        <w:t>Толғамасам маған серт!</w:t>
        <w:br/>
        <w:t>Толғауыма шыдамай,</w:t>
        <w:br/>
        <w:t>Толқып сынсаң саған серт!</w:t>
      </w:r>
    </w:p>
    <w:p>
      <w:r>
        <w:t>(Ер Тарғын)</w:t>
        <w:br/>
        <w:t>4. Сарғайып келген егін толқынданса,</w:t>
        <w:br/>
        <w:t>Жас орман жел күңірентіп әнге салса,</w:t>
        <w:br/>
        <w:t>Жапырақтың жасыл ләззатты саясында,</w:t>
        <w:br/>
        <w:t>Бақшада мойыл қаймақ жасырынса,</w:t>
        <w:br/>
        <w:t>Себілген алмас шың пен шын хош иіс,</w:t>
        <w:br/>
        <w:t>Сары алтын ертеменен иә қызыл кеш,</w:t>
        <w:br/>
        <w:t>Бір топтың қолтығынан күліп қана,</w:t>
        <w:br/>
        <w:t>.-</w:t>
        <w:br/>
        <w:t>1. СӨЗ ӘУЕЗДІЛІГІ</w:t>
        <w:br/>
        <w:t>Сөздің әуезділігі ішіндегі дауысты-дауыссыз дыбыстар оңтайлы</w:t>
        <w:br/>
        <w:t>орналасуынан болады. Дауысты дыбыстар мен дауыссыз дыбыстар</w:t>
        <w:br/>
        <w:t>аралатпа болып келмеген жерде яғни кілең дауысты дыбыстар яки</w:t>
        <w:br/>
        <w:t>кілең дауыссыз дыбыстар қатар келген жерде сөз айтуға оңтайлы</w:t>
        <w:br/>
        <w:t>болмайды. Қазақ тілінде қайсысы да болса қатарынан бір жерде екі</w:t>
        <w:br/>
        <w:t>дыбыстан артық болып келмейді.</w:t>
        <w:br/>
        <w:t>Дауыссыз дыбыстардың қатарынан екеуі келуі сөйлеу әуезділігіне</w:t>
        <w:br/>
        <w:t>онша кемшілік келтірмейді. Дауыссыз дыбыстар қатар келетін</w:t>
        <w:br/>
        <w:t>сөздер «жаттықтыру», «аптықтыру» деген сияқты болады. Бұларда</w:t>
        <w:br/>
        <w:t>қатар келген дауыссыз дыбыстар екеуден артық емес және сөздің</w:t>
        <w:br/>
        <w:t>үнін азайтып, айтуға онша оңтайсыздық келтіріп тұрған жоқ. Қазақ</w:t>
        <w:br/>
        <w:t>тілінде дауысты дыбыстардың қатарынан бір сөздің ішінде келуі</w:t>
        <w:br/>
        <w:t>тіпті болмайды. Қатарынан келетін кездері қос сөздерде, не екісөздің</w:t>
        <w:br/>
        <w:t>бірінің аяғы, бірінің басы дауысты дыбыс болып келетін жерде</w:t>
        <w:br/>
        <w:t>болады. Мәселен, сары үй, торы айғыр, қазба үй, қара өлең, ата тегін</w:t>
        <w:br/>
        <w:t>қуса игі еді. Қара маса екен, бала емес, баласы еді, қырдағы үй, кесе-</w:t>
        <w:br/>
        <w:t>аяқ, мосы ағашы деген сияқты сөздер. Дауысты дыбыстардың бұл</w:t>
        <w:br/>
        <w:t>сияқты қатарынан келуі айтуға оңтайсыз болып, сөздің әуезділігін</w:t>
        <w:br/>
        <w:t>кемітеді. Бұл кемшілік қазақ тілінде көбінесе екі дыбыстың бірін</w:t>
        <w:br/>
        <w:t>айтып, бірін айтпаумен ғана сезілмейді. Айтқанда «сары үй» демей,</w:t>
        <w:br/>
        <w:t>«сарүй» дейді. «Торы айғыр» демей, «торайғыр» дейді. Басқаларын</w:t>
        <w:br/>
        <w:t>да солайша бір дыбыспен айтады. Мәселен, «қуса игі еді» деген</w:t>
        <w:br/>
        <w:t>сөздерді «кусегеді» етіп айтады. «Баласы екен» яки «бала екен» деп</w:t>
        <w:br/>
        <w:t>дыбыстарын түгелдемей-ақ, «баласекен», «балекен» дейді.</w:t>
        <w:br/>
        <w:t>2. СӨЙЛЕУ ӘУЕЗДІЛІГІ</w:t>
        <w:br/>
        <w:t>Сөйлеу әуезділігі буын екпіні мен сөз екпінінің қолайлы</w:t>
        <w:br/>
        <w:t>орналасуынан болады. Әуелі буын екпіндерінің арасы тым жақын</w:t>
        <w:br/>
        <w:t>келсе иә алыс келсе, әуезділігінде кемшілік болады. Тым жақын</w:t>
        <w:br/>
        <w:t>болып келу өңшең қысқа сөздер бір өңкей келгенде болады да, тым</w:t>
        <w:br/>
        <w:t>алыс болып келу өңшең ұзын сөздер бірөңкей келгенде болады.</w:t>
        <w:br/>
        <w:t>Сөйлеу әуезділігі түрлі сөздердің үндері орайласып, ұнамды</w:t>
        <w:br/>
        <w:t>құралуынан болады. Олай құрастыру сөйлеушінің яки жазушының</w:t>
        <w:br/>
        <w:t>шеберлігін талғайды. Сөздің кестесін келтіріп айту деген сөз Абайдың</w:t>
        <w:br/>
        <w:t>«тілге жеңіл» деген сөзі - бұлардың бәрі сөйлеу әуезділігіне тиісті</w:t>
        <w:br/>
        <w:t>.-.</w:t>
        <w:br/>
        <w:t>Бұзықтық, түзіктікті илесін-ақ</w:t>
        <w:br/>
        <w:t>Қиналып, кім де болсаң талыққандар.</w:t>
        <w:br/>
        <w:t>Түңіліп, үміт үзіп жабықпаңдар,</w:t>
      </w:r>
    </w:p>
    <w:p>
      <w:r>
        <w:t>Қайтадан жақындық кеп, қастық қашып,</w:t>
        <w:br/>
        <w:t>Жарқырап жақсылыққа атар таң бар.</w:t>
        <w:br/>
        <w:t>(Маса)</w:t>
        <w:br/>
        <w:t>е) Айырықты оралым. Өрнекті сөйлемнің баяншы мүшесі</w:t>
        <w:br/>
        <w:t>тақырыпшы мүшесіндегі пікірді екі ұштылай баяндаса, оралым</w:t>
        <w:br/>
        <w:t>айырықты деп аталады.</w:t>
        <w:br/>
        <w:t>Мысал:</w:t>
        <w:br/>
        <w:t>1. Қазақ өнерсіз халық бола тұра, көпке дейін бөтен жұрттарға</w:t>
        <w:br/>
        <w:t>бағынбай келгенін түрлі жоруға болады: не бұрынғы заманда қазақ</w:t>
        <w:br/>
        <w:t>мықты халық болған деп, не көшпелі болғаннан сынаптай сырғып,</w:t>
        <w:br/>
        <w:t>ешкімнің қолында тұрмаған деп, не ауданы үлкен кең дала, ол</w:t>
        <w:br/>
        <w:t>замандағы айналасындағы көрші жұрттардың уысына сыймаған деп.</w:t>
        <w:br/>
        <w:t>2. Сен неге, тұлпар атым, кісінейсің,</w:t>
        <w:br/>
        <w:t>Жабығып неден көңілің, түсті еңсең ?</w:t>
        <w:br/>
        <w:t>Ерігіп ауыздығың қарш-қарш шайнап,</w:t>
        <w:br/>
        <w:t>Бұ қалай, бұрынғыдай сілкінбейсің?</w:t>
        <w:br/>
        <w:t>Әлде мен бабың тауып бақпадым ба,</w:t>
        <w:br/>
        <w:t>Болмаса, жемнен қысып, сақтадым ба?</w:t>
        <w:br/>
        <w:t>Әйтпесе әбзелдерің сәнді емес пе,</w:t>
        <w:br/>
        <w:t>Жібектен тізгініңді тақпадым ба?</w:t>
        <w:br/>
        <w:t>Малдырып сап алтыннан үзеңгіңді,</w:t>
        <w:br/>
        <w:t>Тағаңды шын күмістен қақпадым ба?</w:t>
        <w:br/>
        <w:t>(Маса)</w:t>
        <w:br/>
        <w:t>3. Азамат, анау қазақ қаным десең,</w:t>
        <w:br/>
        <w:t>Жұмақтың суын апар жаным десең,</w:t>
        <w:br/>
        <w:t>Болмаса Ібіліс бол да, у алып бар</w:t>
        <w:br/>
        <w:t>Тоқтатам, тұншықтырам зарын десең...</w:t>
        <w:br/>
        <w:t>(Мағжан)</w:t>
        <w:br/>
        <w:t>ж) Қорытпалы оралым. Оралымның тақырыпшы мүшесіндегі</w:t>
        <w:br/>
        <w:t>пікірді баяндау мүшесі қорытатын болса, оралым қорытпалы деп</w:t>
        <w:br/>
        <w:t>аталады. Мысалы:</w:t>
        <w:br/>
        <w:t>Еркімен ұшып, еркімен қонатын құс сияқты, жер-су мол</w:t>
        <w:br/>
        <w:t>.-</w:t>
        <w:br/>
        <w:t>Жаңаланған өмірден</w:t>
        <w:br/>
        <w:t>Жаңа шығып көрінген</w:t>
        <w:br/>
        <w:t>Гүл қамауда семіп түр.</w:t>
        <w:br/>
        <w:t>(Маса)</w:t>
        <w:br/>
        <w:t>Төртінші өлеңнің айшығы былай келеді:</w:t>
        <w:br/>
        <w:t>Алыстан сермеп,</w:t>
        <w:br/>
        <w:t>Жүректен тербеп,</w:t>
        <w:br/>
        <w:t>Шымырлап бойға жайылған.</w:t>
        <w:br/>
        <w:t>Қиуадан шауып,</w:t>
        <w:br/>
        <w:t>Қисынын тауып,</w:t>
        <w:br/>
        <w:t>Тағына жетіп қайырған.</w:t>
        <w:br/>
        <w:t>Толғауы тоқсан қызыл тіл,</w:t>
        <w:br/>
        <w:t>Сөйлеймін десең, өзің біл.</w:t>
      </w:r>
    </w:p>
    <w:p>
      <w:r>
        <w:t>(Абай)</w:t>
        <w:br/>
        <w:t>Бесінші өлеңнің айшығы былай келеді:</w:t>
        <w:br/>
        <w:t>Дем таба алмай,</w:t>
        <w:br/>
        <w:t>От-жалындай</w:t>
        <w:br/>
        <w:t>Толды қайғы кеудеге.</w:t>
        <w:br/>
        <w:t>Сырласа алмай,</w:t>
        <w:br/>
        <w:t>Сөз аша алмай</w:t>
        <w:br/>
        <w:t>Пендеге</w:t>
        <w:br/>
        <w:t>(Абай)</w:t>
        <w:br/>
        <w:t>.-</w:t>
        <w:br/>
        <w:t>Шешем-ай деп жылама, байғұс қыздар, жар-жар!</w:t>
        <w:br/>
        <w:t>Шешең үшін қайын енең онда болар, жар-жар!</w:t>
        <w:br/>
        <w:t>Құлын-тайдай айқасқан оң жақ қайда, жар-жар!</w:t>
        <w:br/>
        <w:t>Азар жақсы болса да қайын енеміз, жар-жар!</w:t>
        <w:br/>
        <w:t>Айналайын әжемдей болмақ қайда, жар-жар!</w:t>
        <w:br/>
        <w:t>Айт келін, айт келін!</w:t>
        <w:br/>
        <w:t>Атың басын тарт, келін!</w:t>
        <w:br/>
        <w:t>Жұмыртқадан ақ, келін!</w:t>
        <w:br/>
        <w:t>Келін-келін, келіншек,</w:t>
        <w:br/>
        <w:t>Кер биенің құлыншақ!</w:t>
        <w:br/>
        <w:t>Алдыңғы түйең итіншек,</w:t>
        <w:br/>
        <w:t>Артқы түйең тартыншақ.</w:t>
        <w:br/>
        <w:t>Итіншек деп түйеңді</w:t>
        <w:br/>
        <w:t>Басқа ұрма, келіншек!</w:t>
        <w:br/>
        <w:t>Тартыншақ деп түйеңді</w:t>
        <w:br/>
        <w:t>Көтке ұрма, келіншек!</w:t>
        <w:br/>
        <w:t>Қайын атаңның алдында,</w:t>
        <w:br/>
        <w:t>Қақаңдама, келіншек!</w:t>
        <w:br/>
        <w:t>Үйге түскен түйені</w:t>
        <w:br/>
        <w:t>Бақандама, келіншек!</w:t>
        <w:br/>
        <w:t>Қаптың аузы бос тұр деп</w:t>
        <w:br/>
        <w:t>Құрт ұрлама, келіншек!</w:t>
        <w:br/>
        <w:t>Өзің жатып байыңа</w:t>
        <w:br/>
        <w:t>«Тұр,тұрлама», келіншек!</w:t>
        <w:br/>
        <w:t>Кей келіншек еріншек,</w:t>
        <w:br/>
        <w:t>Еріншек болма, келіншек!</w:t>
        <w:br/>
        <w:t>Кей келіншек көңілшек,</w:t>
        <w:br/>
        <w:t>Көңілшек болма, келіншек!</w:t>
        <w:br/>
        <w:t>«Жар-жарға» қарасақ, оның ішінде эн үшін болмаса, мән үшін</w:t>
        <w:br/>
        <w:t>керек емес сөздер толып жатыр. Мәселен, бір толарсақ, бір тобық</w:t>
        <w:br/>
        <w:t>санда болар, жар-жар! деу сияқты сөздер және сол сөздер қайта-</w:t>
        <w:br/>
        <w:t>қайта айтылады, қысқасы, сөзі көп.</w:t>
        <w:br/>
        <w:t>.-</w:t>
        <w:br/>
        <w:t>ІШ. ТАРМАҚ ТҰЛҒАЛАРЫ</w:t>
        <w:br/>
        <w:t>Жалғыз бунақты тармақ</w:t>
      </w:r>
    </w:p>
    <w:p>
      <w:r>
        <w:t>Сап-сары бел,</w:t>
        <w:br/>
        <w:t>Еседі жел,</w:t>
        <w:br/>
        <w:t>Еседі.</w:t>
        <w:br/>
        <w:t>Еседі жел,</w:t>
        <w:br/>
        <w:t>Көшеді ел,</w:t>
        <w:br/>
        <w:t>Көшеді.</w:t>
        <w:br/>
        <w:t>(Мағжан)</w:t>
        <w:br/>
        <w:t>Екі бунақты тармақ</w:t>
        <w:br/>
        <w:t>Мінсіз таза меруерт.</w:t>
        <w:br/>
        <w:t>Су түбінде жатады.</w:t>
        <w:br/>
        <w:t>Мінсіз таза асыл сөз.</w:t>
        <w:br/>
        <w:t>Ой түбінде жатады.</w:t>
        <w:br/>
        <w:t>жж</w:t>
        <w:br/>
        <w:t>Су түбінде жатқан зат.</w:t>
        <w:br/>
        <w:t>Жел толқытса шығады.</w:t>
        <w:br/>
        <w:t>Ой түбінде жатқан сөз</w:t>
        <w:br/>
        <w:t>Шер толқытса шығады.</w:t>
        <w:br/>
        <w:t>(Маса)</w:t>
        <w:br/>
        <w:t>Қазақтың сыр деп ат қойған ескі өлендерінің көбі-ақ екі бунақты</w:t>
        <w:br/>
        <w:t>тармақ болады.</w:t>
        <w:br/>
        <w:t>Үш бунақты тармақ</w:t>
        <w:br/>
        <w:t>Балалар // оқуға бар, // жатпа қарап //</w:t>
        <w:br/>
        <w:t>Жуынып // киініңдер, // шапшаңырақ. //</w:t>
        <w:br/>
        <w:t>Шақырды // әтеш // мана әлдеқашан, //</w:t>
        <w:br/>
        <w:t>Қарап тұр // терезеден // күн // жылтырап,</w:t>
        <w:br/>
        <w:t>(Маса)</w:t>
        <w:br/>
        <w:t>Қазақтың қара өлең деп атаған ескі өлеңдерінің бәрінде де үш</w:t>
        <w:br/>
        <w:t>бунақты тармақ болады.</w:t>
        <w:br/>
        <w:t>101</w:t>
        <w:br/>
        <w:t>ӨЛЕҢ ШЫҒАРУ</w:t>
        <w:br/>
        <w:t>Өлең шығару өнерін білу үшін, өлеңнің түр-тұрпатымен танысу</w:t>
        <w:br/>
        <w:t>керек. Өлең кестесі айшық деп аталады. Айшық түрлі-түрлі болады.</w:t>
        <w:br/>
        <w:t>Мәселен, бір өлеңнің айшығы былай келеді:</w:t>
        <w:br/>
        <w:t>Қалтылдақ қайық мініп еспесі жоқ,</w:t>
        <w:br/>
        <w:t>Теңізде жүрміз қалқып, кешпесі жоқ.</w:t>
        <w:br/>
        <w:t>Жел соқса, құйын соқса жылжи беру,</w:t>
        <w:br/>
        <w:t>Болғандай табан тірек еш нәрсе жоқ.</w:t>
        <w:br/>
        <w:t>Бұл күйге бүгін емес көптен кірдік,</w:t>
        <w:br/>
        <w:t>Алды-артын байқамаған бетпен кірдік.</w:t>
        <w:br/>
        <w:t>Шығармай бір жеңнен қол, бір жерден сөз</w:t>
        <w:br/>
        <w:t>Алалық алты бақан дертпен кірдік.</w:t>
        <w:br/>
        <w:t>Екінші өлеңнің айшығы былай келеді:</w:t>
        <w:br/>
        <w:t>Сәуірде көтерілер рақымет туы,</w:t>
      </w:r>
    </w:p>
    <w:p>
      <w:r>
        <w:t>Көрінер көк жүзінде қаз бен қуы.</w:t>
        <w:br/>
        <w:t>Көктен жаңбыр, жерлерден сулар ағып,</w:t>
        <w:br/>
        <w:t>Жайылар жер жүзіне қардың суы.</w:t>
        <w:br/>
        <w:t>Ұшпақтың бір сәулесі жерге түсіп,</w:t>
        <w:br/>
        <w:t>Өстірер жерден шөпті нұрдың буы.</w:t>
        <w:br/>
        <w:t>Үшінші өлеңнің айшығы былай келеді:</w:t>
        <w:br/>
        <w:t>Бұлттар басып жасырған,</w:t>
        <w:br/>
        <w:t>Жаңа түсіп басылған</w:t>
        <w:br/>
        <w:t>Таң шапағы сөніп түр.</w:t>
        <w:br/>
        <w:t>“.</w:t>
        <w:br/>
        <w:t>3. Алты тармақты шумақ</w:t>
        <w:br/>
        <w:t>Күніңмен алтын қуанбай,</w:t>
        <w:br/>
        <w:t>Гүліңмен жібек жүбанбай,</w:t>
        <w:br/>
        <w:t>Жеттің де тез, өттің, жаз.</w:t>
        <w:br/>
        <w:t>Ағаш, шөптер қураған,</w:t>
        <w:br/>
        <w:t>Айдын да құрып, суалған,</w:t>
        <w:br/>
        <w:t>Қаңқылдар қайда қоңыр қаз.</w:t>
        <w:br/>
        <w:t>(Мағжан)</w:t>
        <w:br/>
        <w:t>Бұлттар басын жасырған,</w:t>
        <w:br/>
        <w:t>Жаңа түсіп басылған,</w:t>
        <w:br/>
        <w:t>Таң шапағы сөніп тұр.</w:t>
        <w:br/>
        <w:t>Жаңаланған өмірден</w:t>
        <w:br/>
        <w:t>Жаңа шығып көрінген,</w:t>
        <w:br/>
        <w:t>Гүл қамауда семіп тұр.</w:t>
        <w:br/>
        <w:t>(Маса)</w:t>
        <w:br/>
        <w:t>4. Жеті тармақты шумақ</w:t>
        <w:br/>
        <w:t>Тұрмысың жырақ,</w:t>
        <w:br/>
        <w:t>Аман ба, шырақ!</w:t>
        <w:br/>
        <w:t>Күйзеліпсің көбірек,</w:t>
        <w:br/>
        <w:t>Миллет үшін бегірек.</w:t>
        <w:br/>
        <w:t>Әманда сақтан!</w:t>
        <w:br/>
        <w:t>Сақтамақ хақтан.</w:t>
        <w:br/>
        <w:t>Қоршаған дұшпан төңірек.</w:t>
        <w:br/>
        <w:t>жәе</w:t>
        <w:br/>
        <w:t>Миллетке қызмет,</w:t>
        <w:br/>
        <w:t>Жұмлаңа міндет,</w:t>
        <w:br/>
        <w:t>«Ұйқыңды аш!» дер едік,</w:t>
        <w:br/>
        <w:t>«Надандықтан қаш!» дер едік.</w:t>
        <w:br/>
        <w:t>Болмайды үндеп,</w:t>
        <w:br/>
        <w:t>Дұшпан түр күндеп,</w:t>
        <w:br/>
        <w:t>Бізде бұл індет.</w:t>
        <w:br/>
        <w:t>(Басықараұлы Жүсіпбек)</w:t>
        <w:br/>
        <w:t>.-”</w:t>
        <w:br/>
        <w:t>Дереу сөніп, тезірек күлге айналды,</w:t>
      </w:r>
    </w:p>
    <w:p>
      <w:r>
        <w:t>Астындағы ыстық күлді құшты да.</w:t>
        <w:br/>
        <w:t>Пеш ішінде шоқ ақырын сөнеді,</w:t>
        <w:br/>
        <w:t>Сөнген шоқты күліп бала үреді.</w:t>
        <w:br/>
        <w:t>Ой басты ма, әлде көзім талды ма,</w:t>
        <w:br/>
        <w:t>Мөлт-мөлт етіп көзіме жас келеді.</w:t>
        <w:br/>
        <w:t>(Мағжан)</w:t>
        <w:br/>
        <w:t>4) Төрт шумақты айшық</w:t>
        <w:br/>
        <w:t>Адамдық диқаншысы қырға шықтым,</w:t>
        <w:br/>
        <w:t>Көгі жоқ, көгалы жоқ құрға шықтым.</w:t>
        <w:br/>
        <w:t>Тұқымын адамдықтың шаштым, ектім,</w:t>
        <w:br/>
        <w:t>Көңілін көгертуге құл халықтың.</w:t>
        <w:br/>
        <w:t>Ж</w:t>
        <w:br/>
        <w:t>Ж</w:t>
        <w:br/>
        <w:t>Қор болған босқа кетіп еңбек, бейнет,</w:t>
        <w:br/>
        <w:t>Құлдарға құлдықтан жоқ артық зейнет.</w:t>
        <w:br/>
        <w:t>Оттай бер, жануарым екі аяқты!</w:t>
        <w:br/>
        <w:t>Адамдық хайуанға қанша қажет</w:t>
        <w:br/>
        <w:t>Жаратқан малды Құдай не керекке,</w:t>
        <w:br/>
        <w:t>Мінуге, сою, соғу, жүндемекке.</w:t>
        <w:br/>
        <w:t>Жорта бер қамыт киіп, қамшыңды жеп,</w:t>
        <w:br/>
        <w:t>Бұйрық жоқ ұрасың деп үндемекке.</w:t>
        <w:br/>
        <w:t>Таяққа еті үйренген, қойшы жайлап,</w:t>
        <w:br/>
        <w:t>Көк есек қозғала ма, түрткенге айдап.</w:t>
        <w:br/>
        <w:t>Есептен алданғанды болғандар көп,</w:t>
        <w:br/>
        <w:t>Жасықты асыл ма, деп білмей қайрап.</w:t>
        <w:br/>
        <w:t>(Маса)</w:t>
        <w:br/>
        <w:t>Мұнан әрі бес шумақты, он шумақты, жүз шумақты, онан да көп</w:t>
        <w:br/>
        <w:t>.-</w:t>
        <w:br/>
        <w:t>Алтыншы өлеңнің айшығы былай келеді:</w:t>
        <w:br/>
        <w:t>Сап-сары бел,</w:t>
        <w:br/>
        <w:t>Еседі жел,</w:t>
        <w:br/>
        <w:t>Еседі.</w:t>
        <w:br/>
        <w:t>Еседі жел,</w:t>
        <w:br/>
        <w:t>Көшеді ел,</w:t>
        <w:br/>
        <w:t>Көшеді.</w:t>
        <w:br/>
        <w:t>(Мағжан)</w:t>
        <w:br/>
        <w:t>Тағын тағы айшық түрлері толып жатыр.</w:t>
        <w:br/>
        <w:t>Айшықтың әрбір тақтасы шумақ деп аталады. Жұрттың бір ауыз</w:t>
        <w:br/>
        <w:t>өлең дейтіні шумақ болады, әр шумақта бірнеше тармақ болады.</w:t>
        <w:br/>
        <w:t>Тармақ дегеніміз өлеңнің әрбір жолы. Тармақ ішінде бірнеше</w:t>
        <w:br/>
        <w:t>бунақ болады. Бунақ дегеніміз өлеңді айтқанда сезілетін дауыс</w:t>
        <w:br/>
        <w:t>толқынының соқпа-соқпасының арасы.</w:t>
        <w:br/>
        <w:t>Мысалдар:</w:t>
        <w:br/>
        <w:t>1. // Мен келдім // Мырзалының // ордасына, //</w:t>
      </w:r>
    </w:p>
    <w:p>
      <w:r>
        <w:t>//Сөз айттым //қасындағы // молдасына. //</w:t>
        <w:br/>
        <w:t>// Әркімдер // жүйрік қазақ // дегенменен, //</w:t>
        <w:br/>
        <w:t>// Көңілім // тоқтамады // бармасыма. //</w:t>
        <w:br/>
        <w:t>2. // Білімдіден // шыққан сөз //</w:t>
        <w:br/>
        <w:t>/!/ Талаптыға // болсын кез. //</w:t>
        <w:br/>
        <w:t>“.%</w:t>
        <w:br/>
        <w:t>және де тармақтардың аяғын ұйқастырса, сөйлемдер өлең болып</w:t>
        <w:br/>
        <w:t>шығады.</w:t>
        <w:br/>
        <w:t>Жоғарғы айтылған шарттардың бәрі өлеңде қалай</w:t>
        <w:br/>
        <w:t>орындалатындығын түсінуге әрқайсысына мысал келтіріп қарайық.</w:t>
        <w:br/>
        <w:t>І. ӨЛЕҢ АЙШЫҚТАРЫ</w:t>
        <w:br/>
        <w:t>1. Жалғыз шумақты өлең</w:t>
        <w:br/>
        <w:t>Әманда болар солай әм болар да,</w:t>
        <w:br/>
        <w:t>Жаралған солай етіп бұ жалғанда.</w:t>
        <w:br/>
        <w:t>Ғалымдар толып жатыр, ақылды аз,</w:t>
        <w:br/>
        <w:t>Таныс көп, аз табылар дос адамға.</w:t>
        <w:br/>
        <w:t>(Пушкиннен)</w:t>
        <w:br/>
        <w:t>2. Екі шумақты айшық</w:t>
        <w:br/>
        <w:t>Бота көз, сиқырлы сөз, Гүлсім ханым,</w:t>
        <w:br/>
        <w:t>Әр жерде өткізсең де өмір таңын.</w:t>
        <w:br/>
        <w:t>Кей уақыт көзіңізге көзім түссе,</w:t>
        <w:br/>
        <w:t>Ойнайды аласұрып неге жаным?!</w:t>
        <w:br/>
        <w:t>Ж</w:t>
        <w:br/>
        <w:t>Бота көз, сиқырлы сөз, ханым Гүлсім,</w:t>
        <w:br/>
        <w:t>Көктегі күн күлмесін, Гүлсім күлсін.</w:t>
        <w:br/>
        <w:t>Гүлсім - күн, көкте ақырын жүзе беред,</w:t>
        <w:br/>
        <w:t>Сүйдіріп-күйдіргенін қайдан білсін?</w:t>
        <w:br/>
        <w:t>(Мағжан)</w:t>
        <w:br/>
        <w:t>3) Үш шумақты айшық</w:t>
        <w:br/>
        <w:t>“.</w:t>
        <w:br/>
        <w:t>Қараңғылық қоюланып келеді,</w:t>
        <w:br/>
        <w:t>Пеш ішінде шоқ ақырын сөнеді.</w:t>
        <w:br/>
        <w:t>Күлімсіреп жанындағы жас бала,</w:t>
        <w:br/>
        <w:t>Қызық көріп сөнген шоқты үреді.</w:t>
        <w:br/>
        <w:t>Шоқ үстінен кішкене ұшқын ұшты да,</w:t>
        <w:br/>
        <w:t>Біразырақ шоқ қызара түсті де</w:t>
      </w:r>
    </w:p>
    <w:p>
      <w:r>
        <w:t>5. Сегіз тармақты шумақ</w:t>
        <w:br/>
        <w:t>Алыстан сермеп,</w:t>
        <w:br/>
        <w:t>Жүректен тербеп,</w:t>
        <w:br/>
        <w:t>Шымырлап бойға жайылған.</w:t>
        <w:br/>
        <w:t>Қиуадан шауып,</w:t>
        <w:br/>
        <w:t>Қисынын тауып,</w:t>
        <w:br/>
        <w:t>Тағыны жетіп қайырған.</w:t>
        <w:br/>
        <w:t>Толғауы тоқсан қызыл тіл,</w:t>
        <w:br/>
        <w:t>Сөйлеймін десең өзің біл!</w:t>
        <w:br/>
        <w:t>(Абай)</w:t>
        <w:br/>
        <w:t>«Масада» «Жиған-терген», «Жауап хаттан», Мағжан өлеңдерінде</w:t>
        <w:br/>
        <w:t>«Гүлсімге», «От» сегіз тармақпен жазылған.</w:t>
        <w:br/>
        <w:t>5.</w:t>
        <w:br/>
        <w:t>Он тармақты шумақ</w:t>
        <w:br/>
        <w:t>Жабылған көз жасымен жердің бетін,</w:t>
        <w:br/>
        <w:t>Өткізіп тым өлшеусіз үкіметін,</w:t>
        <w:br/>
        <w:t>Жауыздық жалғандықпен қаптағанда,</w:t>
        <w:br/>
        <w:t>Адал жол, ақ ниетті арам жеңіп,</w:t>
        <w:br/>
        <w:t>Жазықсыз жанды қинап, қанды төгіп,</w:t>
        <w:br/>
        <w:t>Бұзықтық түзіктікті таптағанға,</w:t>
        <w:br/>
        <w:t>Қиналып кім болсаң да, талыққандар!</w:t>
        <w:br/>
        <w:t>Түңіліп, үміт үзіп жабықпаңдар!</w:t>
        <w:br/>
        <w:t>Қайтадан жақындық кеп, қастық қашып,</w:t>
        <w:br/>
        <w:t>Жарқырап жақсылыққа атар таң бар.</w:t>
        <w:br/>
        <w:t>(Маса)</w:t>
        <w:br/>
        <w:t>Дұрыс шумақтардың тармақтары осы жоғарыда айтылған</w:t>
        <w:br/>
        <w:t>өлеңдердегідей боларға тиіс. Бірақ өлендердің көбі-ақ дұрыс</w:t>
        <w:br/>
        <w:t>шумақталмай, тармақтар көбінесе сапырылыс болып келеді.</w:t>
        <w:br/>
        <w:t>100</w:t>
        <w:br/>
        <w:t>3 4 4</w:t>
        <w:br/>
        <w:t>Сап-сары || аяқтары || ұзын маса,</w:t>
        <w:br/>
        <w:t>3 4 4</w:t>
        <w:br/>
        <w:t>Өзіне | біткен түсі || өзгерілмес</w:t>
        <w:br/>
        <w:t>3 4 4</w:t>
        <w:br/>
        <w:t>Дегенмен || қара яки || қызыл маса.</w:t>
        <w:br/>
        <w:t>3 4 4</w:t>
        <w:br/>
        <w:t>Үстінде || ұйықтағанның || айнала ұшып,</w:t>
        <w:br/>
        <w:t>с 4 4</w:t>
        <w:br/>
        <w:t>Қаққы жеп || қанаттары || бұзылғанша</w:t>
        <w:br/>
        <w:t>3 4 4</w:t>
        <w:br/>
        <w:t>Ұйқысын || аз да болса || бөлмес пе екен?!</w:t>
        <w:br/>
        <w:t>3 4 4</w:t>
        <w:br/>
        <w:t>Қоймастан || құлағына || ызыңдаса.</w:t>
        <w:br/>
        <w:t>(Маса)</w:t>
      </w:r>
    </w:p>
    <w:p>
      <w:r>
        <w:t>Бас бунағы төрт буынды өлең</w:t>
        <w:br/>
        <w:t>4 3 4</w:t>
        <w:br/>
        <w:t>Зор қуаныш || қара түн || өткеніне,</w:t>
        <w:br/>
        <w:t>4 3 4</w:t>
        <w:br/>
        <w:t>Алтын таңдай || ашық күн || жеткеніне,</w:t>
        <w:br/>
        <w:t>4 3 4</w:t>
        <w:br/>
        <w:t>Қан аралас || төгілген || көп көз жасы,</w:t>
        <w:br/>
        <w:t>4 4 4</w:t>
        <w:br/>
        <w:t>Тәңірі қабыл || мейрім қып || өткеніне.</w:t>
        <w:br/>
        <w:t>4 4 4</w:t>
        <w:br/>
        <w:t>Ерік құсы || қайта ұшып || келгеніне,</w:t>
        <w:br/>
        <w:t>4 2) 4</w:t>
        <w:br/>
        <w:t>Душар болмай || дұшпанның || мергеніне,</w:t>
        <w:br/>
        <w:t>4 3 4</w:t>
        <w:br/>
        <w:t>Қайта шықты || батқан күн || нұр шашылды,</w:t>
        <w:br/>
        <w:t>4 3 4</w:t>
        <w:br/>
        <w:t>Мың шүкірлік || Тәңірінің || бергеніне.</w:t>
        <w:br/>
        <w:t>(Мағжан)</w:t>
        <w:br/>
        <w:t>107</w:t>
        <w:br/>
        <w:t>Мысал:</w:t>
        <w:br/>
        <w:t>1. Үш буын аяғында болғандағы өлең кестесі.</w:t>
        <w:br/>
        <w:t>4 4 3</w:t>
        <w:br/>
        <w:t>Кеудеде от || іште жалын || көзде жас,</w:t>
        <w:br/>
        <w:t>4 4 3</w:t>
        <w:br/>
        <w:t>Күні-түні қайғы жұтқан || сорлы бас.</w:t>
        <w:br/>
        <w:t>4 4 3</w:t>
        <w:br/>
        <w:t>Сабан төсек || тым қараңғы || жатағы</w:t>
        <w:br/>
        <w:t>4 4 3</w:t>
        <w:br/>
        <w:t>Наны қара, || шайы қара || қарны аш.</w:t>
        <w:br/>
        <w:t>(Мағжан)</w:t>
        <w:br/>
        <w:t>хххх | ХХХХЦ ххх</w:t>
        <w:br/>
        <w:t>ХХХХ || хххх | ххх</w:t>
        <w:br/>
        <w:t>ХХХХ || хХХХХЦ| ххх</w:t>
        <w:br/>
        <w:t>ХхХХХ |І хххх| ххх</w:t>
        <w:br/>
        <w:t>2. Төрт буын аяғындағы өлең кестесі.</w:t>
        <w:br/>
        <w:t>3 4 4</w:t>
        <w:br/>
        <w:t>Таласқан || аспанменен || көкпеңбек тас</w:t>
        <w:br/>
        <w:t>3 4 4</w:t>
        <w:br/>
        <w:t>Қарасаң | төбесіне || айналар бас</w:t>
        <w:br/>
        <w:t>3 4 4</w:t>
        <w:br/>
        <w:t>Жасаған || мейірімі кең || қадыр тәңірі</w:t>
        <w:br/>
        <w:t>3 4 4</w:t>
        <w:br/>
        <w:t>Шығарған || сол тауынан || алтын алмас.</w:t>
        <w:br/>
        <w:t>(Мағжан)</w:t>
        <w:br/>
        <w:t>ххх | хххх| хххх</w:t>
        <w:br/>
        <w:t>ххх || хххх | ХХХХ</w:t>
      </w:r>
    </w:p>
    <w:p>
      <w:r>
        <w:t>ххх | хххх | хххх</w:t>
        <w:br/>
        <w:t>ххх || хххх | ХХХХ</w:t>
        <w:br/>
        <w:t>Осы сияқты өлеңдердің бірін оқып, кешікпей біріне түскенде</w:t>
        <w:br/>
        <w:t>дауыс ағыны өзгеретіні оңай сезіледі. Екі түріне өлең алып оқып</w:t>
        <w:br/>
        <w:t>қарайық:</w:t>
        <w:br/>
        <w:t>103</w:t>
        <w:br/>
        <w:t>шумақты болуы ықтимал. Мәселен, «Зарқұм» сияқты қиссалар, тең</w:t>
        <w:br/>
        <w:t>шумақты өлеңдер: Абайдың «Сегіз аяғы» және «Көлеңке басын</w:t>
        <w:br/>
        <w:t>ұзартып» деген, «Масадағы» «Бақ» және «Надсоннан» деген,</w:t>
        <w:br/>
        <w:t>Мағжанның «Мен жастарға сенемін!» және «Күншығыс» деген</w:t>
        <w:br/>
        <w:t>өлеңдері секілділер болады. Бұл сияқты өлеңдер жеке шумақты</w:t>
        <w:br/>
        <w:t>өлеңдердің де табына жатады.</w:t>
        <w:br/>
        <w:t>Тұтас шумақты өлеңдер деп «Масадағы» «Ақын ініме»,</w:t>
        <w:br/>
        <w:t>«Жауға түскеннің сөзі» деген, Абайдың «Мәз болады болысың»</w:t>
        <w:br/>
        <w:t>жөне «Антпенен тарқайды» деген өлеңдеріндегі секілді өлең</w:t>
        <w:br/>
        <w:t>шумақтары. Мағжанның «Жаралы жан» деген сөзі сияқты</w:t>
        <w:br/>
        <w:t>өлеңдер - ала шумақты өлең болады.</w:t>
        <w:br/>
        <w:t>П. ШУМАҚ ТҮРЛЕРІ</w:t>
        <w:br/>
        <w:t>1. Екі тармақты шумақ</w:t>
        <w:br/>
        <w:t>Қайрат еркін замандарың!</w:t>
        <w:br/>
        <w:t>Тарлықта жоқ амалдарың.</w:t>
        <w:br/>
        <w:t>ҒАР</w:t>
        <w:br/>
        <w:t>Еркін дала, еркің қайда,</w:t>
        <w:br/>
        <w:t>Еркіндегі көркің қайда?</w:t>
        <w:br/>
        <w:t>ҒАР</w:t>
        <w:br/>
        <w:t>Нулы-нулы жерің қайда?</w:t>
        <w:br/>
        <w:t>Сулы-сулы көлің қайда?</w:t>
        <w:br/>
        <w:t>Еркін көшкен елің қайда?</w:t>
        <w:br/>
        <w:t>Ел қорғаны ерің қайда?</w:t>
        <w:br/>
        <w:t>(Маса)</w:t>
        <w:br/>
        <w:t>2. Төрт тармақты шумақ</w:t>
        <w:br/>
        <w:t>«Жар-жар» және онан басқа ескі өлеңдердің көбі-ақ төрт</w:t>
        <w:br/>
        <w:t>тармақты болады. Бұған мысал келтірудің қажеті жоқ.</w:t>
        <w:br/>
        <w:t>“.</w:t>
        <w:br/>
        <w:t>шағында, жұрттың көбі еркімен қонып жүрген болса, онан бері</w:t>
        <w:br/>
        <w:t>келе адам баласы өсіп-өніп, жер тарылған кезде көшуді тастап,</w:t>
        <w:br/>
        <w:t>отырықшылыққа айналған болса, онда жұрттың көшпелі иә</w:t>
        <w:br/>
        <w:t>отырықшы болуының себебі жердің кең, тарынан болғаны ғой.</w:t>
        <w:br/>
        <w:t>Оралым әман бір түсті болып келе бермейді. Әр түстісі араласып</w:t>
        <w:br/>
        <w:t>та айтылады.</w:t>
      </w:r>
    </w:p>
    <w:p>
      <w:r>
        <w:t>Өленді сөйлемдер</w:t>
        <w:br/>
        <w:t>Атам заманнан бері адам баласының сөзі, асылында екі түрлі</w:t>
        <w:br/>
        <w:t>орынға жұмсалған:</w:t>
        <w:br/>
        <w:t>1) Күн көріс ісіне. 2) Көңіл көтеріс ісіне. Бастапқысына қара сөз</w:t>
        <w:br/>
        <w:t>деп, соңғысына өлең деп қазақ ат қойған.</w:t>
        <w:br/>
        <w:t>Өлеңнің өзі де қазақта екі түрлі болған: бірі әнді болған, екіншісі</w:t>
        <w:br/>
        <w:t>мәнді болған, әнді өлеңнің сөзінен де әніне көбірек құлақ салған.</w:t>
        <w:br/>
        <w:t>Сондықтан әнді өлеңді айтушы әнінің ажарлы болу жағына</w:t>
        <w:br/>
        <w:t>тырысып, сөздің ажарлы болу жағына онша ыждаһат қылмаған.</w:t>
        <w:br/>
        <w:t>Ал мәнді өлеңде жұрттың құлақ салатыны ән емес, сөз болған соң,</w:t>
        <w:br/>
        <w:t>айтушы сөздің ажарлы және мағыналы болу жағына көп тырысқан.</w:t>
        <w:br/>
        <w:t>Сол себепті әнді өлеңнің сөзінен мәнді өлеңнің сөзі ажарлырақ,</w:t>
        <w:br/>
        <w:t>мағыналырақ болған. Әні басым, мәні кем, ажары аз өлеңге қара</w:t>
        <w:br/>
        <w:t>өлең деп ат қойып, әні кем, мәні мол өлеңге жыр деп ат қойған.</w:t>
        <w:br/>
        <w:t>Бұрынғы заманда қара өлең мен жыр екеуінің арасында ажар</w:t>
        <w:br/>
        <w:t>және мағына жағынан қандай бөлектік болғаны «Жар-жар» мен</w:t>
        <w:br/>
        <w:t>«Беташар» өлендерінен көрініп тұр.</w:t>
        <w:br/>
        <w:t>ЖАР-ЖАР</w:t>
        <w:br/>
        <w:t>Бір толарсақ, бір тобық санда болар, жар-жар!</w:t>
        <w:br/>
        <w:t>Қырық кісінің ақылы ханда болар, жар-жар!</w:t>
        <w:br/>
        <w:t>Әкем-ай деп жылама, байғұс қыздар, жар-жар!</w:t>
        <w:br/>
        <w:t>Әкең үшін қайын атаң онда болар, жар-жар!</w:t>
        <w:br/>
        <w:t>Жазғытұрғы ақша қар жаумақ қайда, жар-жар?</w:t>
        <w:br/>
        <w:t>Құлын-тайдай айқасқан оң жақ қайда, жар-жар!</w:t>
        <w:br/>
        <w:t>Азар жақсы болса да қайын атамыз, жар-жар!</w:t>
        <w:br/>
        <w:t>Айналайын әкемдей болмақ қайда, жар-жар!</w:t>
        <w:br/>
        <w:t>Бір толарсақ, бір тобық санда болар, жар-жар!</w:t>
        <w:br/>
        <w:t>Қырық кісінің ақылы ханда болар, жар-жар!</w:t>
        <w:br/>
        <w:t>“.</w:t>
        <w:br/>
        <w:t>//Түрін, сырын // көруге //</w:t>
        <w:br/>
        <w:t>// Көкірегінде // болсын көз. //</w:t>
        <w:br/>
        <w:t>(Абай)</w:t>
        <w:br/>
        <w:t>3. // Ашуын буған // бассын деп, //</w:t>
        <w:br/>
        <w:t>/ГГЖерімді саған // тастадым. //</w:t>
        <w:br/>
        <w:t>//. Олжа қылып // жатсын деп, //</w:t>
        <w:br/>
        <w:t>/ Елімді саған // тастадым. //</w:t>
        <w:br/>
        <w:t>(Кенесары-Наурызбай)</w:t>
        <w:br/>
        <w:t>4. // Бойы бұлғаң, //</w:t>
        <w:br/>
        <w:t>// Сөзі жылмаң //</w:t>
        <w:br/>
        <w:t>// Кімді көрсем, //мен содан //</w:t>
        <w:br/>
        <w:t>// Бетті бастым, //</w:t>
        <w:br/>
        <w:t>/!Қатты састым, //</w:t>
        <w:br/>
        <w:t>//ГТұра қаштым //жалма-жан. //</w:t>
        <w:br/>
        <w:t>(Абай)</w:t>
        <w:br/>
        <w:t>Осы келтірген мысалдардағы қос сызықтың арасы бунақ болады.</w:t>
      </w:r>
    </w:p>
    <w:p>
      <w:r>
        <w:t>Бунақішінде бірнеше буын болады. Бунақ буыны болатын кәдімгі</w:t>
        <w:br/>
        <w:t>сөз буыны, мәселен, әлгі алынған мысалдардың аяғындағы «Тұра</w:t>
        <w:br/>
        <w:t>қаштым жалма-жан» деген екі бунақтың алдыңғысында төрт буын,</w:t>
        <w:br/>
        <w:t>соңғысында үш буын бар.</w:t>
        <w:br/>
        <w:t>Бунақ араларында қос сызық тұрған жерге келетін дауыс</w:t>
        <w:br/>
        <w:t>толқынының жіктері кезек деп аталады.</w:t>
        <w:br/>
        <w:t>Өлең шумағы бір өлеңде біреу болуға да, бірнеше болуға да</w:t>
        <w:br/>
        <w:t>ықтимал. Бір өлеңнің шумағы көбінесе бірдей болады.</w:t>
        <w:br/>
        <w:t>Бір шумақтағы тармақтың азы екеу, көбі онға шейін барады.</w:t>
        <w:br/>
        <w:t>Тармақ бір шумақта бір түрлі болуға да, әртүрлі болуға да ықтимал.</w:t>
        <w:br/>
        <w:t>Бірақ әртүрлі болғанда кесте ретін жоғалтпайтын тәртібі болуға тиіс.</w:t>
        <w:br/>
        <w:t>Бір бунақтың азы біреу, көбі төртеуден аспайды. Бір шумақтың</w:t>
        <w:br/>
        <w:t>ішіндегі бунақтар бірыңғай орналасу керек. Мәселен, үш буынды</w:t>
        <w:br/>
        <w:t>бунақ қалыптас тармақтың бірінің басында келсе, өзгелерінің де</w:t>
        <w:br/>
        <w:t>солай басында келуі тиіс.</w:t>
        <w:br/>
        <w:t>Бір бунақтағы буынның азы екеу, көбі төртеу болады.</w:t>
        <w:br/>
        <w:t>Бір тармақтың ішінде кезек болуға да, болмауға да ықтимал</w:t>
        <w:br/>
        <w:t>болған халде иә біреу, иә екеу, иә үшеу, онан артық болмайды.</w:t>
        <w:br/>
        <w:t>Осылардың бәрін дұрыстап орнына келтіріп, оның үстіне</w:t>
        <w:br/>
        <w:t>.-</w:t>
        <w:br/>
        <w:t>1) Сар дала бейне өлік сұлап жатқан</w:t>
        <w:br/>
        <w:t>Кебіндей ақ селеулер басын жапқан.</w:t>
        <w:br/>
        <w:t>Тау да жоқ, орман да жоқ, өзен де жоқ,</w:t>
        <w:br/>
        <w:t>Сәуле емес, қан шашып түр күні батқан.</w:t>
        <w:br/>
        <w:t>2. Жаралы бір жан жатыр құба жонда,</w:t>
        <w:br/>
        <w:t>Бір қисық жалғыз аяқ сүрлеу жолда.</w:t>
        <w:br/>
        <w:t>Бернесі, нұры кеткен көзіменен</w:t>
        <w:br/>
        <w:t>Қарайды бишара жан оңға-солға.</w:t>
        <w:br/>
        <w:t>3. Күнбатысты қараңғылық қаптаған,</w:t>
        <w:br/>
        <w:t>Күні батып, жаңа таңы атпаған.</w:t>
        <w:br/>
        <w:t>Түнеріп жүр күннен туған перілер,</w:t>
        <w:br/>
        <w:t>Тәңірісін табанында таптаған.</w:t>
        <w:br/>
        <w:t>4. Күнбатысты қараңғылық қаптаған,</w:t>
        <w:br/>
        <w:t>Көгінде жоқ жалғыз жұлдыз батпаған.</w:t>
        <w:br/>
        <w:t>Түн баласы тәңірісін өлтіріп,</w:t>
        <w:br/>
        <w:t>Табынатын басқа тәңірі таппаған.</w:t>
        <w:br/>
        <w:t>(Мағжан)</w:t>
        <w:br/>
        <w:t>Бұл өлеңдерді айтпай тұрып, ор шумағындағы тармақтарының</w:t>
        <w:br/>
        <w:t>бунақтарын санағанда, бастапқы екі шумақ өлең мен соңғы екі</w:t>
        <w:br/>
        <w:t>шумақ өлең екеуінің арасында еш айырмасы жоқ сияқты көрінеді:</w:t>
        <w:br/>
        <w:t>бунақ саны да, буын саны да бірдей, бірақ оқи бастағанда, оқи келе</w:t>
        <w:br/>
        <w:t>бірінен біріне түскенде дауыс ағыны өзгеріп, екеуі бірдей болмай</w:t>
        <w:br/>
        <w:t>шығады. Егер де әнмен айтып қарасақ, екеуін бір әнмен айтуға</w:t>
        <w:br/>
        <w:t>болмайды. Екеуіне екі түрлі ән болады.</w:t>
        <w:br/>
        <w:t>Мұнда екі түрі өз алдына бөлек-бөлек шумақтар да тұр,</w:t>
        <w:br/>
        <w:t>сондықтан екі түрін өз алдына екі түрлі ырғақпен өлең қылып</w:t>
      </w:r>
    </w:p>
    <w:p>
      <w:r>
        <w:t>айтуға болып тұр. Екі түрі бір шумақта келсе, онда тіпті өлең</w:t>
        <w:br/>
        <w:t>болмай шығады. Мәселен, мына түрде біреу өлең жаздым деген</w:t>
        <w:br/>
        <w:t>болса:</w:t>
        <w:br/>
        <w:t>104</w:t>
        <w:br/>
        <w:t>буындар, ырғақтар сөзбен бірге түгелімен сөйлемге кіреді. Өлең</w:t>
        <w:br/>
        <w:t>сөйлемдерінде сөз ырғақтарының үстіне өлең ырғақтары қосылады.</w:t>
        <w:br/>
        <w:t>Өлең ырғағы жорға жүрісінің тайпалуы, теңселуі сияқты екінші</w:t>
        <w:br/>
        <w:t>өңді ырғақ болады. Бұл ырғақ сөйлемдердің ішіндегі буын санының</w:t>
        <w:br/>
        <w:t>бірдейлігімен, кестелерінің реттілігімен, сөздерінің әуездес</w:t>
        <w:br/>
        <w:t>ұқсастығымен келетін ырғақ. Буын ырғағынан өлең ырғағын айыру</w:t>
        <w:br/>
        <w:t>үшін, бұл ырғақты жорғақ деп атаймыз.</w:t>
        <w:br/>
        <w:t>Өлеңнің жорғағы тіл табиғатына қарай түрлі жолмен келеді.</w:t>
        <w:br/>
        <w:t>Сөзден өлең жасап шығару жағынан тіл үшке бөлінеді:</w:t>
        <w:br/>
        <w:t>Дауысты дыбыстарында ұзын-қысқалық бар тілдер.</w:t>
        <w:br/>
        <w:t>Екпін буыны бірыңғай келетін тілдер.</w:t>
        <w:br/>
        <w:t>Екпін буыны бірыңғай келмейтін тілдер.</w:t>
        <w:br/>
        <w:t>1-шітүрде тілдерде мәселен, араб, латын, ионан сияқты ескі</w:t>
        <w:br/>
        <w:t>жұрттардың тілдерінде дауысты дыбыстардың кейбіреулері</w:t>
        <w:br/>
        <w:t>созылып, ұзын айтылады. Ондай дыбыстар қалыпты дауысты</w:t>
        <w:br/>
        <w:t>дыбыстардың екеуіне бара-бар болады. Мұндай тілдерде өлең</w:t>
        <w:br/>
        <w:t>жоғарғы созымды дыбысы бар сөздермен, созымсыз дыбысы бар</w:t>
        <w:br/>
        <w:t>сөздерді реттеп, орналастырумен келеді.</w:t>
        <w:br/>
        <w:t>2-шітүрдегі тілдерде екпін буыны сөздің бәрінде бірыңғай бір</w:t>
        <w:br/>
        <w:t>орыннан табылады. Мәселен, француз, чех тілдерінде екпін буыны</w:t>
        <w:br/>
        <w:t>аяғында келеді.</w:t>
        <w:br/>
        <w:t>1-шітүрдегі тілдерде, мәселен, орыс тілінде екпін буыны бір</w:t>
        <w:br/>
        <w:t>сөздің басында келсе, екінші сөздің ортасында, үшінші сөздің</w:t>
        <w:br/>
        <w:t>аяғында келеді: қатта бір сөздің өзінде де оман бір жерде тұрмай,</w:t>
        <w:br/>
        <w:t>әр жерге көшкілеп жүреді. Мұндай тілдерде өлең жоғарғы екпінді</w:t>
        <w:br/>
        <w:t>буын мен екпінсіз буындарды реттеп орналастырумен келеді.</w:t>
        <w:br/>
        <w:t>Қазақ тілінде екпін буыны сөздің иә аяғында келеді, иә аяғына</w:t>
        <w:br/>
        <w:t>таяу буын болып келеді. Екпін буыны аяғында келетін сөздерімен</w:t>
        <w:br/>
        <w:t>қазақ тілі француз тіліне ұқсас, екпін буыны аяққа таяу келетін</w:t>
        <w:br/>
        <w:t>сөздерімен поляк тіліне ұқсас. Солай болған соң француз иә</w:t>
        <w:br/>
        <w:t>поляк тіліндегі сөздерден өлең жасап шығаратын табиғи жол</w:t>
        <w:br/>
        <w:t>біздің қазақ тілінің де табиғи жолы болып шығады. Олай болса,</w:t>
        <w:br/>
        <w:t>біздің қазақ тілінде өлең шығарудың да негізінің шарты - буын</w:t>
        <w:br/>
        <w:t>санын бірдей орнына келтірумен орындалады. Бұл негіздің шарты</w:t>
        <w:br/>
        <w:t>орнына келмесе, өлеңнің жорғағы келмейді. Жорғағы келмегенде</w:t>
        <w:br/>
        <w:t>жорға деуге болмаған сияқты, жорғағы келмеген өлеңді өлең деуге</w:t>
        <w:br/>
        <w:t>болмайды!.</w:t>
        <w:br/>
        <w:t>1 Бұл заңнан тысқары бағытпен жол саламыз дейтін Пұтыршылар деген бар, бірақ олардікі әлі</w:t>
        <w:br/>
        <w:t>жол санына кірмеген жоспар сияқты нәрсе.</w:t>
        <w:br/>
        <w:t>91</w:t>
        <w:br/>
        <w:t>3 4 4</w:t>
      </w:r>
    </w:p>
    <w:p>
      <w:r>
        <w:t>Бір қазақ || қала шықты || мата ала,</w:t>
        <w:br/>
        <w:t>4 4 3</w:t>
        <w:br/>
        <w:t>Тиеп ап || тері-терсек || бір шана.</w:t>
        <w:br/>
        <w:t>3 4 4</w:t>
        <w:br/>
        <w:t>Ұрлатып || жүгін жолда || жұрдай болып</w:t>
        <w:br/>
        <w:t>4 4 3</w:t>
        <w:br/>
        <w:t>Қайтты байғұс || түк алмай || құр ғана.</w:t>
        <w:br/>
        <w:t>ХХХ | ХХХХ || ххХХ</w:t>
        <w:br/>
        <w:t>ХХХХ | ХХХХ | ХХХ</w:t>
        <w:br/>
        <w:t>ХХХ |І ХХХХ || ХХХХ</w:t>
        <w:br/>
        <w:t>ХХХХ | ХХХХ | ХХХ</w:t>
        <w:br/>
        <w:t>Мұнда тармақтардың аяқтары ұйқасқан, бунақтарды бірдей,</w:t>
        <w:br/>
        <w:t>жалғыз-ақ өлең жорғағы келмей түр. Жорғағы келмеген соң өлең</w:t>
        <w:br/>
        <w:t>болмай түр. Тармақтары бірдей, тармақ ішіндегі бунақтары бірдей,</w:t>
        <w:br/>
        <w:t>аяқтары ұйқас келген сөздің бәрі өлең бола берсе, бұ да өлең болар</w:t>
        <w:br/>
        <w:t>еді. Нешік, бұл өлең бола алмайды.</w:t>
        <w:br/>
        <w:t>Мұнда жорғақ жүріс сияқты дауысты бір қалыппен тербетіп,</w:t>
        <w:br/>
        <w:t>келісті көрсететін өлең жорғағы жоқ, өлеңнің басқа сөздерден</w:t>
        <w:br/>
        <w:t>айырылатын негіздік қасиеті жорғағы онан айрылса, өлең бола</w:t>
        <w:br/>
        <w:t>алмайды. Жорғағы жоқ болған соң, бұл сөздер өлең болып шыға</w:t>
        <w:br/>
        <w:t>алмай түр.</w:t>
        <w:br/>
        <w:t>Мұның жорғағын келтірмей тұрған не нәрсе? Бұған кесел болып</w:t>
        <w:br/>
        <w:t>бунақтың орын таңдағандығы яғни бунақтарды табиғи тілеген</w:t>
        <w:br/>
        <w:t>орнына қойылмағандық.</w:t>
        <w:br/>
        <w:t>Бунақтар тармақтардың аяғында бірыңғай келмей, бірінде үш</w:t>
        <w:br/>
        <w:t>буынды бунақ келсе, бірінде төрт буынды бунақ келіп тұр. Оны өлең</w:t>
        <w:br/>
        <w:t>табиғаты көтермейді. Не үшін көтермейтіндігі жоғарыда айтылды.</w:t>
        <w:br/>
        <w:t>Егерде сол тармақтардың мағына жағын өзгертпей, бунақтарын</w:t>
        <w:br/>
        <w:t>бірыңғай келтіру үшін азырақ сөздерін өзгертіп, төмендегі түрде</w:t>
        <w:br/>
        <w:t>айтсақ, жорғағы түзеліп, өлең болып шығады:</w:t>
        <w:br/>
        <w:t>3 4 4</w:t>
        <w:br/>
        <w:t>Бір қазақ || қала шықты || мата ала</w:t>
        <w:br/>
        <w:t>3 4 4</w:t>
        <w:br/>
        <w:t>Тиеп ап || тері-терсек || жегіп шана,</w:t>
        <w:br/>
        <w:t>105</w:t>
        <w:br/>
        <w:t>Төрт бунақты тармақ</w:t>
        <w:br/>
        <w:t>Бір толарсақ, // бір тобық // санда болар, // жар-жар! //</w:t>
        <w:br/>
        <w:t>Қырық кісінің // ақылы // ханда болар, // жар-жар! //</w:t>
        <w:br/>
        <w:t>Әкем-ай! // деп жылама, // байғұс қыздар, // жар-жар! //</w:t>
        <w:br/>
        <w:t>Әке орнына // қайын атаң // онда болар, // жар-жар! //</w:t>
        <w:br/>
        <w:t>Жазғытұрғы // ақша қар // жаумақ қайда, // жар-жар! //</w:t>
        <w:br/>
        <w:t>Құлын-тайдай // ойнаған // оң жақ қайда, // жар-жар! //</w:t>
        <w:br/>
        <w:t>Қанша жақсы // болса да // қайын атамыз, // жар-жар! //</w:t>
        <w:br/>
        <w:t>Айналайын // әкемдей // болмақ қайда, // жар-жар! /</w:t>
      </w:r>
    </w:p>
    <w:p>
      <w:r>
        <w:t>ІҮ. БУНАҚ БУЫНДАРЫ</w:t>
        <w:br/>
        <w:t>Жалғыз буынды бунақ өлеңде болмайды. Буын саны бунақта</w:t>
        <w:br/>
        <w:t>екіден кем болмайды. Жоғарыда келтірген «Жар-жар» өлеңінде</w:t>
        <w:br/>
        <w:t>бунақтың екі буындысы да, үш буындысы, төрт буындысы да бар:</w:t>
        <w:br/>
        <w:t>«Бір толарсақ» бунағы - 4 буынды, «бір тобық» бунағы - 3</w:t>
        <w:br/>
        <w:t>буынды. «Санда болар» бунағы - 4 буынды, «жар-жар» - 2 буынды.</w:t>
        <w:br/>
        <w:t>Қазақ тіліндегі жырдан басқа өлеңде көбінесе бунақтың екі-ақ</w:t>
        <w:br/>
        <w:t>түрі жұмсалады:</w:t>
        <w:br/>
        <w:t>1) Үш буынды бунақ. 2) Төрт буынды бунақ. Екі буынды бунақ</w:t>
        <w:br/>
        <w:t>жар-жар түрімен жазылған өлеңдерде болмаса яки Мағжанның</w:t>
        <w:br/>
        <w:t>«Біраз Фетше» деген өлеңі сияқты сөздерде болмаса, тіпті аз</w:t>
        <w:br/>
        <w:t>жұмсалады. Сондықтан төменде айтылатын сөздер бунақтың</w:t>
        <w:br/>
        <w:t>жоғарыда айтылған екі түрі туралы ғана баяндама болады.</w:t>
        <w:br/>
        <w:t>Ү. ӨЛЕҢ АҒЫНДАРЫ</w:t>
        <w:br/>
        <w:t>Өлең түріне қарай әр бунақтың шумақ ішінде таңдамалы</w:t>
        <w:br/>
        <w:t>да, талғамалы да орны бар. Таңдамалы орны берілмесе, өлең</w:t>
        <w:br/>
        <w:t>өлең болмай шығады. Талғамалы орнына назар салынбаса, өлең</w:t>
        <w:br/>
        <w:t>жорғағынан жаңылады.</w:t>
        <w:br/>
        <w:t>Бунақтың таңдамалы тармағы аяғында болады, талғамалы орны</w:t>
        <w:br/>
        <w:t>тармақтың басы мен ортасында болады.</w:t>
        <w:br/>
        <w:t>Тармақтың аяғында ылғи үш буынды бунақ келіп отырарға керек</w:t>
        <w:br/>
        <w:t>иә ылғи төрт буынды бунақ болып отырарға керек.</w:t>
        <w:br/>
        <w:t>102</w:t>
        <w:br/>
        <w:t>«Беташарда» ондай артық сөздер аз. Мұнда бір сөз қайта айтылса,</w:t>
        <w:br/>
        <w:t>орнымен, келісті түрде айтылған. «Жар-жардан» гөрі... «Беташар»</w:t>
        <w:br/>
        <w:t>мағыналы, маңызды да. «Беташар» қасында «Жар-жардың»</w:t>
        <w:br/>
        <w:t>мағынасы сұйық көрініп түр.</w:t>
        <w:br/>
        <w:t>СӨЗДІҢ ӨНЕР БОЛАТЫН МӘНІСІ</w:t>
        <w:br/>
        <w:t>Жоғарыда айттық: өлең асылында көңіл көтеріс ісіне жұмсалатын</w:t>
        <w:br/>
        <w:t>сөз түрі деп. Адам көңіл көтеру үшін ойнайды, билейді, күреседі,</w:t>
        <w:br/>
        <w:t>жарысады. Өлең де бұрын сол ойын, би, күрес, жарыс сияқты көңіл</w:t>
        <w:br/>
        <w:t>көтеретін нәрсе болған. Өлеңнің көңіл көтеріп, қоштандыратын</w:t>
        <w:br/>
        <w:t>қасиеті әдемілігінде. Нәрсенің әдемі көрінетіндігі - ұнасымымен.</w:t>
        <w:br/>
        <w:t>Өлеңді де әдемі көрсететін сол ұнасымы.</w:t>
        <w:br/>
        <w:t>Өлеңнің ұнасымы неден болады? Азырақ жауап беріп өту керек.</w:t>
        <w:br/>
        <w:t>Өлең ғана емес нәрсенің көбі-ақ жарастығымен ұнамды көрінеді.</w:t>
        <w:br/>
        <w:t>Нәрсенің көбі-ақ негізінде бірдейлігімен, реттілігімен жарасып,</w:t>
        <w:br/>
        <w:t>ұнамды болады. Екі құлақ, екі көз - сол сияқты дененің қос</w:t>
        <w:br/>
        <w:t>мүшелері - екеуі бірдей болса, жарасып ұнамды көрінеді. Қоралы</w:t>
        <w:br/>
        <w:t>қойдай шоғырланып, бет-бетімен жүрген солдаттан, сап түзеп қатар</w:t>
        <w:br/>
        <w:t>тұрған жарасып, көзге ұнамдырақ көрінеді. Сап түзеп қатар тұрған</w:t>
        <w:br/>
        <w:t>солдаттардың әрқайсысы әр түрлі киінгенінен бәрі бір түрлі киінгені</w:t>
        <w:br/>
        <w:t>әдемі көрінеді, сап түзеген солдаттардың жүргенде аяқтарын бірі</w:t>
        <w:br/>
        <w:t>ерте, бірі кеш, әрқайсысы өз бетімен бірдей баспағанынан бәрі</w:t>
        <w:br/>
        <w:t>аяқты бірдей алып, бірдей басқаны әдемірек көрініп, көңілге көбірек</w:t>
        <w:br/>
        <w:t>ұнайды.</w:t>
      </w:r>
    </w:p>
    <w:p>
      <w:r>
        <w:t>Жамыраған қойдың маңырағаны сияқты, көп адамның шулап,</w:t>
        <w:br/>
        <w:t>бет-бетімен шулағанынан бірдей үнмен бірге бастап, бірге шырқап,</w:t>
        <w:br/>
        <w:t>бірдей қайырып, бірге қосылып ән салуы ұнамдырақ болады.</w:t>
        <w:br/>
        <w:t>Сондай-ақ, сөздің өлең болып көңілге ұнап реттіліктен туатын</w:t>
        <w:br/>
        <w:t>қасиет, сөзді айтқан кезде, сағаттың шық-шық жүргені сияқты,</w:t>
        <w:br/>
        <w:t>тамырдың бүлк-бүлк соққаны сияқты, дауыстың бір түрлі ырғақ-</w:t>
        <w:br/>
        <w:t>ырғағы болады. Сағат шық-шық еткенінің, тамыр бүлк-бүлк</w:t>
        <w:br/>
        <w:t>соққанының арасы да қандай бірдей болса, сөйлегендегі дауыс</w:t>
        <w:br/>
        <w:t>ырғақ-ырғағының арасы да сондай бірдей болады. Сүйтіп, дауыс</w:t>
        <w:br/>
        <w:t>ырғақ-ырғағы сөзді бірдей-бірдей буынға бөледі, сондықтан сөз</w:t>
        <w:br/>
        <w:t>табиғи негізінде қамыс сияқты бунақ-бунақ буыны бар нәрсе болып</w:t>
        <w:br/>
        <w:t>шығады. Және де сөздің буындары бір қалыпқа құйып шығарған</w:t>
        <w:br/>
        <w:t>кірпіш сияқты бірдей деп білуіміз керек.</w:t>
        <w:br/>
        <w:t>Сөйлем сөзден құралатын нәрсе болғандықтан, сөз ішіндегі</w:t>
        <w:br/>
        <w:t>“</w:t>
        <w:br/>
        <w:t>3 4 4</w:t>
        <w:br/>
        <w:t>Ұрлатып || жолда жүгін || жұрдай болып,</w:t>
        <w:br/>
        <w:t>3 4 4</w:t>
        <w:br/>
        <w:t>Үйіне || қайтты байғұс || құрқол ғана.</w:t>
        <w:br/>
        <w:t>ХХХ |І ХХХХ || ХХХХ</w:t>
        <w:br/>
        <w:t>ХХХ |І ХХХХ || хХХХ</w:t>
        <w:br/>
        <w:t>ХХХ |І ХХХХ || ХХХХ</w:t>
        <w:br/>
        <w:t>ХХХ |І ХХХХ || хХХХ</w:t>
        <w:br/>
        <w:t>Мұнда анау айтылғандай емес, дауыс ағыны бір қалыпта</w:t>
        <w:br/>
        <w:t>болып түр. Оны олай етіп тұрған бунақтар бірыңғай келгендігі,</w:t>
        <w:br/>
        <w:t>тармақтардың аяғында өңшең төрт буынды бунақтар бірыңғай</w:t>
        <w:br/>
        <w:t>келіп түр.</w:t>
        <w:br/>
        <w:t>Бунақтар орын таңдайды дегеніміз осы болады.</w:t>
        <w:br/>
        <w:t>Енді бунақтар орын талғайды дегенді баяндайық. Бунақтардың</w:t>
        <w:br/>
        <w:t>талғайтын орындары тармақтардың басында және ортасында</w:t>
        <w:br/>
        <w:t>болады. Шумақ ішінде бунақтар тармақтардың басында иә</w:t>
        <w:br/>
        <w:t>ортасында бірыңғай болып келу тиіс. Мәселен, бір тармақтың</w:t>
        <w:br/>
        <w:t>басында үш буынды бунақ келсе, басқа тармақтарда да солай</w:t>
        <w:br/>
        <w:t>келу тиіс. Әйтпесе өлең өлеңдігінен айрылмағанмен жорғағынан</w:t>
        <w:br/>
        <w:t>жаңылады, айтуға ауырлық келтіреді.</w:t>
        <w:br/>
        <w:t>Бұл кемшіліктен қазақ ақындарының көбінің-ақ сөзі аман емес.</w:t>
        <w:br/>
        <w:t>Әсіресе, Абай өлеңдерінде көбірек ұшырайды. Мұндай кемшілігі</w:t>
        <w:br/>
        <w:t>бар өлеңдерді де сол күйінде өзгертпей әнге қосуға болмайды. Бірақ</w:t>
        <w:br/>
        <w:t>бұл жоғарыда таңдау орын туралы айтылғандай, түзеуге келмейтін</w:t>
        <w:br/>
        <w:t>кемшілік емес, көбінесе түзетуге келетін оңай кемшілік.</w:t>
        <w:br/>
        <w:t>Тармақтардың басында өңшең үш буынды бунақ келетін</w:t>
        <w:br/>
        <w:t>өлеңдерді де, төрт буынды бунақ келетін өлеңдерді де, бас бунақтары</w:t>
        <w:br/>
        <w:t>бірыңғай келмейтін өлеңдерді де мысалға алып, жай айтып та,</w:t>
        <w:br/>
        <w:t>әнмен де қарасақ, араларында қандай басқалық бар екенін байқау</w:t>
        <w:br/>
        <w:t>қиын болмайды.</w:t>
        <w:br/>
        <w:t>Бас бунағы үш буынды өлең</w:t>
        <w:br/>
        <w:t>3 4 4</w:t>
      </w:r>
    </w:p>
    <w:p>
      <w:r>
        <w:t>Ызыңдап || ұшқан мынау || біздің маса,</w:t>
        <w:br/>
        <w:t>106</w:t>
        <w:br/>
        <w:t>Бас бунағы бірыңғай емес өлең</w:t>
        <w:br/>
        <w:t>4 3 4</w:t>
        <w:br/>
        <w:t>Өлең сөздің || патшасы, || сөз сарасы</w:t>
        <w:br/>
        <w:t>3 4 4</w:t>
        <w:br/>
        <w:t>Қиыннан қиыстырар ер данасы</w:t>
        <w:br/>
        <w:t>4 3 4</w:t>
        <w:br/>
        <w:t>Тілге жеңіл || жүрекке || жылы тиіп,</w:t>
        <w:br/>
        <w:t>3 4 4</w:t>
        <w:br/>
        <w:t>Теп-тегіс || жұмыр келсін || айналасы.</w:t>
        <w:br/>
        <w:t>4 3 4</w:t>
        <w:br/>
        <w:t>Бөтен сөзбен || былғанса сөз арасы</w:t>
        <w:br/>
        <w:t>4 3 4</w:t>
        <w:br/>
        <w:t>Ол ақынның || білімсіз || бишарасы.</w:t>
        <w:br/>
        <w:t>4 3 4</w:t>
        <w:br/>
        <w:t>Айтушы мен || тыңдаушы || көбі надан</w:t>
        <w:br/>
        <w:t>3 4 4</w:t>
        <w:br/>
        <w:t>Бұл жұрттың || сөз танымас || бір парасы.</w:t>
        <w:br/>
        <w:t>Осы үш өлеңде дауыс ағыны үш түрлі.</w:t>
        <w:br/>
        <w:t>1-ші өлеңде дауыс ағыны басынан аяғына шейін бірдей.</w:t>
        <w:br/>
        <w:t>Мұны 1-ші ағынды өлең дейміз. 2-ші өлеңнің дауыс ағыны</w:t>
        <w:br/>
        <w:t>1-ші өлеңдегіден басқа, бірақ оның да басынан бастап аяғына</w:t>
        <w:br/>
        <w:t>шейін дауыс ағыны бірдей. Мұны 2-ші ағынды өлең дейміз. 3-ші</w:t>
        <w:br/>
        <w:t>өлеңде белгілі бір ағын жоқ, бір тармағында бір түрлі ағын болса,</w:t>
        <w:br/>
        <w:t>екінші тармағында екінші ағын. Бірінші шумағының бірінші</w:t>
        <w:br/>
        <w:t>және үшінші тармақтарында 2-ші ағын, 2-ші және төртінші</w:t>
        <w:br/>
        <w:t>тармақтарында 1-ші ағын, екінші шумағының бірінші, екінші,</w:t>
        <w:br/>
        <w:t>үшінші тармақтарында 2-ші ағын, төртінші тармағында 1-ші</w:t>
        <w:br/>
        <w:t>ағын.</w:t>
        <w:br/>
        <w:t>Сүйтіп, 2-ші өлеңдегі ағынды өз алдына басқа үшінші ағынды</w:t>
        <w:br/>
        <w:t>өлең деуге болмайды. Бұл бірінші және екінші өлеңдерден</w:t>
        <w:br/>
        <w:t>ағынымен айрылып тұр. Егер де екі түрлі ағынды араластырмай,</w:t>
        <w:br/>
        <w:t>бір-ақ түрлі ағынды еткіміз келсе, меселен, әнге қосамыз десек,</w:t>
        <w:br/>
        <w:t>мұндай өлеңдердің бунақтарының орнын алмастырып иә 1-ші</w:t>
        <w:br/>
        <w:t>ағынға яки 2-ші ағынға түсіреміз.</w:t>
        <w:br/>
        <w:t>108</w:t>
        <w:br/>
        <w:t>1-ші ағынға түсіргенде</w:t>
        <w:br/>
        <w:t>3 4 4</w:t>
        <w:br/>
        <w:t>Патшасы || өлең сөздің || сөз сарасы,</w:t>
      </w:r>
    </w:p>
    <w:p>
      <w:r>
        <w:t>3 4 4</w:t>
        <w:br/>
        <w:t>Қиыннан || қиыстырар || ер дана</w:t>
        <w:br/>
        <w:t>3 4 4</w:t>
        <w:br/>
        <w:t>Жүрекке || тілге жеңіл || жылы тиіп,</w:t>
        <w:br/>
        <w:t>3 4 4</w:t>
        <w:br/>
        <w:t>Теп-тегіс || жұмыр келсін || айналасы.</w:t>
        <w:br/>
        <w:t>3 4 4</w:t>
        <w:br/>
        <w:t>Былғанса || бөтен сөзбен || сөз арасы,</w:t>
        <w:br/>
        <w:t>3 4 4</w:t>
        <w:br/>
        <w:t>Білімсіз || ол ақынның || бишарасы.</w:t>
        <w:br/>
        <w:t>3 4 4</w:t>
        <w:br/>
        <w:t>Тыңдаушы || айтушы мен || көбі надан,</w:t>
        <w:br/>
        <w:t>3 4 4</w:t>
        <w:br/>
        <w:t>Бұл жұрттың || сөз танымас || бір парасы.</w:t>
        <w:br/>
        <w:t>(Бас бунақ үш буынды, басқалары төрт буынды)</w:t>
        <w:br/>
        <w:t>2-ші ағынға түсіргенде</w:t>
        <w:br/>
        <w:t>4 3 4</w:t>
        <w:br/>
        <w:t>Өлең сөздің || патшасы || сөз сарасы,</w:t>
        <w:br/>
        <w:t>4 3 4</w:t>
        <w:br/>
        <w:t>Қиыстырар || қиыннан || ер данасы.</w:t>
        <w:br/>
        <w:t>4 3 4</w:t>
        <w:br/>
        <w:t>Тілге жеңіл || жүрекке || жылы тиіп</w:t>
        <w:br/>
        <w:t>4 3 4</w:t>
        <w:br/>
        <w:t>Жұмыр келсін || теп-тегіс || айналасы.</w:t>
        <w:br/>
        <w:t>4 3 4</w:t>
        <w:br/>
        <w:t>Бөтен сөзбен || былғанса || сөз арасы,</w:t>
        <w:br/>
        <w:t>4 3 4</w:t>
        <w:br/>
        <w:t>Ол ақынның || білімсіз || бишарасы.</w:t>
        <w:br/>
        <w:t>109</w:t>
        <w:br/>
        <w:t>кез келген түрде болғандықтан оларды тармақтың тұрлаулы</w:t>
        <w:br/>
        <w:t>мүшесіне санауға болмайды. Олардың ескі жырларда келетін себебі</w:t>
        <w:br/>
        <w:t>ескі жырлардың көбінде тап-тұйнақтай таза өлшеу жоқ. Солай</w:t>
        <w:br/>
        <w:t>болған соң, жорғағы да дұрыс келмей, айтуға ауыр соғып отырады.</w:t>
        <w:br/>
        <w:t>Жырлар кесте кескіні жағынан қарағанда, нағыз өлең сөйлемдер мен</w:t>
        <w:br/>
        <w:t>жай сөйлемдердің аралығындағы, жорға мен жортақтың арасындағы</w:t>
        <w:br/>
        <w:t>жүріс сияқты, сөйлемнің дүрегей күлдібадам түрі. Сондықтан бес</w:t>
        <w:br/>
        <w:t>буынды бунағы бар өлең деп санауға болмайды.</w:t>
        <w:br/>
        <w:t>Бес буынды бунақтар келетін жырлардан мысал алып қарайық:</w:t>
        <w:br/>
        <w:t>5</w:t>
        <w:br/>
        <w:t>1. Ау, хан ием || хан ием!</w:t>
        <w:br/>
        <w:t>4</w:t>
        <w:br/>
        <w:t>Айды бұлт || құрсайды;</w:t>
        <w:br/>
        <w:t>5</w:t>
      </w:r>
    </w:p>
    <w:p>
      <w:r>
        <w:t>Ай түнерге || ұқсайды.</w:t>
        <w:br/>
        <w:t>4</w:t>
        <w:br/>
        <w:t>Күнді бұлт || құрсайды;</w:t>
        <w:br/>
        <w:t>4</w:t>
        <w:br/>
        <w:t>Күн жауарға || ұқсайды.</w:t>
        <w:br/>
        <w:t>4</w:t>
        <w:br/>
        <w:t>Көгілдірін || ерітіп,</w:t>
        <w:br/>
        <w:t>5</w:t>
        <w:br/>
        <w:t>Көлдегі қулар || шулайды.</w:t>
        <w:br/>
        <w:t>4</w:t>
        <w:br/>
        <w:t>Көп ішінде || бір жалғыз</w:t>
        <w:br/>
        <w:t>4</w:t>
        <w:br/>
        <w:t>Көп мұңайып || жылайды,</w:t>
        <w:br/>
        <w:t>5</w:t>
        <w:br/>
        <w:t>Күйбеңдескен || көп жаман</w:t>
        <w:br/>
        <w:t>5</w:t>
        <w:br/>
        <w:t>Сөзі тигенге || ұқсайды</w:t>
        <w:br/>
        <w:t>(Ескі жыр)</w:t>
        <w:br/>
        <w:t>4</w:t>
        <w:br/>
        <w:t>2. Мен күңірентсем | оңалтпан,</w:t>
        <w:br/>
        <w:t>2)</w:t>
        <w:br/>
        <w:t>Атамның атын || жоғалтпан.</w:t>
        <w:br/>
        <w:t>111</w:t>
        <w:br/>
        <w:t>4</w:t>
        <w:br/>
        <w:t>4. Ақжүністей || жолдасым!</w:t>
        <w:br/>
        <w:t>5</w:t>
        <w:br/>
        <w:t>Әйел де болсаң || мұңдасым!</w:t>
        <w:br/>
        <w:t>4</w:t>
        <w:br/>
        <w:t>Қолаң шашты || қой көзді</w:t>
        <w:br/>
        <w:t>4</w:t>
        <w:br/>
        <w:t>Аш арыстан || жүректі</w:t>
        <w:br/>
        <w:t>5</w:t>
        <w:br/>
        <w:t>Палуан жолбарыс || білекті</w:t>
        <w:br/>
        <w:t>5</w:t>
        <w:br/>
        <w:t>Жігіттің мәрті || мен едім</w:t>
        <w:br/>
        <w:t>5</w:t>
        <w:br/>
        <w:t>Құдіреті күшті || Құдайым,</w:t>
        <w:br/>
        <w:t>5</w:t>
        <w:br/>
        <w:t>Сындырмағай || белімді,</w:t>
        <w:br/>
        <w:t>5</w:t>
        <w:br/>
        <w:t>Тарылтпағай || жерімді.</w:t>
        <w:br/>
        <w:t>(Ер Тарғын)</w:t>
        <w:br/>
        <w:t>ҮІ. ТАРМАҚ КЕЗЕҢДЕРІ</w:t>
        <w:br/>
        <w:t>Бунақтардың арасындағы дауыс толқынының жіктері кезең деп</w:t>
        <w:br/>
        <w:t>аталады деп едік. Кезең екі түрлі болады: 1) ұлы кезең, 2) кіші кезең.</w:t>
      </w:r>
    </w:p>
    <w:p>
      <w:r>
        <w:t>Мысалы:</w:t>
        <w:br/>
        <w:t>Ақжүністей || жолдасым!</w:t>
        <w:br/>
        <w:t>Әйел де болсаң || мұңдасым!</w:t>
        <w:br/>
        <w:t>Қолаң шашты || қой көзді</w:t>
        <w:br/>
        <w:t>Әйел де ару || сен едің</w:t>
        <w:br/>
        <w:t>Аш арыстан || жүректі</w:t>
        <w:br/>
        <w:t>Палуан жолбарыс || білекті</w:t>
        <w:br/>
        <w:t>Жігіттің мәрті || мен едім.</w:t>
        <w:br/>
        <w:t>Мұнда көлденең жуан сызық ұлы кезеңдерді көрсетеді, жіңішке</w:t>
        <w:br/>
        <w:t>сызық кіші кезеңді көрсетеді. Буын саны: бір тармақтың ішіндегі</w:t>
        <w:br/>
        <w:t>буын саны қазақта 2 мен 13 арасында болады.</w:t>
        <w:br/>
        <w:t>113</w:t>
        <w:br/>
        <w:t>112</w:t>
        <w:br/>
        <w:t>4</w:t>
        <w:br/>
        <w:t>Бес түлеген || бөрімін,</w:t>
        <w:br/>
        <w:t>4</w:t>
        <w:br/>
        <w:t>Белге соқсаң | жығылған</w:t>
        <w:br/>
        <w:t>5</w:t>
        <w:br/>
        <w:t>Кенеулі қара || бұлтпын,</w:t>
        <w:br/>
        <w:t>4</w:t>
        <w:br/>
        <w:t>Қапы жаумай || ашылман.</w:t>
        <w:br/>
        <w:t>5</w:t>
        <w:br/>
        <w:t>Бурылша аттай || мықтымын,</w:t>
        <w:br/>
        <w:t>5</w:t>
        <w:br/>
        <w:t>Бұғалық салсаң || тоқтаман.</w:t>
        <w:br/>
        <w:t>5</w:t>
        <w:br/>
        <w:t>Ұсталар соққан || болатпын</w:t>
        <w:br/>
        <w:t>5</w:t>
        <w:br/>
        <w:t>Үстіме дұшпан || жолатпан.</w:t>
        <w:br/>
        <w:t>(Орақұлы Әлібек)</w:t>
        <w:br/>
        <w:t>4</w:t>
        <w:br/>
        <w:t>3. Не себептен || хан Кене</w:t>
        <w:br/>
        <w:t>5</w:t>
        <w:br/>
        <w:t>Қырғызға мұнша || өшікті?</w:t>
        <w:br/>
        <w:t>4</w:t>
        <w:br/>
        <w:t>Ақ қалпақты || қырғыздан</w:t>
        <w:br/>
        <w:t>5</w:t>
        <w:br/>
        <w:t>Қазаққа берді | несіпті.</w:t>
        <w:br/>
        <w:t>5</w:t>
        <w:br/>
        <w:t>Ат мініп, қару || асынған,</w:t>
        <w:br/>
        <w:t>4</w:t>
      </w:r>
    </w:p>
    <w:p>
      <w:r>
        <w:t>Бізді аяма || кесіпті</w:t>
        <w:br/>
        <w:t>4</w:t>
        <w:br/>
        <w:t>Есіркесең || болмай ма?</w:t>
        <w:br/>
        <w:t>5</w:t>
        <w:br/>
        <w:t>Жолыңда жатқан | бесікті.</w:t>
        <w:br/>
        <w:t>(Нысанбай жырау)</w:t>
        <w:br/>
        <w:t>4 3 4</w:t>
        <w:br/>
        <w:t>Айтушы мен || тыңдаушы || көбі надан,</w:t>
        <w:br/>
        <w:t>4 3 4</w:t>
        <w:br/>
        <w:t>Сөз танымас || бұл жұрттың || бір парасы.</w:t>
        <w:br/>
        <w:t>(Мұнда ортадағы бунақ ылғи үш буынды).</w:t>
        <w:br/>
        <w:t>Абайдың бұл өлеңін 1-ші ағыннан гөрі 2-ші ағынға түсіргенде</w:t>
        <w:br/>
        <w:t>сөздерінің ыңғайы жақсы келеді. Бұл 1-ші, 2-ші ағыннан басқа,</w:t>
        <w:br/>
        <w:t>11 буынды өлеңдерде 3-ші ағын болады. Оны қазақ өлеңшілері</w:t>
        <w:br/>
        <w:t>түрікпен ағыны деп атайды. Не үшін олай атайтындығының себебі</w:t>
        <w:br/>
        <w:t>белгісіз.</w:t>
        <w:br/>
        <w:t>3-ші ағынды өлеңдердің аяқ бунақтары ылғи үш буынды болып,</w:t>
        <w:br/>
        <w:t>басқалары төрт буынды болып келеді.</w:t>
        <w:br/>
        <w:t>Мысал:</w:t>
        <w:br/>
        <w:t>4 4 с</w:t>
        <w:br/>
        <w:t>Қыздыр дейсің || топ жиынды, | жан дейсің,</w:t>
        <w:br/>
        <w:t>4 4 3</w:t>
        <w:br/>
        <w:t>Қыздыратын || жасты қайдан || ал дейсің.</w:t>
        <w:br/>
        <w:t>4 4 3</w:t>
        <w:br/>
        <w:t>Өмірімнің || таңын қосып || кешіне,</w:t>
        <w:br/>
        <w:t>4 4 3</w:t>
        <w:br/>
        <w:t>Бер қайтадан | өткен күннің || әммесін.</w:t>
        <w:br/>
        <w:t>4 4 3</w:t>
        <w:br/>
        <w:t>Бере алмасаң || кең салалық || бейілді,</w:t>
        <w:br/>
        <w:t>4 4 3</w:t>
        <w:br/>
        <w:t>Жас қызығын || көрсін жастар || кейінгі.</w:t>
        <w:br/>
        <w:t>4 4 3</w:t>
        <w:br/>
        <w:t>Тәтті өмірмен || нәпсі көңілін || ауладық,</w:t>
        <w:br/>
        <w:t>4 4 3</w:t>
        <w:br/>
        <w:t>Қалғанымен || алдантайық || зейінді.</w:t>
        <w:br/>
        <w:t>(Маса)</w:t>
        <w:br/>
        <w:t>Жоғарыда баяндалған екі буынды, үш буынды, төрт буынды</w:t>
        <w:br/>
        <w:t>бунақтардан басқа ескі жырларда, «Кенесары-Наурызбайды»</w:t>
        <w:br/>
        <w:t>шығарған Нысанбай жыраудың сөзінде, «Ер Тарғында» бес буынды</w:t>
        <w:br/>
        <w:t>бунақтар да келеді. Бірақ ондай буындар тармақтың белгілі бір</w:t>
        <w:br/>
        <w:t>мүшесі сияқты әман келіп отырмай, бірде болса, бірде жоқ, тәртіпсіз,</w:t>
        <w:br/>
        <w:t>110</w:t>
        <w:br/>
        <w:t>Мұндағы 1-ші, 2-ші тармақ түстес болған соң, бір ұйқасып</w:t>
        <w:br/>
        <w:t>түр. 4-ші, 5-ші тармақ түстес болған соң бір ұйқасып тұр. 7-ші,</w:t>
        <w:br/>
        <w:t>8-ші тармақтар түстес болған соң бір ұйқасып түр. Осы сияқты</w:t>
      </w:r>
    </w:p>
    <w:p>
      <w:r>
        <w:t>ұйқастыру Абайдан кейін шыққан қазақ ақындарының көбінде</w:t>
        <w:br/>
        <w:t>бар.</w:t>
        <w:br/>
        <w:t>Өлең шығару өнері турасындағы сөзді осымен бітіріп,</w:t>
        <w:br/>
        <w:t>ақтығында айтатын сөз мынау: Жоғарыда айтылған керек</w:t>
        <w:br/>
        <w:t>шарттардың бәрін орнына келтіріп шығарған өлең сымға</w:t>
        <w:br/>
        <w:t>тартқандай, нағыз мінсіз өлең болып шықпақ. Мұны біздің</w:t>
        <w:br/>
        <w:t>қазақ ақындарының көбі, өлең шығару өнерінің ғылымын</w:t>
        <w:br/>
        <w:t>білмегендіктен, орнына келтіре алмайды. Біреулер өлшеуін</w:t>
        <w:br/>
        <w:t>келтіре алмай, тармақтарын ұзартып, өлеңді төсегіне сыйғыза</w:t>
        <w:br/>
        <w:t>алмай сирағын сыртқа шығарып жібереді. Біреулер бунақтарын</w:t>
        <w:br/>
        <w:t>өлең табиғаты тілеген орнына қоя алмай, иә жорғағын бұзып, иэ</w:t>
        <w:br/>
        <w:t>тіпті өлең сиқын жоғалтып жібереді. Мұның бәрі өлеңнің өлең</w:t>
        <w:br/>
        <w:t>болғандағы негіздік түр-тұрпатын бұзып, не күйін кетіргендей,</w:t>
        <w:br/>
        <w:t>не өлеңдігін жойғандай, әуезділік жағына кемшілік келтіреді.</w:t>
        <w:br/>
        <w:t>Егерде сөз бір жүзді нәрсе болса, қазақ өлеңдерінің көбі асыл</w:t>
        <w:br/>
        <w:t>сөздің табынан шығып қалар еді. Олай болмайтыны сөздің бір</w:t>
        <w:br/>
        <w:t>жүзді емес, екі жүзді нәрселігі. Сөздің сыны жалғыз тысында</w:t>
        <w:br/>
        <w:t>ғана емес, ішінде де бар. Тысқарғы кесте кемшілігін ішкергі</w:t>
        <w:br/>
        <w:t>мағына жақсылығы жуып, көбінесе өлең кестесі жағындағы</w:t>
        <w:br/>
        <w:t>кемшіліктерін біліндірмейді, тесе қарап, тексере бастағанда</w:t>
        <w:br/>
        <w:t>болмаса, жоғарыда айтылған кемшіліктердің көбі жай қарағанда</w:t>
        <w:br/>
        <w:t>сезілмей өтеді.</w:t>
        <w:br/>
        <w:t>Жар-жар - 13 буынды,</w:t>
        <w:br/>
        <w:t>Жай өлең - 11 буынды,</w:t>
        <w:br/>
        <w:t>Ескі жырлар - 7-8 буынды.</w:t>
        <w:br/>
        <w:t>Жаңа ақын, жаңа жазушылардың өлеңінде бүл түрлердің бәрі</w:t>
        <w:br/>
        <w:t>де болады, оның үстіне 3, 4, 5, 6-қатта 2 буынды тармақтармен</w:t>
        <w:br/>
        <w:t>жазылған өлеңдер де бар. Мәселен, 6 буынды тармақ «Сең» деген</w:t>
        <w:br/>
        <w:t>Мағжан өлеңінде бар.</w:t>
        <w:br/>
        <w:t>5 буынды тармақ Абайдың «Сегіз аяғы» түрінде жазылған</w:t>
        <w:br/>
        <w:t>өлеңдерде келеді.</w:t>
        <w:br/>
        <w:t>4 буынды тармақ Абайдың «Сырласа алмай» деген өлеңінде</w:t>
        <w:br/>
        <w:t>келеді және Мағжанның «Жұмбақ» деген өлеңінде келеді.</w:t>
        <w:br/>
        <w:t>2 буынды тармақ Мағжанның «Біраз Фетше» деген өлеңінде</w:t>
        <w:br/>
        <w:t>келеді.</w:t>
        <w:br/>
        <w:t>ҮШ. ТАРМАҚ ҰЙҚАСТЫҒЫ</w:t>
        <w:br/>
        <w:t>Тармақтардың аяғының ұйқастығы ұйқастық деп айтылады.</w:t>
        <w:br/>
        <w:t>Ұйқастық түрліше болады.</w:t>
        <w:br/>
        <w:t>Ұзын тармақты, жеке шумақты өлеңдерде 1-ші, 2- ші, 4-ші</w:t>
        <w:br/>
        <w:t>тармағы ұйқасып, 3-ші тармағы ұйқаспай, азат қалады.</w:t>
        <w:br/>
        <w:t>Ұзын тармақты, тұтас шумақты өлеңдерде бастапқы екі тармағы</w:t>
        <w:br/>
        <w:t>ұйқасып, онан арғылары бірі азат, бірі ұйқас аралатпа болып келеді.</w:t>
        <w:br/>
        <w:t>Ескі жырлардың ұйқасуы көбінесе тәртіпсіз болады. Бергілікте</w:t>
        <w:br/>
        <w:t>шыққан жырларда ғана тәртіп бар.</w:t>
        <w:br/>
        <w:t>Қысқа тармақты жаңа өлеңдердің тұтас шумақтылары ұзын</w:t>
      </w:r>
    </w:p>
    <w:p>
      <w:r>
        <w:t>тармақты өлеңдерше ұйқасады да, жеке шумақтылары иә ұзын</w:t>
        <w:br/>
        <w:t>тармақты өлеңдерше, иә кестесінің түріне қарай түстес тармақтары</w:t>
        <w:br/>
        <w:t>ғана ұйқасады.</w:t>
        <w:br/>
        <w:t>Мәселен:</w:t>
        <w:br/>
        <w:t>1. Оюын ойып,</w:t>
        <w:br/>
        <w:t>2. Орындап қойып,</w:t>
        <w:br/>
        <w:t>3. Түр салғандай өрнекке.</w:t>
        <w:br/>
        <w:t>4. Қиыннан қиып,</w:t>
        <w:br/>
        <w:t>5. Қиырдан жиып,</w:t>
        <w:br/>
        <w:t>6. Қарап сөзді термекке.</w:t>
        <w:br/>
        <w:t>7. Еңбекке егіз тіл мен жақ,</w:t>
        <w:br/>
        <w:t>8. Ерінбесең, сөйлеп бақ.</w:t>
        <w:br/>
        <w:t>114</w:t>
        <w:br/>
        <w:t>аша алмай отырмыз. Бұдан былай мүшелердің сауатсыздығын</w:t>
        <w:br/>
        <w:t>жоюға үйездік оқу бөлімінен мұғалім сұрап, мектеп ашпақшы</w:t>
        <w:br/>
        <w:t>болып жатыр. Бұдан басқа, «Еңбекші қазақ», «Ақ жол» газеттерін</w:t>
        <w:br/>
        <w:t>алдырып, таратып тұрамыз.</w:t>
        <w:br/>
        <w:t>25-нші жылғы қосшы мүшелерінің жарналары әлі жиналған</w:t>
        <w:br/>
        <w:t>жоқ. Жаңада жинауға кірісіп жатыр. Мүшелік жарналары</w:t>
        <w:br/>
        <w:t>жиналмағандықтан үйездік аудандық комитетте қаражат ақша</w:t>
        <w:br/>
        <w:t>жоқ. Ақша жоқ болғандықтан, болком, райком қызметкерлері</w:t>
        <w:br/>
        <w:t>айлық ақыларын ала алмай отыр. Соңғы кезде қосшы ұйымының</w:t>
        <w:br/>
        <w:t>қызметкерлері айлықтарын ала алмаған соң, қызметке де салақ</w:t>
        <w:br/>
        <w:t>болып кетті. Бұл кемшіліктерге аймақтық комитет шара қолданса</w:t>
        <w:br/>
        <w:t>екен.</w:t>
        <w:br/>
        <w:t>Аямбай ұлы, «Еңбекші қазақ», 25-нші жыл, 412-сан.</w:t>
        <w:br/>
        <w:t>Әуезе көбінесе үш тақтаға бөлінеді: 1) мәлімдеу, 2) мазмұндау,</w:t>
        <w:br/>
        <w:t>3) қорыту.</w:t>
        <w:br/>
        <w:t>Мәлімдеуде иә уақиғаның алдында не болғаны айтылады,</w:t>
        <w:br/>
        <w:t>иә айтушының уақиғадан қанша хабардар екендігі айтылады.</w:t>
        <w:br/>
        <w:t>Мазмұндауда уақиға қалай болып, қалай өткені айтылады.</w:t>
        <w:br/>
        <w:t>Қорытуында иә уақиғадан шыққан нәтижесі (ақтығы) айтылады,</w:t>
        <w:br/>
        <w:t>иә айтушының қарары айтылады.</w:t>
        <w:br/>
        <w:t>Ескерту: әуезелердің бәрінде де айтылған үш тақта бола</w:t>
        <w:br/>
        <w:t>бермейді. Кейде жазушы тақталамай, уақиғаны бастан-аяқ</w:t>
        <w:br/>
        <w:t>мазмұндайды да қояды.</w:t>
        <w:br/>
        <w:t>Әуезе түрлері</w:t>
        <w:br/>
        <w:t>Әуезе әңгімесі айтатын түріне қарай бірнеше тарауға бөлінеді.</w:t>
        <w:br/>
        <w:t>Біреулері өткенді сөз қылғанда уақыт сарынымен айтады, екіншілері</w:t>
        <w:br/>
        <w:t>уақыт сарынымен айтады, үшіншілері біреуден біреуді туғызып,</w:t>
        <w:br/>
        <w:t>туыс сарынымен сөйлейді. Кейбіреудің өз заманындағы болған</w:t>
        <w:br/>
        <w:t>уақиғасын сөйлегенде, кей өткен замандағы уақиғаның әңгімесін</w:t>
        <w:br/>
        <w:t>сөйлейді. Біреуі бір адамның өмірін яки мінезін әңгіме қылғанда,</w:t>
        <w:br/>
        <w:t>бүтін жұрттың өмірін яки мінезін әңгіме қылады. Сондықтан</w:t>
        <w:br/>
        <w:t>әуезелердің мынадай тараулары болады: 1) шежіре, 2) заманхат,</w:t>
        <w:br/>
        <w:t>3) өмірбаян, 4) мінездеме, 5) тарих, 6) тарихи әңгіме.</w:t>
        <w:br/>
        <w:t>Шежіре. Шежіре өткеннен дерек беретін сөздің бір түрі.</w:t>
      </w:r>
    </w:p>
    <w:p>
      <w:r>
        <w:t>Шежіреде уақиғадан гөрі өткендердің түсі, туысы көп айтылды,</w:t>
        <w:br/>
        <w:t>121</w:t>
        <w:br/>
        <w:t>орнына, қызметіне қарай былайша айрылады: дарынды сөз адамның</w:t>
        <w:br/>
        <w:t>ойына өң береді, көңіліне күй түсіреді, қара сөзден адам тек ұғым</w:t>
        <w:br/>
        <w:t>алады.</w:t>
        <w:br/>
        <w:t>Арабша қара сөзді шығарманы насыр деп, дарынды сөзді</w:t>
        <w:br/>
        <w:t>шығарманы назым деп атайды. Арабша айтқанда, біз де солай</w:t>
        <w:br/>
        <w:t>дейміз, қазақша айтқанда, қара сөз, дарынды сөз деп жүгінеміз.</w:t>
        <w:br/>
        <w:t>ҚАРАСӨЗ</w:t>
        <w:br/>
        <w:t>Қара сөзден адам тек ұғым алады дедік. Ұғымның өзі керекті</w:t>
        <w:br/>
        <w:t>орнына қарай екі түрлі болады:</w:t>
        <w:br/>
        <w:t>1) Ес ұғымы яғни еске керек ұғым. 2) Іс ұғымы яғни іске керек</w:t>
        <w:br/>
        <w:t>ұғым. Есұғымының арқасында дүниедегі нәрселердің бәрін, затын,</w:t>
        <w:br/>
        <w:t>заңын, сырын, сипатын, мүддесін, мұратын танимыз. Іс үғымы</w:t>
        <w:br/>
        <w:t>арқасында табиғат ісін, күшін, нәрселерін қалай пайдаланатын</w:t>
        <w:br/>
        <w:t>жолын білеміз. Сондықтан қара сөзді әңгімелер екі жақты болып</w:t>
        <w:br/>
        <w:t>келеді. Бір жағы ес ұғымымен болады, екінші жағы іс ұғымымен</w:t>
        <w:br/>
        <w:t>болады.</w:t>
        <w:br/>
        <w:t>Қара сөз нәрсенің тиісті жағынан сөйлейді деп жоғарыда</w:t>
        <w:br/>
        <w:t>айтылған еді. Нәрсе турасында тиісінше сөйлеу үшін тиісінше</w:t>
        <w:br/>
        <w:t>ойлау керек. Тиісінше ойлағанда ойымыз, ұғым түрлеріне қарай,</w:t>
        <w:br/>
        <w:t>бірнеше тарапқа бөлінеді. 1) ғалам тарапына, 2) Құдай тарапына,</w:t>
        <w:br/>
        <w:t>3) ғылым тарапына, 4) әлеумет тарапына, 5) үгіт-тәрбие тарапына,</w:t>
        <w:br/>
        <w:t>6) сын тарапына.</w:t>
        <w:br/>
        <w:t>Адамның зейіні бүтін ғаламды тануға жұмсалып, дүниедегі бар</w:t>
        <w:br/>
        <w:t>нәрсенің барлығын яки бар деп ұйғарылған нәрсенің бар-жоқтығын</w:t>
        <w:br/>
        <w:t>танып, белгілі бір қарарға келгенде, адамға бір үлкен ұғым пайда</w:t>
        <w:br/>
        <w:t>болады. Сол ұлы ұғым жүйесі даналық деп аталады. Даналық</w:t>
        <w:br/>
        <w:t>мақсаты бүтін ғаламды танып, бүтін ғалам аталған дүниенің</w:t>
        <w:br/>
        <w:t>жұмбағын (дүние мәселесін) шешпек. Даналықтың ес ұғымына</w:t>
        <w:br/>
        <w:t>тиісті жағы - сал даналық болады да, іс ұғымына тиісті жағы - салт</w:t>
        <w:br/>
        <w:t>даналығы болады. Сап даналық жолының өзі екі айырықболады: бірі</w:t>
        <w:br/>
        <w:t>ғаламның адам арқылы жетерлік те, бірі жетпестік те жағын зейінге</w:t>
        <w:br/>
        <w:t>салады. Алдыңғы табансыз даналық делініп, соңғысы табанды</w:t>
        <w:br/>
        <w:t>даналық делініп айтылады.</w:t>
        <w:br/>
        <w:t>Адамның зейіні Құдайды тану жағына жұмсалып, Құдай</w:t>
        <w:br/>
        <w:t>турасындағы мәселені шешпек болғанда, дін пайда болып, ұғым</w:t>
        <w:br/>
        <w:t>119</w:t>
        <w:br/>
        <w:t>жүйесі жасалса, ол ғақаид деп аталады. Оның екі жағы болады: бірі</w:t>
        <w:br/>
        <w:t>діннің негізі турасындағы ес ұғым болады да, біреуі дінге керек іс</w:t>
        <w:br/>
        <w:t>ұғым болады.</w:t>
        <w:br/>
        <w:t>3. Зейін табиғат құбылысын тану жағына жұмсалып, табиғаттың</w:t>
        <w:br/>
        <w:t>түрлі заңдарын тауып, қасиеттерін біліп, әбден көз жеткенде пайда</w:t>
        <w:br/>
        <w:t>болатын ұғым жүйесі- ғылым деп аталады. Ғылымның түрі толып</w:t>
        <w:br/>
        <w:t>жатыр, оның бәрін мұнда баяндау сөз мәселесінің ісі емес.</w:t>
      </w:r>
    </w:p>
    <w:p>
      <w:r>
        <w:t>4. Зейін әлеумет мәселесіне жұмсалып, әлеумет ісіне жол</w:t>
        <w:br/>
        <w:t>сілтегенде, көсемдік ұғым жүйесі пайда болады.</w:t>
        <w:br/>
        <w:t>Зейін табылған білімді басқаларға үйрету жолына жұмсалғанда,</w:t>
        <w:br/>
        <w:t>үгіт-тәрбие ұғым жүйесі пайда болады.</w:t>
        <w:br/>
        <w:t>5. Зейін басқанын ісін таразыға тартып, ұнамды, ұнамсызын</w:t>
        <w:br/>
        <w:t>тексергенде, сын ұғымының жүйесі пайда болады.</w:t>
        <w:br/>
        <w:t>Қара сөз деп осы ұғым жүйелерінен сөйлейтін әңгімелерді</w:t>
        <w:br/>
        <w:t>айтамыз. Ұғым жүйесінің табы - қара сөздің табы болады. Қара</w:t>
        <w:br/>
        <w:t>сөздің табынан түрін айыру керек.</w:t>
        <w:br/>
        <w:t>Тап жағынан бірге сөз түр жағынан бөлек кетуі ықтимал. Көптен</w:t>
        <w:br/>
        <w:t>бері көп жұртта қалыптанған түрлерін алғанда, қара сөз: әуезе,</w:t>
        <w:br/>
        <w:t>әліптеме, байымдама болып үш салаға бөлінеді.</w:t>
        <w:br/>
        <w:t>1. Әуезе. Болған уақиғадан бастан-аяқ болған түрінде, ретінше</w:t>
        <w:br/>
        <w:t>мезгілін, мекенін көрсете мазмұндап, мағлұмат беру әуезе болады.</w:t>
        <w:br/>
        <w:t>Әуезе ақпар мағынада оның мысалы, шағын түрде айтқанда, мынау</w:t>
        <w:br/>
        <w:t>болады:</w:t>
        <w:br/>
        <w:t>Қосшыларды ұйымдастыру, ағарту жұмысы</w:t>
        <w:br/>
        <w:t>Қалалық ұйымдарда жетіде бір рет, ел арасында айында екі</w:t>
        <w:br/>
        <w:t>рет жалпы жиылыс болып тұрады. Қала ішіндегі жиылыстар</w:t>
        <w:br/>
        <w:t>көңілдегідей, ел ішіндегілер онша болмайды. Жиылыста ұйымның</w:t>
        <w:br/>
        <w:t>мақсаты, ел ішіндегі залалды ғұрыптармен қалай күресу, өкімет</w:t>
        <w:br/>
        <w:t>жұмыстары, қосшы мүшелерінің шаруашылығын күшейту туралы</w:t>
        <w:br/>
        <w:t>мәселелер қойылып, түсінік берілді.</w:t>
        <w:br/>
        <w:t>Және қосшы ұйымына бұрын кіріп кеткен атқамінер қуларды</w:t>
        <w:br/>
        <w:t>шығарып, тазалау туралы түсіндіріледі. Бірақ қулар да қарап</w:t>
        <w:br/>
        <w:t>тұрмайды, ұйымның кедей, малай мүшелерін өздеріне тартқылап,</w:t>
        <w:br/>
        <w:t>азғырып жүреді. Мұндайларды тамырымен құртуға шара</w:t>
        <w:br/>
        <w:t>қолданудамыз.</w:t>
        <w:br/>
        <w:t>Ағарту жайына келсек, үйезде, қалада ұйым комитеті жанында</w:t>
        <w:br/>
        <w:t>оқу үйі клуб бар. «Қызыл шайхана» ашуға қаражат жоқтығынан</w:t>
        <w:br/>
        <w:t>120</w:t>
        <w:br/>
        <w:t>ЕКІНШІ БӨЛІМ</w:t>
        <w:br/>
        <w:t>І. ҚАРА СӨЗ БЕН ДАРЫНДЫ СӨЗ ЖҮЙЕСІ</w:t>
        <w:br/>
        <w:t>Екі түрлі лебіз бар: бірі жалаң, екіншісі көрнекі болады деп</w:t>
        <w:br/>
        <w:t>жоғарыда айтылған еді. Қайсысымен сөйлесек те сөйлеу болады,</w:t>
        <w:br/>
        <w:t>бірақ сөйлеуді негіз түріне қарай айыру қажет болған орында жалаң</w:t>
        <w:br/>
        <w:t>лебізбен айтылған сөзді ғана сөйлеу дейміз де, көрнекі лебізбен</w:t>
        <w:br/>
        <w:t>айтылған сөзді жсырлау, толғау дейміз. Сөйлеу де, жырлау да, толғау</w:t>
        <w:br/>
        <w:t>да бұл күндегі әдебиет алқасына кіретін жалаң лебізді және көрнекі</w:t>
        <w:br/>
        <w:t>лебізді сөздердің таптарын анық ашуға жарамсыз болғандықтан,</w:t>
        <w:br/>
        <w:t>жалаң лебізді сөздерді қара сөз деп, көрнекі лебізді сөздерді</w:t>
        <w:br/>
        <w:t>дарынды сөз деп атау қолайлырақ. Әдетке қарамай, асылына</w:t>
        <w:br/>
        <w:t>қарағанда, «қара сөз» деген мен «сөйлеу» деген екеуінің мағынасы</w:t>
        <w:br/>
        <w:t>бір болып, «дарынды сөз» деген мен «жырлау», «толғау» дегеннің</w:t>
        <w:br/>
        <w:t>мағынасы бір болып, бірінің орнына бірі айтыла береді. Қара сөзді</w:t>
        <w:br/>
        <w:t>шығармалардың да, дарынды сөзді шығармалардың да түрлерінің</w:t>
        <w:br/>
        <w:t>өлеңдісі, өлеңсізі болады.</w:t>
        <w:br/>
        <w:t>Сөздің асыл болуы ұнауымен.</w:t>
      </w:r>
    </w:p>
    <w:p>
      <w:r>
        <w:t>Сөз көңілге сипат жағының көркемдігімен, сөз мағына жағының</w:t>
        <w:br/>
        <w:t>күштілігімен жағады. Сөз көркемдігі әуезінің әдемілігі мен</w:t>
        <w:br/>
        <w:t>кестесінің келісті болуынан табылады.</w:t>
        <w:br/>
        <w:t>Әуез әдемілігі сөзді дыбыс жағынан тәртіптеп, үйлестіріп тізуден</w:t>
        <w:br/>
        <w:t>болады. Күштілігі сөздің қалыпты мағынасының үстіне күш қосатын</w:t>
        <w:br/>
        <w:t>әдістерді істеуден болады. Бұлардың бәрі де тіл (лұғат) талғауы</w:t>
        <w:br/>
        <w:t>туралы сөйлеген жерде баяндалған. Бұл жерде айтып өтерлік бір</w:t>
        <w:br/>
        <w:t>нәрсе сөздің бірі жалаң, бірі көрнекі көрінуі неден екендігі, ол</w:t>
        <w:br/>
        <w:t>мынадан болады.</w:t>
        <w:br/>
        <w:t>Жоғарыда айттық: жалаң сөз дегеніміз жалаң лебізбен айтылған</w:t>
        <w:br/>
        <w:t>сөйлеу орнына жүретін ұғым деп, көркем сөз дегеніміз көрнекі</w:t>
        <w:br/>
        <w:t>лебізбен айтылған толғау орнына жүретін ұғым деп.</w:t>
        <w:br/>
        <w:t>Сөзді жалаң түрінде айтқанда, күш көбінесе зейін жағына</w:t>
        <w:br/>
        <w:t>салынып, пайым терең, мағына күшті, пікір дәлелді болып, айтылған</w:t>
        <w:br/>
        <w:t>сөз адамның ақылына қонуы көбірек көзделеді.</w:t>
        <w:br/>
        <w:t>Сөзді көркем түрінде айтқанда, күш көбінесе қиял мен қиыс</w:t>
        <w:br/>
        <w:t>(түйіс) жағына салынып, сүгіреті толық, меңзеуі мерген, қисыны</w:t>
        <w:br/>
        <w:t>қызық болып сөз әсерінің күшімен көңілге ұнауы көбірек көзделеді.</w:t>
        <w:br/>
        <w:t>Сөз ақылға қонады шындығымен, көңілге ұнайды өңі үйлестігімен,</w:t>
        <w:br/>
        <w:t>116</w:t>
        <w:br/>
        <w:t>өң үйлесуін жарастық, келістік дейміз. Келістік көрік негізі екендігі</w:t>
        <w:br/>
        <w:t>өлеңді сөйлемдер туралы сөз болғанда айтылды. Оны тағы қайтадан</w:t>
        <w:br/>
        <w:t>сөйлеудің қажеті жоқ.</w:t>
        <w:br/>
        <w:t>«Сөздің көркі мақал. Жүздің көркі сақал» деген қазақта мақал бар.</w:t>
        <w:br/>
        <w:t>Мақал мен сақалдың мәні қүр көрік болу емес. Олардың бірін сөзге,</w:t>
        <w:br/>
        <w:t>бірін жүзге көрік қылып теңеп отырған адамның ойы мен көңілі.</w:t>
        <w:br/>
        <w:t>Ойлау екі түрлі: адам ойлағанда нәрсеге тиісінше ойлайды, иә</w:t>
        <w:br/>
        <w:t>көңілінің түйісінше ойлайды. Нәрсе түрлі сипатты болады. Ол</w:t>
        <w:br/>
        <w:t>сипаттарының біреулері бойына біткен сипат болса, екіншілері</w:t>
        <w:br/>
        <w:t>адамның қосқан, таңған сипаттары болады. Мәселен, нәрсенің бірін</w:t>
        <w:br/>
        <w:t>жылы, бірін суық, бірін тегіс, бірін бұдырмақ, бірін қатты, бірін</w:t>
        <w:br/>
        <w:t>жұмсақ дейміз.</w:t>
        <w:br/>
        <w:t>Бұл сипаттар нәрсенің бойында бар сипаттар. Бұл сипаттаудың</w:t>
        <w:br/>
        <w:t>біреулері адамға ұнайтын болар да, біреулері ұнамайтын болар.</w:t>
        <w:br/>
        <w:t>Мәселен, жылы нәрсе, тегіс нәрсе, жұмсақ нәрсе адамға жағымды,</w:t>
        <w:br/>
        <w:t>сүйкімді болар да, суық нәрсе, бұдырмақ нәрсе, қатты нәрсе адамға</w:t>
        <w:br/>
        <w:t>жағымсыз, сүйкімсіз болар. Бұлардың біреулерін жағымды, сүйкімді</w:t>
        <w:br/>
        <w:t>деп, екіншілерін жағымсыз, сүйкімсіз деп сипаттау нәрсені тиісінше</w:t>
        <w:br/>
        <w:t>сипаттау емес, адам оз көңілінің түйісінше сипаттау болады. Сол</w:t>
        <w:br/>
        <w:t>сияқты, бір нәрсе туралы сөйлегенде, иә тиіс жағынан алып, иә түйіс</w:t>
        <w:br/>
        <w:t>жағынан алып сөйлейміз. Мәселен, кісі жайынан сөйлегенде, иә тиіс</w:t>
        <w:br/>
        <w:t>жағынан алып, түсін, тұрпатын, мінезін, құлқын, туысын, тұрмысын,</w:t>
        <w:br/>
        <w:t>ісін айтамыз, иә түйіс жағынан алып, сүйетін, сүймейтінімізді,</w:t>
        <w:br/>
        <w:t>сыйлайтын, сыйламайтынымызды айтамыз.</w:t>
        <w:br/>
        <w:t>Сол секілді, әннің дауысы тиіс жағы болады. Әннің бізге ететін</w:t>
        <w:br/>
        <w:t>әсері түйіс жағы болады.</w:t>
        <w:br/>
        <w:t>Бір нәрсенің анығына жетіп, расына қанғымыз келсе, мәселен, бір</w:t>
        <w:br/>
        <w:t>уақиғаның анығына жеткіміз келсе яки бір адамның мінезін дұрыс</w:t>
      </w:r>
    </w:p>
    <w:p>
      <w:r>
        <w:t>білгіміз келсе, кілең тиіс жағынан ғана алып, түйіс қатыстырмасақ</w:t>
        <w:br/>
        <w:t>жақсы білеміз. Дұрысына жетеміз. Солай болған соң, нәрсені тиіс</w:t>
        <w:br/>
        <w:t>жағынан сөйлегенде, тиістік керегі жоқ болып шығады. Көрік -</w:t>
        <w:br/>
        <w:t>нәрсенің түйіс жағы. Нәрсені тиіс жағынан сөйлегенде, түйіс керегі</w:t>
        <w:br/>
        <w:t>жоқ дегеніміз тиіс туралы сөйлейтін сөзге көрік керегі жоқ деген</w:t>
        <w:br/>
        <w:t>болып шығады. Нәрсенің тиіс жағы өзінде бар шын жағы; нәрсенің</w:t>
        <w:br/>
        <w:t>түйіс жағы өзінде жоқ, жабатын жала, қоятын кінә, таңатын өсек,</w:t>
        <w:br/>
        <w:t>тағатын таба, жағатын опа сияқты, адам апарып жапсыратын нәрсе.</w:t>
        <w:br/>
        <w:t>Мақалдың мәні тек сөзге көрік болуда болса, сақалдың мәні тек</w:t>
        <w:br/>
        <w:t>жүзге көрік болуда болса, шындыққа ондай нәрселердің керегі жоқ.</w:t>
        <w:br/>
        <w:t>117</w:t>
        <w:br/>
        <w:t>болады. Бірақ әліптемеде сөзбен суреттелетін табиғат жүзінде яки</w:t>
        <w:br/>
        <w:t>өнер жүзінде назар түсірерлік көрнекті нәрселер ғана.</w:t>
        <w:br/>
        <w:t>Әліптеу тәртібі.</w:t>
        <w:br/>
        <w:t>Бір нәрсені әліптеуден бұрын сол нәрсенің өзін әбден анық тану</w:t>
        <w:br/>
        <w:t>керек яғни көрнекті болып, назар түскендей не белгілері барын</w:t>
        <w:br/>
        <w:t>білу керек. Нәрсені әліптегенде оның ірілі, уақты белгілерінің бәрін</w:t>
        <w:br/>
        <w:t>түгелдеу қажет емес, көрнекті көрсетерлік түрін, өзгеше белгілерін</w:t>
        <w:br/>
        <w:t>ғана айтуға керек.</w:t>
        <w:br/>
        <w:t>Белгілерін бет-бетіне айтпай, өңіне, орнына үйлестіріп айтып,</w:t>
        <w:br/>
        <w:t>нәрсенің сүгіретін ойқы-шойқы, қиқа-сиқа қылмай дұрыс тұрпаттап,</w:t>
        <w:br/>
        <w:t>адамның қиял саңылауына сүгіреті өзіне ұқсап, дәл түсерлік етіп</w:t>
        <w:br/>
        <w:t>шығару керек.</w:t>
        <w:br/>
        <w:t>Тиісті жерінде нәрсенің көңілге еткен әсерін, нәрсенің адамға</w:t>
        <w:br/>
        <w:t>келтірер пайдасы бар-жоғын айтып жіберуге де болады.</w:t>
        <w:br/>
        <w:t>Әліптеу жоспары. Әуелі нәрсенің айқын тұрған сыртқы жағы</w:t>
        <w:br/>
        <w:t>әліптеледі. Сонан соң ішкі жағы айтылады. Нәрсенің жалпы түрінен</w:t>
        <w:br/>
        <w:t>бастап, жалқылай айтып шығаруға болады. Яжалқы түрінен бастап,</w:t>
        <w:br/>
        <w:t>жалпылай айтып шығаруға болады.</w:t>
        <w:br/>
        <w:t>Ескерту. Нәрсе уақытқа қарай әліптенетін болса, әліптеу</w:t>
        <w:br/>
        <w:t>тәртібі уақыт ретінше болады. Егерде нәрсе әліптегенде мезгілі</w:t>
        <w:br/>
        <w:t>бір, орындары түрлі-түрлі болса, онда әліптеу реті жазушының</w:t>
        <w:br/>
        <w:t>бастаған орнына қарайды. Егерде әліптеудің мезгілі де, мекені</w:t>
        <w:br/>
        <w:t>де бір болса, онда әліптеу реті нәрсенің ыңғайына, әліптеушінің</w:t>
        <w:br/>
        <w:t>назарына қарайды.</w:t>
        <w:br/>
        <w:t>Әліптеме мазмұнының кемдем жері мен дендем жерін айыру</w:t>
        <w:br/>
        <w:t>керек. Дендем жері нәрсенің өзін әліптеген жері болады. Кемдем</w:t>
        <w:br/>
        <w:t>жері- әліптеуге алынған нәрсе мен басқа нәрселердің арасын әңгіме</w:t>
        <w:br/>
        <w:t>еткенде ұшырайтын жері.</w:t>
        <w:br/>
        <w:t>Әліптеу түрлері</w:t>
        <w:br/>
        <w:t>Әліптеу көзделген мақсатқа қарай екі айрылады: 1. Пәнді әліптеу.</w:t>
        <w:br/>
        <w:t>2. Сәнді әліптеу.</w:t>
        <w:br/>
        <w:t>Пәнді әліптеу нәрсені пән мақсатымен алып, дәлдеп әліптеп,</w:t>
        <w:br/>
        <w:t>сыр-сипатын дұрыс танытып, нәрсе туралы дұрыс ұғым беру үшін</w:t>
        <w:br/>
        <w:t>істеледі. Пәнді әліптеудің өзі екі түрлі болады: 1. Жалқылайәліптеу.</w:t>
        <w:br/>
        <w:t>2. Жалпылай әліптеу.</w:t>
      </w:r>
    </w:p>
    <w:p>
      <w:r>
        <w:t>тарих. Тарихтың кызметі - бүтін адам баласының яки бүтін бір</w:t>
        <w:br/>
        <w:t>жұрттың, иә таптың өткен өмірін болған күйінде айнытпай айту.</w:t>
        <w:br/>
        <w:t>Тарихтың мақсаты - бүтін адам баласының өмірі нендей табиғат</w:t>
        <w:br/>
        <w:t>заңымен өзгеретінін білу. Тарихшылар халық басынан кешкен түрлі</w:t>
        <w:br/>
        <w:t>уақиғалардың мағлұматын сымға тартқандай сынға салып, мінсіз</w:t>
        <w:br/>
        <w:t>етіп, дұрыстап өткізеді.</w:t>
        <w:br/>
        <w:t>Шежіре жазушылар естіген-білгенін сол қалпында, шикі түрінде</w:t>
        <w:br/>
        <w:t>тізеді. Тарихшылар құр істегенімен қанағаттанбай, рас, өтірігін</w:t>
        <w:br/>
        <w:t>тексеріп, расын ғана алады.</w:t>
        <w:br/>
        <w:t>Шежіре, заман хат, өмірбаян, мінездеме - бәрі де тарихтың</w:t>
        <w:br/>
        <w:t>жемі есебіндегі нәрселер. Тарих олардың айтқанының бәрін</w:t>
        <w:br/>
        <w:t>ала бермейді. Аударып, ақтарып түрлі жағынан қарап, түрлі</w:t>
        <w:br/>
        <w:t>мағлұматтармен салыстырып, сипатталған мағлұматтардан ғана</w:t>
        <w:br/>
        <w:t>алады. Тарихшылардың мақсаты уақиғаның уақытын ғана көрсету</w:t>
        <w:br/>
        <w:t>яки не түрде болған тысқы сиқын ғана керсету емес, ол уақиғаның</w:t>
        <w:br/>
        <w:t>болуына нендей нәрселер, нендей уақиғалар себеп болғанын</w:t>
        <w:br/>
        <w:t>көрсетіп, ішкі мәнісімен де таныстыру.</w:t>
        <w:br/>
        <w:t>Тарих беретін дерегінің түріне қарай бірнеше түрге бөлінеді.</w:t>
        <w:br/>
        <w:t>Бүкіл адам баласы дүниеде қандай өмір шеккенін сөйлейтін</w:t>
        <w:br/>
        <w:t>тарих «Жалпы тарих» деп аталады. Адам мәдениет жүзінде</w:t>
        <w:br/>
        <w:t>жүрген жолдарын баяндайтын тарих «Мәдениет тарихы» деп</w:t>
        <w:br/>
        <w:t>аталады. Мәдениеттің, түрлі тараулары «Тарих тармақтары»</w:t>
        <w:br/>
        <w:t>деп аталады. Мәселен, шаруа тарихы, өнер тарихы, дін тарихы,</w:t>
        <w:br/>
        <w:t>даналық тарихы, ғылым тарихы, әдебиет тарихы тағысын тағы</w:t>
        <w:br/>
        <w:t>сондай тарихтар.</w:t>
        <w:br/>
        <w:t>Жалы тарихтар - түрік-монғол тарихы, қытай тарихы, жапон</w:t>
        <w:br/>
        <w:t>тарихы және сондай бөлек-бөлек жұрттардың, ұлттардың тарихы.</w:t>
        <w:br/>
        <w:t>Тарихиәңгіме. Тарих жүзінде белгілі адамдар, нәрселер, уақиғалар</w:t>
        <w:br/>
        <w:t>турасында сөйлейтін әуезелер тарихи әнгіме деп аталады. Тарихи</w:t>
        <w:br/>
        <w:t>әңгіме тек лақап әңгімеден мазмұнның шындығымен айырылады.</w:t>
        <w:br/>
        <w:t>Жүрт аңыз қылып айтып жүрген әңгімелердің өтірігі көп болады.</w:t>
        <w:br/>
        <w:t>Тарихи әңгіме тарих асасына сүйенетін шын әңгіме болады.</w:t>
        <w:br/>
        <w:t>Мәселен, «Қазақ» газетінде басылған «Әзірет Сұлтан»,</w:t>
        <w:br/>
        <w:t>«Тұрғанбай датқа» турасындағы әңгімелер тарихи әңгіме болады</w:t>
        <w:br/>
        <w:t>(нұсқалықтың 13, 14-інші нөмірлерінен қара).</w:t>
        <w:br/>
        <w:t>2. Әліптеме (суреттеу). Бір нәрсенің тұрпатын реттеп</w:t>
        <w:br/>
        <w:t>айтып, әлібін суреттеп шығару әліптеме болады. Дүниедегі түрлі</w:t>
        <w:br/>
        <w:t>нәрселердің, түрлі адамдардың, түрлі күйлердің бәрін де әліптеуге</w:t>
        <w:br/>
        <w:t>124</w:t>
        <w:br/>
        <w:t>Нәрселер арасында қандай сабақтастық, іліктестік, құрмаластық</w:t>
        <w:br/>
        <w:t>бар екенін ашу жағын, олардың бар болуы қандай себептермен,</w:t>
        <w:br/>
        <w:t>қандай заң бойынша екендігін айыру жағын байымдап, ғалым</w:t>
        <w:br/>
        <w:t>адамдардың шығарған сөздері лән шығарма деп аталады. Пән</w:t>
        <w:br/>
        <w:t>шығарманың асылы байымдама болады, сондықтан пән шығарманың</w:t>
        <w:br/>
        <w:t>жалпы аты да байымдама болады.</w:t>
        <w:br/>
        <w:t>Байымдаманың зор мүшесі төртеу: 1. бастамасы, 2. ұсынбасы,</w:t>
        <w:br/>
        <w:t>3. баяндамасы, 4. қорытпасы. Бастамасында әңгіме болатын</w:t>
        <w:br/>
        <w:t>нәрсе туралы басқалар тарапынан айтылған пікірлер барлығын</w:t>
      </w:r>
    </w:p>
    <w:p>
      <w:r>
        <w:t>иә жоқтығын айтады. Оны айтпай бастауға да жазушы ықтиярлы,</w:t>
        <w:br/>
        <w:t>сондықтан бастаманы қалай бастау жазушының ықтиярында десек</w:t>
        <w:br/>
        <w:t>те болады.</w:t>
        <w:br/>
        <w:t>Ұсынбасында әңгіме болатын пікірмен таныстырады.</w:t>
        <w:br/>
        <w:t>Баяндамасында алынған нәрсе баяндалады, оның турасында</w:t>
        <w:br/>
        <w:t>айтылған пікірлерге дәлелдер, сипаттар келтіріледі.</w:t>
        <w:br/>
        <w:t>Қорытпасында айтылған пікірлердің иә маңызы қайта айтылады,</w:t>
        <w:br/>
        <w:t>иә пікірлерден шыққан нәтиже айтылады. Пікірді мәністеу, дәлелдеу,</w:t>
        <w:br/>
        <w:t>сипаттау баяндамасында болатындықтан баяндама байымдаманың</w:t>
        <w:br/>
        <w:t>нағыз дендем бөлімі болады.</w:t>
        <w:br/>
        <w:t>Сипаттау түрлі болады: 1. Мәністеп, дәлелдеп сипаттау бар.</w:t>
        <w:br/>
        <w:t>2. Керек пікірді яки нәрсені басқа, соған ұқсас нәрселермен</w:t>
        <w:br/>
        <w:t>салыстырып сипаттау. 3. Керек пікірді қостайтын, қуаттайтын</w:t>
        <w:br/>
        <w:t>мысалдар келтіріп сипаттау бар. 4. Белгілі адамдардың айтқан иә</w:t>
        <w:br/>
        <w:t>жазған пәтуаларын келтіріп сипаттау бар. 5. Қаралатын пікірге қарсы</w:t>
        <w:br/>
        <w:t>пікірдің нашарлығын яки қателігін көрсетіп сипаттау бар.</w:t>
        <w:br/>
        <w:t>Байымдама әдістері. Байымдама әдісі екі түрлі: 1) негізгі</w:t>
        <w:br/>
        <w:t>пікірді шығарманың басында айтып, оны қуаттайтын пікірді</w:t>
        <w:br/>
        <w:t>соңынан келтіру бар. Яғни әуелі жалпы пікірді айтып алып, оны</w:t>
        <w:br/>
        <w:t>бөлекей пікірлермен қуаттап байымдау бар. Бұл жалқылау әдісі</w:t>
        <w:br/>
        <w:t>болады. 2) Әуелі бөлекей пікірлерді айтып, жалпы пікірді солардың</w:t>
        <w:br/>
        <w:t>дәлелдерімен қуаттап байымдау бар. Бұл жсалпылау әдісі болады.</w:t>
        <w:br/>
        <w:t>Ойлау оңтайы да екі түрлі: 1. айырыңқы оңтай, 2. жиылыңқы</w:t>
        <w:br/>
        <w:t>оңтай. Талдама оңтай - нәрсені бұтарлап, мүшелеп, ұсақтай</w:t>
        <w:br/>
        <w:t>түсіндіргенде қолданатын оңтай. Терме оңтай - нәрсенің мүшесін</w:t>
        <w:br/>
        <w:t>жинастыра, құрастыра, іріктей түсіндіргенде қолданатын оңтай.</w:t>
        <w:br/>
        <w:t>(Байымдама мысалдарын нұсқалықтың 20, 21, 22, 23-інші</w:t>
        <w:br/>
        <w:t>нөмірлерінен қара).</w:t>
        <w:br/>
        <w:t>127</w:t>
        <w:br/>
        <w:t>Жағатын опа сияқты, тек көрік үшін ғана керек нәрсе, шындықтың</w:t>
        <w:br/>
        <w:t>жүзін күңгелейді, неғұрлым ашық, неғұрлым жалаңаш болса,</w:t>
        <w:br/>
        <w:t>шындық соғұрлым ашық, соғұрлым жарық болмақ. Шындықты</w:t>
        <w:br/>
        <w:t>көріктеу, шыныны әдемілеймін деп, бетін шимайлап, жарығын</w:t>
        <w:br/>
        <w:t>күңгірттеу болады. Шындығымен ақылға қонуын көздейтін сөздер</w:t>
        <w:br/>
        <w:t>сақал-мұрт сияқты көрік болатын нәрселерден аман болады.</w:t>
        <w:br/>
        <w:t>Сондықтан ол жалаң сөз деп аталады. Келістігімен, әдемілігімен</w:t>
        <w:br/>
        <w:t>көңілге ұнауын көздейтін сөздер сақал, мақал сияқты адамға келісті</w:t>
        <w:br/>
        <w:t>көрінетін нәрселермен көркем көрінеді. Сондықтан бұлар көркем</w:t>
        <w:br/>
        <w:t>яки дарынды сөз деп аталады. Жалаң сөз нәрсені тиіс жағынан</w:t>
        <w:br/>
        <w:t>алып, пайым бойынша сөйлейтін шындық сөзі, шын әңгіме болады.</w:t>
        <w:br/>
        <w:t>Көркем сөз нәрсені түйіс жағынан алып, қиял бойынша, сөйлейтін.</w:t>
        <w:br/>
        <w:t>шын емес, шығарғы әңгіме болады. Көркем сөз - көңіл тілі, жалаң</w:t>
        <w:br/>
        <w:t>сөз - зейін тілі. Жалаң сөз зейін байлығына қарайтын нәрсе,</w:t>
        <w:br/>
        <w:t>көркем сөз қиял байлығына қарайтын нәрсе. Жалаң сөз дүниені</w:t>
        <w:br/>
        <w:t>тұрған қалпында алып айтады. Көркем сөз дүниені көңілдің түйген,</w:t>
        <w:br/>
        <w:t>қиялдың меңзеген әлпіне түсіріп айтады. Көркем сөз айтқанын ақыл</w:t>
        <w:br/>
        <w:t>табуынша дәлелдеп, мәністеп, қақиқат түрінде айтады. Көркем</w:t>
        <w:br/>
        <w:t>сөз айтқанын қиял меңзеуінше бейнелеп, әліптеп, көбінесе ұйғару</w:t>
        <w:br/>
        <w:t>түрінде айтады, жалаң сөз дүниеде шын болған, шын бар нәрселерді</w:t>
        <w:br/>
        <w:t>әңгіме қылады. Көркем сөз болуға ықтимал деген нәрселерді</w:t>
        <w:br/>
        <w:t>де алып сөз қылады; қатта қисынын келтіріп, болмаған нәрсені</w:t>
        <w:br/>
        <w:t>болғанға, жоқ нәрсені барға ұйғарып сөз қылады. Қисынын келтіріп,</w:t>
        <w:br/>
        <w:t>қиялдан туғызып әдемі әңгіме шығару ақындық дарыған адамның</w:t>
      </w:r>
    </w:p>
    <w:p>
      <w:r>
        <w:t>ғана қолынан келеді. Жалаң сөздің қара сөз делініп, көркем сөздің</w:t>
        <w:br/>
        <w:t>дарынды сөз деп аталу мәнісі де осыдан. Сондықтан қара сөзде</w:t>
        <w:br/>
        <w:t>айтылған нәрсе дүниеде нақ болған, сол күйде және бар нәрсе</w:t>
        <w:br/>
        <w:t>деп білу керек те, дарынды сөзде айтылған нәрсе, нақ сол күйде</w:t>
        <w:br/>
        <w:t>болып өтпегенмен яки бар болып тұрмағанмен, дүниеде болатын</w:t>
        <w:br/>
        <w:t>және боларлық нәрсе деп білу керек. Қысқасынан айтқанда, қара</w:t>
        <w:br/>
        <w:t>сөз жаратынды, тиіс ғалам турасындағы әңгіме де, дарынды сөз</w:t>
        <w:br/>
        <w:t>ұйғарынды түйіс ғалам турасындағы әңгіме.</w:t>
        <w:br/>
        <w:t>Тиіс ғалам турасында сөйлегенде жай күйінде жабайы тілмен</w:t>
        <w:br/>
        <w:t>тиісін айтамыз. Түйіс ғалам турасында сөйлегенде, көңіл түюінше өң</w:t>
        <w:br/>
        <w:t>беріп, дем беріп, көрнекітпілмен айтамыз. Бірақ тиіс ғалам турасында</w:t>
        <w:br/>
        <w:t>сөйлегенде де айқындық үшін ажарлау керек болса, жалаң лебіз</w:t>
        <w:br/>
        <w:t>орнына көрнекі лебіз жұмсалады.</w:t>
        <w:br/>
        <w:t>Қара сөз бен дарынды сөздің арасындағы парық жұмсалатын</w:t>
        <w:br/>
        <w:t>118</w:t>
        <w:br/>
        <w:t>қалып, жан жүйесінің жөнімен қарағанда, дұрыс бүгіп шығу,</w:t>
        <w:br/>
        <w:t>шықпауының сыны. 2) Өмір жүзінде айтылған нәрсесінің</w:t>
        <w:br/>
        <w:t>болатындығының себебін дұрыс көрсеткен, көрсетпегенінің, адам</w:t>
        <w:br/>
        <w:t>қауымындағы қалып түзелу жағына әсер етерлік (пайда-зиян</w:t>
        <w:br/>
        <w:t>келтірерлік) қуаты бар-жоғының сыны.</w:t>
        <w:br/>
        <w:t>Көркем сөзді сынағанда, әдебиет түрінің осы төртеуі түгел</w:t>
        <w:br/>
        <w:t>жұмсалады (сын мысалдарын нұсқалықтың 24, 25, 26, 27-інші</w:t>
        <w:br/>
        <w:t>нөмірлерінен қара).</w:t>
        <w:br/>
        <w:t>3. Шешен сөз. Шешен сөз қара сөз шығармалардың бөлекей</w:t>
        <w:br/>
        <w:t>бір түрі емес, бұ да байымдама болады. Мұның байымдамадан</w:t>
        <w:br/>
        <w:t>бөлектенетін жері мынау ғана:</w:t>
        <w:br/>
        <w:t>Байымдамада жазушының пікірі - негізгі пікірін баяндап, түрлі</w:t>
        <w:br/>
        <w:t>дәлелдермен сипаттап, анық түсіндіріп беру.</w:t>
        <w:br/>
        <w:t>Шешен сөзде айтушының мақсаты - баяндап, сипаттап</w:t>
        <w:br/>
        <w:t>түсіндірумен қоймай, пікіріне нандыру, сеңдіру, ұйыту, бұйыту,</w:t>
        <w:br/>
        <w:t>иман келтіру болады.</w:t>
        <w:br/>
        <w:t>Оны істеу үшін шешендер жай байымдаушыларша айтқан сөзі</w:t>
        <w:br/>
        <w:t>адамның ақылына қону жағын ғана көздемейді, сөз қанға, жанға әсер</w:t>
        <w:br/>
        <w:t>етіп, арбау сияқты адамның ойын Да, бойын да балқытып, билеп</w:t>
        <w:br/>
        <w:t>алып кетуге ыждаһат етеді. Сондықтан шешен сөздің «қыздырма»</w:t>
        <w:br/>
        <w:t>яки «қоздырма» деген айрықша бөлімі болады. Оның қызметі</w:t>
        <w:br/>
        <w:t>адамның жүрегін билеп, жүйесін босату, қанын қыздыру, намысын</w:t>
        <w:br/>
        <w:t>келтіру, арқасын қоздыру.</w:t>
        <w:br/>
        <w:t>Шешен сөздің бұл бөлімі пікірді дәлелдеп, сипаттап, мәністеп</w:t>
        <w:br/>
        <w:t>болғаннан кейін келеді. Үйткені пікірді баяндап, түсіндіріп,</w:t>
        <w:br/>
        <w:t>дәлелдеп, сипаттап, ақыл жағы қанағаттанғаннан кейін жүрек</w:t>
        <w:br/>
        <w:t>жағына әсер етіп, бойын балқыту жеңіл болады.</w:t>
        <w:br/>
        <w:t>Осы айтылған мақсаттарға қарай шешен сөздің тілі уытты, лепті,</w:t>
        <w:br/>
        <w:t>әсерлі, қанды қайнатып, жүрек тулатып, естен айырып, ерікті алып</w:t>
        <w:br/>
        <w:t>кететін күшті, көрнекті, сәнді, мәнді тіл болады.</w:t>
        <w:br/>
        <w:t>Шешен сөздің зор мүшелері бесеу: а) Бастамасы, о) ұсынбасы,</w:t>
        <w:br/>
        <w:t>б) мазмұндамасы, в) қыздырмасы, г) қорытпасы.</w:t>
        <w:br/>
        <w:t>Шешен сөздің түрлері</w:t>
      </w:r>
    </w:p>
    <w:p>
      <w:r>
        <w:t>Шешен сөздер бес түрлі болады: а) шешендер жиынды аузына</w:t>
        <w:br/>
        <w:t>қаратып, нандырып, сендіріп, мемлекет ісіне қарар шығарту</w:t>
        <w:br/>
        <w:t>мақсатпен сөйлегенде саясат шешен сөзі деп аталады.</w:t>
        <w:br/>
        <w:t>131</w:t>
        <w:br/>
        <w:t>жатқан үстінен алып жазады, иә көп уақыт өткізіп уақиғада болған</w:t>
        <w:br/>
        <w:t>халдерді өзінің есіне алып жазады. Заман хат мағлұматы айтушынын</w:t>
        <w:br/>
        <w:t>есіне алынып жазылғанда жәт дерек деп айтылады.</w:t>
        <w:br/>
        <w:t>Заман хат болатын Абайдың қарасөздерінде бар (онан басқа заман</w:t>
        <w:br/>
        <w:t>хат болатын сөздерді нұсқалықтың 2-3-інші нөмірлерінен қара).</w:t>
        <w:br/>
        <w:t>Жәт дерек болатын Шоқан турасындағы Потанин, Ядринцев</w:t>
        <w:br/>
        <w:t>сөздері және «Жазықсыз тамған қан» деген Торайғырұлының сөзі</w:t>
        <w:br/>
        <w:t>(нұсқалықтың 4, 5, 6-ыншы нөмірлерін қара</w:t>
        <w:br/>
        <w:t>Өмірбаян. Біреудің туғанынан бастап, өлгенге шейінгі өмірін</w:t>
        <w:br/>
        <w:t>жазу, иә айту өмірбаян болады. Өмірбаян жазудағы мақсат белгілі</w:t>
        <w:br/>
        <w:t>болған адамның өмірі қалай басталып, қандай күйде өткенін көрсету.</w:t>
        <w:br/>
        <w:t>Қандай тәрбиеде өсіп, қандай мінезде пайда болып, ол мінезі қандай</w:t>
        <w:br/>
        <w:t>істер істеуге себеп болғанын көрсету. Өмірбаян жемін белгілі адам</w:t>
        <w:br/>
        <w:t>турасындағы сипат қағаздардан алады. Білетін адамдардың ауыз</w:t>
        <w:br/>
        <w:t>айтуынан алады. Жазушы өз білетінін жазады. Өмір дерек ылғи</w:t>
        <w:br/>
        <w:t>сипатты мағлұматтардан құралған сөз болғандықтан, нағыз рас</w:t>
        <w:br/>
        <w:t>әңгіме болып шығады.</w:t>
        <w:br/>
        <w:t>Мысалдар: Абылай, Абай, Ақан серінің өмірбаяндары</w:t>
        <w:br/>
        <w:t>(нұсқалықтың 7, 8, 9-ыншы нөмірлерінен қара).</w:t>
        <w:br/>
        <w:t>Өмірбаянын адамның өзі жазса, өз өмірбаяны деп аталады. Жай</w:t>
        <w:br/>
        <w:t>өмірбаяннан өз өмірбаянының айрылатын жері - адам өз ісіне өзі</w:t>
        <w:br/>
        <w:t>қазы, өзі сыншы бола алмайтындығынан, жай өмірбаянынан өз</w:t>
        <w:br/>
        <w:t>өмірбаянының инабаты кемірек болады.</w:t>
        <w:br/>
        <w:t>Мысал: Әбубәкірдің ауруынан қауіп етіп жазған өз өмірбаяны</w:t>
        <w:br/>
        <w:t>(27 жасына шейін), Сағынғалидың өз өмірбаяны нұсқалықтың 10,</w:t>
        <w:br/>
        <w:t>11-інші нөмірлерін қара).</w:t>
        <w:br/>
        <w:t>Мінездеме. Адамның, елдің, жұрттың, таптың, ұлттың сырын,</w:t>
        <w:br/>
        <w:t>мінезін таңып керсету - мінездеме болады. Мінездеме өмірбаянның</w:t>
        <w:br/>
        <w:t>да, заман хаттың да, тарихтың да ішіне бөлімі есебінде кіреді.</w:t>
        <w:br/>
        <w:t>Мінездеме заманның, дәуірдің халін де мінездеп көрсетеді. Адамды</w:t>
        <w:br/>
        <w:t>мінездегенде өмірбаянының бөлімі болып кіреді. Жұртты, ұлтты,</w:t>
        <w:br/>
        <w:t>заманды мінездегенде тарихтың бөлімі болып кіреді. Өмірбаянның</w:t>
        <w:br/>
        <w:t>аяқ жағы ылғи мінездемеге айналып кетеді. Мәселен, Шоқанның</w:t>
        <w:br/>
        <w:t>жәт дерегін, Абайдың, Ақан серінің өмірбаяндарын қарасақ,</w:t>
        <w:br/>
        <w:t>көп жерінде-ақ мінездемелері бар (нұсқалықтың 4, 5, 8, 9-ыншы</w:t>
        <w:br/>
        <w:t>нөмірлерін қара).</w:t>
        <w:br/>
        <w:t>Тарих. Тарихты қазақша ұлы дерек деуге әуезе табына</w:t>
        <w:br/>
        <w:t>жатқанмен айғақты әуезе болады. Сөздің ең ұлысы, ең сипаттысы</w:t>
        <w:br/>
        <w:t>123</w:t>
        <w:br/>
        <w:t>Жалқылай әліптегенде нәрсе дербес алынып, дара басы</w:t>
        <w:br/>
        <w:t>әліптеледі. Мұнда әліптеушінің назары нәрсенің өзгеден айрылатын</w:t>
      </w:r>
    </w:p>
    <w:p>
      <w:r>
        <w:t>айрықша әліптерінде болады.</w:t>
        <w:br/>
        <w:t>Жалпылай әліптегенде нәрсенің бүтін табы алынып, табына тиісті</w:t>
        <w:br/>
        <w:t>сипатпен әліптеледі. Мұнда әліптеушінің назары таптағы нәрсенің</w:t>
        <w:br/>
        <w:t>бәрінен табылатын белгілерінде болады (нұсқалықтың 18-19-ыншы</w:t>
        <w:br/>
        <w:t>нөмірлерін қара).</w:t>
        <w:br/>
        <w:t>Сәнді әліптеуде қандай белгілерін алу әліптеушінің көздеген өз</w:t>
        <w:br/>
        <w:t>мақсаты бойынша болады (нұсқалықтың 18, 19-ыншы нөмірлерін</w:t>
        <w:br/>
        <w:t>қара).</w:t>
        <w:br/>
        <w:t>Жол әліптемесі. Жолаушы жүріп, дүние кезіп көрген жерінің,</w:t>
        <w:br/>
        <w:t>елінің әлібін, қалпын жазу жол әліптемесі яки жолай деп аталады.</w:t>
        <w:br/>
        <w:t>Әліптемеге қатыспайтын әңгіме аз болады, бірақ әңгімеде не</w:t>
        <w:br/>
        <w:t>әліптеме болып келетін түрлері бар. Соның бір түрі жол әліптемесі.</w:t>
        <w:br/>
        <w:t>Жол әліптемесінің әңгімесі әліптегенде түрлі нәрсені түрлі</w:t>
        <w:br/>
        <w:t>тарапынан әліптегендіктен пәлендей нәрсе тақырыпты сөйлейді</w:t>
        <w:br/>
        <w:t>деуге болмайды. Жол әліптемесінде нәрсені әліптеу реті ұшырау</w:t>
        <w:br/>
        <w:t>ретінше: алдымен ұшыраған алдында, соңынан ұшыраған соңында</w:t>
        <w:br/>
        <w:t>әліптеледі.</w:t>
        <w:br/>
        <w:t>Қияли жол әліптемесі деген әліптеменің бір түрі бар. Ондай</w:t>
        <w:br/>
        <w:t>әліптемелер жолаушының жазған сөзі емес, қиял кезуінің сөзі</w:t>
        <w:br/>
        <w:t>болады. Жазушы қиялын жолаушы жүргізіп, қиял көзімен көргенін</w:t>
        <w:br/>
        <w:t>сөйлейді. Ондай жол әліптемесі ғылым мағлұматын беру мақсатпен</w:t>
        <w:br/>
        <w:t>де жазылады. Қазақта қиялмен жазылған жол әліптемесі жоқ: жай</w:t>
        <w:br/>
        <w:t>жол әліптеме де аз (жай жол әліптеме мысалын нұсқалықтың 20-</w:t>
        <w:br/>
        <w:t>ыншы нөмірінен қара).</w:t>
        <w:br/>
        <w:t>3. Байымдама (зейіндеме). Көсе сөзбен жазылған шығарма бір</w:t>
        <w:br/>
        <w:t>пікірді қуаттап, толықтырып баяндаса, баяндауын түрлі сипаттармен</w:t>
        <w:br/>
        <w:t>дғлелдесе, ондай шығарма байымдама деп аталады.</w:t>
        <w:br/>
        <w:t>Әуезе, әліптеме, түрлі сөздермен дүние әңгімесі бітпейді. Әуезе</w:t>
        <w:br/>
        <w:t>мен әліптеме дүниедегі жаратынды, жасатынды нәрселердің</w:t>
        <w:br/>
        <w:t>өздерімен, олардың әдістерімен, жай-күйлерімен ғана таныстырады.</w:t>
        <w:br/>
        <w:t>Дүниедегі нәрселердің барлығын, олардың қалай өмір шегетінін</w:t>
        <w:br/>
        <w:t>танумен білім томам болмайды. Үйткені дүниедегі нәрселердін бәрі</w:t>
        <w:br/>
        <w:t>сабақтас, іліктес, құрмалас. Ол сабақтас, іліктес әм құрмаластығы</w:t>
        <w:br/>
        <w:t>белгілі себептер бойынша болып, себеп жүзіндегі белгілі бір заңға</w:t>
        <w:br/>
        <w:t>мойынсұнып, сол заңның жолынан бұрылмайды. Ол заң табиғат</w:t>
        <w:br/>
        <w:t>заңы, ол заң жолы табиғат заңының жолы.</w:t>
        <w:br/>
        <w:t>126</w:t>
        <w:br/>
        <w:t>сондықтан шежіре уақиға сарынымен емес, уақыт, туыс сарынымен</w:t>
        <w:br/>
        <w:t>айтылатын әуезе табына жатады. Шежіре болған уақиға жайынан</w:t>
        <w:br/>
        <w:t>сөйлесе, себебін, мәнісін айтпай тек болғанын айтады да қояды.</w:t>
        <w:br/>
        <w:t>Мәселен, қазақ жұртының өмірінде болған уақиғалардың түп</w:t>
        <w:br/>
        <w:t>себептері байласылмай, көбінесе хандардың түсін, елдердің туысын</w:t>
        <w:br/>
        <w:t>көрсетіп тізген Шәкәрімнің «Қазақ һәм хандар шежіресі» деген</w:t>
        <w:br/>
        <w:t>кітабындағы әңгіме шежіре болады (нұсқалықтың 1-ші нөмірін</w:t>
        <w:br/>
        <w:t>қара). Басқа жұрттардың да шежірелерінде уақиғаны жылдап</w:t>
        <w:br/>
        <w:t>тізгенінен басқа еш тәртіп болмайды. Ел шапқан мен қатын-бала</w:t>
        <w:br/>
        <w:t>шапқан әңгімесі қатар тұрады; бір жерінде әңгімені қойылтып,</w:t>
        <w:br/>
        <w:t>маңызды түрде айтса, екінші жерде сұйылтып, ұсақ-түйекті сөз</w:t>
        <w:br/>
        <w:t>қылады. Бір жерінде рас болған уақиғаны сөйлесе, екінші жерінде</w:t>
        <w:br/>
        <w:t>тек жүрт аузындағы әуезе болған өтірік-шынды әңгімелерді сөйлеп</w:t>
        <w:br/>
        <w:t>кетеді.</w:t>
      </w:r>
    </w:p>
    <w:p>
      <w:r>
        <w:t>Қазақта жазу болмаған себепті бұрыннан жазылып келген</w:t>
        <w:br/>
        <w:t>шежіре, түрлі әңгіме жоқ, бірақ басқа жұрттардың шежірелерінде</w:t>
        <w:br/>
        <w:t>айтылатын сөздер сияқты әңгімелер қазақта да бар. Орақ-Мамай,</w:t>
        <w:br/>
        <w:t>Едіге, Кенесарының Садығы турасындағы ауызда айтылатын</w:t>
        <w:br/>
        <w:t>әңгімелердің көбі-ақ өтірік-шыны аралас шежіренің сөздері сияқты.</w:t>
        <w:br/>
        <w:t>Заман хат. Біреудің заманында болған тарихи уақиғадан яки өз</w:t>
        <w:br/>
        <w:t>ішінде болған істерден дерек беруі- заман хат деп аталады. Мәдени</w:t>
        <w:br/>
        <w:t>жұрттың адамында, заманында болған көзге түсерлік уақиғаларды</w:t>
        <w:br/>
        <w:t>яки өз өмірінде ұшыраған зор істерді жазып, әңгіме ретінде тіркеп</w:t>
        <w:br/>
        <w:t>отыратын әдет болады. Заман хат шежіредей емес, тәртіпті, жүйелі</w:t>
        <w:br/>
        <w:t>келеді. Шежірені тек хат білетін адамдар құр тіркей беруге болады.</w:t>
        <w:br/>
        <w:t>Заман хатты оқымысты адамдар жазады, сондықтан мұнда құр</w:t>
        <w:br/>
        <w:t>халық аузында әуезе болып жүрген дәлелсіз сөздер жазылмайды.</w:t>
        <w:br/>
        <w:t>Заман хатта уақиғаны уақыт сарынымен жазылмайды, іс сарынымен</w:t>
        <w:br/>
        <w:t>жазылады. Заман хатта боларлық бір кемшілік мынау: Уақиғаны</w:t>
        <w:br/>
        <w:t>болған күйінше жазбай, жазушы өз көңілінің күйіне бояп, реңкін</w:t>
        <w:br/>
        <w:t>өзгертуге ықтимал. Олай ету уақиғаның дұрыстығына кемшілік</w:t>
        <w:br/>
        <w:t>келтіреді. Заман хат шынға жақын болу үшін жазушы өз көңілінің</w:t>
        <w:br/>
        <w:t>күйіне түспейтін яғни достыққа да, қастыққа да қарамайтын адам</w:t>
        <w:br/>
        <w:t>боларға тиіс. Ондай адам табиғаттан тысқарғы адам болмақ. Адам</w:t>
        <w:br/>
        <w:t>табиғаттан тысқары бола алмағандықтан заман хаттары көңіл</w:t>
        <w:br/>
        <w:t>күйінің әсерінен аман бола алмайды. Сонда да тарихқа беретін</w:t>
        <w:br/>
        <w:t>жемінің молдығынан заман хат өте құнды сөздер есебіне қосылады.</w:t>
        <w:br/>
        <w:t>Заман хат жазушы жазуына керек жемді иә уақиғаның болып</w:t>
        <w:br/>
        <w:t>122</w:t>
        <w:br/>
        <w:t>қара сөз, дарынды сөз болып, екі айрылатыны жоғарыда баяндалды.</w:t>
        <w:br/>
        <w:t>Сынға түскенде, мұның екеуі екі жүйе таразымен өлшеніп, сынға</w:t>
        <w:br/>
        <w:t>түседі. Қара сөздер, мейлі әуезе, мейлі әліптеме, мейлі байымдама</w:t>
        <w:br/>
        <w:t>болсын ғылым таразысына түсіп, ғылым жүйесінің сынымен</w:t>
        <w:br/>
        <w:t>тексеріледі. Ғылым сыны ғылым жүйесіне дұрыс, терісін қарайды,</w:t>
        <w:br/>
        <w:t>шынында сондай нәрсе ме? Топшылауы дұрыс па, дәлелдері толық</w:t>
        <w:br/>
        <w:t>па, сипаттары күшті ме? деп, со жағынан тексереді.</w:t>
        <w:br/>
        <w:t>Пән шығарманың ғылым жүйесіне дұрыс, теріс келуін, пәннен</w:t>
        <w:br/>
        <w:t>хабардар адам болмаса, пәннен хабары жоқ адам білмейді.</w:t>
        <w:br/>
        <w:t>Сондықтан ғылым сынын ғылым иесі ғана жасау қолынан келеді.</w:t>
        <w:br/>
        <w:t>Қара сөзде әдебиет жөнінде таласы көп сөздер әлеумет меселелері</w:t>
        <w:br/>
        <w:t>турасындағы пікірлер де болады. Тұрмыс мәселесі тоқсан түйіннің</w:t>
        <w:br/>
        <w:t>тоғысып, шиеленісетін жері. Оны дұрыс шешуге көпті көрген көсем</w:t>
        <w:br/>
        <w:t>болуға керек, адамның, халықтың иә бір таптың мінезін, құлқын,</w:t>
        <w:br/>
        <w:t>салт-санасын, жан жүйесін, ой жүйесін, тарихын, мұң-мұқтажын</w:t>
        <w:br/>
        <w:t>жақсы білетін дана болу, ғалым болу керек. Тұрмыс мәселелері</w:t>
        <w:br/>
        <w:t>деп қандай мәселелер айтылады? Тұрмыс мәселесі деп айтатын,</w:t>
        <w:br/>
        <w:t>айтылатын шын адамшылық мәселесі, өмір мақсатының мәселесі</w:t>
        <w:br/>
        <w:t>яғни өмір бақытты болу мәселесі, ошақ басының, жұрт қамының,</w:t>
        <w:br/>
        <w:t>мемлекет жайлылығының, дүние тыныштығының мәселесі. Мұндай</w:t>
        <w:br/>
        <w:t>ұлы, ұйысқан мәселелерді дұрыс шешу оңай нәрсе емес, ондай ірііс</w:t>
        <w:br/>
        <w:t>ердің ерінің, дананың данасының ғана қолынан келмек. Сондықтан</w:t>
        <w:br/>
        <w:t>тұрмыс мәселелері туралы шыққан сөздерді сынға салмай сенуге</w:t>
        <w:br/>
        <w:t>болмайды. Сондықтан да тұрмыс мәселелері турасындағы пікірлер</w:t>
        <w:br/>
        <w:t>талқыға салынып барып мақұлданады.</w:t>
        <w:br/>
        <w:t>Дарынды сөзді сынау үшін де білім керек, бірақ қара сөзді</w:t>
        <w:br/>
        <w:t>шығармаларға керек болған пән білімі емес, басқа түрлі білім керек.</w:t>
        <w:br/>
        <w:t>Бұған ғылым білімінен гөрі өнер білімі көбірек керек! Ұстаның</w:t>
        <w:br/>
        <w:t>мінін көбінесе ұсталар көреді. Сондай-ақ, дарынды сөздің мінін</w:t>
      </w:r>
    </w:p>
    <w:p>
      <w:r>
        <w:t>ақындық дарыған адам көбірек көрмек, бірақ ұста істеген нәрсенің</w:t>
        <w:br/>
        <w:t>мінін ұстаның бәрі көре бермейді. Жақсы ұста ғана ұста істеген</w:t>
        <w:br/>
        <w:t>нәрсенің мінін көре алады. Жаман ұстаға өзінен артық ұстаның</w:t>
        <w:br/>
        <w:t>істеген нәрсесінің бәрі де жақсы көріне береді. Ондай ұстадан да</w:t>
        <w:br/>
        <w:t>жақсы ұстаның істеген нәрсесін тұтынып, көзі үйренген жай адам</w:t>
        <w:br/>
        <w:t>ұстаның ісін артық сынайды. Сол сияқты, дарынды сөзді ақындығы</w:t>
        <w:br/>
        <w:t>шамалы адамнан да, жақсы ақындардың сөзін оқып, әдемілігінен</w:t>
        <w:br/>
        <w:t>эсер алып үйреніп қалған, оқыған, жай зейіні ашық адамдар дарынды</w:t>
        <w:br/>
        <w:t>сөзді артық сынауы ықтимал. Сондықтан дарынды сөзді сынауға</w:t>
        <w:br/>
        <w:t>129</w:t>
        <w:br/>
        <w:t>Қай халықтың да болса, жазу-сызу білмеген заманы болған,</w:t>
        <w:br/>
        <w:t>сондықтан ерттегі сияқты өтірік қай халықта да болса бар.</w:t>
        <w:br/>
        <w:t>Әдебиет сөзін тәртіптеп, тапқа бөлу керек. Жұртынан шыққан</w:t>
        <w:br/>
        <w:t>олар ауыз сөзді де айтылу түріне қарай негіздік үш тапқа бөлген:</w:t>
        <w:br/>
        <w:t>1) әуезе, 2) толғау, 3) айтыс. Не үшін олай болген мәнісі әр табы</w:t>
        <w:br/>
        <w:t>бас-басына баяндалғаннан көрінбекші.</w:t>
        <w:br/>
        <w:t>1. Әуезе. Әуезелеуші айтатын сөзіне өзін қатыстырмай, өзінен</w:t>
        <w:br/>
        <w:t>тысқарғы ғаламда болған істі әңгіме қылады.</w:t>
        <w:br/>
        <w:t>Ескерту. Тысқарғы ғалам деудің мәнісі - адамда екі ғалам</w:t>
        <w:br/>
        <w:t>болады: йшкі ғалам, тысқы ғалам. Ақыл, көңіл, қиял сияқты адамның</w:t>
        <w:br/>
        <w:t>рухына қараған жағы ішкі ғалам болады да, онан басқалары - басқа</w:t>
        <w:br/>
        <w:t>адамдар, мақұлықтар, нәрселер, бүтін дүние тысқы ғалам болады.</w:t>
        <w:br/>
        <w:t>Әуезе - тысқы ғалам турасындағы сөздер.</w:t>
        <w:br/>
        <w:t>Ақын әуезе түрінде сөйлегенде, уақиғаның ішінде өзі болып,</w:t>
        <w:br/>
        <w:t>басынан кешірген адамша сөйлемей, тек сыртта тұрып бақылап,</w:t>
        <w:br/>
        <w:t>уақиғаға көз салған адамша, қатта біреуден естіген адамша айтады.</w:t>
        <w:br/>
        <w:t>Уақиғаны бұлайша түрде айтып көрсету тысқарғы түрде айту</w:t>
        <w:br/>
        <w:t>болады, сондықтан әуезе көркем сөздің тысқарғы түрлісі болады.</w:t>
        <w:br/>
        <w:t>Бірақ әуезеге алынған уақиға болғандықтан және де ол уақиғаға</w:t>
        <w:br/>
        <w:t>айтушы өзінше көрік беріп шығарғандағы сөзі әуезе болады.</w:t>
        <w:br/>
        <w:t>2. Толғау. Толғағанда айтатын нәрсесін толғаушы тысқарғы</w:t>
        <w:br/>
        <w:t>ғаламнан алмай, ішкергі ғаламнан алады. Толғаушы ақын әуелі</w:t>
        <w:br/>
        <w:t>көңілінің күйін, мұңын, мүддесін, зарын, күйінішін, сүйінішін</w:t>
        <w:br/>
        <w:t>айтып, шер тарқату үшін толғайды. Екінші, ішкергі ғаламында</w:t>
        <w:br/>
        <w:t>болған халдарды, нәрселерді тысқа шығарып, басқаларға білдіріп,</w:t>
        <w:br/>
        <w:t>басқаларды сол көңілінің күйіне түсіріп, халін түсіндіру мақсатпен</w:t>
        <w:br/>
        <w:t>толғайды. Толғау қысқасынан айтқанда, іш қазандай қайнаған</w:t>
        <w:br/>
        <w:t>уақытта шығатын жүректің лебі, көңіл құсының сайрауы, жанның</w:t>
        <w:br/>
        <w:t>тартатын күйі. Ақындық жалғыз өз көңілінің күйін толғай білуде</w:t>
        <w:br/>
        <w:t>емес, басқалардың да халін танып, күйіне салып толғай алуда.</w:t>
        <w:br/>
        <w:t>Әуезе - тысқарғы ғаламның жыры, толғау - ішкергі ғаламның</w:t>
        <w:br/>
        <w:t>күйі деп екі айырғанымызбен, екі ғаламның ісінің арасында зор</w:t>
        <w:br/>
        <w:t>іліктік бар. Нәрсені танығанда, сол тануымыздың өзі екі жақты</w:t>
        <w:br/>
        <w:t>болатындығы жоғарыда «Қара сөз», «Дарынды сөз» деген бапта</w:t>
        <w:br/>
        <w:t>айтылды. Әр нәрсені саңылап санамызға алған уақытта, ол нәрселер</w:t>
        <w:br/>
        <w:t>турасындағы ұғымдарымызға көңіл кіріспей тұрмайды. Адам</w:t>
        <w:br/>
        <w:t>дүниедегі көрген, білген нәрселерін тек байқап, тек пікірлеп, тек</w:t>
        <w:br/>
        <w:t>саңылаулап қана қоймайды, ол нәрселермен қатар адамның көңіліне</w:t>
        <w:br/>
        <w:t>134</w:t>
      </w:r>
    </w:p>
    <w:p>
      <w:r>
        <w:t>Байымдама түрлері. Қара сөз байымдаманың қатыспайтын</w:t>
        <w:br/>
        <w:t>шығармасы болмайды. Әуезе, әліптеме, байымдама деп жіктерін</w:t>
        <w:br/>
        <w:t>бөлектеп көрсеткенімізбен, әуезе, әліптеменің қайсысына болса</w:t>
        <w:br/>
        <w:t>да байымдама кіріспей тұрмайды. Сондықтан байымдама түрлерін</w:t>
        <w:br/>
        <w:t>көрсеткенде, байымдама жағы басым шығармалардың түрлерін ғана</w:t>
        <w:br/>
        <w:t>көрсетуге болады.</w:t>
        <w:br/>
        <w:t>Байымдама жағы басым шығармалар толып жатыр. Оларды</w:t>
        <w:br/>
        <w:t>негізгі ұлы белгілермен айырғанда мыналар болады: 1) пән (ғылым),</w:t>
        <w:br/>
        <w:t>2) сын, 3) шешен сөз, 4) көсем сөз.</w:t>
        <w:br/>
        <w:t>1. Пән (ғылым). Пән яки ғылым деп жүйеленген білімді айтамыз.</w:t>
        <w:br/>
        <w:t>Жүйеленген білім жайын сөйлейтін байымдаманы да пән яки</w:t>
        <w:br/>
        <w:t>ғылым дейміз. 1. Білім үйрету мақсатпен де, үйлестіру мақсатпен</w:t>
        <w:br/>
        <w:t>де жүйеленеді. Қай мақсатпен жүйеленсе де, жүйеленген білім</w:t>
        <w:br/>
        <w:t>пән (ғылым) болады, сондықтан ғалымдардың білімді таза білім</w:t>
        <w:br/>
        <w:t>жүйесімен жүйелеп шығарған кітаптары да, үйретушілердің</w:t>
        <w:br/>
        <w:t>білімді тек үйрету қолайына қарай жүйелеп шығарған оқу</w:t>
        <w:br/>
        <w:t>кітаптары да бәрі пән табына жатады (пон мысалы: оқу кітаптары,</w:t>
        <w:br/>
        <w:t>пән кітаптары).</w:t>
        <w:br/>
        <w:t>2. Сын. Сын деп адам ісінен шыққан нәрсені тексеріп, баға</w:t>
        <w:br/>
        <w:t>беруді айтамыз. Сынға салуға болады - ғылымнан шыққан</w:t>
        <w:br/>
        <w:t>нәрсені де, өнерден шыққан нәрсені де, кәсіптен өнген нәрсені</w:t>
        <w:br/>
        <w:t>де, қоғамшылықпен құралған нәрсені де. Ол нәрселер көп адам</w:t>
        <w:br/>
        <w:t>күшімен, ісімен жасалған мемлекет сияқты ұлы нәрсе болуға да</w:t>
        <w:br/>
        <w:t>ықтимал. Жалғыз адам жасаған ұсақ нәрсе болуға да ықтимал.</w:t>
        <w:br/>
        <w:t>Адамның қай ісінен шыққан нәрсе болса да, сынға салудағы мақсат</w:t>
        <w:br/>
        <w:t>- жақсы, жамандығын ашу, мән-мағынасын анық таныту. Ғылым</w:t>
        <w:br/>
        <w:t>тарапынан шыққан нәрсе болса, ғылым жүйесіне дұрыс, терісін</w:t>
        <w:br/>
        <w:t>көрсету. Өнер тарапынан шыққан нәрсе болса, мақсатқа сәйкес</w:t>
        <w:br/>
        <w:t>келген-келмегенін көрсету. Кәсіп тарапынан шыққан нәрсе болса,</w:t>
        <w:br/>
        <w:t>тіршілікке жайлы-жайсыздығын көрсету. Қоғамшылық тарапынан</w:t>
        <w:br/>
        <w:t>шыққан нәрсе болса, адам қалпына қолайлы келу-келмеуін көрсету,</w:t>
        <w:br/>
        <w:t>сүйтіп адам ісінен шыққан нәрсенің түрлісі түрлі мақсатпен сынға</w:t>
        <w:br/>
        <w:t>түседі.</w:t>
        <w:br/>
        <w:t>Әдебиет адам ісінің бір түрінен шыққан нәрсе болғандықтан, бү</w:t>
        <w:br/>
        <w:t>да сынға түспек. Мұның түрлісі түріне қарай сынға түседі, бірақ</w:t>
        <w:br/>
        <w:t>қайсысы сынға түссе шығармалардың түсетін сынының жалпы аты-</w:t>
        <w:br/>
        <w:t>әдебиет сыны деп айтылады. Әдебиеталқасына кіретін шығармалар</w:t>
        <w:br/>
        <w:t>128</w:t>
        <w:br/>
        <w:t>ақындық керек болғанмен, ақын емес адамның да қолынан келмейтін</w:t>
        <w:br/>
        <w:t>іс емес. Сүйтіп, ғылым сыны ғалымдықсыз жасалмайтын сын да,</w:t>
        <w:br/>
        <w:t>дарынды сөз сыны ақындықты керек қылғанмен, ақындығы жоқ,</w:t>
        <w:br/>
        <w:t>ақындықтан шыққан әдемі сөздерге үйір болған адамдар да жасауға</w:t>
        <w:br/>
        <w:t>болатын сын.</w:t>
        <w:br/>
        <w:t>Дарынды сөз қай жағынан сыналмақ деген мәселеге келсек, оның</w:t>
        <w:br/>
        <w:t>жөнін дарынды сөздің шығатын жолы көрсетіп, айтып тұр. Қара</w:t>
        <w:br/>
        <w:t>сөзді әдебиетте пікір сүлде түрінде айтылады. Дарынды сөзде пікір</w:t>
        <w:br/>
        <w:t>сурет түріңде шығады яғни сүлде үстіне өң, ажар, жан, мінез, қылық</w:t>
        <w:br/>
        <w:t>беріліп, тұрпат, тұлға, түс бітіп, тірі нәрсе болып шығады. Сондықтан</w:t>
        <w:br/>
        <w:t>да дарынды сөз көркем сөз деп аталып, қара сөздер жалаң сөз деп</w:t>
        <w:br/>
        <w:t>айтылады. Қара сөздің сынында пікір дүрыстығы, істің растық жағы</w:t>
        <w:br/>
        <w:t>тексерілсе, көркем сөздін сынында, пікір дұрыстығының үстіне,</w:t>
        <w:br/>
        <w:t>пікірге берілген сурет сұлулық жағы да тексеріледі. Көркем сөзді</w:t>
        <w:br/>
        <w:t>әрі сүлде, әрі сурет екі жағынан да тексеруге тиіс болғандықтан,</w:t>
      </w:r>
    </w:p>
    <w:p>
      <w:r>
        <w:t>оның сынында мынадай сұраулар боларға керек:</w:t>
        <w:br/>
        <w:t>Тұрмыстың қай жағын алып сөз қылған? Мазмұны дұрыспа яғни</w:t>
        <w:br/>
        <w:t>өмірде ондай қалып ұшырай ма? Яки ұшырауға мүмкін бе? Өмірде</w:t>
        <w:br/>
        <w:t>болатын қалып болса, неден болады, неден болатын себебін біліп</w:t>
        <w:br/>
        <w:t>айтқан ба? Адам баласының бәрінде боларлық қалып па, белгілі бір</w:t>
        <w:br/>
        <w:t>табында ғана боларлық қалып па? Мұрат қалып па? Кейіп қалып па?</w:t>
        <w:br/>
        <w:t>Бұл шығарманың сүлде жағының сыны. Сурет жағынын сынында</w:t>
        <w:br/>
        <w:t>сұраулар мынау түрде болмақ:</w:t>
        <w:br/>
        <w:t>Көркем сөз табына шын қосыларлық сөз бе? Қиял жасаған</w:t>
        <w:br/>
        <w:t>тұрпаттар, ойдан үйлестірген уақиғалар пікір санасына тура келіп,</w:t>
        <w:br/>
        <w:t>дұрыс сүгіреттеп, өңдендіріп көрсете ала ма? Тілі өрнекті ме?</w:t>
        <w:br/>
        <w:t>Әуезді ме? Лұғаты таза ма? Анық па? Қысқасы, ойды өрнектеп,</w:t>
        <w:br/>
        <w:t>көрнектеп, суреттеп көрсеткендей тілінде шеберлік бар ма? Екінші</w:t>
        <w:br/>
        <w:t>сөзбен айтқанда, ақылдың аңдағанын, қиялдың меңзегенін, көңілдің</w:t>
        <w:br/>
        <w:t>түйгенін тілі дұрыс жеткізе алған ба?</w:t>
        <w:br/>
        <w:t>Манағының бәрін қорытып айтсақ, асылында, көркем сөзде екі</w:t>
        <w:br/>
        <w:t>тысқы, екі ішкі сын болалы.</w:t>
        <w:br/>
        <w:t>Тысқы сындар: 1) тілінің, лұғатының сыны яғни тілінің</w:t>
        <w:br/>
        <w:t>дұрыстығы, анықтығы, тазалығы, дәлдігі, көрнекілігі, әуезділігі,</w:t>
        <w:br/>
        <w:t>өрнектілігі жағының сыны.</w:t>
        <w:br/>
        <w:t>Сүгіретінің сыны: яғни кестесін келтіріп, ұнасымды түрде</w:t>
        <w:br/>
        <w:t>үйлестіріп суреттеуінің сыны.</w:t>
        <w:br/>
        <w:t>Ішкі сындар: 1) алынған мінез, айтылғаң кылық, көрсетілген</w:t>
        <w:br/>
        <w:t>130</w:t>
        <w:br/>
        <w:t>күй де жасалады. Адам көрген-білген нәрсенің иә істің біріне</w:t>
        <w:br/>
        <w:t>күйінеді, біріне сүйінеді, бірінен сескенеді, бірінен шошынады.</w:t>
        <w:br/>
        <w:t>Сезіліп тұрған тысқарғы ғалам мен сезіп тұрған ішкергі ғаламның</w:t>
        <w:br/>
        <w:t>екі арасы санаға келіп түйіскен жерде жыртылып айрылғысыз болып</w:t>
        <w:br/>
        <w:t>бірігеді. Тысқарғы ғаламнан санаға түскен саңылау мен сана жанында</w:t>
        <w:br/>
        <w:t>тұрған көңілдің күйін бір-біріне қатыстырмай, бөлектеп қоюға</w:t>
        <w:br/>
        <w:t>мүмкін емес. Адамның санасы фотография (сүгірет машинасы) емес,</w:t>
        <w:br/>
        <w:t>нәрсенің тұрпатын ғана түсіріп қоятын. Нәрсенің саңылауы келіп</w:t>
        <w:br/>
        <w:t>адамның санасына түскенде, адамның ойын да, көңілін де бірдей</w:t>
        <w:br/>
        <w:t>оятады. Адамның көңілін оятпаған нәрсе тіпті сезілмей, дерексіз</w:t>
        <w:br/>
        <w:t>өтеді, бірақ адамның ілтипаты тысқарғы ғаламға, бірде ішкергі</w:t>
        <w:br/>
        <w:t>ғаламға көбірек ауатын орындары болады. Кейде тысқарғы нәрсе</w:t>
        <w:br/>
        <w:t>өте қорқытса яки өте қуантса, иә болмаса өте тамаша күйде болып</w:t>
        <w:br/>
        <w:t>таңдандырса, адамның есін алып, ілтипатын өзіне аударып кетеді.</w:t>
        <w:br/>
        <w:t>Кейде қайта адам өз ойы, өз қиялы, өз көңілінің күйімен болып,</w:t>
        <w:br/>
        <w:t>айналасындағы болып жатқан уақиғаларды, істеліп жатқан істерді,</w:t>
        <w:br/>
        <w:t>тамашалы, тысқарғы ғаламды байқамай қалады. Бұл адамның</w:t>
        <w:br/>
        <w:t>ілтипатын тысқарғы ғаламнан ішкергі ғалам аударып алып кеткен</w:t>
        <w:br/>
        <w:t>уақытта болады. Ондай адамдардың көбі ілтипатын көбінесе ішкі</w:t>
        <w:br/>
        <w:t>ғалам жағына салатын адамдар болады. Кейде тысқарғы, ішкергі</w:t>
        <w:br/>
        <w:t>екі ғаламның да күші бірдей болып, ілтипатымызды бірдей түсіреді.</w:t>
        <w:br/>
        <w:t>Мәселен, бір нәрсе яки іс қандай көркем, әдемі болса, сондай оған</w:t>
        <w:br/>
        <w:t>сүйінеміз. Қанша сүйкімсіз, жаман болса, сонша жек көреміз.</w:t>
        <w:br/>
        <w:t>Сүйтіп, манағыдан бергі айтылған сөздің қорытуы мынау болады:</w:t>
        <w:br/>
        <w:t>ертек - тысқарғы ғаламның жыры деп, толғау - ішкергі ғаламның</w:t>
        <w:br/>
        <w:t>күйі деп бөлгенімізде, тіпті сорпасы қосылмайтын бөлектік бар деп</w:t>
        <w:br/>
        <w:t>ұқпасқа керек.</w:t>
      </w:r>
    </w:p>
    <w:p>
      <w:r>
        <w:t>2. Айтыс. Айтысқанда, екі күрескен палуандар сияқты, бірін-</w:t>
        <w:br/>
        <w:t>бірі аңдиды, бірін-бірі бағады. Күрескендегі бірін-бірі жығу үшін</w:t>
        <w:br/>
        <w:t>істейтін әдіс-амалдарды, тәсілдерді мұнда да істейді. Айтысқанда,</w:t>
        <w:br/>
        <w:t>жай сөзбен айтыспай, өлеңмен айтысады, сондықтан өлеңмен ғана</w:t>
        <w:br/>
        <w:t>айтысу айтыс деп аталады. Өлеңсіз айтыстың аты әзіл-ерегіс болады.</w:t>
        <w:br/>
        <w:t>Бәлки, өлең айтыс та о басында әзілден, ерегістен шыққан болар,</w:t>
        <w:br/>
        <w:t>бірақ бұл күнде айтыс деп өлең түріндегісі ғана айтылады. Айтыс</w:t>
        <w:br/>
        <w:t>өлеңді сөз болған соң, оған ақындық керек. Ақындықтың үстіне</w:t>
        <w:br/>
        <w:t>әдіс керек. Күрескенде күшке әдіс серік болу сияқты, айтысқанда</w:t>
        <w:br/>
        <w:t>ақындыққа да әдіс серік болады. Әдісі жоқ әйдік ақынды әдісті</w:t>
        <w:br/>
        <w:t>анау-мынау ақын жеңіп кетуі мүмкін.</w:t>
        <w:br/>
        <w:t>ә) Шешендер сотта айыпкер адамдарды ақтау, иә қаралау</w:t>
        <w:br/>
        <w:t>мақсатпен сөйлегенде сот билігіне әсер ету үшін айтқан сөздерді</w:t>
        <w:br/>
        <w:t>билік шешен сөзі деп аталады.</w:t>
        <w:br/>
        <w:t>5) Біреудің халық алдында еткен еңбегін, өткізген қызметін</w:t>
        <w:br/>
        <w:t>айтып, қошеметтеп сөйлеген шешеннің сөзі қошемет шешен сөз</w:t>
        <w:br/>
        <w:t>деп аталады.</w:t>
        <w:br/>
        <w:t>в) Білімділердің, ғалымдардың мәнді, мазмұнды сөйлегені</w:t>
        <w:br/>
        <w:t>білімір шешен сөз деп аталады.</w:t>
        <w:br/>
        <w:t>г) Дін жайынан сөйлеген ғұламалар сөзі, молдалар сөзі уағыз</w:t>
        <w:br/>
        <w:t>деп аталады.</w:t>
        <w:br/>
        <w:t>(Шешен сөз мысалдарын нұсқалықтың 28, 29- ыншы нөмірінен</w:t>
        <w:br/>
        <w:t>қара).</w:t>
        <w:br/>
        <w:t>4. Көсем сөз. Көсем сөз шешен сөз сияқты әлеуметке айтқанын</w:t>
        <w:br/>
        <w:t>істету мақсатпен шығарылатын сөз. Шешен сөзден мұның</w:t>
        <w:br/>
        <w:t>айырылатын жері - шешен сөз ауызбен айтылады. Көсем сөз</w:t>
        <w:br/>
        <w:t>жазумен айтылады. Көсем сөз әлеумет ісіне басшылық пікір</w:t>
        <w:br/>
        <w:t>жүргізегін сөз болғандықтан да көсем сөз деп аталады. Көсем</w:t>
        <w:br/>
        <w:t>сөз кезіндегі әлеуметке керек іске мұрындық болып, істету</w:t>
        <w:br/>
        <w:t>ыждаһатымен айтылады.</w:t>
        <w:br/>
        <w:t>Әлеумет, шаруашылық, қазыналық, мектептік, соттық,</w:t>
        <w:br/>
        <w:t>саясаттық, тағысын тағы сондай қоғамшылық істерін түзеу,</w:t>
        <w:br/>
        <w:t>жаңалау, өзгерту керек болған кезінде, халықты соған көсем</w:t>
        <w:br/>
        <w:t>сөз арқылы ұйытып, көптің миына қондырып, көңіліне сіңіреді.</w:t>
        <w:br/>
        <w:t>Көсем сөз күндегі мәселе жайын сөйлейтін сөз болған соң,</w:t>
        <w:br/>
        <w:t>кезіндегі шығып тұрған газет, журнал жүзінде шығады. Көсем</w:t>
        <w:br/>
        <w:t>сөз әлеуметке басшылық есебінде айтылатын сөз болғандықтан,</w:t>
        <w:br/>
        <w:t>жүрт ісіне мәні зор болады. Басшылығы дұрыс болса, әлеуметті</w:t>
        <w:br/>
        <w:t>түзейді. Теріс басшылық қылса, әлеуметті адастырады. Солай</w:t>
        <w:br/>
        <w:t>болған соң көсем сөз жазып, әлеуметке басшылық қылатын адам</w:t>
        <w:br/>
        <w:t>көпті көрген көсем, білімді адам боларға керек. Әйтпесе, дүмше</w:t>
        <w:br/>
        <w:t>молда сияқты, көбі көсемдік қыламын деп, әлеуметті адастырып,</w:t>
        <w:br/>
        <w:t>пайда орнына зиян келтірмек.</w:t>
        <w:br/>
        <w:t>(Көсем сөз мысалдарын нұсқалықтың 30, 31-інші нөмірлерінен</w:t>
        <w:br/>
        <w:t>қара).</w:t>
        <w:br/>
        <w:t>132</w:t>
        <w:br/>
        <w:t>П. ДАРЫНДЫ СӨЗ</w:t>
      </w:r>
    </w:p>
    <w:p>
      <w:r>
        <w:t>Дарынды сөз деп ақын тілді шығармаларды айтатынымыз</w:t>
        <w:br/>
        <w:t>алдыңғы баптарда айтылған сөздерден мәлім болғандықтан, мұнда</w:t>
        <w:br/>
        <w:t>қайта баяндаудың қажеті жоқ.</w:t>
        <w:br/>
        <w:t>Қара сөз көбінесе ғалымдардың, шешендердің сөзі болатындығы</w:t>
        <w:br/>
        <w:t>қара сөз түрлерінен анық көрінді. Дарынды сөз олай емес,</w:t>
        <w:br/>
        <w:t>ақындардың, арқалылардың сөзі болады. Ақындар ғалымдар</w:t>
        <w:br/>
        <w:t>сияқты болған уақиғаны яки нәрсені болған күйінде, тұрған</w:t>
        <w:br/>
        <w:t>қалпында бұлжытпастан айтып, дұрыс мағлұмат беріп, қақиқаттауға</w:t>
        <w:br/>
        <w:t>тырыспайды, тұрған нәрсе тұрған күйінде, болған уақиға болған</w:t>
        <w:br/>
        <w:t>күйінде ақынға өте үйреншікті, жай қалыпты, жабайы көрінеді. Оның</w:t>
        <w:br/>
        <w:t>бәрін ақындар өз көңілінше түйіп, өз ойынша жорып, өз ұйғаруынша</w:t>
        <w:br/>
        <w:t>сүгіреттеп көрсетеді. Сол өзі ұйғарған түріндегі ғаламды сөзбен</w:t>
        <w:br/>
        <w:t>көрсетуге бар өнерін, шеберлігін жұмсайды, сүйтіп шығарған сөзі</w:t>
        <w:br/>
        <w:t>көркем сөзді шығарма болады. Оны шығаруға жұмсайтын өнердің</w:t>
        <w:br/>
        <w:t>аты ақындық болады.</w:t>
        <w:br/>
        <w:t>Ақындықтан шыққан сөзді яғни көркем лебізді шығармаларды</w:t>
        <w:br/>
        <w:t>үлгілі жұрттар айтылуына қарай үшке бөледі: 1) әуезеленіп</w:t>
        <w:br/>
        <w:t>айтылуына қарай, 2) толғанып айтылуына қарай, 3) ғамалдап</w:t>
        <w:br/>
        <w:t>айтылуына қарай. Бұлайша бөлу қазақтың жазба әдебиетінің</w:t>
        <w:br/>
        <w:t>түрлеріне келсе де, ауыз әдебиетінің түрлеріне келмейді.</w:t>
        <w:br/>
        <w:t>Сондықтан қазақ ауыз әдебиетінің шығармалары айтылу түріне</w:t>
        <w:br/>
        <w:t>қарай бөлінбей, тұтыну орнына қарай бөлінеді. Осылай бөлінбесе,</w:t>
        <w:br/>
        <w:t>ауыз әдебиетінің сөздерінің көбі жоғарғы айтылған үш салаға</w:t>
        <w:br/>
        <w:t>үйлеспей, далада қалып қояды. Ауыз шығармаларды сөз қылғанда,</w:t>
        <w:br/>
        <w:t>көркем сөзді шығармаларды ғана сөз қыламыз. Қазақ ауыз</w:t>
        <w:br/>
        <w:t>әдебиетінде көсем сөзді шығармалар жоқ. Неге болмайтындығын</w:t>
        <w:br/>
        <w:t>азырақ айтып, түсіндіріп өту қажет болады.</w:t>
        <w:br/>
        <w:t>Жазу-сызу жоқ жұртта көсем сөзді шығармалар болмайды, себебі</w:t>
        <w:br/>
        <w:t>жазу-сызу жоқ жұртта өнер-ғылым болмайды. Ғылым дегеніміз -</w:t>
        <w:br/>
        <w:t>дүниені яғни табиғатты дұрыс тану, ғылым жоқ болса, дүниені тану</w:t>
        <w:br/>
        <w:t>дұрыс болмайды. Дүниені дұрыс танымаған соң, дүние турасындағы</w:t>
        <w:br/>
        <w:t>мағлұмат жиысатын сана-саңылауы дұрыс болмаған соң, табиғаттың</w:t>
        <w:br/>
        <w:t>күшін, ісін, қасиетін бұрынғылар теріс танып, теріс әуезе қылған.</w:t>
        <w:br/>
        <w:t>Сондықтан бұрынғылардың ертегі сияқты, ертегі жырлар сияқты</w:t>
        <w:br/>
        <w:t>шығарған сөздері біздерге шып-шылғи өтірік көрініп, біздің ақыл</w:t>
        <w:br/>
        <w:t>арнамызға жуыспайды.</w:t>
        <w:br/>
        <w:t>133</w:t>
        <w:br/>
        <w:t>Егіз туған көк бесті</w:t>
        <w:br/>
        <w:t>Одағы бір сенің жолыңа!</w:t>
        <w:br/>
        <w:t>Егіз туған көк қошқар</w:t>
        <w:br/>
        <w:t>О дағы сенің жолыңа!</w:t>
        <w:br/>
        <w:t>Бұл алпысқа келгенде</w:t>
        <w:br/>
        <w:t>Қобыландыдай үл таппан</w:t>
        <w:br/>
        <w:t>Тұрмады ма сорыма?</w:t>
        <w:br/>
        <w:t>Мұхаммет сынды ей, тақсыр!</w:t>
        <w:br/>
        <w:t>Қозымды бердім жолыңа,</w:t>
        <w:br/>
        <w:t>Бір жылқыдан кем шаппас,</w:t>
        <w:br/>
        <w:t>Келінжан баққан Бурыл ат.</w:t>
        <w:br/>
        <w:t>Денеге мылтық тигізбес,</w:t>
        <w:br/>
        <w:t>Дәуіт соққан жалаңғат.</w:t>
        <w:br/>
        <w:t>Асынған қылыш белінде,</w:t>
        <w:br/>
        <w:t>Қынаптары әрі алтын,</w:t>
        <w:br/>
        <w:t>Ұстаған жері сап алтын,</w:t>
      </w:r>
    </w:p>
    <w:p>
      <w:r>
        <w:t>Балдағы алтын сар болат.</w:t>
        <w:br/>
        <w:t>Шырағымның шыбыны,</w:t>
        <w:br/>
        <w:t>Жасаған, саған аманат!</w:t>
        <w:br/>
        <w:t>Қалғып кетсе, қағып тұр,</w:t>
        <w:br/>
        <w:t>Адасып кетсе, бағып тұр</w:t>
        <w:br/>
        <w:t>Қозыма келген пәлені,</w:t>
        <w:br/>
        <w:t>Ықылас атты шашты Әзіз,</w:t>
        <w:br/>
        <w:t>Жәрдемші болып соғып түр.</w:t>
        <w:br/>
        <w:t>Көл иесі Қамбар-ай!</w:t>
        <w:br/>
        <w:t>Жол иесі Қамбар-ай!</w:t>
        <w:br/>
        <w:t>Қазанға қайдан қол жиды</w:t>
        <w:br/>
        <w:t>Қарман деген заңғар-ай!</w:t>
        <w:br/>
        <w:t>Қамбар, өзің қолдасаң,</w:t>
        <w:br/>
        <w:t>Қолдамайтын кім бар-ай!</w:t>
        <w:br/>
        <w:t>Бұлғыр, бұлғыр, бұлғыр тау!</w:t>
        <w:br/>
        <w:t>Бұлдырап тұрған құрғыр тау!</w:t>
        <w:br/>
        <w:t>Қаптай қонар елім жоқ,</w:t>
        <w:br/>
        <w:t>Айым, күнім Кәрібоз,</w:t>
        <w:br/>
        <w:t>Сөйлесетін тілің жоқ!</w:t>
        <w:br/>
        <w:t>(Қобыландыдан)</w:t>
        <w:br/>
        <w:t>Барады ішім толып қайғыменен,</w:t>
        <w:br/>
        <w:t>Деуші едім айрылмаспын сүйгенімнен.</w:t>
        <w:br/>
        <w:t>Бар қайғы дүниедегі басымда тұр,</w:t>
        <w:br/>
        <w:t>Айтамын өлең қылып күйгенімнен.</w:t>
        <w:br/>
        <w:t>Қапалық көңілімдегі өлең болған,</w:t>
        <w:br/>
        <w:t>Ойласам, еске түсер өткен заман.</w:t>
        <w:br/>
        <w:t>Бар ма екен дүниеде мендей адам?!</w:t>
        <w:br/>
        <w:t>Көңіліне қапалықпен қайғы толған</w:t>
        <w:br/>
        <w:t>Он сегіз мың ғаламның</w:t>
        <w:br/>
        <w:t>Патшасы, әуел хақ жаппар!</w:t>
        <w:br/>
        <w:t>Есіттің бе, сөзімді?</w:t>
        <w:br/>
        <w:t>Жылатпай менің көзімді!</w:t>
        <w:br/>
        <w:t>Он үш жасар Қобыланды,</w:t>
        <w:br/>
        <w:t>Ерінбей сүйер көзімді,</w:t>
        <w:br/>
        <w:t>Жалғызының артынан</w:t>
        <w:br/>
        <w:t>Мұхаммет сынды ей, тақсыр,</w:t>
        <w:br/>
        <w:t>Тар жерде еске ал өзімді!</w:t>
        <w:br/>
        <w:t>Қызыр, Ілияс екі жар!</w:t>
        <w:br/>
        <w:t>Омар, Оспан екі жар!</w:t>
        <w:br/>
        <w:t>Бір кітаптың ішінде</w:t>
        <w:br/>
        <w:t>Қырық пайғамбар аты бар</w:t>
        <w:br/>
        <w:t>Бас-басыңа бір жандық,</w:t>
        <w:br/>
        <w:t>Дем бермесең, біз қалдық.</w:t>
        <w:br/>
        <w:t>Асқардан асып, бел өттік,</w:t>
        <w:br/>
        <w:t>Белден асып, біз кеттік,</w:t>
        <w:br/>
        <w:t>Біз пақырға көзің сал,</w:t>
        <w:br/>
        <w:t>Әруақтар, сізді тербеттік!</w:t>
        <w:br/>
        <w:t>Ақсұңқар құс мақтанса,</w:t>
        <w:br/>
        <w:t>О дағы бір күн кез болар</w:t>
        <w:br/>
        <w:t>Құсбегінің торына.</w:t>
        <w:br/>
        <w:t>Арғымақ ат мақтанса,</w:t>
      </w:r>
    </w:p>
    <w:p>
      <w:r>
        <w:t>О дағы бір күн кез болар</w:t>
        <w:br/>
        <w:t>Қаланың қазған орына.</w:t>
        <w:br/>
        <w:t>Осы кеткен жалғызым</w:t>
        <w:br/>
        <w:t>Есен барып, сау келсе,</w:t>
        <w:br/>
        <w:t>153</w:t>
        <w:br/>
        <w:t>Ақылың ұшан дария кемесіндей.</w:t>
        <w:br/>
        <w:t>Сұрасаң биіктігің, мен айтайын,</w:t>
        <w:br/>
        <w:t>Күн шалған Алатаудың төбесіндей.</w:t>
        <w:br/>
        <w:t>Қубаланың жалғыз биесі өлгенде ноғай! мырзаларынан жәрдем</w:t>
        <w:br/>
        <w:t>сұраған сөзінен:</w:t>
        <w:br/>
        <w:t>Бір Алла, мал мен басқа қаза бердің,</w:t>
        <w:br/>
        <w:t>Күнома жаяулықпен жаза бердің.</w:t>
        <w:br/>
        <w:t>Сіздерді көп беймаза еткенімнен</w:t>
        <w:br/>
        <w:t>Ұялып, ортаңызға азар келдім.</w:t>
        <w:br/>
        <w:t>Арқама тарыққанда сүйеуім деп,</w:t>
        <w:br/>
        <w:t>Ортаңа бұ қазамды шаға келдім.</w:t>
        <w:br/>
        <w:t>Тыңдаңыз, кіші іні, үлкен аға!</w:t>
        <w:br/>
        <w:t>Алламыз не берсе де жоқ-ты шара!</w:t>
        <w:br/>
        <w:t>Жеңілтіп есебінен жібереді,</w:t>
        <w:br/>
        <w:t>Қалай да қиын екен жалғыз қара.</w:t>
        <w:br/>
        <w:t>Сіздерге менің мұңым қиын емес,</w:t>
        <w:br/>
        <w:t>«Ау» десең, ноғай болып ортаға ала.</w:t>
        <w:br/>
        <w:t>Жатсам да болар еді-ау сұрап хақтан,</w:t>
        <w:br/>
        <w:t>Дұшпанның сөзі болад біздің арттан.</w:t>
        <w:br/>
        <w:t>Ер өлмес жаяулықтан, жан қиналар,</w:t>
        <w:br/>
        <w:t>Бір бие берілмесе қалың халықтан.</w:t>
        <w:br/>
        <w:t>Жарарлық басшылыққа аға, іні бар,</w:t>
        <w:br/>
        <w:t>Қайтемін жабы туса арғымақтан.</w:t>
        <w:br/>
        <w:t>Шернияз ақынның Баймағамбет правительдің қыз ұзатқан тойын</w:t>
        <w:br/>
        <w:t>бастаған сөзінде айтқаны бар:</w:t>
        <w:br/>
        <w:t>Сөйлемес бөтен қазақ мен тұрғанда,</w:t>
        <w:br/>
        <w:t>Аузымда Тәңірі берген жел тұрғанда.</w:t>
        <w:br/>
        <w:t>Мен кімге сөз сөйле, деп жалынамын,</w:t>
        <w:br/>
        <w:t>Өлеңді айтатұғын мен тұрғанда.</w:t>
        <w:br/>
        <w:t>Бұ тойда не берсе де мен аламын,</w:t>
        <w:br/>
        <w:t>Дәнеңе жоқ шұқанаққа көл тұрғанда.</w:t>
        <w:br/>
        <w:t>Сұрқия Кенесары қашаған хан,</w:t>
        <w:br/>
        <w:t>Серғазы талай жасты жасаған хан</w:t>
        <w:br/>
        <w:t>Дәулетін байекемнің айырма деп,</w:t>
        <w:br/>
        <w:t>1. Ноғай деген Бөкейлікте қазақ елі бар (А втор)</w:t>
        <w:br/>
        <w:t>151</w:t>
        <w:br/>
        <w:t>Бақа қызын беріпті көбелекке,</w:t>
        <w:br/>
        <w:t>Жүріпті қара шыбын жеңгелікке.</w:t>
        <w:br/>
        <w:t>Құмырсқаның бір туын ұстап сойып,</w:t>
        <w:br/>
        <w:t>Той қылып, ат шаптырды төңірекке.</w:t>
        <w:br/>
        <w:t>Ақ тышқанға күмістен таға қылдым,</w:t>
        <w:br/>
        <w:t>Көр тышқанның терісін жаға қылдым.</w:t>
        <w:br/>
        <w:t>Көбелектің терісін жыртпай сойып,</w:t>
        <w:br/>
        <w:t>Он бес қарыс жиындық саба қылдым.</w:t>
      </w:r>
    </w:p>
    <w:p>
      <w:r>
        <w:t>Он бес жігіт жиылып көтере алмай,</w:t>
        <w:br/>
        <w:t>Енді саба қылмасқа тоба қылдым.</w:t>
        <w:br/>
        <w:t>Жұмбақ. Жұмбақ деген аты жұмудан шыққан яғни қолдың ішіне</w:t>
        <w:br/>
        <w:t>бір нәрсені жасырып, жұмып тұрып, соны тап дегеннен шыққан.</w:t>
        <w:br/>
        <w:t>Жұмбақта нәрсені қолға жұмып тұрып таптырмайды. Ойда бүгіп,</w:t>
        <w:br/>
        <w:t>айтпай қойып, сол нәрсеге ұқсас нәрселерді сипаттап айтып,</w:t>
        <w:br/>
        <w:t>ұқсастығы бойынша таптырады. Жұмбақзейінді ұстартуға пайдасы</w:t>
        <w:br/>
        <w:t>бар нәрсе. Жұмбақтың негізі тәріздеу яғни нәрсенің сипатын</w:t>
        <w:br/>
        <w:t>тәріздеп айту. Мәселен, арбаны жұмбақ қылғанда, адамға тәріздеп</w:t>
        <w:br/>
        <w:t>былай сипаттайды:</w:t>
        <w:br/>
        <w:t>Ізі бар, қадамы жоқ аяғының,</w:t>
        <w:br/>
        <w:t>Тимейді ұшы жерге таяғының.</w:t>
        <w:br/>
        <w:t>Қолдарын хайуанға арта тастап,</w:t>
        <w:br/>
        <w:t>Салады әуеніне баяғының.</w:t>
        <w:br/>
        <w:t>«Киіз үйді» жұмбақ қылғанда, айдаһар тәріздендіріп былай</w:t>
        <w:br/>
        <w:t>сипаттайды:</w:t>
        <w:br/>
        <w:t>Дүниеде бір айдаһар, білесіз бе?</w:t>
        <w:br/>
        <w:t>Жаны жоқ қимылдауға денесінде.</w:t>
        <w:br/>
        <w:t>Ішінде сүйектері бақша-бақша,</w:t>
        <w:br/>
        <w:t>Жарқылдар жалғыз көзі төбесінде.</w:t>
        <w:br/>
        <w:t>«Құлыпты» жұмбақ қылғанда, ит тәріздендіріп былай дейді:</w:t>
        <w:br/>
        <w:t>Таң қаларлық бір ит бар;</w:t>
        <w:br/>
        <w:t>Үй бағады, үрмейді,</w:t>
        <w:br/>
        <w:t>Аяғы жоқ, жүрмейді,</w:t>
        <w:br/>
        <w:t>Көмейін тықсаң, сөйлейді,</w:t>
        <w:br/>
        <w:t>Тілін адам білмейді.</w:t>
        <w:br/>
        <w:t>143</w:t>
        <w:br/>
        <w:t>«қорасанға қой айтып», өлдім-талдым дегенде жалғыз үл көрсе, ол</w:t>
        <w:br/>
        <w:t>ұлы жұрт жұмысына керек болған жерде қартайған, әлсіз ата-анам</w:t>
        <w:br/>
        <w:t>қалып барады екен деп, оған да қайырылуы жоқ. Тоғай толған көп</w:t>
        <w:br/>
        <w:t>малым қалып барады, оны қайтемін деп уайымдап, қарайламайды.</w:t>
        <w:br/>
        <w:t>Қобыланды жауға аттанып бара жатқанда, қарындасы Қарлыға</w:t>
        <w:br/>
        <w:t>түстік жерге шейін соңынан қалмай, ақырында қайырылмасына көзі</w:t>
        <w:br/>
        <w:t>жеткен соң, қош айтысып қалайын деп тұрып:</w:t>
        <w:br/>
        <w:t>Желі толған сар түйе,</w:t>
        <w:br/>
        <w:t>Ағажан, кімге тапсырдың?</w:t>
        <w:br/>
        <w:t>Қора толған ақты қой,</w:t>
        <w:br/>
        <w:t>Ай көке, кімге тапсырдың?</w:t>
        <w:br/>
        <w:t>Тоғай толған көп жылқы,</w:t>
        <w:br/>
        <w:t>Күн көке, кімге тапсырдың?</w:t>
        <w:br/>
        <w:t>Тоқсанда әкең Тоқтарбай,</w:t>
        <w:br/>
        <w:t>Алпыста шешең Аналық;</w:t>
      </w:r>
    </w:p>
    <w:p>
      <w:r>
        <w:t>Ақ көке, кімге тапсырдың?</w:t>
        <w:br/>
        <w:t>Бірге туып, бірге өскен,</w:t>
        <w:br/>
        <w:t>Кіндігіңді бір кескен.</w:t>
        <w:br/>
        <w:t>Көкежан деп жылаған,</w:t>
        <w:br/>
        <w:t>Мен сорды кімге тапсырдың?</w:t>
        <w:br/>
        <w:t>Бұдүниеде мұңдасың,</w:t>
        <w:br/>
        <w:t>Төсекте жатсаң сырласың,</w:t>
        <w:br/>
        <w:t>Ақыреттік жолдасың,</w:t>
        <w:br/>
        <w:t>Бұлаңдаған қыз Құртқа,</w:t>
        <w:br/>
        <w:t>Оны да кімге тапсырдың? -</w:t>
        <w:br/>
        <w:t>дегенде, Қобыланды ата-ананы, туысқан-туғанды, жарды керек</w:t>
        <w:br/>
        <w:t>қылмайтын тасбауыр, тасжүрек, қасқыр сияқты тек қанішер аң</w:t>
        <w:br/>
        <w:t>мінезді адам емес, шын адам екендігін жырдың мына сөзі көрсетеді:</w:t>
        <w:br/>
        <w:t>Жүрегі сөзге өрекпіп,</w:t>
        <w:br/>
        <w:t>Батыр да Қобылан тарықты,</w:t>
        <w:br/>
        <w:t>Әскерден жалғыз қалыпты.</w:t>
        <w:br/>
        <w:t>Қарлыға бүйтіп тұрған соң,</w:t>
        <w:br/>
        <w:t>Ақ найзаға сүйеніп,</w:t>
        <w:br/>
        <w:t>Ақырын өксіп қамықты.</w:t>
        <w:br/>
        <w:t>Мұнан Қобыландының артында қалып бара жатқандары жанына</w:t>
        <w:br/>
        <w:t>бататын қымбатзаттар екендігі, Қобыланды да ата-ананың, жардың,</w:t>
        <w:br/>
        <w:t>146</w:t>
        <w:br/>
        <w:t>Ел таптырар ма екенсің?</w:t>
        <w:br/>
        <w:t>Арысаң да, жануар,</w:t>
        <w:br/>
        <w:t>Көрсетер ең бір қара,</w:t>
        <w:br/>
        <w:t>Саған мінер белім жоқ,</w:t>
        <w:br/>
        <w:t>Белге қылар емім жоқ!</w:t>
        <w:br/>
        <w:t>Бұл шамаға келгенде,</w:t>
        <w:br/>
        <w:t>Ажалым аштан болды ма?!</w:t>
        <w:br/>
        <w:t>Ауызға жерге жемім жоқ!</w:t>
        <w:br/>
        <w:t>Егер өлсем бұл жерде,</w:t>
        <w:br/>
        <w:t>Сүйегімді ұстар теңім жоқ!</w:t>
        <w:br/>
        <w:t>Көк шалғынның үстінде</w:t>
        <w:br/>
        <w:t>Күңіреніп жатырмын,</w:t>
        <w:br/>
        <w:t>Үстіме киер кебін жоқ!</w:t>
        <w:br/>
        <w:t>Еңіреп жүрген ер едім,</w:t>
        <w:br/>
        <w:t>Қаптаған қара борандай</w:t>
        <w:br/>
        <w:t>Өткені ме, дүние боқ!</w:t>
        <w:br/>
        <w:t>(Тарғыннан)</w:t>
        <w:br/>
        <w:t>Қаратаудың басынан көш келеді,</w:t>
        <w:br/>
        <w:t>Көшкен сайын бір тайлақ бос келеді.</w:t>
        <w:br/>
        <w:t>Қарындастан айрылған жаман екен,</w:t>
        <w:br/>
        <w:t>Қара көзден мөлтілдеп жас келеді.</w:t>
        <w:br/>
        <w:t>Мына заман қай заман, қысқан заман,</w:t>
        <w:br/>
        <w:t>Дәулет құсы басыңнан ұшқан заман.</w:t>
      </w:r>
    </w:p>
    <w:p>
      <w:r>
        <w:t>Топырақ пен аспаннан шаң борайды,</w:t>
        <w:br/>
        <w:t>Қаңтардағы қар жауған қыстан жаман.</w:t>
        <w:br/>
        <w:t>Мына заман қай заман, бағы заман,</w:t>
        <w:br/>
        <w:t>Баяғыдай болар ма, тағы заман!</w:t>
        <w:br/>
        <w:t>Атадан ұл, анадан қыз айрылды,</w:t>
        <w:br/>
        <w:t>Көздің жасын көл қылып ағызамын.</w:t>
        <w:br/>
        <w:t>Мұнша қысым қылдың ғой, қатты Құдай!</w:t>
        <w:br/>
        <w:t>Қара жер қабырғама батты Құдай.</w:t>
        <w:br/>
        <w:t>Жаяу жүрсем, табаным ауырады,</w:t>
        <w:br/>
        <w:t>Тым болмаса бермедің атты Құдай!</w:t>
        <w:br/>
        <w:t>Терме (яки түрлі өлеңдер). Терме деп ат қойылуынын мәнісі - бұл</w:t>
        <w:br/>
        <w:t>.”</w:t>
        <w:br/>
        <w:t>Ай, достарым, жігіттерім,</w:t>
        <w:br/>
        <w:t>Болмасқа болмашы болма!</w:t>
        <w:br/>
        <w:t>Қолыңнан келсе, ақыл қайыр</w:t>
        <w:br/>
        <w:t>Кісіден алушы болма!</w:t>
        <w:br/>
        <w:t>Мақтанба бақсымын деп бағыңызға!</w:t>
        <w:br/>
        <w:t>Қартаймақ қиын сауда тағыңызда.</w:t>
        <w:br/>
        <w:t>Іске аспай бақ-дәулеттің қалуы оңай,</w:t>
        <w:br/>
        <w:t>Басыңнан бағың тайған шағыңызда,</w:t>
        <w:br/>
        <w:t>Мақтанба сұлумын деп ажарыңа!</w:t>
        <w:br/>
        <w:t>Ажарсыз адамдарды ал, назарыңа.</w:t>
        <w:br/>
        <w:t>Зылиха Жүсіппенен сұлу өткен,</w:t>
        <w:br/>
        <w:t>Тұрмаған ажар ара ажалына.</w:t>
        <w:br/>
        <w:t>Ағайын жат болады алыс болса,</w:t>
        <w:br/>
        <w:t>Болады жат та жақын таныс болса.</w:t>
        <w:br/>
        <w:t>Достарың, дұшпан түгіл, табалайды,</w:t>
        <w:br/>
        <w:t>Аяғың бір нәрседен шалыс болса.</w:t>
        <w:br/>
        <w:t>Үміт өлең. Біреуден үміттене, бір нәрсе дәме ете айтқан</w:t>
        <w:br/>
        <w:t>ақындардың өлеңдері үміт өлең табына жатады.</w:t>
        <w:br/>
        <w:t>Мәселен, мақтау өлең, құттықтау өлең. Ескі ақындар</w:t>
        <w:br/>
        <w:t>мақтауды, құттықтауды, сұрауды кәсіп қылған. Байды, биді,</w:t>
        <w:br/>
        <w:t>ханды, төрені, мырзаны мақтап, тойын бастап, баласын</w:t>
        <w:br/>
        <w:t>құттықтап, шапан кию, ат міну - әйтеуір нәрсе алу мақсатпен</w:t>
        <w:br/>
        <w:t>айтатын ақындар көп болған. Біреулері, мақтасам құр тастамас</w:t>
        <w:br/>
        <w:t>деп, тек мақтап қойған да, біреулері көрсете сұраған. Сұрамай</w:t>
        <w:br/>
        <w:t>мақтаған өлеңнің мысалы - Орынбайдың Ерденді мақтаған</w:t>
        <w:br/>
        <w:t>өлеңі. Мұнда ешбір сұрау ишараты жоқ. Көрсете сұрау Қубала</w:t>
        <w:br/>
        <w:t>ақынның сөзінде бар. Әзілмен де пайда алу мақсатын көрсеткен</w:t>
        <w:br/>
        <w:t>сөз Шерниязда бар.</w:t>
        <w:br/>
        <w:t>Мысалдар:</w:t>
        <w:br/>
        <w:t>Орынбайдың Ерденді мақтағаны:</w:t>
        <w:br/>
        <w:t>Ассалаумағалейкум, батыр Ерден,</w:t>
        <w:br/>
        <w:t>Кетіп тұр бақ-дәулетің тағы керден.</w:t>
        <w:br/>
        <w:t>Ішінде мың қарғаның бір бүркіттей</w:t>
        <w:br/>
        <w:t>Көзіме көрінесің келген жерден.</w:t>
        <w:br/>
        <w:t>Сұңқардың екі мұртың жебесіндей,</w:t>
      </w:r>
    </w:p>
    <w:p>
      <w:r>
        <w:t>туысқанның құнын білетіндігі көрінеді. Бірақ олар қанша қымбат</w:t>
        <w:br/>
        <w:t>болғанмен, онан да гөрі батырға қымбат нәрсе - жұрт қамы, жүрт</w:t>
        <w:br/>
        <w:t>ісі. Ол жұрт ісі әлгілердің бәрінен қымбат екендігін, оның бәрін</w:t>
        <w:br/>
        <w:t>жүрт үшін құрбан қылатынын, қатта басын да соған құрбанға</w:t>
        <w:br/>
        <w:t>байлап, жауға аттанып бара жатқандығын білдіру үшін қарындасына</w:t>
        <w:br/>
        <w:t>Қобыланды былай жауап қайырады:</w:t>
        <w:br/>
        <w:t>Желі толған сар түйе,</w:t>
        <w:br/>
        <w:t>Сары суға тапсырдым!</w:t>
        <w:br/>
        <w:t>Қора толған ақты қой,</w:t>
        <w:br/>
        <w:t>Аш бөріге тапсырдым.</w:t>
        <w:br/>
        <w:t>Азу тісі балғадай,</w:t>
        <w:br/>
        <w:t>Жас бөріге тапсырдым!</w:t>
        <w:br/>
        <w:t>Тоғай толған көп жылқы,</w:t>
        <w:br/>
        <w:t>Жасанған жауға тапсырдым!</w:t>
        <w:br/>
        <w:t>Төртеуіңді, тәуекел,</w:t>
        <w:br/>
        <w:t>Бір Құдайға тапсырдым!</w:t>
        <w:br/>
        <w:t>Сендер төртеу, мен жалғыз,</w:t>
        <w:br/>
        <w:t>Жауға кетіп барамын,</w:t>
        <w:br/>
        <w:t>Әлдеқандай боламын,</w:t>
        <w:br/>
        <w:t>Айналайын Қалдыжан,</w:t>
        <w:br/>
        <w:t>Ағаңды кімге тапсырдың? -</w:t>
        <w:br/>
        <w:t>дейді. Әкесінің жасын өте үлкен кәрі қылып, «өлдім-талдым»</w:t>
        <w:br/>
        <w:t>дегенде, зарықтырып-тарықтырып, оған жалғыз ұл беріп, ол</w:t>
        <w:br/>
        <w:t>ұлын жұрт қорғаушы батыр қылып, ер құрбандығының көптігін,</w:t>
        <w:br/>
        <w:t>үлкендігін көрсету мақсатпен істеген ақын шеберлігі де бар шығар.</w:t>
        <w:br/>
        <w:t>Бірақ елде жоқ рух ақын сөзінде де болмайды. Елде бар рухты ақын</w:t>
        <w:br/>
        <w:t>ықтимал дәріптеп, күшейтіп, көпіртіп, көркейтіп айтуы, бірақ жұртта</w:t>
        <w:br/>
        <w:t>жоқ рухты ақын өзінен шығарып айта алмайды. Ақын сөзіне жұрт</w:t>
        <w:br/>
        <w:t>рухының сәулесі түспей тұрмайды. Халықтың батырлары кетіп,</w:t>
        <w:br/>
        <w:t>басқаға бағынып, рухы сөнген уақыттағы қазақ ақындарының сөзі</w:t>
        <w:br/>
        <w:t>әлгі айтылғанды сипаттайды. Байларды, мырзаларды, төрелерді,</w:t>
        <w:br/>
        <w:t>бастықтарды кейде жақсы көріну мақсатымен, кейде нәрсе алу</w:t>
        <w:br/>
        <w:t>мақсатымен мақтап, ақындықты қайыршылыққа, жараукелікке</w:t>
        <w:br/>
        <w:t>айналдырған ақындарымыз аз ба? Ақындардың олай істеуі елдің</w:t>
        <w:br/>
        <w:t>көбі қайыршылыққа, жараукелікке айналғандықтан, елдің дәріптеп,</w:t>
        <w:br/>
        <w:t>ұлықтайтыны бастықтар, байлар, мырзалар болғандықтан.</w:t>
        <w:br/>
        <w:t>Сүйтіп, рухты ертек жырлар, батырлар әңгімелері халықтың</w:t>
        <w:br/>
        <w:t>147</w:t>
        <w:br/>
        <w:t>Тілекті мен тілейін жасағаннан.</w:t>
        <w:br/>
        <w:t>Жарлыны жалғызбенен бір теңгердің,</w:t>
      </w:r>
    </w:p>
    <w:p>
      <w:r>
        <w:t>Алтынды айналайын босағаңнан!</w:t>
        <w:br/>
        <w:t>Кеңеске келіссіз сөз тек қосайын</w:t>
        <w:br/>
        <w:t>Тап атам Жарылғасқа ұқсағанмын.</w:t>
        <w:br/>
        <w:t>Қарастым тойды жақсы бастады деп,</w:t>
        <w:br/>
        <w:t>Берсең де бір қысырақ қосақ алман.</w:t>
        <w:br/>
        <w:t>Толғау. Толғау (яки мұңды өлең) деп көңілдің неше түрлі күйін</w:t>
        <w:br/>
        <w:t>шешетін өлеңдер айтылады. Мәселен, ғашықтық сағыныш, қайғы,</w:t>
        <w:br/>
        <w:t>күйініш, кейістік, кіжініс, өкпе, наз сияқты көңіл күйлерін білдіретін</w:t>
        <w:br/>
        <w:t>өлендер.</w:t>
        <w:br/>
        <w:t>Мысалдар:</w:t>
        <w:br/>
        <w:t>Көзіме көріндің де кетіп қалдың,</w:t>
        <w:br/>
        <w:t>Қадірі болмайды екен қолда бардың.</w:t>
        <w:br/>
        <w:t>Әйдем де болмай жатып, сағынғаннан,</w:t>
        <w:br/>
        <w:t>Өлеңмен атыңды атап, энге салдым.</w:t>
        <w:br/>
        <w:t>Сағындым, жаным, сені бір күн болмай,</w:t>
        <w:br/>
        <w:t>Жолыңа көп қарадым шыдай алмай.</w:t>
        <w:br/>
        <w:t>Кетіппін, жаным, саған қатты үйреніп,</w:t>
        <w:br/>
        <w:t>Көңілім басылмайды бір жыламай.</w:t>
        <w:br/>
        <w:t>Шырағым, жүзің раушан, сөзің балдай,</w:t>
        <w:br/>
        <w:t>Жолыңа қараймын деп көзім талды-ай.</w:t>
        <w:br/>
        <w:t>Бір себеп ойлағанға бола ма деп,</w:t>
        <w:br/>
        <w:t>Иіскеймін сағынғаннан орамалды-ай.</w:t>
        <w:br/>
        <w:t>Жан еркем, мен жүремін мұндай күймен,</w:t>
        <w:br/>
        <w:t>Бар ма екен, ашық жарын мендей сүйген?</w:t>
        <w:br/>
        <w:t>Сен бір шам, айнала ұшқан мен пәруана,</w:t>
        <w:br/>
        <w:t>Айналып, аламын деп отқа күйген.</w:t>
        <w:br/>
        <w:t>Есімнен еш кетпейді сүйген жаным,</w:t>
        <w:br/>
        <w:t>Білмейді ешбір адам менің халім.</w:t>
        <w:br/>
        <w:t>Құдай-ау, ризалықпен айрылмадым!</w:t>
        <w:br/>
        <w:t>Көңілімде бұл турада көп-ті арманым.</w:t>
        <w:br/>
        <w:t>Басымнан еш кетпейді қара бүлт,</w:t>
        <w:br/>
        <w:t>Құдайдан етуші едім қатты үміт.</w:t>
        <w:br/>
        <w:t>Япыр-ай, бұ не деген істер болды?</w:t>
        <w:br/>
        <w:t>Көргенім, ойнағаным бәрі де ұмыт.</w:t>
        <w:br/>
        <w:t>Ұлықсатсыз сол иттен</w:t>
        <w:br/>
        <w:t>Адам үйге кірмейді.</w:t>
        <w:br/>
        <w:t>Басқа нәрсе тәріздендірмей, тек өз сипаттарын ғана айтып</w:t>
        <w:br/>
        <w:t>жұмбақтау бар. Мәселен, балықты жұмбақ қылғанда, былай</w:t>
        <w:br/>
        <w:t>сипаттап көрсетеді:</w:t>
        <w:br/>
        <w:t>Бір нәрсе қанаты жоқ ұшпас биік,</w:t>
        <w:br/>
        <w:t>Сонда да жүрмейді екен жерге тиіп.</w:t>
        <w:br/>
        <w:t>Арасын жер мен көктің өрт алса да,</w:t>
        <w:br/>
        <w:t>Кетпейді ешбір жері отқа күйіп.</w:t>
        <w:br/>
        <w:t>Иә болмаса бір ғана нәрсеге ұқсатпай, әр мүшесін әр нәрсеге</w:t>
        <w:br/>
        <w:t>ұқсатып сипаттап жұмбақтау да бар. Мәселен, шегірткені былай</w:t>
        <w:br/>
        <w:t>жұмбақ қылады: ат басты, арқар мүйізді, бөрі кеуделі, бөкен санды,</w:t>
        <w:br/>
        <w:t>құс қанатты, құмырсқа ізді, бота тірсекті.</w:t>
        <w:br/>
        <w:t>Жаңылтпаш. Жаңылтпаш деген аты жаңылтудан шыққан.</w:t>
        <w:br/>
        <w:t>Қатарынан қайта-қайта шапшаң айтқанда, иә тіл келмейтін, иә тіл</w:t>
        <w:br/>
        <w:t>басқа сөз қылып бұзып кететін сөздердің басын құрап, келістірген</w:t>
        <w:br/>
        <w:t>шығарма жаңылтпаш деп аталады.</w:t>
      </w:r>
    </w:p>
    <w:p>
      <w:r>
        <w:t>Жаңылтпашқа көбінесе жаңылғанда ерсі мағыналы сөз болып</w:t>
        <w:br/>
        <w:t>шығып, күлдірерлік сөздер алынады. Мәселен:</w:t>
        <w:br/>
        <w:t>Базардан алып келген боқжама,</w:t>
        <w:br/>
        <w:t>Мен боқжамаламай, кім боқжамалайды?</w:t>
        <w:br/>
        <w:t>Мен боқжамаламай, кім боқжамалайды?</w:t>
        <w:br/>
        <w:t>Бастапқы жолын жай айтады, соңғы екі жолын шапшаң айтады.</w:t>
        <w:br/>
        <w:t>Жаңылғанда мағынасы ерсі сөз болып шығуын көздемей, тек</w:t>
        <w:br/>
        <w:t>жаңылу үшін айтылатын жаңылтпаштар бар.</w:t>
        <w:br/>
        <w:t>Мысалдар:</w:t>
        <w:br/>
        <w:t>Бір түйем бар еді,</w:t>
        <w:br/>
        <w:t>Бұйдалайын деп едім, бұйдалай алмадым (соңғы жолды үш рет</w:t>
        <w:br/>
        <w:t>шапшаң айтады).</w:t>
        <w:br/>
        <w:t>Құдиярмен құда едім,</w:t>
        <w:br/>
        <w:t>Құдияр мені құдалай алмады,</w:t>
        <w:br/>
        <w:t>Құдиярды мен де құдалай алмадым (соңғы екі жолды үш рет</w:t>
        <w:br/>
        <w:t>шапшаң айтады).</w:t>
        <w:br/>
        <w:t>Бай Тайқарбай, қойыңды Ақшағылға жай,</w:t>
        <w:br/>
        <w:t>Тайқарбай (үш рет шапшаң айтылады).</w:t>
        <w:br/>
        <w:t>144</w:t>
        <w:br/>
        <w:t>Айтыс өлең. Айтыс - екі палуан күрескені сияқты, екі ойыншы</w:t>
        <w:br/>
        <w:t>ұтысқаны сиякты, екі батыр жекпе-жек ұрысқаны сияқты, екі</w:t>
        <w:br/>
        <w:t>ақынның бірін-бірі сөз жүзінде аңдып, бірінің-бірі қапысын тауып</w:t>
        <w:br/>
        <w:t>жеңу үшін айтатын өлеңдері. Ақындар әдісін сөз арқылы жұмсап,</w:t>
        <w:br/>
        <w:t>бірін-бірі сөзбен шаншып, жеңеді. Әрқайсысы сөзбен шаншуға</w:t>
        <w:br/>
        <w:t>қолайлы, осал-оңтай жерін іздейді. Басында, ісінде, жұртында,</w:t>
        <w:br/>
        <w:t>ұлтында болған осалдық, кемшіліктерді айтып, сөзбен ұялтып яки</w:t>
        <w:br/>
        <w:t>сөзбен қамап, жан-жағын бөгеп, тоқтатады. Сондықтан ақындар</w:t>
        <w:br/>
        <w:t>бірінің жайын бірі білмейтін болса, әркімнен әдейі сұрастырып,</w:t>
        <w:br/>
        <w:t>мағлұмат жинайды. Елентай мен Болық айтысқанда Елентайға</w:t>
        <w:br/>
        <w:t>Болық қиын сұраулар беріп, мүдіртпек болған. Жарылқасын қожа</w:t>
        <w:br/>
        <w:t>мен Айқын айтысқандағы бір-бірінің басындағы, ғамалындағы</w:t>
        <w:br/>
        <w:t>міндерін айтып, мүдірту талабында болған. Оған болмаған соң, әйел</w:t>
        <w:br/>
        <w:t>басындағы жалпы кемшілікті айтып жеңген.</w:t>
        <w:br/>
        <w:t>«Кеншімбай мен Ақсұлу» айтысында елдеріндегі кемшілік,</w:t>
        <w:br/>
        <w:t>осалдық жағын айтып, бас адамдарының осал істерімен айтып,</w:t>
        <w:br/>
        <w:t>мүдіртпек болған. «Жанақ пен Баланың» айтысында ел жағына</w:t>
        <w:br/>
        <w:t>да, ақындардың өз жағынан да тию талабы байқалады. «Қазақ пен</w:t>
        <w:br/>
        <w:t>Ноғай» айтысында қазақ ноғай жұртының мінін айтып, ноғай қазақ</w:t>
        <w:br/>
        <w:t>жұртының мінін айтып, мүдірту қамында болған.</w:t>
        <w:br/>
        <w:t>Қазақта айтыс өлең көп, бірақ бұлар да ел ішінде жоғалып,</w:t>
        <w:br/>
        <w:t>сиреп барады. Жазу жайылған сайын айтыс өлең азайып, құруға</w:t>
        <w:br/>
        <w:t>бет алып барады. Мұның да бәрін жазып алып қалмаса, бұ да анайы</w:t>
        <w:br/>
        <w:t>әдебиеттің өшетін, жоғалатын түрі.</w:t>
        <w:br/>
        <w:t>Үгіт өлең. Ақыл айтқан, жол көрсеткен, жөн сілтеген мағыналы</w:t>
        <w:br/>
        <w:t>өлеңдер үгіт өлең деп аталады. Үгіт өлең табына жатады мынау</w:t>
        <w:br/>
        <w:t>сияқты өлеңдер:</w:t>
        <w:br/>
        <w:t>Ай, жігіттер, үлгі алма</w:t>
        <w:br/>
        <w:t>Азған елдің ішінен!</w:t>
        <w:br/>
        <w:t>Алыс-алыс қашыңдар,</w:t>
        <w:br/>
        <w:t>Зияндасты кісіден!</w:t>
        <w:br/>
        <w:t>Жақсыны көзден салмаңдар!</w:t>
        <w:br/>
        <w:t>Жақсыдан қапыл қалмаңдар!</w:t>
        <w:br/>
        <w:t>Өзі болған ерлердің</w:t>
        <w:br/>
        <w:t>Аяғынан алмаңдар!</w:t>
      </w:r>
    </w:p>
    <w:p>
      <w:r>
        <w:t>Әр елге, әр жұртқа</w:t>
        <w:br/>
        <w:t>Алтын сақа табылмас.</w:t>
        <w:br/>
        <w:t>149</w:t>
        <w:br/>
        <w:t>Әуезе жайынан ескерту</w:t>
        <w:br/>
        <w:t>Жер жүзіндегі жұрттардың түріндегі шығармалары бір-біріне</w:t>
        <w:br/>
        <w:t>көбінесе ұқсас келеді. Ондай ұқсас болатын себебі, олар шыққан</w:t>
        <w:br/>
        <w:t>заманда халықтың бәрінің, бір ананың қолында өскен балалар</w:t>
        <w:br/>
        <w:t>сияқты, көргені, өнегесі, үлгісі бір болған. Ол уақытта қай халықтың</w:t>
        <w:br/>
        <w:t>та болса табиғат бауырында болып, табиғат тауқыметінде тұрып,</w:t>
        <w:br/>
        <w:t>табиғат қабағына қарап өмір шеккен. Ол заманда адам табиғат ісіне</w:t>
        <w:br/>
        <w:t>өзгеше қарап, табиғат күшін өзгеше ұғып, бәріне өзінше мағына</w:t>
        <w:br/>
        <w:t>берген. Ол уақыттағы адамның санасын, саңылауын шамалап</w:t>
        <w:br/>
        <w:t>білгіміз келсе, бала күйге қайта түсуіміз керек. Сонда ғана дәу пері,</w:t>
        <w:br/>
        <w:t>жезтырнақ, жалмауыз кемпір, тағысын тағылар жайынан айтылған</w:t>
        <w:br/>
        <w:t>ертегілерге ойымыз ұйып, бойымыз балқып тыңдайтын дәрежеге</w:t>
        <w:br/>
        <w:t>жете аламыз. Халықтардың басынан өткізген анайылық шағы біздің</w:t>
        <w:br/>
        <w:t>балалық шағымыз мысалды. Балалықтан шыққан адамға қайтадан</w:t>
        <w:br/>
        <w:t>балалық күйге түсуге қандай мүмкін емес болса, анайылық күйден</w:t>
        <w:br/>
        <w:t>шыққан халықтарға анайылықтан туған нәрсеге ден қойып, иман</w:t>
        <w:br/>
        <w:t>келтіру мүмкін емес. Сондықтан бұрынғылардың анайы күйдегі</w:t>
        <w:br/>
        <w:t>шығарған ертектері, ертегі сияқты әңгімелері анайы күйден өтіп</w:t>
        <w:br/>
        <w:t>кеткен. Бұл замандағы адамдардың көңіліне әсер етіп, бойын</w:t>
        <w:br/>
        <w:t>балқытып, ойын ұйыта алмайды.</w:t>
        <w:br/>
        <w:t>Бұл сияқты сөздер заманында осы күнгі асқан ақындардың</w:t>
        <w:br/>
        <w:t>сөзінен де күштірек адамға әсер етіп, бойын, ойын алып, қанын</w:t>
        <w:br/>
        <w:t>қайнатып, жүрегін аттай тулатқан әңгімелер шығар. Ол әсерін бірақ</w:t>
        <w:br/>
        <w:t>бұл күнде көрсете алмайды, үйткені бүл күнгінің адамы ол күнгінің</w:t>
        <w:br/>
        <w:t>адамындай емес, ол күнгінің адамы табиғат заңын білмей, сырын</w:t>
        <w:br/>
        <w:t>танымай, табиғатта жоқ қасиетті бар деп білген. Кереметсіз нәрсені</w:t>
        <w:br/>
        <w:t>кереметті деп білген. Қысқасы, мәнісін біле алмаған, табиғат ісінің</w:t>
        <w:br/>
        <w:t>бәрін кереметке жори берген. Мұның аты жоққа илану болады.</w:t>
        <w:br/>
        <w:t>Ол күндегілерге керемет көрінген нәрселердің бүл күнде алдауыш</w:t>
        <w:br/>
        <w:t>пердесі алынып, сыры білініп, сыриып, шыны ғана қалды. Күннің</w:t>
        <w:br/>
        <w:t>тұтылғаны қазаққа қанша қорқыныш кіргізіп, тасаттық бергізіп,</w:t>
        <w:br/>
        <w:t>қанша қой сойғызып, әурелеуші еді?! Бұл шақта күн тұтылуы</w:t>
        <w:br/>
        <w:t>от басындағы құманның отты көлеңкелегені сияқты ғана нәрсе</w:t>
        <w:br/>
        <w:t>болып шықты. Дауыл соғып бұрқырап, бір нәрсе ашуланған сияқты</w:t>
        <w:br/>
        <w:t>болып дүрілдеп, күрілдеп, көкті күркіретіп, тасырлатып, бұлттарды</w:t>
        <w:br/>
        <w:t>дүркіретіп айдап, найзағайды жарқылдатып, әуені тітіретіп,</w:t>
        <w:br/>
        <w:t>дірілдетіп, жапырып, жоқ қылатындай дауылдар, жауындар болады.</w:t>
        <w:br/>
        <w:t>137</w:t>
        <w:br/>
        <w:t>Адам анайы шағында бала сияқты жанды, жансыз нәрсені</w:t>
        <w:br/>
        <w:t>айырмаған. Жандысы да, жансызы да бірдей тіршілік ететін,</w:t>
        <w:br/>
        <w:t>бірдей өмір сүретін сияқты көрінген. Қуыршағын, басқа ойыншық</w:t>
        <w:br/>
        <w:t>нәрселерін жанды нәрседей көретін балалар сияқты болған.</w:t>
        <w:br/>
        <w:t>Табиғаттан ұзап кеткен жері болмаған соң, адамның өзі де</w:t>
        <w:br/>
        <w:t>табиғатпен қатар, табиғатпен жалғас, сабақтас, өзектес сияқты</w:t>
        <w:br/>
        <w:t>күйде өмір шеккен. Жансыз нәрселерді жанды деп таныған. Ол</w:t>
        <w:br/>
        <w:t>заманның адамы өлімді өлу деп білмеген. Өлгенін тірісіндей көрген,</w:t>
      </w:r>
    </w:p>
    <w:p>
      <w:r>
        <w:t>қару-жарақ сияқты тұтынған нәрселерін өзімен бірге қойған. Ішуге</w:t>
        <w:br/>
        <w:t>басына тамақ қалдырған. Қайратты адамдар тірісінде елді қорғап,</w:t>
        <w:br/>
        <w:t>қысылған, қиналған жерде ақылымен, айласымен иә болмаса</w:t>
        <w:br/>
        <w:t>қайратымен құтқарған болса, ондай адамдардың өлгенде де жәрдемі</w:t>
        <w:br/>
        <w:t>тиеді деп ойлаған. Сондықтан қысылған, қиналған шақта әруағын</w:t>
        <w:br/>
        <w:t>шақырған.</w:t>
        <w:br/>
        <w:t>Бәрі жору, жорамалдау, ұйғару айналасында болып, нәрсенің</w:t>
        <w:br/>
        <w:t>сырын тану, шынына жету жоқ болып, ақыл жағы күшеймей,</w:t>
        <w:br/>
        <w:t>қиял жағы күшейіп, анайы заманның адамының ақылы нашар,</w:t>
        <w:br/>
        <w:t>қиялы күшті болған. Қиял ісін сынға салып тексеретін ақылы аз</w:t>
        <w:br/>
        <w:t>болған соң, қиялдаудың шеті, шегі болмаған. Адамның анайы</w:t>
        <w:br/>
        <w:t>шағындағы шығармалары орасан қияли, орасан кереметі көп, расы</w:t>
        <w:br/>
        <w:t>аз түрде айтылған. Анайы заманда адам бұл заманнан гөрі де күшті</w:t>
        <w:br/>
        <w:t>көбірек сыйлап, күшке көбірек бағынған. Көріктің пұлы болмаған,</w:t>
        <w:br/>
        <w:t>сондықтан күшті болған нәрселердің бәрін де құдай деп білген.</w:t>
        <w:br/>
        <w:t>Досынан қадірлеп, құдайдай көретіндері батырлар болған.</w:t>
        <w:br/>
        <w:t>Батырлары елінің қорғаны болған. Табиғат жауын да, адам</w:t>
        <w:br/>
        <w:t>жауын да қағысқан жерде батыры күшімен, ісімен мұқатқан. Ондай</w:t>
        <w:br/>
        <w:t>адамдарын құдайдай құрметтеп, батырлығын, қайратын жыр қылып,</w:t>
        <w:br/>
        <w:t>аузынан тастамай, үлкенге өнеге, кішіге үлгі еткен.</w:t>
        <w:br/>
        <w:t>Ол жырларын бас қосқан жерде айтатын адамдары жыршы</w:t>
        <w:br/>
        <w:t>деп атанған. Жырлар жыршылардың аузында елден елге, нәсілден</w:t>
        <w:br/>
        <w:t>нәсілге, заманнан заманға кеткен. Ол заманда жазу-сызу жоқ.</w:t>
        <w:br/>
        <w:t>Жыршыдан жыршы жатқа үйренген себепті, жырлар ауыздан</w:t>
        <w:br/>
        <w:t>ауызға көшкен, қиялдан қиялға түскен. Әр жыршы өз ойынша, өз</w:t>
        <w:br/>
        <w:t>қиялынша өң берген; өз қиялынша көпірткен, көркейткен. Сүйтіп,</w:t>
        <w:br/>
        <w:t>өзгеріс кіріп, көбінің өрісі кеңіп, өресі ұзарған. Батырларға адам</w:t>
        <w:br/>
        <w:t>баласына бітпейтін қайрат, адам қолынан келмейтін іс ұйғарылып,</w:t>
        <w:br/>
        <w:t>артықша қасиет, керемет таңылып, құдай болмаса да, соған жақын</w:t>
        <w:br/>
        <w:t>бір нәрсе болып, құдайлары мен батырларының арасында жік</w:t>
        <w:br/>
        <w:t>139</w:t>
        <w:br/>
        <w:t>Айтысқанда түрлі нәрселер жайынан сөйлеп, бірін-бірі тосуға</w:t>
        <w:br/>
        <w:t>тырысады. Көбінесе бірінің-бірі басындағы, еліндегі, жұртындағы</w:t>
        <w:br/>
        <w:t>міндерін айтып, тоспақшы болады. Айтысының бұл жағының</w:t>
        <w:br/>
        <w:t>әлеумет алдында пайдасы зор. Адамның, елдің, жұрттың басындағы</w:t>
        <w:br/>
        <w:t>келіссіз ғамалдарын, мінездерін айтып көрсету халықтың құлқын</w:t>
        <w:br/>
        <w:t>түзеуге зор пайдасы тиетін нәрсе. Мұнысын байқағаннан кейін,</w:t>
        <w:br/>
        <w:t>айтыс екінші түрге түсе бастаған. Айтыс бастапқы кезде шын екі</w:t>
        <w:br/>
        <w:t>ақынның айтысқаны болса да, соңғы кезде айтысты ақындар өз</w:t>
        <w:br/>
        <w:t>ойынан шығаратын болған. Яғни бір ақын екі ақынның айтысқаны</w:t>
        <w:br/>
        <w:t>қылып, екі жағының да сөзін өзі шығаратын болған. Сүйтіп, айтыс</w:t>
        <w:br/>
        <w:t>шын айтыс емес, тек шығарманың түрі болуға айналған. Адамның,</w:t>
        <w:br/>
        <w:t>елдің яки бүкіл жұрттың келіссіз істерін, мінездерін, пиғылдарын</w:t>
        <w:br/>
        <w:t>айтқысы келсе, ақындар өз атынан айтпай, айтысқан ақындардың</w:t>
        <w:br/>
        <w:t>сөзі қылып шығаратын болған. Ондай айтыстырып шығарған</w:t>
        <w:br/>
        <w:t>сөздерді соңғы кездерде екі ақынның өзіне екі адам айтысқан</w:t>
        <w:br/>
        <w:t>сияқты болып, бара-бара айтыс өлеңде айтылатын келіссіз істерді,</w:t>
        <w:br/>
        <w:t>мінездерді алаң ауданда істетіп көрсететіндер болды. Онан әрі бара-</w:t>
        <w:br/>
        <w:t>бара осы күнгі ойналатын түрлі алаң алданышы болып шығар еді.</w:t>
        <w:br/>
        <w:t>Алдыңдағы көрсетілетін істерге алаң алданышы деп ат қоюда мәніс</w:t>
        <w:br/>
        <w:t>бар: ондағы көретініміз өмірдің өзі емес, тек түрі: сәулесі айнаға</w:t>
        <w:br/>
        <w:t>түскен сияқты, алаңға өмірдің өзі түспей, сәулесі ғана түседі. Алаң</w:t>
        <w:br/>
        <w:t>айнасына түсіріп көрсететін көбінесе өмір жүзінде, адам арасында</w:t>
        <w:br/>
        <w:t>болатын ұрыс-керіс, талас-тартыс, алыс-жұлыс, қуаныш-қайғы</w:t>
        <w:br/>
        <w:t>сияқты түрлі халдер болған себепті, сөз өнерінің бір түрі Европа</w:t>
        <w:br/>
        <w:t>тілінде тек «айтыс» мағынада емес, «айтыс-тартыс, арпалыс»</w:t>
      </w:r>
    </w:p>
    <w:p>
      <w:r>
        <w:t>мағынада ұғылады. Біздің қазақ Европа әдебиетінен үлгі алмай,</w:t>
        <w:br/>
        <w:t>әдебиетін өз бетімен жетілдіргенде, қазақтың айтыс өлеңдері алаңға</w:t>
        <w:br/>
        <w:t>түсе-түсе барып, алаң алданышына айналып, айтыс-тартыс түрге</w:t>
        <w:br/>
        <w:t>түсетіні даусыз еді. Үлгіні өзге жұрттан алғандықтан, алаң әдебиеті</w:t>
        <w:br/>
        <w:t>бізде төтеннен шығып қалды.</w:t>
        <w:br/>
        <w:t>Әуезе, толғау, айтыс-тартыс үшеуінің кәрісі - әуезе, ортаншысы</w:t>
        <w:br/>
        <w:t>-толғау, кішісі- айтыс-тартыс. Айтыс қазақта ауыз әдебиет түрінде</w:t>
        <w:br/>
        <w:t>болғанмен, айтыс-тартыс түріндегі сөздер басқа жұрттарда жазу-</w:t>
        <w:br/>
        <w:t>сызу, өнер-ғылым шыққан уақытта пайда болған. Шын айтыстар</w:t>
        <w:br/>
        <w:t>емес, шығарма айтыстар қазақта да соңғы кезде шыққан. Асылында,</w:t>
        <w:br/>
        <w:t>айтыс-тартыс түрлі шығарма ауыз әдебиетінде жоқ.</w:t>
        <w:br/>
        <w:t>136</w:t>
        <w:br/>
        <w:t>Табиғат бауырынан шықпаған, есі кіріп жетпеген, жас балалар</w:t>
        <w:br/>
        <w:t>сияқты ақылы еніп жетпеген алғашқы адамдардың көңіліне ол</w:t>
        <w:br/>
        <w:t>сияқты әлеуметтер қандай қорқыныш кіргізбек! Қалайша мұны</w:t>
        <w:br/>
        <w:t>бір құдіреті күшті, керемет иесі нәрсе деп танымасқа?! Ол күндегі</w:t>
        <w:br/>
        <w:t>адамдар түгіл, күні кеше осы күнгі адамдардың көбі, молдалардың</w:t>
        <w:br/>
        <w:t>айтуымен, күн күркіреуін періштелердің бұлтқа айқайлағаны деп,</w:t>
        <w:br/>
        <w:t>найзағайды періштелердің шайтанды атқаны деп түсініп жүрген</w:t>
        <w:br/>
        <w:t>жоқпа еді?!</w:t>
        <w:br/>
        <w:t>Бұл күнде бұрын керемет көрінген нәрсенің пердесі алынып, беті</w:t>
        <w:br/>
        <w:t>ашылып, пердесі көрініп, күн күркіреуі, найзағай ойнау, кереметтен</w:t>
        <w:br/>
        <w:t>түк жоқ, құр «электр» болып шыққан жоқ па?! Бұл электріңді өнер-</w:t>
        <w:br/>
        <w:t>білімі бар жұрттар от пен су сияқты пайдаланып отырған жоқ па?!</w:t>
        <w:br/>
        <w:t>Күн күркіреуін періште дауысына жору сияқты, найзағай ойнауын</w:t>
        <w:br/>
        <w:t>шайтанды атқанға ұйғару сияқты, табиғат ісін танымай, басқаға</w:t>
        <w:br/>
        <w:t>ұйғару, басқаға таңу бұрын көп болған. Сондықтан ғаламда жоқ</w:t>
        <w:br/>
        <w:t>адамда ғана бар яғни адамның қиялында орын алған нәрселер</w:t>
        <w:br/>
        <w:t>бұрынғы заманда көп болған. Жалмауыз кемпір, жезтырнақ, обыр</w:t>
        <w:br/>
        <w:t>үйі, жын, пері, албасты, марту сияқты нәрселер дүниеде жоқ,</w:t>
        <w:br/>
        <w:t>адамның қиялында ғана болған нәрселер.</w:t>
        <w:br/>
        <w:t>Өнер, білім болмағандықтан, ол күндегі адам табиғатқа қожалық</w:t>
        <w:br/>
        <w:t>қыла алмаған, табиғат сырын біле алмаған. Табиғат күшінің көбі бір</w:t>
        <w:br/>
        <w:t>керемет болып көрініп, дүние неше түрлі Құдайлардың, перілердің,</w:t>
        <w:br/>
        <w:t>періштелердің, шайтандардың, жындардың быжынап жатқан</w:t>
        <w:br/>
        <w:t>ордасы, ұясы секілді көрініп, көңіліне қорқыныш кіргізген себепті</w:t>
        <w:br/>
        <w:t>алғашқы адамдар табиғат алдында қол қусырып, құлдық қып, бас</w:t>
        <w:br/>
        <w:t>ұрумен болған. Күркіреген күннің, дүрілдеген желдің, бұрқыраған</w:t>
        <w:br/>
        <w:t>дауылдың, зырқыраған құйынның әрқайсысының істеуші иесі бар,</w:t>
        <w:br/>
        <w:t>құдайы бар деп ойлаған. Күлімдеп күнде көз салып, күйін-жайын</w:t>
        <w:br/>
        <w:t>көріп, жарық беріп жадыратып, жылылық беріп маужыратып, мәз</w:t>
        <w:br/>
        <w:t>қылып отыратын «Күн құдайды» қара әбілет басып, қараңғыласа</w:t>
        <w:br/>
        <w:t>қауіптенген, қайғырған, бір дүкіртке ұшырады деп білген. Қыс деген</w:t>
        <w:br/>
        <w:t>әбілет келгенде, күннің күші азайып, ауырғандай болып, әлсірейді.</w:t>
        <w:br/>
        <w:t>Дүниедегі нәрсенің бәрі қысылады, мұздайды, қатады. Түсі қашып,</w:t>
        <w:br/>
        <w:t>өлік сияқты жатады. Күн жазыла бастағанда, жаз болады: бәрі</w:t>
        <w:br/>
        <w:t>жадырайды, жазылады, көгереді, көркейеді. Сүйтіп, қыс пен жаздың</w:t>
        <w:br/>
        <w:t>болуын «Күн құдайдың» әлсіреуі, күшеюінен болады деп білген.</w:t>
        <w:br/>
        <w:t>Күннің тұтылуын айдың тасалауы демей, қаптаған бір қара пәле</w:t>
        <w:br/>
        <w:t>деп білген.</w:t>
        <w:br/>
        <w:t>138</w:t>
      </w:r>
    </w:p>
    <w:p>
      <w:r>
        <w:t>Басқатырғыш. Бас қатырғыш жұмбақсияқты бұда ойландыратын</w:t>
        <w:br/>
        <w:t>нәрсе, бірақ жұмбақтай шешуі болмаған соң, босқа әурелейді.</w:t>
        <w:br/>
        <w:t>Шешуі жоқтығын білмей, жұмбағын табамын деп ойланып, адамның</w:t>
        <w:br/>
        <w:t>басы қатады, сондықтан бас қатырғыш деп аталады.</w:t>
        <w:br/>
        <w:t>(Ермектеме нұсқаларын нұсқалықтың 32, 57-нші нөмірлерінен</w:t>
        <w:br/>
        <w:t>қара).</w:t>
        <w:br/>
        <w:t>2. Зауықтама (зауық сөзі)</w:t>
        <w:br/>
        <w:t>Зауықтама деп көңіл көтеру үшін сөйленетін сөздер айтылады.</w:t>
        <w:br/>
        <w:t>Мәселен, ертегі жыр (батырлар), тарихи жыр, айтыс өлең, үгіт</w:t>
        <w:br/>
        <w:t>өлең, үміт өлең, толғау, түрлі терме өлеңдер.</w:t>
        <w:br/>
        <w:t>Ертегі жыр деп бұрынғы өткен батырлар турасында шығарған</w:t>
        <w:br/>
        <w:t>өлеңдерді, әңгімелерді айтады. Батырлар әңгімесі өтірік, шыны</w:t>
        <w:br/>
        <w:t>аралас қойыртпақ әңгіме болады. Шын жағы: бұрын батырлар</w:t>
        <w:br/>
        <w:t>болуы, батырлар заманында соғыс болуы, батырлар халық үшін</w:t>
        <w:br/>
        <w:t>қайрат қылуы, жұртын қоруы. Өтірік жағы: олардың мінген атына,</w:t>
        <w:br/>
        <w:t>тұтынған затына өздеріне бітпеген қасиеттерді таңу, болмаған</w:t>
        <w:br/>
        <w:t>күштерді, болмаған істерді телу, өтірік те емес, шын да емес, дүбара</w:t>
        <w:br/>
        <w:t>ертегілеу әңгіме болып шығады. Ол әңгіме өлеңмен айтылған себепті</w:t>
        <w:br/>
        <w:t>ертегі жыр деп аталады. Неғұрлым әріден шыққан әңгіме болса,</w:t>
        <w:br/>
        <w:t>соғұрлым қиял жағы шын жағын жеңіп, әңгіме өтірікке жақындай</w:t>
        <w:br/>
        <w:t>береді.</w:t>
        <w:br/>
        <w:t>Батырлар әңгімесінің құны қандай деген мәселеге келсек,</w:t>
        <w:br/>
        <w:t>мұнда айту тиіс: бұрынғы жаугершілік заманда халық тән есебінде</w:t>
        <w:br/>
        <w:t>болғанда, батырлар жан есебінде болған. Сондықтан батырлар</w:t>
        <w:br/>
        <w:t>турасындағы әңгіме: халықтың жаны, рухы турасындағы әңгіме:</w:t>
        <w:br/>
        <w:t>Батырлары қандай болса, халықтың рух жағы да сондай болған.</w:t>
        <w:br/>
        <w:t>Ертек жырдағы батырлар сипатына қарасақ, ол жырлар халықтың</w:t>
        <w:br/>
        <w:t>рухы нағыз көтерілген шағында шыққандығын байқаймыз.</w:t>
        <w:br/>
        <w:t>Ошақ басы, үй-ішінің қамы сияқты өмірдің ұсақ мақсат жағымен</w:t>
        <w:br/>
        <w:t>азаматтары есептеспей, ұлы мақсат, ұлы мұратпен болып, жұрт үшін,</w:t>
        <w:br/>
        <w:t>көп үшін құрбан қылмайтын нәрсесі болмағанын көреміз. Әке-шеше,</w:t>
        <w:br/>
        <w:t>туысқан-туған, мал-мүлік, ең қымбатты жан - солардың бәрін жүрт</w:t>
        <w:br/>
        <w:t>қамының жолында бір тиынға баламағанын байқаймыз. Тоғай толған</w:t>
        <w:br/>
        <w:t>жылқысы, қора толған қойы, желі толған түйесі бар байлар, жасы 80-</w:t>
        <w:br/>
        <w:t>90-ға келгенше бала көрмей, баласы жоқтығынан әркімнен қорлық</w:t>
        <w:br/>
        <w:t>көріп, таяқ жеп, сөгіс естіп, зарығып, тарығып, «әулиеге ат айтып»,</w:t>
        <w:br/>
        <w:t>145</w:t>
        <w:br/>
        <w:t>қалып жарылмаған. Ақыннан шыққан сөз, жыршыдан жыршыға</w:t>
        <w:br/>
        <w:t>көшіп жүріп, өзгеріп те болған. Шығарған ақындарын да жоғалтқан.</w:t>
        <w:br/>
        <w:t>Батырлар жыры бір адамның сөзі болудан шығып, мың адамдікі,</w:t>
        <w:br/>
        <w:t>жүрттікі, ұлттыкі болып кеткен. Мәселен, «Қобыланды батыр»,</w:t>
        <w:br/>
        <w:t>«Алпамыс батыр» сияқты батырлар жыры, «Қара батыр», «Қара</w:t>
        <w:br/>
        <w:t>қылыш» сияқты ертегілер ауыздан ауызға көшіп, талай заманның</w:t>
        <w:br/>
        <w:t>түрінше түрленіп, халықтың салтымен, сарынымен бірге өзгеріп,</w:t>
        <w:br/>
        <w:t>ақынның атын, сөзінің байырғы белгісін жоғалтып, қазақ сөзі ғана</w:t>
        <w:br/>
        <w:t>болып келіп тұр. Мұндай сөздерге қазақтан басқа ие жоқ. Қатта</w:t>
        <w:br/>
        <w:t>ертек сияқты сөздердің сүлдесі басқа жұрттан алынып, жыршылар</w:t>
        <w:br/>
        <w:t>аузында екінші жұрттың салтына, сарынына салынып кеткен болуы</w:t>
        <w:br/>
        <w:t>да ықтимал. Ертегі сияқты ескі сөздердің бір адамнан шыққанын</w:t>
        <w:br/>
        <w:t>білу түгіл, белгілі бір халықтан шықты деп айтуға да қиын. Ондай</w:t>
        <w:br/>
        <w:t>сөздер айтып жүрген халықтың өз шығармасы болуға да, болмауға</w:t>
        <w:br/>
        <w:t>да ықтимал. Сөз ішіндегі адамдардың жүріс-тұрысы, мінезі өзіне</w:t>
      </w:r>
    </w:p>
    <w:p>
      <w:r>
        <w:t>сәйкес келгендіктен, әр халық өзінікі деп біледі. Сәйкес келу себебі</w:t>
        <w:br/>
        <w:t>ауыздан ауызға көшкенде әркім өзінше өң беріп, өз заманының</w:t>
        <w:br/>
        <w:t>салтына, сарынына түсіргендіктен.</w:t>
        <w:br/>
        <w:t>Бұл сияқты сөздер көптің аузынан өтіп, көп өзгеріс көріп,</w:t>
        <w:br/>
        <w:t>алғашқы шығарған ақынынан түк белгі қалмағандықтан халық</w:t>
        <w:br/>
        <w:t>шығармасы, халық әдебиеті деп аталады.</w:t>
        <w:br/>
        <w:t>Жоғарыда айтылған мәністер мен шығармалар екіге бөлінеді: 1)</w:t>
        <w:br/>
        <w:t>ауыз шығарма, 2) жазба шығарма.</w:t>
        <w:br/>
        <w:t>Жазу-сызу, өнер-ғылымы жоқ анайы халықтарда жазба шығарма</w:t>
        <w:br/>
        <w:t>болмайды. Ондай халықтардың асыл сөздері анайы тілмен айтылған</w:t>
        <w:br/>
        <w:t>ауыз шығармалар болады, сондықтан ондай асыл сөздер ауыз</w:t>
        <w:br/>
        <w:t>әдебиет яки анайы әдебиет деп аталады.</w:t>
        <w:br/>
        <w:t>Жазу-сызу, өнер-ғылымы бар мәдениетті жүрттар асыл сөздерін</w:t>
        <w:br/>
        <w:t>сыпайы тілмен жазып шығарады, сондықтан олардың шығармалары</w:t>
        <w:br/>
        <w:t>жазу әдебиет яки сыпайы әдебиет деп аталады.</w:t>
        <w:br/>
        <w:t>Қай халықтың да болса, жазу-сызу, өнер-ғылым білмеген шағы</w:t>
        <w:br/>
        <w:t>болған, сондықтан анайы әдебиет халықтың бәрінде де болады.</w:t>
        <w:br/>
        <w:t>Сыпайы әдебиет жазу-сызу, өнер-ғылым жемісінен дәм татқан</w:t>
        <w:br/>
        <w:t>жұрттарда ғана болады.</w:t>
        <w:br/>
        <w:t>Ауыз шығарманы (анайы әдебиетті) ауыз сөз деп қана атап, жазба</w:t>
        <w:br/>
        <w:t>шығарманы (сыпайы әдебиетті) ғана әдебиет деп танушылар бар,</w:t>
        <w:br/>
        <w:t>бірақ қалай да асыл сөздің бәрі де тілдегі әдебиет есебінде жүріледі.</w:t>
        <w:br/>
        <w:t>Қай тілдегі әдебиетті болса да сөз қылғанда, шығармаларын сөз</w:t>
        <w:br/>
        <w:t>140</w:t>
        <w:br/>
        <w:t>рухы көтерілген шақта шыққан сөз болады. Батырлардың рухынан,</w:t>
        <w:br/>
        <w:t>батырларды жыр қылған ақын сөздерінің рухынан сол жыр</w:t>
        <w:br/>
        <w:t>шыққан замандағы халық рухы қандай болғанын білеміз. Ертегілер</w:t>
        <w:br/>
        <w:t>бұрынғының қалпынан, салтынан дерек бергеңде ертек жырлар</w:t>
        <w:br/>
        <w:t>бұрынғының рухынан дерек береді, бұл - бір.</w:t>
        <w:br/>
        <w:t>Екінші - батырлар әңгімесінің құны тілге пайда беру жағынан</w:t>
        <w:br/>
        <w:t>зор. Батырлар әңгімесі өлеңмен айтылған. Өлеңмен айтылған</w:t>
        <w:br/>
        <w:t>әңгіменің сөзі көпке төзеді, тез өзгере қоймайды. Солай болған соң,</w:t>
        <w:br/>
        <w:t>батырлар әңгімесінде аталарымыздың сөздері сақталып келген. Біз</w:t>
        <w:br/>
        <w:t>сияқты тілі жетіліп болмаған халыққа аталарымыздың сөздерін</w:t>
        <w:br/>
        <w:t>сақтаған әңгімелер құнды болмақ. Сондай құнды әңгімелердің бірі</w:t>
        <w:br/>
        <w:t>батырлар әңгімесі болады.</w:t>
        <w:br/>
        <w:t>Соңғы уақытта қазақта сауық кеміген себепті жыршылар азайып,</w:t>
        <w:br/>
        <w:t>батырлар әңгімесі жоғалып барады. Батырлар әңгімелері - өлеңмен</w:t>
        <w:br/>
        <w:t>айтылатын әңгімелер. Жыршылар жоғалса, батырлар әңгімелері</w:t>
        <w:br/>
        <w:t>өлең түрін жойып, ертекке айналады. Ертегіге айналса, батырлар</w:t>
        <w:br/>
        <w:t>әңгімесінің рухы, көркі жоғалып, құр сүлдесі қалады, сондықтан</w:t>
        <w:br/>
        <w:t>жыршылар жоғалмай тұрғанда, батырлар әңгімелерін өлең түрінде</w:t>
        <w:br/>
        <w:t>жыршылардың аузынан алып қалу керек. Бұл ел ішінде тұрған</w:t>
        <w:br/>
        <w:t>азаматтардың халық алдындағы борышы.</w:t>
        <w:br/>
        <w:t>Ертегі-жырлардың қазақ ішінде көбінесе айтылатындары: «Қара</w:t>
        <w:br/>
        <w:t>қыпшақ Қобыланды батыр», «Нәрікұлы Шора», «Алпамыс батыр»,</w:t>
        <w:br/>
        <w:t>«Ер Тарғын», «Ер Сайын», « Едіге», «Қамбар».</w:t>
        <w:br/>
        <w:t>Тарихи жыр. Тарихи жыр деп тарихта бар, мағлұм уақиғалар</w:t>
        <w:br/>
        <w:t>турасыңда өлеңмен шығарған сөздер айтылады. Қазақта өз</w:t>
      </w:r>
    </w:p>
    <w:p>
      <w:r>
        <w:t>тілінде жазылған тарих болмағанмен, қазақта болған уақиғалар,</w:t>
        <w:br/>
        <w:t>қазақтан шыққан адамдар турасында басқа жұрттардың тарихында</w:t>
        <w:br/>
        <w:t>жазылған мағлұматтар бар, халықтың өзінің есінен кетпеген, қазақ</w:t>
        <w:br/>
        <w:t>басынан кешірген уақиғалары толып жатыр. Солар туралы өлең</w:t>
        <w:br/>
        <w:t>етіп шығарған сөздер болса, солар тарихи жыр болады. Мәселен,</w:t>
        <w:br/>
        <w:t>«Орақ-Мамай», «Абылай», «Кенесары-Наурызбай», «Ерназар»,</w:t>
        <w:br/>
        <w:t>«Бекет» өлендері тарихи жырлар болады. 1879-1880 жылдары болған</w:t>
        <w:br/>
        <w:t>«Қоян» қыстың жұты турасында шығарған өлең болушы еді. Сонда</w:t>
        <w:br/>
        <w:t>қыстың қалай болғанын, елдің қандай жүтағанын, қандай аштық азап</w:t>
        <w:br/>
        <w:t>тартқанын айтушы еді. Сол өлең осы күнге дейін сақталған болса, о</w:t>
        <w:br/>
        <w:t>да тарихи жыр болады. Жанкісі бидің зекетшілер турасында айтқан</w:t>
        <w:br/>
        <w:t>өлеңі қазақтың Қоқанға қараған шақтағы тарихына қатысы бар сөз</w:t>
        <w:br/>
        <w:t>болғандықтан, бұ да тарихи жыр табына жатады.</w:t>
        <w:br/>
        <w:t>148</w:t>
        <w:br/>
        <w:t>қылмай өтпейді. Сөйлеу жүйесінің мақсаты сөйлеу жүйелерін</w:t>
        <w:br/>
        <w:t>білдіріп, анайы тілдегі асыл сөздердің түрлерімен таныстырып,</w:t>
        <w:br/>
        <w:t>сөзден нендей нәрселер жасап шығаруға болатындығын көрсету.</w:t>
        <w:br/>
        <w:t>Сондықтан сөйлеу жүйелерін білдіргеннен кейін, қазақтың анайы</w:t>
        <w:br/>
        <w:t>әдебиетінен бастап, тілдегі бар шығармалардың түрлерімен</w:t>
        <w:br/>
        <w:t>таныстыру қажет болады.</w:t>
        <w:br/>
        <w:t>АУЫЗ ӘДЕБИЕТ</w:t>
        <w:br/>
        <w:t>Қазақ ауыз әдебиеті жұмсалатын орнына қарай әуелі екі салаға</w:t>
        <w:br/>
        <w:t>бөлінеді: 1) сауықтама, 2) сарындама.</w:t>
        <w:br/>
        <w:t>Сауықтама саласына барша сауық үшін айтылатын сөздер кіреді.</w:t>
        <w:br/>
        <w:t>Сарындама саласына жұрттағы келе жатқан салт сарынымен</w:t>
        <w:br/>
        <w:t>айтылатын сөздер кіреді. Ол салалардың әрқайсысы тарауға,</w:t>
        <w:br/>
        <w:t>тараулары тармаққа, бұтаққа бөлінеді.</w:t>
        <w:br/>
        <w:t>Сауықтама екі тарау болады: 1) ермектеме, 2) зауықтама.</w:t>
        <w:br/>
        <w:t>Сауықтама (сауық сөз) саласы</w:t>
        <w:br/>
        <w:t>1) Ермектеме (ермек сөз). Ермектеме деп ермек үшін сөйленетін</w:t>
        <w:br/>
        <w:t>сөздер айтылады. Мәселен: ертегі, ертегісімек, аңыз әңгіме, өтірік</w:t>
        <w:br/>
        <w:t>өлең, жұмбақ, жаңылтпаш, бас қатырғыш сияқты сөздер.</w:t>
        <w:br/>
        <w:t>Ертегі. Ертегі қиялмен қисынын келтіріп қызықты ету сияқты</w:t>
        <w:br/>
        <w:t>мақсатпен шығарған әңгімелер. Ертегінің ішіндегі уақиғалар,</w:t>
        <w:br/>
        <w:t>уақиғаға қатысқан нәрселердің көбі дүниеде жоқ, қиялдағы</w:t>
        <w:br/>
        <w:t>уақиғалар мен нәрселер болады. Сондықтан әдебиет тарихшылары</w:t>
        <w:br/>
        <w:t>ертегілерді адамның жоққа нанған шағындағы сөзі деп есептейді.</w:t>
        <w:br/>
        <w:t>Дәу, пері, жалмауыз кемпір, жезтырнақ сияқты нәрселерге</w:t>
        <w:br/>
        <w:t>бұрынғының адамдары құдайдай, періштедей, пайғамбарлардай,</w:t>
        <w:br/>
        <w:t>әулиелердей иланған заманда шыққан сөздер дейді. Ертегілер солай</w:t>
        <w:br/>
        <w:t>болуға тиіс жөні де бар. Ертеде шыққан әңгіме екендігін ертегі деген</w:t>
        <w:br/>
        <w:t>аты да көрсетіп тұр.</w:t>
        <w:br/>
        <w:t>Ертегілер өтірік болғанмен мағынасыз болмайды, көбінесе</w:t>
        <w:br/>
        <w:t>ішкергі астарлы мағынасымен өнегелі келеді. Жақсылық, жамандық,</w:t>
        <w:br/>
        <w:t>достық, қастық, арамдық, адалдық, батырлық, қорқақтық, ептілік,</w:t>
        <w:br/>
        <w:t>шорқақтық, қулық, аңқаулық, тағысын тағы сондай жақтан өнеге</w:t>
        <w:br/>
        <w:t>беру, тәлім-тәрбие беру мақсатымен шығарған әңгімелер екендігі</w:t>
        <w:br/>
        <w:t>сезіледі. Бірақ ертегі дүниедегі қалыптың жағдайына қарамай,</w:t>
        <w:br/>
        <w:t>141</w:t>
      </w:r>
    </w:p>
    <w:p>
      <w:r>
        <w:t>бәрінен қиял бетімен өтеді. Сондықтан ертегіде жаны жоқтар</w:t>
        <w:br/>
        <w:t>жанды болады, тілі жоқтар тілді болады. Бір нәрсе екінші</w:t>
        <w:br/>
        <w:t>нәрсенің түріне түсіп кетеді.</w:t>
        <w:br/>
        <w:t>Ертегінің қадірі қанша деп сұрағанда, керектігіне қарай жауап</w:t>
        <w:br/>
        <w:t>беріледі. Ертегінің керек орындары: 1) халықтың ұмытылған</w:t>
        <w:br/>
        <w:t>сөздері ертегіден табылмақ, олай болса, ертегі тіл жағынан керек</w:t>
        <w:br/>
        <w:t>нәрсе. 2) Бала әдебиеті жоқ жерде ертегі баланың рухын, қиялын</w:t>
        <w:br/>
        <w:t>тәрбиелеуге зор керегі бар нәрсе, баланы қиялдандыруға,</w:t>
        <w:br/>
        <w:t>сөйлеуге үйретеді. 3) Бұрынғылардың сана-саңылау, қалпы-</w:t>
        <w:br/>
        <w:t>салты жағынан дерек беруімен керегі бар нәрсе.</w:t>
        <w:br/>
        <w:t>Ертегі - халықтың ескіден қалған жұрнақтарының қордасы.</w:t>
        <w:br/>
        <w:t>Ол қорда қазірде шашылып, төгіліп, жылдан-жылға азайып,</w:t>
        <w:br/>
        <w:t>жоғалып барады. Ғылымды жұрттар бұрынғы адамның</w:t>
        <w:br/>
        <w:t>тұрмысын, халін жорамалдап, аз да болса білу үшін жердің</w:t>
        <w:br/>
        <w:t>астынан қазып, тұтынған нәрселерінің жұрнағын табуға қанша</w:t>
        <w:br/>
        <w:t>еңбек қылады! Біздей тарихы жоқ халыққа ертегіге қарап ертеде</w:t>
        <w:br/>
        <w:t>болған аталарымыздың өткен тіршіліктерін жорамалдауға</w:t>
        <w:br/>
        <w:t>болады, сондықтан елде тұрған адамдар ертегілерді жинап,</w:t>
        <w:br/>
        <w:t>жоғалмасына қам қылу борышым деп білу керек.</w:t>
        <w:br/>
        <w:t>Қазақта ертегі көп, мұнда бірнешеуін атап өтеміз: 1) «Қара</w:t>
        <w:br/>
        <w:t>батыр», 2) «Тазша бала». 3) «Алтын айдар», 4) «Хан Шынтай»,</w:t>
        <w:br/>
        <w:t>5) «Еркем Айдар», 6) «Арам пейіл, ақ пейіл», 7) «Әжігелді»,</w:t>
        <w:br/>
        <w:t>8) «Хан қызы», 9) «Тазша», 10) «Түлкі алдауы», 11) «Дуадар</w:t>
        <w:br/>
        <w:t>қыз», 12) «Үш ұл», 13) «Балықшы жігіт», 14) «Қара көз сұлу».</w:t>
        <w:br/>
        <w:t>Ертегісімек!. Ертегісімек деп ертегіге ұқсас, бірақ ертегіден</w:t>
        <w:br/>
        <w:t>гөрі әдемірек, шынға бейімірек, тұрмысқа жақынырақ, дүниеде</w:t>
        <w:br/>
        <w:t>болуға ықтималы молырақ түрде шығарған әңгіме айтылады.</w:t>
        <w:br/>
        <w:t>Мәселен, «Алдар Көсе», «Жиренше Шешен», «Қожа Насыр»,</w:t>
        <w:br/>
        <w:t>«Атымтай Жомарт» сияқты адамдар турасындағы әңгімелер;</w:t>
        <w:br/>
        <w:t>мұнда да өтірік көп, бірақ өтірігі қисынды, шынға ұқсас.</w:t>
        <w:br/>
        <w:t>Өтірік өлең. Өтірік өлеңнің не екенін аты да айтып тұр.</w:t>
        <w:br/>
        <w:t>Өтірік өлең қалай шыққанын сөйлейтін ертегі бар: ол ертегінің</w:t>
        <w:br/>
        <w:t>қысқаша мазмұны - қырық ауыз қиысын келтіріп, өтірік өлең</w:t>
        <w:br/>
        <w:t>айтқан адамға бір хан қызын берем деген. Соған біреу қырық</w:t>
        <w:br/>
        <w:t>ауыз өлең айтып, қызын алған дейді.</w:t>
        <w:br/>
        <w:t>Өтірік өлең түрлері мынадай келеді:</w:t>
        <w:br/>
        <w:t>1 Ертегісімек шынға жақын әңгіме болады (А.Байтұрсынұлының түсініктемесі)</w:t>
        <w:br/>
        <w:t>142</w:t>
        <w:br/>
        <w:t>түрлі шығармалар бір нәрсенің жайынан сөйлеп тұрмай көп нәрсені</w:t>
        <w:br/>
        <w:t>теріп, сөз қылып өтеді. Көп нәрсені сөз қылғанда, әрқайсысына</w:t>
        <w:br/>
        <w:t>айналып, баяндап жатпайды. Түрлі шөптің басын шалып оттап,</w:t>
        <w:br/>
        <w:t>тоқтамастан, желге қарай тартып бара жатқан мал сияқты.</w:t>
        <w:br/>
        <w:t>Терме айтушылары түрлі нәрсені сөз қылып, бірақ ешқайсысына</w:t>
        <w:br/>
        <w:t>айналмастан, кідірместен, ілгері қарай сырғи береді.</w:t>
        <w:br/>
        <w:t>Мысал:</w:t>
        <w:br/>
        <w:t>Арғымақ жабы көрінер</w:t>
      </w:r>
    </w:p>
    <w:p>
      <w:r>
        <w:t>Аса шауып бұланса.</w:t>
        <w:br/>
        <w:t>Айдын көл батпақ атанар</w:t>
        <w:br/>
        <w:t>Айдыны құрып, суалса.</w:t>
        <w:br/>
        <w:t>Бәйтерек сабау көрінер</w:t>
        <w:br/>
        <w:t>Жапырағы түсіп, қуарса.</w:t>
        <w:br/>
        <w:t>Біраз ғана сөйлейін,</w:t>
        <w:br/>
        <w:t>Жақсылар, сізге ұнаса.</w:t>
        <w:br/>
        <w:t>Арғымақ жайлап не керек,</w:t>
        <w:br/>
        <w:t>Артынан жабы жеткен соң?</w:t>
        <w:br/>
        <w:t>Ағайын, туған не керек,</w:t>
        <w:br/>
        <w:t>Аңдысып күні өткен соң?</w:t>
        <w:br/>
        <w:t>Қызыл тілім, сөйлеп қал!</w:t>
        <w:br/>
        <w:t>Қызығыңды жер көрер</w:t>
        <w:br/>
        <w:t>Ажал қуып жеткен соң!</w:t>
        <w:br/>
        <w:t>Айт дейтін аға сіз қайда?</w:t>
        <w:br/>
        <w:t>Айтатын оны біз қайда,</w:t>
        <w:br/>
        <w:t>Бір төбенің басына</w:t>
        <w:br/>
        <w:t>Тыға салып кеткен соң!</w:t>
        <w:br/>
        <w:t>Сипаған сиыр білмес қызметіңді,</w:t>
        <w:br/>
        <w:t>Сыйлаған жаман білмес құрметіңді.</w:t>
        <w:br/>
        <w:t>Әрқалай бір сияпат еткен жаман,</w:t>
        <w:br/>
        <w:t>Болады атқарғандай міндетіңді.</w:t>
        <w:br/>
        <w:t>Кейбіреу өз жалына өзі малай,</w:t>
        <w:br/>
        <w:t>Бейнет көп, рақат жоқ дәулетінде.</w:t>
        <w:br/>
        <w:t>Жаз ыстық қыс суықпен өмір шегіп,</w:t>
        <w:br/>
        <w:t>Кетпей ме, бір күн тастап нәубетінде?!</w:t>
        <w:br/>
        <w:t>Жаманның етек-жеңі тар секілді,</w:t>
        <w:br/>
        <w:t>Қабағы ашылмаған қар секілді.</w:t>
        <w:br/>
        <w:t>Сүйейді жамандарды кейбір сабаз,</w:t>
        <w:br/>
        <w:t>Бүтінді аудармайтын нар секілді.</w:t>
      </w:r>
    </w:p>
    <w:p>
      <w:r>
        <w:t>Қосылса екі жақсы хан секілді,</w:t>
        <w:br/>
        <w:t>Ләззаты бір-біріне бал секілді.</w:t>
        <w:br/>
        <w:t>Бір жерге екі жаман сыйыса алмайд,</w:t>
        <w:br/>
        <w:t>Мінезі сиыр деген мал секілді.</w:t>
        <w:br/>
        <w:t>Жақсылар жағасы кең тон секілді,</w:t>
        <w:br/>
        <w:t>Лайық етек-жеңі мол секілді.</w:t>
        <w:br/>
        <w:t>Жақсының бір жаманға ісі түссе,</w:t>
        <w:br/>
        <w:t>Қос артқан ит үстіне жол секілді.</w:t>
        <w:br/>
        <w:t>Қосылса екі жаман ду болады,</w:t>
        <w:br/>
        <w:t>Қараңғы жүрген жері бу болады.</w:t>
        <w:br/>
        <w:t>Күні-түні дау-жанжалмен өмір өтіп,</w:t>
        <w:br/>
        <w:t>Рақатсыз ішкен асы у болады.</w:t>
        <w:br/>
        <w:t>(Зауықтау нұсқаларын нұсқалықтың 40, 54-інші нөмірлерінен</w:t>
        <w:br/>
        <w:t>қара)</w:t>
        <w:br/>
        <w:t>Сарындама (сарын сөз саласы)</w:t>
        <w:br/>
        <w:t>Сарындама үш тарау: 1). салт сөзі, 2). ғұрып сөзі, 3). қалып сөзі.</w:t>
        <w:br/>
        <w:t>Салт сөзі. Салт сарынымен яғни салт жөнімен айтылатын</w:t>
        <w:br/>
        <w:t>сөздер салт сөзінің табына жатады. Мәселен: мысалдар, ділмар сөз</w:t>
        <w:br/>
        <w:t>(афоризм), тақпақтар, мақалдар, мәтелдер.</w:t>
        <w:br/>
        <w:t>Мысалдар. Адамның ғамалын, мінезін, құлқын жанды, жансыз</w:t>
        <w:br/>
        <w:t>нәрселер арқылы салт-санасына сәйкес көрсетіп, өнегелеу мысалдау</w:t>
        <w:br/>
        <w:t>болады.</w:t>
        <w:br/>
        <w:t>Ескерту: мысалдар көбінесе хайуандар турасында шыққан</w:t>
        <w:br/>
        <w:t>ертегілерден алынады. Ондай ертегілерде хайуандарға адамша</w:t>
        <w:br/>
        <w:t>тіл бітіріп, адамша мінездеп, іс еткізіп, түрлі мақұлыққа түрлі</w:t>
        <w:br/>
        <w:t>өнеге боларлық сипат таңған. Ақымақтыққа өнеге болатын есек,</w:t>
        <w:br/>
        <w:t>айлакерлікке түлкі, қорқаулыққа қасқыр, момындыққа қой,</w:t>
        <w:br/>
        <w:t>мазақтыққа тырна, жарғақтыққа сауысқан, тағысын тағы солай.</w:t>
        <w:br/>
        <w:t>Мысалдар: «Арсыз ит», «Өтірікші тышқан», «Хайуандар</w:t>
        <w:br/>
        <w:t>таласы», «Бақылдақ теке», «Құлағынан айрылған ешкі», тағысын</w:t>
        <w:br/>
        <w:t>тағы сондай сөздер.</w:t>
        <w:br/>
        <w:t>Ділмар сөз. Бұрынғы даналардан, билерден, шешендерден қалған</w:t>
        <w:br/>
        <w:t>сөздер ділмар сөз (европаша афоризм) деп аталады.</w:t>
        <w:br/>
        <w:t>157</w:t>
        <w:br/>
        <w:t>Қостаушы:</w:t>
        <w:br/>
        <w:t>Айтушы:</w:t>
        <w:br/>
        <w:t>Жарапазан, жарапазан!</w:t>
        <w:br/>
        <w:t>Алла, Құдай биі рамазан!</w:t>
        <w:br/>
        <w:t>Қой ішінде екі қошқар теңеседі;</w:t>
        <w:br/>
        <w:t>Бай, бәйбіше екеуі кеңеседі.</w:t>
        <w:br/>
        <w:t>Бай айтар: «Саулық берсек кетер еді»,</w:t>
        <w:br/>
        <w:t>Бәйбіше айтар: «Жаулық берсек кетер еді»,</w:t>
        <w:br/>
        <w:t>Мұхаммет үмбетіне жарапазан.</w:t>
        <w:br/>
        <w:t>Қостаушы:</w:t>
      </w:r>
    </w:p>
    <w:p>
      <w:r>
        <w:t>Айтушы:</w:t>
        <w:br/>
        <w:t>Жарапазан, жарапазан!</w:t>
        <w:br/>
        <w:t>Алла, Құдай биі рамазан!</w:t>
        <w:br/>
        <w:t>Жарапазан айтқанның сауабы бар,</w:t>
        <w:br/>
        <w:t>Отыз күн оразаға жауабы бар,</w:t>
        <w:br/>
        <w:t>Берсеңіз, бермесеңіз не қамым бар?</w:t>
        <w:br/>
        <w:t>Боз шұбар астымдағы шу, жануар,</w:t>
        <w:br/>
        <w:t>Мұхаммет үмбетіне жарапазан!</w:t>
        <w:br/>
        <w:t>Қостаушы:</w:t>
        <w:br/>
        <w:t>Жарапазан, жарапазан!</w:t>
        <w:br/>
        <w:t>Алла, Құдай биі рамазан!</w:t>
        <w:br/>
        <w:t>Бата. Бата - біреуге алғыс бергенде айтылатын сөз. Батаны</w:t>
        <w:br/>
        <w:t>ақсақал адамдар айтады. Батагөй шалдар -басы бар табақты тартуға</w:t>
        <w:br/>
        <w:t>алып келгенде, асты жеп болғанда да бата қылады. Көбінесе бата</w:t>
        <w:br/>
        <w:t>тамақ жеп болған соң істеледі.</w:t>
        <w:br/>
        <w:t>Мысалдар:</w:t>
        <w:br/>
        <w:t>170</w:t>
        <w:br/>
        <w:t>1. Құдай, оңда!</w:t>
        <w:br/>
        <w:t>Оңға баста!</w:t>
        <w:br/>
        <w:t>Абиыр бер!</w:t>
        <w:br/>
        <w:t>Аман сақта!</w:t>
        <w:br/>
        <w:t>2. Құдайым жарылқасын, бай қылсын;</w:t>
        <w:br/>
        <w:t>Төрт түлігін-сай қылсын!</w:t>
        <w:br/>
        <w:t>Кетпес дәулет берсін!</w:t>
        <w:br/>
        <w:t>Кең пейіл берсін!</w:t>
        <w:br/>
        <w:t>3. Құдайым оңдасын!</w:t>
        <w:br/>
        <w:t>Оңдағанның белгісі</w:t>
        <w:br/>
        <w:t>Мың саулығың қоздасын!</w:t>
        <w:br/>
        <w:t>Сексен інген боталап,</w:t>
        <w:br/>
        <w:t>Сегіз келін қомдасын!</w:t>
        <w:br/>
        <w:t>Тіленшінің биесін берсін!</w:t>
        <w:br/>
        <w:t>Үйсін, Қоңырат түйесін берсін!</w:t>
        <w:br/>
        <w:t>Бүткіл аруақтарға тие берсін!</w:t>
        <w:br/>
        <w:t>4. Асың, асың, асыңа!</w:t>
        <w:br/>
        <w:t>Береке берсін басыңа.</w:t>
        <w:br/>
        <w:t>Бөденедей жорғалап,</w:t>
        <w:br/>
        <w:t>Қырғауылдай қорғалап,</w:t>
        <w:br/>
        <w:t>Қыдыр келсін қасыңа.</w:t>
        <w:br/>
        <w:t>Сенен байлық өтпесін.</w:t>
        <w:br/>
        <w:t>Тәңірі берген несібең</w:t>
        <w:br/>
        <w:t>Тепкілесе, кетпесін.</w:t>
        <w:br/>
        <w:t>Желіңнің екі шетіне</w:t>
        <w:br/>
        <w:t>Тай шаптырса жетпесін.</w:t>
        <w:br/>
        <w:t>Кешке келіп жамырасқан,</w:t>
        <w:br/>
        <w:t>Шуылдасып, маңырасқан</w:t>
      </w:r>
    </w:p>
    <w:p>
      <w:r>
        <w:t>Қошақанның анасы</w:t>
        <w:br/>
        <w:t>Саулық бассын үйіңді!</w:t>
        <w:br/>
        <w:t>Бақайлары сыртылдап,</w:t>
        <w:br/>
        <w:t>Мүйіздері жылтылдап,</w:t>
        <w:br/>
        <w:t>Бұзаулардың анасы</w:t>
        <w:br/>
        <w:t>Сиыр бассын үйіңді!</w:t>
        <w:br/>
        <w:t>Шудаларын шаң басқан,</w:t>
        <w:br/>
        <w:t>Артқы өркешін қом басқан,</w:t>
        <w:br/>
        <w:t>Ботақанның анасы</w:t>
        <w:br/>
        <w:t>Інген бассын үйіңді!</w:t>
        <w:br/>
        <w:t>Шіңгір-шіңгір кісінескен,</w:t>
        <w:br/>
        <w:t>171</w:t>
        <w:br/>
        <w:t>деп. Қазыбектің сөзіне қатыны түсіне қалып, былай депті:</w:t>
        <w:br/>
        <w:t>- Құда-еке, сөзіңіздің мәнісі бар,</w:t>
        <w:br/>
        <w:t>Мәндінің мәнсізбенен көп ісі бар.</w:t>
        <w:br/>
        <w:t>Жапалақ ілген құсын місе тұтпай,</w:t>
        <w:br/>
        <w:t>Тағы да қоңыр қаздан дәмесі бар.</w:t>
        <w:br/>
        <w:t>Қазыбек қатынға риза болып, мына сөзді айтып, жүріп кетіпті:</w:t>
        <w:br/>
        <w:t>- Балаң жаман болса,</w:t>
        <w:br/>
        <w:t>Көрінгеннің мазағы.</w:t>
        <w:br/>
        <w:t>Атың жаман болса,</w:t>
        <w:br/>
        <w:t>Шыбын жанның азабы.</w:t>
        <w:br/>
        <w:t>Қатын жаман болса,</w:t>
        <w:br/>
        <w:t>Бұжалғанның тозағы.</w:t>
        <w:br/>
        <w:t>Туған балаң жақсы болса,</w:t>
        <w:br/>
        <w:t>Екі көздің шырағы.</w:t>
        <w:br/>
        <w:t>Мінген атың жақсы болса,</w:t>
        <w:br/>
        <w:t>Бұл дүниенің пырағы.</w:t>
        <w:br/>
        <w:t>Алған жарың жақсы болса,</w:t>
        <w:br/>
        <w:t>Мейманыңның тұрағы.</w:t>
        <w:br/>
        <w:t>(Ыбырайұлы Шорман жинағаннан)</w:t>
        <w:br/>
        <w:t>4, «Қыпшақ Досбол датқа қартайып, науқас болып жатқанда,</w:t>
        <w:br/>
        <w:t>Байсын Саудағұл және Нұрмаш деген атқа мініп, ел билеп жүрген</w:t>
        <w:br/>
        <w:t>үш кісі көңілін сұрай барып, Досболға айтыпты:</w:t>
        <w:br/>
        <w:t>«- Е, датқа-еке, бұрынғының арты едің, бүгінгінің қарты едің,</w:t>
        <w:br/>
        <w:t>әлдеқалай боласың, артыңда қалатын жандарға не айтып кетесің,</w:t>
        <w:br/>
        <w:t>ілгері өткендерге не айтып барасың?» - депті. Сонда Досбол:</w:t>
        <w:br/>
        <w:t>«- Уа, сеңдерге не айтайын, жүрт сендердікі, өз ақылдарың</w:t>
        <w:br/>
        <w:t>өздеріңе жетеді. Ілгері өткендерге айтып баратын сөзім мынау: бақ</w:t>
        <w:br/>
        <w:t>деген сендер тірі күнде сұңқар еді: елде кімнің басы биік болса, соған</w:t>
        <w:br/>
        <w:t>қонушы еді, сол бақ қартая-қартая қара шыбын болды. Қайда сасық</w:t>
        <w:br/>
        <w:t>болса, соған қонды. Соқырдың көзіне қонды, пұшықтың мұрнына</w:t>
        <w:br/>
        <w:t>қонды, таздың басына қонды деп барамын», -депті. Байсын соқыр</w:t>
        <w:br/>
        <w:t>екен де, Нұрмаш пұшық екен, Саудағұл таз екен. Үшеуі ұялып,</w:t>
        <w:br/>
        <w:t>үйден шыға жөнеліпті».</w:t>
        <w:br/>
        <w:t>Ділмар сөз иесінен айырылса иә тақпаққа, иә мақал-мәтелге</w:t>
        <w:br/>
        <w:t>айналып кетеді.</w:t>
        <w:br/>
        <w:t>159</w:t>
      </w:r>
    </w:p>
    <w:p>
      <w:r>
        <w:t>Шешем-ай! - деп жылама, байғұс қыздар, жар-жар!</w:t>
        <w:br/>
        <w:t>Шеше орнына қайын енең онда болар, жар-жар!</w:t>
        <w:br/>
        <w:t>Қарсы жағы:</w:t>
        <w:br/>
        <w:t>Есік алды құба тал майда болсын, жар-жар!</w:t>
        <w:br/>
        <w:t>Ақ бетімді көретін айнам болсын, жар-жар!</w:t>
        <w:br/>
        <w:t>Қанша жақсы болғанмен қайын енеміз, жар-жар!</w:t>
        <w:br/>
        <w:t>Айналайын әжемдей қайдан болсын, жар-жар!</w:t>
        <w:br/>
        <w:t>Мұнан әрі қарай аға, жеңге, сіңілі турасында да осы ретте</w:t>
        <w:br/>
        <w:t>айтылады.</w:t>
        <w:br/>
        <w:t>Ескерту: бастапқы ылғи айтылатын екі жол:</w:t>
        <w:br/>
        <w:t>Бір толарсақ, бір тобық санда болар,</w:t>
        <w:br/>
        <w:t>Қырық кісінің ақылы ханда болар, -</w:t>
        <w:br/>
        <w:t>дегеннің орнына:</w:t>
        <w:br/>
        <w:t>Алып келген базардан қара насар,</w:t>
        <w:br/>
        <w:t>Құйрық сәукеле шашың басар, -</w:t>
        <w:br/>
        <w:t>деп те айтылады. Жауаптағы айтылатын екі жол:</w:t>
        <w:br/>
        <w:t>Есік алды құба тал майда болсын,</w:t>
        <w:br/>
        <w:t>Ақ бетімді көретін айнам болсын, -</w:t>
        <w:br/>
        <w:t>дегеннің орнына:</w:t>
        <w:br/>
        <w:t>Жазғытұрғы ақша қар жаумақ қайда,</w:t>
        <w:br/>
        <w:t>Құлын-тайдай айқасқан оң жақ қайда,</w:t>
        <w:br/>
        <w:t>деп айтылады.</w:t>
        <w:br/>
        <w:t>2) Қыздың жақындары туралы айтылатын жар-жар былай келеді:</w:t>
        <w:br/>
        <w:t>Шымылдығың серпе сал, көрсін экең, жар-жар!</w:t>
        <w:br/>
        <w:t>Көздің жасын көл қылып төксін әкең, жар-жар!</w:t>
        <w:br/>
        <w:t>Жылда-жылда ноғайдан пүл аламын, жар-жар!</w:t>
        <w:br/>
        <w:t>Бір міндеттен құтылдым десін әкең, жар-жар!</w:t>
        <w:br/>
        <w:t>166</w:t>
        <w:br/>
        <w:t>Алғаның хан Жәңгірдей бақты болсын,</w:t>
        <w:br/>
        <w:t>Алтыннан күміс пенен тақты болсын.</w:t>
        <w:br/>
        <w:t>Ақ үйің ойда тұрған қырға қонсын,</w:t>
        <w:br/>
        <w:t>Ақ тісің аузыңды ашсаң нұрға толсын.</w:t>
        <w:br/>
        <w:t>Үйіңе үлде менен бүлде толсын,</w:t>
        <w:br/>
        <w:t>Болмаса күндіз пұрсат, түнде толсын.</w:t>
        <w:br/>
        <w:t>Жасаған айтқан сөзім түс келтіріп,</w:t>
        <w:br/>
        <w:t>Үйіңе қыдыр Ілияс келіп қонсын.</w:t>
        <w:br/>
        <w:t>Басымды қоса берме төменменен,</w:t>
        <w:br/>
        <w:t>Семірмес қаз ормаса, жегенменен.</w:t>
        <w:br/>
        <w:t>Алдыңа аз ғана сөз әңгіме айттым,</w:t>
        <w:br/>
        <w:t>Асылдың азы жақсы дегенменен.</w:t>
      </w:r>
    </w:p>
    <w:p>
      <w:r>
        <w:t>Жар-жар. Жар-жар қыз ұзатар үйде ұзататын қызды жұбату</w:t>
        <w:br/>
        <w:t>үшін айтылатын өлең. Жар-жарды екі жақ болып бастап, соңынан</w:t>
        <w:br/>
        <w:t>бір жақты етіп жібереді. Олай болу себебі: жұбатушының сөзіне</w:t>
        <w:br/>
        <w:t>әуелі жауап қайырылып отырады. Сонан соң жұбату сөз қыздың</w:t>
        <w:br/>
        <w:t>жақындарын жұбатуға ауып кетеді. Екі жақ болған жерінде</w:t>
        <w:br/>
        <w:t>жұбатушы жақ жігіттер болып, қарсы жағы қыздар болып айтады.</w:t>
        <w:br/>
        <w:t>Мысалдар:</w:t>
        <w:br/>
        <w:t>Жұбатушы жағы:</w:t>
        <w:br/>
        <w:t>І) Бір толарсақ, бір тобық санда болар, жар-жар!</w:t>
        <w:br/>
        <w:t>Қырық кісінің ақылы ханда болар, жар-жар!</w:t>
        <w:br/>
        <w:t>Әкем-ай! - деп жылама, байғұс қыздар, жар-жар!</w:t>
        <w:br/>
        <w:t>Әкең үшін қайын атаң онда болар, жар-жар!</w:t>
        <w:br/>
        <w:t>Қарсы жағы:</w:t>
        <w:br/>
        <w:t>Есік алды құба тал майда болсын, жар-жар!</w:t>
        <w:br/>
        <w:t>Ақ бетімді көретін айнам болсын, жар-жар!</w:t>
        <w:br/>
        <w:t>Қанша жақсы болғанмен қайын атамыз, жар-жар!</w:t>
        <w:br/>
        <w:t>Айналайын әкемдей қайдан болсын, жар-жар!</w:t>
        <w:br/>
        <w:t>Жұбатушы жағы:</w:t>
        <w:br/>
        <w:t>Бір толарсақ, бір тобық санда болар, жар-жар!</w:t>
        <w:br/>
        <w:t>Қырық кісінің ақылы ханда болар, жар-жар!</w:t>
        <w:br/>
        <w:t>.-</w:t>
        <w:br/>
        <w:t>Ішсе, бозаға тоймайды,</w:t>
        <w:br/>
        <w:t>Боқтап, түгіңді қоймайды.</w:t>
        <w:br/>
        <w:t>4. Дауыл болмай, жауын болмас,</w:t>
        <w:br/>
        <w:t>Жауын болмай, қауын болмас,</w:t>
        <w:br/>
        <w:t>Ит баласы сауын болмас,</w:t>
        <w:br/>
        <w:t>Екі дау адағы ауыл болмас,</w:t>
        <w:br/>
        <w:t>Ауыл болса да тәуір болмас.</w:t>
        <w:br/>
        <w:t>Өзіңнен тумай, ұл болмас,</w:t>
        <w:br/>
        <w:t>Сатып алмай, құл болмас.</w:t>
        <w:br/>
        <w:t>5. Киікті құралай бүлдірер,</w:t>
        <w:br/>
        <w:t>Елді дүрегей бүлдірер.</w:t>
        <w:br/>
        <w:t>Текті жігіт тек жүрер,</w:t>
        <w:br/>
        <w:t>Текелі киік жай жүрер.</w:t>
        <w:br/>
        <w:t>Мақал. Мақал да тақпаққа жақын салт-санасына сәйкес айтылған</w:t>
        <w:br/>
        <w:t>пікірлер. Тақпақтан гөрі мақал маңызды, шыны келеді.</w:t>
        <w:br/>
        <w:t>Мысалдар:</w:t>
        <w:br/>
        <w:t>Мал - жаным садағасы, жан - арым садағасы.</w:t>
        <w:br/>
        <w:t>Ашу - дұшпан, ақыл - дос, ақылыңа ақыл қос.</w:t>
        <w:br/>
        <w:t>Әкім адал болмаса, халық бұзылар; сауда адал болмаса, нарық</w:t>
        <w:br/>
        <w:t>бұзылар.</w:t>
        <w:br/>
        <w:t>Асың барда ел таны беріп жүріп, атың барда жер таны желіп</w:t>
        <w:br/>
        <w:t>жүріп.</w:t>
        <w:br/>
        <w:t>Тура биде туған жоқ, туғанды биде иман жоқ.</w:t>
      </w:r>
    </w:p>
    <w:p>
      <w:r>
        <w:t>Жоқтық ұят емес, байлық мұрат емес.</w:t>
        <w:br/>
        <w:t>Қатты жерге қақ тұрар, қайратты ерге мал тұрар.</w:t>
        <w:br/>
        <w:t>Күлме досыңа, келер басыңа.</w:t>
        <w:br/>
        <w:t>Төртеу түгел болса, төбедегіні алады, алтау ала болса, ауыздағы</w:t>
        <w:br/>
        <w:t>кетеді.</w:t>
        <w:br/>
        <w:t>Айбар керек әл керек, әлсіз айбар не керек.</w:t>
        <w:br/>
        <w:t>Денсаулық - зор байлық.</w:t>
        <w:br/>
        <w:t>Ауру қалса да, әдет қалмайды.</w:t>
        <w:br/>
        <w:t>Өсер елдің жігіті бірін-бірі батыр дер, өшер елдің жігіті бірін-</w:t>
        <w:br/>
        <w:t>бірі қатын дер.</w:t>
        <w:br/>
        <w:t>161</w:t>
        <w:br/>
        <w:t>Мысалдар:</w:t>
        <w:br/>
        <w:t>1. Өлеңтіні жағалай</w:t>
        <w:br/>
        <w:t>Тал шығады деп едім.</w:t>
        <w:br/>
        <w:t>Тал шыбықтай бұралып,</w:t>
        <w:br/>
        <w:t>Сал шығады деп едім.</w:t>
        <w:br/>
        <w:t>Соққан бейіт секілді.</w:t>
        <w:br/>
        <w:t>Үй шығады деп едім.</w:t>
        <w:br/>
        <w:t>Қырыққан серке бүттанып,</w:t>
        <w:br/>
        <w:t>Би шығады деп едім.</w:t>
        <w:br/>
        <w:t>2. «Өр Дулат ұлы жүздегі бір ханға барып отырып, Қоңырат</w:t>
        <w:br/>
        <w:t>Мырзан би ханға сөз бермей, жалғыз сөйлей беріпті. Мырзан</w:t>
        <w:br/>
        <w:t>баласыз екен, соны айтып тоқтатпақ ниетпен Дулаттың бір шешені</w:t>
        <w:br/>
        <w:t>айтыпты:</w:t>
        <w:br/>
        <w:t>- Жалтақтап сөйлейсің жалғыз-ақ адамша, көтеріліп сөйлейсің</w:t>
        <w:br/>
        <w:t>көмегі жоқ адамша. Құйрығы жоқ, шолақ Мырзан, құлағы жоқ,</w:t>
        <w:br/>
        <w:t>шұнақ Мырзан, жалғыз өзің сөйлейсің бе? - деп. Сонда Мырзан</w:t>
        <w:br/>
        <w:t>айтыпты:</w:t>
        <w:br/>
        <w:t>- Сен жалғыз деп сөксең, Құдайға тілің тиеді. Жарлы деп сөксең,</w:t>
        <w:br/>
        <w:t>пайғамбарға тілің тиеді. Құйрығым шолақ болса, тұлпар шығармын,</w:t>
        <w:br/>
        <w:t>құлағым шұнақ болса, сұңқар шығармын. Құйрығы ұзынды біз итке</w:t>
        <w:br/>
        <w:t>меңзейміз, құлағы ұзынды есекке меңзейміз. Ешкі егіз табады, ит</w:t>
        <w:br/>
        <w:t>сегіз табады, шошқа тоғыз табады. Сенің бабаң егіз еді, анаң сегіз</w:t>
        <w:br/>
        <w:t>еді, өзің тоғыз едің. Сенің тоғызыңды алса, Құдайдың шамасы жоқ</w:t>
        <w:br/>
        <w:t>па? Маған бала берейін десе, баласы жоқ па? - депті.</w:t>
        <w:br/>
        <w:t>Халық: Мынаған тас атындар депті. Дулаттың биі: «Айтқанын</w:t>
        <w:br/>
        <w:t>қылып, бітімін беріңдер», - деп топтан шыға жөнеліпті».</w:t>
        <w:br/>
        <w:t>(Ыбырайұлы Шорман жинағаннан)</w:t>
        <w:br/>
        <w:t>3. «Қаз дауысты Қазыбек би жолаушылап жүріп, бір үйге</w:t>
        <w:br/>
        <w:t>түстеніпті. Үй иесі үйінде жоқ екен, қатынының күткеніне риза</w:t>
        <w:br/>
        <w:t>болып, ерін көріп кетпек ниетпен қонып қалыпты. Ері жұпынылау</w:t>
        <w:br/>
        <w:t>адам екен, Қазыбек жолдастарына қарап айтыпты:</w:t>
        <w:br/>
        <w:t>- Жігіттер, бұл сөзімнің мәнісі бар,</w:t>
        <w:br/>
        <w:t>Мәнсіздің мәндіменен не ісі бар.</w:t>
      </w:r>
    </w:p>
    <w:p>
      <w:r>
        <w:t>Құданың құдіретіне қарап тұрсаң,</w:t>
        <w:br/>
        <w:t>Жапалақ үйрек ілген бір ісі бар, -</w:t>
        <w:br/>
        <w:t>Ор текенің мүйізін</w:t>
        <w:br/>
        <w:t>Тиек қылған, қобызым!</w:t>
        <w:br/>
        <w:t>Тасқа шыққан ырғайдан</w:t>
        <w:br/>
        <w:t>Құлақ қылған, қобызым!</w:t>
        <w:br/>
        <w:t>Сексендегі кемпірдей</w:t>
        <w:br/>
        <w:t>Белі бүкір, қобызым</w:t>
        <w:br/>
        <w:t>Буаз қатын секілді</w:t>
        <w:br/>
        <w:t>Арты шүмек, қобызым!</w:t>
        <w:br/>
        <w:t>Әбден де болжа, доңызым!</w:t>
        <w:br/>
        <w:t>Құрт шақыру. Тісі ауырған адамнын тісін құрт жейді деп, сол</w:t>
        <w:br/>
        <w:t>құртты түсіру үшін емшілердің айтатын сөздері болады. Сол құрт</w:t>
        <w:br/>
        <w:t>шақыру сөздері деп аталады.</w:t>
        <w:br/>
        <w:t>Мысалдар:</w:t>
        <w:br/>
        <w:t>Тойғын-тойғын түйе кел,</w:t>
        <w:br/>
        <w:t>Төңірегін жия кел!</w:t>
        <w:br/>
        <w:t>Ақ желегін сала кел!</w:t>
        <w:br/>
        <w:t>Ағайыныңды ала кел!</w:t>
        <w:br/>
        <w:t>Сарбас тұйғын, күйіт, күйіт!</w:t>
        <w:br/>
        <w:t>Қара бас тұйғын, күйіт, күйіт!</w:t>
        <w:br/>
        <w:t>Жайлаған жерді жау алды,</w:t>
        <w:br/>
        <w:t>Қыстаған жерді өрт алды.</w:t>
        <w:br/>
        <w:t>Жайлаған жерден қашып кел!</w:t>
        <w:br/>
        <w:t>Жайнаған жауды басып кел!</w:t>
        <w:br/>
        <w:t>Қыстаған жерден қашып кел!</w:t>
        <w:br/>
        <w:t>Қаптаған жауды басып кел!</w:t>
        <w:br/>
        <w:t>Жетер-жетер, күйт, күйіт!</w:t>
        <w:br/>
        <w:t>Басар-басар, күйіт, күйіт!</w:t>
        <w:br/>
        <w:t>Арқадағы алты құрт,</w:t>
        <w:br/>
        <w:t>Арқаласып келер қүрт.</w:t>
        <w:br/>
        <w:t>Желкедегі жеті құрт,</w:t>
        <w:br/>
        <w:t>Желкелесіп келер құрт.</w:t>
        <w:br/>
        <w:t>Ауыздағы алты қүрт,</w:t>
        <w:br/>
        <w:t>Азуласып келер құрт.</w:t>
        <w:br/>
        <w:t>Басар, басар, кә, кә!</w:t>
        <w:br/>
        <w:t>Басып келер, кә, кә!</w:t>
        <w:br/>
        <w:t>174</w:t>
        <w:br/>
        <w:t>Тақпақ. Салт санасына сәйкес пікірлерді келтесінен келтіріп,</w:t>
        <w:br/>
        <w:t>өлең түрде ұйқастырып айту тақпақ болады. Тақпақ қысқара-</w:t>
        <w:br/>
        <w:t>қысқара маңызданып барып, мақалға айналып кететін де жері</w:t>
        <w:br/>
        <w:t>бар. Мақалдарды құрастырып қосып айтқанда, мақалдар тақпаққа</w:t>
        <w:br/>
        <w:t>айналып кететін де жері бар.</w:t>
        <w:br/>
        <w:t>Мысалдар:</w:t>
      </w:r>
    </w:p>
    <w:p>
      <w:r>
        <w:t>1. Ата-ананың қадірін</w:t>
        <w:br/>
        <w:t>Балалы болсаң білерсің.</w:t>
        <w:br/>
        <w:t>Ағайынның қадірін</w:t>
        <w:br/>
        <w:t>Жалалы болсаң білерсің,</w:t>
        <w:br/>
        <w:t>Ақ дененің қадірін</w:t>
        <w:br/>
        <w:t>Сырқаулы болсаң білерсің.</w:t>
        <w:br/>
        <w:t>Дәулетіңнің қадірін</w:t>
        <w:br/>
        <w:t>Мал кеткенде білерсің.</w:t>
        <w:br/>
        <w:t>Ажарыңның қадірін</w:t>
        <w:br/>
        <w:t>Сән кеткенде білерсің.</w:t>
        <w:br/>
        <w:t>Тіршіліктің қадірін</w:t>
        <w:br/>
        <w:t>Жан кеткенде білерсің.</w:t>
        <w:br/>
        <w:t>Аңдып жүрген дұшпанды</w:t>
        <w:br/>
        <w:t>Тап жеткенде білерсің.</w:t>
        <w:br/>
        <w:t>2. Көп отырсаң, көл азады,</w:t>
        <w:br/>
        <w:t>Көп сабылса, жер азады.</w:t>
        <w:br/>
        <w:t>Көп жасаса, ер азады,</w:t>
        <w:br/>
        <w:t>Ер азған соң, ел азады.</w:t>
        <w:br/>
        <w:t>Аяқтыға жол бермейтін,</w:t>
        <w:br/>
        <w:t>Ауыздыға сөз бермейтін</w:t>
        <w:br/>
        <w:t>Мыңнан озған шешеннен</w:t>
        <w:br/>
        <w:t>Күнде қойыңды баққан</w:t>
        <w:br/>
        <w:t>Құлағы кесік құл озады.</w:t>
        <w:br/>
        <w:t>3. Ақыр заман адамы аласа туады,</w:t>
        <w:br/>
        <w:t>Аласа туса да, тамаша туады.</w:t>
        <w:br/>
        <w:t>Қулық, сұмдық ойлай туады,</w:t>
        <w:br/>
        <w:t>Жамандыққа бойлай туады.</w:t>
        <w:br/>
        <w:t>Итере салсаң, жығыла кетеді,</w:t>
        <w:br/>
        <w:t>Тұра сала жармаса кетеді.</w:t>
        <w:br/>
        <w:t>160</w:t>
        <w:br/>
        <w:t>Шөлде жүрген әулие,</w:t>
        <w:br/>
        <w:t>Бәріңнен медет тілеймін!</w:t>
        <w:br/>
        <w:t>Жаңа келді шара бас,</w:t>
        <w:br/>
        <w:t>Алпыс қойдың терісі</w:t>
        <w:br/>
        <w:t>Бөрік шықпаған шара бас.</w:t>
        <w:br/>
        <w:t>Жетпіс қойдың терісі</w:t>
        <w:br/>
        <w:t>Жең шықпаған шара бас.</w:t>
        <w:br/>
        <w:t>Тоқсан қойдың терісі</w:t>
        <w:br/>
        <w:t>Тон шықпаған шара бас.</w:t>
        <w:br/>
        <w:t>Жаңа келді дәу пері.</w:t>
        <w:br/>
        <w:t>Жаңа келді күн пері,</w:t>
        <w:br/>
        <w:t>Жаңа келді су пері.</w:t>
        <w:br/>
        <w:t>Жаңа келді Ай қожа,</w:t>
        <w:br/>
        <w:t>Жаңа келді Күн қожа.</w:t>
        <w:br/>
        <w:t>Ойдан келді ол қожа,</w:t>
        <w:br/>
        <w:t>Қырдан келді ол қожа.</w:t>
        <w:br/>
        <w:t>Айналайын нұр қожа,</w:t>
        <w:br/>
        <w:t>Сол қожаның ішінде</w:t>
        <w:br/>
        <w:t>Әсіресе бір қожа.</w:t>
      </w:r>
    </w:p>
    <w:p>
      <w:r>
        <w:t>Жаңа келді қолаң шаш,</w:t>
        <w:br/>
        <w:t>Екі иінімнен мықтап бас!</w:t>
        <w:br/>
        <w:t>Жаңа келді Теңгетай,</w:t>
        <w:br/>
        <w:t>Жаңа келді Жирентай.</w:t>
        <w:br/>
        <w:t>Перілердің бәрі де</w:t>
        <w:br/>
        <w:t>Үстіне бір мінген тай.</w:t>
        <w:br/>
        <w:t>Осыншама шақыртып,</w:t>
        <w:br/>
        <w:t>Келмеймін, деп шаршатты-ай!</w:t>
        <w:br/>
        <w:t>Ай, қобызым, қобызым!</w:t>
        <w:br/>
        <w:t>Әбден де болжа, доңызым!</w:t>
        <w:br/>
        <w:t>Үйеңкінің түбінен</w:t>
        <w:br/>
        <w:t>Үйіріп алған, қобызым!</w:t>
        <w:br/>
        <w:t>Қарағайдың түбінен</w:t>
        <w:br/>
        <w:t>Қайырып алған, қобызым!</w:t>
        <w:br/>
        <w:t>Қызыл қыршын тобылғы</w:t>
        <w:br/>
        <w:t>Жәшік қылған, қобызым!</w:t>
        <w:br/>
        <w:t>Желмаяның терісінен</w:t>
        <w:br/>
        <w:t>Қапшық қылған, қобызым!</w:t>
        <w:br/>
        <w:t>Жүйрік аттың құйрығын</w:t>
        <w:br/>
        <w:t>Ішек қылған, қобызым!</w:t>
        <w:br/>
        <w:t>173</w:t>
        <w:br/>
        <w:t>Жүректің басын дерт алды.</w:t>
        <w:br/>
        <w:t>Он жеті жасар Әбижан,</w:t>
        <w:br/>
        <w:t>Қорасан деген дерт алды.</w:t>
        <w:br/>
        <w:t>Асыл да гауһар болатым,</w:t>
        <w:br/>
        <w:t>Ұшайын десем, қанатым,</w:t>
        <w:br/>
        <w:t>Әкем қосқан қосақтан</w:t>
        <w:br/>
        <w:t>Айырды шебер Құдайым.</w:t>
        <w:br/>
        <w:t>Алты атанға жүк арттым,</w:t>
        <w:br/>
        <w:t>Ала арқанмен бек тарттым.</w:t>
        <w:br/>
        <w:t>Алдынан жүрмес әкекем,</w:t>
        <w:br/>
        <w:t>Құшақтап тұрып сөз қаттым.</w:t>
        <w:br/>
        <w:t>Арғымақ үйірін сағынса,</w:t>
        <w:br/>
        <w:t>Артқы аяғын қағынар.</w:t>
        <w:br/>
        <w:t>Алғанын бейбақ сағынса,</w:t>
        <w:br/>
        <w:t>Қаннан ендік (далап) жағынар.</w:t>
        <w:br/>
        <w:t>жжәж</w:t>
        <w:br/>
        <w:t>Жарапазан. Жарапазан рамазан деген сөзден шыққан, ораза</w:t>
        <w:br/>
        <w:t>уақытында балалар, бозбалалар түнде үйдің тысында тұрып,</w:t>
        <w:br/>
        <w:t>жарапазан өлеңін айтады. Ораза ұстаған адамдар, сауап болады</w:t>
        <w:br/>
        <w:t>деп, жарапазан айтқандарға құрт, май, ірімшік, бір шаршы шүберек,</w:t>
        <w:br/>
        <w:t>басқа сол сияқты нәрселер береді. Жарапазанды кәсіп етіп, ораза</w:t>
        <w:br/>
        <w:t>уақытында ел аралап, күндіз жүріп айтатын үлкен адамдар болады.</w:t>
        <w:br/>
        <w:t>Жарапазан айтатын екеу болып жүріп айтады. Бірі жарапазан</w:t>
        <w:br/>
        <w:t>айтқанда, екіншісі қостаушы болады. Мысалдар:</w:t>
        <w:br/>
        <w:t>Айтушы:</w:t>
        <w:br/>
        <w:t>Байлар, жатырмысың, ұйқылы-ояу,</w:t>
        <w:br/>
        <w:t>Тұсыңа Қыдыр келді атты-жаяу.</w:t>
        <w:br/>
        <w:t>Мұхаммет үмбетіне жарапазан!</w:t>
        <w:br/>
        <w:t>Қостаушы:</w:t>
        <w:br/>
        <w:t>Айтушы:</w:t>
      </w:r>
    </w:p>
    <w:p>
      <w:r>
        <w:t>Жарапазан, жарапазан!</w:t>
        <w:br/>
        <w:t>Алла, Құдай биі рамазан!</w:t>
        <w:br/>
        <w:t>Осы үйдің шаңырағы шап-шақ қана,</w:t>
        <w:br/>
        <w:t>Жеңешем ішіндегі аппақ қана</w:t>
        <w:br/>
        <w:t>Береді бізге орамал сақтап қана;</w:t>
        <w:br/>
        <w:t>Біз барамыз үйімізге мақтап қана.</w:t>
        <w:br/>
        <w:t>Мұхаммет үмбетіне жарапазан.</w:t>
        <w:br/>
        <w:t>169</w:t>
        <w:br/>
        <w:t>Ұрлық түбі- қорлық.</w:t>
        <w:br/>
        <w:t>Қойшы көп болса, қой арам өлер.</w:t>
        <w:br/>
        <w:t>Шірікке шыбын айналар.</w:t>
        <w:br/>
        <w:t>Көрмес түйені көрмес.</w:t>
        <w:br/>
        <w:t>Битке пышақ суырма.</w:t>
        <w:br/>
        <w:t>Бас білген өгізге өк деген өлім.</w:t>
        <w:br/>
        <w:t>Ат жалдаған өтер, ит жалдаған кетер.</w:t>
        <w:br/>
        <w:t>Жаз арбаңды сайла, қыс шанаңды сайла.</w:t>
        <w:br/>
        <w:t>Ел қыдырған сыншы, тоғай аралаған үйші.</w:t>
        <w:br/>
        <w:t>Көше білмес жамандар көшсе көлік өлтірер, сөйлей білмес</w:t>
        <w:br/>
        <w:t>жамандар сөзді өзіне келтірер.</w:t>
        <w:br/>
        <w:t>Көре-көре көсем болар, сөйлей-сөйлей шешен болар.</w:t>
        <w:br/>
        <w:t>Көріп алған көріктіден көрмей алған текті артық.</w:t>
        <w:br/>
        <w:t>Ит тойған жеріне, ер туған жеріне.</w:t>
        <w:br/>
        <w:t>Ұяда не көрсең, ұшқанда соны аларсың.</w:t>
        <w:br/>
        <w:t>Көрген жерде бой сыйлы, көрмеген жерде тон сыйлы.</w:t>
        <w:br/>
        <w:t>Жер таусыз болмайды, ел даусыз болмайды.</w:t>
        <w:br/>
        <w:t>Мәтел. Мәтел дегеніміз кезіне келгенде кесегімен айтылатын</w:t>
        <w:br/>
        <w:t>белгілі-белгілі сөздер. Мәтел мақалға жақын болады, бірақ мақал</w:t>
        <w:br/>
        <w:t>тәжірибеден шыққан қақиқат түрінде айтылады. Мәтел қақиқат</w:t>
        <w:br/>
        <w:t>жағын қарамай, әдетті сөз есебінде айтылады.</w:t>
        <w:br/>
        <w:t>Мысалдар:</w:t>
        <w:br/>
        <w:t>Өзі тойса да, көзі тоймайды.</w:t>
        <w:br/>
        <w:t>Көппен көрген ұлы той.</w:t>
        <w:br/>
        <w:t>Адасқан қаздай, рудан аздай.</w:t>
        <w:br/>
        <w:t>Тамақ тоқ, көйлек көк, уайым жоқ.</w:t>
      </w:r>
    </w:p>
    <w:p>
      <w:r>
        <w:t>Өткен өрен, қалған салауат.</w:t>
        <w:br/>
        <w:t>Бұйдалаған тайлақтай, жетелеген мойнақтай яки мұрнын тескен</w:t>
        <w:br/>
        <w:t>тайлақтай.</w:t>
        <w:br/>
        <w:t>Түлен түртпесе, түнде қайда барасың?</w:t>
        <w:br/>
        <w:t>Бетегеден биік, жусаннан аласа.</w:t>
        <w:br/>
        <w:t>Жығылган үстіне жұдырық.</w:t>
        <w:br/>
        <w:t>Бір теңге беріп жырлатып, мың теңге беріп қойдыра алмады.</w:t>
        <w:br/>
        <w:t>Қызым, саған айтам, келінім, сен тыңда!</w:t>
        <w:br/>
        <w:t>Келін айғыр, кемпір саяқ шықты.</w:t>
        <w:br/>
        <w:t>162</w:t>
        <w:br/>
        <w:t>келінізарлы үнмен өлген адамның тірідегі істеген істерін, өлгенінше</w:t>
        <w:br/>
        <w:t>бастарына түскен қайғы-қасірет, күйіктерін шағып, жылағанда</w:t>
        <w:br/>
        <w:t>айтатын жыр түріндегі сөз - жоқтауды көбінесе ақындар шығарып</w:t>
        <w:br/>
        <w:t>береді. Сондықтан жоқтау ақын лұғатты келеді.</w:t>
        <w:br/>
        <w:t>Мысалы: Бөпе төренің қарындасы күйеуі өлгенде жоқтағаны:</w:t>
        <w:br/>
        <w:t>168</w:t>
        <w:br/>
        <w:t>Күлдер белбеу белімде,</w:t>
        <w:br/>
        <w:t>Азалы болдым елімде.</w:t>
        <w:br/>
        <w:t>Бөпекем жарлық берген соң,</w:t>
        <w:br/>
        <w:t>Жүре бердім жөніме.</w:t>
        <w:br/>
        <w:t>Бас, бас өлім, бас өлім,</w:t>
        <w:br/>
        <w:t>Басынан келген осы өлім.</w:t>
        <w:br/>
        <w:t>Жапырағын жайқалтып,</w:t>
        <w:br/>
        <w:t>Жарлыны алған осы өлім.</w:t>
        <w:br/>
        <w:t>Құдай досты Мұхаммет,</w:t>
        <w:br/>
        <w:t>Оны да алған осы өлім.</w:t>
        <w:br/>
        <w:t>Қылышынан қан тамған</w:t>
        <w:br/>
        <w:t>Әліні алған осы өлім.</w:t>
        <w:br/>
        <w:t>Өлімнің несі уайым?</w:t>
        <w:br/>
        <w:t>Бұл істі салған Құдайым!</w:t>
        <w:br/>
        <w:t>Қара бір шашым жаяйын!</w:t>
        <w:br/>
        <w:t>Жаяйын да жияйын!</w:t>
        <w:br/>
        <w:t>Қыналы бармақ, жез тырнақ,</w:t>
        <w:br/>
        <w:t>Күнде қанға бояйын!</w:t>
        <w:br/>
        <w:t>Албыраған ақша бет,</w:t>
        <w:br/>
        <w:t>Сүйегіне таяйын!</w:t>
        <w:br/>
        <w:t>Мөлдіреген қара көз,</w:t>
        <w:br/>
        <w:t>Жаспенен оны ояйын.</w:t>
        <w:br/>
        <w:t>Алшаңдап жүрген жас төрем,</w:t>
        <w:br/>
        <w:t>Орныңа кімді қояйын?!</w:t>
        <w:br/>
        <w:t>Орқаш та орқаш, орқаш тау!</w:t>
        <w:br/>
        <w:t>Бауырың толған көк бастау!</w:t>
        <w:br/>
        <w:t>Топ ішінде қиын да екен</w:t>
        <w:br/>
        <w:t>Жалғыз енді сөз бастау.</w:t>
        <w:br/>
        <w:t>Басыма салған қарам не?</w:t>
        <w:br/>
        <w:t>Мен жыламай, кім жылар,</w:t>
        <w:br/>
        <w:t>Бетімдегі жарам не?</w:t>
        <w:br/>
        <w:t>Бұғастың бойын өрт алды,</w:t>
      </w:r>
    </w:p>
    <w:p>
      <w:r>
        <w:t>Өлеңім айтатұғын кең тұрғанда.</w:t>
        <w:br/>
        <w:t>Бұ тойда не берсе де мен аламын,</w:t>
        <w:br/>
        <w:t>Дәнеңе жоң шұқанаққа көл тұрғанда.</w:t>
        <w:br/>
        <w:t>Құдайым қуат бергей таңдайыма,</w:t>
        <w:br/>
        <w:t>Әр түрлі өлең келді жағдайыма.</w:t>
        <w:br/>
        <w:t>Тойында Байекемнің сөз сөйлейін,</w:t>
        <w:br/>
        <w:t>Бітпесе өсек қылып маңдайыма.</w:t>
        <w:br/>
        <w:t>Байеке баласында жаман бар ма,</w:t>
        <w:br/>
        <w:t>Баласы жаман деген заман бар ма?!</w:t>
        <w:br/>
        <w:t>Той етіп, қыз ұзатпақ хақ бұйрығы,</w:t>
        <w:br/>
        <w:t>Болған соң хақ бұйрығы амал бар ма?!</w:t>
        <w:br/>
        <w:t>Атаңыз қиналады кетеді деп,</w:t>
        <w:br/>
        <w:t>Қайсы қыз шырағыма жетеді деп.</w:t>
        <w:br/>
        <w:t>Көшкенде көштің көркі көгершінім,</w:t>
        <w:br/>
        <w:t>Қадірі кетсе мұның өтеді деп.</w:t>
        <w:br/>
        <w:t>Атаңыз қиналады сіз кеткенге,</w:t>
        <w:br/>
        <w:t>Көзінің қарашығы қыз кеткенге.</w:t>
        <w:br/>
        <w:t>Табылмас Байекеме сіздей бала</w:t>
        <w:br/>
        <w:t>Алты жүз арғымақпен іздеткенге.</w:t>
        <w:br/>
        <w:t>Атаңның қиналғанын көріп келдім,</w:t>
        <w:br/>
        <w:t>Май салған қорғасындай еріп келдім.</w:t>
        <w:br/>
        <w:t>Ау Ата-Ау Анадан қалған жол деп,</w:t>
        <w:br/>
        <w:t>Насихат білгенімше беріп келдім.</w:t>
        <w:br/>
        <w:t>Той етіп қыз ұзатпақ хақ бұйрығы,</w:t>
        <w:br/>
        <w:t>Адам мен Ау Ананың тап бұйрығы.</w:t>
        <w:br/>
        <w:t>Біздерге жеңешең де еріп келген</w:t>
        <w:br/>
        <w:t>Біреудің әспеттенген ақ құйрығы.</w:t>
        <w:br/>
        <w:t>Той етсе, әдепсіз қыз көп жылайды,</w:t>
        <w:br/>
        <w:t>Айтсын деп бауырмал қыз деп жылайды.</w:t>
        <w:br/>
        <w:t>Той етіп, қыз ұзатпақ хақ бұйрығы,</w:t>
        <w:br/>
        <w:t>Болған соң хақ бұйрығы, тек жылайды.</w:t>
        <w:br/>
        <w:t>164</w:t>
        <w:br/>
        <w:t>Құлыншақтың анасы</w:t>
        <w:br/>
        <w:t>Бие бассын үйіңді.</w:t>
        <w:br/>
        <w:t>(Ғұрып сөзінің нұсқаларын нұсқалықтың 120, 126-ыншы</w:t>
        <w:br/>
        <w:t>нөмірлерінен қара).</w:t>
        <w:br/>
        <w:t>Қалып сөзі. Қалып сөзі деп тұрмыс қалпында болатын істер</w:t>
        <w:br/>
        <w:t>сарынымен айтылатын сөздерді айтады.</w:t>
        <w:br/>
        <w:t>Мәселен, бал ашқанда, ауру басқанда бақсылардың жын</w:t>
        <w:br/>
        <w:t>шақырғанда, тіс емдегенде құрғт шақыру, мал бәдік болғанда, адамға</w:t>
        <w:br/>
        <w:t>күлапсан шыққанда бәдік иә кулалсан көшіру, бала тербеткенде</w:t>
        <w:br/>
        <w:t>айтатын бесік жыры - осылардың бәрі қалып сөздің табына жатады.</w:t>
        <w:br/>
        <w:t>Жын шақыру. Бақсылар жын шақырғанда сарнап, өлеңше</w:t>
        <w:br/>
        <w:t>ұйқастырып, түрлі сөздер айтады. Алладан, әулиеден, эруақтардан</w:t>
      </w:r>
    </w:p>
    <w:p>
      <w:r>
        <w:t>жәрдем тілейді. Жындарының атын атап, соларға сөз айтқан</w:t>
        <w:br/>
        <w:t>болады. Қобызымен серттескен болады. Солардың бәрін үйлестіріп,</w:t>
        <w:br/>
        <w:t>ұйқастырып, әдемі түрде айтады.</w:t>
        <w:br/>
        <w:t>Мысалдар:</w:t>
        <w:br/>
        <w:t>Әуелі Құдай есімі Алла!</w:t>
        <w:br/>
        <w:t>Іс бастаймын бісміллә!</w:t>
        <w:br/>
        <w:t>Тайғақ кешу, тар жолда,</w:t>
        <w:br/>
        <w:t>Жарылқа, Алла, әр жолда!</w:t>
        <w:br/>
        <w:t>Алтын сандық хазірет,</w:t>
        <w:br/>
        <w:t>Сыйынғанда медет ет!</w:t>
        <w:br/>
        <w:t>Әбиір бер әр жерде,</w:t>
        <w:br/>
        <w:t>Айналайын құдірет!</w:t>
        <w:br/>
        <w:t>Исламға пана Мұхаммет,</w:t>
        <w:br/>
        <w:t>Сыйындым сізден бір мезет!</w:t>
        <w:br/>
        <w:t>Су басында Сүлеймен,</w:t>
        <w:br/>
        <w:t>Сізден де медет тілеймін!</w:t>
        <w:br/>
        <w:t>Күн көзінде әулие,</w:t>
        <w:br/>
        <w:t>Жер жүзінде әулие,</w:t>
        <w:br/>
        <w:t>Машырықтағы әулие,</w:t>
        <w:br/>
        <w:t>Мағрыптағы әулие,</w:t>
        <w:br/>
        <w:t>Тауда жүрген әулие,</w:t>
        <w:br/>
        <w:t>Таста жүрген әулие,</w:t>
        <w:br/>
        <w:t>Көлде жүрген әулие,</w:t>
        <w:br/>
        <w:t>172</w:t>
        <w:br/>
        <w:t>Жетер-жетер, кә, кә!</w:t>
        <w:br/>
        <w:t>Тұйғын-тұйғын, кә, кә!</w:t>
        <w:br/>
        <w:t>Түйінсеп келер, кә, кә!</w:t>
        <w:br/>
        <w:t>Дерт көшіру. Малда болатын бәдік деген ауруды, адамда</w:t>
        <w:br/>
        <w:t>болатын күлапсан деген ауруды қазақта өлеңмен емдеу бар. Бәдік</w:t>
        <w:br/>
        <w:t>болған малды, күлапсан болған адамды ортаға ала қоршай отырып,</w:t>
        <w:br/>
        <w:t>қыз-бозбала жиылып, өлең айтып, «Көш! Көш!» деп, анда-санда</w:t>
        <w:br/>
        <w:t>айқайлап қояды. Өлеңдері онша көркем болмайды. Ұйқасқаны</w:t>
        <w:br/>
        <w:t>болмаса, жай сөз сияқты көріксіздеу келеді. Бәдік пен күлапсан</w:t>
        <w:br/>
        <w:t>өлеңі бір мазмұнды болады.</w:t>
        <w:br/>
        <w:t>Мысалдар:</w:t>
        <w:br/>
        <w:t>Айтамын айт дегеннен, айда күлап!</w:t>
        <w:br/>
        <w:t>Жыландай сүйегі жоқ майда күлап!</w:t>
        <w:br/>
        <w:t>Күләбі бұл баланың аяғында,</w:t>
        <w:br/>
        <w:t>Болмаса аяғында, қайда күлап?</w:t>
        <w:br/>
        <w:t>Күлапсан бұл баланың көзінде еді,</w:t>
        <w:br/>
        <w:t>Көмекей көзінде емес, безінде еді.</w:t>
        <w:br/>
        <w:t>Бір қиял айтпайын деп ойлап едім,</w:t>
        <w:br/>
        <w:t>Бұл бала өлемін деп безілдеді.</w:t>
        <w:br/>
        <w:t>Күлапсан, көшер болсаң, қалаға көш!</w:t>
        <w:br/>
        <w:t>Қаланың іші толған шанаға көш!</w:t>
        <w:br/>
        <w:t>Таппасаң онан жайлау, мен айтайын,</w:t>
        <w:br/>
        <w:t>Қалада көзі шегір балаға көш!</w:t>
        <w:br/>
        <w:t>Күлап құрғыр деген соң, күлап құрғыр!</w:t>
        <w:br/>
        <w:t>Шоңқайып жол үстінде ома тұрғыр!</w:t>
        <w:br/>
        <w:t>Жеріне ома тұрған жасыл түсіп,</w:t>
      </w:r>
    </w:p>
    <w:p>
      <w:r>
        <w:t>Оқ өтіп, тас төбеңнен Құдай ұрғыр!</w:t>
        <w:br/>
        <w:t>Ұшына орамалым түйдім тары,</w:t>
        <w:br/>
        <w:t>Кетпейді жаз да болса таудың қары.</w:t>
        <w:br/>
        <w:t>Көш! Көш! - деп біз кетелік, жүр!</w:t>
        <w:br/>
        <w:t>Кетелік! Күлаптың көшіп кетсін қалмай бәрі.</w:t>
        <w:br/>
        <w:t>(Жиенғали жиғаннан)</w:t>
        <w:br/>
        <w:t>..</w:t>
        <w:br/>
        <w:t>Шымылдығың серпе сал, көрсін шешең, жар-жар!</w:t>
        <w:br/>
        <w:t>Көздің жасын көл қылып төксін шешең, жар-жар!</w:t>
        <w:br/>
        <w:t>Жылда-жылда боқшама бояушы едім, жар-жар!</w:t>
        <w:br/>
        <w:t>Бір міндеттен құтылдым десін шешең, жар-жар!</w:t>
        <w:br/>
        <w:t>Осы ретпен ағасы, жеңгесі, сіңілісі, інісі туралы да айтылады.</w:t>
        <w:br/>
        <w:t>Неке қияр. Неке қияр сөз деп неке қияр кезде екі арада жүретін</w:t>
        <w:br/>
        <w:t>екі куәнің күйеу мен қыздың ырзалығын сұраған уақытта айтатын</w:t>
        <w:br/>
        <w:t>сөздерін айтамыз. Бұл әнмен айтылмайды, бірақ өлеңше ұйқасқан,</w:t>
        <w:br/>
        <w:t>дәйім бір қалыпта айтылады.</w:t>
        <w:br/>
        <w:t>Мысал:</w:t>
        <w:br/>
        <w:t>Куә, куә, куәдүрміз,</w:t>
        <w:br/>
        <w:t>Куәлікке жүрәдүрміз.</w:t>
        <w:br/>
        <w:t>Мұнда халық қасында,</w:t>
        <w:br/>
        <w:t>Таңда хақ қасында,</w:t>
        <w:br/>
        <w:t>Екі кісі хақ куәлік бередүрміз.</w:t>
        <w:br/>
        <w:t>Пәленшеден жазған (әкесін айтады), пәленшеден туған (шешесін</w:t>
        <w:br/>
        <w:t>айтады) пәленше қызды (қызды айтады) халал жұптылыққа қабыл</w:t>
        <w:br/>
        <w:t>көріп, алдыңыз ба?</w:t>
        <w:br/>
        <w:t>Қызға айтқанда да бәрін осы қалыпта айтып, аяғында «пәленшеге</w:t>
        <w:br/>
        <w:t>халал! жұпты болдыңыз ба?» дейді.</w:t>
        <w:br/>
        <w:t>Беташар. Қыз келіншек болып түскенде бетін көрсетпейді.</w:t>
        <w:br/>
        <w:t>Ауылға келерде алдына шымылдық ұстап, перделеп келтіреді. Үйге</w:t>
        <w:br/>
        <w:t>кірген соң да алдына шымылдық құрып, қыз-келіншек, бала-шағалар</w:t>
        <w:br/>
        <w:t>ғана болмаса, басқаларға көрсетпей қояды. «Беташар» айтылғаннан</w:t>
        <w:br/>
        <w:t>кейін беті ашылып, шымылдық алынып, ғұрып бойынша көрінетін</w:t>
        <w:br/>
        <w:t>адамдарына келіншек сонан соң көрінеді.</w:t>
        <w:br/>
        <w:t>Беташарды әндетіп айтпайды, жай шұбыртып, өлең түрінде</w:t>
        <w:br/>
        <w:t>ұйқастырып айтады. Беташар әуел басында толып жатқан нұсқау,</w:t>
        <w:br/>
        <w:t>жол, ереже (орысша айтқанда устав) түрінде айтылып, келіншекке</w:t>
        <w:br/>
        <w:t>естіртіліп, орнына келтіруге керек деген мағынада шығарған сөз.</w:t>
        <w:br/>
        <w:t>Бұл күнде «отқа май салу» сияқты ғана әдет мағынасына айналып</w:t>
        <w:br/>
        <w:t>кеткен беташар түрі қандай болатыны «Өлеңді сөйлемдер» деген</w:t>
        <w:br/>
        <w:t>бапта көрсетілген.</w:t>
        <w:br/>
        <w:t>Жоқтау. Жоқтау - өлген кісіні жоқтап сөйлеу. Жоқтау көбінесе</w:t>
        <w:br/>
        <w:t>белгілі адамдарға айтылады. Өлген адамның қатыны, Иә қызы, иә</w:t>
        <w:br/>
        <w:t>1 Халал -- араб сөзі, «заңды», «рұқсат етілген» деген мағынада.</w:t>
        <w:br/>
        <w:t>167</w:t>
      </w:r>
    </w:p>
    <w:p>
      <w:r>
        <w:t>Баланың сөзі батпандай, келіннің сөзі кетпендей.</w:t>
        <w:br/>
        <w:t>Бәйбіше - Құдай бұйрығы, тоқал - иттің құйрығы.</w:t>
        <w:br/>
        <w:t>Қызым үйде, қылығы түзде.</w:t>
        <w:br/>
        <w:t>Жас-жастың тілегі бір, жібектің түйіні бір.</w:t>
        <w:br/>
        <w:t>Ай мен күндей, әлемге бірдей.</w:t>
        <w:br/>
        <w:t>Бай кісі бақырып бола ма?</w:t>
        <w:br/>
        <w:t>Көзінің жасы көл болды.</w:t>
        <w:br/>
        <w:t>Барымен базар, жоқты қайдан қазар?</w:t>
        <w:br/>
        <w:t>Көшсе - көш қасындамыз, отырса - от басындамыз.</w:t>
        <w:br/>
        <w:t>Досқа күлкі, дұшпанға таба қыла көрме.</w:t>
        <w:br/>
        <w:t>Дерт батпандап кіреді, мысқалдап шығады.</w:t>
        <w:br/>
        <w:t>Арғымақты жамандап, кәне, тұлпар тапқаның?! Ағайынды</w:t>
        <w:br/>
        <w:t>жамандап, кәне, туған тапқаның?!</w:t>
        <w:br/>
        <w:t>(Салт сөзінің нұсқаларын нұсқалықтың 91, 119-нші нөмірлерінен</w:t>
        <w:br/>
        <w:t>қара)</w:t>
        <w:br/>
        <w:t>Ғұрып сөзі. Ғұрып сөзі деп ғұрып сарынымен яғни ғұрып</w:t>
        <w:br/>
        <w:t>бойынша істелетін істерге байлаулы сөздер айтылады. Мәселен:</w:t>
        <w:br/>
        <w:t>той бастар, жар-жар, беташар, неке қияр, жарапазан.</w:t>
        <w:br/>
        <w:t>Той бастар. Тойдың кешкі ойынын біреу өлеңмен бастайды.</w:t>
        <w:br/>
        <w:t>Сонда айтылатын өлең той бастар деп айтылады.</w:t>
        <w:br/>
        <w:t>Мысал:</w:t>
        <w:br/>
        <w:t>Кете Шернияз ақынның Баймағамбет правительдің қызы Ақыл</w:t>
        <w:br/>
        <w:t>Қаныкейдің тойын бастағаны:</w:t>
        <w:br/>
        <w:t>Ассалаумағалайкум, алдияр хан!</w:t>
        <w:br/>
        <w:t>Қорқады өлім десе шыбындай жан.</w:t>
        <w:br/>
        <w:t>Сыйынып бір Құдайға, сөз сөйлейін,</w:t>
        <w:br/>
        <w:t>Тіліме жәрдем болғай бір Алладан.</w:t>
        <w:br/>
        <w:t>Әуелі паруардегер соны айтайын,</w:t>
        <w:br/>
        <w:t>Жаратқан иемді айтпай, нені айтамын.</w:t>
        <w:br/>
        <w:t>Той қылса қара қазақ әркім де айтар,</w:t>
        <w:br/>
        <w:t>Бұл тойда топтан озған мен айтайын.</w:t>
        <w:br/>
        <w:t>Сөйлемес бөтен қазақ мен тұрғанда,</w:t>
        <w:br/>
        <w:t>Аузымда тәңірі берген жел тұрғанда.</w:t>
        <w:br/>
        <w:t>Мен кімге сөз сөйле деп жалынамын,</w:t>
        <w:br/>
        <w:t>163</w:t>
        <w:br/>
        <w:t>Бесік жыры яки бала тербету. Баланы ұйықтату үшін айтатын</w:t>
        <w:br/>
        <w:t>өлең. Бала тербету түрліше айтылады, бірақ бәріне бірдей жалпы</w:t>
        <w:br/>
        <w:t>келетін де жерлері бар.</w:t>
      </w:r>
    </w:p>
    <w:p>
      <w:r>
        <w:t>Мысалдар:</w:t>
        <w:br/>
        <w:t>Әлди, әлди, ақ бөпем!</w:t>
        <w:br/>
        <w:t>Ақ бесікке жат, бөпем!</w:t>
        <w:br/>
        <w:t>Құнан қойды сой, бөпем!</w:t>
        <w:br/>
        <w:t>Құйрығына той, бөпем!</w:t>
        <w:br/>
        <w:t>Бәрін жеп өзің тауыспай.</w:t>
        <w:br/>
        <w:t>Маған-дағы қой, бөпем!</w:t>
        <w:br/>
        <w:t>Әлди, әлди, аппағым!</w:t>
        <w:br/>
        <w:t>Қозы жүні қалпағым!</w:t>
        <w:br/>
        <w:t>Жұрт сүймесе, сүймесін!</w:t>
        <w:br/>
        <w:t>Өзім сүйген аппағым!</w:t>
        <w:br/>
        <w:t>Әуіп, әлди, әуіп, алдаш!</w:t>
        <w:br/>
        <w:t>Етегінде қуырмаш.</w:t>
        <w:br/>
        <w:t>Жейін десе, тісі жоқ,</w:t>
        <w:br/>
        <w:t>Кісіменен ісі жоқ.</w:t>
        <w:br/>
        <w:t>Қарағым менің қайда екен?</w:t>
        <w:br/>
        <w:t>Қыздарменен тауда екен.</w:t>
        <w:br/>
        <w:t>Тауда неғып жүр екен?</w:t>
        <w:br/>
        <w:t>Алма теріп жүр екен.</w:t>
        <w:br/>
        <w:t>Алмасынан қайда екен?</w:t>
        <w:br/>
        <w:t>Жаңа теріп жүр екен.</w:t>
        <w:br/>
        <w:t>Айналайын айымыз!</w:t>
        <w:br/>
        <w:t>Алты қарын майымыз!</w:t>
        <w:br/>
        <w:t>Жеті қарын жентіміз!</w:t>
        <w:br/>
        <w:t>Шаһар Бұхар кентіміз!</w:t>
        <w:br/>
        <w:t>(Қалып сөзінің нұсқаларын нұсқалықтың 27, 130-ыншы</w:t>
        <w:br/>
        <w:t>нөмірлерінен қара).</w:t>
        <w:br/>
        <w:t>176</w:t>
        <w:br/>
        <w:t>184</w:t>
        <w:br/>
        <w:t>Харамдық қыл да, пайда тап!</w:t>
        <w:br/>
        <w:t>Залалын ақыр көрерсің.</w:t>
        <w:br/>
        <w:t>Бүгін жеген қатыңды</w:t>
        <w:br/>
        <w:t>Таңында бір күн берерсің.</w:t>
        <w:br/>
        <w:t>Алып барар малың жоқ,</w:t>
        <w:br/>
        <w:t>Иманыңменен төлерсің.</w:t>
        <w:br/>
        <w:t>Пақыр, міскін кез келсе,</w:t>
        <w:br/>
        <w:t>Дүниеде қайыр қыл!</w:t>
        <w:br/>
        <w:t>Мақшарда нұрға қанарсың.</w:t>
        <w:br/>
        <w:t>Жетім менен жесірге</w:t>
        <w:br/>
        <w:t>Қор тұтынып сөз айтпа,</w:t>
        <w:br/>
        <w:t>Сен де сондай боларсың.</w:t>
        <w:br/>
        <w:t>Досыңа жақсы орын бер!</w:t>
        <w:br/>
        <w:t>Кетсе, өзің қонарсың.</w:t>
        <w:br/>
        <w:t>Мектепке бер, балаңды!</w:t>
        <w:br/>
        <w:t>Залым болса - жаннемге,</w:t>
        <w:br/>
        <w:t>Ғалым болса ағарсын.</w:t>
        <w:br/>
        <w:t>Жазғытұрғы тұқымға</w:t>
        <w:br/>
        <w:t>Не шашсаң, соны орарсың.</w:t>
      </w:r>
    </w:p>
    <w:p>
      <w:r>
        <w:t>Жамандықты кейін қой!</w:t>
        <w:br/>
        <w:t>Бүгін кейін қалсаң да,</w:t>
        <w:br/>
        <w:t>Ақырында озарсың.</w:t>
        <w:br/>
        <w:t>Билер, пара жемеңіз!</w:t>
        <w:br/>
        <w:t>Жалғанды жолдас демеңдер,</w:t>
        <w:br/>
        <w:t>Ақырет қамын іздеңдер!</w:t>
        <w:br/>
        <w:t>Жанға тіпті тимеңдер!</w:t>
        <w:br/>
        <w:t>Кісі ақысын алмаңдар!</w:t>
        <w:br/>
        <w:t>Аузыңа арам салмаңдар!</w:t>
        <w:br/>
        <w:t>Дүние жиып өткен жоқ</w:t>
        <w:br/>
        <w:t>Бізден бұрынғы Пайғамбар.</w:t>
        <w:br/>
        <w:t>Сөз айтайын, үлкендер!</w:t>
        <w:br/>
        <w:t>Құдайдан қапы кетпеңдер!</w:t>
        <w:br/>
        <w:t>Әлің келсе, Мекке бар,</w:t>
        <w:br/>
        <w:t>Старшын, болыс болам деп,</w:t>
        <w:br/>
        <w:t>Ысырап қып мал төкпеңдер!</w:t>
        <w:br/>
        <w:t>(Әбубәкір)</w:t>
        <w:br/>
        <w:t>(Шортанбай)</w:t>
        <w:br/>
        <w:t>Арамның ер байымас мыңыменен.</w:t>
        <w:br/>
        <w:t>Не пайда көрді ата-анаң асыраған,</w:t>
        <w:br/>
        <w:t>Кемдікке арланады асыл адам.</w:t>
        <w:br/>
        <w:t>Дүниеде берекетті бақыт табар</w:t>
        <w:br/>
        <w:t>Құдайдың бергеніне тасымаған.</w:t>
        <w:br/>
        <w:t>Алланың рақметінен құр қалады</w:t>
        <w:br/>
        <w:t>Жаһанда сендей болған пасық адам.</w:t>
        <w:br/>
        <w:t>Кемдікке еті қызып ренжімес</w:t>
        <w:br/>
        <w:t>Сүйекте қасиет жоқ жасық адам.</w:t>
        <w:br/>
        <w:t>Жаһанда кім десеңіз ұры болар,</w:t>
        <w:br/>
        <w:t>Алланың рақыметінен қашық адам.</w:t>
        <w:br/>
        <w:t>Сол Әубәкірдің қатынға айтқан насихатында мынадай сөз бар:</w:t>
        <w:br/>
        <w:t>Ей, қатын, араз болма, еріңменен!</w:t>
        <w:br/>
        <w:t>Бәлені шақырмаңыз көрінбеген.</w:t>
        <w:br/>
        <w:t>Қажымен қарап тұрып дұшпан болсаң,</w:t>
        <w:br/>
        <w:t>Басың да қатар болар өлімменен.</w:t>
        <w:br/>
        <w:t>Үгіттеп екеуіңді қоса келдім -</w:t>
        <w:br/>
        <w:t>Ағашты жабыстырған желімменен.</w:t>
        <w:br/>
        <w:t>Бұл қажы жас күнінде қызды құшқан,</w:t>
        <w:br/>
        <w:t>Алаштан таңдап алып, сізді құшқан.</w:t>
        <w:br/>
        <w:t>«Қатынның ері- пірі» деген сөз бар,</w:t>
        <w:br/>
        <w:t>Еріңмен тірлікте болма дұшпан.</w:t>
        <w:br/>
        <w:t>Еріне қызмет қылған жақсы әйел</w:t>
        <w:br/>
        <w:t>Сиратта қыл көпірден құстай ұшқан.</w:t>
        <w:br/>
        <w:t>Жан болсаң ақылың бар, түсінерсің,</w:t>
        <w:br/>
        <w:t>Көрсеткен, ей, жеңеше, менің нұсқам.</w:t>
        <w:br/>
        <w:t>Жақпаса қатын ерге - жатқа жақпас,</w:t>
        <w:br/>
        <w:t>Екінші, тірлігінде халыққа жақпас.</w:t>
        <w:br/>
        <w:t>Ішіне қараңғы көр кірген күні</w:t>
        <w:br/>
        <w:t>Кеп болар қайыр, ғазап тыныш жатпас.</w:t>
        <w:br/>
        <w:t>Насихат болады мынадай сөздер де:</w:t>
        <w:br/>
        <w:t>Атқа мінген азамат,</w:t>
      </w:r>
    </w:p>
    <w:p>
      <w:r>
        <w:t>Халалдық қыл да, тап залал!</w:t>
        <w:br/>
        <w:t>Пайдасын ақыр көрерсің.</w:t>
        <w:br/>
        <w:t>183</w:t>
        <w:br/>
        <w:t>Бірақ бұл мұзмұнына қарағанда міножаттан гөрі ғашық толғауына</w:t>
        <w:br/>
        <w:t>жақын. Нағыз мінәжат төмендегі түрлі сөздер боларға керек.</w:t>
        <w:br/>
        <w:t>Ғашырбек соғысып жүргенде байлауда тұрған Жүсіпбек Құдайға,</w:t>
        <w:br/>
        <w:t>тауларға мінәжат етіп айтқан сөзі:</w:t>
        <w:br/>
        <w:t>Он сегіз мың ғаламның</w:t>
        <w:br/>
        <w:t>Падишасы едің Құдайым!</w:t>
        <w:br/>
        <w:t>Құдая, саған жылаймын,</w:t>
        <w:br/>
        <w:t>Кешіргейсің күнәйім!</w:t>
        <w:br/>
        <w:t>Өзіңнің нашар пендеңмін,</w:t>
        <w:br/>
        <w:t>Әр жапаңа көнгенмін.</w:t>
        <w:br/>
        <w:t>Ғашырбектей тағама (нағашыма)</w:t>
        <w:br/>
        <w:t>Медет берер күн бүгін!</w:t>
        <w:br/>
        <w:t>Он сегіз мың ғаламды</w:t>
        <w:br/>
        <w:t>Халық қылып бар еткен,</w:t>
        <w:br/>
        <w:t>Неше әулие, әнбие,</w:t>
        <w:br/>
        <w:t>Неше хакім пана еткен!</w:t>
        <w:br/>
        <w:t>Ғашыр сұлтан тағама</w:t>
        <w:br/>
        <w:t>Медет берер күн бүгін!</w:t>
        <w:br/>
        <w:t>Кәпір патшасы Жүсіпбектің сөзіне ашуланып, дарға асуға</w:t>
        <w:br/>
        <w:t>бұйырғанда, Жүсіпбек медет тілеп айтқан мінәжаты мынау дейді:</w:t>
        <w:br/>
        <w:t>186</w:t>
        <w:br/>
        <w:t>Он сегіз мың ғаламның</w:t>
        <w:br/>
        <w:t>Падишасы едің Құдайым!</w:t>
        <w:br/>
        <w:t>Құдая, саған жылаймын,</w:t>
        <w:br/>
        <w:t>Кешіргейсің күнәйім!</w:t>
        <w:br/>
        <w:t>Кәпірлер аспақ таладар</w:t>
        <w:br/>
        <w:t>Дар үстінде еттім зар.</w:t>
        <w:br/>
        <w:t>Дін шырағы Мұхаммет,</w:t>
        <w:br/>
        <w:t>Сенен басқа кімім бар!</w:t>
        <w:br/>
        <w:t>Құдай шері, иә, Ғали,</w:t>
        <w:br/>
        <w:t>Біздерден болшы хабардар!</w:t>
        <w:br/>
        <w:t>Айналайын Имам ағзам!</w:t>
        <w:br/>
        <w:t>Қанша болды менің жазам?</w:t>
        <w:br/>
        <w:t>Кәпірлерден жетті қазам.</w:t>
        <w:br/>
        <w:t>Шын қақиқат қозым деп,</w:t>
        <w:br/>
        <w:t>Назар етер күн енді!</w:t>
        <w:br/>
        <w:t>Құданың назар салғанын.</w:t>
        <w:br/>
        <w:t>Амандаспақ сол күні</w:t>
        <w:br/>
        <w:t>Көңілде болды арманың.</w:t>
        <w:br/>
        <w:t>Амандастың жұртыңмен.</w:t>
        <w:br/>
        <w:t>Бұйрығы деп Алланың.</w:t>
        <w:br/>
        <w:t>Иманыңды құрметтеп,</w:t>
        <w:br/>
        <w:t>Періште келсін хабарға.</w:t>
        <w:br/>
        <w:t>Артыңда қалған біз нашар</w:t>
        <w:br/>
        <w:t>Іздегенмен табар ма?</w:t>
      </w:r>
    </w:p>
    <w:p>
      <w:r>
        <w:t>Кешегі сөнген шамшырақ</w:t>
        <w:br/>
        <w:t>Орнына қайтып жанар ма?</w:t>
        <w:br/>
        <w:t>Дүние-дәулет болса да,</w:t>
        <w:br/>
        <w:t>Енді дәурен болар ма?</w:t>
        <w:br/>
        <w:t>9. Терме. Діндар дәуір термесі мен ауыз әдебиет түрінің термесі</w:t>
        <w:br/>
        <w:t>бірдей. Жалғыз-ақ діндар дәуір дін сөзін көбірек қатыстырумен</w:t>
        <w:br/>
        <w:t>айрылады.</w:t>
        <w:br/>
        <w:t>Мысал үшін діндар әдебиет термесінен алып қарайық.</w:t>
        <w:br/>
        <w:t>Шортанбай термелері:</w:t>
        <w:br/>
        <w:t>Атамыз Адам Пайғамбар</w:t>
        <w:br/>
        <w:t>Топырақтан жаралды.</w:t>
        <w:br/>
        <w:t>Мұсылман, кәпір халайық</w:t>
        <w:br/>
        <w:t>Сол Адамнан таралды.</w:t>
        <w:br/>
        <w:t>Мұсылманға бұйырған</w:t>
        <w:br/>
        <w:t>Көкірегіне қадалды.</w:t>
        <w:br/>
        <w:t>Ұрлық пенен қарлықтан</w:t>
        <w:br/>
        <w:t>Бойыңды тартып, тек жүрсең,</w:t>
        <w:br/>
        <w:t>Көрмессің деген залалды.</w:t>
        <w:br/>
        <w:t>Белгілі деген бейістің</w:t>
        <w:br/>
        <w:t>Жазғы салқын самал-ды.</w:t>
        <w:br/>
        <w:t>Тарихы деген тамұқтың</w:t>
        <w:br/>
        <w:t>Қысқы суық амал-ды.</w:t>
        <w:br/>
        <w:t>Ауыл малы бұралқы</w:t>
        <w:br/>
        <w:t>Ақылы жоқ жаманға.</w:t>
        <w:br/>
        <w:t>Атасын алдар баласы</w:t>
        <w:br/>
        <w:t>Үшбу ақыр заманда.</w:t>
        <w:br/>
        <w:t>Жақсылықтан айырым жоқ</w:t>
        <w:br/>
        <w:t>194</w:t>
        <w:br/>
        <w:t>Намыс яки соғыс толғауы. Діндар дәуірдің жырларында</w:t>
        <w:br/>
        <w:t>кәпірлермен соғысқанда әскерге қайрат беру үшін намысын</w:t>
        <w:br/>
        <w:t>қоздырып, қанын қыздыруға айтылған намыс толғауда да дін әсері</w:t>
        <w:br/>
        <w:t>төмендегі сөздерден көрінеді.</w:t>
        <w:br/>
        <w:t>Жүсіп, Ақмет жырында Ғашырбек қырық жігітке қайрау сөз</w:t>
        <w:br/>
        <w:t>айтқанда, былай толғайды:</w:t>
        <w:br/>
        <w:t>Ойран етіп тау-тасты,</w:t>
        <w:br/>
        <w:t>Қанға бояп көз жасты,</w:t>
        <w:br/>
        <w:t>ШҮүлдірлетіп қызыл басты,</w:t>
        <w:br/>
        <w:t>Сайлап шаншар күндер бүгін.</w:t>
        <w:br/>
        <w:t>Асыл алмас пышақтары,</w:t>
        <w:br/>
        <w:t>Тығырадан шашақтары,</w:t>
        <w:br/>
        <w:t>Ақыметжанның қожақтары</w:t>
        <w:br/>
        <w:t>Жаннан кешер күндер бүгін.</w:t>
        <w:br/>
        <w:t>Ғашырбектің сол озары,</w:t>
        <w:br/>
        <w:t>Құрылсын мақшардың базары.</w:t>
        <w:br/>
        <w:t>Бек Жүсіптің қошқарлары</w:t>
        <w:br/>
        <w:t>Қаннан кешер күндер бүгін.</w:t>
        <w:br/>
        <w:t>Ат құлағын теңестіріп,</w:t>
        <w:br/>
        <w:t>Бір-біріңе кеңестіріп,</w:t>
        <w:br/>
        <w:t>Кәпірлерді қойша қырып,</w:t>
        <w:br/>
        <w:t>Майдан кешер күндер бүгін.</w:t>
      </w:r>
    </w:p>
    <w:p>
      <w:r>
        <w:t>Марқайыс толғауы. Діндар дәуірдің марқайыс толғауында да</w:t>
        <w:br/>
        <w:t>дін әсері болғанын мына сөздерден байқауға болады.</w:t>
        <w:br/>
        <w:t>Байтұрсын, Ақтас деген жақын ағалары 15 жыл каторгіде болып,</w:t>
        <w:br/>
        <w:t>қайтып келіп тұрған қуанышының үстінде айтқан Қарпық ақынның</w:t>
        <w:br/>
        <w:t>марқайыс толғауында мынадай сөздер бар:</w:t>
        <w:br/>
        <w:t>Кәпірге қылыш сілтеп қарысқаным!</w:t>
        <w:br/>
        <w:t>Дүниеде теңін тауып жарысқаным!</w:t>
        <w:br/>
        <w:t>Тәніңнен, дұшпан көрсең, түгің шыққан,</w:t>
        <w:br/>
        <w:t>Лайық заманыңа арыстаным!</w:t>
        <w:br/>
        <w:t>Нашарды сырт дұшпаннан арашалап,</w:t>
        <w:br/>
        <w:t>Қам ойлап, қарашыға болысқаным!</w:t>
        <w:br/>
        <w:t>Үлгімен әр орында тұра берген</w:t>
        <w:br/>
        <w:t>192</w:t>
        <w:br/>
        <w:t>шариғат жолына шалығын айтып даттаған. Адам басын даттағанда,</w:t>
        <w:br/>
        <w:t>әуелі мақсатпен, күйініп даттаған. Үйіне қондырмаған, қонақасы</w:t>
        <w:br/>
        <w:t>оңды бермеген сияқты ұсақ себептерден реніш етіп даттаған.</w:t>
        <w:br/>
        <w:t>Көпті даттау мысалы:</w:t>
        <w:br/>
        <w:t>Әуелі бисмилла деп сөз басталық,</w:t>
        <w:br/>
        <w:t>Алланың хақ жолынан адаспалық.</w:t>
        <w:br/>
        <w:t>Жолы деп шариғаттың ғамал қылса,</w:t>
        <w:br/>
        <w:t>Иншалла, сол уақытта азбас халық.</w:t>
        <w:br/>
        <w:t>Азырақ осы жерден шошынамын</w:t>
        <w:br/>
        <w:t>Өтірік пайдаға асты, рас қалып.</w:t>
        <w:br/>
        <w:t>Жалған сөз азаматқа болды оңай,</w:t>
        <w:br/>
        <w:t>Замана болды, халқым, әлдеқалай!</w:t>
        <w:br/>
        <w:t>Аузыңнан жалғыз кәлам шыққан сөзің</w:t>
        <w:br/>
        <w:t>Кезеді бір сағатта тоқсан тоғай.</w:t>
        <w:br/>
        <w:t>Құдайым өзі сақтап, оңғармаса,</w:t>
        <w:br/>
        <w:t>Болып тұр бұл замана судан да ылай.</w:t>
        <w:br/>
        <w:t>(Әбубәкір)</w:t>
        <w:br/>
        <w:t>Бұл болса, ешкім бақпас жолдасына,</w:t>
        <w:br/>
        <w:t>Алданар арам дүние олжасына.</w:t>
        <w:br/>
        <w:t>Біреудің ұры залым малын ұрлап,</w:t>
        <w:br/>
        <w:t>Сұраса, бәле салар өз басына.</w:t>
        <w:br/>
        <w:t>Қарсы дау біреу айтса, соны тыңдап,</w:t>
        <w:br/>
        <w:t>Бас адам көзім жетті оңбасына.</w:t>
        <w:br/>
        <w:t>Парқы жоқ бұ заманның адамының,</w:t>
        <w:br/>
        <w:t>Бірінің-бірі нанбас Алласына.</w:t>
        <w:br/>
        <w:t>Байлардың бала оқытқан ісін қара</w:t>
        <w:br/>
        <w:t>Зекетін саудалайды молдасына.</w:t>
        <w:br/>
        <w:t>Пақырды міскінменен партия қып,</w:t>
        <w:br/>
        <w:t>Берері садақасын қолқасына.</w:t>
        <w:br/>
        <w:t>Бұл сөзі Сейдахмет өтірік пе,</w:t>
        <w:br/>
        <w:t>Рас па, көптің салдым ортасына.</w:t>
        <w:br/>
        <w:t>7. Айтыс. Діндар дәуірдің айтыс өлеңдері де дін әсерінің</w:t>
        <w:br/>
        <w:t>күштілігін көрсетеді: ақындар айтысқанда бірін-бірі сүрінту үшін,</w:t>
        <w:br/>
        <w:t>дінге, шариғатқа теріс ғамалдарын көрсетіп сүрінтуге тырысады.</w:t>
        <w:br/>
        <w:t>Шариғатқа теріс істерін мін қылып мүдіртпек болады. Мәселен,</w:t>
      </w:r>
    </w:p>
    <w:p>
      <w:r>
        <w:t>188</w:t>
        <w:br/>
        <w:t>Мысал:</w:t>
        <w:br/>
        <w:t>Бекер босқа жүргенше бойды балап,</w:t>
        <w:br/>
        <w:t>Жақсы депті әр іске қылған талап.</w:t>
        <w:br/>
        <w:t>Пайғамбары құданың заманында</w:t>
        <w:br/>
        <w:t>Жүреді екен бір жігіт бекер қарап.</w:t>
        <w:br/>
        <w:t>Қылып жүрер бір жұмыс өзге пенде,</w:t>
        <w:br/>
        <w:t>Бекер жүрер бірақ та сол көргенде.</w:t>
        <w:br/>
        <w:t>Түс суытып, қарамай өтеді екен</w:t>
        <w:br/>
        <w:t>Ол жігітке Пайғамбар кез келгенде.</w:t>
        <w:br/>
        <w:t>Жолыққанда бір сапар күліп өтті,</w:t>
        <w:br/>
        <w:t>Көргеннен-ақ қарасын күлімдепті.</w:t>
        <w:br/>
        <w:t>«Сахабалар тақсыры-ау, күлмеуші еңіз,</w:t>
        <w:br/>
        <w:t>Не себептен күлдіңіз бүгін?» - депті.</w:t>
        <w:br/>
        <w:t>Айтты сонда: «Себеп бар күлгенімде,</w:t>
        <w:br/>
        <w:t>Күлмеуші едім жолықса ілгеріде.</w:t>
        <w:br/>
        <w:t>Екі шайтан қасында жолдас еді,</w:t>
        <w:br/>
        <w:t>Бекер қарап ілгері жүргенінде.</w:t>
        <w:br/>
        <w:t>Отыр екен бұл сапар жерді сызып,</w:t>
        <w:br/>
        <w:t>Жолдастықтан қашыпты шайтан бұзып.</w:t>
        <w:br/>
        <w:t>Келіп екі періште, қасында отыр!</w:t>
        <w:br/>
        <w:t>Сол себептен күліп ем көңілім қызып».</w:t>
        <w:br/>
        <w:t>Бекер жүрген батады бәлекетке,</w:t>
        <w:br/>
        <w:t>Адам болсаң, жолама ол әдетке.</w:t>
        <w:br/>
        <w:t>Құры қарап жүргеннен артық дейді</w:t>
        <w:br/>
        <w:t>Пайдасыз бекер қылған әрекет те.</w:t>
        <w:br/>
        <w:t>(Молда Мұса)</w:t>
        <w:br/>
        <w:t>3. Насихат. Насихат деген - ақыл, үгіт мағынасындағы сөз,</w:t>
        <w:br/>
        <w:t>діндар дәуірдегі үгіт өлеңді шығарушылар насихат деп атаған.</w:t>
        <w:br/>
        <w:t>Діндар дәуірде насихат айтушылар насихатын да шариғат жолына</w:t>
        <w:br/>
        <w:t>тіреп айтқан. Мәселен, Әбубәкірдің ұрыға айтқан насихатында</w:t>
        <w:br/>
        <w:t>былай дейді:</w:t>
        <w:br/>
        <w:t>Бала едің иман жүзді, жылы деген,</w:t>
      </w:r>
    </w:p>
    <w:p>
      <w:r>
        <w:t>Жігітке тәуір ат па ұры деген.</w:t>
        <w:br/>
        <w:t>Ақсақал батасын ал, бұлай етпе,</w:t>
        <w:br/>
        <w:t>Берекет таба алмассың мұныменен.</w:t>
        <w:br/>
        <w:t>Адалда, бір де болса, берекет бар,</w:t>
        <w:br/>
        <w:t>182</w:t>
        <w:br/>
        <w:t>Өзіңмен қатар қызға көзім салсам,</w:t>
        <w:br/>
        <w:t>Араңыз жер мен көктің арасындай.</w:t>
        <w:br/>
        <w:t>Мақтауың жазғанменен таусылмайды,</w:t>
        <w:br/>
        <w:t>Өлкейек абырғаның саласындай.</w:t>
        <w:br/>
        <w:t>Өзгеден бір омыртқаң артық, еркем,</w:t>
        <w:br/>
        <w:t>Сыдыратіл, Мұнтағаның ағашындай.</w:t>
        <w:br/>
        <w:t>Діндар дәуірдің налыс толғауының түрі мынау:</w:t>
        <w:br/>
        <w:t>Аса соққан борандай</w:t>
        <w:br/>
        <w:t>Өтемісің, күндерім?</w:t>
        <w:br/>
        <w:t>Ғаси болып Аллаға,</w:t>
        <w:br/>
        <w:t>Бұзылмағай діндерім.</w:t>
        <w:br/>
        <w:t>Асулы дар астында</w:t>
        <w:br/>
        <w:t>Зар айлаған тілдерім!</w:t>
        <w:br/>
        <w:t>Баба түкті сопы Әзиз!</w:t>
        <w:br/>
        <w:t>Көзіңді салшы, пірлерім!</w:t>
        <w:br/>
        <w:t>Қолымды кәпір байлаған,</w:t>
        <w:br/>
        <w:t>Аспаққа дарды сайлаған.</w:t>
        <w:br/>
        <w:t>Балаудақтың көлінде</w:t>
        <w:br/>
        <w:t>Қырық жігіт, сені ертіп,</w:t>
        <w:br/>
        <w:t>Күндерім кәні, ойнаған?!</w:t>
        <w:br/>
        <w:t>Мақсатыма жетпедім</w:t>
        <w:br/>
        <w:t>Дүниедегі ойлаған.</w:t>
        <w:br/>
        <w:t>Он сегіз мың ғаламның</w:t>
        <w:br/>
        <w:t>Падишасы бір Құдай,</w:t>
        <w:br/>
        <w:t>Құлым дейтін күніңді.</w:t>
        <w:br/>
        <w:t>Қайрат қылып қан төкпей,</w:t>
        <w:br/>
        <w:t>Қапалықта кеткенім.</w:t>
        <w:br/>
        <w:t>Алды-артыңа қарамай,</w:t>
        <w:br/>
        <w:t>Рас па, дүние, өткенің?</w:t>
        <w:br/>
        <w:t>Егер қапы қалмасам,</w:t>
        <w:br/>
        <w:t>Бұл секілді дінсізге</w:t>
        <w:br/>
        <w:t>Пенде болар бек пе едім?</w:t>
        <w:br/>
        <w:t>Ақырын тілеп бұл істің,</w:t>
        <w:br/>
        <w:t>Падишасы ғаламның,</w:t>
        <w:br/>
        <w:t>Бір өзіңнен күткенім.</w:t>
        <w:br/>
        <w:t>(Жүсіп, Ақмет)</w:t>
        <w:br/>
        <w:t>191</w:t>
        <w:br/>
        <w:t>Жамандық асқан заманда.</w:t>
        <w:br/>
        <w:t>Малынан зекет бермеген,</w:t>
        <w:br/>
        <w:t>Аузына Құдай кірмеген</w:t>
        <w:br/>
        <w:t>Қайыры жоқ сараң да.</w:t>
      </w:r>
    </w:p>
    <w:p>
      <w:r>
        <w:t>Алақандай ай мен күн</w:t>
        <w:br/>
        <w:t>Ғаламның ортақ жарығы.</w:t>
        <w:br/>
        <w:t>Жаппардың екі болмайды</w:t>
        <w:br/>
        <w:t>Әмір қылған жарлығы.</w:t>
        <w:br/>
        <w:t>Құбылаға бас қоймақ</w:t>
        <w:br/>
        <w:t>Мұсылманның парызы.</w:t>
        <w:br/>
        <w:t>Ораза, намаз қаза қылмасаң,</w:t>
        <w:br/>
        <w:t>Көңіліңде Құдай барлығы.</w:t>
        <w:br/>
        <w:t>Жапалық пен жалғыздық</w:t>
        <w:br/>
        <w:t>Жалғанның жаман тарлығы.</w:t>
        <w:br/>
        <w:t>Түшіркенген ұйқы жоқ,</w:t>
        <w:br/>
        <w:t>Қайғының асқан зарлығы.</w:t>
        <w:br/>
        <w:t>Әбубәкір термелері:</w:t>
        <w:br/>
        <w:t>Ауру болып азамат,</w:t>
        <w:br/>
        <w:t>Қойылса, басың жастыққа.</w:t>
        <w:br/>
        <w:t>Достарменен сөйлесіп,</w:t>
        <w:br/>
        <w:t>Жарамайсың достыққа.</w:t>
        <w:br/>
        <w:t>Көңілің жүрмес хоштыққа,</w:t>
        <w:br/>
        <w:t>Өзіңнен бақыт кеткен күн</w:t>
        <w:br/>
        <w:t>Айналар достық қастыққа.</w:t>
        <w:br/>
        <w:t>Не қылмайды адамзат</w:t>
        <w:br/>
        <w:t>Әурешілік жастықта.</w:t>
        <w:br/>
        <w:t>Дүние қуған мастыққа.</w:t>
        <w:br/>
        <w:t>Әбдірахман, Әбуиет,</w:t>
        <w:br/>
        <w:t>Адасып, жолдан астық па?</w:t>
        <w:br/>
        <w:t>Шүкірлік қылмай тастық па?!</w:t>
        <w:br/>
        <w:t>Ғибадат бізден болса да,</w:t>
        <w:br/>
        <w:t>Тауфық сізден білемін.</w:t>
        <w:br/>
        <w:t>Рақметті патшамсың,</w:t>
        <w:br/>
        <w:t>Кешіре гөр, күнәйім!</w:t>
        <w:br/>
        <w:t>Өзің пендем демесең,</w:t>
        <w:br/>
        <w:t>Пайдаға аспас құр уайым.</w:t>
        <w:br/>
        <w:t>ақырында періштелер келіп, жер кіндігін тартады. Жер тартып,</w:t>
        <w:br/>
        <w:t>Қарын белуарынан кіреді. Мұса қолынан ұстап тұрып: «Зекет</w:t>
        <w:br/>
        <w:t>бересің бе?»,- деп сұрайды. Қарын: «Өлтірсең де бермеймін»,-</w:t>
        <w:br/>
        <w:t>дейді. Мұса: «Тарт, тағы!» - деп әмір еткенде, Қарын жерге иегінен</w:t>
        <w:br/>
        <w:t>енеді. «Зекет бермесең, Құдай жүзін көрмейсің, малың шаян болып</w:t>
        <w:br/>
        <w:t>шығады. Жаһаннам түбіне кетесің»,- деп Мұса үгіттесе де, Қарын</w:t>
        <w:br/>
        <w:t>болмайды. «Өлтірсең өлтіре бер, бірақ мал бер деген сөзді аузыңа</w:t>
        <w:br/>
        <w:t>алма!»;- дейді. Мұса: «Өз обалың өзіңе, бар!» дегенде, Қарынды</w:t>
        <w:br/>
        <w:t>мал-мүлкімен жер тартады. Сол күйі мал-мүлкімен әлі күнге дейіп</w:t>
        <w:br/>
        <w:t>Қарын жерге жұтылумен барады дейді. Қиссаның аяғында жазушы</w:t>
        <w:br/>
        <w:t>былай деп тағы үгіттейді:</w:t>
        <w:br/>
        <w:t>Әй, мұсылман жарандар,</w:t>
        <w:br/>
        <w:t>Малыңнан зекет беріңіз!</w:t>
        <w:br/>
        <w:t>Бірлігін хақтың біліңіз!</w:t>
        <w:br/>
        <w:t>Хақ жолымен жүріңіз!</w:t>
        <w:br/>
        <w:t>Пәк болады дініңіз.</w:t>
        <w:br/>
        <w:t>Бұ дүниенің, жарандар,</w:t>
        <w:br/>
        <w:t>Сағатындай болмайды</w:t>
        <w:br/>
        <w:t>Ақыретте күніңіз.</w:t>
        <w:br/>
        <w:t>Әй, жамағаттар, жарандар!</w:t>
        <w:br/>
        <w:t>Сөзіме құлақ салыңыз!</w:t>
        <w:br/>
        <w:t>Жақсыдан ғибрат алыңыз!</w:t>
      </w:r>
    </w:p>
    <w:p>
      <w:r>
        <w:t>Арам болар, жарандар,</w:t>
        <w:br/>
        <w:t>Зекетсіз жиған малыңыз.</w:t>
        <w:br/>
        <w:t>Шариғаттан сөз айтқан</w:t>
        <w:br/>
        <w:t>Молданың тілін алыңыз!</w:t>
        <w:br/>
        <w:t>Құдай берген таусылмас,</w:t>
        <w:br/>
        <w:t>Өлшеп берген дәміңіз.</w:t>
        <w:br/>
        <w:t>Бұл сияқты сөздердің мақсаты айқын болғандықтан, көп сөз</w:t>
        <w:br/>
        <w:t>қылудың қажеті жоқ. Молдаларға пайдасы көп, үйткені зекет берсе,</w:t>
        <w:br/>
        <w:t>молдаға беретіні мәлім. Жұртқа келтіретін зияны көп, әсіресе тілге</w:t>
        <w:br/>
        <w:t>келтіретін зияны есепсіз.</w:t>
        <w:br/>
        <w:t>2. Хикаят. Діндар дәуірдің өнеге үшін шығарған әңгімелері</w:t>
        <w:br/>
        <w:t>хикаят деп аталған. Хикаят дін үйрету ғана мақсатпен шығарған</w:t>
        <w:br/>
        <w:t>сөздер емес, діннен басқа жағынан да өнеге көрсету үшін айтылады.</w:t>
        <w:br/>
        <w:t>Сондықтан хикаят тақырыбы түрлі-түрлі болады.</w:t>
        <w:br/>
        <w:t>181</w:t>
        <w:br/>
        <w:t>Жүсіпбек, Ақыметбектердің жырында Ақыметбек ағасы</w:t>
        <w:br/>
        <w:t>Жүсіпбекке айтқан бір сөзі:</w:t>
        <w:br/>
        <w:t>Айналайын ағажан,</w:t>
        <w:br/>
        <w:t>Бұл кәпірге жалынба!</w:t>
        <w:br/>
        <w:t>Көкірегің жасытып,</w:t>
        <w:br/>
        <w:t>Бұрынғы күнді сағынба!</w:t>
        <w:br/>
        <w:t>Қазам жетсе, өлермін,</w:t>
        <w:br/>
        <w:t>Бұйрығын хақтың көрермін.</w:t>
        <w:br/>
        <w:t>Патша Құдай жар болса,</w:t>
        <w:br/>
        <w:t>Көзел шайы кәпірдің</w:t>
        <w:br/>
        <w:t>Жан жазасын берермін.</w:t>
        <w:br/>
        <w:t>Ғашықтық толғауында мұсылмандық, кәпірлік, шариғат сияқты</w:t>
        <w:br/>
        <w:t>нәрселер айтылмағанмен, діндар дәуірдің тіл әсері айқын көрінеді.</w:t>
        <w:br/>
        <w:t>Бейісұлы Төлегеннің ғашық зарында мынадай сөздер бар:</w:t>
        <w:br/>
        <w:t>Сәукілу сәлем жаздым «сат», «беб», «лам!»</w:t>
        <w:br/>
        <w:t>Қайғылы көкірегім, көзімде нәм.</w:t>
        <w:br/>
        <w:t>Даражаң қатарыңнан асқан еркем,</w:t>
        <w:br/>
        <w:t>Екі «ти», бір «нұн» менен еттім кәлам.</w:t>
        <w:br/>
        <w:t>Налышым көкке жетер етсем паған,</w:t>
        <w:br/>
        <w:t>Бұл сырым халыққа мәлім, күмән саған.</w:t>
        <w:br/>
        <w:t>Өмірім аз ба, көп пе өткенінше,</w:t>
        <w:br/>
        <w:t>Қайғыңды түгесе алман етіп баян.</w:t>
        <w:br/>
        <w:t>Біраз күн ойнап-күлдік, көңіл ашып,</w:t>
        <w:br/>
        <w:t>Күн қайда шер тарқатар, көңіл басып?</w:t>
        <w:br/>
        <w:t>Бұрынғы өткендерден қалған мирас -</w:t>
        <w:br/>
        <w:t>Айрылмақ сүйгенінен неше ғашық.</w:t>
        <w:br/>
        <w:t>Бұл күнде көңіл мәлүл менің оман,</w:t>
        <w:br/>
        <w:t>Мақшұтым тауыса алман етіп баян.</w:t>
        <w:br/>
        <w:t>А, дариға, дүниеде қатты қасірет</w:t>
        <w:br/>
        <w:t>Айрылмақ көз алдыңда сүйген жардан.</w:t>
        <w:br/>
        <w:t>Екінші біреудің толғауында мынадай сөздер бар:</w:t>
      </w:r>
    </w:p>
    <w:p>
      <w:r>
        <w:t>Сипатың пері заттың баласындай,</w:t>
        <w:br/>
        <w:t>Көп ойлап, зарланамын шарасыздай.</w:t>
        <w:br/>
        <w:t>190</w:t>
        <w:br/>
        <w:t>4. Мінәжат. Діндар дәуір мұңды, зарлы сөздеріне мінәжат</w:t>
        <w:br/>
        <w:t>деп ат қойған. Әуелінде мінәжат деп ғұламалардың Құдайға</w:t>
        <w:br/>
        <w:t>айтқан зары, арызы, наласы айтылған. Бара-бара зарлық, мұңдық</w:t>
        <w:br/>
        <w:t>мағынасына айналып, зарлы өлең сияқты сөздер де мінәжат</w:t>
        <w:br/>
        <w:t>деп аталатын болған. Мәселен, Сейдахмет ақын мынау сөзіне</w:t>
        <w:br/>
        <w:t>«Мінәжат» деп ат қойған:</w:t>
        <w:br/>
        <w:t>Құдай-ау, мен не жаздым бұл заманға?</w:t>
        <w:br/>
        <w:t>Қадірі болмайды екен жұртқа аманда.</w:t>
        <w:br/>
        <w:t>Ел, жұрттың қасиетін қоян алып,</w:t>
        <w:br/>
        <w:t>Болмайды еш қадірім бір адамға.</w:t>
        <w:br/>
        <w:t>Секілді ай мен жұлдыз аспандағы,</w:t>
        <w:br/>
        <w:t>Қажетің түссе егер бір наданға.</w:t>
        <w:br/>
        <w:t>Үйіме келсе мейман анда-санда,</w:t>
        <w:br/>
        <w:t>Қолыма мал түспейді қамдасам да.</w:t>
        <w:br/>
        <w:t>Әйтеуір мұқтаждықтың жолы қиын,</w:t>
        <w:br/>
        <w:t>Қатардан қара басым қалмасам да.</w:t>
        <w:br/>
        <w:t>Әрбір мейман келгенде ұяламын,</w:t>
        <w:br/>
        <w:t>Тілегім қабыл емес зарласам да.</w:t>
        <w:br/>
        <w:t>Бір күнде іздеп тапқан кетті достар,</w:t>
        <w:br/>
        <w:t>Сұрасқан хал-ахуал көңіл хоштар.</w:t>
        <w:br/>
        <w:t>Деміндей айдаһардың тартқан достың</w:t>
        <w:br/>
        <w:t>Бірі жоқ осы күнде қолмен ұстар.</w:t>
        <w:br/>
        <w:t>Қатқан соң қабағына қар менен мұз,</w:t>
        <w:br/>
        <w:t>Қалды ғой қараса алмай қыран құстар.</w:t>
        <w:br/>
        <w:t>Бұл сөзден көрінеді: мінәжат түріндегі сөз оман Құдайға</w:t>
        <w:br/>
        <w:t>айтылатын сөз емес, басын ғана Құдайға қаратып айтып, ар жағы</w:t>
        <w:br/>
        <w:t>әншейін мұң сөзі болатыны. Мінәжаттың басын алып тастаса,</w:t>
        <w:br/>
        <w:t>басқасы мұң, толғау, зарлау болады. Құдайға қаратып бастауымен</w:t>
        <w:br/>
        <w:t>мінәжат болатын болса, мынау сөз де мінәжат болуға тиіс:</w:t>
        <w:br/>
        <w:t>Құдая, құдіретіңе таң қаламын,</w:t>
        <w:br/>
        <w:t>Жолында бір ғашықтың зарланамын.</w:t>
        <w:br/>
        <w:t>Ішімді ғашық оты күйдіреді,</w:t>
        <w:br/>
        <w:t>Сыртыма шығаруға арланамын.</w:t>
        <w:br/>
        <w:t>5. Мақтау. Діндар дәуірдің мақтау өлеңінде діндарлық көрініп</w:t>
        <w:br/>
        <w:t>түр. Діндар дәуірден ілгергі ақындардың сөзінен діндар дәуірдің</w:t>
        <w:br/>
        <w:t>ақындарының сөзінде керек емес артық сөздер толып жатыр. Көбінің</w:t>
        <w:br/>
        <w:t>мақтауы да орынсыз келеді. Аят оқитын адамша көбі өлеңдерін ағузу</w:t>
        <w:br/>
        <w:t>мен бисмилладан бастайды.</w:t>
        <w:br/>
        <w:t>Мысалы: сарт Жақып деген ақынның Әлмағамбет судьяны</w:t>
        <w:br/>
        <w:t>мақтаған сөзі былай басталады:</w:t>
        <w:br/>
        <w:t>Әуелі ағузу билла бастағаным,</w:t>
        <w:br/>
        <w:t>Жарамас Хақтың есімін тастағаным.</w:t>
        <w:br/>
        <w:t>Бисмилла рақыман рақым деп,</w:t>
      </w:r>
    </w:p>
    <w:p>
      <w:r>
        <w:t>Етпекке шәні мадық қастағаным.</w:t>
        <w:br/>
        <w:t>Тартамыз ағузу билла әуел бастан,</w:t>
        <w:br/>
        <w:t>Бисмилла сөз тартылса, шайтан қашқан.</w:t>
        <w:br/>
        <w:t>Тұсында әр патшаның бір сұрқылтай,</w:t>
        <w:br/>
        <w:t>Тұра алман етпей қарап шәні дастан...</w:t>
        <w:br/>
        <w:t>Екінші бір Жорабай ақын деген сол Әлмағамбет судьяны мақтаған</w:t>
        <w:br/>
        <w:t>сөзін былай бастайды:</w:t>
        <w:br/>
        <w:t>Бастаймын бұл сөзімді бисмилладан,</w:t>
        <w:br/>
        <w:t>Қағазға бисмилла деп тартам қалам.</w:t>
        <w:br/>
        <w:t>Жаппарым адамзатты әрқашан да</w:t>
        <w:br/>
        <w:t>Сақтасын мұсылманды есен-аман.</w:t>
        <w:br/>
        <w:t>Әлеке Жармолаға келіп тұрды,</w:t>
        <w:br/>
        <w:t>Үміт көп соның үшін бір құдадан.</w:t>
        <w:br/>
        <w:t>Жайықта даңқы шығып жатушы еді,</w:t>
        <w:br/>
        <w:t>Келтірген бұл араға біздің талан.</w:t>
        <w:br/>
        <w:t>Мақтауда ұлы мақсат, таза қошемет, таза ықылас болмаған. Анайы</w:t>
        <w:br/>
        <w:t>ақындар сияқты тікелей сұрамағанмен, әкім болған, төре болған,</w:t>
        <w:br/>
        <w:t>ықпалы жүрген адамдардың жылы назарында болу мақсатпен көбі</w:t>
        <w:br/>
        <w:t>жарамсақтанып, жәрәукеленіп айтқан.</w:t>
        <w:br/>
        <w:t>6. Даттау. Сөгу, жамандау, айыбын, мінін айту - бәрінің жалпы</w:t>
        <w:br/>
        <w:t>аты даттау болады. Даттау табына бір адамның басындағы мінін</w:t>
        <w:br/>
        <w:t>айтқан сөз де кіреді, бүтін елдің, халықтың басындағы мінін айтқан</w:t>
        <w:br/>
        <w:t>сөз де кіреді. Діндар дәуірдегі даттауда көпті даттағандар көбінесе</w:t>
        <w:br/>
        <w:t>187</w:t>
        <w:br/>
        <w:t>Ақылға Аплатондай данышпаным!</w:t>
        <w:br/>
        <w:t>Достардан қасірет отын қалас ойлап,</w:t>
        <w:br/>
        <w:t>Қайырлы сағатында қауышқаным.</w:t>
        <w:br/>
        <w:t>Шұбалаң, Қарақоға, Жыланшықпен</w:t>
        <w:br/>
        <w:t>Дені сау түсінікті болыстарың.</w:t>
        <w:br/>
        <w:t>Бұл күнде сіздер үшін дұғада түр</w:t>
        <w:br/>
        <w:t>Атқарып жолдас болған орыстарың!.</w:t>
        <w:br/>
        <w:t>Діндарлықтың әсері жоқтауларда да бар. Бұрынғы жоқтауларда</w:t>
        <w:br/>
        <w:t>өлген адамның батырлығы, байлығы, істеген ерлігі, мырзалығы</w:t>
        <w:br/>
        <w:t>айтылып жоқталғанда, діндар дәуір турасындағы жоқтаулар дін</w:t>
        <w:br/>
        <w:t>жайын жақсы білетінін айтып жоқтайды.</w:t>
        <w:br/>
        <w:t>Мысалы:</w:t>
        <w:br/>
        <w:t>Бисмилла сөздің басына,</w:t>
        <w:br/>
        <w:t>Ағайын келді қасыма.</w:t>
        <w:br/>
        <w:t>Бір күнгідей болмаған</w:t>
        <w:br/>
        <w:t>Дүние деген осы ма?</w:t>
        <w:br/>
        <w:t>Көңілден қайғы босатсам,</w:t>
        <w:br/>
        <w:t>Келе ме көздің жасына?</w:t>
        <w:br/>
        <w:t>Жыламай неғып шыдайсың</w:t>
        <w:br/>
        <w:t>Кешегі өткен асылға?</w:t>
        <w:br/>
        <w:t>Асылым түсті қолымнан,</w:t>
        <w:br/>
        <w:t>Қанатым сынды оңымнан.</w:t>
        <w:br/>
        <w:t>Құдай қосқан жайсаңым</w:t>
        <w:br/>
        <w:t>Адастырды жолымнан.</w:t>
      </w:r>
    </w:p>
    <w:p>
      <w:r>
        <w:t>Отыз төртке келгенде</w:t>
        <w:br/>
        <w:t>Ұядан үшты алғаным,</w:t>
        <w:br/>
        <w:t>Дүниенің білдім жалғанын!</w:t>
        <w:br/>
        <w:t>Мезгілсіз келді кезегім</w:t>
        <w:br/>
        <w:t>Қызығыңа қанбадым,</w:t>
        <w:br/>
        <w:t>Кәлам шәріп хат оқып,</w:t>
        <w:br/>
        <w:t>Ислам жолын аңдадың,</w:t>
        <w:br/>
        <w:t>Жан тәсілім болғанша</w:t>
        <w:br/>
        <w:t>Ақылыңнан танбадың.</w:t>
        <w:br/>
        <w:t>Сонда біліп, ойладың</w:t>
        <w:br/>
        <w:t>1 Кәпірге жолдас болды деп тиген сөзі (А.Байтұрсынұлы түсініктемесі).</w:t>
        <w:br/>
        <w:t>193</w:t>
        <w:br/>
        <w:t>әдебиетінен үлгіні Рум алған, Европадағы басқа жұрттар алған.</w:t>
        <w:br/>
        <w:t>Біздің орыс та әдебиет үлгісін Европадан алып отыр, біз орыстан</w:t>
        <w:br/>
        <w:t>алып отырмыз.</w:t>
        <w:br/>
        <w:t>Жазу әдебиетіне басқа жұрт үлгісі қатысқандықтан, бізде жазу</w:t>
        <w:br/>
        <w:t>әдебиет шығармаларын діндар дәуірдікі болсын, ділмар дәуірдегі</w:t>
        <w:br/>
        <w:t>болсын ауыз әдебиетше тұтыну орнына қарай бөлмей, айтылу</w:t>
        <w:br/>
        <w:t>орнына қарай бөлеміз. Басқа жұрттардың әдебиеті де солай</w:t>
        <w:br/>
        <w:t>бөлінетіні «Дарынды сөз түрлері» деген бапта жалпы түрде ғана</w:t>
        <w:br/>
        <w:t>айтылып өтіп еді. Енді қандай түрге бөлінетінін, қандай сөз қай</w:t>
        <w:br/>
        <w:t>табына қарайтындығын толығырақ түрде баяндамақпыз.</w:t>
        <w:br/>
        <w:t>Жазу әдебиеті негізінде үшке бөлінеді:</w:t>
        <w:br/>
        <w:t>1. Ертек (әңгіме). 2. Толғау,3. Айтыс-тартыс. Жазу әдебиетінің</w:t>
        <w:br/>
        <w:t>ертек түріне кіретін сөздері - ауыз ертек, ертек жыр, тарихи жыр,</w:t>
        <w:br/>
        <w:t>мысалдар сияқты сөздер. Толғау табына кіретін ауыз ”полғау, жоқтау</w:t>
        <w:br/>
        <w:t>сияқты көңіл күйінен шығатын сөздер. Айтыс-тартыс табына кіретін</w:t>
        <w:br/>
        <w:t>сөздер түрі ауыз әдебиетте жоқ. Ашып айтқанда, ауыз әдебиетте</w:t>
        <w:br/>
        <w:t>айтыс-тартыс түріндегі сөздердің ауыз әдебиетте айтысы бар да,</w:t>
        <w:br/>
        <w:t>тартысы жоқ. Айтыс-тартыс түріндегі шығармалар жалғыз қазақта</w:t>
        <w:br/>
        <w:t>ғана емес, басқа жұрттардың да ауыз әдебиетінде болмаған, айтыс-</w:t>
        <w:br/>
        <w:t>тартыс түрдегі шығармалар өте шеберлікті керек қылғандықтан,</w:t>
        <w:br/>
        <w:t>өнер күшейген кезде шыққан.</w:t>
        <w:br/>
        <w:t>ДІНДАР ДӘУІРІ</w:t>
        <w:br/>
        <w:t>Діндар дәуір ауыз әдебиет түріне түр қосып жарытқан жоқ.</w:t>
        <w:br/>
        <w:t>Анайы әдебиеттегі шығармалардың түрлерінен діншілдігімен</w:t>
        <w:br/>
        <w:t>айырылмаса, айрықша түр-тұрпатымен айырыла қоймайды. Діндар</w:t>
        <w:br/>
        <w:t>жағының басымдығымен айырылатын түрлері мынау: қисса, хикаят,</w:t>
        <w:br/>
        <w:t>мысал, насихат (үгіт), мінәжат, мақтау, даттау, айтыс, толғау, терме.</w:t>
        <w:br/>
        <w:t>Бұлардың әрқайсысын қысқаша баяндап, мысал келтіріп, сыр-</w:t>
        <w:br/>
        <w:t>сипатын көрсетіп өтейік.</w:t>
        <w:br/>
        <w:t>1. Қисса - өлеңмен жазылған, көбінесе діндар әңгімелер. Бұл</w:t>
        <w:br/>
        <w:t>әңгімелер қазақ тұрмысынан сөздер емес, басқа жұрттардың</w:t>
        <w:br/>
        <w:t>ертектері. Мазмұнына қарағанда қисса екі түрлі:</w:t>
        <w:br/>
        <w:t>а) Дінді қасиеттеу үшін мұсылман дінінің артықтығын,</w:t>
        <w:br/>
        <w:t>асылдығын халықтың құлағына сіңіріп, көңіліне қондыру</w:t>
        <w:br/>
        <w:t>мақсатымен шығарған қиссалар. Бұлар кәпірлермен соғысқанда</w:t>
        <w:br/>
        <w:t>179</w:t>
      </w:r>
    </w:p>
    <w:p>
      <w:r>
        <w:t>Тауфық берсең, нұрланар</w:t>
        <w:br/>
        <w:t>Ықылас пенен дін уайым.</w:t>
        <w:br/>
        <w:t>Зор сүйініш етемін</w:t>
        <w:br/>
        <w:t>Мұсылман болып туғанға.</w:t>
        <w:br/>
        <w:t>Ләпбайка деп рухым,</w:t>
        <w:br/>
        <w:t>Хаққа мойынсұнғанға.</w:t>
        <w:br/>
        <w:t>Шүкір қылғын, жарандар,</w:t>
        <w:br/>
        <w:t>Жақсы мал шалып құрбанға.</w:t>
        <w:br/>
        <w:t>Дәрет алып, намаз қыл,</w:t>
        <w:br/>
        <w:t>Суды құйып құманға.</w:t>
        <w:br/>
        <w:t>Зекет беріп, қажыға бар,</w:t>
        <w:br/>
        <w:t>Айналмаңыз құр малға.</w:t>
        <w:br/>
        <w:t>Дүниеге айналып,</w:t>
        <w:br/>
        <w:t>Тәңірі берген дәулеттен</w:t>
        <w:br/>
        <w:t>Мақшар күні құр қалма!</w:t>
        <w:br/>
        <w:t>Көңілге иман бекітіп,</w:t>
        <w:br/>
        <w:t>Үйретіңіз туғанға.</w:t>
        <w:br/>
        <w:t>Ісләмнің бес парызы</w:t>
        <w:br/>
        <w:t>Жанған оттан құтқарар</w:t>
        <w:br/>
        <w:t>Хақ таразы құрғанда.</w:t>
        <w:br/>
        <w:t>Шапағат қылар бес намаз</w:t>
        <w:br/>
        <w:t>Әзірейіл жетісіп,</w:t>
        <w:br/>
        <w:t>Жаныңды қабыр қылғанда.</w:t>
        <w:br/>
        <w:t>Бұл дүниенің қызығы</w:t>
        <w:br/>
        <w:t>Ұқсайды, білсең, жарандар,</w:t>
        <w:br/>
        <w:t>Көзіңді ашып жүұмғанға.</w:t>
        <w:br/>
        <w:t>(Діндар дәуір әдебиет нұсқаларын нұсқалықтың 131, 165-інші</w:t>
        <w:br/>
        <w:t>нөмірлерінен қара).</w:t>
        <w:br/>
        <w:t>196</w:t>
        <w:br/>
        <w:t>Құдай қолдап, мұсылманның жеңгендерін, кәпірлердің дінге</w:t>
        <w:br/>
        <w:t>енгендігін сөйлеп өтеді.</w:t>
        <w:br/>
        <w:t>ә) Шариғат бұйрықтарын орнына келтірмеген адамдардың</w:t>
        <w:br/>
        <w:t>өмірінен де мысал келтіріп, келтіргенге не болғанын, келтірмегенге</w:t>
        <w:br/>
        <w:t>не болғанын көрсетіп, елге шариғат бұйрығын істеу мақсатпен</w:t>
        <w:br/>
        <w:t>шығарған қиссалар. Мұндай қиссаларды өлеңшілікті тіленшілікке</w:t>
        <w:br/>
        <w:t>айналдырып жіберген ақындар, жыршылар сияқты Алланы азыққа,</w:t>
        <w:br/>
        <w:t>тамаққа айналдырып жіберген молдалар шығарған: зекет, ғұшыр,</w:t>
        <w:br/>
        <w:t>пітір, бедие сияқты нәрселердің берілетін орнын айтпайды, беру</w:t>
        <w:br/>
        <w:t>керектігін айтып зарлайды (берсе, кімге беретінін айтушылар өзі</w:t>
        <w:br/>
        <w:t>біледі).</w:t>
        <w:br/>
        <w:t>Бастапқы түрлі қиссалар «Зарқұм», «Сал-сал», «Сейфул Мәлік»</w:t>
        <w:br/>
        <w:t>сияқты ұзақ келеді. Соңғы түрлі қиссалар «Мұса мен Қарынбай»,</w:t>
        <w:br/>
        <w:t>«Жұм-Жұма» сияқты қысқа келеді. Ұзақ қиссалардың мазмұнын</w:t>
        <w:br/>
        <w:t>айтып, мысал үшін көрсетуге көп орын алады, сондықтан қысқа</w:t>
        <w:br/>
        <w:t>қиссалардың бірінің мазмұнымен ғана таныстырып өтейік.</w:t>
        <w:br/>
        <w:t>Мәселен, алайық «Мұса мен Қарынбай» қиссасын. Шығарушы</w:t>
        <w:br/>
        <w:t>Жүсіпбек Шайхыісломұлы. Бұл қисса не мақсатпен жазылғаны</w:t>
        <w:br/>
        <w:t>қиссаның мазмұнынан, жазушының бастау сөзі мен аяқтау сөзінен</w:t>
        <w:br/>
        <w:t>де көрініп тұр. Бастамасындағы сөздің түрлері мынау:</w:t>
        <w:br/>
        <w:t>Жарандар, бұл сөзіме құлағың сал:</w:t>
        <w:br/>
        <w:t>Аузымнан шыққан сөзім шекер мен бал.</w:t>
      </w:r>
    </w:p>
    <w:p>
      <w:r>
        <w:t>Өзім білген кітаптан оқып көрдім,</w:t>
        <w:br/>
        <w:t>Жарандар, арам дейді зекетсіз мал.</w:t>
        <w:br/>
        <w:t>Малайы қүдіреті көп паруардегер,</w:t>
        <w:br/>
        <w:t>Құдайға жақсы пенде құлдық қылар.</w:t>
        <w:br/>
        <w:t>Малыңнан қайыр, зекет бермей өтсең,</w:t>
        <w:br/>
        <w:t>Ақыретте қарныңнан тас шығарар.</w:t>
        <w:br/>
        <w:t>Қиссаның қысқаша мазмұны мынау: Қарынбайға зекет бергіз деп</w:t>
        <w:br/>
        <w:t>Құдайдан Мұсаға әмір келеді. Мұса Қарынбайға барады. Қарын</w:t>
        <w:br/>
        <w:t>малы сөзсіз көп бола тұрып, Мұсаға мал союға қимай, мысық сойып,</w:t>
        <w:br/>
        <w:t>алдына әкеліп қояды.</w:t>
        <w:br/>
        <w:t>Мұса «мыш-мыш» дегенде, табақтағы ет мысық болып тұра</w:t>
        <w:br/>
        <w:t>келеді. Қарынға қатты ашуланады, бірақ «малыңнан зекет берсең,</w:t>
        <w:br/>
        <w:t>мысықсойған күнәңді кешемін»,-дейді. Қарын: «Сағанзекет беретін</w:t>
        <w:br/>
        <w:t>қолайлы малым жоқ»,-дейді. «Зекет бермесең, жер жұтсын!»,-деп,</w:t>
        <w:br/>
        <w:t>180</w:t>
        <w:br/>
        <w:t>Айқын мен Жарылғасын айтысқанда екеуі шариғатты жамандық-</w:t>
        <w:br/>
        <w:t>жақсылық, дұрыстық-терістіктің тиянағы, нарқы, таразысы, шариғат</w:t>
        <w:br/>
        <w:t>жөнімен бірін-бірі міндеп айтысқанын көреміз.</w:t>
        <w:br/>
        <w:t>Айқын айтады:</w:t>
        <w:br/>
        <w:t>Қожа-еке, есенсіз бе, сәлем бердік!</w:t>
        <w:br/>
        <w:t>Мүбәрәк дидарыңды жаңа көрдік.</w:t>
        <w:br/>
        <w:t>Жүзіңде рақметің бар ер екенсіз,</w:t>
        <w:br/>
        <w:t>Жоқ шығар көңіліңізде тәкаппарлық.</w:t>
        <w:br/>
        <w:t>Өзің біл сөйлескен соң не деріңді,</w:t>
        <w:br/>
        <w:t>Қазірде қолыңды бер, көріселік!</w:t>
        <w:br/>
        <w:t>Жарылғасын қожа айтады:</w:t>
        <w:br/>
        <w:t>Жарқыным, сәлем берсең, соламат бол!</w:t>
        <w:br/>
        <w:t>Жетеді мұратына өлмеген құл.</w:t>
        <w:br/>
        <w:t>Сіз берсең сәлеміңді, әлік алдық,</w:t>
        <w:br/>
        <w:t>Сүннеті Пайғамбардың қазулы жол.</w:t>
        <w:br/>
        <w:t>«Қол берсең, көріселік!» деген сөзің</w:t>
        <w:br/>
        <w:t>Бұл дұрыс шариғатқа болмайды сол.</w:t>
        <w:br/>
        <w:t>Таранған тоты құстай бала екенсің,</w:t>
        <w:br/>
        <w:t>Мысалы екі бетің алқызыл гүл.</w:t>
        <w:br/>
        <w:t>Хал білмек, жөн сұрамақ ғам ғанимат,</w:t>
        <w:br/>
        <w:t>Абзалда, сөйлеселік, атың білдір.</w:t>
        <w:br/>
        <w:t>8. Толғау. Діндар дәуірдің ақындарының толғауларында да, діндар</w:t>
        <w:br/>
        <w:t>дәуірдің жырларында да дін әсері барлығын төмендегі мысалдардан</w:t>
        <w:br/>
        <w:t>көруге болады:</w:t>
        <w:br/>
        <w:t>Дін үшін шәр түзеп, мешіт салсам!</w:t>
        <w:br/>
        <w:t>Хақ жолға жаннан кешіп бағыштасам.</w:t>
        <w:br/>
        <w:t>Азаншы даусын естіп риязатпен,</w:t>
        <w:br/>
        <w:t>Намазға бес уақыт жаяу барсам.</w:t>
        <w:br/>
        <w:t>Мінберде уағаыз айтып тұрса имам,</w:t>
        <w:br/>
        <w:t>Хақ іске қайым тұрып, сонан қансам,</w:t>
        <w:br/>
        <w:t>Мүдәрріс медреседе дәріс айтса,</w:t>
        <w:br/>
        <w:t>Шәкіртке күнде екі рет түйе шалсам.</w:t>
        <w:br/>
        <w:t>Астыртын қалипамен ақылдас боп,</w:t>
        <w:br/>
        <w:t>Күн сайын телеграммен хабар алсам.</w:t>
        <w:br/>
        <w:t>Осындай қазақ затта бір ер бар деп,</w:t>
        <w:br/>
        <w:t>Жұртына дар исламның анықталсам.</w:t>
        <w:br/>
        <w:t>189</w:t>
      </w:r>
    </w:p>
    <w:p>
      <w:r>
        <w:t>ЖАЗУ ӘДЕБИЕТ</w:t>
        <w:br/>
        <w:t>Жазу әдебиет деп жазылған шығармаларды айтамыз. Жазылған</w:t>
        <w:br/>
        <w:t>шығармалар қазаққа жазу тарай бастағаннан бері қарай шыққан</w:t>
        <w:br/>
        <w:t>сөздер. Қазаққа жазу дінмен бірге келген. Қазақ ішінде молдалық</w:t>
        <w:br/>
        <w:t>қылып дін үйретушілер, бала оқытушы қожалар, ноғай молдалар</w:t>
        <w:br/>
        <w:t>болған себепті жазба сөзді шығарушылар да бастапқы уақытта</w:t>
        <w:br/>
        <w:t>солар болған. Қазақ ішінде олар көп тұрып, қазақтың тілін,</w:t>
        <w:br/>
        <w:t>мінезін жақсы білген. Қазақтың өлеңді сөзді сүйетін мінезін біліп,</w:t>
        <w:br/>
        <w:t>дінді халыққа молдалар өлеңмен үйреткен. Шарттарын, шариғат</w:t>
        <w:br/>
        <w:t>бұйрықтарын өлеңді хикая, өлеңді әңгіме түрінде айтып, халықтың</w:t>
        <w:br/>
        <w:t>құлағына сіңіріп, көңілдеріне қондырған, басқа мұсылмандардың</w:t>
        <w:br/>
        <w:t>тіліндегі діндер түрде шығарған. Ертегі өлеңдерді қазақтың ертегі</w:t>
        <w:br/>
        <w:t>жырларының түріне салып, қазақ тіліне аударулары дін шарттарын,</w:t>
        <w:br/>
        <w:t>шариғат бұйрықтарын өлең арқылы білдіру мақсатпен істелген іс,</w:t>
        <w:br/>
        <w:t>бірақ қожалар, ноғай молдалар көбінесе ақын болмағандықтан,</w:t>
        <w:br/>
        <w:t>қазақтың ертегі жырларындай келістіріп, мұңды, зарлы, әдемі қылып</w:t>
        <w:br/>
        <w:t>шығара алмаған. Шығармаларының сөзімен мәздемей, ертегінің</w:t>
        <w:br/>
        <w:t>жаңалығымен, әңгімесінің қисынымен қызықтырып, тамұқтың</w:t>
        <w:br/>
        <w:t>азабымен қорқытып, жұмақтың рақатынан үміттендіріп, дін арқылы</w:t>
        <w:br/>
        <w:t>тыңдаулы қылған. Қожалардың, молдалардың ішінен Шортанбай,</w:t>
        <w:br/>
        <w:t>Ақмолда сияқты ақындар шыққаннан кейін, жазба сөздері бітегене</w:t>
        <w:br/>
        <w:t>дәмділенген, бірақ қайсысында да болса, белгілі бағыт болмаған.</w:t>
        <w:br/>
        <w:t>Шығарған сөздері, бағыт жағынан қарағанда, адасқан адамның ізі</w:t>
        <w:br/>
        <w:t>сияқты, бәрінің де адаспайтын жалғыз жолы - дүниеге қызықпай,</w:t>
        <w:br/>
        <w:t>ақыретке азық жи деу, ғұшыр!, зекет, пітір, садақа беру, жаназаға</w:t>
        <w:br/>
        <w:t>мал байлау, намаз оқу, ораза ұстау, қажыға бару жағынан ақыл айту</w:t>
        <w:br/>
        <w:t>бағыттары бәрінің де бірдей. Бұл жағынан ұлақбайды, басқа жағынан</w:t>
        <w:br/>
        <w:t>іздері былғалақ-шылғалақ, адам біліп болар емес. Домбыра тарту, ән</w:t>
        <w:br/>
        <w:t>салу, өлең айту сияқты халықтың үйреншікті зауықтарына дейін күнә</w:t>
        <w:br/>
        <w:t>деп, тыйғысы келген. Бірақ ұзын арқан, кең тұсауға қалыптанған</w:t>
        <w:br/>
        <w:t>қазақ шариғаттың тар тұсауына үйрене алмаған. Шыдатпай үзіп, өз</w:t>
        <w:br/>
        <w:t>жөнімен жүре берген, сондықтан жазу әдебиетпен қатар, қазақтың</w:t>
        <w:br/>
        <w:t>ауыз әдебиеті жоғалмастан, түгел күйінде сақталған.</w:t>
        <w:br/>
        <w:t>Молдалардан шыққан жазу әдебиет дінге қызмет қылса да,</w:t>
        <w:br/>
        <w:t>тілге қызмет қылмаған. Тілді ұстарту, әдебиетті күшейту, көркейту</w:t>
        <w:br/>
        <w:t>орнына, тілді бұзған, аздырған. Қазақтың тұтынған тілімен жазбай,</w:t>
        <w:br/>
        <w:t>1 Ғұшыр - араб сөзі, «салықтың бір түрі» деген мағынада</w:t>
        <w:br/>
        <w:t>177</w:t>
        <w:br/>
        <w:t>шығарушылар: «Кітаби тіл», «Әдеби тіл» деп, ноғай тілімен</w:t>
        <w:br/>
        <w:t>яки сарт тілімен жазған. Қазақтың тілінде басылған бұрынғы</w:t>
        <w:br/>
        <w:t>шығармаларды алып қарасақ, қазақ тілі болмай, қазақ пен ноғай</w:t>
        <w:br/>
        <w:t>тілінің араласқан қойыртпағы болып шығады. Ол қойыртпақ</w:t>
        <w:br/>
        <w:t>тіл қожалар, молдалар шығарған сөздерде ғана емес, қазақ</w:t>
        <w:br/>
        <w:t>молдаларының шығарған сөздерінде де бар. Бұл кемшілік егерде</w:t>
        <w:br/>
        <w:t>баспа кітаптар жүзінде ғана болса, бастырған ноғайлар бұзды</w:t>
        <w:br/>
        <w:t>дер едік олай емес, жазу солай екендігін қазақ молдаларының</w:t>
        <w:br/>
        <w:t>өз қолымен жазған жазулары көрсетеді. Әдебиетті молдалар</w:t>
        <w:br/>
        <w:t>дін бесігіне бөлеп, таңып тастаған себепті әдебиет көпке дейін</w:t>
        <w:br/>
        <w:t>өңдеп өсе алмай, мешел болып, аяғын баса алмай жатқан, сол</w:t>
        <w:br/>
        <w:t>күйінде тұрғанда орыс үкіметінің саясаты келіп килігеді. «Қазақ</w:t>
        <w:br/>
        <w:t>діні шынығып жетпеген шала мұсылман халық, мұны мұсылман</w:t>
        <w:br/>
        <w:t>дінінен христиан дініне аударып жіберу оңай» деген пікірмен,</w:t>
      </w:r>
    </w:p>
    <w:p>
      <w:r>
        <w:t>орыс үкіметі қазақ пен ноғай арасына жік салып, екеуін айырғысы</w:t>
        <w:br/>
        <w:t>келеді. Оның үшін қазақ байлары ноғайша оқымай, орысша оқитын</w:t>
        <w:br/>
        <w:t>боларлық саясат жүргізеді. Қазақ балалары үшін школ ашады,</w:t>
        <w:br/>
        <w:t>ноғайға қазақтың жазу жағынан сорпасы қосылмас үшін араб әрпін</w:t>
        <w:br/>
        <w:t>қалдырып, қазақ тіліндегі кітаптарды орыс әрпімен басады. Орыс</w:t>
        <w:br/>
        <w:t>өзіне тартып, ноғай өзіне тартып, екеуі екі жаққа сүйреп жүргенде,</w:t>
        <w:br/>
        <w:t>қазақ орыс әдебиеті арқылы Европа жұрттарының әдебиеттерімен</w:t>
        <w:br/>
        <w:t>танысады.</w:t>
        <w:br/>
        <w:t>Бұрын қазақта жоқ сөздердің түрлері шыға бастайды. Дін күшімен</w:t>
        <w:br/>
        <w:t>емес, тіл күшімен өзін тыңдайтын сөздер шыға бастайды. Бастапқы</w:t>
        <w:br/>
        <w:t>жазба әдебиеттің бас мақсаты - дінді жаю, дінді күшейту болса,</w:t>
        <w:br/>
        <w:t>соңғы әдебиеттің бас мақсаты - тілді ұстарту, әдебиетті күшейту,</w:t>
        <w:br/>
        <w:t>көркейту болады. Сүйтіп, жазба әдебиеттің өзі екі дәуірге бөлінеді:</w:t>
        <w:br/>
        <w:t>1) діндар дәуір, 2) ділмар дәуір. Діндар - діншіл деген мағынада,</w:t>
        <w:br/>
        <w:t>ділмар - тілшең деген мағынадағы сөздер.</w:t>
        <w:br/>
        <w:t>Қазақ әдебиетінің діндар дәуірі де, ділмар дәуірі де халық</w:t>
        <w:br/>
        <w:t>әдебиетін дамытып, күшейтуден туған дәуірлер емес, басқа</w:t>
        <w:br/>
        <w:t>жұрттардың әдебиетінің әсерінен туған дәуірлер. Діндар дәуір</w:t>
        <w:br/>
        <w:t>әдебиетімізге араб, парсы әдебиетінен үлгі алып, соларға</w:t>
        <w:br/>
        <w:t>еліктегеннен пайда болған. Ділмар дәуір орыс әдебиетінен өнеге</w:t>
        <w:br/>
        <w:t>көріп, үлгі алып, соған еліктеуден пайда болып отыр. Мұндай</w:t>
        <w:br/>
        <w:t>бір жұрт екінші жұрттан әдебиет жүзінде үлгі алу жалғыз</w:t>
        <w:br/>
        <w:t>бізде ғана болған іс емес, барша жұрттың басында болған іс.</w:t>
        <w:br/>
        <w:t>Осы күнгі әдебиеттің түп үлгісі грек жұртынан алынған. Грек</w:t>
        <w:br/>
        <w:t>178</w:t>
        <w:br/>
        <w:t>жамаңдық бар. Кешірімді жамандық тек кемшілік болады да,</w:t>
        <w:br/>
        <w:t>кешірімсіз жамандық айыл болады. Кешірімді жамандық - тек</w:t>
        <w:br/>
        <w:t>білмегендіктен болатын жамандық. Кешірімсіз жамандық тек біле</w:t>
        <w:br/>
        <w:t>тұра істелетін жамандық. Толғаушы толғағанда, екеуін екі түрлі</w:t>
        <w:br/>
        <w:t>толғайды. Кешірімсіз жамандықты толғағанда беті-жүзіне қарамай,</w:t>
        <w:br/>
        <w:t>айыбын айқын айтып, бетіне басып, сөгіп толғайды. Айыбын бетіне</w:t>
        <w:br/>
        <w:t>басып көрсету күйе жағып көрсетумен бірдей болғандықтан, даттау</w:t>
        <w:br/>
        <w:t>деп те айтылады. Кешірімді жамандықты, толғағанда, жамандығын,</w:t>
        <w:br/>
        <w:t>кемшілігін айқын айтпай, күлкі түрінде көрсетіп ұялту, арланту</w:t>
        <w:br/>
        <w:t>ниетпен толғайды. Сондықтан күліс толғау күлкілеу, келемеждеу</w:t>
        <w:br/>
        <w:t>болып шығады. Күлкі қылу әлемдеп көрсетумен бірдей нәрсе, бірақ</w:t>
        <w:br/>
        <w:t>көпке жаққан күйе яки таққан әлем, көптің үстінде болған соң, күшті</w:t>
        <w:br/>
        <w:t>әсер ете алмайды. Көп ішінде бір адамға жаққан күйе, таққан әлем</w:t>
        <w:br/>
        <w:t>күштірек әсер етеді. Сондықтан көпті қандай даттап, сөккенмен,</w:t>
        <w:br/>
        <w:t>масқаралауға болмайды. Сөзбен жеке адамды ғана масқаралауға</w:t>
        <w:br/>
        <w:t>болады.</w:t>
        <w:br/>
        <w:t>Ақынзалымдықты, надандықты көріп, күйінгенде қандай күйге</w:t>
        <w:br/>
        <w:t>түсіп толғайтынын Абайдың төмендегі сөзі көрсетеді:</w:t>
        <w:br/>
        <w:t>Адамның кейбір кездері</w:t>
        <w:br/>
        <w:t>Көңілде алаң басылса,</w:t>
        <w:br/>
        <w:t>Тәңірінің берген өнері</w:t>
        <w:br/>
        <w:t>Көк бұлттан ашылса,</w:t>
        <w:br/>
        <w:t>Сылдырлап өңкей келісім</w:t>
        <w:br/>
        <w:t>Тас бұлақтың суындай,</w:t>
        <w:br/>
        <w:t>Кірлеген жүрек өзі үшін</w:t>
        <w:br/>
        <w:t>Тұра алмас әсте жуынбай.</w:t>
        <w:br/>
        <w:t>Тәңірінің күні жарқырап,</w:t>
        <w:br/>
        <w:t>Ұйқыдан көңіл ашар көз.</w:t>
        <w:br/>
        <w:t>Қуаттан ойдан бас құрап,</w:t>
        <w:br/>
        <w:t>Еркеленіп шығар сөз.</w:t>
      </w:r>
    </w:p>
    <w:p>
      <w:r>
        <w:t>Сонда ақын белін буынып,</w:t>
        <w:br/>
        <w:t>Алды-артына қаранар.</w:t>
        <w:br/>
        <w:t>Дүние кірін жуынып,</w:t>
        <w:br/>
        <w:t>Көрініп ойға сөз салар.</w:t>
        <w:br/>
        <w:t>Қыранша қарап Қырымға,</w:t>
        <w:br/>
        <w:t>Мұң мен зарды қолға алар.</w:t>
        <w:br/>
        <w:t>Кектеніп надан зұлымға,</w:t>
        <w:br/>
        <w:t>211</w:t>
        <w:br/>
        <w:t>Шиыршық атып толғанар.</w:t>
        <w:br/>
        <w:t>Әділет пенен ақылға</w:t>
        <w:br/>
        <w:t>Сынатып көрген-білгенін,</w:t>
        <w:br/>
        <w:t>Білдірер алыс, жақынға</w:t>
        <w:br/>
        <w:t>Солардың сөйле дегенін.</w:t>
        <w:br/>
        <w:t>Ызалы жүрек, долы қол,</w:t>
        <w:br/>
        <w:t>Улы сия, ашы тіл</w:t>
        <w:br/>
        <w:t>Не жазып кетсе, жайы сол,</w:t>
        <w:br/>
        <w:t>Жек көрсеңдер, өзің біл.</w:t>
        <w:br/>
        <w:t>8. Күліс. Екі түрлі күлкі бар: 1) шын күлкі, 2) сын күлкі. Шын</w:t>
        <w:br/>
        <w:t>күлкі-- шаттық үстінде, көңіл хоштанғанда келетін күлкі. Сын күлкі</w:t>
        <w:br/>
        <w:t>- нәрсе көңілге күдікті, ерсі көрінген уақытта келетін күлкі. Анау</w:t>
        <w:br/>
        <w:t>көңілдің күйінен тура шығатын күлкі де, күлкілі күйді көңілге сын</w:t>
        <w:br/>
        <w:t>тудырғаннан кейін шығатын күлкі күлкілеу толғауға қару болатын</w:t>
        <w:br/>
        <w:t>соңғы түрдегі күлкі.</w:t>
        <w:br/>
        <w:t>Адамның арына тию жағынан күлкі сөз бірнеше түрге бөлінеді.</w:t>
        <w:br/>
        <w:t>Адам ауырлайтын да, ауырламайтын да күлкі бар. Ауыр күлкінің</w:t>
        <w:br/>
        <w:t>аты мазақ, мысқыл болады да, жеңіл күлкінің аты сықақ, қулық</w:t>
        <w:br/>
        <w:t>болады. Ең жеңілі ойын сөз, оны әзіл деп айтамыз.</w:t>
        <w:br/>
        <w:t>а) Мазақ қылу біреудің кемшілігін, мінін айтып күлу болады.</w:t>
        <w:br/>
        <w:t>Әдебиет жүзінде мазақ қылу кемшілік пен міңді әшкерелеп, жұртқа</w:t>
        <w:br/>
        <w:t>жаю болады. Бұл әлемдеп жұрт алдына өткізумен бір есеп іс. Мазақ</w:t>
        <w:br/>
        <w:t>түрінде күлкінің ауыр болатын себебі осыдан.</w:t>
        <w:br/>
        <w:t>ә) Мысқылдау - сөздің өңін теріс айналдырып айту. Олай айту</w:t>
        <w:br/>
        <w:t>кекесін болады. Кекесін сөз зілді болады. Мысқыл сөздің ауыр тиетін</w:t>
        <w:br/>
        <w:t>себебі осы.</w:t>
        <w:br/>
        <w:t>б) Сықақ пен қулық күлкі сөздің, асылында, ауырламайтын</w:t>
        <w:br/>
        <w:t>түрлері. Бұлар ауырлайтын түрге айналса, онда олар сықақ та, қулық</w:t>
        <w:br/>
        <w:t>та болмай, мазақ пен мысқылдың бірінің түріне түсіп кетеді.</w:t>
        <w:br/>
        <w:t>Әзіл де солай. Зілсіз болса әзіл болады да, зілді болса әжуа,</w:t>
        <w:br/>
        <w:t>келемеж, мазақ, мысқыл сияқты күлкі түріне айналып кетеді.</w:t>
        <w:br/>
        <w:t>Біз күлгенде, әуелі тек күлкі келтіретін нәрсеге күлеміз, неден</w:t>
        <w:br/>
        <w:t>күлкі болып тұрған мәнісін тексермейміз. Себебін тексеріп күлгенде,</w:t>
        <w:br/>
        <w:t>көңілімізді келтірген нәрсе болып шығуы да ықтимал, олай-бұлай,</w:t>
        <w:br/>
        <w:t>қайта қайғыға қалдыратын, ойға батыратын нәрсе болып шығуы</w:t>
        <w:br/>
        <w:t>да ықтимал. Ақындардың адам мініне, кемшілігіне күліп шығарған</w:t>
        <w:br/>
        <w:t>сөздерін тек күлкі үшін шығарған сөз деп қарамасқа керек. Ондай</w:t>
        <w:br/>
        <w:t>212</w:t>
      </w:r>
    </w:p>
    <w:p>
      <w:r>
        <w:t>Енді сол айтылған үш салаға қоятын тарау, тармақ, бұтақтар</w:t>
        <w:br/>
        <w:t>сияқты, сөздердің түрлерін көрсетіп, әрқайсысын керек орнында</w:t>
        <w:br/>
        <w:t>белгілі сипаттарымен әліптеп өтейік.</w:t>
        <w:br/>
        <w:t>Ескерту: қазақтың сындар әдебиеті Европа үлгісімен келе жатыр</w:t>
        <w:br/>
        <w:t>және сол бетімен баратындығы да байқалады. Европа әдебиетіндегі</w:t>
        <w:br/>
        <w:t>сөз түрлері бізде әлі түгенделіп жеткен жоқ. Бірақ қазір болмағанмен,</w:t>
        <w:br/>
        <w:t>ілгеріде болуға ықтимал. Сондықтан сындар дәуірдегі сөз түрлерін</w:t>
        <w:br/>
        <w:t>жүйелеп тәртіптегенде, Европа әдебиетінің бізге келіп жетпеген</w:t>
        <w:br/>
        <w:t>түрлерін де өзіне тиісті орындарында атап отеміз. Солай еткенде</w:t>
        <w:br/>
        <w:t>дарынды сөз табына жататын сөздің түрлері мынау болмақ.</w:t>
        <w:br/>
        <w:t>І. Әуезе яки әңгіме түрлі сөздер:</w:t>
        <w:br/>
        <w:t>1) Ертегі жыр, 2) тарихи жыр, 3) әуезе жыр, 4) ұлы әңгіме (роман),</w:t>
        <w:br/>
        <w:t>5) ұзақ сөз, 6) аңыз өлең және әңгіме, 7) көңілді сөз, 8) мысал, 9)</w:t>
        <w:br/>
        <w:t>ұсақ әңгімелер.</w:t>
        <w:br/>
        <w:t>П. Толғау табына қарайтын сөздер:</w:t>
        <w:br/>
        <w:t>Толғау түрлері де толып жатыр, оның ішіндегі негізгі түрлері</w:t>
        <w:br/>
        <w:t>мыналар:</w:t>
        <w:br/>
        <w:t>1) Сап толғау, 2)марқайыс, 3) налыс (мұңайыс), 4) намыстаныс,</w:t>
        <w:br/>
        <w:t>5) сұқтаныс, 6) ойламалдау.</w:t>
        <w:br/>
        <w:t>Ойламалдау түрі көп, ойламалдаудан бөлініп: 1) сөгіс толғауы</w:t>
        <w:br/>
        <w:t>яки даттау, 2) күліс толғауы яки күлкілеу, 3) масқаралау шығады.</w:t>
        <w:br/>
        <w:t>Күлкілеудің өзі үш түрге бөлінеді: а) мазақ, ә) мысқыл, б) қулық.</w:t>
        <w:br/>
        <w:t>Қулық та екі түрлі: бірі - сықақ, екіншісі - әзіл.</w:t>
        <w:br/>
        <w:t>ІШ. Айтыс-тартыс табына қарайтын сөздер:</w:t>
        <w:br/>
        <w:t>Айтыс-тартыс табына кіретін сөздер түрі де толып жатыр. Оның</w:t>
        <w:br/>
        <w:t>ішінде негізгі басты түрлері мыналар:</w:t>
        <w:br/>
        <w:t>1) Айтыс сөз, 2) тартыс сөз.</w:t>
        <w:br/>
        <w:t>Тартыстың өзі басты-басты үш тарау болып бөлінеді: 1) мерт</w:t>
        <w:br/>
        <w:t>яки әлектекті тартыс (трагедия), 2) сергелдең яки азапты тартыс</w:t>
        <w:br/>
        <w:t>(драма), 3) арамтер яки әурешілік (комедия).</w:t>
        <w:br/>
        <w:t>Тартыс күйге ән-күй қосылса, тартыс зауықты деп аталады.</w:t>
        <w:br/>
        <w:t>Тартыс сөз қу тілді болса, қулықты деп аталады; қисыны қызық</w:t>
        <w:br/>
        <w:t>199</w:t>
        <w:br/>
        <w:t>СЫНДАР ДӘУІР</w:t>
        <w:br/>
        <w:t>Сындар дәуір деп - қазақ әдебиетінің сынды болған яғни сын</w:t>
        <w:br/>
        <w:t>арқылы шығып, әдеміленген мағыналы сөз: бір мағынасы сыны</w:t>
        <w:br/>
        <w:t>бар деген сөз болады да, екінші мағынасы мінсіз, толғаулы, сипатты</w:t>
        <w:br/>
        <w:t>деген болады.</w:t>
        <w:br/>
        <w:t>Бұл сөздің екі мағынасының екеуі де қазақ әдебиетінің соңғы</w:t>
        <w:br/>
        <w:t>кездегі жаңа дәуірін дұрыс сипаттайды. Сын тез құрылмай, әдебиет</w:t>
        <w:br/>
        <w:t>сөзі сындар болып (мінсіз болып) шыға алмайды. Қазақтың ауыз</w:t>
        <w:br/>
        <w:t>әдебиетін алсақ та, діндар дәуіріндегі әдебиетін алсақ Та, қандай</w:t>
      </w:r>
    </w:p>
    <w:p>
      <w:r>
        <w:t>жақсы болғанмен, мінсіз сұлу болмайды. Бір жерінде сұлулығы</w:t>
        <w:br/>
        <w:t>қандай зор болса, екінші жерінде міні де сондай үлкен болады.</w:t>
        <w:br/>
        <w:t>Ақындығы қандай күшті болғанмен, айтылған екі дәуірдің</w:t>
        <w:br/>
        <w:t>ақындарының сөздерінде әдемілігінің жанында ат сүрінгендей міні</w:t>
        <w:br/>
        <w:t>тұрады. Олай болатынының түп себебі қазақтың ол кездегі ақындары</w:t>
        <w:br/>
        <w:t>асыл сөз немен асыл болатынын ақындық сезімімен сезсе де, анық</w:t>
        <w:br/>
        <w:t>біліп жетпеген. Сондықтан сөзін мінсіз етіп шығара алмаған,</w:t>
        <w:br/>
        <w:t>тыңдаушысының да асыл сөз турасындағы білімі ақындардыкіндей</w:t>
        <w:br/>
        <w:t>болып, олар да ақын созін тексеріп, сынға сала алмаған. Асыл тас,</w:t>
        <w:br/>
        <w:t>асыл темір, асыл бұйым несімен асыл болатынын білмеген адам</w:t>
        <w:br/>
        <w:t>тастың, темірдің, бұйымның жақсысын тауып алуды білмейді.</w:t>
        <w:br/>
        <w:t>Сындар дәуірге дейін қазақ ақындары да, ақын сөзін тыңдайтын</w:t>
        <w:br/>
        <w:t>әлеуметі де сөз несімен асыл болатынын білмегендіктен, сөз бағасын</w:t>
        <w:br/>
        <w:t>көтере алмай, нарқын кеміткен.</w:t>
        <w:br/>
        <w:t>Адамға өз бойындағы үйреншікті міні мін болып көрінбей,</w:t>
        <w:br/>
        <w:t>өз үйіндегі кемшіліктер кемшілік болып көрінбейді. Жұртқа да</w:t>
        <w:br/>
        <w:t>солай: салтындағы, қалпындағы, ғұрыптағы жаман әдет жамандық</w:t>
        <w:br/>
        <w:t>болып көрінбейді. Бойдағы мін бойында міні жоқ, біреуді көргенде</w:t>
        <w:br/>
        <w:t>байқалады, үйдегі кемшілік кемшілігі жоқ үйді көргеннен кейін</w:t>
        <w:br/>
        <w:t>көзге түседі. Жұрттағы жаман әдет басқа жұрттың жақсы әдетін</w:t>
        <w:br/>
        <w:t>көргеннен кейін білінеді.</w:t>
        <w:br/>
        <w:t>Сондай-ақ, қазақ ақындарының өздерінің де, сөздерінің де</w:t>
        <w:br/>
        <w:t>міндері, кемшіліктері, жаман әдеттері өнерпаз Европа жұртының</w:t>
        <w:br/>
        <w:t>сындар әдебиетін көргеннен кейін байқалып, көзге түскен. Сонан</w:t>
        <w:br/>
        <w:t>кейін ғана Европа әдебиетінен тұқым алып, қазақ әдебиетінің</w:t>
        <w:br/>
        <w:t>сүйегін асылдандырып, тұлғасын түзеушілер шыға бастаған. Қазақ</w:t>
        <w:br/>
        <w:t>әдебиетінің асылдануына әсіресе әсері күшті болған Абай сөздері.</w:t>
        <w:br/>
        <w:t>Абаймен қатар басқалар да шыққанмен, олар асыл сөздін жаңа</w:t>
        <w:br/>
        <w:t>197</w:t>
        <w:br/>
        <w:t>заманындағы кейіпкерлер болады. Ұлы әңгімешілер тұрмыс</w:t>
        <w:br/>
        <w:t>сарынын сүгіреттегенде, сарынға кейіп беретін, өң беретін</w:t>
        <w:br/>
        <w:t>таптардың кейіпкерлерін алып суреттейді. Жазушы кейіпкерлерін</w:t>
        <w:br/>
        <w:t>неғұрлым дұрыс алса, соғұрлым ұлы әңгіме тұрмыс сарынын</w:t>
        <w:br/>
        <w:t>дұрыс суреттеп, қалыпқа сәйкес, шынға жақын болып шықпақ.</w:t>
        <w:br/>
        <w:t>Бірақ сарындаушы өз заманындағы бар тұрмысты ғана сүгіреттеп</w:t>
        <w:br/>
        <w:t>қоймайды, өнеге үшін жоқ тұрмысты да алып суреттейді. Тұрмыс</w:t>
        <w:br/>
        <w:t>жағдайын өз ойлаған түрінше өзгертсе, өмір сарыны өзге жөнмен де</w:t>
        <w:br/>
        <w:t>кетуге мүмкіндігін көрсететін сарындаулар да болады. Ұлы әңгімеге</w:t>
        <w:br/>
        <w:t>жан беретін адамның ісі болғандықтан, мінезіне кейіп беретін тәрбие</w:t>
        <w:br/>
        <w:t>болғандықтан тұрмысқа сарын беретін ұлы, кіші адамдардың ірі-</w:t>
        <w:br/>
        <w:t>уақты істері болатындықтан, ол істер біріне-бірі ұласып, біріне-бірі</w:t>
        <w:br/>
        <w:t>оралып, байланысып, шиеленісіп жататындықтан, осының бәрін</w:t>
        <w:br/>
        <w:t>суреттеп шығару оңай емес. Мұны келістіріп, дұрыс пікірлеп, дұрыс</w:t>
        <w:br/>
        <w:t>суреттеп, уақиғаларды жақсы қиыстырып, сыйыстырып шығару көп</w:t>
        <w:br/>
        <w:t>жазушылардың қолынан келе бермейді. Ұлы әңгіме жазушы көркем</w:t>
        <w:br/>
        <w:t>сөздің әуезе, толғау, айтыс - барша түрін де жұмсайды. Ұлы әңгіме</w:t>
        <w:br/>
        <w:t>жазуға үлкен шеберлік керек.</w:t>
        <w:br/>
        <w:t>Ұлы әңгіменің өресі қысқа, өрісі тарлау түрі ұзақ әңгіме деп</w:t>
        <w:br/>
        <w:t>аталады. Онан да шағындау түрі ұсақ әңгіме деп аталады.</w:t>
        <w:br/>
        <w:t>Ұлы әңгіме, ұзақ әңгіме, ұсақ әңгіме болып бөлінулері үлкен-</w:t>
        <w:br/>
        <w:t>кішілігінен ғана. Мазмұндау жүйесі бәр-бәрінде де бір, айтылу</w:t>
        <w:br/>
        <w:t>аудандарында айырма бар: Ұлы әңгіме сөзін алыстан айдаған</w:t>
        <w:br/>
        <w:t>аттарша жайыла бастайды. Ұзақ әңгіме жақыннан айдаған аттарша</w:t>
        <w:br/>
        <w:t>жайыла бастайды; ұсақ әңгіме мүше алып оралып келе коятын</w:t>
        <w:br/>
        <w:t>аттарша бастайды.</w:t>
      </w:r>
    </w:p>
    <w:p>
      <w:r>
        <w:t>Ұлы әңгіме түрде қазақ тілінде басылған шығарма әлі жоқ.</w:t>
        <w:br/>
        <w:t>Міржақыптың «Бақытсыз Жамалына» роман (ұлы әңгіме) деп ат</w:t>
        <w:br/>
        <w:t>қойылса да өресі мен өрісі шағын болғандықтан, о да ұлы емес,</w:t>
        <w:br/>
        <w:t>ұзақ әңгімеге жақын. Мұхтардың «Оқыған азамат», Ысмағұлдың</w:t>
        <w:br/>
        <w:t>«Қалайша кооперация ашылды» деген әңгімелері ұсақ әңгімеден гөрі</w:t>
        <w:br/>
        <w:t>ұзақ әңгіме түріне жақын болады. Нағыз ұсақ әңгіме болатындар</w:t>
        <w:br/>
        <w:t>Ысмағұлдың «Автономиясы», Міржақыптың «Қызыл қашары»,</w:t>
        <w:br/>
        <w:t>Бейімбеттің «Айт күні» сияқты әңгімелер.</w:t>
        <w:br/>
        <w:t>3. Әуезе жыры. Қазақтың ерте заманда ерлік қылған адамдарының</w:t>
        <w:br/>
        <w:t>ерлігін, батырлығын жыр қылып шығарған сөзде ертек жыр деп</w:t>
        <w:br/>
        <w:t>аталатыны жоғарыда анайы әдебиет туралы сөз болғанда айтылып</w:t>
        <w:br/>
        <w:t>еді. Нақ сондай болмағанмен, соған ұқсас сөздер ділмар әдебиетте</w:t>
        <w:br/>
        <w:t>203</w:t>
        <w:br/>
        <w:t>Бұрынғы қазақ ақындарының мақтау, құттықтау өлеңдерінің</w:t>
        <w:br/>
        <w:t>көбі қадірсіз болып кетуі шын көңілден шын толғау болып</w:t>
        <w:br/>
        <w:t>шықпағандықтан.</w:t>
        <w:br/>
        <w:t>5) Толғау таза болуы тиіс --лас, былғаныш, нәжіс әдемі нәрседен</w:t>
        <w:br/>
        <w:t>шықса, көңілге қандай әсер етеді? Толғау сөзге былғаныш сөз,</w:t>
        <w:br/>
        <w:t>былғаныш пікір қатысса, о да сондай әсер етеді.</w:t>
        <w:br/>
        <w:t>в) Толғау көңілдің тереңдегі күйінен хабар беруі тиіс. Көңілдің</w:t>
        <w:br/>
        <w:t>бер жағынан шыққан толғаудың әсері оқушының көңілінде терең</w:t>
        <w:br/>
        <w:t>із қалдыра алмайды.</w:t>
        <w:br/>
        <w:t>2. Тысқы шарты: а) Толғау сөзі көңіл күйінің бейне билеуі сияқты</w:t>
        <w:br/>
        <w:t>болу тиіс. Күй де, би де біріне-бірі үйлесіп келгенде, сұлу болып</w:t>
        <w:br/>
        <w:t>шығады. Күй мен бидің үйлесуі.</w:t>
        <w:br/>
        <w:t>ә) Толғау қысқа болуы тиіс. Көңіл күйінің көбі-ақ бір қалыпта</w:t>
        <w:br/>
        <w:t>ұзақ тұрмайды. Көңіл күйінен шығатын толғау көңіл табиғатына</w:t>
        <w:br/>
        <w:t>қарай ұзын болмасқа тиіс, ұзын болмайды да. Нағыз толғаулардың</w:t>
        <w:br/>
        <w:t>көбі-ақ 4-5 ауыз өлеңнен аспайды.</w:t>
        <w:br/>
        <w:t>б) Толғау әуезді сөзбен айтылуы тиіс. Адамның көңілінің күйін</w:t>
        <w:br/>
        <w:t>жақсы білдіретін - күй мен ән. Әннен соңғы көңілге көбірек әсер</w:t>
        <w:br/>
        <w:t>беретін - әуезді сөз, әуезді сөздің әдемісі - өлең. Толғау көңіл сөзі</w:t>
        <w:br/>
        <w:t>болғандықтан әсер күшін көбейтетін өлең түрде айтылуы тиіс.</w:t>
        <w:br/>
        <w:t>Көбінесе солай айтылады да. Толғаудың құны қанша деген мәселеге</w:t>
        <w:br/>
        <w:t>келсек, толғау сөз өнерінің барып тұрған жері деп саналады.</w:t>
        <w:br/>
        <w:t>Толғаудағы көңіл күйлерінің бәрі өмір жүзінде адам біткеннің</w:t>
        <w:br/>
        <w:t>бәрінің басында бола бермейді. Көңілдің түрлі күйін әдемілеп</w:t>
        <w:br/>
        <w:t>айтып, сөзбен келтіруге үлкен ақындық керек; толғау жақсы болса,</w:t>
        <w:br/>
        <w:t>оқығандар өз басында болмаған күйлерді толғау күшімен өзінде</w:t>
        <w:br/>
        <w:t>болған күйдей басынан кешіріп өтпек. Бұл өзгелердің көңіл күйін</w:t>
        <w:br/>
        <w:t>де дұрыс танып, дұрыс білуге үйретпек. Толғау көңілдің көркем</w:t>
        <w:br/>
        <w:t>сырларын өрнекті сөздермен айтып білдіріп, адамның көрік сезімін</w:t>
        <w:br/>
        <w:t>күшейтеді. Әдемі толғаудан алатын адамның көрік ләззаты басқа</w:t>
        <w:br/>
        <w:t>сөздердің бәрінен де артық болады.</w:t>
        <w:br/>
        <w:t>Ақынға дүниенің әдемілігі көрік пен махаббат екеуінде ғана.</w:t>
        <w:br/>
        <w:t>Өмірдің көрік пен махаббатқа дұрыс келетін істері сүйіндіреді,</w:t>
        <w:br/>
        <w:t>теріс келетін істері күйіндіреді. Мұның мағынасы көңілді сүйінішті,</w:t>
        <w:br/>
        <w:t>күйінішті күйге түсіру болады. Күйініш көңілге наразылық</w:t>
        <w:br/>
        <w:t>туғызады. Көңіл наразылығы мұң туғызады, мүң ой туғызады. Осы</w:t>
        <w:br/>
        <w:t>айтылған істерге қарай күйлі толғау бірнеше түрге бөлінеді:</w:t>
      </w:r>
    </w:p>
    <w:p>
      <w:r>
        <w:t>1. Сап толғау. Қорыққанда «ойбай!», қуанғанда «алақай!»,</w:t>
        <w:br/>
        <w:t>207</w:t>
        <w:br/>
        <w:t>қиналғанда «уһ», таңданғанда «о!», өкінгенде «қап!» деген сияқты</w:t>
        <w:br/>
        <w:t>пайым, пікір, ой белгілі кіріспеген, құстың сайрауы сияқты көңілдің</w:t>
        <w:br/>
        <w:t>таза күйінен шығатын сөз сап толғау яки сайрау деп аталады.</w:t>
        <w:br/>
        <w:t>2. Марқайыс толғауы. Көңіл шын ырза болып, марқайып өскен</w:t>
        <w:br/>
        <w:t>шақта шығатын сөз марқайыс толғау болады. Көңілдің шын өсіп,</w:t>
        <w:br/>
        <w:t>марқаюы қуанышты ұлы уақиғаның үстінде болады. Ұлы уақиғалар</w:t>
        <w:br/>
        <w:t>ұлы адамдардың яки бүтін елдің, халықтың, таптың өмірінде де</w:t>
        <w:br/>
        <w:t>сирек болатындықтан, марқайыс түрлі тұлғаларда әдебиет жүзінде аз</w:t>
        <w:br/>
        <w:t>ұшырайды. Марқайыс орнымен айтылса, ұнамды болады. Ұнамсыз</w:t>
        <w:br/>
        <w:t>айтылса, ерсі көрініп, марқайыс әсері болмайды, масқаралық әсері</w:t>
        <w:br/>
        <w:t>болып шығады.</w:t>
        <w:br/>
        <w:t>3. Налыс толғау. Әркімнің өмір жүзінде көздеген мұраты болады</w:t>
        <w:br/>
        <w:t>яғни сол мұрат көрген нәрсесінің жолында болады. Мұратына жетсе,</w:t>
        <w:br/>
        <w:t>бақытты болады. Мұратына жетіп, бақытты болған шақта да бақыт</w:t>
        <w:br/>
        <w:t>ұзақ тұрмайды, үйткені бақыттың болуына, болмауына себепкер</w:t>
        <w:br/>
        <w:t>нәрселер көп, қайғы-қасіретсіз, уайымсыз, мұңсыз, қатерсіз, қауіпсіз</w:t>
        <w:br/>
        <w:t>шаттықпен тыныш өмір сүретін адамдар тіпті болмайды. Өмір жолы</w:t>
        <w:br/>
        <w:t>мұратқа тура жүргізбейді. Тура жүргізбесе, көңілге реніш, шер</w:t>
        <w:br/>
        <w:t>пайда болады. Сондай өмір жүзіндегі түрлі опасыздық ақынды да</w:t>
        <w:br/>
        <w:t>ренжітеді, мұңайтады. Ықыласын қайтарады. Ренжу, мұңаю, ықылас</w:t>
        <w:br/>
        <w:t>қайту ақынды көңілсіз күйге түсіреді, шерлендіреді. Шерлі күйден</w:t>
        <w:br/>
        <w:t>шыққан сөз мұңды болып шығады. Сондай мұңды, шерлі толғаулар</w:t>
        <w:br/>
        <w:t>налыс толғау деп аталады.</w:t>
        <w:br/>
        <w:t>4. Намыстаныс. Намыс толғау басында тайғақ кешу, тар жолда,</w:t>
        <w:br/>
        <w:t>қиыншылық шегіне жетіп, тақалған шақта шығатын сөз. Қиын хал</w:t>
        <w:br/>
        <w:t>нағыз қиын шегіне жеткенде қиын істі істеуге керек қылады. Сол</w:t>
        <w:br/>
        <w:t>қиын істі істеуге көбінің батылы жетпей, намысына тигізіп, қанын</w:t>
        <w:br/>
        <w:t>қыздырып сөйлеу қайрау сөз деп аталған. Сол қайрау сөздің өлеңмен</w:t>
        <w:br/>
        <w:t>айтылғанын намыс толғауы дейміз. Намыс толғау соғыс кезінде</w:t>
        <w:br/>
        <w:t>соғысқа түсіру үшін яғни не өліп, не өлтіріп шығатын өлім жолына</w:t>
        <w:br/>
        <w:t>айдаған жерде айтқан.</w:t>
        <w:br/>
        <w:t>Қазақ патшаға қарамай, басы бос тұрған кезінде түрлі жұрттармен</w:t>
        <w:br/>
        <w:t>соғысқан шағы болған. Ол кезде қазақ намыс толғаулары азаматтың</w:t>
        <w:br/>
        <w:t>намысын қоздырып, қанын қыздырып, соғысқа айдау үшін айтылған.</w:t>
        <w:br/>
        <w:t>Сондықтан намыс толғау түріндегі сөздер батырлар жырында</w:t>
        <w:br/>
        <w:t>(ертегі жырларда) көп ұшырайды. Қазақ орыс патшасына қарап</w:t>
        <w:br/>
        <w:t>басы байланған соң, соғыс болмаған, соғыс болмаған соң, соғыста</w:t>
        <w:br/>
        <w:t>айтылатын намыс толғаулар да жоғалған. Бірақ намыс толғау</w:t>
        <w:br/>
        <w:t>208</w:t>
        <w:br/>
        <w:t>сипатын Абайдай айқын көзге түсерлік етіп көрсете алғанжоқ.</w:t>
        <w:br/>
        <w:t>Сондықтан қазақ әдебиетінің сындар дәуірі Абай сөздерінен</w:t>
        <w:br/>
        <w:t>басталады.</w:t>
        <w:br/>
        <w:t>Жоғарыда айтылған «сын арқылы шығып, әдеміленген» деген</w:t>
        <w:br/>
        <w:t>сөзді шығарған сөз біреудің сынына салынып, сонан кейін шыққан</w:t>
        <w:br/>
        <w:t>сөздер деп ұқпасқа керек. «Сын арқылы шығып» дегеніміз -</w:t>
        <w:br/>
        <w:t>шығарушы өзі жазушы, өзі сыншы болған уақытта шыққан деген</w:t>
        <w:br/>
        <w:t>мағынадағы сөз. Европа әдебиетімен танысқаннан кейін қазақ</w:t>
      </w:r>
    </w:p>
    <w:p>
      <w:r>
        <w:t>ақындары сөздің асыл болатын сырын біле бастайды. Сөздің ондай</w:t>
        <w:br/>
        <w:t>сырын білу - сын білу болады. Атсейіс аттың жүйрік болатын</w:t>
        <w:br/>
        <w:t>сырларын білгеннен кейін сындарын біліп сынайтын болады.</w:t>
        <w:br/>
        <w:t>Сондай-ақ, сөздің асыл болатын сырын білген адам сөзді сынай</w:t>
        <w:br/>
        <w:t>біледі. Сынай білетін адам жаза да білетін ақын болса, оның ақындық</w:t>
        <w:br/>
        <w:t>жағынан шығатын сөзі сеністік (сыншылық) жағының сынына түсіп,</w:t>
        <w:br/>
        <w:t>сын арқылы шығып отырады.</w:t>
        <w:br/>
        <w:t>Жүйрік аттың белгілі сипаттары сияқты, асыл сөзде де белгілі</w:t>
        <w:br/>
        <w:t>сипаттар болады. Сөз сол сипаттарын дұрыс көрсетумен асыл болып</w:t>
        <w:br/>
        <w:t>шығады. Мұнан асыл сөзді білетін адамның бәрі де сөз шығаратын</w:t>
        <w:br/>
        <w:t>ақын болады деп ойламасқа керек.</w:t>
        <w:br/>
        <w:t>Асыл сөздің сипаттарын білумен адам ақын болмайды, бірақ</w:t>
        <w:br/>
        <w:t>ақын адам сөздің асыл болатын сипаттарын білсе, сөзін таза,</w:t>
        <w:br/>
        <w:t>мінсіз шығарады. Асыл сөздің сипаттарын білу тыңдаушыға да</w:t>
        <w:br/>
        <w:t>қажет. Абайдан кейін сөзге талғау кіреді. Айтушы да, тыңдаушы</w:t>
        <w:br/>
        <w:t>да сөзді талғайтын боды, олай болғаны - Абай асыл сөздің</w:t>
        <w:br/>
        <w:t>айқындап нұсқаларын көрсеткеннің үстіне, аз да болса асыл сөз</w:t>
        <w:br/>
        <w:t>сипаттарын айтып та жұртты хабардар қылды. Абайдың «Өлең</w:t>
        <w:br/>
        <w:t>- сөздің патшасы, сөз сарасы» деген өлеңінде жақсы өлеңнің</w:t>
        <w:br/>
        <w:t>сипаттары да, қазақ ақындары мен тыңдаушылардың жоғарыда</w:t>
        <w:br/>
        <w:t>айтылған асыл сөзді танымайтын надандықтары да айтылып, аз</w:t>
        <w:br/>
        <w:t>да болса мағлұмат берілген (Абайдың сол өлеңін оқу), сүйтіп,</w:t>
        <w:br/>
        <w:t>асыл сөздің сипаттарын білу жалғыз ақындарға емес, эр адамға</w:t>
        <w:br/>
        <w:t>керек. Жақсы сөздің сипаттарын білген адам сынай білмекші,</w:t>
        <w:br/>
        <w:t>сынай білуден сөз талғауы күшеймекші. Солай болған соң, асыл</w:t>
        <w:br/>
        <w:t>сөздің басты-басты сипаттарын білу сөйлеу жүйесінің ең керек</w:t>
        <w:br/>
        <w:t>бөлімінің бірі болады.</w:t>
        <w:br/>
        <w:t>Қазақтың жазу әдебиеті басқалардікі сияқты айтылуынша</w:t>
        <w:br/>
        <w:t>бөлінеді деген едік, бірақ ол салалардың қандай тарау, тармақ иә</w:t>
        <w:br/>
        <w:t>бұтақтарға бөлінетінін айтқанымыз жоқ еді.</w:t>
        <w:br/>
        <w:t>198</w:t>
        <w:br/>
        <w:t>болса, күлдіргі тартыс болады; сиқыр мазмұнды тартыс сиқырлы</w:t>
        <w:br/>
        <w:t>деп аталады.</w:t>
        <w:br/>
        <w:t>Қазақ әдебиетінде бұл түрлердің кейі бар, кейі жоқ. Кейі</w:t>
        <w:br/>
        <w:t>жеттікпеген, шалалау, балалау түрде. Бар түрлері төменде қазақ</w:t>
        <w:br/>
        <w:t>әдебиетінің жаңа дәуірінен басталып, тиісті сипаттарымен</w:t>
        <w:br/>
        <w:t>көрсетілмекші.</w:t>
        <w:br/>
        <w:t>І. Әуезе түрлері</w:t>
        <w:br/>
        <w:t>1. Ертегі жыр. Ертегі жыр деп өлеңмен айтылған ертегі</w:t>
        <w:br/>
        <w:t>айтылады. Сындар дәуірдің ертегісі бұрынғының ертегісінен</w:t>
        <w:br/>
        <w:t>сындарлығымен айрылады. Ақындар ескі ертегіні ажарлап, ертегі</w:t>
        <w:br/>
        <w:t>жыр етіп шығарады яки өз тақырыбымен, өз қиялынан шығарады.</w:t>
        <w:br/>
        <w:t>Жаңа дәуірдің ертегі жырлары Мағжан жазған Сыздық батыр</w:t>
        <w:br/>
        <w:t>турасындағы ертек, Пушкиннен аударылған «Балықшы мен балық»,</w:t>
        <w:br/>
        <w:t>«Алтын әтеш» сияқты ертегілері болады.</w:t>
        <w:br/>
        <w:t>2. Ұлы әңгіме яки роман. Ұлы әңгіме яки роман деп тұрмыс</w:t>
        <w:br/>
        <w:t>сарынын түптеп, терең қарап әңгімелеп, түгел түрде суреттеп</w:t>
        <w:br/>
        <w:t>көрсететін шығармаларды айтамыз.</w:t>
        <w:br/>
        <w:t>Ұлы әңгіме шығарушылар (романшылар) роман жазғанда,</w:t>
        <w:br/>
        <w:t>тақырыпты не өз заманындағы тұрмыс сарынынан алады, не</w:t>
        <w:br/>
        <w:t>өткен замандағы тұрмыс сарынынан алып жазады немесе алдағы</w:t>
      </w:r>
    </w:p>
    <w:p>
      <w:r>
        <w:t>заманның сарынын болжап жазады. Роман алған замандағы тұрмыс</w:t>
        <w:br/>
        <w:t>сарынын көрсеткенде, сондағы адамдардың үлкені-кішісі бар,</w:t>
        <w:br/>
        <w:t>жақсы-жаманы бар, байы-кедейі, төресі-қарасы бар, жасы-кәрісі</w:t>
        <w:br/>
        <w:t>бар не істейді, не іздейді, не тілейді, неге сүйініп, неге күйінеді,</w:t>
        <w:br/>
        <w:t>неден именеді, неден күйзеледі, нені жақтырады, неден жиренеді,</w:t>
        <w:br/>
        <w:t>неге құмар, неге сұлық қысқасы, иә бүтін бір жұрттың яки жұрттың</w:t>
        <w:br/>
        <w:t>бүтін бір табының сыр-сипатын сөзбен суреттеп, алдыңнан өткізеді.</w:t>
        <w:br/>
        <w:t>Ертек жыр, тарихи жыр сияқты шығармалар зор уақиғалардан</w:t>
        <w:br/>
        <w:t>қара көрінім асқан адамдардың ғана істерін сөз қылады. Жалпы,</w:t>
        <w:br/>
        <w:t>қалыпты жай адамдардың істеріне, өздеріне онша назар салмайды.</w:t>
        <w:br/>
        <w:t>Ұлы әңгіменің мақсаты көптің өмір сарынын суреттеп көрсету</w:t>
        <w:br/>
        <w:t>болғандықтан, бұл туралы шығармаларда адамның да, уақиғаның да</w:t>
        <w:br/>
        <w:t>ұлысына, ұсағына бірдей назар салынады. Өмір сарынын көрсететін</w:t>
        <w:br/>
        <w:t>хаттан асқан, сирек болатын үлкен уақиғалар, ұлы адамдардың істері</w:t>
        <w:br/>
        <w:t>емес, құмырсқадай қыбырлап, түрлі жол, түрлі жөнмен тіршілік етіп,</w:t>
        <w:br/>
        <w:t>200</w:t>
        <w:br/>
        <w:t>Жоғарыда айтылған сөздерден көрініп түр:</w:t>
        <w:br/>
        <w:t>1. Ұстасу жалғыз тысқы ғаламды сөйлейтін әуезе де емес екендігі,</w:t>
        <w:br/>
        <w:t>жалғыз ішкі ғаламнан хабар беретін толғау да емес екендігі; бұл ішкі</w:t>
        <w:br/>
        <w:t>ғалам мен тысқы ғаламның ұстасуынан шыққан- әуезе мен толғау</w:t>
        <w:br/>
        <w:t>екеуі де бар дүбара сөз болатындығы;</w:t>
        <w:br/>
        <w:t>2. Шығарма ұстасу болу үшін мазмұны адамның дүрілдеген,</w:t>
        <w:br/>
        <w:t>дуылдаған, бұрқырақты дауылды ісі болу тиістігі;</w:t>
        <w:br/>
        <w:t>3. Ұстасушының және басқа ұстасу бұрқағының ішінде жүрген</w:t>
        <w:br/>
        <w:t>адамның мінезі, құлқы, мұңы, мүддесі, ниеті, мұраты, барша сыр-</w:t>
        <w:br/>
        <w:t>сипатын баяндайтын болған соң, сөйлеген сөзінен, істеген ісінен,</w:t>
        <w:br/>
        <w:t>ұсқынынан, әлпетінен, әдетінен көрінерге тиістігі;</w:t>
        <w:br/>
        <w:t>4. Ұстасудың мақсаты тысқы ғаламға қарсы жұмсалған ішкі</w:t>
        <w:br/>
        <w:t>қайрат болған себепті, ол қайратты жұмсатып отырған белгілі бір</w:t>
        <w:br/>
        <w:t>мақсат болған соң, ұстасуда көрсететін ғамалдар ойламаған жерден</w:t>
        <w:br/>
        <w:t>шыққан уақиға сияқты болмай, мақсатты қайраттан туған ғамалдар</w:t>
        <w:br/>
        <w:t>болып көрінуге тиістігі.</w:t>
        <w:br/>
        <w:t>Ескер ту. Мақсатты қайраттан туған ғамал дегеннің мәнісі</w:t>
        <w:br/>
        <w:t>мынау болады: Әуелі мақсатты қайраттан туған ғамал болу үшін, ол</w:t>
        <w:br/>
        <w:t>ғамал мұрат жолына жұмсалған ғамал болуы керек. Олай болмаса,</w:t>
        <w:br/>
        <w:t>ғамал ойламаған жерден шыққан тек уақиға ғана болады. Мәселен,</w:t>
        <w:br/>
        <w:t>екі адам сөзден ілінісіп, төбелесіп, біреуі өліп қалды. Бұл қайғылы</w:t>
        <w:br/>
        <w:t>уақиға болады, бірақ ұстастыру шамасына сүрлеу бола алмайды.</w:t>
        <w:br/>
        <w:t>Егерде жылқыға тиген ұрыны өлтірсе, ол ойламаған уақиға</w:t>
        <w:br/>
        <w:t>болмайды, үйткені ұрының мұраты ұрлықпен күн көру, ұрлықпен</w:t>
        <w:br/>
        <w:t>мал жию еді. Оның жылқыға тиюі мұратының жолында істеген</w:t>
        <w:br/>
        <w:t>мақсат ғамалы болады да, өлуі мұратына қарай алған сыбағасы</w:t>
        <w:br/>
        <w:t>болады.</w:t>
        <w:br/>
        <w:t>Екінші, мақсатты қайраттан туған ғамал болу үшін, кезіне келген</w:t>
        <w:br/>
        <w:t>шабыттың ғана ғамалы болмай, құмарлық, әуестік сияқты мінез иә</w:t>
        <w:br/>
        <w:t>құлық табиғатында бар негізді, ынтасындағы мақсаттан туған ғамал</w:t>
        <w:br/>
        <w:t>болуы керек. Қайраткер жаны сол ынтасында болады.</w:t>
        <w:br/>
        <w:t>Үшінші, ынта тек ынта күйінде яки құмарлық, әуестік күйінде</w:t>
        <w:br/>
        <w:t>қалмай, іске айналса ғана мақсатты қайраттан туған ғамал болады.</w:t>
        <w:br/>
        <w:t>Ынтасына лайық мұраты болса, мұратына жетуге істеген жеделді</w:t>
      </w:r>
    </w:p>
    <w:p>
      <w:r>
        <w:t>ғамалы болса, сол ғамал мақсатты қайраттан туған ғамал болады.</w:t>
        <w:br/>
        <w:t>Ынта ғамалға айналмаса, ішкі ынта болады да қояды. Ісі жоқ құр</w:t>
        <w:br/>
        <w:t>ынта кәдеге аспайтын бұйым сияқты. Нөл сияқты мәні де, мағынасы</w:t>
        <w:br/>
        <w:t>да жоқ нәрсе оған мән мен мағына бел байлап кірісіп, белсеніп</w:t>
        <w:br/>
        <w:t>216</w:t>
        <w:br/>
        <w:t>талабына кіріскен жерде тысқы ғаламға тиісті жердің шегіне келіп,</w:t>
        <w:br/>
        <w:t>ішкі ғалам мен тысқы ғалам екеуі кездеседі. Сонда ішкі ғаламның</w:t>
        <w:br/>
        <w:t>ниетіне тысқы ғаламның шарттары тура келмей, екеуі ілінісіп,</w:t>
        <w:br/>
        <w:t>ұстаса кетеді.</w:t>
        <w:br/>
        <w:t>Задында, тіпті мүддесі жоқ адам болмайды. Адам болған соң,</w:t>
        <w:br/>
        <w:t>оның көңілі бір нәрсені тілемей тұрмайды, көңілі тілеуіне қарай бір</w:t>
        <w:br/>
        <w:t>нәрсе істемей тағы да тұрмайды. Көңілінің тілеуі де, ол тілеуінің</w:t>
        <w:br/>
        <w:t>жолындағы ғамалы да адамына қарай түрлі болады, неғұрлым</w:t>
        <w:br/>
        <w:t>қайратты болса, соғұрлым мақсаты да зор болады. Ұсақ адамның</w:t>
        <w:br/>
        <w:t>мақсаты да ұсақ болады. Біреу жер жүзін өзіне қарату, бағындыру</w:t>
        <w:br/>
        <w:t>талабында болады, біреу дүниеге атағын жаю талабында болады;</w:t>
        <w:br/>
        <w:t>біреу дүниенің сырын танып, адамның көзін ашып, білімін арттыру</w:t>
        <w:br/>
        <w:t>талабында болып, сонымен өмірін өткізеді. Біреу адам баласын</w:t>
        <w:br/>
        <w:t>теңгеріп, арасына әділдік орнатып, дүниеден жұмақ жасау талабында</w:t>
        <w:br/>
        <w:t>болып, өмірін сонымен өткізеді. Біреулер тек дүние жию, бай болу</w:t>
        <w:br/>
        <w:t>мақсатпен өмір өткізеді; әйтеуір тілеусіз, мақсатсыз адам жоқ.</w:t>
        <w:br/>
        <w:t>Аз болсын, көп болсын әркімнің мұраты бар. Ұлы болсын, ұсақ</w:t>
        <w:br/>
        <w:t>болсын әркімнің мұраты бар. Тілеусіз, мақсатсыз адам болмаған</w:t>
        <w:br/>
        <w:t>соң, талассыз, тартыссыз да адам жоқ. Әркім әліне қарай таласады,</w:t>
        <w:br/>
        <w:t>тартысады. Талас, тартыс табиғаттың негізгі заңының бірі.</w:t>
        <w:br/>
        <w:t>Табиғат тас жүрек, қанша өтініп жалынсаң да, жағынсаң да, өзінің</w:t>
        <w:br/>
        <w:t>заңынан бұрылмайды. Табиғаттың заңы қатты, үкімірақымсыз: жолы</w:t>
        <w:br/>
        <w:t>толып жатқан кер мен кедергі; ісі шынжыр қатар тіркескен себеп</w:t>
        <w:br/>
        <w:t>пен салдар болып, алды-артыңды ораған шырмау. Өз еркім өзімде,</w:t>
        <w:br/>
        <w:t>өз ісіме өзім қожа, өзім себеппін деп жүрген адам тұрмыс ісінің</w:t>
        <w:br/>
        <w:t>орауынан, шырмауынан әрі аса алмайды. Табиғат заңы мейірімсіз,</w:t>
        <w:br/>
        <w:t>мерзімсіз бір тағдыр: дауылды тоқтатуға, жазды ұзартуға, қысты</w:t>
        <w:br/>
        <w:t>қысқартуға, суды жоғары ағызуға еш адамның қолынан келмейді;</w:t>
        <w:br/>
        <w:t>сол сияқты табиғат заңы адамда, адам элеуметінде де бар. Адам</w:t>
        <w:br/>
        <w:t>қанша дана, білімді болса да, қанша қаһарман, қайратты болса да,</w:t>
        <w:br/>
        <w:t>әлеумет оның мақсатын ұқпайтын болса, қайраткер қамалға жалғыз</w:t>
        <w:br/>
        <w:t>шапқан батырдай әлек болмақ.</w:t>
        <w:br/>
        <w:t>Ұстасу әркімнің әліне қарай түрлі болады. Біреу ұстасу</w:t>
        <w:br/>
        <w:t>жолында әлек болады, біреу азап шегеді, біреу құр әуре болады.</w:t>
        <w:br/>
        <w:t>Кейбіреулердің айтқаны келіп, сөзі дұрыстыққа шығады. Осыны</w:t>
        <w:br/>
        <w:t>көрсететін әдебиет түріне тек айтыс дегеннен айтыс-тартыс деген</w:t>
        <w:br/>
        <w:t>ат сәйкесірек болады деуіміздің мәнісі осы. Мұнан былай қарай иә</w:t>
        <w:br/>
        <w:t>айтыс-тартыс, иэ ұстасу деген атын қолданамыз.</w:t>
        <w:br/>
        <w:t>215</w:t>
        <w:br/>
        <w:t>тырбанып жатқан көптің амалы. Адам өміріндегі істің ұсағы көп,</w:t>
        <w:br/>
        <w:t>ірісі аз болады. Ұсақ уақиғаның адамға күнінде оны душар болғанда,</w:t>
        <w:br/>
        <w:t>ірі уақиғаның өмір бойы душар келмеске ықтимал. Адам басынан</w:t>
        <w:br/>
        <w:t>кешетін көбіне ұсақ уақиға, ұсақ іс, жеңіл сүйініш, жеңіл күйініш.</w:t>
        <w:br/>
        <w:t>Ұлы әңгіме өңшең үлкен уақиғалармен болмай, ұсақ істерден де</w:t>
        <w:br/>
        <w:t>өнеге көрсетуге тырысады. Оның олай етуінде екі түрлі мәніс бар:</w:t>
      </w:r>
    </w:p>
    <w:p>
      <w:r>
        <w:t>а) Ұсақ уақиға мың қырланып, мың түрленіп қайта айналып</w:t>
        <w:br/>
        <w:t>тұрады. Қайта-қайта болатын уақиға қалыпқа айналады.</w:t>
        <w:br/>
        <w:t>Адам тұрмысының тағдырын күн сайын құбылып, қайта-қайта</w:t>
        <w:br/>
        <w:t>келіп тұрған ұсақ уақиғалар шешеді. Бір рет өтірік айтсаң, ол зор</w:t>
        <w:br/>
        <w:t>бәле: өтірікші, сырғиға, сенімсіз болсаң, онан тіршілігіңе келетін</w:t>
        <w:br/>
        <w:t>кесапат көп. Адам бірден өтірікші, бұзық, ұры-қары болмайды,</w:t>
        <w:br/>
        <w:t>бірден түзік, әділ, адал, ізгі де болмайды; бір істегенін қайта істеп</w:t>
        <w:br/>
        <w:t>қалыптанумен бірте-бірте барып болады.</w:t>
        <w:br/>
        <w:t>ә) Ұсақ уақиғаның бірден-ақ ұлы уақиғаға себеп болатын жерлері</w:t>
        <w:br/>
        <w:t>де бар. Үлкен үйге кішкене кілт жол ашатыны сияқты, үлкен іске</w:t>
        <w:br/>
        <w:t>көбіне кіші іс кілт болады. Кіп-кішкене ұшқыннан үп-үлкен өрт</w:t>
        <w:br/>
        <w:t>шығады, аз нараздық көңілден үлкен ұрыс, төбелес, соғыс шығып</w:t>
        <w:br/>
        <w:t>кетеді. Сол сияқты адам қателескен бір ғана ісінен өмірлік тұрмысын</w:t>
        <w:br/>
        <w:t>ауырлатып алуы ықтимал. Бір дұрыс істеген ісінен жөнін түзеп,</w:t>
        <w:br/>
        <w:t>тұрмысын жеңілдетіп алуы ықтимал. Ұсақ уақиғадан ұлы уақиға</w:t>
        <w:br/>
        <w:t>тууы ықтимал болғандықтан ұсақ істің бәрін ұсақсыну керек емес.</w:t>
        <w:br/>
        <w:t>Ол ұсақ іс болки, зор шарапатқа иә зор кесапатқа кілт болатын ұсақ</w:t>
        <w:br/>
        <w:t>істің бірі шығар. Олай болса, ұлы уақиғамен қатар, ұсақ уақиғаларды</w:t>
        <w:br/>
        <w:t>қатарға алу, түрін тану керек болады. Күн сайын істеліп жататын</w:t>
        <w:br/>
        <w:t>ұсақ істің ұлы іске ұласарлығы да, ұласпастығы да бар. Тіршілік ісі</w:t>
        <w:br/>
        <w:t>біріне-бірі оралып, шиеленісіп, байланып жатады. Тіршілік ісінің</w:t>
        <w:br/>
        <w:t>парқын, абырой-мәнісін білу ұйысқан жіптің ұштарын табу сияқты,</w:t>
        <w:br/>
        <w:t>қайдан басталып, қайдан тоқтайтынын, бірте-бірте арасын ашып,</w:t>
        <w:br/>
        <w:t>шешімін шешіп барып таппасаң, бірден таба алмайсың. Ұсақ іс</w:t>
        <w:br/>
        <w:t>ұсақ іспен шиеленісіп, байланысып тұрса, оны қатарға алмасаң да</w:t>
        <w:br/>
        <w:t>келер-кетері аз, ұсақ іс ұлы іске байласып тұрғанда қатарға алмасаң,</w:t>
        <w:br/>
        <w:t>қамтама қаласың. Биік мақсат, зор үміт, ұлы пікір жоқ өмір хайуан</w:t>
        <w:br/>
        <w:t>өміріне ұқсас, бірақ ұсақ істердің ішінде, ұсақсынып байқамай</w:t>
        <w:br/>
        <w:t>өтсең, опық жегізіп, өкіндіретіндері де көп болады. Тіршілік</w:t>
        <w:br/>
        <w:t>жолында жүзеге шығарайын деген ісіңе бөгет болатын көбінесе</w:t>
        <w:br/>
        <w:t>үлкен істер емес, ұсақ істер, ұсақ нәрселер; олардың бөгетшілік</w:t>
        <w:br/>
        <w:t>күші үлкендігінде емес, көптігінде. Олардың бөгетшілігін бүзуға көп</w:t>
        <w:br/>
        <w:t>201</w:t>
        <w:br/>
        <w:t>көрсету мақсаты сыпайы әдебиетте де бар. Мақсат жағынан</w:t>
        <w:br/>
        <w:t>бір-бірінен айрылмайды. Айрылатын жері айтылуында, анайы</w:t>
        <w:br/>
        <w:t>әдебиетте хайуанның мінезі құр мысал болды да, сонымен айтушы</w:t>
        <w:br/>
        <w:t>қанағаттанады да қояды. Сыпайы әдебиеттің мысалы мінезінің</w:t>
        <w:br/>
        <w:t>ұқсауымен қатар, айтылуының әдемілігін де бірдей еске алады.</w:t>
        <w:br/>
        <w:t>Мінезінің ұқсауы қандай келісті болса, әңгімесінің де сондай</w:t>
        <w:br/>
        <w:t>келісті болуын көздейді. Мұнда ұқсатуы да, әңгімесінің айтылуы</w:t>
        <w:br/>
        <w:t>да - екі жағы бірдей қызғылықты болып, тыңдаушыға екі жағы</w:t>
        <w:br/>
        <w:t>бірдей әсер етеді. Мысалдарға бұлайша түр шығарушылардың ең</w:t>
        <w:br/>
        <w:t>шебері Франция жұртында Лабунтен (1759-1831), орыста Крылов</w:t>
        <w:br/>
        <w:t>(1763-1844) болған. Олардан бұрын ескі түрмен мысалдаушы</w:t>
        <w:br/>
        <w:t>шеберлер үнді жұртында болған, гректе (Эзоп), Румда (Бедір)</w:t>
        <w:br/>
        <w:t>болған. Крылов мысалдарының түрлері «Қырық мысалдағылар»,</w:t>
        <w:br/>
        <w:t>Абай кітаптарындағылар, «Жиған-терген» деген Өтетілеуұлының</w:t>
        <w:br/>
        <w:t>кітабындағылар. Крылов мысалдарының ішінде Эзоптан,</w:t>
        <w:br/>
        <w:t>Лабунтеннен алғандары да бар.</w:t>
        <w:br/>
        <w:t>(Әуезе иә әңгіме түріндегі сөздердің нұсқаларын нұсқалықтың</w:t>
        <w:br/>
        <w:t>166, 197-інші нөмірлерінен қара).</w:t>
        <w:br/>
        <w:t>П. Толғау түрлері</w:t>
        <w:br/>
        <w:t>Толғау нендей сөз екені «Дарынды сөз түрлері» деген бапта</w:t>
        <w:br/>
        <w:t>айтылған еді. Мысалдары «Ауыз әдебиеттің», «Дарынды әдебиеттің»</w:t>
      </w:r>
    </w:p>
    <w:p>
      <w:r>
        <w:t>толғау бөлімдерінде көрсетілген еді. Бұл жерде азырақ толғау сөздер</w:t>
        <w:br/>
        <w:t>жақсы болып шығуына қандай шарттар қойылатынын айту керек.</w:t>
        <w:br/>
        <w:t>Нағыз толғау мен күй (яки эн) арасы жақын, екеуінің де зейінге</w:t>
        <w:br/>
        <w:t>айтары аз, көңілге айтары көп. Толғау әдемілігі әуелі, айтуға алынған</w:t>
        <w:br/>
        <w:t>көңілдің күйіне қарай; екінші, оны айтып жеткізетін сөйлеу түріне</w:t>
        <w:br/>
        <w:t>қарай болады. Сүйтіп, толғау әдемі болып шығуы үшін екі түрлі</w:t>
        <w:br/>
        <w:t>шартты орнына келтіру керек. Толғаудың мазмұн жағына қойылатын</w:t>
        <w:br/>
        <w:t>шартты ішкі деп, сөйлеу түріне қойылатын шартты тысқы дейміз.</w:t>
        <w:br/>
        <w:t>1. Ішкі шарты: а) Толғау жалпы сырлы болуы керек. Ақын</w:t>
        <w:br/>
        <w:t>толғауы да өз көңілінің күйін айтады, бірақ ол күй өзгеге түсінікті</w:t>
        <w:br/>
        <w:t>болуы тиіс. Күйі түсінікті болмаса, өзгелерге әсер ете алмайды.</w:t>
        <w:br/>
        <w:t>ә) Толғау шын сырлы болуы тиіс. Өтірік жай сөзге де жараспайды.</w:t>
        <w:br/>
        <w:t>Толғау сияқты сырлы шығармаға өтірік жараспақ түгіл, бүлдіреді.</w:t>
        <w:br/>
        <w:t>Сондықтан күйлі толғау көңілде шын болған күйден шығуы керек.</w:t>
        <w:br/>
        <w:t>206</w:t>
        <w:br/>
        <w:t>істерін дағдылап, ал істей беріңдер деп, өзі ғайып болып кеткен</w:t>
        <w:br/>
        <w:t>сияқты, айтыс-тартыста ақынның өз тарапынан еш нәрсе сезілмейді.</w:t>
        <w:br/>
        <w:t>Әуезеде (әңгіме) уақиғаны сөйлеу, айтыс-тартыста ақын өзі</w:t>
        <w:br/>
        <w:t>сөйлемей, өзгелерді сөйлетіп, айтыстырып, тартыстырып жіберіп,</w:t>
        <w:br/>
        <w:t>өзі бейтарап болып, тек қызығына қарап отырып қалған сияқты</w:t>
        <w:br/>
        <w:t>болады. Мұнда өткендік жоқ, осы уақытпен керсетіледі. Әуезеде</w:t>
        <w:br/>
        <w:t>(әңгіме) ақын айтқанынан өткен уақиғаның әңгімесін естиміз, айтыс-</w:t>
        <w:br/>
        <w:t>тартыста уақиғаны біреудің айтқанынан естіп білеміз. Көзбен көріп</w:t>
        <w:br/>
        <w:t>те білеміз. Әуезе мен айтыс-тартыс арасындағы зор айырыс осы.</w:t>
        <w:br/>
        <w:t>Айтыс-тартыс пен толғау арасында да айырыс зор. Айтыс-</w:t>
        <w:br/>
        <w:t>тартыста ақын өз тарапынан еш нәрсе сөйлемегендіктен, өзі сезілмей</w:t>
        <w:br/>
        <w:t>тек қиялынан туған адамдар бәрін істеген сияқты болып көрінеді</w:t>
        <w:br/>
        <w:t>дедік. Толғау - ақыннын ішкі ғаламының сөзі болғандықтан мұнда</w:t>
        <w:br/>
        <w:t>да сөзімен өзі көрсетіп отырады. Толғауда ақын қабағын қарс жауып,</w:t>
        <w:br/>
        <w:t>қайғырып тұрған күйінде де, беті гүл-гүл жайнап, қуанып тұрған</w:t>
        <w:br/>
        <w:t>күйінде де, сүйінген күйінде де, күйінген күйінде де, тарыққаң,</w:t>
        <w:br/>
        <w:t>зарыққан, жабыққан күйінде де, шаттанған, марқайған, масайраған</w:t>
        <w:br/>
        <w:t>күйіңде де көріп отырамыз. Айтыс-тартыста ол жоқ.</w:t>
        <w:br/>
        <w:t>Сүйтіп, айтыс-тартыс пен әуезенің (әңгіме) арасындағы да, толғау</w:t>
        <w:br/>
        <w:t>мен айтыс-тартыс арасындағы да айырыс зор. Бірақ айтыс-тартыс</w:t>
        <w:br/>
        <w:t>пен әуезе (әңгіме) екеуінің арасы толғау мен айтыс-тартыс екеуінің</w:t>
        <w:br/>
        <w:t>арасынан жақынырақ. Үйткені бірі уақиғаны айтып білдірсе,</w:t>
        <w:br/>
        <w:t>екіншісі уақиғаны көзге көрсетіп таныстырады. Екеуі де тысқы</w:t>
        <w:br/>
        <w:t>ғаламның хабары, тысқы ғаламның өзі. Бұлай дегеннен айтыс-</w:t>
        <w:br/>
        <w:t>тартыс тысқы ғаламның сөзі деп те түсіну керек емес. Асылында,</w:t>
        <w:br/>
        <w:t>айтыс-тартыс ішкі ғалам мен тысқы ғаламның түйіскенін көрсететін</w:t>
        <w:br/>
        <w:t>сөз түрі.</w:t>
        <w:br/>
        <w:t>Адамның ішкі ғаламы мен тысқы ғаламы түйіседі деген сөзді</w:t>
        <w:br/>
        <w:t>түсінікті болу үшін азырақ баяндап өтейік. Адам бала күнінде</w:t>
        <w:br/>
        <w:t>тысқы ғаламдағы көзге көрініп, денеге сезіліп тұрған нәрселерді</w:t>
        <w:br/>
        <w:t>ғана танумен болады. Есі әбден кіргенше өзгеден өзін айырмайды,</w:t>
        <w:br/>
        <w:t>өзгенің істегенін істеп, дегенімен болады. Есейген сайын өзінің</w:t>
        <w:br/>
        <w:t>өзгеден басқалығын біліп, өзіне ұнағанын істеп, ұнамағанын</w:t>
        <w:br/>
        <w:t>істемей, қиықтық шығара бастайды. Ержеткен сайын дүниенің ісіне</w:t>
        <w:br/>
        <w:t>өзінше сүйініп, өзінше күйініп, өзінше жол тұтып, өзінше өміріне</w:t>
        <w:br/>
        <w:t>жол белгілеп, жақсылық, жамандыққа өз көзімен қарап, өзінше</w:t>
        <w:br/>
        <w:t>сынап, өзінше бағалап, өзінше пікірлейтін болады. Өз алдына</w:t>
        <w:br/>
        <w:t>мұңы, мұраты, мақсаты, мүддесі болып, сол мұрат-мақсатына жету</w:t>
      </w:r>
    </w:p>
    <w:p>
      <w:r>
        <w:t>214</w:t>
        <w:br/>
        <w:t>«Масадағы» «Данышпан Аликтің өлімі», Абайдың «Ескендір»</w:t>
        <w:br/>
        <w:t>әңгімесі.</w:t>
        <w:br/>
        <w:t>5. Көңілді сөз. Табиғатқа жақын, қулық-сұмдық жайлар, әдіс жоқ,</w:t>
        <w:br/>
        <w:t>тамағы тоқ, уайымы жоқ, адал ниет, ақ көңіл адамдардың талассыз,</w:t>
        <w:br/>
        <w:t>тартыссыз, тыныштықпен шеккен өмірін сөзбен суреттеп шығару</w:t>
        <w:br/>
        <w:t>көңілді сөз болады.</w:t>
        <w:br/>
        <w:t>Осындай адамдардың ғамалдары от басы, үй шаруасынан</w:t>
        <w:br/>
        <w:t>аспайды. Басқалардың істеріндей шиеленісіп, байланысып, баттасып</w:t>
        <w:br/>
        <w:t>жатқан істері болмайды. Ондай үйдің іші үлкенін сыйлағыш,</w:t>
        <w:br/>
        <w:t>кішілерін балаша мәпелегіш, мейірімді, меймандос келеді. Қазақтың</w:t>
        <w:br/>
        <w:t>сондай үйлерінің тұрмысын сөзбен суреттеп шығарса, көңілді сөз</w:t>
        <w:br/>
        <w:t>болып шығады.</w:t>
        <w:br/>
        <w:t>Бұл түрлі сөз біздің әдебиетте әлі жоқ.</w:t>
        <w:br/>
        <w:t>6. Мысал. Мұның не туралы сөз болатындығы анайы әдебиет</w:t>
        <w:br/>
        <w:t>туралы сөз болғанда айтылған еді. Мұндағы айтылатыны анайы</w:t>
        <w:br/>
        <w:t>әдебиеттегі мысал мен сыпайы әдебиеттегі мысал екеуінің</w:t>
        <w:br/>
        <w:t>арасындағы айырмасы. Анайы әдебиеттегі мысалдар былай шыққан:</w:t>
        <w:br/>
        <w:t>алғашқы адамдар басқа мақұлықтардан ұзап жарымаған. Олар да</w:t>
        <w:br/>
        <w:t>түрлі табиғат түрлі тәсілмен тіршілік ететіндігін көріп, олар да</w:t>
        <w:br/>
        <w:t>адамша ойлайды, сөйлеседі, кеңеседі, бірін-бірі алдайды, арбайды</w:t>
        <w:br/>
        <w:t>деп білген. Сондықтан адамның ісін әңгіме қылған сияқты олардың</w:t>
        <w:br/>
        <w:t>да істерін әңгіме қылған. Онан хайуандар турасындағы ертегілер</w:t>
        <w:br/>
        <w:t>шыққан. Онан бері келе, хайуандар тіршілік еткенмен, нақ адамша</w:t>
        <w:br/>
        <w:t>ойласып, сөйлесіп, кеңес етпейтіндігіне көзі жеткеннен кейін,</w:t>
        <w:br/>
        <w:t>мақұлықтар турасындағы ертектер өтірікке саналып, бірте-бірте</w:t>
        <w:br/>
        <w:t>жоғалып, тек мысалдар ғана қалған. «Түйе бойына сеніп, жылдан</w:t>
        <w:br/>
        <w:t>құр қалыпты» деген, «Тышқан шаңырақтағы еттің сасығын-ай</w:t>
        <w:br/>
        <w:t>депті» деген сияқты мысалдар - хайуандар турасынан сөйлеген</w:t>
        <w:br/>
        <w:t>ертектерден қалған мысалдар. Түйенің алданып қалуы туралы,</w:t>
        <w:br/>
        <w:t>тышқанның шаңырақтағы етке бойы жетпеген соң, сасық деп кемітуі</w:t>
        <w:br/>
        <w:t>туралы әңгімелер, ертектер болмаса, ондай мысалдар халық тілінде</w:t>
        <w:br/>
        <w:t>болмас еді. Мұндай мысалдардың пайда болуына себеп болған</w:t>
        <w:br/>
        <w:t>ертегіде айтылған хайуандардың ісіне адамдардың істерінің де</w:t>
        <w:br/>
        <w:t>ұқсауы, қолы жетпеген нәрсесін жамандайтын мінез адамдарда да</w:t>
        <w:br/>
        <w:t>бар. Сондай мінездерді адамдардың кемшілігін көрсеткісі келгенде</w:t>
        <w:br/>
        <w:t>қазақ тышқанның «шаңырақтағы еттің сасығын-ай» дегенін мысалға</w:t>
        <w:br/>
        <w:t>келтіреді.</w:t>
        <w:br/>
        <w:t>Анайы әдебиетте болған хайуандар мінезі мен адам мінезін</w:t>
        <w:br/>
        <w:t>-.</w:t>
        <w:br/>
        <w:t>де болады. Ұлт өмірінде болған, ұлт тарихына жазылған яки</w:t>
        <w:br/>
        <w:t>халық аузында әуезе болып айтылып жүрген уақиғаны алып яки</w:t>
        <w:br/>
        <w:t>уақиғада халықтың өткен қайратын, азаматтың көрсеткен өнерін,</w:t>
        <w:br/>
        <w:t>жігерін, ерлігін, намысқорлығын яки адамшылығын әдемі түрде</w:t>
        <w:br/>
        <w:t>әсерлі сөзбен жыр қылып шығару бар. Сыпайы әдебиеттің сол</w:t>
        <w:br/>
        <w:t>сияқты шығармалары әуезе жыр деп аталады. Мұнда қара күші мол</w:t>
        <w:br/>
        <w:t>батырлардың орнына басқа түрлі ерлер, басқа түрлі қайраткерлер</w:t>
        <w:br/>
        <w:t>уақиғаның ортасында жүреді. Ертек жырда күші көп батырлардың</w:t>
        <w:br/>
        <w:t>ісі өнеге болса, әуезе жырда өнер, білім, қайрат, жігер сияқты</w:t>
      </w:r>
    </w:p>
    <w:p>
      <w:r>
        <w:t>сипаттарымен көзге түскен адамдардың ғамалдары өнеге болады.</w:t>
        <w:br/>
        <w:t>Мұнда да уақиғадағы істерге өзінше өң бере, көркейте айту бар, бірақ</w:t>
        <w:br/>
        <w:t>өте көпіртіп дәріптеу жоқ. Әуезе жырдағы көркейтуге уақиғаның</w:t>
        <w:br/>
        <w:t>да, адамның да жақсы жағын алуға болады. Онда да уақиғасы да,</w:t>
        <w:br/>
        <w:t>адамы да көркейтуді көтергенше ғана көркейтіледі. Әуезе жыр ақын</w:t>
        <w:br/>
        <w:t>тарапынан ұлттың ұлы адамына сөзден жасалған жәдігер есебіндегі</w:t>
        <w:br/>
        <w:t>нәрсе.</w:t>
        <w:br/>
        <w:t>Әуезе жыр мен тарихи жырдың арасындағы айырмасы сол,</w:t>
        <w:br/>
        <w:t>тарихи жырдағы адамдар, уақиғалар турасында сөйлеген сөздер</w:t>
        <w:br/>
        <w:t>тарихтағы мағлұматтардың арнасынан аса алмайды. Олай етпесе,</w:t>
        <w:br/>
        <w:t>тарихшылар тарихты білмегендіктен иә қате түсінгендіктен, тарих</w:t>
        <w:br/>
        <w:t>мағлұматын бұзып отыр деп кінәлайды. Әуезежырды шығарушының</w:t>
        <w:br/>
        <w:t>қиялы еркін болады. Тарих мағлұматы сияқты арнасынан шығармай</w:t>
        <w:br/>
        <w:t>қайырып, иіріп отыратын мұнда бөгет жоқ. Бұған қоятын шек</w:t>
        <w:br/>
        <w:t>жалғыз-ақ, алған уақиға мен адам көркейтуді көтеру, көтермеуі.</w:t>
        <w:br/>
        <w:t>Көркейтуді көтермейтін уақиғамен адамды көркейтіп жіберсе, өтірік</w:t>
        <w:br/>
        <w:t>болып шығады.</w:t>
        <w:br/>
        <w:t>Әуезе жыр әдемі сөздің түрі болғандықтан, әдемілеу әдісінің бәрі</w:t>
        <w:br/>
        <w:t>де істеледі. Көріктеу, меңзеу, әсерлеу түрлерінің бәрі де жұмсалады.</w:t>
        <w:br/>
        <w:t>Әуезе жыр мысалдары: Мұқамбетжанның «Топжарғаны»,</w:t>
        <w:br/>
        <w:t>Шәкәрімнің «Жолсыз жазасы», «Қалқаман-Мамыры», Мағжанның</w:t>
        <w:br/>
        <w:t>«Баян батыры» сияқты сөздер.</w:t>
        <w:br/>
        <w:t>4. Аңыз өлең!. Адамның бал ашқанға, ырымға, қыдырға, аян</w:t>
        <w:br/>
        <w:t>бергенге, түс көргенге илануынан шыққан ел ішінде аңыз қылып</w:t>
        <w:br/>
        <w:t>айтылатын түрлі әңгімелер болады. Сол әңгімелерді ақындар ажарлы</w:t>
        <w:br/>
        <w:t>тілмен, әдемілеп, өлең етіп шығарғаны аңыз өлең болады. Аңыз</w:t>
        <w:br/>
        <w:t>өлеңінің мысалы: Мағжанның «Қорқыты», «Орман патшасы»,</w:t>
        <w:br/>
        <w:t>1. Аңыз әңгіме мазмұны аңыз жыр сияқты болады. Екеуінің айырмасы біреуі өлеңмен, екіншісі</w:t>
        <w:br/>
        <w:t>жай айтылуында ғана.</w:t>
        <w:br/>
        <w:t>204</w:t>
        <w:br/>
        <w:t>айтылатын соғыс болмағанмен, соғысқа бара-бара ер басына</w:t>
        <w:br/>
        <w:t>қиыншылық түсетін басқа істерге айтылатын қайрау сөздер де</w:t>
        <w:br/>
        <w:t>намыс толғау табына кіреді. Мәселен, бағындырған патшадан</w:t>
        <w:br/>
        <w:t>басын босатып алу - жұртқа соғыспен бірдей дәрежелі қиын іс.</w:t>
        <w:br/>
        <w:t>Сондай іске қайрау мақсатпен айтылған өлең о да намыс толғауы</w:t>
        <w:br/>
        <w:t>болады, сондықтан «Интернационал» өлеңі сияқты, «Асау тұлпар»</w:t>
        <w:br/>
        <w:t>кітабындағы «Жолдастар» деген өлең сияқты, «Масадағы», «Оян,</w:t>
        <w:br/>
        <w:t>қазақ!» кітабындағы кейбір өлеңдер сияқты сөздер намыс толғау</w:t>
        <w:br/>
        <w:t>болады. Бірақ намыс толғауының асыл түбі өте қиыншылық орында</w:t>
        <w:br/>
        <w:t>шыққан сөз болғандықтан, шын қиыншылық орында айтылса ғана</w:t>
        <w:br/>
        <w:t>шын намыс толғауы болады. Не жайбарақат орында айтылған намыс</w:t>
        <w:br/>
        <w:t>толғаудың сөзі ұқсаса да, өзі болып шықпайды.</w:t>
        <w:br/>
        <w:t>5. Сұқтаныс. Сұқтану деп бір нәрсеге артықша назар түсуін</w:t>
        <w:br/>
        <w:t>айтамыз. Адам сұқтанғанда, жақсы нәрсеге сұқтанады, жаман нәрсе</w:t>
        <w:br/>
        <w:t>қаншама ұлы болып, адамның назарын түсіріп, таңдандырғанмен,</w:t>
        <w:br/>
        <w:t>сұқтандырмайды. Ұлы болсын, ұсақ болсын бір жақсы нәрсеге</w:t>
        <w:br/>
        <w:t>сұқтанамыз. Ол жақсы нәрсе табиғат ісінің жүзінде де, адам ісінің</w:t>
        <w:br/>
        <w:t>жүзінде де болады. Солай болған соң, сұқтаныс толғауда көбінесе</w:t>
        <w:br/>
        <w:t>ғаламның ұлылығы, табиғаттың сыры, шеберлігі, сұлулығы, адам</w:t>
        <w:br/>
        <w:t>ісінің де сұқтанарлық, ұлылары, жақсылары, көркемдері сөз болады.</w:t>
        <w:br/>
        <w:t>Өмір мен өлім, жақсылық пен жамандық сияқты нәрселердің мән-</w:t>
        <w:br/>
        <w:t>мағынасы турасындағы толғаулардың көбі де сұқтаныс табына</w:t>
        <w:br/>
        <w:t>кіреді. Сұқтандыратын нәрселердің көбі-ақ тек сұқтандырып</w:t>
      </w:r>
    </w:p>
    <w:p>
      <w:r>
        <w:t>қоймай, адамды ойландырады, қиялдандырады, сондықтан</w:t>
        <w:br/>
        <w:t>түбіріндегі толғаулардың көбі таза толғау болмай, байымдамалау,</w:t>
        <w:br/>
        <w:t>ойламалдау болып келеді.</w:t>
        <w:br/>
        <w:t>Жоғарыда айтылған нәрселер турасында байымдау даналық</w:t>
        <w:br/>
        <w:t>(пәлсапалық) байымдауы болып шығады.</w:t>
        <w:br/>
        <w:t>6. Ойламалдау. Көңіл ырза болмаудан наразылық туады.</w:t>
        <w:br/>
        <w:t>Наразылық мұңға айналады. Мұңнан ой, қиял тербенеді, сүйтіп,</w:t>
        <w:br/>
        <w:t>көңіл ырза болмағандағы шығатын толғаулар жалғыз көңіл күйінің</w:t>
        <w:br/>
        <w:t>сөзі болмай, ой, қиял қатысып шығады. Сондықтан мұңды толғаулар</w:t>
        <w:br/>
        <w:t>ойламалдау деп аталады. Көңілдің ырза болмайтын нәрселері - түрлі</w:t>
        <w:br/>
        <w:t>жамандықтар, кемшіліктер, міндер. Адам қауымында жасалған</w:t>
        <w:br/>
        <w:t>адамшылық үлгі болады. Адамның ісі сол адамшылық үлгімен</w:t>
        <w:br/>
        <w:t>пішіліп, тігілмесе, адам қауымына ерсі, жаман мін болып көрінеді.</w:t>
        <w:br/>
        <w:t>Адамның көбі-ақ ол үлгіден алыс болады. Біреулер үлгімен істеу</w:t>
        <w:br/>
        <w:t>қолынан келмегендіктен алыс болады, біреулер тіпті адамшылық</w:t>
        <w:br/>
        <w:t>209</w:t>
        <w:br/>
        <w:t>күш, үлкен іс керек емес, ұсақ ғамал, жиі жеделдік керек. Тіршілік</w:t>
        <w:br/>
        <w:t>ғамалы - заманның заңын, тұрмыстың сарынын тану ғылымы,</w:t>
        <w:br/>
        <w:t>адамның іздеген, көздеген мақсаттарын білу, мақсаттарына жетуге</w:t>
        <w:br/>
        <w:t>жүретін жолдарымен танысу. Тұрмыс ғылымын жақсы білгеннің ісі</w:t>
        <w:br/>
        <w:t>- ұсақ істерге айналып, ұлы істерді де ұмытып кетпеу, ұсақ істерді</w:t>
        <w:br/>
        <w:t>ұсақсынып, қатарға алмай, қазыққа сүрінгендей болып құлап та</w:t>
        <w:br/>
        <w:t>жатпау.</w:t>
        <w:br/>
        <w:t>Ұлы әңгіме тұрмыс тілі, өмір жүзіндегі ұлы-кіші ғамалдар, ұлы-</w:t>
        <w:br/>
        <w:t>кіші уақиғалар қалай бір-біріне оралып, шиеленісіп, байланысып,</w:t>
        <w:br/>
        <w:t>ұйысып, ұшы қайдан басталып, қайдан барып тоқтайтынын</w:t>
        <w:br/>
        <w:t>мысалмен көрсеткен секілдендіріп алдыңа әкеліп, түрлі жолмен,</w:t>
        <w:br/>
        <w:t>бағытпен байланыстырады, шиеленістіреді. Шиеленістіре барып,</w:t>
        <w:br/>
        <w:t>немен тынатындығын көзге көрсетеді.</w:t>
        <w:br/>
        <w:t>Тұрмысқа сарын жасайтын адамның ғамалы, ғамалға өң беретін</w:t>
        <w:br/>
        <w:t>адамның мінезі, мінезге кейіп беретін тұрмыс төңірегі. Адамның</w:t>
        <w:br/>
        <w:t>мінезі ойының түрінен, көңілінің күйінен, істеген ісінен білінеді.</w:t>
        <w:br/>
        <w:t>Адамның тысқа шыққан пікірінде, көңілінің күйінде, еткен</w:t>
        <w:br/>
        <w:t>ғамалында мінезінің қай түрі көбірек көрінсе, сол адам сол мінезді</w:t>
        <w:br/>
        <w:t>болмақ. Мінез іштен туады, бірақ шынығып жетпей тұрғанда мінез</w:t>
        <w:br/>
        <w:t>түрін тәрбиемен өзгертуге болады. Адамға тәрбие беруші әуелі</w:t>
        <w:br/>
        <w:t>ата-ана, сонан соң ұстаз, мектеп, тұрмысындағы төңірек. Өмірінде</w:t>
        <w:br/>
        <w:t>қандай тұрмыс көрсе, нендей адамдармен кездессе, жолдас болса,</w:t>
        <w:br/>
        <w:t>істес болса, солардан өнеге көріп, үлгі алмақ. Өнер, ғылым жоқ</w:t>
        <w:br/>
        <w:t>жұртта адам тәрбиесін төңірегінен алады.</w:t>
        <w:br/>
        <w:t>Өнер, ғылым бар жұрттар, адамдар тәрбиені ата-анадан да,</w:t>
        <w:br/>
        <w:t>төңірегінен де, мектептен де, әдебиеттен де алады. Сүйтіп, адам</w:t>
        <w:br/>
        <w:t>мінезіне өң беретін үй іші, мектеп, төңірек болып шығады. Бұлардың</w:t>
        <w:br/>
        <w:t>өзі де, адамдар түрлі болып туғандықтан, түрлі тәрбие алғандықтан,</w:t>
        <w:br/>
        <w:t>түрлі болады. Сондықтан олардан тәрбие алған адамдар да түрлі</w:t>
        <w:br/>
        <w:t>мінезді, түрлі құлықты болмақ, бірақ адам көп, мінез түрі аз</w:t>
        <w:br/>
        <w:t>болғандықтан, көп адамдар мінездес яғни бір мінезді болады.</w:t>
        <w:br/>
        <w:t>Мінездері ұқсас бірыңғай, бір кейіпті адамдарды кейілтес дейміз.</w:t>
        <w:br/>
        <w:t>Мінездің белгілі бір түріне кейіп беретін адамдарды кейілкер дейміз.</w:t>
        <w:br/>
        <w:t>Жомарттық, сараңдық, батырлық, қорқақтық, түзіктік, бұзықтық</w:t>
        <w:br/>
        <w:t>- бұлар қай жұртта да болатын мінездердің жалпы кейіптері.</w:t>
        <w:br/>
        <w:t>Сондықтан мұндай мінезді адамдар жалпы кейіпкерлер болады.</w:t>
        <w:br/>
        <w:t>Қазақтың арамза атқа мінерлері, қазақтың есерсоқ салдары,</w:t>
      </w:r>
    </w:p>
    <w:p>
      <w:r>
        <w:t>түйені түгімен жүтып қоятын болыстары - бұлар ұлтындағы,</w:t>
        <w:br/>
        <w:t>202</w:t>
        <w:br/>
        <w:t>үлгіні керек қылмағандықтан алыс болады. Қолынан келмегендіктен</w:t>
        <w:br/>
        <w:t>алыс болу кемшілік болады. Керек қылмай, адамшылық үлгісін</w:t>
        <w:br/>
        <w:t>аяғына басу жамандық, айып болады. Еңбек, шаруашылық,</w:t>
        <w:br/>
        <w:t>тағысын тағылардың бәрінде де бар. Оның үстіне, әр ақынның өз</w:t>
        <w:br/>
        <w:t>адамшылық үлгісі де болады. Өз үлгісіне тура келмейтін істерді де</w:t>
        <w:br/>
        <w:t>ақын теріс көреді. Жамандыққа, кемшілікке, мінге санайды. Өз үлгісі</w:t>
        <w:br/>
        <w:t>болсын, өзгенікі болсын, әйтеуір адамшылық үлгіге теріс келетін</w:t>
        <w:br/>
        <w:t>істі ақын айтпақшы. Айтқанда, жай ақыл түрінде айтып, даттайды</w:t>
        <w:br/>
        <w:t>да, үгіттегенде иә даттағанда, бүтін елдің, жұрттың басындағы</w:t>
        <w:br/>
        <w:t>мінін, кемшілігін, жамандығын көрсетіп те айтады; бір адамның</w:t>
        <w:br/>
        <w:t>басындағы мін, кемшілік, жамандықтарын көрсетіп те айтады. Үгітті</w:t>
        <w:br/>
        <w:t>бүтін жұртқа айтса да, бір адамға айтса да үгіт болады. Сөгіс бір</w:t>
        <w:br/>
        <w:t>адамға бастап айтылғанда, масқаралау (әлемдеу) болады да, жұртқа</w:t>
        <w:br/>
        <w:t>қастап айтқанда әшкерелеу (даттау) болады.</w:t>
        <w:br/>
        <w:t>Әшкерелеу де, масқаралау да екі түрлі болады. Жай сөгіс</w:t>
        <w:br/>
        <w:t>әшкерелеу бар, күлкі қылып әшкерелеу бар. Масқаралау да сондай.</w:t>
        <w:br/>
        <w:t>Жай жамандап масқаралау бар да, күлкі қылып масқаралау бар.</w:t>
        <w:br/>
        <w:t>Жамандық адамды кейітеді, қайғыртады, мұңайтады, ренжітеді.</w:t>
        <w:br/>
        <w:t>Кемшілік пен мін адамның күлкісін келтіреді. Осыған қарай</w:t>
        <w:br/>
        <w:t>толғаудың ойдамалдау түрі көбінесе не сөгіс толғауға не күліс</w:t>
        <w:br/>
        <w:t>толғауға айналып кетеді.</w:t>
        <w:br/>
        <w:t>7. Сөгіс толғау. Өмірдің жамандық жағына ырза болмай, мінеп</w:t>
        <w:br/>
        <w:t>шығарған сөздердің жалпы аты қазақ тілінде жоқ, сондықтан</w:t>
        <w:br/>
        <w:t>толғаудың бұл түріне сөгіс толғау деп жаңадан ат қойылып</w:t>
        <w:br/>
        <w:t>отыр. Сөгіс толғау жамандықты жариялап, бетке басу ниетпен</w:t>
        <w:br/>
        <w:t>шығарылады. Үгіттеуден ұрсу күштірек, жай айтудан ұялту</w:t>
        <w:br/>
        <w:t>күштірек. Сол мәніспен сөгіс түріндегі сөздер ел түзеу, құлық</w:t>
        <w:br/>
        <w:t>тазарту жағына көбірек әсер етеді деп саналады. Бұрынғы тек үгіт</w:t>
        <w:br/>
        <w:t>түріндегі сөздердің орнын бірте-бірте сөгіс толғау алып, өте үгіт</w:t>
        <w:br/>
        <w:t>түріндегі сөздер жоғалмақшы, бірақ әлі де сөгіс толғауға ақыл айту,</w:t>
        <w:br/>
        <w:t>жөн көрсету сияқты сөздер көбірек қатысып, сөгісінен үгіті басым</w:t>
        <w:br/>
        <w:t>болып кететіндері көп. Сүйтіп, толғау болмай, тек ақыл айту болып</w:t>
        <w:br/>
        <w:t>шығатындары көп болады. Асылында, таза толғау болатын сөз аз</w:t>
        <w:br/>
        <w:t>болады. Көбінесе толғаудың әр түрі араласып отырады. Сондай-ақ,</w:t>
        <w:br/>
        <w:t>толғауға толғау емес сөздер де дәйім қатысып, аралас келіп отырады.</w:t>
        <w:br/>
        <w:t>Үйткені ақыл, қиял, көңіл деп үшке бөлгенмен, олар бірінің ісіне</w:t>
        <w:br/>
        <w:t>бірі қатыспай тұрмайды.</w:t>
        <w:br/>
        <w:t>Жамандық екі түрлі: кешірімді жамандық бар, кешірімсіз</w:t>
        <w:br/>
        <w:t>210</w:t>
        <w:br/>
        <w:t>сөздердің көбінің-ақ бергі жағы ғана күлкі болып, арғы жағы адамды</w:t>
        <w:br/>
        <w:t>мұңайтатын, қайғыртатын сөз болуы ықтимал</w:t>
        <w:br/>
        <w:t>(Толғау нұсқаларын нұсқалықтың 198, 275- інші нөмірлерінен</w:t>
        <w:br/>
        <w:t>қара).</w:t>
        <w:br/>
        <w:t>ІШ. Айтыс-тартыс түрлері</w:t>
        <w:br/>
        <w:t>Айтыс-тартыс сындар әдебиеттің бір түрі екендігі жоғарыда</w:t>
        <w:br/>
        <w:t>айтылған еді. Айтыс-тартыс қазақ ақындарының айтысқаны да</w:t>
      </w:r>
    </w:p>
    <w:p>
      <w:r>
        <w:t>емес, олардың айтыстырып шығаратын өлеңдері де емес, ол айтысу</w:t>
        <w:br/>
        <w:t>иә айтыстыру мен айтыс-тартыс екеуінің арасында атынан басқа</w:t>
        <w:br/>
        <w:t>жанасатын жері шамалы: екеуінің айтыс деген аты мен айтыса</w:t>
        <w:br/>
        <w:t>сөйлесуі ғана ұқсас. Онан басқа бір-біріне жанасатын жері жоқтығы</w:t>
        <w:br/>
        <w:t>төмендегі сөздерден мәлім болады.</w:t>
        <w:br/>
        <w:t>Айтыс-тартыстың әуезе мен толғауға да ұқсастығы аз. Әуезеде</w:t>
        <w:br/>
        <w:t>(әңгіме) ақын өз жағынан еш нәрсе қатыстырмай, басқаның</w:t>
        <w:br/>
        <w:t>басында болған уақиғаны айтады да қояды. Айтыс-тартыста ақын</w:t>
        <w:br/>
        <w:t>өз басындағы емес, басқаның басындағы уақиғаны көрсетіп, өз</w:t>
        <w:br/>
        <w:t>басынан, көңілінің күйінен еш нәрсе қатыстырмайды. Бұ жағынан</w:t>
        <w:br/>
        <w:t>айтыс-тартыс әуезеге (әңгімеге) жақын.</w:t>
        <w:br/>
        <w:t>Әуезеде (әңгіме) бір болған уақиғаны, уақиғада болған</w:t>
        <w:br/>
        <w:t>адамдардың не істеген әңгімесін естиміз, бірақ ол адамдарды,</w:t>
        <w:br/>
        <w:t>уақиғаларды көрмейміз. Айтыс-тартыста ақынның айтқан әңгімесін</w:t>
        <w:br/>
        <w:t>естімейміз, уақиғаның өзін, уақиғада болған адамдардың өздерін</w:t>
        <w:br/>
        <w:t>көреміз. Уақиға көз алдымызда болып, адамдардың тіршілік жүзінде</w:t>
        <w:br/>
        <w:t>айтысып-тартысып өмір шеккенін көреміз. Тіршілік майданында</w:t>
        <w:br/>
        <w:t>адамдардың ақылы жеткенінше амалдап, қайратына қарай қару</w:t>
        <w:br/>
        <w:t>қылып алысқаны, арбағаны, қуанғаны, жылағаны, ойнағаны,</w:t>
        <w:br/>
        <w:t>күлгені, сүйінгені, күйінгені, жауласқаны, дауласқаны, бітіскені,</w:t>
        <w:br/>
        <w:t>жарасқаны өмір жүзіндегідей көрініп, көз алдыңнан өтеді.</w:t>
        <w:br/>
        <w:t>Бұл шын өмірдің өзі емес, нәрсенің айнаға түскен сәулесі сияқты,</w:t>
        <w:br/>
        <w:t>өмірдің алаңда көрсетілетін сәулесі ғана. Бірақ нәрсенің айнаға</w:t>
        <w:br/>
        <w:t>түскен сәулесі қандай айнымайды, бұ да сондай шын өмірдің</w:t>
        <w:br/>
        <w:t>өзінен айнымайтын сәулесі. Айтыс-тартыстағы уақиғалар, адамдар,</w:t>
        <w:br/>
        <w:t>асылында, болған заттар емес, ақын өзі жасаған, ақын қиялынан</w:t>
        <w:br/>
        <w:t>туған заттар.</w:t>
        <w:br/>
        <w:t>Ақын адамдарын жасап, ауыздарына сөздерін салып, істейтін</w:t>
        <w:br/>
        <w:t>213</w:t>
        <w:br/>
        <w:t>Пәнді әліптеу:</w:t>
        <w:br/>
        <w:t>Жалқылай әліптеу</w:t>
        <w:br/>
        <w:t>Жалпылай әліптеу</w:t>
        <w:br/>
        <w:t>Байымдама (зейіндеме)</w:t>
        <w:br/>
        <w:t>Байымдама түрлері:</w:t>
        <w:br/>
        <w:t>Пән (ғылым)</w:t>
        <w:br/>
        <w:t>Сын</w:t>
        <w:br/>
        <w:t>Шешен сөз</w:t>
        <w:br/>
        <w:t>Көсем сөз</w:t>
        <w:br/>
        <w:t>Байымдаманың зор мүшесі:</w:t>
        <w:br/>
        <w:t>Бастамасы</w:t>
        <w:br/>
        <w:t>Ұсынбасы</w:t>
        <w:br/>
        <w:t>Баяндамасы</w:t>
        <w:br/>
        <w:t>Қорытпасы</w:t>
        <w:br/>
        <w:t>Байымдама әдістері:</w:t>
        <w:br/>
        <w:t>Жалқылау әдісі</w:t>
        <w:br/>
        <w:t>Жалпылау әдісі</w:t>
      </w:r>
    </w:p>
    <w:p>
      <w:r>
        <w:t>Ойлау оңтайы:</w:t>
        <w:br/>
        <w:t>Айырыңқы оңтай</w:t>
        <w:br/>
        <w:t>Жиылыңқы оңтай</w:t>
        <w:br/>
        <w:t>Талдама оңтай</w:t>
        <w:br/>
        <w:t>Терме оңтай</w:t>
        <w:br/>
        <w:t>Сын</w:t>
        <w:br/>
        <w:t>Тысқы сындар:</w:t>
        <w:br/>
        <w:t>тілінің, лұғатының сыны</w:t>
        <w:br/>
        <w:t>суретінің сыны</w:t>
        <w:br/>
        <w:t>Ішкі сындар:</w:t>
        <w:br/>
        <w:t>Шешен сөз</w:t>
        <w:br/>
        <w:t>Шешен сөздің тілі</w:t>
        <w:br/>
        <w:t>Шығарманың мазмұнында байқалатын негіздік түрлері (мазмұн</w:t>
        <w:br/>
        <w:t>түрлері):</w:t>
        <w:br/>
        <w:t>Әуезе</w:t>
        <w:br/>
        <w:t>Әліптеу</w:t>
        <w:br/>
        <w:t>Байымдау</w:t>
        <w:br/>
        <w:t>Сөз өнерінің ғылымы. Шығарма тілі</w:t>
        <w:br/>
        <w:t>Ақын тілі</w:t>
        <w:br/>
        <w:t>Әншейін тіл</w:t>
        <w:br/>
        <w:t>Шығарманың екі жағы:</w:t>
        <w:br/>
        <w:t>Ішкі пікір жағы</w:t>
        <w:br/>
        <w:t>Тысқы тіл жағы</w:t>
        <w:br/>
        <w:t>Сөз өнерінің ғылымы</w:t>
        <w:br/>
        <w:t>Шығарманың түрінің ғылымы</w:t>
        <w:br/>
        <w:t>Шығарманың тілінің ғылымы</w:t>
        <w:br/>
        <w:t>Тіл қисыны яки лұғат қисыны</w:t>
        <w:br/>
        <w:t>Сөз талғау</w:t>
        <w:br/>
        <w:t>Сөз дұрыстығы</w:t>
        <w:br/>
        <w:t>Тіл тазалығы</w:t>
        <w:br/>
        <w:t>Тіл (лұғат) анықтығы</w:t>
        <w:br/>
        <w:t>Тіл дәлдігі</w:t>
        <w:br/>
        <w:t>Тіл көрнекілігі</w:t>
        <w:br/>
        <w:t>Көріктеу</w:t>
        <w:br/>
        <w:t>Меңзеу</w:t>
        <w:br/>
        <w:t>Әсерлеу</w:t>
        <w:br/>
        <w:t>Меңзеу</w:t>
        <w:br/>
        <w:t>Теңеу:</w:t>
        <w:br/>
        <w:t>Әншейін теңеу</w:t>
      </w:r>
    </w:p>
    <w:p>
      <w:r>
        <w:t>Әдейі теңеу</w:t>
        <w:br/>
        <w:t>Ауыстыру</w:t>
        <w:br/>
        <w:t>Бейнелеу</w:t>
        <w:br/>
        <w:t>Тіл ауысуы</w:t>
        <w:br/>
        <w:t>Лұғат ауысуы</w:t>
        <w:br/>
        <w:t>Алмастыру</w:t>
        <w:br/>
        <w:t>220</w:t>
        <w:br/>
        <w:t>Ахмет Байтұрсынұлының «Әдебиет танытқыш» кітабындағы</w:t>
        <w:br/>
        <w:t>әдеби түсініктер мен пән сөздер сөздігі:</w:t>
        <w:br/>
        <w:t>Әдебиет танытқыш</w:t>
        <w:br/>
        <w:t>Аңдату</w:t>
        <w:br/>
        <w:t>Тірнек өнері</w:t>
        <w:br/>
        <w:t>Көрнек өнері</w:t>
        <w:br/>
        <w:t>Көрнек өнері:</w:t>
        <w:br/>
        <w:t>Сәулет өнері</w:t>
        <w:br/>
        <w:t>Сымбат өнері</w:t>
        <w:br/>
        <w:t>Кескін өнері</w:t>
        <w:br/>
        <w:t>Әуез өнері</w:t>
        <w:br/>
        <w:t>Сөз өнері</w:t>
        <w:br/>
        <w:t>Сөз өнері:</w:t>
        <w:br/>
        <w:t>Аңдау</w:t>
        <w:br/>
        <w:t>Меңзеу</w:t>
        <w:br/>
        <w:t>Бернелеу</w:t>
        <w:br/>
        <w:t>Талғау, түю</w:t>
        <w:br/>
        <w:t>Шығарма сөз</w:t>
        <w:br/>
        <w:t>Асыл сөз - арабша әдебиет</w:t>
        <w:br/>
        <w:t>Тақырып</w:t>
        <w:br/>
        <w:t>Жоспар</w:t>
        <w:br/>
        <w:t>Мазмұн</w:t>
        <w:br/>
        <w:t>Түр</w:t>
        <w:br/>
        <w:t>Мазмұнның үш мүшесі:</w:t>
        <w:br/>
        <w:t>Аңдату</w:t>
        <w:br/>
        <w:t>Мазмұндау</w:t>
        <w:br/>
        <w:t>Қорыту</w:t>
        <w:br/>
        <w:t>Түрлері:</w:t>
        <w:br/>
        <w:t>Жай сөйлеу түрі</w:t>
        <w:br/>
        <w:t>Сөйлестірген түрі</w:t>
        <w:br/>
        <w:t>Хат түрі</w:t>
        <w:br/>
        <w:t>Аралас түрі</w:t>
        <w:br/>
        <w:t>219</w:t>
      </w:r>
    </w:p>
    <w:p>
      <w:r>
        <w:t>Өлеңді сөйлемдер:</w:t>
        <w:br/>
        <w:t>Күн көріс ісі</w:t>
        <w:br/>
        <w:t>Көңіл көтеріс ісі</w:t>
        <w:br/>
        <w:t>Сөздің өнер болатын мәнісі</w:t>
        <w:br/>
        <w:t>Өлең шығару</w:t>
        <w:br/>
        <w:t>Өлең кестесі</w:t>
        <w:br/>
        <w:t>Айшық тақтасы</w:t>
        <w:br/>
        <w:t>Шумақ</w:t>
        <w:br/>
        <w:t>Тармақ</w:t>
        <w:br/>
        <w:t>Бунақ</w:t>
        <w:br/>
        <w:t>Буын</w:t>
        <w:br/>
        <w:t>Өлең айшықтары:</w:t>
        <w:br/>
        <w:t>Жалғыз шумақты айшық</w:t>
        <w:br/>
        <w:t>Екі шумақты айшық</w:t>
        <w:br/>
        <w:t>Үш шумақты айшық</w:t>
        <w:br/>
        <w:t>Төрт шумақты айшық</w:t>
        <w:br/>
        <w:t>Шумақ түрлері:</w:t>
        <w:br/>
        <w:t>Екі тармақты шумақ</w:t>
        <w:br/>
        <w:t>Төрт тармақты шумақ</w:t>
        <w:br/>
        <w:t>Алты тармақты шумақ</w:t>
        <w:br/>
        <w:t>Жеті тармақты шумақ</w:t>
        <w:br/>
        <w:t>Сегіз тармақты шумақ</w:t>
        <w:br/>
        <w:t>Он тармақты шумақ</w:t>
        <w:br/>
        <w:t>Тармақ тұлғалары:</w:t>
        <w:br/>
        <w:t>Жалғыз бунақты тармақ</w:t>
        <w:br/>
        <w:t>Екі бунақты тармақ</w:t>
        <w:br/>
        <w:t>Үш бунақты тармақ</w:t>
        <w:br/>
        <w:t>Төрт бунақты тармақ</w:t>
        <w:br/>
        <w:t>Бунақ буындары:</w:t>
        <w:br/>
        <w:t>«Бір толарсақ» бунағы - 4 буынды</w:t>
        <w:br/>
        <w:t>«Бір тобық» бунағы - 3 буынды</w:t>
        <w:br/>
        <w:t>«Санда болар» бунағы - 4 буынды</w:t>
        <w:br/>
        <w:t>«Жар-жар» - 2 буынды</w:t>
        <w:br/>
        <w:t>222</w:t>
        <w:br/>
        <w:t>226</w:t>
        <w:br/>
        <w:t>Көрнекті тіл</w:t>
        <w:br/>
        <w:t>Сәнді тіл</w:t>
        <w:br/>
        <w:t>Мәнді тіл</w:t>
        <w:br/>
        <w:t>Шешен сөздің бес мүшесі:</w:t>
        <w:br/>
        <w:t>бастамасы</w:t>
        <w:br/>
        <w:t>ұсынбасы</w:t>
      </w:r>
    </w:p>
    <w:p>
      <w:r>
        <w:t>мазмұндамасы</w:t>
        <w:br/>
        <w:t>қыздырмасы</w:t>
        <w:br/>
        <w:t>қорытпасы</w:t>
        <w:br/>
        <w:t>Шешен сөздің түрлері:</w:t>
        <w:br/>
        <w:t>саясат шешен сөзі</w:t>
        <w:br/>
        <w:t>билік шешен сөзі</w:t>
        <w:br/>
        <w:t>қошемет шешен сөзі</w:t>
        <w:br/>
        <w:t>білімір шешен сөзі</w:t>
        <w:br/>
        <w:t>уағыз-дін ғұламалар сөзі</w:t>
        <w:br/>
        <w:t>Дарынды сөз:</w:t>
        <w:br/>
        <w:t>Әуезе</w:t>
        <w:br/>
        <w:t>Толғау</w:t>
        <w:br/>
        <w:t>Айтыс</w:t>
        <w:br/>
        <w:t>Әуезе - тысқарғы ғалам жыры</w:t>
        <w:br/>
        <w:t>Толғау - ішкергі ғаламның күйі</w:t>
        <w:br/>
        <w:t>Әуезе жайынан ескерту</w:t>
        <w:br/>
        <w:t>Халық шығармасы, халық әдебиеті</w:t>
        <w:br/>
        <w:t>Ауыз шығарма</w:t>
        <w:br/>
        <w:t>Жазба шығарма</w:t>
        <w:br/>
        <w:t>Ауыз әдебиет, анайы әдебиет</w:t>
        <w:br/>
        <w:t>Жазу әдебиет яки сыпайы әдебиет</w:t>
        <w:br/>
        <w:t>Ауыз әдебиет:</w:t>
        <w:br/>
        <w:t>Сауықтама</w:t>
        <w:br/>
        <w:t>Сарындама</w:t>
        <w:br/>
        <w:t>Сауықтама (сауық сөз) саласы</w:t>
        <w:br/>
        <w:t>Ермектеме (ермек сөз)</w:t>
        <w:br/>
        <w:t>Зауықтама (зауық сөз)</w:t>
        <w:br/>
        <w:t>Ермектеме:</w:t>
        <w:br/>
        <w:t>Ертегі</w:t>
        <w:br/>
        <w:t>Ертегісімек</w:t>
        <w:br/>
        <w:t>Өтірік өлең</w:t>
        <w:br/>
        <w:t>Жұмбақ</w:t>
        <w:br/>
        <w:t>Жаңылтпаш</w:t>
        <w:br/>
        <w:t>Бас қатырғыш</w:t>
        <w:br/>
        <w:t>Зауықтама:</w:t>
        <w:br/>
        <w:t>Ертегі жыр</w:t>
        <w:br/>
        <w:t>Тарихи жыр</w:t>
        <w:br/>
        <w:t>Айтыс өлең</w:t>
        <w:br/>
        <w:t>Үтіт өлең</w:t>
      </w:r>
    </w:p>
    <w:p>
      <w:r>
        <w:t>Үміт өлең</w:t>
        <w:br/>
        <w:t>Толғау</w:t>
        <w:br/>
        <w:t>Терме (яки түрлі өлеңдер)</w:t>
        <w:br/>
        <w:t>Сарындама (сарын сөз саласы):</w:t>
        <w:br/>
        <w:t>Салт сөзі</w:t>
        <w:br/>
        <w:t>Ғұрып сөзі</w:t>
        <w:br/>
        <w:t>Қалып сөзі</w:t>
        <w:br/>
        <w:t>Салт сөзі:</w:t>
        <w:br/>
        <w:t>Ділмар сөз (афоризм)</w:t>
        <w:br/>
        <w:t>Тақпақ</w:t>
        <w:br/>
        <w:t>Мақал</w:t>
        <w:br/>
        <w:t>Мәтел</w:t>
        <w:br/>
        <w:t>Ғұрып сөзі:</w:t>
        <w:br/>
        <w:t>Той бастар</w:t>
        <w:br/>
        <w:t>Жар-жар</w:t>
        <w:br/>
        <w:t>Неке қияр</w:t>
        <w:br/>
        <w:t>Беташар</w:t>
        <w:br/>
        <w:t>Жоқтау</w:t>
        <w:br/>
        <w:t>227</w:t>
        <w:br/>
        <w:t>Әуезе яки әңгіме түрлері:</w:t>
        <w:br/>
        <w:t>Ертегі жыр</w:t>
        <w:br/>
        <w:t>Тарихи жыр</w:t>
        <w:br/>
        <w:t>Әуезе жыр</w:t>
        <w:br/>
        <w:t>Ұлы әңгіме (роман)</w:t>
        <w:br/>
        <w:t>Ұзақ сөз</w:t>
        <w:br/>
        <w:t>Аңыз өлең және әңгіме</w:t>
        <w:br/>
        <w:t>Көңілді сөз</w:t>
        <w:br/>
        <w:t>Мысал</w:t>
        <w:br/>
        <w:t>Ұсақ әңгімелер</w:t>
        <w:br/>
        <w:t>Толғау табына қарайтын сөздер:</w:t>
        <w:br/>
        <w:t>Сап толғау</w:t>
        <w:br/>
        <w:t>Марқайыс</w:t>
        <w:br/>
        <w:t>Налыс (мұңайыс)</w:t>
        <w:br/>
        <w:t>Намыстаныс</w:t>
        <w:br/>
        <w:t>Сұқтаныс</w:t>
        <w:br/>
        <w:t>Ойламалдау</w:t>
        <w:br/>
        <w:t>Сөгіс толғау</w:t>
      </w:r>
    </w:p>
    <w:p>
      <w:r>
        <w:t>Ойламалдау</w:t>
        <w:br/>
        <w:t>Сөгіс толғауы яки даттау</w:t>
        <w:br/>
        <w:t>Күліс толғауы яки күлкілеу</w:t>
        <w:br/>
        <w:t>Масқаралау</w:t>
        <w:br/>
        <w:t>Күлкілеу:</w:t>
        <w:br/>
        <w:t>Мазақ</w:t>
        <w:br/>
        <w:t>Мысқыл</w:t>
        <w:br/>
        <w:t>Қулық</w:t>
        <w:br/>
        <w:t>Қулық:</w:t>
        <w:br/>
        <w:t>Сықақ</w:t>
        <w:br/>
        <w:t>Әзіл</w:t>
        <w:br/>
        <w:t>Айтыс-тартыс табына қарайтын сөздер:</w:t>
        <w:br/>
        <w:t>Айтыс сөз</w:t>
        <w:br/>
        <w:t>Тартыс сөз</w:t>
        <w:br/>
        <w:t>Тартыс</w:t>
        <w:br/>
        <w:t>229</w:t>
        <w:br/>
        <w:t>Кейіптеу</w:t>
        <w:br/>
        <w:t>Бернелеу</w:t>
        <w:br/>
        <w:t>Әсірелеу</w:t>
        <w:br/>
        <w:t>Мезгеу</w:t>
        <w:br/>
        <w:t>Әсерлеу (лептеу)</w:t>
        <w:br/>
        <w:t>Арнау</w:t>
        <w:br/>
        <w:t>Қайталақтау</w:t>
        <w:br/>
        <w:t>Шендестіру</w:t>
        <w:br/>
        <w:t>Дамыту</w:t>
        <w:br/>
        <w:t>Түйдектеу</w:t>
        <w:br/>
        <w:t>Бүкпелеу</w:t>
        <w:br/>
        <w:t>Кекесіндеу</w:t>
        <w:br/>
        <w:t>Арнау:</w:t>
        <w:br/>
        <w:t>Сұрай арнау</w:t>
        <w:br/>
        <w:t>Зарлай арнау</w:t>
        <w:br/>
        <w:t>Жарлай арнау</w:t>
        <w:br/>
        <w:t>Кекесіндеу</w:t>
        <w:br/>
        <w:t>Зілсіз кекесін (ойын, қулық, қалжың, әзіл)</w:t>
        <w:br/>
        <w:t>Зілді кекесін (мазақ, сықақ, мысқыл, келемеж, келеке, әжуа)</w:t>
        <w:br/>
        <w:t>Тіл (лұғат) әуезділігі</w:t>
        <w:br/>
        <w:t>Әуезділіктің жалпы шарттары</w:t>
        <w:br/>
        <w:t>Сөз әуезділігі</w:t>
        <w:br/>
        <w:t>Сөйлеу әуезділігі</w:t>
        <w:br/>
        <w:t>Өрнекті сөйлемдер</w:t>
        <w:br/>
        <w:t>Себепті оралым</w:t>
        <w:br/>
        <w:t>Мақсатты оралым</w:t>
        <w:br/>
        <w:t>Ұқсатпалы оралым</w:t>
        <w:br/>
        <w:t>Қайшы оралым</w:t>
        <w:br/>
        <w:t>Шартты оралым -</w:t>
        <w:br/>
        <w:t>Жалғасыңқы оралым</w:t>
        <w:br/>
        <w:t>Серіппелі оралым</w:t>
      </w:r>
    </w:p>
    <w:p>
      <w:r>
        <w:t>Айырықты оралым</w:t>
        <w:br/>
        <w:t>Қорытпалы оралым</w:t>
        <w:br/>
        <w:t>221</w:t>
        <w:br/>
        <w:t>Өлең ағындары:</w:t>
        <w:br/>
        <w:t>Бунақ орны</w:t>
        <w:br/>
        <w:t>Таңдамалы орны</w:t>
        <w:br/>
        <w:t>Талғамалы орны</w:t>
        <w:br/>
        <w:t>Бас бунағы үш буынды өлең</w:t>
        <w:br/>
        <w:t>Бас бунағы төрт буынды өлең</w:t>
        <w:br/>
        <w:t>Бас бунағы бірыңғай емес өлең</w:t>
        <w:br/>
        <w:t>Тармақ кезеңдері:</w:t>
        <w:br/>
        <w:t>Ұлы кезек</w:t>
        <w:br/>
        <w:t>Кіші кезек</w:t>
        <w:br/>
        <w:t>Тармақ ұйқастығы:</w:t>
        <w:br/>
        <w:t>Ұйқастық</w:t>
        <w:br/>
        <w:t>Ұзын тармақты, жеке шумақты</w:t>
        <w:br/>
        <w:t>Ұзын тармақты, тұтас шумақты</w:t>
        <w:br/>
        <w:t>Қара сөз бен дарынды сөз жүйесі</w:t>
        <w:br/>
        <w:t>Лебіз:</w:t>
        <w:br/>
        <w:t>Көрнекі лебіз</w:t>
        <w:br/>
        <w:t>Жалаң лебіз</w:t>
        <w:br/>
        <w:t>Сөз:</w:t>
        <w:br/>
        <w:t>Көркем сөз - көңіл тілі</w:t>
        <w:br/>
        <w:t>Жалаң сөз- зейін тілі</w:t>
        <w:br/>
        <w:t>Насыр - арабша қара сөз</w:t>
        <w:br/>
        <w:t>Назым - арабша дарынды сөз</w:t>
        <w:br/>
        <w:t>Тіл:</w:t>
        <w:br/>
        <w:t>Ана тілі</w:t>
        <w:br/>
        <w:t>Адамның тілі</w:t>
        <w:br/>
        <w:t>Сөз дұрыстығы</w:t>
        <w:br/>
        <w:t>Қара сөз</w:t>
        <w:br/>
        <w:t>Ұғым:</w:t>
        <w:br/>
        <w:t>Есұғымы</w:t>
        <w:br/>
        <w:t>Іс ұғымы</w:t>
        <w:br/>
        <w:t>223</w:t>
        <w:br/>
        <w:t>Жарапазан</w:t>
        <w:br/>
        <w:t>Бата</w:t>
      </w:r>
    </w:p>
    <w:p>
      <w:r>
        <w:t>Қалып сөзі:</w:t>
        <w:br/>
        <w:t>Жын шақыру</w:t>
        <w:br/>
        <w:t>Құрт шақыру</w:t>
        <w:br/>
        <w:t>Дерт көшіру</w:t>
        <w:br/>
        <w:t>Бесік жыры яки бала тербету</w:t>
        <w:br/>
        <w:t>Жазу әдебиет</w:t>
        <w:br/>
        <w:t>Жазба әдебиет дәуірі:</w:t>
        <w:br/>
        <w:t>Діндар дәуір - діншіл</w:t>
        <w:br/>
        <w:t>Ділмар дәуір - тілшең (Кітаби тіл)</w:t>
        <w:br/>
        <w:t>Әдеби тіл</w:t>
        <w:br/>
        <w:t>Жазу әдебиет түр:і</w:t>
        <w:br/>
        <w:t>Ертек (әңгіме)</w:t>
        <w:br/>
        <w:t>Толғау</w:t>
        <w:br/>
        <w:t>Айтыс-тартыс</w:t>
        <w:br/>
        <w:t>Діндар дәуір:</w:t>
        <w:br/>
        <w:t>Қисса</w:t>
        <w:br/>
        <w:t>Хикаят</w:t>
        <w:br/>
        <w:t>Насихат</w:t>
        <w:br/>
        <w:t>Мінәжат</w:t>
        <w:br/>
        <w:t>Мақтау</w:t>
        <w:br/>
        <w:t>Даттау</w:t>
        <w:br/>
        <w:t>Айтыс</w:t>
        <w:br/>
        <w:t>Толғау</w:t>
        <w:br/>
        <w:t>Терме</w:t>
        <w:br/>
        <w:t>Толғау</w:t>
        <w:br/>
        <w:t>Намыс яки соғыс толғауы</w:t>
        <w:br/>
        <w:t>Марқайыс толғауы</w:t>
        <w:br/>
        <w:t>Сындар дәуір:</w:t>
        <w:br/>
        <w:t>Асыл сөздің сипаттары</w:t>
        <w:br/>
        <w:t>Айтушы</w:t>
        <w:br/>
        <w:t>Тындаушы</w:t>
        <w:br/>
        <w:t>228</w:t>
        <w:br/>
        <w:t>Қара сөздің түрлеріне қарай бірнеше тарапқа бөлінуі:</w:t>
        <w:br/>
        <w:t>Ғалам тарапына</w:t>
        <w:br/>
        <w:t>Құдай тарапына ғақанд - ұғым жүйесі</w:t>
        <w:br/>
        <w:t>Ғылым тарапына</w:t>
      </w:r>
    </w:p>
    <w:p>
      <w:r>
        <w:t>Әлеумет тарапына</w:t>
        <w:br/>
        <w:t>Үгіт-тәрбие тарапына</w:t>
        <w:br/>
        <w:t>Сын тарапына</w:t>
        <w:br/>
        <w:t>Қара сөз түрлері:</w:t>
        <w:br/>
        <w:t>Әуезе</w:t>
        <w:br/>
        <w:t>Әліптеме</w:t>
        <w:br/>
        <w:t>Байымдама</w:t>
        <w:br/>
        <w:t>Әуезе</w:t>
        <w:br/>
        <w:t>Мәлімдеу</w:t>
        <w:br/>
        <w:t>Мазмұндау</w:t>
        <w:br/>
        <w:t>Қорыту</w:t>
        <w:br/>
        <w:t>Әуезе түрлері:</w:t>
        <w:br/>
        <w:t>шежіре</w:t>
        <w:br/>
        <w:t>заман хат</w:t>
        <w:br/>
        <w:t>өмірбаян</w:t>
        <w:br/>
        <w:t>мінездеме</w:t>
        <w:br/>
        <w:t>тарих</w:t>
        <w:br/>
        <w:t>тарихи әңгіме</w:t>
        <w:br/>
        <w:t>Әліптеме (суреттеу)</w:t>
        <w:br/>
        <w:t>Әліптеу тәртібі</w:t>
        <w:br/>
        <w:t>Әліптеу жоспары</w:t>
        <w:br/>
        <w:t>Әліптеу түрлері</w:t>
        <w:br/>
        <w:t>Әліптеу түрлері:</w:t>
        <w:br/>
        <w:t>Пәнді әліптеу</w:t>
        <w:br/>
        <w:t>Сәнді әліптеу</w:t>
        <w:br/>
        <w:t>Жол әліптемесі</w:t>
        <w:br/>
        <w:t>224</w:t>
        <w:br/>
        <w:t>230</w:t>
        <w:br/>
        <w:t>Мерт яки әлектеніс тартыс (трагедия)</w:t>
        <w:br/>
        <w:t>Сергелдең яки азапты тартыс (драма)</w:t>
        <w:br/>
        <w:t>Арамтер яки әурешілік (комедия)</w:t>
        <w:br/>
        <w:t>Әуезе түрлері:</w:t>
        <w:br/>
        <w:t>Ертегі жыр</w:t>
        <w:br/>
        <w:t>Ұлы әңгіме яки роман:</w:t>
        <w:br/>
        <w:t>Ұзақ әңгіме</w:t>
        <w:br/>
        <w:t>Ұсақ әңгіме</w:t>
        <w:br/>
        <w:t>Әуезе жыры</w:t>
        <w:br/>
        <w:t>Аңыз өлең</w:t>
        <w:br/>
        <w:t>Көңілді сөз</w:t>
      </w:r>
    </w:p>
    <w:p>
      <w:r>
        <w:t>Мысал</w:t>
        <w:br/>
        <w:t>Толғау түрлері:</w:t>
        <w:br/>
        <w:t>«Айтыс-тартыс иә ұстасу</w:t>
        <w:br/>
        <w:t>Ұстасудың үш дәуірі:</w:t>
        <w:br/>
        <w:t>Байланыс</w:t>
        <w:br/>
        <w:t>Шиеленіс</w:t>
        <w:br/>
        <w:t>Шешіліс</w:t>
        <w:br/>
        <w:t>Ұстасу шығармалар қайраткерлеріне қарай:</w:t>
        <w:br/>
        <w:t>Әлектеніс</w:t>
        <w:br/>
        <w:t>Азаптаныс</w:t>
        <w:br/>
        <w:t>Әуреленіс.</w:t>
        <w:br/>
        <w:t>ПЕРВЫЙ ВСЕСОЮЗНЫЙ ТЮРКОЛОГИЧЕСКИЙ</w:t>
        <w:br/>
        <w:t>СЬЕЗД 26 ФЕВРАЛЯ 6 МАРТА</w:t>
        <w:br/>
        <w:t>(стенографический отчет)</w:t>
        <w:br/>
        <w:t>Обшество Обследования и Изучения Азербайджана. Баку, 1926</w:t>
        <w:br/>
        <w:t>Байтурсун. (Аплодисменты). Прежде всего надо поставить</w:t>
        <w:br/>
        <w:t>вопрос: что требуется от правописания. Требуется, чтобы это</w:t>
        <w:br/>
        <w:t>правописание удачно, точно передавало звук языка. Второе -</w:t>
        <w:br/>
        <w:t>чтобы это правописание для изучения было легким. Вот это два</w:t>
        <w:br/>
        <w:t>основных требования. Эдесь возникли споры. Одни говорят, что</w:t>
        <w:br/>
        <w:t>правописание имеет связь с алфавитом, другие говорят-- не имеет.</w:t>
        <w:br/>
        <w:t>На самом деле правописание имеет связь с алфавитом только в</w:t>
        <w:br/>
        <w:t>том случае, если алфавит несовершенный. Возьмем, например,</w:t>
        <w:br/>
        <w:t>русский алфавит. В русском алфавите есть недостатки, например</w:t>
        <w:br/>
        <w:t>«8», «ю», «Яя». Дальше. Профессор Шерба говорил: «хвасталса и</w:t>
        <w:br/>
        <w:t>хвастался». Отчего это так смешивается? Оттого, что для звука</w:t>
        <w:br/>
        <w:t>«а» нет соответствуюшего знака. Например, слова: «дарю» «даю»</w:t>
        <w:br/>
        <w:t>- вы видите совершенно разное произношение «ю». Значит, в</w:t>
        <w:br/>
        <w:t>русском алфавите нет соответствуюшего знака. Теперь возьмем</w:t>
        <w:br/>
        <w:t>слова: «тебе» или, например: «чтение», или «доброе» - тут</w:t>
        <w:br/>
        <w:t>как будто слышен звук «е», а когда говорят: «тебе» получается</w:t>
        <w:br/>
        <w:t>«тибие». Значит, в русском алфавите нет соответствуюшего знака</w:t>
        <w:br/>
        <w:t>длязвука «е». Если алфавит несовершенный, тогда действительно</w:t>
        <w:br/>
        <w:t>это несовершенство будет влиять на правописание, а когда ал-</w:t>
        <w:br/>
        <w:t>фавит совершенный в том смысле, когда для каждого звука</w:t>
        <w:br/>
        <w:t>имеетея соответетвуюций, определенный знак и этот знак никогда</w:t>
        <w:br/>
        <w:t>не меняется, то это другое дело. Теперь следуюший вопрос. Что</w:t>
        <w:br/>
        <w:t>здесь положить в основу? Взять ли принцип этимологический</w:t>
        <w:br/>
        <w:t>или исторический или же, наконец, фонетический? Мне ду-</w:t>
        <w:br/>
        <w:t>мается, что самое идеальное правописание - это фонетическое.</w:t>
        <w:br/>
        <w:t>Если прибегают к другим правописаниям, то делают это по</w:t>
        <w:br/>
        <w:t>совершенно другим основаниям. Правописание большей частью</w:t>
        <w:br/>
        <w:t>зависит именно от языка, от свойства языка. Если возьмем,</w:t>
        <w:br/>
        <w:t>например, язык русский, употребляюший этимологический</w:t>
        <w:br/>
        <w:t>принцип, то мы должны сказать, что этот язык хаотический,</w:t>
        <w:br/>
        <w:t>анархический, потому что одни и те же слова, при изменении</w:t>
        <w:br/>
        <w:t>ударения, принимают совершенно другие формы. Например:</w:t>
        <w:br/>
        <w:t>«вада», «воды», ударение изменилось, где раньше стоял звук «а»,</w:t>
      </w:r>
    </w:p>
    <w:p>
      <w:r>
        <w:t>231</w:t>
        <w:br/>
        <w:t>намысына тиетін дүниеде іс көп, сондықтан ондай адам ақырында</w:t>
        <w:br/>
        <w:t>әлек болмай қалмайды. Құмарпаз адамдар құмарлығының құлы</w:t>
        <w:br/>
        <w:t>болып, соның дегенімен болып, соның айдауымен жүріп, құмарлық</w:t>
        <w:br/>
        <w:t>құрбаны есебінде әлек болады.</w:t>
        <w:br/>
        <w:t>2. Әуреленіс. Әлектеністің қайраткері қатардан қара көрінім биік</w:t>
        <w:br/>
        <w:t>адам болса, әуреленістің қайраткері қатардан қара көрінім төмен</w:t>
        <w:br/>
        <w:t>адам болады. Биік нәрсе қандай сәулетті, көзге көрнекті, көңілге</w:t>
        <w:br/>
        <w:t>тамаша көрініп, сұқтандырса, тандандырса, төмен нәрсе өзінің</w:t>
        <w:br/>
        <w:t>төмендігімен, ұсақтығымен көзге күйкі, көңілге олқы көрініп,</w:t>
        <w:br/>
        <w:t>күлкіңді келтіреді. Сондықтан әлектеністің сүйінішті сүйіндіріп,</w:t>
        <w:br/>
        <w:t>күйінішті күйіндіріп, күштілігімен көңілді алып кетеді де,</w:t>
        <w:br/>
        <w:t>әуреленістің сүйініші адамның арын кетіріп, ыза қылып, күйдіреді,</w:t>
        <w:br/>
        <w:t>күйініші адамды мәз қылып, күлкісін келтіреді. Сүйтіп, әуреленістің</w:t>
        <w:br/>
        <w:t>ұстаушылары ұсақтығымен, адамшылығы аздығымен адамның адам</w:t>
        <w:br/>
        <w:t>намысын келтіріп, арландырады да, әурешілігімен күлкінді келтіріп</w:t>
        <w:br/>
        <w:t>мәз қылып, көңіліңді көтереді.</w:t>
        <w:br/>
        <w:t>Әуреленістің қайраткері әлектеністің адамындай ұлы мақсатты</w:t>
        <w:br/>
        <w:t>адам емес, кемшілігі көп, адамгершілігі жоқ, қарапайым қалыпты</w:t>
        <w:br/>
        <w:t>адамдардың бірі болады. Оның талас-тартысында ұлы мақсат,</w:t>
        <w:br/>
        <w:t>үлкен іс болмайды, ұсақ тілек, ептеуден әрі аспайды. Ондай ұсақ</w:t>
        <w:br/>
        <w:t>нәрселердің талас-тартысқа айналуы да қайраткері нашар болып,</w:t>
        <w:br/>
        <w:t>ұсақ іске де шамасы келмегендіктен болады. Еп қылмайтын жерге еп</w:t>
        <w:br/>
        <w:t>жүргіземін деп, сеп керек емес жерге сеп іздеймін деп, сара істерге</w:t>
        <w:br/>
        <w:t>амал, айла, қулық, сұмдық қыламын деп, босқа арамтер, босқа әуре</w:t>
        <w:br/>
        <w:t>болады. Сондықтан да ұстастырудың мұндай түрі әуреленіс деп</w:t>
        <w:br/>
        <w:t>аталады.</w:t>
        <w:br/>
        <w:t>Ұстастыру түріндегі сөздер әрқайсысына түр беретін</w:t>
        <w:br/>
        <w:t>қайраткерлеріне қарай сипатталады. Әлектеністің қайраткеріне тек</w:t>
        <w:br/>
        <w:t>«қайраткер» деген ат қанша олқы көрінсе, әуреленістің қайраткеріне</w:t>
        <w:br/>
        <w:t>«қайраткер» деген ат сонша үлкен көрінеді. Мұның қайраткері</w:t>
        <w:br/>
        <w:t>көбінесе сасық пікір, пасық ой, адалдықты білмейтін, арамдықтан</w:t>
        <w:br/>
        <w:t>жиренбейтін нашар құлықты, адамгершілігі жоқ, сана саңылауы кем,</w:t>
        <w:br/>
        <w:t>босқа лаққыш, жоққа нанғыш, битке пышақ суырғандай, көздей істі</w:t>
        <w:br/>
        <w:t>көлдей қылып, босқа пысықсып, босқа жанып, қайратын, күшін,</w:t>
        <w:br/>
        <w:t>өнерін жоққа сарп қылып, арамтер болып, босқа бусанып, босқа</w:t>
        <w:br/>
        <w:t>біленіп, босқа сабылатын адам. Мұндай қайраткердің қайраты босқа</w:t>
        <w:br/>
        <w:t>жанады, босқа сөнеді. Сөнгеніне адам күйінбесе, сүйінбейді.</w:t>
        <w:br/>
        <w:t>218</w:t>
        <w:br/>
        <w:t>культурный фундамент, и что, поэтому, вся жизнь современных</w:t>
        <w:br/>
        <w:t>передовых государств строится на фундаменте культуры, я</w:t>
        <w:br/>
        <w:t>думаю, это бесспорно. В самом деле, кто же может отрицать</w:t>
        <w:br/>
        <w:t>то, что там, где культура слаба, земля приносит меньше уро-</w:t>
        <w:br/>
        <w:t>жая, машины работают хуже, промышленность и торговля мало</w:t>
        <w:br/>
        <w:t>развиты, борьба с болезнью и смертью малоуспешна, природа</w:t>
        <w:br/>
        <w:t>подчиняется мало или совсем не подчиняется, и стихийные се</w:t>
        <w:br/>
        <w:t>силы для людей разрушительны и разорительны. В наше время</w:t>
        <w:br/>
        <w:t>культура есть глубокая жизненная потребность. Не основанная на</w:t>
        <w:br/>
        <w:t>культуре жизнь подвержена всяким случайностям. За примерами</w:t>
        <w:br/>
        <w:t>далеко не приходится идти. Еше свежи в нашей памяти ужасы</w:t>
        <w:br/>
        <w:t>голода 1921-1922 годов. А сколько было таких голодовок до</w:t>
        <w:br/>
        <w:t>этого? В жизни России такие голодовки случаются часто. Чем</w:t>
      </w:r>
    </w:p>
    <w:p>
      <w:r>
        <w:t>обьяснить подобное явление, при неисчислимых и неисчерпаемых</w:t>
        <w:br/>
        <w:t>природных богатствах страны? Конечно, малокультурностью</w:t>
        <w:br/>
        <w:t>населения. Всякая повторяюшаяся два года подряд засуха</w:t>
        <w:br/>
        <w:t>возврашает наших земледельцев в первобытное состояние,</w:t>
        <w:br/>
        <w:t>одна только неблагоприятная зима делает то же самое с нашим</w:t>
        <w:br/>
        <w:t>скотоводством. Это определенно, со всей очевидностью говорит</w:t>
        <w:br/>
        <w:t>о слабости в нашей стране культуры, когда она еше не подчинила</w:t>
        <w:br/>
        <w:t>себе природы. При высокой культурной форме земледелия и</w:t>
        <w:br/>
        <w:t>скотоводства, того, что сказано, не было бы.</w:t>
        <w:br/>
        <w:t>Современная культура не есть создание одной какой-нибудь</w:t>
        <w:br/>
        <w:t>нации или расы, а результат совокупных усилий и навыков всего</w:t>
        <w:br/>
        <w:t>человечества. В культуре каждой нации, кроме собственного</w:t>
        <w:br/>
        <w:t>творения, имеются заимствования, и на смешение их культуры</w:t>
        <w:br/>
        <w:t>влияют их отношения, которые различаются с точки зрения</w:t>
        <w:br/>
        <w:t>дружественного и неприязненного. Заимствования бывают и</w:t>
        <w:br/>
        <w:t>при покорении одной нации другой, и при мирном обшении</w:t>
        <w:br/>
        <w:t>народов друг с другом. При этом сходные формы религии,</w:t>
        <w:br/>
        <w:t>обычаев, нравственности, обшественной организации, сродность</w:t>
        <w:br/>
        <w:t>наклонностей, инстинктов, психологии и т.д. облегчают процесс</w:t>
        <w:br/>
        <w:t>заимствований и смешения культур.</w:t>
        <w:br/>
        <w:t>Культура, как продолжение естественного развития в</w:t>
        <w:br/>
        <w:t>органической природе, требует для своего развития благоприятных</w:t>
        <w:br/>
        <w:t>условий. Этих именно условий для развития культуры</w:t>
        <w:br/>
        <w:t>находяшихся в России тюркских народностей не было.</w:t>
        <w:br/>
        <w:t>Единственный народ, у которого они могли бы позаимствовать</w:t>
        <w:br/>
        <w:t>234</w:t>
        <w:br/>
        <w:t>кое-что, оказался не имеютшим никаких сходных с ними форм</w:t>
        <w:br/>
        <w:t>быта ивдобавок еше оказался господетвуюцим с правительствен-</w:t>
        <w:br/>
        <w:t>ным верхом, державшимся по отношению к инородцам политики</w:t>
        <w:br/>
        <w:t>порабошения, обрусения, оправославливания. Последствием</w:t>
        <w:br/>
        <w:t>этого получилось полнейшее недоверие к правительству и</w:t>
        <w:br/>
        <w:t>неприязненное отношение ко всему русскому, а вместе с темик</w:t>
        <w:br/>
        <w:t>русской культуре. С другой стороны, некоторые тюркские народ-</w:t>
        <w:br/>
        <w:t>ности, успевшие набраться духа религиозной нетерпимости,</w:t>
        <w:br/>
        <w:t>чуждались вообіце всего немусульманского и рабски подражали</w:t>
        <w:br/>
        <w:t>всему мусульманскому, что также неблагоприятно отозвалось на</w:t>
        <w:br/>
        <w:t>развитии их собственной культуры, скажем хотя бы литературы.</w:t>
        <w:br/>
        <w:t>4. Русская духовная культура, благодаря политике русского</w:t>
        <w:br/>
        <w:t>правительства, до последних десятилетий не оказала никакого</w:t>
        <w:br/>
        <w:t>влияния на развитие духовной жизни тюркских народностей в</w:t>
        <w:br/>
        <w:t>России. Заимствование духовной культуры происходило между</w:t>
        <w:br/>
        <w:t>самими тюрками. Здесь-то именно пришли на помошь те сходные</w:t>
        <w:br/>
        <w:t>стороны их быта, о которых яуже говорил. Тюркские народности</w:t>
        <w:br/>
        <w:t>перенимали духовную культуру друг у друга гораздо легче,</w:t>
        <w:br/>
        <w:t>чем у русского, но только перенимать-то им друг у друга было</w:t>
        <w:br/>
        <w:t>нечего. Единственное, что возможно было им перенимать друг</w:t>
        <w:br/>
        <w:t>у друга - это учение религии и письменность. Так как ни одна</w:t>
        <w:br/>
        <w:t>область культуры так тесно не связана с духовной жизнью как</w:t>
        <w:br/>
        <w:t>язык, то вместе с религией и письменностью стала проникать и</w:t>
        <w:br/>
        <w:t>литература светекого содержания, а вместе с последней незаметно</w:t>
        <w:br/>
        <w:t>заимствовались слова из чужого языка. Языки постепенно</w:t>
        <w:br/>
        <w:t>испешрялись, терялись природные обороты и формулы, словом,</w:t>
        <w:br/>
        <w:t>получалось полнейшее засорение собственных языков. Избег-</w:t>
        <w:br/>
        <w:t>нуть этого несчастья могли только те тюркские народности,</w:t>
        <w:br/>
        <w:t>где религия и письменная литература не могли пустить свои</w:t>
        <w:br/>
        <w:t>корни глубоко. Например, у казаков и киргизов религия не</w:t>
      </w:r>
    </w:p>
    <w:p>
      <w:r>
        <w:t>имела духовно-порабошаюцего влияния, и духовная литература</w:t>
        <w:br/>
        <w:t>большого распостранения среди них не имела. Благодаря этому,</w:t>
        <w:br/>
        <w:t>язык и следовал собственному ходу своего естественного</w:t>
        <w:br/>
        <w:t>развития.</w:t>
        <w:br/>
        <w:t>5. Из сказанного видно, что на развитие культуры у тюркских</w:t>
        <w:br/>
        <w:t>народностей в России повлияли порабошенное положение их и</w:t>
        <w:br/>
        <w:t>в светской, и в духовной жизни. Теперь же, по освобождении от</w:t>
        <w:br/>
        <w:t>того и другого порабошения, тюркские народности стремятся</w:t>
        <w:br/>
        <w:t>-.</w:t>
        <w:br/>
        <w:t>занмствовать все стороны современной культурной жизни.</w:t>
        <w:br/>
        <w:t>Заимствуя предметы духовного и материального быта высшей</w:t>
        <w:br/>
        <w:t>культуры, они должны заимствовать и понятия, и идей.</w:t>
        <w:br/>
        <w:t>Для выражения этих понятий и идей лексикон родного языка</w:t>
        <w:br/>
        <w:t>далеко недостаточен. Перед всеми тюркскими народностями</w:t>
        <w:br/>
        <w:t>встала необходимость либо заимствовать слова из чужого</w:t>
        <w:br/>
        <w:t>языка, либо приспособить лексикон своего языка для выражения</w:t>
        <w:br/>
        <w:t>перенимаемых понятий и идей высшей культуры, т.е. выработать</w:t>
        <w:br/>
        <w:t>терминологию языка.</w:t>
        <w:br/>
        <w:t>За отсутствием у меня достаточных сведений о работах по</w:t>
        <w:br/>
        <w:t>выработке терминов у других тюрков, я могу говорить лишь</w:t>
        <w:br/>
        <w:t>о положении этого дела, у нас, казаков: остальных же тюрков</w:t>
        <w:br/>
        <w:t>я буду касаться лишь мимоходом, при рассмотрении вопроса</w:t>
        <w:br/>
        <w:t>терминологии с принципиальной стороны.</w:t>
        <w:br/>
        <w:t>Как сказано в тезисах к моему докладу, до революции 1905 т.</w:t>
        <w:br/>
        <w:t>нам, казакам, печатать на родном языке ничего не разрешалось.</w:t>
        <w:br/>
        <w:t>Лишь после этой революции на казакском языке начали выходить</w:t>
        <w:br/>
        <w:t>брошюры, журналы, газеты, учебники. Рядом с этим шла работа</w:t>
        <w:br/>
        <w:t>по изучению природы казакского языка с фонетической и</w:t>
        <w:br/>
        <w:t>грамматической стороны. По реформе алфавита, соответственно</w:t>
        <w:br/>
        <w:t>фонетическим требованиям, по составлению грамматики.</w:t>
        <w:br/>
        <w:t>Словом, казакский язык за короткий промежуток времени стал</w:t>
        <w:br/>
        <w:t>принимать обработанный определенный вид, допускаюший при</w:t>
        <w:br/>
        <w:t>употреблении сознательный контроль над собою.</w:t>
        <w:br/>
        <w:t>Мы, казаки с самого начала возникновения своего печатного</w:t>
        <w:br/>
        <w:t>слова стали держаться своего принципа, чем другие. Мы имели</w:t>
        <w:br/>
        <w:t>в виду всегда народную массу и старались, чтобы произведения</w:t>
        <w:br/>
        <w:t>печати были в полной мере доступны всем мало-мальски</w:t>
        <w:br/>
        <w:t>грамотным казакам, а через них и неграмотным. Мы старались,</w:t>
        <w:br/>
        <w:t>чтобы каждая мысль, брошенная в толпу населения, могла быть</w:t>
        <w:br/>
        <w:t>подхвачена каждым, чтобы зародить в массе интерес к знанию и</w:t>
        <w:br/>
        <w:t>зарядить его сознанием для правильного понимания окружаютей</w:t>
        <w:br/>
        <w:t>действительности.</w:t>
        <w:br/>
        <w:t>Первым условием, необходимым для достижения этой цели,</w:t>
        <w:br/>
        <w:t>мы считаем доступность языка произведений для массы. В силу</w:t>
        <w:br/>
        <w:t>этого приходилось выражать на родном языке и такие понятия</w:t>
        <w:br/>
        <w:t>и идеи, которых раньше у народа не было и которым теперь</w:t>
        <w:br/>
        <w:t>поневоле пришлось облечься в казакские слова и выражения.</w:t>
        <w:br/>
        <w:t>236</w:t>
      </w:r>
    </w:p>
    <w:p>
      <w:r>
        <w:t>істі істей бастағаннан былай қарай пайда болады. Ұстасу осы</w:t>
        <w:br/>
        <w:t>бел байлағаннан басталады. Бел байламай, белсенбей тұрғанда,</w:t>
        <w:br/>
        <w:t>ынта көңілдің күйі ғана, ойлану, толғану ғана болып отырады.</w:t>
        <w:br/>
        <w:t>Бел байлап іске кіріскен соң, толғау қалады, ұстасу басталады. Бір</w:t>
        <w:br/>
        <w:t>жағында қамалға шапқан батыр сияқты қайраткер, бір жағында оның</w:t>
        <w:br/>
        <w:t>қайратына қарсы керме тартып, кедергі қойып, жолын боөгеген</w:t>
        <w:br/>
        <w:t>табиғат заңы, табиғат тағдыры, әлеумет әдеті, әлеумет бөгеті.</w:t>
        <w:br/>
        <w:t>Ұстасудың үш дәуірі болады: 1) байланыс, 2) шиеленіс, 3)</w:t>
        <w:br/>
        <w:t>шешіліс. Ұстасудың бұл үш дәуірі күресу дәуірлері сияқты.</w:t>
        <w:br/>
        <w:t>Байланыс - палуандардың белдерін буынып, білектерін сыбанып,</w:t>
        <w:br/>
        <w:t>балтырларын түрініп, күреске шығып ұстасқаны есебіндегі дәуірі;</w:t>
        <w:br/>
        <w:t>шиеленіс - палуандардың әдіс-амал, күш, өнері бәрін жұмсап,</w:t>
        <w:br/>
        <w:t>қайрат қылып, күресті қыздырған шағы сияқты дәуір; шешіліс -</w:t>
        <w:br/>
        <w:t>палуандардың бірін-бірі жыққан мезгілі сияқты дәуір.</w:t>
        <w:br/>
        <w:t>Ұстасу шығармалар қайраткердің түріне қарай үшке бөлінеді: 1)</w:t>
        <w:br/>
        <w:t>әлектеніс, 2) азаптаныс. 3) әуреленіс.</w:t>
        <w:br/>
        <w:t>1.Әлектеніс. Ұстасушы адам қас қайраткер болса яғни</w:t>
        <w:br/>
        <w:t>оқталғаннан қайтпайтын, ұмтылғаннан тайынбайтын, көздегенінен</w:t>
        <w:br/>
        <w:t>күдер үзбейтін, азға айналмайтын, зордан зорға, артықтан артыққа</w:t>
        <w:br/>
        <w:t>ұмтылатын, жамандыққа жасымайтын, мұқтаждыққа мұқалмайтын,</w:t>
        <w:br/>
        <w:t>я қайнаған қайраттың адамы болса, ұстастыру әлектеніс болып</w:t>
        <w:br/>
        <w:t>шығады. Бұл сипатты адамдар тышыштықпен өмір сүре алмайды,</w:t>
        <w:br/>
        <w:t>үйткені көздеген мақсатының, ойлаған мұратының жолында неден</w:t>
        <w:br/>
        <w:t>деболса қайту жоқ, оның мақсат-мұратына өзгелердікі түс келмейді.</w:t>
        <w:br/>
        <w:t>Тұс келмеген соң, оның бәрі де мұның жолына керме, кедергі болып,</w:t>
        <w:br/>
        <w:t>қалаған жөнімен жүргізбейді. Қас қайраткер қайсарлығымен, ол</w:t>
        <w:br/>
        <w:t>бөгетке тоқтамай, бұзып өтемін дейді. Онысы өзгелердің жеріне</w:t>
        <w:br/>
        <w:t>түсу, жау іздеу болып көрінеді. Топпен күресуге күші жетпей,</w:t>
        <w:br/>
        <w:t>ақырында элек болады. Асылында, элек болуына қайраткердің өзі</w:t>
        <w:br/>
        <w:t>жазалы: жазығы - бойға біткен қайраты, жігері, жетесі, ынтасы.</w:t>
        <w:br/>
        <w:t>Қайраткер басын бәйгеге тігіп іс қылуын айып көрмейді, адамдық</w:t>
        <w:br/>
        <w:t>деп біледі. Басын қорғап, мақсатын іздемей қалу - оған өлім. Екі</w:t>
        <w:br/>
        <w:t>өлімнің қадірлісін таңдап алмау масқаралық деп біледі. Қалайда</w:t>
        <w:br/>
        <w:t>әлектеніс қайраткері қатардан қара көрінім ілгері, артық адам</w:t>
        <w:br/>
        <w:t>болады. Қысқасынан айтқанда, электеніс қайраткері жанынан арын,</w:t>
        <w:br/>
        <w:t>намысын артық көріп, намыс үшін өлетін, кезі келген жерде жанын</w:t>
        <w:br/>
        <w:t>арына садаға қылатын адам болады. Енді ондай адамның ары мен</w:t>
        <w:br/>
        <w:t>217</w:t>
        <w:br/>
        <w:t>теперь появился «о». Это самый анархический, хаотический язык.</w:t>
        <w:br/>
        <w:t>Где дело так обстоит, там действительно необходимо прибегать</w:t>
        <w:br/>
        <w:t>к этому этимологическому принципу. Я другие языки хорошо не</w:t>
        <w:br/>
        <w:t>знаю, но хорошо знаю из наших языков киргизский и казакский.</w:t>
        <w:br/>
        <w:t>Эти языки- самые стройные. Здесь звуковые законы очень строги,</w:t>
        <w:br/>
        <w:t>каждый звук в конце слова дает такую же реакцию, какую дает</w:t>
        <w:br/>
        <w:t>химический элемент. Это самый совершенный, самый стройный</w:t>
        <w:br/>
        <w:t>язык. Если у других тюрков точно такой же язык, то нет никакой</w:t>
        <w:br/>
        <w:t>необходимости принимать за основу именно этимологический</w:t>
        <w:br/>
        <w:t>принцип. Дальше, в отношении обучения правописанию.</w:t>
        <w:br/>
        <w:t>Идеальное правописание - это фонетическое. Фонетическов</w:t>
        <w:br/>
        <w:t>письмо практически мы, казаки, применяем уже несколько лет, и</w:t>
        <w:br/>
        <w:t>результаты получаютея блестяшие. Проучившиеся год по нашему</w:t>
        <w:br/>
        <w:t>алфавиту пишут в такой же степени грамотно, как окончившие</w:t>
        <w:br/>
        <w:t>4-хлетку в русской школе, окончившие 4-хлетку пишут точно так</w:t>
        <w:br/>
        <w:t>же грамотно, как окончившие русскую 9-тилетку. Сами судите,</w:t>
        <w:br/>
        <w:t>До какой степени этот фонетический способ письма облегчает</w:t>
        <w:br/>
        <w:t>обучение. Вот в отношении социального значения для того,</w:t>
      </w:r>
    </w:p>
    <w:p>
      <w:r>
        <w:t>чтобы грамотность стала доступной, эта грамотность должна</w:t>
        <w:br/>
        <w:t>быть при обучении очень легка для населения, а фонетическое</w:t>
        <w:br/>
        <w:t>письмо при обучении грамоте облегчает не только дело обучения</w:t>
        <w:br/>
        <w:t>детей, но даже и взрослых. Здесь я должен коснуться истори-</w:t>
        <w:br/>
        <w:t>ческого принципа письма. Есть тюркские народы, которые</w:t>
        <w:br/>
        <w:t>до сего времени не могли отрешиться от традиции. Возьмем,</w:t>
        <w:br/>
        <w:t>например, азербайджанцев и османцев - они до сего времени</w:t>
        <w:br/>
        <w:t>держатся исторического принципа письма. То, что к нам перешло</w:t>
        <w:br/>
        <w:t>от арабов, они консервативно до сего времени держатся этого,</w:t>
        <w:br/>
        <w:t>они считают святотатством изменить его. Так относиться нельзя!</w:t>
        <w:br/>
        <w:t>И при этом, относясь так, они еше винят других, что другие</w:t>
        <w:br/>
        <w:t>будто бы консервативны. Я должен это сказать здесь, потому что</w:t>
        <w:br/>
        <w:t>многие думают, что если мы держимея за арабский алфавит, то мы</w:t>
        <w:br/>
        <w:t>консервативный элемент. Нет. Со «свяшенным» письмом давно</w:t>
        <w:br/>
        <w:t>покончили. В отношении применения фонетического способа для</w:t>
        <w:br/>
        <w:t>слов из других языков я должен сказать, что мы берем слова из</w:t>
        <w:br/>
        <w:t>других языков для наших надобностей хотя не для научного упот-</w:t>
        <w:br/>
        <w:t>ребления, а в народном разговоре. Если возьмем слово «ажол»,</w:t>
        <w:br/>
        <w:t>это киргизы считают своим словом, никогда не говорят, что это</w:t>
        <w:br/>
        <w:t>арабское «гакол» переделали казаки именно свое слово. Также</w:t>
        <w:br/>
        <w:t>232</w:t>
        <w:br/>
        <w:t>много слов теперь новых. Слово «комиссар». Казаки говорят</w:t>
        <w:br/>
        <w:t>«комюссер». Что же это мы для европейцев должны оставить</w:t>
        <w:br/>
        <w:t>это слово в том виде, в каком они его произносят? Но казакская</w:t>
        <w:br/>
        <w:t>артикуляция не выносит такой конструкции слов. Поэтому мы</w:t>
        <w:br/>
        <w:t>все иностранные слова будем брать в таком виде, чтобы это</w:t>
        <w:br/>
        <w:t>было легко для произношения казаков. Точно так же и другие</w:t>
        <w:br/>
        <w:t>тюркские народы не должны считаться с происхождением слов, а</w:t>
        <w:br/>
        <w:t>должны считаться с говором, с артикуляцией населения. (Звонок</w:t>
        <w:br/>
        <w:t>председателя).</w:t>
        <w:br/>
        <w:t>Я многое пропускаю, только скажу одно, что здесь, когда</w:t>
        <w:br/>
        <w:t>открывали сьезд, товариш Агамали-оглы и товариш Павлович</w:t>
        <w:br/>
        <w:t>говорили, что будто бы сам алфавит мешает прогрессу, а если</w:t>
        <w:br/>
        <w:t>возьмем языки, например русский, русское письмо в сравнении</w:t>
        <w:br/>
        <w:t>с нашим - это китайское письмо. Тут приходится заучивать,</w:t>
        <w:br/>
        <w:t>зазубривать каждое слово, точно так же как английский, немецкий</w:t>
        <w:br/>
        <w:t>и французский языки, в сравнении с нашей грамотностью это</w:t>
        <w:br/>
        <w:t>есть именно китайская грамота. Мы заучиваем только 24 звука,</w:t>
        <w:br/>
        <w:t>а они же все, что есть на этом языке, должны заучить. На каждом</w:t>
        <w:br/>
        <w:t>языке сколько слов, столько должны припоминать изображений</w:t>
        <w:br/>
        <w:t>этих слов. Почему? Потому что их письмо не передает правильно</w:t>
        <w:br/>
        <w:t>ни одного звука.</w:t>
        <w:br/>
        <w:t>Байтурсун (аплодисменты). Доклад мой будет о том, как</w:t>
        <w:br/>
        <w:t>мы, казакские научные и литературные работники, строим</w:t>
        <w:br/>
        <w:t>терминологию для литературы народа, и во-вторых, какого</w:t>
        <w:br/>
        <w:t>принципа мы придерживаемея в выработке терминологии.</w:t>
        <w:br/>
        <w:t>Основные мои мысли по выработке терминологии мною</w:t>
        <w:br/>
        <w:t>высказаны в тезисах, с которыми, полагаю, все делегаты Сьезда</w:t>
        <w:br/>
        <w:t>знакомы. Настояший мой доклад к ним ничего нового в основе</w:t>
        <w:br/>
        <w:t>не прибавит. Он будет носить скорсе характер разьясняюций,</w:t>
        <w:br/>
        <w:t>конкретизируюший основные мысли, нежели их дополняюций.</w:t>
        <w:br/>
        <w:t>Изложенные в тезисах положения настолько очевидны, что</w:t>
        <w:br/>
        <w:t>едва ли они могут вызвать недоумение. Разве только сжатость</w:t>
        <w:br/>
        <w:t>изложения может внести некоторую неясность для правильного</w:t>
        <w:br/>
        <w:t>понимания высказанной мною мысли, поэтому я в своем докладе,</w:t>
        <w:br/>
        <w:t>базируясь на высказанных мною в тезисах основных мыслях,</w:t>
      </w:r>
    </w:p>
    <w:p>
      <w:r>
        <w:t>намерен развивать последние в пределах необходимой конкре-</w:t>
        <w:br/>
        <w:t>тизации.</w:t>
        <w:br/>
        <w:t>То, что в наше время лучшим фундаментом жизни является</w:t>
        <w:br/>
        <w:t>233</w:t>
        <w:br/>
        <w:t>Екі кісі бас қосып,</w:t>
        <w:br/>
        <w:t>Бітім қылса кәпірмін,</w:t>
        <w:br/>
        <w:t>Бекетжан білсін дегенге.</w:t>
        <w:br/>
        <w:t>Елге барсаң сәлемде!</w:t>
        <w:br/>
        <w:t>Есет ағам Беренге</w:t>
        <w:br/>
        <w:t>Бекнияз ұлым Зеренге,</w:t>
        <w:br/>
        <w:t>Бекет қайда қалды деп,</w:t>
        <w:br/>
        <w:t>Сұрай қалса Есе-екем,</w:t>
        <w:br/>
        <w:t>Бекетің түсті дегейсің,</w:t>
        <w:br/>
        <w:t>Шықпайтұғын тереңге (6-8 беттер).</w:t>
        <w:br/>
        <w:t>Есет еді жолдасым,</w:t>
        <w:br/>
        <w:t>Жолдас болған жолбарысым,</w:t>
        <w:br/>
        <w:t>Үйлі кәпір келгенде</w:t>
        <w:br/>
        <w:t>Арыстан ханды өлтіріп,</w:t>
        <w:br/>
        <w:t>Астынан міндім жорғасын.</w:t>
        <w:br/>
        <w:t>Мен мұсылман дегенге</w:t>
        <w:br/>
        <w:t>Үйлестірдім олжасын (31-бет).</w:t>
        <w:br/>
        <w:t>Жырда Есет батыр Бекеттің әкесі Сіргебайға іні болады. «Есет</w:t>
        <w:br/>
        <w:t>едіжолдасым, Жолдас болған жолбарысым» - дегенге қарағанда бұл</w:t>
        <w:br/>
        <w:t>Есет тарихтағы белгілі Есет болады. Кіші жүзде Есет батыр қазақ</w:t>
        <w:br/>
        <w:t>орысқа қараған соң, төрелермен көп алысқан:</w:t>
        <w:br/>
        <w:t>Талтаңдаған төрені,</w:t>
        <w:br/>
        <w:t>Сақалынан ұстап алып,</w:t>
        <w:br/>
        <w:t>Қонаққа сойған қозыдай</w:t>
        <w:br/>
        <w:t>Қолымнан өлім бергенмін.</w:t>
        <w:br/>
        <w:t>Өлтірген неше төрені,</w:t>
        <w:br/>
        <w:t>Салмойын Бекет дегенмін! (15-бет).</w:t>
        <w:br/>
        <w:t>Бекет батырдың қатынына айтқан сәлемі:</w:t>
        <w:br/>
        <w:t>Ойнамасын, күлмесін,</w:t>
        <w:br/>
        <w:t>Менен күдер үзбесін;</w:t>
        <w:br/>
        <w:t>Кім біледі Бекеттің</w:t>
        <w:br/>
        <w:t>242</w:t>
        <w:br/>
        <w:t>Бұл сафардан келмесін;</w:t>
      </w:r>
    </w:p>
    <w:p>
      <w:r>
        <w:t>Көргенде сүйем деп,</w:t>
        <w:br/>
        <w:t>Көпке көзін салмасын;</w:t>
        <w:br/>
        <w:t>Аш кісінің арқауы</w:t>
        <w:br/>
        <w:t>Бүлдірмесін дүниесін;</w:t>
        <w:br/>
        <w:t>Біреуге қиып бермесін,</w:t>
        <w:br/>
        <w:t>Омырауда алтын түймесін;</w:t>
        <w:br/>
        <w:t>Айнала біткен шектінің</w:t>
        <w:br/>
        <w:t>Біреуіне қызығып</w:t>
        <w:br/>
        <w:t>Сөйтіп іші күймесін.</w:t>
        <w:br/>
        <w:t>Бекет батырдың қатыны артынан айдалған батырды қуып барып,</w:t>
        <w:br/>
        <w:t>қашуға көмек қылып, батыр қашып елге қайтыпты. Орыс жұртында</w:t>
        <w:br/>
        <w:t>айдалған байына ерген қатын көп болады. Біздің әйеліміз жақсы деп,</w:t>
        <w:br/>
        <w:t>орыс жұрты мақтан қылады. Екі декабрістің ханымдары - кнегине</w:t>
        <w:br/>
        <w:t>Волконская һәм кнегине Трубецкаяға орыстың ақыны - Некрасов</w:t>
        <w:br/>
        <w:t>шығарған өлең бар: «Русские женшины» деген. Бұлар каторжная</w:t>
        <w:br/>
        <w:t>работаға айдалған ерлерін қуып барған. Бекеттің жырына қарағанда</w:t>
        <w:br/>
        <w:t>біздің қазақ әйелі де мақтануға жарайтын:</w:t>
        <w:br/>
        <w:t>Қабыл болып тілегі,</w:t>
        <w:br/>
        <w:t>Шернияздың түндігін,</w:t>
        <w:br/>
        <w:t>Найзаменен ашады,</w:t>
        <w:br/>
        <w:t>Қанын судай шашады.</w:t>
        <w:br/>
        <w:t>Арадан күндер өткенде,</w:t>
        <w:br/>
        <w:t>Мұратқа сөйтіп жеткенде,</w:t>
        <w:br/>
        <w:t>Жасаған ием жар болып,</w:t>
        <w:br/>
        <w:t>Шернияздың ниеті</w:t>
        <w:br/>
        <w:t>Өз қанымен тынады (27- бет).</w:t>
        <w:br/>
        <w:t>«Батыр Бекет» жыры мектепте балалар жатқа алатын кітап.</w:t>
        <w:br/>
        <w:t>243</w:t>
        <w:br/>
        <w:t>КІТАП СЫНЫ</w:t>
        <w:br/>
        <w:t>Аймауытұлы Жүсіпбек. Психология. Ташкент, 1926 жыл. 375 бет.</w:t>
        <w:br/>
        <w:t>Нарқы 1 сом 33 тиын. Тиражы 2000. Сүгіреттері бар.</w:t>
        <w:br/>
        <w:t>Бұл күнде психологияны білу өте-мөте бала оқытушыларға</w:t>
        <w:br/>
        <w:t>керек. Психологияға ескі көзқарас қартайды. Жаңа көзқараспен</w:t>
        <w:br/>
        <w:t>толық жазылған кітап орыс тілінде де жоқ. Жүсіпбек психологияға</w:t>
        <w:br/>
        <w:t>жаңа көзқарастарды да жазған. Мұндай кітапты орыс тілінде</w:t>
        <w:br/>
        <w:t>оқу үшін біраз білім керек. Қазақ тілінде оқу үшін одан да гөрі</w:t>
        <w:br/>
        <w:t>білім керегірек, Жүсіпбек кітабын шама келгенше жеңіл тілмен</w:t>
        <w:br/>
        <w:t>жазған. Мұндай кітапты жеңіл тілмен жазуға өте зор ұсталық</w:t>
        <w:br/>
        <w:t>керек. Мағынасы терең нәрсені қанша жеңіл тілмен жазсаң да,</w:t>
        <w:br/>
        <w:t>жайлап, асықпай ойланып оқуды керек қылады. Солай оқыса</w:t>
        <w:br/>
        <w:t>бұл кітаптан оқытушылар көп пайда алады. Кітапта орнықпаған</w:t>
        <w:br/>
        <w:t>бір-біріне қарсы ойлар кездессе, оған әрине жазушы жазықты</w:t>
        <w:br/>
        <w:t>емес, психология білімі басқа білімдердей таластан шыға алмай</w:t>
        <w:br/>
        <w:t>жатқандығы жазықты. Оқытушылар білімін толықтыруға кітаптың</w:t>
        <w:br/>
        <w:t>зор пайдасы бар.</w:t>
        <w:br/>
        <w:t>Қарамына қарай нарқы да, орасан қымбат емес. Басылуы</w:t>
        <w:br/>
        <w:t>тәуір.</w:t>
        <w:br/>
        <w:t>Қыр баласы</w:t>
      </w:r>
    </w:p>
    <w:p>
      <w:r>
        <w:t>роль играет правильно поставленное печатное слово, которое,</w:t>
        <w:br/>
        <w:t>прежде всего должно быть доступно массе.</w:t>
        <w:br/>
        <w:t>Это одно. А есть еше другое. Мы, тюркские народности, как</w:t>
        <w:br/>
        <w:t>в большинстве своем далеко отставшие от высоко-культурных</w:t>
        <w:br/>
        <w:t>народов, шествовать с ними рядом, нога в ногу, по пути прогресса</w:t>
        <w:br/>
        <w:t>пока не можем. Многие предметы их высоко культурного быта,</w:t>
        <w:br/>
        <w:t>как материального, так и духовного, для нашей массы пока</w:t>
        <w:br/>
        <w:t>будут недоступны. Мы от высоко-культурных народов отделены</w:t>
        <w:br/>
        <w:t>толетою стеною различия языка, которая при нашем стремлении</w:t>
        <w:br/>
        <w:t>к приобшению к европейской культуре во многом будет мешать</w:t>
        <w:br/>
        <w:t>нашему свободному движению в эту сторону. Культурные силы</w:t>
        <w:br/>
        <w:t>и культурный уровень тюркских народностей не одинаковы. В то</w:t>
        <w:br/>
        <w:t>время, когда одни тюрки будут преуспевать в своем культурном</w:t>
        <w:br/>
        <w:t>развитии, другие могут отставать. Для того, чтобы они могли</w:t>
        <w:br/>
        <w:t>пользоваться друг у друга достижениями, хотя бы в области</w:t>
        <w:br/>
        <w:t>духовной культуры, необходимо, чтобы произведения их печати</w:t>
        <w:br/>
        <w:t>были доступны друг-другу. Первым шагом в этом направлении</w:t>
        <w:br/>
        <w:t>было бы освобождение тюркских языков от господства</w:t>
        <w:br/>
        <w:t>варваризмов. По-моему, правильно поступили бы все тюркские</w:t>
        <w:br/>
        <w:t>народности, став на казакскую точку зрения в отношении</w:t>
        <w:br/>
        <w:t>выработки терминологии и литературного языка. Этим путем</w:t>
        <w:br/>
        <w:t>каждый из нас разгрузив свой язык от балласта чужих слов и</w:t>
        <w:br/>
        <w:t>очистив его от засоренности влиянием чужого языка, сделали бы</w:t>
        <w:br/>
        <w:t>доступными произведения своей печати и своей народной массе,</w:t>
        <w:br/>
        <w:t>и другим тюркским народностям.</w:t>
        <w:br/>
        <w:t>240</w:t>
        <w:br/>
        <w:t>Тұтам таулы сом алтын.</w:t>
        <w:br/>
        <w:t>Ақ сұңқар құс береді,</w:t>
        <w:br/>
        <w:t>Көл айнала шүйсе не (226-бет.Шоқан).</w:t>
        <w:br/>
        <w:t>Шоқан жазған Едігенің жырында арабша, фарсыша бір ауыз сөз</w:t>
        <w:br/>
        <w:t>жоқ. Қазақтың тілі өзге тілге араласпай тұрған уақытта Едіге жыры</w:t>
        <w:br/>
        <w:t>шыққан болса керек.</w:t>
        <w:br/>
        <w:t>Едігенің Кенжебайға берген жауабы:</w:t>
        <w:br/>
        <w:t>Осы барған жолыммен</w:t>
        <w:br/>
        <w:t>Саты ханға қонармын</w:t>
        <w:br/>
        <w:t>Соған бала болармын.</w:t>
        <w:br/>
        <w:t>Қанша жолдас болса да,</w:t>
        <w:br/>
        <w:t>Керегінше алармын.</w:t>
        <w:br/>
        <w:t>Қайтып келіп еліңе,</w:t>
        <w:br/>
        <w:t>Кәне, кедей көріктіңді</w:t>
        <w:br/>
        <w:t>Тінекедей тектіңді</w:t>
        <w:br/>
        <w:t>Ат көтіне салармын.</w:t>
        <w:br/>
        <w:t>Болдырып шауып еліңді,</w:t>
        <w:br/>
        <w:t>Қылышымды суырып</w:t>
        <w:br/>
        <w:t>Жосадай қанға шалармын (15-бет).</w:t>
        <w:br/>
        <w:t>Едіге енді Сатымыр ханға қызмет қылады. Сатымыр хан Едігенің</w:t>
        <w:br/>
        <w:t>қатынын алам деп бимен араз болады.</w:t>
        <w:br/>
        <w:t>«Мырза Едіге» мектепте балалар оқитын кітаптың бірі.</w:t>
      </w:r>
    </w:p>
    <w:p>
      <w:r>
        <w:t>«Темірқазық» Шоқан жазған Едігенің жырын да басады.</w:t>
        <w:br/>
        <w:t>берді» деп әңгімелеріне ат қоятын. Жүсіпбек «Уайым күшейді»,</w:t>
        <w:br/>
        <w:t>«Қабар берді», «Бұлт қоюланды», «Қош, аман бол!», «Мәңгі</w:t>
        <w:br/>
        <w:t>аңсау» дегендер сияқты әңгімелеріне жұмбақ ат қойып отырады.</w:t>
        <w:br/>
        <w:t>«Қартқожада» кемшіліктер да болар. Бар да, бірақ бұл кемшіліктер</w:t>
        <w:br/>
        <w:t>өзінен-өзі жойылатын кішкентай кемшіліктер.</w:t>
        <w:br/>
        <w:t>«Қартқожа» маңызды кітап. Талдап сын жазғанда көп уақыт, көп</w:t>
        <w:br/>
        <w:t>еңбек керек қылады. Еуропаның көркем әдебиет жазушыларының</w:t>
        <w:br/>
        <w:t>кітаптарындай, Пушкиннің «Онегин» деген кітабындай «Қартқожа»</w:t>
        <w:br/>
        <w:t>қазақ әдебиетінің тарихында зор өріс алатын кітап. Сондықтан газет</w:t>
        <w:br/>
        <w:t>бетінде «Қартқожаны» мүшелеп отырудан тиылдық. Айтатынымыз</w:t>
        <w:br/>
        <w:t>«Қартқожаны» хат танитын қазақтың оқуы керек. «Қартқожаны»</w:t>
        <w:br/>
        <w:t>жастардың бәрі оқуы керек. «Қартқожа» мектептерде де орын</w:t>
        <w:br/>
        <w:t>алысты.</w:t>
        <w:br/>
        <w:t>Жүсіпбектін қаламының, өнерінің үстей беруіне тілектеспіз!</w:t>
        <w:br/>
        <w:t>253</w:t>
        <w:br/>
        <w:t>МЫРЗА ЕДІГЕ</w:t>
        <w:br/>
        <w:t>Әбубәкір Диваевтың жинаған сөздері. Түркістан республикасының</w:t>
        <w:br/>
        <w:t>баспасөз шығарушы махкәмәсі. Ташкент, 1922 жыл.</w:t>
        <w:br/>
        <w:t>Жас күнінде Едіге бір жаман шал мен кемпірдің қолында өскен</w:t>
        <w:br/>
        <w:t>еді. Едіге қой бағып жүрсе, бір түйеге таласып екі адам келіп қойшы</w:t>
        <w:br/>
        <w:t>балаға жүгінеді. Қойшы дауласқан атанның енесі деп дауласқан</w:t>
        <w:br/>
        <w:t>екі інгенді алғызып, атанның тақымына қылбырау салғызады.</w:t>
        <w:br/>
        <w:t>Атан шыңғырғанда інгеннің біреуі боздап қоя береді. Қойшы атан</w:t>
        <w:br/>
        <w:t>боздаған інгеннің ботасы деп билік айтады. Бұл билік жұртқа</w:t>
        <w:br/>
        <w:t>жайылады. «Сол аймақта Ноғайлы деген ел бар екен. Ноғайлының</w:t>
        <w:br/>
        <w:t>ішінде Тоқтамыс хан деген хан бар екен» - дейді жыр. Тоқтамыс</w:t>
        <w:br/>
        <w:t>хан билікті есітіп, қойшы баланы бала қылып асырап алады.</w:t>
        <w:br/>
        <w:t>Бұл Тоқтамыс Алтын Орданың ханы. Тоқтамыс Ақсақ Темірдің</w:t>
        <w:br/>
        <w:t>замандасы. Едіге әуелі Тоқтамыстың биі-батыры болып, Алтын</w:t>
        <w:br/>
        <w:t>Орданың ханы Ақсак Темірмен соғысқанда Темір жақта болған.</w:t>
        <w:br/>
        <w:t>Ақсақ Темірдің қолын бастап жүріп, 1399-ыншы жылы осы күнгі</w:t>
        <w:br/>
        <w:t>Полтава каласы тұрған Ворксала үйезінің бойында Едіге Литва</w:t>
        <w:br/>
        <w:t>кнезі Витовты жеңген. Жырдағы Тоқтамыс хан да, Едіге де тарихта</w:t>
        <w:br/>
        <w:t>болған кісілер. Атбасар үйезінде Ұлытаудың бір биігінде қазақ әулие</w:t>
        <w:br/>
        <w:t>дейтін Едігенің обасы бар. Едіге Тоқтамыс ханмен араз болып кеткен</w:t>
        <w:br/>
        <w:t>соң, хан тоғыз батырларын жібереді, Едігені шақырып кел деп.</w:t>
        <w:br/>
        <w:t>Тоқтамыстың тоғыз батырлары! Едігені қуып келіп, сонда Кеңестің</w:t>
        <w:br/>
        <w:t>ұлы Кенжебайдың Едігеге айтқаны:</w:t>
        <w:br/>
        <w:t>Ер. Едіге сынды, енді қайтса не,</w:t>
        <w:br/>
        <w:t>Кайтып Еділ өтсе не.</w:t>
        <w:br/>
        <w:t>Еңсесі биік бұзорда,</w:t>
        <w:br/>
        <w:t>Еңкейіп сәлем берсе не</w:t>
        <w:br/>
        <w:t>Еріні жұқа сары аяқ,</w:t>
        <w:br/>
        <w:t>Ер сарқытын ішсе не.</w:t>
        <w:br/>
        <w:t>Жаурындары жаңталы,</w:t>
        <w:br/>
        <w:t>Түйме бауы тартпалы,</w:t>
        <w:br/>
        <w:t>Үстіңе ал, қара киіс</w:t>
      </w:r>
    </w:p>
    <w:p>
      <w:r>
        <w:t>Тон береді, кисе не.</w:t>
        <w:br/>
        <w:t>Көкала жорға мінсе не.</w:t>
        <w:br/>
        <w:t>Күн дабыл бас байланып,</w:t>
        <w:br/>
        <w:t>1 Тоқтамыстың тоғыз батыры: Есентайдың Хұдайбердісі, екі қос Дәулет Арғынның атасы</w:t>
        <w:br/>
        <w:t>Қарақожа. қара қыпшақ Қобыланды, Ақбалтыр ұлы Уақ, Мәнжүрұлы Шуақ. Кеңестің ұлы</w:t>
        <w:br/>
        <w:t>Кенжебай (224-бет. Шоқан).</w:t>
        <w:br/>
        <w:t>244</w:t>
        <w:br/>
        <w:t>ӘЛИХАН БӨКЕЙХАН</w:t>
        <w:br/>
        <w:t>БАТЫР БЕКЕТ</w:t>
        <w:br/>
        <w:t>Әбубәкір Диваевтың жиған сөздері. Бастырған Түркістан</w:t>
        <w:br/>
        <w:t>республикасының баспасөз шығарушы мәхкәмәсі. Ташкент, 1922</w:t>
        <w:br/>
        <w:t>жыл.</w:t>
        <w:br/>
        <w:t>Кешегі өткен уақыттағы Арыстан ханның заманында Орынбор-</w:t>
        <w:br/>
        <w:t>Питербор деген жер бар екен. Алшын Жаппас деген ел бар екен -</w:t>
        <w:br/>
        <w:t>деп, Бекет батырдың жыры басталады.</w:t>
        <w:br/>
        <w:t>Арыстан ханы осы күнгі Бөкей, Орал, Торғай, Қостанай, Ақтөбе,</w:t>
        <w:br/>
        <w:t>Адай гүбернелеріндегі Кіші жүзді билеген Абұлхайыр ханның әулеті</w:t>
        <w:br/>
        <w:t>Арыстан хан (төре) болса керек. Абұлхайыр хан орысқа 1732 жылы</w:t>
        <w:br/>
        <w:t>қараған. Бекеттің замандасы Арыстан ХІХ ғасырда болса керек.</w:t>
        <w:br/>
        <w:t>Бекет батыр орыс қазақты ноқталап мінген уақытта шыққан болады.</w:t>
        <w:br/>
        <w:t>«Арыстандай айбатты, Рүстем-дастандай қайратты, Арыстандай</w:t>
        <w:br/>
        <w:t>жүректі, Жолбарыстай білекті» - деп жыр Бекет батырмен</w:t>
        <w:br/>
        <w:t>оқушыларды таныстырады. Бекет батыр тағы ақылды. Орысқа өзге</w:t>
        <w:br/>
        <w:t>жүрт қарағанда, Бекет батыр қарамайды - батырдың досы Шернияз</w:t>
        <w:br/>
        <w:t>Бекетті алдап, оязға ұстап беріп, өзі оязға помошнек болыпты.</w:t>
        <w:br/>
        <w:t>Ояз біздің қырға 1867 жылғы жаңа законде шыққан. Бекет батыр</w:t>
        <w:br/>
        <w:t>бұған қарағанда жақын арада болған жігіт. Батыр қолға түскен соң,</w:t>
        <w:br/>
        <w:t>Сібір айдалған.</w:t>
        <w:br/>
        <w:t>Бекет батырдың айдалып бара жатып айтқан сөзінен:</w:t>
        <w:br/>
        <w:t>Төменнен шығып өр барып,</w:t>
        <w:br/>
        <w:t>Аруақ, ұран қолға алып,</w:t>
        <w:br/>
        <w:t>Іліндім Бекет дегенге</w:t>
        <w:br/>
        <w:t>Жоғарымын төменге,</w:t>
        <w:br/>
        <w:t>Алшын, Жаппас шөменге,</w:t>
        <w:br/>
        <w:t>Жасымнан шықты дауысым,</w:t>
        <w:br/>
        <w:t>Мен қазақпын дегенге.</w:t>
        <w:br/>
        <w:t>жояож</w:t>
        <w:br/>
        <w:t>Хандарменен қас болып,</w:t>
        <w:br/>
        <w:t>Барлық жұртқа бас болып,</w:t>
        <w:br/>
        <w:t>Жұрттан астым деп едім,</w:t>
        <w:br/>
        <w:t>Хан ақысын жегенге,</w:t>
        <w:br/>
        <w:t>241</w:t>
        <w:br/>
        <w:t>ВСЕВОЛОД ИВАНОВ</w:t>
      </w:r>
    </w:p>
    <w:p>
      <w:r>
        <w:t>Төрт әңгіме. 64 бет, 30 табақ. Мәскеу, 1927 жыл. Қазақшалаған</w:t>
        <w:br/>
        <w:t>Мағжан.</w:t>
        <w:br/>
        <w:t>Бұл кітапты жазған орыста сырлы әдебиетте бәйге алған жаңа</w:t>
        <w:br/>
        <w:t>жазушының бірі. Жазғаны жаңа да ел басынан кешірген ақ пен</w:t>
        <w:br/>
        <w:t>қызылдың соғысы мен елде болған ашаршылық. Әңгімедегі</w:t>
        <w:br/>
        <w:t>жазылған жер Семей мен Жетісу, ондағы қазақ пен казак-орыс.</w:t>
        <w:br/>
        <w:t>«Темірбай аяғынан шығып кеткен атын қарап жүріп шаршап,</w:t>
        <w:br/>
        <w:t>қарағанды паналап ұйықтап қалады. Бір топ казак-орыс екі қазақты</w:t>
        <w:br/>
        <w:t>айдап, қарағанға келіп, Темірбайдан 25-30 таяқ жерде екі қазаққа</w:t>
        <w:br/>
        <w:t>көрін қаздырады».</w:t>
        <w:br/>
        <w:t>«Темірбайдың миын ә дегеннен бері бұрғыдай бұрап, шаяндай</w:t>
        <w:br/>
        <w:t>шағып отырған ой мынау: - Бұлар не үшін орды, кімге, неге қазып</w:t>
        <w:br/>
        <w:t>жатыр? Міне осы ой қазір жазғытұрым тасыған өзендей тасып</w:t>
        <w:br/>
        <w:t>өсіп, Темірбайды билеп алды. Өзен басып су астында қалған</w:t>
        <w:br/>
        <w:t>жағадағы талдың анда-санда қылт етіп көрініп-көрініп кететін</w:t>
        <w:br/>
        <w:t>басындай ауылы, малы, ұлы туралы ой анда-санда бір соғып кетеді.</w:t>
        <w:br/>
        <w:t>Темірбайдың басы айналып, көзі қарауытып кеткендей болды.</w:t>
        <w:br/>
        <w:t>Казак-орыстың қолындағы мылтық. Жерді тырнап жатқан екі күрек,</w:t>
        <w:br/>
        <w:t>иығына ақ бірдеңе жапсырып алған төре. Осылардың бәрі оп сәтте</w:t>
        <w:br/>
        <w:t>біріне-бірі қосылып, ертегіде айтылатын жеті басты жалмауыздың</w:t>
        <w:br/>
        <w:t>қияпатына кіріп, Темірбайдың тап алдына келіп, іріген ауыздан</w:t>
        <w:br/>
        <w:t>шіріген лебін бүрк, еткізіп: - Екі жаяу қазір атылмақ!.. - дегендей</w:t>
        <w:br/>
        <w:t>болады». Мағжан осылайша қазақшалайды. Бұл кітапты мектептің</w:t>
        <w:br/>
        <w:t>кітапқанасында ұстап, хат білетін қазаққа кәперәтіп арқылы таратса</w:t>
        <w:br/>
        <w:t>оң болады.</w:t>
        <w:br/>
        <w:t>Қыр баласы.</w:t>
        <w:br/>
        <w:t>ХАЛЕЛ ДОСМҰХАМЕДҰЛЫ</w:t>
        <w:br/>
        <w:t>АЛАМАН</w:t>
        <w:br/>
        <w:t>Халықтың құлқы, мінезі, ойы заманындағы әдебиетінен білінеді.</w:t>
        <w:br/>
        <w:t>Әдебиет- халықтың түрлі қимылдарының айнасы. Жиырмасыншы</w:t>
        <w:br/>
        <w:t>ғасырға дейін қазақта жазба әдебиет жарытып болмады, бірақ халық</w:t>
        <w:br/>
        <w:t>арасындағы ауыз әдебиет қазақта бай болды. Ауыз әдебиетінің</w:t>
        <w:br/>
        <w:t>көбі - он тоғызыншы ғасырдың мирасы. Арғы әдебиеттен қалған</w:t>
        <w:br/>
        <w:t>жұрнақ аз. Біздің қолымызда кіші жүз қазақтарының (Орал, Бөкей,</w:t>
        <w:br/>
        <w:t>Маңғыстау) арасынан жиналған он тоғызыншы ғасырдағы ел</w:t>
        <w:br/>
        <w:t>әдебиетінің бір бөлегі бар.</w:t>
        <w:br/>
        <w:t>Осы әдебиетті тексеріп отырсақ қазақтың өткендегі құлқы, мінезі,</w:t>
        <w:br/>
        <w:t>заманындағы күйініші, сүйініші, арасында болған түрлі әлеумет</w:t>
        <w:br/>
        <w:t>қимылдары анық сезіледі. Заманымыздағы түрлі қимылдардың,</w:t>
        <w:br/>
        <w:t>жаман-жақсы мінездердің құр өз-өзінен пайда болмай, өткен</w:t>
        <w:br/>
        <w:t>заманмен тамырласып жатқаны байқалады.</w:t>
        <w:br/>
        <w:t>Бұрынғы әдебиетпен танысқанда қазақтың бойына біткен</w:t>
        <w:br/>
        <w:t>мінездің бірнеше түрі орасан адырайып тұр. Қазақ арасында болып</w:t>
        <w:br/>
        <w:t>өткен бірнеше әлеумет қимылдар да көрініп түр. Ел әдебиетімен</w:t>
        <w:br/>
        <w:t>танысқанда осындай бадырайып көрінгеннің бірі - аламандық.</w:t>
        <w:br/>
        <w:t>Көптің пайдасын ойлай түрса да, бүтін жұрттың қамын жей</w:t>
        <w:br/>
        <w:t>тұрса да, өзінің менмендігін, көп күшін құрбан қыла алмайтын,</w:t>
        <w:br/>
        <w:t>өз дегенін күшпен орындайтын; өз басын артыққа санап, сөзін</w:t>
        <w:br/>
        <w:t>сөйлеп соңына ермегендерді, қарсы тұрғандарды түсінбегендігінен,</w:t>
        <w:br/>
        <w:t>ақылсыздығынан қылды деп білетін, көңіліне жақпаса өзі қойған</w:t>
        <w:br/>
        <w:t>бастығының бұйрығына, өзі қалаған тәртіптің жолына бас ұрмайтын;</w:t>
      </w:r>
    </w:p>
    <w:p>
      <w:r>
        <w:t>Отан сезімі, мемлекет сезімі кем, менмендік сезімі өте күшті</w:t>
        <w:br/>
        <w:t>құлықты аламандық дейміз.</w:t>
        <w:br/>
        <w:t>Аламан деп тәртіпке, жолға, Низамға көнбейтін, өз дегені болмаса</w:t>
        <w:br/>
        <w:t>басқаны елемейтін топты айтады.</w:t>
        <w:br/>
        <w:t>Бастықтан лұқсатсыз біреуді шабуға, олжалауға аттанған тәртіпсіз</w:t>
        <w:br/>
        <w:t>топты да аламан дейді. Аламандықтан өзімшілдік, бәсекелік туады.</w:t>
        <w:br/>
        <w:t>Аламандық бүтін қазақта болған, әрбір руда болған, әрбір адамда</w:t>
        <w:br/>
        <w:t>болған.</w:t>
        <w:br/>
        <w:t>Өткен ғасырдағы қазақтың әлеумет қимылдарының көбінде-ақ</w:t>
        <w:br/>
        <w:t>аламандық бар. Шетелмен жауласса да, ру ара таласса да,хандарына,</w:t>
        <w:br/>
        <w:t>билеріне көнбесе де қазақтың ісінің көбінен-ақ аламандық исі</w:t>
        <w:br/>
        <w:t>шығып түр.</w:t>
        <w:br/>
        <w:t>256</w:t>
        <w:br/>
        <w:t>әділдік-зорлығы, артық-кемі, күшті-әлсізі, бәрі де көз алдыңа келіп</w:t>
        <w:br/>
        <w:t>тұрғандай елестейді. Романды түсініп оқыған адам әлгі айтқанның</w:t>
        <w:br/>
        <w:t>бәрін көреді, сондықтан роман - өмір айнасы.</w:t>
        <w:br/>
        <w:t>Қазақта роман бұрын жоқ еді. Біздің арамызда қазақша бірінші</w:t>
        <w:br/>
        <w:t>роман шығарған Мир Яқұб Дулат.</w:t>
        <w:br/>
        <w:t>Оның «Бақытсыз Жамал» деген романы 1910-ыншы жылы</w:t>
        <w:br/>
        <w:t>басылып жарыққа шықты. Басқа халықтарда, жоғарыда айтқанымыз</w:t>
        <w:br/>
        <w:t>секілді, неше ғасырдан бері тамыр жайып, күннен-күнге, жылдан-</w:t>
        <w:br/>
        <w:t>жылға ілгері басып, сабасына толып тұрған кезінде, біздің қазақта</w:t>
        <w:br/>
        <w:t>ең бірінші көзімізге көрінген романды озық жұрттардікімен</w:t>
        <w:br/>
        <w:t>салыстыруға болмайды, біз өз бойымызға лайықтап, мұны қазақ</w:t>
        <w:br/>
        <w:t>эдәбиатында тәуір хызметке санаймыз. «Бақытсыз Жамалда»</w:t>
        <w:br/>
        <w:t>қазақтың хазіргі жайынан біразы көрінеді. Мұнда қазақтың қай</w:t>
        <w:br/>
        <w:t>жерінде болса да, малға қызығып, партияға қызығып қыздарын</w:t>
        <w:br/>
        <w:t>жастай күйеуге беру жайы бар, ысырапқа ақша шашып, жақынымен</w:t>
        <w:br/>
        <w:t>араздасу, қызын сүймегеніне жылатып ұстап беру, бұған шыдай</w:t>
        <w:br/>
        <w:t>алмай қыз теңін көксеп қайғыға бату бар. Ата-анадан күдер үзген</w:t>
        <w:br/>
        <w:t>соң, өз теңімен қашар бар, ахырында хорлық көру бар. Мұнда бар:</w:t>
        <w:br/>
        <w:t>шала сауатты молла да, жаңа мұғалім де, бар мұнда ақсақал да,</w:t>
        <w:br/>
        <w:t>би де, болыс та, тілмаш та, орыс та, өтірік куәлік бергіш указни</w:t>
        <w:br/>
        <w:t>молла да. Мұнда бар һәр түрлі әйелдер, бозбалалар, ойын-сауықтар.</w:t>
        <w:br/>
        <w:t>Осылардың мәрхәмәті, зорлық-зомбылығы, қазақтың ресімі</w:t>
        <w:br/>
        <w:t>көрсетілген. Мұнда партия да, партияға құмарлар да, ел арасын</w:t>
        <w:br/>
        <w:t>бұзушы қулар да, барымта да бар. Қабағын салбыратып, еңсесі</w:t>
        <w:br/>
        <w:t>түсіп, топтан мұңайып Сәрсембай да келе жатыр...</w:t>
        <w:br/>
        <w:t>Енді біз түсіндік, роман көпке арналған кітап екенін; көптің</w:t>
        <w:br/>
        <w:t>кітабы болса һәр қайсысымызға тиісті, міндетті романды тесе</w:t>
        <w:br/>
        <w:t>қарап, телміре оқып, мінез-хұлқымызды түзеп, романнан халіміз</w:t>
        <w:br/>
        <w:t>жеткенше тәрбие алу керек. Төрт аяқты аңдар мен тәрбиесіз тағы</w:t>
        <w:br/>
        <w:t>өскен адамдар бірінің етін бірі жейді. Негір халқы үй ішінен семізі</w:t>
        <w:br/>
        <w:t>өлсе қуанып, арығы өлсе, жеуге келмейді деп, күйініп қалады екен.</w:t>
        <w:br/>
        <w:t>Біздің елу басылар, болыс-билеріміз семізді жығып, арықты семіртіп</w:t>
        <w:br/>
        <w:t>жеп жүрген жоқ па? Мұның негірден басқалығы қанша?</w:t>
        <w:br/>
        <w:t>Міні, сондықтан өнер-білім керек, онан да керегірегі тәрбие.</w:t>
        <w:br/>
        <w:t>Қанша оқысақта, тәрбиеміз кем болса, хасиетіміз аз.</w:t>
        <w:br/>
        <w:t>249</w:t>
      </w:r>
    </w:p>
    <w:p>
      <w:r>
        <w:t>РОМАН БӘЙГЕСІ</w:t>
        <w:br/>
        <w:t>117-інші нөмір «Қазақта» Есенғұл хажы хаты басылды. Роман</w:t>
        <w:br/>
        <w:t>бәйгесінің күні осы майда толатын көрінеді. Хажы сыншыларды</w:t>
        <w:br/>
        <w:t>өзі атап, Семейге шақырып тұр.</w:t>
        <w:br/>
        <w:t>Өзге мәдени жұрттардың бұл сияқты бәйгесінен бір-екі ауыз</w:t>
        <w:br/>
        <w:t>сөз жазайын.</w:t>
        <w:br/>
        <w:t>Кен қазып, тас бұзып адам баласы қазынасын байытқанда, мына</w:t>
        <w:br/>
        <w:t>Еуропа соғысып адам баласын қырғанда, екі іске бірдей файдасы</w:t>
        <w:br/>
        <w:t>тиген динамитті шығарған швед инженері Әлфред Нөбел бәйгеге</w:t>
        <w:br/>
        <w:t>18 миллион қазна қалдырды. Үш жылда бір мұның проценті (өсімі)</w:t>
        <w:br/>
        <w:t>хүкімет, химия, дәрігерлік, роман жазып озғанға, адам баласының</w:t>
        <w:br/>
        <w:t>танушылығы жолына аса өнер қылғанға берілсін деп (Л.Н.Толстой,</w:t>
        <w:br/>
        <w:t>Әмерикада бұрын президент болған Рұзвелттер, сол айтқандай</w:t>
        <w:br/>
        <w:t>кісілер). Л.Н.Толстой бәйгені алған жоқ. «Мен ақшаны алмаймын:</w:t>
        <w:br/>
        <w:t>адам баласын хайуан жолына сүйреп отырған қазна жиған құмар-</w:t>
        <w:br/>
        <w:t>лық»-деп.</w:t>
        <w:br/>
        <w:t>Мәскеу университетінде граф Уваров атына аталған 1500 сом</w:t>
        <w:br/>
        <w:t>бәйге бар. Мұжық жайы туралы жазылып озған кітапқа беріледі.</w:t>
        <w:br/>
        <w:t>Былтыр мұны «Русские ведомости» һәм «Русское богатство»</w:t>
        <w:br/>
        <w:t>жазушысы Агановский алды: «Мұжық жері һәм ауған мұжық»</w:t>
        <w:br/>
        <w:t>атты кітабына. Орыс тілін білетін біздің қазақ баласы оқыса,</w:t>
        <w:br/>
        <w:t>мұнан көп білім табылады. Қазақ жеріне ауған мұжық мәселесі</w:t>
        <w:br/>
        <w:t>де мұнда бар. Біздің Петроград академиясында Пушкин атына</w:t>
        <w:br/>
        <w:t>аталған 2 мың сом бәйге бар. Бұл көркем сөз (роман, өлең) жазып</w:t>
        <w:br/>
        <w:t>озғанға жыл сайын беріледі. Сыншылар жылда жазылған өлең,</w:t>
        <w:br/>
        <w:t>романнан бәйгеге лайықтысын таппаса, бәйге берілмей жатып</w:t>
        <w:br/>
        <w:t>қалады.</w:t>
        <w:br/>
        <w:t>Сөз қысқартайық осы екі мысалмен. Швед академиясы да, біздің</w:t>
        <w:br/>
        <w:t>академия да, Мәскеу университетінде де бұл бәйгелер туралы</w:t>
        <w:br/>
        <w:t>озғандардан сайлаған комитет бар. Бәйгеге қосылған кітаптарды</w:t>
        <w:br/>
        <w:t>осы комитет шілендері сынға алады. Өз ортасынан сыншыл, жүйрік</w:t>
        <w:br/>
        <w:t>табылмаса, сынға кірісуге шілендер тасырқаса, мамырласса, комитет</w:t>
        <w:br/>
        <w:t>бөтен жерден жүйрік, сыншы шақырады. Сыншылар баспа кітапты</w:t>
        <w:br/>
        <w:t>қолға алып, сынын мақала қылып жазып комитет академияға</w:t>
        <w:br/>
        <w:t>қайырады. Университет, академия осы сыншы мақалаларын тыңдап,</w:t>
        <w:br/>
        <w:t>соттағы присәжнише билік айтады.</w:t>
        <w:br/>
        <w:t>Анау жоғарыда жазылған Агановский алғы статистика есебі 335</w:t>
        <w:br/>
        <w:t>246</w:t>
        <w:br/>
        <w:t>РОМАН ДЕГЕН НЕ?</w:t>
        <w:br/>
        <w:t>Роман деген сөздің мағынасы мынау. Осыдан 150 жыл соң Италия</w:t>
        <w:br/>
        <w:t>франсұзды билеп тұрған заманда екі тіл қатысып, ортадан дара</w:t>
        <w:br/>
        <w:t>роман тілі туған. Осы тілмен франсұз жазушылары сол заманның</w:t>
        <w:br/>
        <w:t>кемшілік, таршылығын көрсетіп кітап жазған һәм кітаптарын роман</w:t>
        <w:br/>
        <w:t>тілімен жазған үшін «Роман» деп атаған. Сонан бері міні ХҮШ ғасыр</w:t>
        <w:br/>
        <w:t>(ғасыр - жүз жыл) осы мақсұд, осы мағнамен һәр нәсілдегі, һәр</w:t>
        <w:br/>
        <w:t>діндегі халық өзінің өмірін, өзінің ана тілімен жазып келе жатыр.</w:t>
        <w:br/>
        <w:t>Сол жазған кітаптарын роман деп атап кетті. Романның басталуына</w:t>
        <w:br/>
        <w:t>ХҮШ ғасыр дедік. Сонан бері һәр халық романды өте қыдыр тұтып,</w:t>
        <w:br/>
        <w:t>жоғары ұстап, гүлдетіп, жасартып көп кітаптар шығарып келеді.</w:t>
      </w:r>
    </w:p>
    <w:p>
      <w:r>
        <w:t>Романның ішкі мағнасы: тіршіліктің жарық һәм күңгірт жағын</w:t>
        <w:br/>
        <w:t>бейне өзіндей етіп суреттеп, адамның өзіне көрсету. Роман</w:t>
        <w:br/>
        <w:t>адамзаттың өмірін, дәуірін бұлжытпай көрсетуші баға жетпес</w:t>
        <w:br/>
        <w:t>айна. Роман суреттеп көрсетеді: я бір адамның, я бір нәсілдес, бір</w:t>
        <w:br/>
        <w:t>тілдес халықтың өмірін яки бір қалыптағы заманның қатардағы</w:t>
        <w:br/>
        <w:t>жомәғитын, я қилы-қилы замандарда болып өткен халықтардың өмір</w:t>
        <w:br/>
        <w:t>халін. Романның асыл мақсұды: адамзаттың мінез-хұлқын түзетпек,</w:t>
        <w:br/>
        <w:t>кемшілікті, қараңғылықты адамзаттан қумақ. Мұнан мұрад, ол адам</w:t>
        <w:br/>
        <w:t>баласына үйретінді үлгі, тәрбие бермек.</w:t>
        <w:br/>
        <w:t>Осы кезде роман адамды жоғары, төменге бөлмей, шетке қақпай,</w:t>
        <w:br/>
        <w:t>талғамай сынап жазып отыр яғни роман көпке бірдей болып,</w:t>
        <w:br/>
        <w:t>романнан һәркім өз керегін алады, өз мінін я артықшылығын табады.</w:t>
        <w:br/>
        <w:t>Осы заманда роман жазылады: тұтас халықтың, буын-буын елдің,</w:t>
        <w:br/>
        <w:t>патшалықтық, мәжілістің жайлары, адамның білім-өнерін, шаруа</w:t>
        <w:br/>
        <w:t>тұрмысын. Осы рет, осы мағнамен ХҮІ һәм ХІХ-ыншы ғасырда</w:t>
        <w:br/>
        <w:t>атақты роман шығарушылар: Әнглиеде Валтер Скот, Чарлз Диккенс,</w:t>
        <w:br/>
        <w:t>Уйлием Теккерей, орыста Пушкин, Гоголь, Лермонтов, Толстой</w:t>
        <w:br/>
        <w:t>һәм басқалар. Толстой өзінің данышпандық һәм хәкімлік жағынан</w:t>
        <w:br/>
        <w:t>«Соғыс һәм татулық» деген роман жазып шығарғандығымен бүтін</w:t>
        <w:br/>
        <w:t>жер үстіндегі адам баласына атағы жайылды. Мұнда Толстой</w:t>
        <w:br/>
        <w:t>алуан-алуан адамның мінез-хұлқын бірін қалдырмай тізіп, адам</w:t>
        <w:br/>
        <w:t>өмірінің жіңішке қылдай жерін суреттеп көрсетеді. «Соғыс һом</w:t>
        <w:br/>
        <w:t>татулық» романында бар: патша да, міністр де, төре де, офитсер де,</w:t>
        <w:br/>
        <w:t>салдат та, кәсіпшілер де, саудагерлер де, байлар да, қызметшілер</w:t>
        <w:br/>
        <w:t>де, егінші де, мұғалім де, шәкірт те, би де, песір де, еркек те, әйел</w:t>
        <w:br/>
        <w:t>де, бала да, кәрі де, жас та. Осылардың бар өмірі, мінез-хұлқы,</w:t>
        <w:br/>
        <w:t>248</w:t>
        <w:br/>
        <w:t>С развитием культурной стороны жизни и с разростанием</w:t>
        <w:br/>
        <w:t>печатного слова пришлось прибегнуть к созданию особого органа</w:t>
        <w:br/>
        <w:t>для обьединения терминов; без этого одно и то же понятие могло</w:t>
        <w:br/>
        <w:t>облечься в разные слова, в разных конструкциях. Для выработки</w:t>
        <w:br/>
        <w:t>единой терминологии у нас при Академическом Центре су-</w:t>
        <w:br/>
        <w:t>шествует комиссия, которая во избежание засорения языка</w:t>
        <w:br/>
        <w:t>варваризмами, должна строго придерживаться определенных</w:t>
        <w:br/>
        <w:t>принципов. Последние одобрены и приняты первым сьездом</w:t>
        <w:br/>
        <w:t>казакских научных работников, происходившем в Оренбурге в</w:t>
        <w:br/>
        <w:t>июне месяце 1924 года. Эти принципы следуюшие:</w:t>
        <w:br/>
        <w:t>а) Для терминов предпочтительно перед другими брать</w:t>
        <w:br/>
        <w:t>казакские слова с вполне соответствуюшим данному понятию</w:t>
        <w:br/>
        <w:t>значением. Это делается во избежание расслоения языка, т.е.</w:t>
        <w:br/>
        <w:t>Для того, чтобы не получился язык верхов и язык низов или</w:t>
        <w:br/>
        <w:t>вернее, язык грамотных и язык неграмотных. Для нас, казаков</w:t>
        <w:br/>
        <w:t>это имеет весьма важное значение: процент грамотных у нас не-</w:t>
        <w:br/>
        <w:t>значителен, организованных обшцественных чтений и лекций для</w:t>
        <w:br/>
        <w:t>населения у нас пока не имеется, как слушатели, так и чтецы у</w:t>
        <w:br/>
        <w:t>нас в полном смысле случайные. Для того, чтобы чтение газет,</w:t>
        <w:br/>
        <w:t>журналов, брошюр и т.п. произведения печати, где бы и кем бы</w:t>
        <w:br/>
        <w:t>не производилось, могло принести пользу, язык должен быть</w:t>
        <w:br/>
        <w:t>понятен для широкой публики. Только при таком положении</w:t>
        <w:br/>
        <w:t>незначительный процент грамотных людей может обслужить</w:t>
        <w:br/>
        <w:t>значительное количество неграмотных.</w:t>
        <w:br/>
        <w:t>5) В случае отсутетвия в казакском языке подобного рода</w:t>
        <w:br/>
        <w:t>слов, заимствовать таковые из родственных казахскому языков.</w:t>
        <w:br/>
        <w:t>Это делается тем соображением, что: 1) большинство слов</w:t>
        <w:br/>
        <w:t>родственных языков хотя и не имеют обших форм, но имеют</w:t>
        <w:br/>
        <w:t>обіцие корни, следовательно, они и для понимания легче и для</w:t>
      </w:r>
    </w:p>
    <w:p>
      <w:r>
        <w:t>слуха и для выговора не так чужды, как слова неродственного</w:t>
        <w:br/>
        <w:t>языка, 2) тюркские народности имели и имеют постояннов</w:t>
        <w:br/>
        <w:t>обшение между собою, а потому большинство слов одного</w:t>
        <w:br/>
        <w:t>языка, даже без наличия обіих корней, может быть знакомо</w:t>
        <w:br/>
        <w:t>представителям другого языка.</w:t>
        <w:br/>
        <w:t>в) Обшеупотребительные мировые термины могут приниматься,</w:t>
        <w:br/>
        <w:t>нос соответствуюшими природе казакского языка изменениями.</w:t>
        <w:br/>
        <w:t>При наличии казакских слов, могуших заменить их, должны</w:t>
        <w:br/>
        <w:t>помешаться оба, чтобы право выбора предоставить обшцеству.</w:t>
        <w:br/>
        <w:t>237</w:t>
        <w:br/>
        <w:t>бет. Мұны сынға алып мақала жазуға аз болса, көнбіс-білгіш адамға</w:t>
        <w:br/>
        <w:t>15-30 күн керек.</w:t>
        <w:br/>
        <w:t>Бізде мұнан бұрын роман жазылған емес. Мир Яқұб романы</w:t>
        <w:br/>
        <w:t>«Бақытсыз Жамал» кішкентай ғана кітап. Мен мұны«Қазаққа» сын</w:t>
        <w:br/>
        <w:t>жазбақ болып қолға алып едім. Екі жұма отырдым. Бұл менің бұрын</w:t>
        <w:br/>
        <w:t>қылмаған ісім еді. Сонан ба, жоқ, сын өнері менде жоқтықтан ба,</w:t>
        <w:br/>
        <w:t>оны оқушылар білер. «Қазақ» басқармасында неше роман бар, бұлар</w:t>
        <w:br/>
        <w:t>неше беттен екенін білмеймін. Анау «Бақытсыз Жамалдай» десек,</w:t>
        <w:br/>
        <w:t>сынға аз болмас. Сын мақала болып хатқа жазылмаса, аты бәйгеден</w:t>
        <w:br/>
        <w:t>қалған талапкер дәлел сұраса қиын болады. Кітап жазған адам</w:t>
        <w:br/>
        <w:t>құлын құлындаған биеден де қызғаншақ болатын. Менің бұл сын</w:t>
        <w:br/>
        <w:t>туралы фікірім жоғарыда жазылғаннан анық болар. Бізде академия,</w:t>
        <w:br/>
        <w:t>университет секілді білім дүкендері, бұлардың комитеті де жоқ.</w:t>
        <w:br/>
        <w:t>Сынға түсетін кітаптар жазба, басылмаған. Кітап баспа болғанда,</w:t>
        <w:br/>
        <w:t>ана хажы көрсеткен, бұлардың ішінде фарызын алам деген, сыншы</w:t>
        <w:br/>
        <w:t>болмақ оңай жұмыс емес. Әр шебер өз орнында іс атқарса, іс орнына</w:t>
        <w:br/>
        <w:t>келеді. Маған өлең айтқызса, мұнан түк файдалы нәрсе шықпайды.</w:t>
        <w:br/>
        <w:t>Сыншыларға кітапты жіберіп, бұлар жазған мақалаларын хажы</w:t>
        <w:br/>
        <w:t>қалаған 2-3 кісі қараса, жол осы еді. Жазулы кітап біреу-ақ болып,</w:t>
        <w:br/>
        <w:t>амалды құртып тұр. Жиылып бұл неше адамның жазба кітаптарын</w:t>
        <w:br/>
        <w:t>сөз сынына салсақ, бұған жеке би билігіне көндім дегендей, роман</w:t>
        <w:br/>
        <w:t>жазушысынан уағде шарт. Бұл сыншыларға да, роман жазушыларға</w:t>
        <w:br/>
        <w:t>да ыңғайсыз.</w:t>
        <w:br/>
        <w:t>Әлде болса, кітаптарды сыншы болам деген кісілерге поштамен</w:t>
        <w:br/>
        <w:t>жіберіп, жылдам қайтаруын сұрап, бұлардан сын мақаласын</w:t>
        <w:br/>
        <w:t>жиып, мұны кісі саны аз, жазушы басы құраулы Семей (Шаһкерім</w:t>
        <w:br/>
        <w:t>бар), Орынбұрғ (Ахмед, Мир Яқұб бар), Тройскінің (Бахытжан,</w:t>
        <w:br/>
        <w:t>Мұхамеджан бар) бірінде комитет қарағаны дұрыс.</w:t>
        <w:br/>
        <w:t>Бұған хажы мен роман жазушылар не айтар екен? Мен мақаланы</w:t>
        <w:br/>
        <w:t>газетаға роман-өлең, өзге көркем сөз емес, білем деген жолмен</w:t>
        <w:br/>
        <w:t>жазып отырмын. Роман сыны маған қол емес,бірақ бұл күнде хажы</w:t>
        <w:br/>
        <w:t>атаған соң, мұнан қашу маған жол емес. Мәдени жұртта көркем кітап</w:t>
        <w:br/>
        <w:t>жазып отыратын Ахмед, Мир Яқұб газетаның уақісіне есіл ғұмырын</w:t>
        <w:br/>
        <w:t>байлап отыр.Білгенді қылам дегенге жұрт керегі қойып жатыр ма:</w:t>
        <w:br/>
        <w:t>Шаһкерім, Ахмед, Мир Яқұб (бұлар Аполоннан бата алған жоқ)</w:t>
        <w:br/>
        <w:t>жеріме түсті демесе, мен сыншы фарызын өткеруге құл болдым.</w:t>
        <w:br/>
        <w:t>247</w:t>
        <w:br/>
        <w:t>ӘН, ӨЛЕҢ ҺӘМ ОНЫҢ ҚҰРАЛЫ</w:t>
        <w:br/>
        <w:t>Әнадамның бар ет тамыр, сүйек-сүйегін қозғайды, бәрін ерітеді,</w:t>
      </w:r>
    </w:p>
    <w:p>
      <w:r>
        <w:t>елжіретеді: (өлең айтып ән салғанда біреуді аңдысаң) көрмеймісің,</w:t>
        <w:br/>
        <w:t>жүзінің құбылғанын, бетіне қызарып қан құйылғанын, көрмеймісің</w:t>
        <w:br/>
        <w:t>көзінің жанарынан, байқаусызда шығып кеткен дауысынан тағы</w:t>
        <w:br/>
        <w:t>жым-жырттана қалғанын...</w:t>
        <w:br/>
        <w:t>Жаңа туған бала жылау әні, солқылдау әнімен дүнияға</w:t>
        <w:br/>
        <w:t>амандасады. Адам жан шығар алдында арпалысып «а-а-а» - деп ән</w:t>
        <w:br/>
        <w:t>салып дүниямен хоштасады. Осы елі бас ән, ақтық әннің арасында</w:t>
        <w:br/>
        <w:t>адам бірін көтеріп, бірін созып өлең қосып, бір өлеңді бір өлеңге</w:t>
        <w:br/>
        <w:t>қосарлап, іштен шерін шығарып күйін тарқатады.</w:t>
        <w:br/>
        <w:t>Бірге мағлұм көрнеу түр: ән, өлең, сыбызғы, домбыра, қобыз -</w:t>
        <w:br/>
        <w:t>бәрі бір мағынада. Адам көңілдегісін алғаш сөзбен қияды:ән салып,</w:t>
        <w:br/>
        <w:t>өлең айтып, домбыра шертіп, қобыз ойнайды - адамның жайын,</w:t>
        <w:br/>
        <w:t>сезімін, жүрегін қозғайды, тиіп өтіпелжіретеді, бусандырады,</w:t>
        <w:br/>
        <w:t>буынын алады ...</w:t>
        <w:br/>
        <w:t>Кімге мағлүм емес, кімге анық емес ән-өлең, оның аспаптары адам</w:t>
        <w:br/>
        <w:t>жүрегіне, сезіміне-күйлеріне һәрдайым барша уақытта құдыретті</w:t>
        <w:br/>
        <w:t>бір сайман - адамды қозғайды, көтереді, басады-тыныштайды,</w:t>
        <w:br/>
        <w:t>жайлайды -- ән бір жиында, тойда, айтулы қыздырмада адамдар бәрі</w:t>
        <w:br/>
        <w:t>бір сезімде, бір қызбада, кызығы бір, қуанышы бір.</w:t>
        <w:br/>
        <w:t>Кімге мағлұм емес - ән-өлең өтім өтеді, қозғайды жанды, сезімді,</w:t>
        <w:br/>
        <w:t>ет-тән тамыр-тарамыстарға шейін кеулейді, адамға ғайрат береді.</w:t>
        <w:br/>
        <w:t>Жұмыс қылып тұрғанда айтқан өлең құрып тұрған титықтың,</w:t>
        <w:br/>
        <w:t>шаршап тұрған буынның талыққанын сездірмей жібереді.</w:t>
        <w:br/>
        <w:t>Ән-өлең, күй адамның анық тілі, шын тілі, көпке бірдей ұғымды</w:t>
        <w:br/>
        <w:t>тіл - бұл тіл жанға хас, жүрек тілі, сезім тілі, күй тілі: неше түрлі</w:t>
        <w:br/>
        <w:t>рахат татқан жаны осы тілмен сөйлейді, һәр түрлі үндерді тілмен</w:t>
        <w:br/>
        <w:t>сұлулап, майлап қояды, қуаныш-шаттық рахатын сыртқа білгізеді,</w:t>
        <w:br/>
        <w:t>адам мехнатын, ауыр ісін жеңілейтеді, қайғы-хафасын шығарады,</w:t>
        <w:br/>
        <w:t>мауқын басады. Сол себептен эн-өлең адамның қараңғы жер астына</w:t>
        <w:br/>
        <w:t>кіргенге шейін айрылмас досы, жолдасы.</w:t>
        <w:br/>
        <w:t>Бұл жалғыз адам турасында емес, бүтін бір ру, бір ұлтқа да</w:t>
        <w:br/>
        <w:t>солай: қарасаң һәр халықтыңөлеңіне, түбіне көз жіберіп, құлақ</w:t>
        <w:br/>
        <w:t>салсаң - айнадай болып көрініп тұр - кейбір халық өлеңін жанды,</w:t>
        <w:br/>
        <w:t>тірі қайғылы-мұңды қылып қалдырған, кейбір халық дін жанды,</w:t>
        <w:br/>
        <w:t>тірі қылып, шаттықпен көтеріңкі қылып қалдырған: мұңды - фин,</w:t>
        <w:br/>
        <w:t>жанды - Ітолия.</w:t>
        <w:br/>
        <w:t>«Қара таудың басынан көш келеді,</w:t>
        <w:br/>
        <w:t>Көшкен сайып бір тайлақ бос келеді.</w:t>
        <w:br/>
        <w:t>литературный язык представляется мне тоже в достаточной</w:t>
        <w:br/>
        <w:t>степени засоренным языком. Крымекий литературный язык тоже.</w:t>
        <w:br/>
        <w:t>У башкир литературный язык только что рождается, причем</w:t>
        <w:br/>
        <w:t>замечается стремление и у них к ограждению своего языка от</w:t>
        <w:br/>
        <w:t>варваризмов. На тот же путь вступила туркменская литература.</w:t>
        <w:br/>
        <w:t>Одним из языков, свободных от иноязычного влЛияниИя И от</w:t>
        <w:br/>
        <w:t>варваризмов, является киргизский язык, который в отношении вы-</w:t>
        <w:br/>
        <w:t>работки литературного языка придерживается того же принципа,</w:t>
        <w:br/>
        <w:t>какого наш казакский.</w:t>
        <w:br/>
        <w:t>Взаключение мне остается сказать, что я нахожу правильным</w:t>
        <w:br/>
        <w:t>положенный нами в основу литературного языка принцип, потому</w:t>
        <w:br/>
        <w:t>что это есть самый вернейший путь к тому, чтобы сделать печатнов</w:t>
        <w:br/>
        <w:t>слово доступным народной массе. А печатное слово, как я говорил</w:t>
        <w:br/>
        <w:t>в тезисах и говорю в докладе, играет весьма важную роль в деле</w:t>
      </w:r>
    </w:p>
    <w:p>
      <w:r>
        <w:t>поднятия культурного уровня массы. Уровень своей культуры мы</w:t>
        <w:br/>
        <w:t>должны измерять не количеством знания, накопленного в верхах, а</w:t>
        <w:br/>
        <w:t>областью распространения его в низах. При современном мировом</w:t>
        <w:br/>
        <w:t>характере хозяйства и конкуренции, борьба за сушествование</w:t>
        <w:br/>
        <w:t>без высокой культуры - что война безоружных с вооруженными.</w:t>
        <w:br/>
        <w:t>С каждым днем становится все очевиднее, что всякая область</w:t>
        <w:br/>
        <w:t>деятельности должна иметь свою усовершенствованную</w:t>
        <w:br/>
        <w:t>технику и специальные знания. Правильное и успешнов</w:t>
        <w:br/>
        <w:t>развитие современной обшественно-хозяйственной жизни воз-</w:t>
        <w:br/>
        <w:t>можно только при высоком культурном уровне всего населения.</w:t>
        <w:br/>
        <w:t>Крупная промышленность, составляюшая особенность нашего</w:t>
        <w:br/>
        <w:t>времени, требует высокого культурного уровня рабочих. Сельское</w:t>
        <w:br/>
        <w:t>хозяйство, составляюшее основу нашего благосостояния и</w:t>
        <w:br/>
        <w:t>благополучия, требует высокого культурного уровня сельского</w:t>
        <w:br/>
        <w:t>населения. Всякого рода «зации» и «ции» советизация,</w:t>
        <w:br/>
        <w:t>колонизация, электрофикация, индустриализация И Т.Д. - все</w:t>
        <w:br/>
        <w:t>это такие веши, которые требуют активного участия массы и</w:t>
        <w:br/>
        <w:t>нуждаются, в свою очередь, в гибкости и подвижности се ума, а</w:t>
        <w:br/>
        <w:t>эти свойства не развиваются, когда человек замыкается только</w:t>
        <w:br/>
        <w:t>на одном физическом труде. Знание и труд две разделимые,</w:t>
        <w:br/>
        <w:t>ежеминутно сплетаюциеся стороны одного и того же процесса.</w:t>
        <w:br/>
        <w:t>Знание есть орудие для активных целей человека, без знания</w:t>
        <w:br/>
        <w:t>участие массы в обшественном строительстве будет не активное,</w:t>
        <w:br/>
        <w:t>а пассивное. В деле заряжения народной массы знанием большую</w:t>
        <w:br/>
        <w:t>239</w:t>
        <w:br/>
        <w:t>КІТАП СЫНЫ</w:t>
        <w:br/>
        <w:t>Әңгіме кітабы. Үш бөлімді. Еуропа тілінде мұндай кітапты</w:t>
        <w:br/>
        <w:t>роман дейді. Белгілі жазушымыз Аймауытұлы Жүсіпбек жазған.</w:t>
        <w:br/>
        <w:t>Кітапта 200-ден аса бет. Қағазы, басылуы жақсы, бағасы 1 сом 30</w:t>
        <w:br/>
        <w:t>тиын. Жүсіпбектің бұл романы қазақ әдебиетіндегі бірінші роман</w:t>
        <w:br/>
        <w:t>десек, аса қателескен болмаймыз. Бұдан бұрынғы қазақ тілінде</w:t>
        <w:br/>
        <w:t>болған романдар тұрмыстың бір-екі құбылысын ғана суреттейтін</w:t>
        <w:br/>
        <w:t>романшықтар еді. «Қартқожа» толық роман. «Қартқожада»</w:t>
        <w:br/>
        <w:t>тұрмыстың көп пернелері басылып, көп құбылыстары суреттеледі.</w:t>
        <w:br/>
        <w:t>«Қартқожада» ұйқылы-ояу тыныш шақ емес, талас-тартыс шағы,</w:t>
        <w:br/>
        <w:t>тарих жаңадан жазылатын қасиетті шағы суреттеледі: қазақты</w:t>
        <w:br/>
        <w:t>патша билеп, мықты осалды жанышқан заман. Қазақ баласының</w:t>
        <w:br/>
        <w:t>хат тануға зар болып кіретін мектеп таба алмай зарыққан заманы,</w:t>
        <w:br/>
        <w:t>қазақ басына қара күн туып, қазақ шаруасы қырылған 1916-</w:t>
        <w:br/>
        <w:t>ыншы жыл. Қиянгезшілік соғысы, фебрал өзгерісі, қазақтың</w:t>
        <w:br/>
        <w:t>Ұлт үкіметі (Алашорда), октәбір өзгерісі, кеңес үкіметі, Кеңесті</w:t>
        <w:br/>
        <w:t>Қазақстан... барлығы «Қартқожада» тегіс суреттеледі. Мұның үстіне</w:t>
        <w:br/>
        <w:t>«Қартқожада» бастан-аяқ қазақ елінің жайы, көзге жақсы көрінбейтін</w:t>
        <w:br/>
        <w:t>көмескі тап жігі айқын ашылып отырады. Кітаптың ұзын бойында</w:t>
        <w:br/>
        <w:t>бай мен кедейдің, құл мен қожаның, жеуші мен желінушінің, төре</w:t>
        <w:br/>
        <w:t>мен қараның, би мен шаруаның тілектерінің қайшылануы суреттеліп</w:t>
        <w:br/>
        <w:t>отырады. Бүгінге дейін біздің ең өзгерісшіл тап жігін айырам деуші</w:t>
        <w:br/>
        <w:t>жолдастарымыздай, білімнің кемдігінен я ұлтшылдық бойына сіңіп</w:t>
        <w:br/>
        <w:t>қалғандықтан қазақ елінің тап жігін айқындап алып суреттей алған</w:t>
        <w:br/>
        <w:t>жоқ еді. Я әрі, я бері кетіп, жүйесіз жерге пышақ салып жүреді.</w:t>
        <w:br/>
        <w:t>Жүсіпбек дөп сермеді, пернелі, әдемі сөз, тап жігін әдемі суреттеді.</w:t>
        <w:br/>
        <w:t>Бұл реттен де «Қартқожа» бірінші роман. Кеңеске шын қараушы</w:t>
        <w:br/>
        <w:t>қазақ жастарының сүйсініп оқитын романы.</w:t>
        <w:br/>
        <w:t>«Қартқожадағы» оқиғалардың тіркемі дөп дұрыс: бірінен</w:t>
        <w:br/>
        <w:t>бірі тізіліп шығып отырады. Сөзі ғана тіл алтын зердің жібіндей</w:t>
        <w:br/>
        <w:t>жаратылыс, қоғам құбылыстары аса әдемі суреттелген: оқушыны</w:t>
        <w:br/>
        <w:t>аруанадай жетелеп, еліктіріп, бұйданы іріктірмей өкше бастырып</w:t>
      </w:r>
    </w:p>
    <w:p>
      <w:r>
        <w:t>отырады.</w:t>
        <w:br/>
        <w:t>Кітаптағы әрбір буындарға қойылған «ат» жұмбақ іретінде.</w:t>
        <w:br/>
        <w:t>Оқушы тез оқып шығып, тез түсінуге әуес. Мұндай әдет</w:t>
        <w:br/>
        <w:t>орыстың данышпан жазушысы Достоевскийде болатын. Мәселен,</w:t>
        <w:br/>
        <w:t>Достоевский: тағы бір жоғалған адамшылық «мұжықтар шулап келе</w:t>
        <w:br/>
        <w:t>252</w:t>
        <w:br/>
        <w:t>Қарындастан айрылған жаман екен,</w:t>
        <w:br/>
        <w:t>Мөлдіреп қара көзден жас келеді»</w:t>
        <w:br/>
        <w:t>деген өлең қазақтың бұрынғы қиыншылық, таршылық хафаға</w:t>
        <w:br/>
        <w:t>түскенін мұң қылып көрсетіп тұр.</w:t>
        <w:br/>
        <w:t>Әннің биік орында тәйсір қылатынын көп ақындар, данышпандар</w:t>
        <w:br/>
        <w:t>бұлай айтады. Гөте келтіреді: ән-өлең шертіп ойнау ең жоғарғы</w:t>
        <w:br/>
        <w:t>өнер - әнде не нәрсе салынса, ішекке не ойналса, сол нәрсе</w:t>
        <w:br/>
        <w:t>жоғары шығып көтеріледі, ағарады, хасиеттенеді. Шопененгаур</w:t>
        <w:br/>
        <w:t>сөйлейді: өлең, эн, күй салу баршамыздың қазнамыздың (қозғалу,</w:t>
        <w:br/>
        <w:t>сезу, тебіренуді) жоғары жасап, жоғары жаратуға зор бір қүдіретті</w:t>
        <w:br/>
        <w:t>сайман: өлең, эн, күйдің күші - ән қуаты сондай күшті, сондай</w:t>
        <w:br/>
        <w:t>терең - бұл барлық, жаралыс тұрмысын көрсетеді, өзге өнерлер</w:t>
        <w:br/>
        <w:t>құр көлеңкесін ғана көрсетеді. Жүрек жанына орнаған дақты сол</w:t>
        <w:br/>
        <w:t>күймен ғана сыртқа шығарады. Мәрхамат, шофқат, рахат, мехнат,</w:t>
        <w:br/>
        <w:t>шаттық-реніш, ғайрат, хафалық, зар, мұң, күйініш- бәрін де жүректе</w:t>
        <w:br/>
        <w:t>қандай болса, сондай қылып керсетеді.</w:t>
        <w:br/>
        <w:t>Бетховен айтады: ән, өлең, күй сондай ашық түрлі жарық тіл,</w:t>
        <w:br/>
        <w:t>ондай қылып данышпан да, хәкім де айтпайды. Ол адамның жол</w:t>
        <w:br/>
        <w:t>салушысы, жол басшысы - бұл жол бір ғана сонау биік, жоғары</w:t>
        <w:br/>
        <w:t>білім ғаламына шығатын жол, ол ғалам адам баласына сезімді, бірақ</w:t>
        <w:br/>
        <w:t>денесімен адамзатбара алмайды. Ән, өлең, күй құдыретғылымымен</w:t>
        <w:br/>
        <w:t>әбден сырлас. Мәртін Лутер - ән, өлең, күй аспабы адамның ғибрат</w:t>
        <w:br/>
        <w:t>берушісі, адамның ақылын оятып, молайтып, қорытып беруші</w:t>
        <w:br/>
        <w:t>ең жақсы ақылшысы - жіңішкелікке, төменшілікке, бірлікке,</w:t>
        <w:br/>
        <w:t>татулыққа, сүйіспеншілікке ең бірінші оқытушысы, үйретушісі.</w:t>
        <w:br/>
        <w:t>Ән, өлең, күй ең сенімді үн, бұл үнмен адам мехнатын, рахатын,</w:t>
        <w:br/>
        <w:t>ғайратын, шофқатын, сүйіспеншілігін билейтін, қайғы-хасыретін</w:t>
        <w:br/>
        <w:t>хұдайға тапсырады, жеткізеді. Ән, өлең, күй аспандағы феріште</w:t>
        <w:br/>
        <w:t>тілі, бұрынғы жерде болған пайғамбарлар тілі. Ән, өлең, күй Алланы</w:t>
        <w:br/>
        <w:t>танытуға үлкен себепкер.</w:t>
        <w:br/>
        <w:t>Мәртін Лутердің дұспандары аңыз қылысқан: «Мәртін бізді</w:t>
        <w:br/>
        <w:t>білімімен алдап ерітіп алмады, әнімен елжіретіп ерітеді» - деп.</w:t>
        <w:br/>
        <w:t>Қазақтың ақындары да ханның қаһары, судың зәһәрінен ән салып,</w:t>
        <w:br/>
        <w:t>өлең айтып, күй тартып басын өлімнен құтқарғандар да бар. Ақын</w:t>
        <w:br/>
        <w:t>Абай айтады:</w:t>
        <w:br/>
        <w:t>Өлең - сөздің патшасы, сөз сарасы,</w:t>
        <w:br/>
        <w:t>Қиыннан қиыстырар ер данасы</w:t>
        <w:br/>
        <w:t>Тілге жеңіл, құлаққа майда келіп</w:t>
        <w:br/>
        <w:t>Теп-тегіс жұмыр келсін айналасы.</w:t>
        <w:br/>
        <w:t>Ән-өлеңді өзіндей қылып, бұлжытпай бейне дауыстан шыққандай</w:t>
        <w:br/>
        <w:t>етіп домбыра, сыбызғы, қобызға қиып салады. Бұл құралдар музыка</w:t>
        <w:br/>
        <w:t>аталынады.</w:t>
        <w:br/>
        <w:t>251</w:t>
      </w:r>
    </w:p>
    <w:p>
      <w:r>
        <w:t>Под обшеупотребительными терминами мы подразумеваем</w:t>
        <w:br/>
        <w:t>современые обшераспространенные европейские термины, но не</w:t>
        <w:br/>
        <w:t>арабские. Мы принимаем их предпочтительно перед арабскими</w:t>
        <w:br/>
        <w:t>в силу того, что мы приобшаемея сейчас не к арабской культуре,</w:t>
        <w:br/>
        <w:t>а к европейской. Все достижения европейской культуры в</w:t>
        <w:br/>
        <w:t>полной мере могут быть выражены европейским же языком.</w:t>
        <w:br/>
        <w:t>Но заимствованные термины должны подчиняться нашему</w:t>
        <w:br/>
        <w:t>казакскому говору, т.е. на них должны распространяться звуковые</w:t>
        <w:br/>
        <w:t>законы нашего языка, исходяшие из привычных артикуляций</w:t>
        <w:br/>
        <w:t>языка. Для того, чтобы иностранные слова сделать нашими, это</w:t>
        <w:br/>
        <w:t>необходимо.</w:t>
        <w:br/>
        <w:t>г) Все неказакские слова, не согласуюшиеся с природой</w:t>
        <w:br/>
        <w:t>казакского языка, точно должны подвергаться изменениям</w:t>
        <w:br/>
        <w:t>соответственно казакскому говору. Это значит, во-первых,</w:t>
        <w:br/>
        <w:t>что во всех неказакских словах, с чуждыми казакскому языку</w:t>
        <w:br/>
        <w:t>звуками, последние заменяются соответственно нужными</w:t>
        <w:br/>
        <w:t>звуками, во-вторых, суффиксы в неказакских словах заменяютея</w:t>
        <w:br/>
        <w:t>казакскими, в-третьих, двойные звуки принимаются в орди-</w:t>
        <w:br/>
        <w:t>нарном виде, в-четвертых, чуждые казакскому языку окончания</w:t>
        <w:br/>
        <w:t>должны измениться в пределах требуемого языком удобства</w:t>
        <w:br/>
        <w:t>произношения, например, Оренбург - Орынбор, Самара - Самар,</w:t>
        <w:br/>
        <w:t>пуховой - бокебай, покров - боқырау, Адамовский - Адамау и т.п.</w:t>
        <w:br/>
        <w:t>Благодаря принципу, охраняюшему язык от варваризма,</w:t>
        <w:br/>
        <w:t>мы казаки, имеем в настояшес время единый казакский язык,</w:t>
        <w:br/>
        <w:t>т.е. наш язык не делится на язык народный и литературный,</w:t>
        <w:br/>
        <w:t>на говор простонародья и интеллигенции. Без этого с нашим</w:t>
        <w:br/>
        <w:t>языком получилось бы то же, что и с языком других тюркских</w:t>
        <w:br/>
        <w:t>народов, имеюших печатное слово с давних пор. Как говорят</w:t>
        <w:br/>
        <w:t>народные массы у анатолийских турок и азербайджанцев,</w:t>
        <w:br/>
        <w:t>мне известно. Если они говорят на том же языке, на каком</w:t>
        <w:br/>
        <w:t>пишут, то несомненно у них тюркского осталось очень мало.</w:t>
        <w:br/>
        <w:t>Тюркский элемент в их, так называемом, литературном языке</w:t>
        <w:br/>
        <w:t>представляется мне истрепанным, искалеченным, тошим</w:t>
        <w:br/>
        <w:t>грамматическим скелетом, обвешанным всевозможными чужими</w:t>
        <w:br/>
        <w:t>словами. После анатолийско-турецкого и азербайджанского</w:t>
        <w:br/>
        <w:t>наиболее испешренным языком является, по-моему, татарский</w:t>
        <w:br/>
        <w:t>язык, имеюций с давних пор письменную литературу. Это тоже</w:t>
        <w:br/>
        <w:t>один из языков, злоупотреблявших варваризмами. Узбекский</w:t>
        <w:br/>
        <w:t>238</w:t>
        <w:br/>
        <w:t>Он тоғызыншы ғасырдың басынан бері қазақтың тарихы орыстан</w:t>
        <w:br/>
        <w:t>белгілі. Әбілхайырдан бері қазақтың мінезінде аламандық бары</w:t>
        <w:br/>
        <w:t>анық. Ел әдебиетінің сөзі мен тарихтың сөзі бір жерден шығып</w:t>
        <w:br/>
        <w:t>түр. Бұл жерде таласқа орын жоқ.</w:t>
        <w:br/>
        <w:t>Қазақтың арасында ноғайлы заманы деп сөйлейтін жырларды</w:t>
        <w:br/>
        <w:t>тексеріп қарасақ (Орақ-Мамай, Қарасай-Қази, Ер Тарғын, Ер Сайын,</w:t>
        <w:br/>
        <w:t>Қобыланды туралы) бұл сөздерден де аламандық исі аңқып тұр. Осы</w:t>
        <w:br/>
        <w:t>кітапшада «Жиембет батырдың ашуы» деген бір сөз басылып отыр.</w:t>
        <w:br/>
        <w:t>Қалмақтың ханы Есім ханға сыйлыққа бір қыз жіберсе, Жиембет</w:t>
        <w:br/>
        <w:t>батырдың Жолымбет деген інісі қызды жолшыбай тартып алып,</w:t>
        <w:br/>
        <w:t>өзіалады. Осы қыз туралы Есім хан мен Жиембет батыр араз болады.</w:t>
        <w:br/>
        <w:t>Сондаханға келіп батыр мына сөзді айтады:</w:t>
        <w:br/>
        <w:t>Арқағаға қарай көшермін</w:t>
      </w:r>
    </w:p>
    <w:p>
      <w:r>
        <w:t>Алашымаұран десермін.</w:t>
        <w:br/>
        <w:t>Ат құйрығын кесермін.</w:t>
        <w:br/>
        <w:t>Ат сауырын берермін.</w:t>
        <w:br/>
        <w:t>Алыста дәурен сүрермін.</w:t>
        <w:br/>
        <w:t>Қарамасаң ханым, қарама,</w:t>
        <w:br/>
        <w:t>Сенсіз де күнімді көрермін.</w:t>
        <w:br/>
        <w:t>Есім ханзаманында қазақ пен қалмақ үнемейлі жауласып жүрді.</w:t>
        <w:br/>
        <w:t>Хан ел ұстаған батырға мұқтаж. Осындай уақытта Жиембеттің</w:t>
        <w:br/>
        <w:t>ханды қорқытуы,Жолымбеттің қызды тартып алуы аламандық емей</w:t>
        <w:br/>
        <w:t>немене?!</w:t>
        <w:br/>
        <w:t>Сыйлық қылып хан батырдың ашуын баспаса, Жиембеттің</w:t>
        <w:br/>
        <w:t>қалмақ пен қатар ханды шабатыны шәксіз.</w:t>
        <w:br/>
        <w:t>Орақ, Мамайдың ХҮІ ғасырда, Есім ханның ХҮП ғасырда дәурен</w:t>
        <w:br/>
        <w:t>сүргендігі тарихтан белгілі.</w:t>
        <w:br/>
        <w:t>Ел әдебиетіне қарағанда сол ғасырларда қазақта аламандық</w:t>
        <w:br/>
        <w:t>болғандығы сезіледі.</w:t>
        <w:br/>
        <w:t>Қазақтың орысқа бағынбастан бұрынғы тарихы айнадай болып</w:t>
        <w:br/>
        <w:t>әлі ашылған жоқ. Сондықтан тарихтың сөзі әдебиетке сәйкес келе</w:t>
        <w:br/>
        <w:t>ме, келмей ме - күмән нәрсе.</w:t>
        <w:br/>
        <w:t>Қазақ тарихынан құлаққа келетін ызыңға қарағанда аламандық</w:t>
        <w:br/>
        <w:t>ескіден келе жатқан ауру деп ойлауға болады-ау!</w:t>
        <w:br/>
        <w:t>Аленді аламандық қазаққа қайдан пайда болды деген сұрау туады.</w:t>
        <w:br/>
        <w:t>Бұған қазақтың тұрмысынан туатын жауап беру керек. Қазақтың</w:t>
        <w:br/>
        <w:t>көшпелі салты, рулық қалпы, жөнделмеген мемлекет құрылысы</w:t>
        <w:br/>
        <w:t>аламандықтың тууына, айнала жаугершілік аламандықтың үдеуіне</w:t>
        <w:br/>
        <w:t>себеп болса керек.</w:t>
        <w:br/>
        <w:t>259</w:t>
        <w:br/>
        <w:t>Әлеумет міндеті туралы біреуі жоқ. Айла жасап, шеберлік қылып</w:t>
        <w:br/>
        <w:t>өкіметтің тұтқынынан босау керек те, бұрынғы қылықты қыла беру</w:t>
        <w:br/>
        <w:t>керек. Міне, қазақтың психологиясы. Мұны аламандық демей не</w:t>
        <w:br/>
        <w:t>дейміз.</w:t>
        <w:br/>
        <w:t>Есентемір Досжан деген ата-анасының, туғандарының тілін</w:t>
        <w:br/>
        <w:t>алмай барып орысты шабады да, қолға түседі. Қараңғы үйге</w:t>
        <w:br/>
        <w:t>салынады. Абақтыда отырып зарлайды. Тілегі -тұтқыннан құтылу,</w:t>
        <w:br/>
        <w:t>зая кеткен шығынды өндіру, өзіне жәрдем бермегендерді мұқату.</w:t>
        <w:br/>
        <w:t>Көптің тілін алмай аламандық қылғанынжаман іс деп Досжан ешбір</w:t>
        <w:br/>
        <w:t>ойламайды. Босанып шықса қолынан келсе тағы сол аламандықты</w:t>
        <w:br/>
        <w:t>істейтіні көрініп тұр.</w:t>
        <w:br/>
        <w:t>Әлім мен байұлының айтысқаны деген сөзде ру менмендігі</w:t>
        <w:br/>
        <w:t>анық байқалады. Екі ру бірнеше жыл жауласып келеді. Ақырында</w:t>
        <w:br/>
        <w:t>татуласады. Татуласып болып тарқарда екі рудың екі ақыны бір-бір</w:t>
        <w:br/>
        <w:t>ауыздан өлең айтады.</w:t>
        <w:br/>
        <w:t>Бітімнің соңынан қандай өлең айтуға лайық? Әрине татуластықты,</w:t>
        <w:br/>
        <w:t>ағайындықты, бітімді бірлікті мақтан айтуға лайық еді. Бірақ</w:t>
        <w:br/>
        <w:t>жиылған көпте бітім туралы бір ауыз сөз айтар ниетжоқ. Әр қайсысы</w:t>
        <w:br/>
        <w:t>өз руын мақтап екінші руға тіл тигізе бастайды. Ақындардың сөзі</w:t>
        <w:br/>
        <w:t>қайта жауласуға жол бастап түр.</w:t>
      </w:r>
    </w:p>
    <w:p>
      <w:r>
        <w:t>«Ел едік» деген өлеңде ру менмендігі анықталып суреттелген.</w:t>
        <w:br/>
        <w:t>Руына бір адамның тілі тиіп кетіп еді, тезінен-ақ ақын жауап</w:t>
        <w:br/>
        <w:t>қайтарады. Өз руын мақтап, бөтен рудың кемшілігін көрсетеді.</w:t>
        <w:br/>
        <w:t>Бұл өлеңде мақталған адамның бірі -Құлбарақ батыр. Адай</w:t>
        <w:br/>
        <w:t>дағдарғанда Құлбарақ батыр ағайынымен адайдың ары үшін</w:t>
        <w:br/>
        <w:t>соғысып өлді деп мақтайды.</w:t>
        <w:br/>
        <w:t>Құлбарақ тарихтан белгілі адам. 1831 жылы адай Сүйінқараның</w:t>
        <w:br/>
        <w:t>ауылын Керелде түрікпен шапқанда Құлбарақ соғыста өледі.</w:t>
        <w:br/>
        <w:t>Құлбарақтың батырлығында шек жоқ. Батыр-ақ, Құлбарақтың</w:t>
        <w:br/>
        <w:t>батырлығы да Қармыстың батырлығы секілді. Құлбарақтың он</w:t>
        <w:br/>
        <w:t>адаммен төрт мың жауға шабуы - алды-артын ойламағандық,</w:t>
        <w:br/>
        <w:t>менмендік, өзінен басқа адамды кісіге санамағандық. Құлбарақтың</w:t>
        <w:br/>
        <w:t>батырлығында аламандық көрініп түр.</w:t>
        <w:br/>
        <w:t>Отан бірлігі, отан сүю сезімі әлеуметшілік міндеті секілді. Бүтін</w:t>
        <w:br/>
        <w:t>мемлекетке керек сезімдерді менмендік, бәсекелік, ерегіс секілді</w:t>
        <w:br/>
        <w:t>аламандықтың жеңгенін ел арасынан жиналған ескі сөздер анықтап</w:t>
        <w:br/>
        <w:t>көрсетіп тұр.</w:t>
        <w:br/>
        <w:t>Ал енді аламандық қазаққа он тоғызыншы ғасырда пайда болды</w:t>
        <w:br/>
        <w:t>ма? Жоқ, қазақта бұрыннан бар ма?</w:t>
        <w:br/>
        <w:t>258</w:t>
        <w:br/>
        <w:t>ДИУАН ЛҰҒАТ АТ-ТҮРК</w:t>
        <w:br/>
        <w:t>Түрк тілі һәм әдебиеті туралы «Диуан лұғат ат-түрк» деген бір</w:t>
        <w:br/>
        <w:t>кітаптың Бістамбұлда табылғанын дүние соғысының алдында</w:t>
        <w:br/>
        <w:t>ғана (1914-інші жыл) біреу бізге хатпенен білдіріп еді. Бұл кітапты</w:t>
        <w:br/>
        <w:t>көруге құмарланып, толық мағлұмат сұрап хат жазып едік, бірақ</w:t>
        <w:br/>
        <w:t>соғыстар себебінен Түркия шекарасы жабылып қалып, ешбір жауап</w:t>
        <w:br/>
        <w:t>алуға болмады. Соғыс дәуірінде (1914 жылдан 1918-ге дейін)</w:t>
        <w:br/>
        <w:t>Ыстамбұлда Көпрұлы-заде Махмуд әфәнді қарамағында түрк</w:t>
        <w:br/>
        <w:t>азаматтар тарапынан білім жолында бірталай өнімді қызметтер</w:t>
        <w:br/>
        <w:t>жүзеге шығарылған екен. «Милли татаббу”лар меджумасы»,</w:t>
        <w:br/>
        <w:t>«Адабийат факультесі меджумасы», тағы сондай журналдар</w:t>
        <w:br/>
        <w:t>басылған екен. Түркия Мағариф назараты артықша қарап, өз</w:t>
        <w:br/>
        <w:t>қаражатымен әлгі айтылған «Диуан лұғат ат-түрк» кітабын 1917-</w:t>
        <w:br/>
        <w:t>нші жылы жақсы қағазға 60-форматта үш түп кітап (1-інші түп</w:t>
        <w:br/>
        <w:t>843 бет, 2-нші 320 бет, 3-інші 253 бет) қылып бастырған. Түрктің</w:t>
        <w:br/>
        <w:t>білімді ерлерінің бұл кітапқа артықша назар салғандықтары,</w:t>
        <w:br/>
        <w:t>қадырын білгендіктері кітапты түзетіп, қарап бастырған Ахмад</w:t>
        <w:br/>
        <w:t>Рифат офәндінің (3-інші кітап аяғында) жазған сөздерінен көрініп</w:t>
        <w:br/>
        <w:t>тұр. Түрк ғалымдары бұл кітаптың жанып, болмаса өртеніп</w:t>
        <w:br/>
        <w:t>жоғалуынан қорқып, бастырып майданға шығаруға асықтырыпты.</w:t>
        <w:br/>
        <w:t>Түрк ұлты әрбір түп (жилда) шыққан сайын пайдаланып, әдебиеті,</w:t>
        <w:br/>
        <w:t>тарихы туралы көп жаңа білімдер, сөздер майданға шығарыпты.</w:t>
        <w:br/>
        <w:t>Түрк азаматтарының білімге, түрк ұлтының тілі һәм әдебиетіне</w:t>
        <w:br/>
        <w:t>мынадай назар салғандықтарына қуанышымыз қойнымызға</w:t>
        <w:br/>
        <w:t>сыймай отыр.</w:t>
        <w:br/>
        <w:t>Османлы түрктері бұл соңғы заманға дейін білім кітаптарын</w:t>
        <w:br/>
        <w:t>бастыруда Аурупадағы жол-жобаға (әсіресе де Гуе, сияқты</w:t>
        <w:br/>
        <w:t>ориенталист ғалымдар жолына) көз салмаушы еді. Бұрынғы</w:t>
        <w:br/>
        <w:t>Қазанда, Тәшкенде басылған «Қысас ул-анбиа» кітабындай</w:t>
        <w:br/>
        <w:t>қылып, қалай болса солай баса салушы еді. Ғылыми кітаптарды</w:t>
        <w:br/>
        <w:t>баспаханалардың өз түзетушілері (корректор) қарап түзетеміз</w:t>
        <w:br/>
        <w:t>деп былықтырып қоюшы еді. Ахмад Рифат әфәндінің де азын-</w:t>
      </w:r>
    </w:p>
    <w:p>
      <w:r>
        <w:t>аулақ сондай кемшілігі жоқ емес. (Османлы жазушыларында</w:t>
        <w:br/>
        <w:t>артық таралған жақша белгісін () орынды-орынсыз көп жұмсауы,</w:t>
        <w:br/>
        <w:t>мәселен, 3-інші кітапта 503-бетін «шу» баб деп жазғаны сияқты.</w:t>
        <w:br/>
        <w:t>Бұл оқушыларды жаңылдырады. Ахмад Рифат эфәндінің осындайы</w:t>
        <w:br/>
        <w:t>аз емес).</w:t>
        <w:br/>
        <w:t>261</w:t>
        <w:br/>
        <w:t>Он тоғызыншы ғасырдың ортасына дейін қазақтың мәдениеті</w:t>
        <w:br/>
        <w:t>ақсақал дәуірінде болды. Әр рудың, әр тайпаның адамдары өзінің</w:t>
        <w:br/>
        <w:t>ақсақалына ерді. Ру бастықтарын жүгендейтін мықты кіндік, берік</w:t>
        <w:br/>
        <w:t>күш болмады. Ру ақсақалдары өте күшті болып, бүтін қазаққа бас</w:t>
        <w:br/>
        <w:t>болған. Хандар шала жансар күйде болды, сондықтан ру бастықтары</w:t>
        <w:br/>
        <w:t>ойына келгенін істейтін болды. Рудың ішіндегі әрбір тайпада өзінің</w:t>
        <w:br/>
        <w:t>тайпа бастығын бүтін ру бастығынан көрі жақын, сенімді көрді.</w:t>
        <w:br/>
        <w:t>Сондықтан тайпа бастықтары да көңілі келсе, ру бастықтарына</w:t>
        <w:br/>
        <w:t>бағынды, көңілі сүймесе бағынбады.</w:t>
        <w:br/>
        <w:t>Сананы салт туғызады. Құмды, сорлы кең далада өсіп-өнген</w:t>
        <w:br/>
        <w:t>қазақтың көшпелі күйі, ру салты аламандық туғызды. Ру салтының</w:t>
        <w:br/>
        <w:t>түбін басып ру ақсақалдарының қадірі кете бастап еді, аламандық</w:t>
        <w:br/>
        <w:t>да босеңси бастады.</w:t>
        <w:br/>
        <w:t>Осы күнгі қазақта аламандық бар ма? Жоқ деп айтуға болмайды.</w:t>
        <w:br/>
        <w:t>Қалың қазақтың арасында аламандық мінез толып жатыр, бірақ</w:t>
        <w:br/>
        <w:t>түрлі себептерден аламандық өзгерулі.</w:t>
        <w:br/>
        <w:t>Ұлт мемлекетін жасап, қазақ арасынан әлеуметшілік туғызамыз</w:t>
        <w:br/>
        <w:t>деген дәуірде тұрмыз.</w:t>
        <w:br/>
        <w:t>Жаңа әлеуметшілікті тура жолмен жасау үшін елдің бұрынғы,</w:t>
        <w:br/>
        <w:t>соңғы әлеумет мінездерін тексеру керек.</w:t>
        <w:br/>
        <w:t>Ең алдымен тексеретін нәрсе -аламандық. Аламандық бар жерде</w:t>
        <w:br/>
        <w:t>нағыз әлеуметшілік тұра алмайды. Шын әлеуметшілік орнаған жерде</w:t>
        <w:br/>
        <w:t>аламандық та бола алмайды. Әлеуметшіліксіз қазақта ұлт тіршілігі,</w:t>
        <w:br/>
        <w:t>ұлт мемлекеті болуға мүмкін емес.</w:t>
        <w:br/>
        <w:t>Қазақ әлеуметшілігінің өткенін жөндеп түсініп, әзіргі қалпын</w:t>
        <w:br/>
        <w:t>анық көріп, кемісін болжай білу - көп қазаққа көз болған, мәдениет</w:t>
        <w:br/>
        <w:t>жолына көшбасшы болған «молдаға оқып тәрбие алған, ордаға кіріп</w:t>
        <w:br/>
        <w:t>жол көрген» оқыған зиялыларымыздың міндеті.</w:t>
        <w:br/>
        <w:t>Қазақтың оқығандарының бәрі елден шықты. Қазақтан шыққан</w:t>
        <w:br/>
        <w:t>оқығандардың өзінде аламандық мінез бар ма? Жоқ па?</w:t>
        <w:br/>
        <w:t>Бұл- өз алдына тексерілетін бір үлкен мәселе.</w:t>
        <w:br/>
        <w:t>Біздің жұмысымыз ел әдебиетінде бадырайып көрініп тұрған</w:t>
        <w:br/>
        <w:t>«өткен әлеуметшіліктің» бір бұтағын көпке көрсету.</w:t>
        <w:br/>
        <w:t>Оңды әлеуметшілік құру үшін елдің өткен-кеткен тұрмысын,</w:t>
        <w:br/>
        <w:t>бұрынғы болған әлеумет қимылдарын тану керек.</w:t>
        <w:br/>
        <w:t>Ел әдебиетімен таныспайынша өткеннің көбін де, бардың</w:t>
        <w:br/>
        <w:t>жарымын да тану қиын.</w:t>
        <w:br/>
        <w:t>1924 жылғы қарашаның 26 күні, Ташкент.</w:t>
        <w:br/>
        <w:t>260</w:t>
      </w:r>
    </w:p>
    <w:p>
      <w:r>
        <w:t>Осы «Аламан» деген кітапшада аламандықты көрсететін ел</w:t>
        <w:br/>
        <w:t>әдебиетінен бірнеше үлгі боларлық сөздерді тіздік.</w:t>
        <w:br/>
        <w:t>Төрт жүз түрікпен аламан болып келіп адайдың Байбоз-Жанбоз</w:t>
        <w:br/>
        <w:t>деген тоғыз ауылын шабады. Байбоз-Жанбоздың ел арасындағы</w:t>
        <w:br/>
        <w:t>зорлығын кектеп басқа адай жәрдем бермейді. Шабылған ауылдың</w:t>
        <w:br/>
        <w:t>қырық жігіті түрікпенмен соғысып жауға кеткен жесірді, малды</w:t>
        <w:br/>
        <w:t>айырып қалады. Қырықжігіттіңқайратын мақтап адай Нұрым ақын</w:t>
        <w:br/>
        <w:t>сөз айтады. Адайдың аламандығы осы өлеңнен анық көрініп тұр.</w:t>
        <w:br/>
        <w:t>Ауыл арасы кемпір назын өкпе қылып ағайыны шабылып</w:t>
        <w:br/>
        <w:t>жатқанда көп адай көре тұра жәрдем бермейді.</w:t>
        <w:br/>
        <w:t>Отан бірлігі, Отан намысы, Отан сақтау сезімдерінің қазақта аз</w:t>
        <w:br/>
        <w:t>екені осыдан анық.</w:t>
        <w:br/>
        <w:t>Ақын бола тұрса да Нұрым да көптің бірі, қырық жігіттің</w:t>
        <w:br/>
        <w:t>қайратын мақтайды да, көп адайды масқаралық іс еткені туралы бір</w:t>
        <w:br/>
        <w:t>ауыз сөз айтпайды. Аламандық сүйекке сіңген көптің мінезі, ешкім</w:t>
        <w:br/>
        <w:t>таңданбайды. Нұрым да бұған таңданбайды, бір ауыз сөзбен болса</w:t>
        <w:br/>
        <w:t>да мұндай қылықтың кемшілік екенін білдірмейді.</w:t>
        <w:br/>
        <w:t>Екінші сөзде адай Қалнияз ақын түрікпеннің аламанымен</w:t>
        <w:br/>
        <w:t>жауласып өлген Қармысты әңгіме қылады.</w:t>
        <w:br/>
        <w:t>Бір ауылды түрікпеннің аламаны шапты деген хабарды ести сала</w:t>
        <w:br/>
        <w:t>Қармыс он жігіт болып көп жауды қуа жөнеледі. Соғысып өледі.</w:t>
        <w:br/>
        <w:t>Алды-артын жимай, елге хабар айтпай, жаудың қуатын салмақтамай,</w:t>
        <w:br/>
        <w:t>«ерлігіне сиынып» жалғыз барып екі жүз елу түрікпенмен соғысу</w:t>
        <w:br/>
        <w:t>аламандықтан шыққан менмендік емей немене?</w:t>
        <w:br/>
        <w:t>Қармыстың батырлығында шек жоқ, Қармыс асқан батыр. Бірақ</w:t>
        <w:br/>
        <w:t>Қармыс аламан батыр. Екі жүз елу жәумет жаман ниетті аламан,</w:t>
        <w:br/>
        <w:t>Қармыс жақсы ниетті аламан. Екі жағының құлқында айырма аз.</w:t>
        <w:br/>
        <w:t>Аламандық жалғыз адайдың мінезі емес, басқа қазақта да сондай.</w:t>
        <w:br/>
        <w:t>Беріш руынан шыққан Айса деген кісі өкіметке көнбей қасына жігіт</w:t>
        <w:br/>
        <w:t>жинап орысты, қалмақты, қазақ арасындағы жек көрген адамын</w:t>
        <w:br/>
        <w:t>шаба береді. Өкімет Айсаны жолдастарымен ұстап абақтыға</w:t>
        <w:br/>
        <w:t>салады. Айсаның Лұқпан деген жолдасы ұстауда жатып Айсаны</w:t>
        <w:br/>
        <w:t>мақтап сөз айтады. Лұқпан Айсаның аламандығын мақтайды. Ісінде</w:t>
        <w:br/>
        <w:t>келіспегендік бар деген ойы жоқ. Өкіметке көнбей, жек көргенді</w:t>
        <w:br/>
        <w:t>шабу, қарсы келгенді жерлеу дағдылы жақсы іс. Тек мұндай істі</w:t>
        <w:br/>
        <w:t>істетпейтіндер оңбағандар.</w:t>
        <w:br/>
        <w:t>Бұлардың жеңгеніне қуанады. Ұстаймын деп келгендерді</w:t>
        <w:br/>
        <w:t>өлтіру керек еді. Оларды өлтірмегендіктен өздері ұсталып жатыр.</w:t>
        <w:br/>
        <w:t>Лұқпанның жалғыз өкініші - қапыда кеткен осы қатесі.</w:t>
        <w:br/>
        <w:t>257</w:t>
        <w:br/>
        <w:t>П. ХАЛЫҚ ӘДЕБИЕТІНІҢ МАЗМҰНЫ</w:t>
        <w:br/>
        <w:t>Қазақ әдебиетінің негізін халық әдебиеті құрайды. Қазақтың</w:t>
        <w:br/>
        <w:t>халық әдебиеті саны жағынан аса бай, мазмұны жағынан өте алуан</w:t>
        <w:br/>
        <w:t>түрлі. Қазақтың жеке өмірінің барлық сәттері - туғаннан бастап</w:t>
        <w:br/>
        <w:t>өмірден озғанға дейін, сондай-ақ тұтас халықтың немесе жеке</w:t>
        <w:br/>
        <w:t>рудың қоғамдық өміріндегі барлық оқиғалар халық әдебиетінде</w:t>
      </w:r>
    </w:p>
    <w:p>
      <w:r>
        <w:t>жырланады.</w:t>
        <w:br/>
        <w:t>Сәбидің дүниеге келуі мен алғашқы жылдары халық поэзиясында</w:t>
        <w:br/>
        <w:t>шілдехана, бесік жыры (колыбельная песня) атты арнайы жырлар</w:t>
        <w:br/>
        <w:t>түрімен аталып өтеді.</w:t>
        <w:br/>
        <w:t>Әуедегі жұлдыздай, Көзімнің ағы-қарасы,</w:t>
        <w:br/>
        <w:t>Суда жүзген құндыздай, Жүрегімнің парасы,</w:t>
        <w:br/>
        <w:t>Өзім қалап сүйгендей, Дүние, қамды ойлатпас,</w:t>
        <w:br/>
        <w:t>Ұжмақтағы қор қызындай, Көңілімнің данасы,</w:t>
        <w:br/>
        <w:t>Әлди, балам, олди...... Әлди, балам, олди......</w:t>
        <w:br/>
        <w:t>Баласын тербете отырып қазақ әйелі осылайша ән салады.</w:t>
        <w:br/>
        <w:t>Сәбилік, бозбалалық және жастық шақ кезеңдері халық әдебиетінде</w:t>
        <w:br/>
        <w:t>ән айту мен ойын үстіндегі өлең-жырлардан көрінеді.</w:t>
        <w:br/>
        <w:t>Қазақ баласының шыр етіп жерге түскеннен бастап кәмелетке</w:t>
        <w:br/>
        <w:t>толғанға дейінгі тыныс-тіршілігі эн-жырдың құшағында өтеді.</w:t>
        <w:br/>
        <w:t>Әдетте оның ең бірінші еститін үні - анасы айтқан бесік жырының</w:t>
        <w:br/>
        <w:t>әуені. Балалар ойындарының басым көпшілігінің үстінде түрлі</w:t>
        <w:br/>
        <w:t>тақпақтар қоса айтылса, ал бозбалалық шақтағы өмірі ғашықтық</w:t>
        <w:br/>
        <w:t>жырларға толы.</w:t>
        <w:br/>
        <w:t>Қазақ баласын тәрбиелеуде дыбыстық ырғақтардың басты орынға</w:t>
        <w:br/>
        <w:t>шығуына, сірә, халық әдебиеті мен халық әндерінің кең таралып,</w:t>
        <w:br/>
        <w:t>дамуы және қазақтардың өмірдің кез келген жағдайында өлең</w:t>
        <w:br/>
        <w:t>шығарып, ән айтуы бір себеп болса керек.</w:t>
        <w:br/>
        <w:t>Бала тілінің дамуы мен жеке адамның қалыптасуы мәселелеріне</w:t>
        <w:br/>
        <w:t>халық балалар әдебиетін зерттеудің көптеген мағлұмат беретіндігі</w:t>
        <w:br/>
        <w:t>сөзсіз, сондықтан да қазақ педагогтері бұған дұрыстап көңіл</w:t>
        <w:br/>
        <w:t>аударулары қажет.</w:t>
        <w:br/>
        <w:t>Ғашықтық әдебиет (любовная литература) негізінен жастар</w:t>
        <w:br/>
        <w:t>өміріне қатысты және мазмұны жағынан өте бай, лиризмге толы.</w:t>
        <w:br/>
        <w:t>Ғашықтық әндерде махаббат, сүйіктісінің көрікті келбеті, онымен</w:t>
        <w:br/>
        <w:t>273</w:t>
        <w:br/>
        <w:t>кітабына өз заманындағы түрк қауымдарының жағрафи орындарын,</w:t>
        <w:br/>
        <w:t>өз заманындағы ұлттарға алыс-жуығын көрсету, кітабын түсінікті</w:t>
        <w:br/>
        <w:t>қылу үшін ол уақытқа дейін мұсылман ғалымдарында көрінбеген</w:t>
        <w:br/>
        <w:t>бір жобамен дөңгелек (ықтимал «жер дөңгелек» - «ал-арду курат»</w:t>
        <w:br/>
        <w:t>мәселесін біліп) харита (карта) жазған. Мұнда таулар, теңіздер, өзен-</w:t>
        <w:br/>
        <w:t>дариялар, құмдар, шаһарларды санап көрсеткен. Бұлардың әрбірін</w:t>
        <w:br/>
        <w:t>басқа-басқа бояумен түсірген. Олардың үстіне ислам ғалымдарына</w:t>
        <w:br/>
        <w:t>қарсы мадди мәдениет, шаруашылық, егіншілік, сауда-санағат</w:t>
        <w:br/>
        <w:t>терминдеріне артықша назар салған. Ислам дүниесінде иктисадий</w:t>
        <w:br/>
        <w:t>ғылымдарды Сырдария жағасынан барған бір түрк ғалымы (Фараби)</w:t>
        <w:br/>
        <w:t>бастап жазған болса, Махмұд Қашғаридың да таза бір дүниауи</w:t>
        <w:br/>
        <w:t>(светский) ғалым, дүниауи жағрафия һәм тіл ғалымы болып, кітабын</w:t>
        <w:br/>
        <w:t>мынадай бір жолға қойды.</w:t>
        <w:br/>
        <w:t>Бұл мәселе түрк қауымының, ислам дүниесіне келіп қосылып</w:t>
        <w:br/>
        <w:t>қана кететін бір ғұнсур (элемент) болмай, өз елінен жоғарғы бір</w:t>
        <w:br/>
        <w:t>мәдениетпен тәрбиеленіп келгенін һәм біздің бұл күнге дейін</w:t>
        <w:br/>
        <w:t>ойлағанымыздай «жұлдыз қарап бал ашып, құмалақ тартып,</w:t>
        <w:br/>
        <w:t>сонымен ас қылып» үйренген көшпелі түріктердің ислам дүниесіне</w:t>
        <w:br/>
        <w:t>келуімен рухани мәдениетті білуге шамасы келмеді. Бәлки деректі</w:t>
        <w:br/>
        <w:t>істер (практическ.) жұлдыз, расадхана, есеп, риадиат пенен</w:t>
        <w:br/>
        <w:t>математика болды. Өйткені рухани мәдениетке олардың ынтасы,</w:t>
      </w:r>
    </w:p>
    <w:p>
      <w:r>
        <w:t>салихаты жоқ еді. Түрктердің ислам дүниесіне келіп расадхана</w:t>
        <w:br/>
        <w:t>риадиатпен болулары, сол жолда қызмет қылулары мәдениліктен</w:t>
        <w:br/>
        <w:t>емес, мәдениетсіз болып, тіршіліктерінде рухани мағына</w:t>
        <w:br/>
        <w:t>(духовное содержание) болмағанын көрсетеді деген назарлардың</w:t>
        <w:br/>
        <w:t>(взгляд) дұрыс болмағанын ашты. Мұсылман түрк сұлтандары</w:t>
        <w:br/>
        <w:t>болған салжұқилардың Бағдад һәм Иранға келіп «халифат» яғни</w:t>
        <w:br/>
        <w:t>теократизмге қарсы дүниауи мемлекет (светская власть) «сұлтандық»</w:t>
        <w:br/>
        <w:t>кіргізулері, мұсылман қараханилардың Маураннаһрды алған</w:t>
        <w:br/>
        <w:t>соң, ислам руханилармен (молдалар) күресулері (бұл таптардың</w:t>
        <w:br/>
        <w:t>тартысуында хандардың бұқарашыл (демократия) жағында болуы</w:t>
        <w:br/>
        <w:t>ғана емес), Махмуд Қашғари, Фараби сияқты ғалымдардың дүниауи</w:t>
        <w:br/>
        <w:t>ғылым түзулері, түрк хандарының риадиат, расадпенен болулары</w:t>
        <w:br/>
        <w:t>сияқты фактілердің арасында бір-біріне байланыс болса керек. Бұл</w:t>
        <w:br/>
        <w:t>фактілер Орта-Азияның түрк қауымы ішінде Сырдария, Тарым,</w:t>
        <w:br/>
        <w:t>Тянь-Шань аудандарында дерексіз дүниеге (мәфауқа ат табиғати)</w:t>
        <w:br/>
        <w:t>рухани мәдениет, фалсафаға қарамай, мәдениет маддие дүниеге</w:t>
        <w:br/>
        <w:t>ашық көзбен қарайтын иран, жуһуд мәдениетіне қарсы бір мәдениет</w:t>
        <w:br/>
        <w:t>болғанын көрсетеді.</w:t>
        <w:br/>
        <w:t>265</w:t>
        <w:br/>
        <w:t>Бірақ сонда-дағы бұл кітаптың басылуы өзінің жақсылығымен</w:t>
        <w:br/>
        <w:t>осы күнге дейін Түркияда басылған бұрынғы кітаптардан</w:t>
        <w:br/>
        <w:t>айырылып тұр. Қатасын түзетуге артықша назар салғандық, жете</w:t>
        <w:br/>
        <w:t>қарап бастырғандық, қолдан келгенше түп (оригинал) кітаптың</w:t>
        <w:br/>
        <w:t>суретін сақтауға ыждаһат қылғандық кітаптан көрініп-ақ тұр.</w:t>
        <w:br/>
        <w:t>Қысқаша айтқанда, Османлы түрктерінде фән кітаптарын басу</w:t>
        <w:br/>
        <w:t>туралы Аурупа жол-жобасын жүзеге шығаруға бет қойғандық</w:t>
        <w:br/>
        <w:t>көрінді. Бұл туралы әсіресе «Милли татаббу”лар меджумасы» көп</w:t>
        <w:br/>
        <w:t>қызмет көрсетіп түр. Бұл журнал түрк ғалымдарының өз бетімен</w:t>
        <w:br/>
        <w:t>(ғылыми кітаптарды бастыру жолында) жүрулерін, һәр ғалымның</w:t>
        <w:br/>
        <w:t>өз ойынан шығарып пайдасыз білім жолында өнімі жоқ «ақыл»</w:t>
        <w:br/>
        <w:t>сөйлеулерін қатты айып қылады (мәселен, жилд 2, сан 4, бет 181-</w:t>
        <w:br/>
        <w:t>190). Бұл сөздер ғылым жолында және үлкен бір адым деп білеміз.</w:t>
        <w:br/>
        <w:t>Түркияда кітап басуға осындай артық назар салуды көріп, біздің</w:t>
        <w:br/>
        <w:t>қуанышымыз екі есе болып отыр.</w:t>
        <w:br/>
        <w:t>«Диуан лұғат ат-түрктің» шығарушысы -Махмуд бин ал-Хусейн</w:t>
        <w:br/>
        <w:t>бин Махмуд ал-Қашғари деген бір түрк ғалымы. Бұл адамның</w:t>
        <w:br/>
        <w:t>аты бұрынғы ескі тарих кітаптарында көрінген жоқ еді. Тәржіме</w:t>
        <w:br/>
        <w:t>халі (биографиясы) туралы сөздер өз кітабынан ғана табылып</w:t>
        <w:br/>
        <w:t>отыр. Бұл адам - 999-ыншы жылдан 1212-нші жылға дейін Күн</w:t>
        <w:br/>
        <w:t>батыс, Күн шығыс Түркістанды билеп тұрған «Қараханы» түрк</w:t>
        <w:br/>
        <w:t>хандарының ең күшті болып, дәуірлері жүріп тұрған заманда</w:t>
        <w:br/>
        <w:t>болған адам. Атасы Хасен (түркше аты «Бехрикин» - 1,52) осы</w:t>
        <w:br/>
        <w:t>қараханылардың атақты бектерінен болған, саманилардан Мау-</w:t>
        <w:br/>
        <w:t>раннаһрды алып берген кісі болған. Бұл «Бехрикин» осы күнгі</w:t>
        <w:br/>
        <w:t>Ыссықкөлдің күн батыс пен оңтүстік арасының жағасындағы</w:t>
        <w:br/>
        <w:t>«Барсхан» шаһарында болған. Кітаптың шығарушысы Махмудтың</w:t>
        <w:br/>
        <w:t>туған, кіндік кесіп, кір жуған жері, ата қонысы Ыссықкөл жағасы</w:t>
        <w:br/>
        <w:t>Барсхан шаһары болады. Махмуд Қашғари Азиядағы түрк</w:t>
        <w:br/>
        <w:t>бектерінен, әскериінен, ғалым, шайырларының (ақын) алдыңғы</w:t>
        <w:br/>
        <w:t>қатарынан болған (3,1). Өзінің өмірін түрк қауымдары арасында,</w:t>
        <w:br/>
        <w:t>түрлі түрк рулары ішінде өткізген. Өзін «Қашғари» (Қашғарлық)</w:t>
        <w:br/>
        <w:t>деп атағанынан, Қашғар хандарымен болған сұхбаттарын (беседа)</w:t>
        <w:br/>
        <w:t>жазғанынан оның Қашғарда өмірін өткізгендігі білінеді. Бірақ</w:t>
        <w:br/>
        <w:t>қандай себеппенен екені белгісіз, бұл түрк ғалымы, түрк қаһарман</w:t>
        <w:br/>
        <w:t>бегі Бағдад халифасының алдына барған. Кітабын халифа ал-Қаим</w:t>
        <w:br/>
        <w:t>биәміраллаһның патшалығының соңғы жылында жазып, оның өзін</w:t>
        <w:br/>
        <w:t>Басари ал-Муқтади биәоміраллаһға тарту қылған.</w:t>
      </w:r>
    </w:p>
    <w:p>
      <w:r>
        <w:t>262</w:t>
        <w:br/>
        <w:t>Әйтеуір кітап 1073-інші жылы (сиыр жылы) жазылған!. Махмуд</w:t>
        <w:br/>
        <w:t>Қашғаридың замандасы болған екінші бір Қараханы түрк жазушысы</w:t>
        <w:br/>
        <w:t>Бала-сағұнлық Йусуф Хас Хажиб «Қутадғу білік» есімді кітабын</w:t>
        <w:br/>
        <w:t>462-нші жылы, тауық жылында (1069-1070 қыс күні) жазған?.</w:t>
        <w:br/>
        <w:t>Осылайша Махмуд Қашғари кітабы мен Йусуф Хас Хажибтың</w:t>
        <w:br/>
        <w:t>кітабы жазылуының арасы екі-үш-ақ жыл уақыт болады. Бірақ бұл</w:t>
        <w:br/>
        <w:t>кітаптардың біреуі түп Түркістан орталығы Қашғарда, екіншісі</w:t>
        <w:br/>
        <w:t>Бағдадта жазылған. Махмуд Қашғари кітабының Стамбулда</w:t>
        <w:br/>
        <w:t>табылған нұсқасы 664-інші хижра (1266-ыншы) жылда Мухаммед</w:t>
        <w:br/>
        <w:t>Абу-Бакр бин Абул-Фатих ас-Сауи ад-Дамашқи деген адамның</w:t>
        <w:br/>
        <w:t>қаламымен шығарушының өз қолымен жазған кітаптан жазылған.</w:t>
        <w:br/>
        <w:t>Бұл туралы Дамашки өзі (ІІ, 332-333) жазады.</w:t>
        <w:br/>
        <w:t>Махмуд Қашғари кітабының басында бұл кітапты сол замандағы</w:t>
        <w:br/>
        <w:t>мәдениет дүниесі мұсылмандарға түрк ұлтын таныту, білдіру</w:t>
        <w:br/>
        <w:t>үшін жазғанын айтады. Осы себеппен ол өзінің түрк қауымы, түрк</w:t>
        <w:br/>
        <w:t>әдебиеті туралы кітабын араб тілімен жазған. Әрине, Махмуд</w:t>
        <w:br/>
        <w:t>Қашғари араб тілін өте жақсы білген һәм кітабын зорланбай-ақ</w:t>
        <w:br/>
        <w:t>арабтың шешен сөздері, ашық тілімен жазған. Махмуд Қашғари өз</w:t>
        <w:br/>
        <w:t>заманындағы ғалымдардан Хусейн бин Халаф ал-Қашғариды атайды</w:t>
        <w:br/>
        <w:t>(1,293). Бұл ғалым туралы Самани «Китаб ал-инсаб» деген кітапта</w:t>
        <w:br/>
        <w:t>(кітап бастырған бет 472) Қашғар туралы сөйлегенде баян қылады.</w:t>
        <w:br/>
        <w:t>1 Махмуд Қашғари кітабын қай жылда жазғанын еш орында сөйлемейді. Кітаптық аяғында</w:t>
        <w:br/>
        <w:t>АП, 333) кітабын 464-інші жылы жумада ал-аууал айында (яғни 1074-інші жылы февраль</w:t>
        <w:br/>
        <w:t>жұлдызында, сиыр жылы аяғында) тамам қылғанын айтады. Бірақ Ш-жилда, 1 16-бетте «169-</w:t>
        <w:br/>
        <w:t>ыншы жыл нек (яғни ұлу) жылы жазылды» дейді. Бұл 1076-ын-шы жыл ағұст жұлдызы мен 1</w:t>
        <w:br/>
        <w:t>07 6-ыншы жылғы март арасында болды. Нек - ұлу жылы 1076-ыншы жылы март жұлдызында</w:t>
        <w:br/>
        <w:t>кіреді. 46-ыншы жыл 1 076-ыншы жылдың, 5-інші ағұстында кіреді. «469-ыншы жылда - ұлу</w:t>
        <w:br/>
        <w:t>жылым»дегені 469-ыншы жылдың шағбан айынан бұрын деген сөз болады. Жилд 1,290-да «166-</w:t>
        <w:br/>
        <w:t>ыншы жылы мухаррам айында жазып отырмыз. Бұл уақытта жылан жылы кіреді. 467-нші жыл</w:t>
        <w:br/>
        <w:t>кірсе, енді яғни жылқы жылы кіреді» деп жазады. Бірақ осында бір қате бар. 466-ншы жылдың</w:t>
        <w:br/>
        <w:t>мухаррам басы 107 3-інші жылдың сентябрь 6-сында болады. Жылан жылы 457-нші жыл 1065-</w:t>
        <w:br/>
        <w:t>інші жылдың мартында һәм 370-1077-нші жыл мартында кіреді. Енді 458-інші жылдың жылан</w:t>
        <w:br/>
        <w:t>жылы мухаррам айы мартта емес, бэлки 1065-інші жылдың декабрь мешінде келеді. 470-інші</w:t>
        <w:br/>
        <w:t>жылдың мухаррам айы 1077-нші июль 25-інше келеді. Қалай болса да мұнда бір қате бар. Қалай</w:t>
        <w:br/>
        <w:t>болса да Махмуд Қашғари кітабын 1072-нші жыл мен 107 6-нші жыл арасында жазған. Кітабын</w:t>
        <w:br/>
        <w:t>жазып тамам қылуы 1074-те февраль жұлдызында болса да. дұрыстап толықтырып халифа</w:t>
        <w:br/>
        <w:t>Мухтади биәміраллаһға тарту қылуы 1076-ншы жыл болған деп айтуымыз керек. Кітаптық</w:t>
        <w:br/>
        <w:t>жазылу жылын алдымыздағы Стамбул баспасы сыртында (асыл нұсқа бойынша) 466 қойылган.</w:t>
        <w:br/>
        <w:t>Шынымен кітаптың жазылу жылын қысқаша қылып, 1073 десек дұрыс болар.</w:t>
        <w:br/>
        <w:t>2466-ыншы жылдың тауық жылы 1069-ыншы жыл март 9-ында кіреді. 462-нші жыл 1069-ыншы</w:t>
        <w:br/>
        <w:t>жылдың 20-ыншы октябрьде кіреді. Яғни тауық жылы 1069-ыншы жыл март 9-ында кірсе,</w:t>
        <w:br/>
        <w:t>«Құтадғу білік» 462-нші жылдың жумада ал-ахир айынан һәм 1070-інші жылдың мартынан</w:t>
        <w:br/>
        <w:t>бұрын, яғни 1069-ыншы жылдың ноябрь жұлдызы - 1070-ін(ші жылдың март жулдызы</w:t>
        <w:br/>
        <w:t>арасында қыс күнінде жазылған болады.</w:t>
        <w:br/>
        <w:t>263</w:t>
        <w:br/>
        <w:t>қауымын дүниенің ең биік жеріне (Тянь-Шань тауларын айтады)</w:t>
        <w:br/>
        <w:t>һәм жер жүзінің ауасы ең таза орынға жайластырды. Оларды</w:t>
        <w:br/>
        <w:t>өзінің әскері деп айтады. Түрк халқы - осының үстіне сұлу, жүзі</w:t>
        <w:br/>
        <w:t>күліп тұрған, өзі әдепті, сыпайы, уәдесіне берік, тәкаппарлықты,</w:t>
        <w:br/>
        <w:t>мақтануды білмейтін халық. Түрк - қаһарман, батыр ұлт, мұнан</w:t>
      </w:r>
    </w:p>
    <w:p>
      <w:r>
        <w:t>басқа да олардың мақтауға лайықты мінездері, әрине, көп. Соның</w:t>
        <w:br/>
        <w:t>ішінде өлеңде де айтылған.</w:t>
        <w:br/>
        <w:t>Качан көрсе аны түрк,</w:t>
        <w:br/>
        <w:t>Бозун анға аның айдачы.</w:t>
        <w:br/>
        <w:t>Муңар тегір улуғлук,</w:t>
        <w:br/>
        <w:t>Мұнда нәрү кеслнүр.</w:t>
        <w:br/>
        <w:t>Яғни біреуді мақтағанда «Мұның жақсылығына түріктер куә</w:t>
        <w:br/>
        <w:t>болар» деп айтылады (1,294).</w:t>
        <w:br/>
        <w:t>Темір балаларының дәуірі жүріп тұрған замандарда келген</w:t>
        <w:br/>
        <w:t>шайыр Науаидың түрк қауымын мақтап айтқан өлеңдері (бұл</w:t>
        <w:br/>
        <w:t>туралы 1917-нші жылы Қоқанда шыққан «Йурт» журналының</w:t>
        <w:br/>
        <w:t>3-інші нөмірінде жазылған) сияқты. Махмуд Қашғаридың түрк</w:t>
        <w:br/>
        <w:t>қауымын мақтауда салжұқилардан алып, Арслан малик шаһлардың</w:t>
        <w:br/>
        <w:t>бүкіл ислам дүниесін өздеріне қаратып, ғазнеуилердің һиндустанды</w:t>
        <w:br/>
        <w:t>алып, қараханилардың бүкіл Түркстанның һәр екі жағына қожа</w:t>
        <w:br/>
        <w:t>болып тұрған шауқаты (могушество) тәсіріменен болған. Біз</w:t>
        <w:br/>
        <w:t>болсақ бұл ислам мәдениеті һәм шауқаты дәуірінде арабстан,</w:t>
        <w:br/>
        <w:t>парсы ортасына барған түрк ғалымының араб, ислам мәдениеті</w:t>
        <w:br/>
        <w:t>алдында сасқалақтап, таңырқап қалуын ойлар едік. Бұл кісі Дажле,</w:t>
        <w:br/>
        <w:t>Ефрат жағасында тұрып, мұндай қылып құр көңілмен өз ұлтын</w:t>
        <w:br/>
        <w:t>мақтауы һәм өз ұлтының тілін, әдебиетін араб тілі, құран һәм араб</w:t>
        <w:br/>
        <w:t>әдебиетімен «қатар жарысып барған ат» деп жарыстыруы, әрине, өз</w:t>
        <w:br/>
        <w:t>елінде, Қашғар һәм Түркістанда, мәдени сүйеніші, арқа таянышы</w:t>
        <w:br/>
        <w:t>болған себебінен болады. «Диуан лұғат ат-түрк» шынымен осыны</w:t>
        <w:br/>
        <w:t>«лұғат» кітабы сыйдырған шамада ашып береді. Бұл кітаптан біз ол</w:t>
        <w:br/>
        <w:t>замандағы түрк дәулеттерінің ішкі түзілісін, түрктердің иқтисадий,</w:t>
        <w:br/>
        <w:t>ижтимаий тіршіліктерін, дін, иғтиқадтарын, түрлі тарихи хикая,</w:t>
        <w:br/>
        <w:t>ғанғаналарын, түрлі шаһар-қыстақтарын, жайлау-қыстауларын,</w:t>
        <w:br/>
        <w:t>мадди һәм рухани мәдениетін үйренеміз. Мұнан да артық керекті</w:t>
        <w:br/>
        <w:t>болғаны, әрине, тіл һәм әдебиет жағы.</w:t>
        <w:br/>
        <w:t>Махмуд Қашғари Тянь-Шань үстінде һәм оның екі жағында</w:t>
        <w:br/>
        <w:t>оғыз, шігіл, йағма, тухси, қырғыз, ұйғыр, қыпшақ, йамақ, басмыл,</w:t>
        <w:br/>
        <w:t>татар, башқұрт, булғар, қарлұк, сияқты түрк қауымдарының тілдері</w:t>
        <w:br/>
        <w:t>тақаррабаты осы соңғы заманда Радлов кітаптарында жазылғандай</w:t>
        <w:br/>
        <w:t>268</w:t>
        <w:br/>
        <w:t>Қазақ халық әдебиеті үлгілерін қырық бес жыл бойы</w:t>
        <w:br/>
        <w:t>ерінбей-жалықпай жинаған Әбубәкір Ахмеджанұлы Диваевқа</w:t>
        <w:br/>
        <w:t>арналады.</w:t>
        <w:br/>
        <w:t>ҚАЗАҚ ХАЛЫҚ ӘДЕБИЕТІ</w:t>
        <w:br/>
        <w:t>(Қазақ жоғары педагогика институтының қазақ тілі</w:t>
        <w:br/>
        <w:t>кабинетінде оқылған баяндама)</w:t>
        <w:br/>
        <w:t>І. АЛҒЫ СӨЗ</w:t>
        <w:br/>
        <w:t>Орыс әдебиетінде қазақ халық әдебиеті туралы сан жағынан</w:t>
        <w:br/>
        <w:t>недәуір мақалалар болғанымен бүкіл халық әдебиетін түгел</w:t>
        <w:br/>
        <w:t>қамтитын жүйелі де толық очерк жоқ.</w:t>
        <w:br/>
        <w:t>Ал жекеленген мақалалар арнаулы журналдар мен басқа да</w:t>
        <w:br/>
        <w:t>мерзімді басылымдарда шашырап жатыр, сондықтан маман емес</w:t>
        <w:br/>
        <w:t>адамға (тіпті кейде мамандардың өздері де) олармен танысу мүмкін</w:t>
      </w:r>
    </w:p>
    <w:p>
      <w:r>
        <w:t>емес.</w:t>
        <w:br/>
        <w:t>Өкінішке орай, қазақ тілінде де халық әдебиетін азды-көпті</w:t>
        <w:br/>
        <w:t>болсын толық қамтитын шолу жасалған емес.</w:t>
        <w:br/>
        <w:t>Осы «ақтаңдақтың» орнын толтыру үшін біз мүмкіндігінше</w:t>
        <w:br/>
        <w:t>қазақ халық әдебиеті мазмұнын баяндай отырып, жіктеп-жіліктеп,</w:t>
        <w:br/>
        <w:t>сондай-ақ үлгілері мен бұлақ-көздерін көрсете отырып, барынша</w:t>
        <w:br/>
        <w:t>сығымдалған түрде оның ықшам очеркін жазып шығуды мақсат</w:t>
        <w:br/>
        <w:t>тұтып отырмыз. Біз, әрине, халық әдебиетінің даму тарихын</w:t>
        <w:br/>
        <w:t>мүлде сөз етпейміз, сол секілді бұл әдебиеттің осылайша жан-</w:t>
        <w:br/>
        <w:t>жақты дамуына ықпал еткен себептер мен жағдайларға, сырттан</w:t>
        <w:br/>
        <w:t>болған әсерлер мен қазақтарға туыстас халықтардың халық</w:t>
        <w:br/>
        <w:t>әдебиеттерімен өзара ауыс-түйіс мәселелеріне де тоқталмаймыз.</w:t>
        <w:br/>
        <w:t>Біз халық әдебиетінің қазіргі европаланған қазақ көркем</w:t>
        <w:br/>
        <w:t>әдебиетінің пайда болуы мен дамуындағы рөліне (орнына)</w:t>
        <w:br/>
        <w:t>және осы жаңа әдебиеттің жекелеген өкілдеріне оның ықпалын</w:t>
        <w:br/>
        <w:t>талдамаймыз.</w:t>
        <w:br/>
        <w:t>Халық әдебиетінің қазақ ғылыми әдебиетін (ғылыми терминдерін)</w:t>
        <w:br/>
        <w:t>қалыптастырудағы мәні, қазақ халқының тарихын, қоғамдық</w:t>
        <w:br/>
        <w:t>дамуын және тұрмыс-тіршілігін, сондай-ақ қазақтың жеке басын</w:t>
        <w:br/>
        <w:t>(мінез-құлқын) танып-білудегі орны сияқты мәселелерді де назардан</w:t>
        <w:br/>
        <w:t>тыс қалдырып отырмыз.</w:t>
        <w:br/>
        <w:t>271</w:t>
        <w:br/>
        <w:t>Балшық па екен, су ма екен, шашыраған, жар-жар!</w:t>
        <w:br/>
        <w:t>Ақ сүт беріп шешекем асыраған, жар-жар!</w:t>
        <w:br/>
        <w:t>Ақ сүт берген шешеме не көрсеттім, жар-жар!</w:t>
        <w:br/>
        <w:t>Жат кісінің баласын жолдас еттім, жар-жар!</w:t>
        <w:br/>
        <w:t>2. Тойбастарда қалыңдық пен күйеу жігіт, олардың ата-анасы</w:t>
        <w:br/>
        <w:t>мен руластары мадақталады және жаңа үйленген жастарға бақыт</w:t>
        <w:br/>
        <w:t>пен ақ тілеу тіленеді.</w:t>
        <w:br/>
        <w:t>Үйлену тойында тойбастарды халық көп жиналған жерде жолы</w:t>
        <w:br/>
        <w:t>бойынша белгілі бір рудың немесе атаның ақыны айтады. Тойбастар</w:t>
        <w:br/>
        <w:t>айтуға ие болу - ақын үшін үлкен құрмет. Әдетте, той бастаған</w:t>
        <w:br/>
        <w:t>ақынға келіннің ата-анасы өздерінің байлығы мен даңқына сай және</w:t>
        <w:br/>
        <w:t>жырдың мазмұнына байланысты ат, жібек шапан немесе ақшалай</w:t>
        <w:br/>
        <w:t>сый береді.</w:t>
        <w:br/>
        <w:t>3. Үйлену той жырларының келесі түрі - беташар. Ұзатылған</w:t>
        <w:br/>
        <w:t>беті жабулы қыз күйеу жігіттің үйіне келгеннен кейін той үстінде беті</w:t>
        <w:br/>
        <w:t>ашылады, келін жиналғандармен, жиналғандар келінмен, арнайы</w:t>
        <w:br/>
        <w:t>өлең арқылы таныстырылады. Бұл жырларда негізінен келінге</w:t>
        <w:br/>
        <w:t>қатысты әдептілік ережелері және қайын атаға, қайын енеге, күйеу</w:t>
        <w:br/>
        <w:t>жігіттің, өзге де туыстарына мінездеме (кейде күлдіру үшін әзіл-</w:t>
        <w:br/>
        <w:t>қалжыңға сүйей) беріледі.</w:t>
        <w:br/>
        <w:t>Келін келді көріңіз, Кеңеске салып ойын көр,</w:t>
        <w:br/>
        <w:t>Көрімдігін беріңіз. Инені бер де ісін көр.</w:t>
        <w:br/>
        <w:t>Ала-құла демеңіз,</w:t>
        <w:br/>
        <w:t>Атын атап қойыңыз.</w:t>
        <w:br/>
        <w:t>Бәленшеге бір сәлем! Жаңа келген келіннің,</w:t>
        <w:br/>
        <w:t>Суға біткен құба тал, Бұл отырған жарандар,</w:t>
        <w:br/>
        <w:t>Талды көр де бойын көр. Ашайын да, бетін көр!</w:t>
      </w:r>
    </w:p>
    <w:p>
      <w:r>
        <w:t>Келіннің бетін ашқан сәтте осылайша жырланады.</w:t>
        <w:br/>
        <w:t>Үйлену тойы және ғашықтық әдебиеттеріне халық әдебиетінің</w:t>
        <w:br/>
        <w:t>төменгі үш түрі етене жақын болып келеді:</w:t>
        <w:br/>
        <w:t>Қоштасу (прошальная) жырлары ата-анадан, достарынан,</w:t>
        <w:br/>
        <w:t>сүйгенінен, қоғамдық мәні бар құрметті адамдарынан, ата жұртынан,</w:t>
        <w:br/>
        <w:t>туған руынан, сүйікті малынан, тіпті қадірлі затынан айырылып,</w:t>
        <w:br/>
        <w:t>жоғалтқанда жырланады. Қоштасу өлеңдерін тудыруға себепші</w:t>
        <w:br/>
        <w:t>болатын мынадай жағдайлар: болмай қоймайтын өлім, ұзатылған</w:t>
        <w:br/>
        <w:t>-.</w:t>
        <w:br/>
        <w:t>Осыған қарағанда да Махмуд Қашғари, оның кітабын былай</w:t>
        <w:br/>
        <w:t>қоя тұрғанда да өзі мәдени, тарихи жақтан муһим бір факт болады.</w:t>
        <w:br/>
        <w:t>Не үшін араб яки парсы ғалымдарынан еш біреу өзінің қауымы,</w:t>
        <w:br/>
        <w:t>тілі туралы осындай бір кітап жазбаған, не үшін «Саясатнаме»,</w:t>
        <w:br/>
        <w:t>«Жамиғ ат-тауарих» сияқты кітаптарислам тарихында факат салжүқ,</w:t>
        <w:br/>
        <w:t>мағол хандарының қалағанына жазылған себебінен ғана жалғыз-</w:t>
        <w:br/>
        <w:t>ақ әсерлер болып қалған. Бұл уақиға яғни Махмут Қашғаридың</w:t>
        <w:br/>
        <w:t>өзі шахси һәм түрк тарихында үлкен бір уақиға болуында кәдік</w:t>
        <w:br/>
        <w:t>жоқ. Махмут Қашғаридың кітабына келгенде, бұл кітап туралы</w:t>
        <w:br/>
        <w:t>әзірге біз аурупаның түрк тілі мамандарының пікірін естігеніміз</w:t>
        <w:br/>
        <w:t>жоқ. Бұл кітаптың бір нұсқасы академик Бартольдқа берілген екен,</w:t>
        <w:br/>
        <w:t>бірақ Бартольдтың бұл кітап туралы бір нәрсе жазып-жазбағанын</w:t>
        <w:br/>
        <w:t>білмедік. Қалай болса да біздің мынаны айтуға шамамыз келеді:</w:t>
        <w:br/>
        <w:t>Түрк қауымының тіл, әдебиет һәм мәдениет тарихы үшін 1889-ыншы</w:t>
        <w:br/>
        <w:t>жылы Орхон жағалауларында Ядринцев тапқан, Томсен, Радлов</w:t>
        <w:br/>
        <w:t>һәм басқа ғалымдар тарапынан үйреніліп, нәшр етілген, барлық</w:t>
        <w:br/>
        <w:t>мәдениет, хан дүниесінің назарын өзіне қаратқан, хан ерлерінің</w:t>
        <w:br/>
        <w:t>фікірін алыстырған (өзгерткен) ескі түрк, Орхон «бітіктастары»</w:t>
        <w:br/>
        <w:t>қандай аһамиаты болса, Маһмут Қашғари кітабының да аһамиаты</w:t>
        <w:br/>
        <w:t>сондай. Махмут Қашғаридың түрк қауымына, өз ұлтына мунасабаты</w:t>
        <w:br/>
        <w:t>Күлтегін, Білге хандардың мунасабатындай һәм түрк руларын, түрк</w:t>
        <w:br/>
        <w:t>тілін білуі, әсіресе, білімі олардан артық болған.</w:t>
        <w:br/>
        <w:t>Кітаптың басында Махмуд Қашғари мынау сөздерді жазады:</w:t>
        <w:br/>
        <w:t>«Махмуд Хусейнұлы айтады: Тәңірі дәулет күнінің көзін түрктердің</w:t>
        <w:br/>
        <w:t>көгінде тудырды. Жер, Азияның дәһрелерін олардың қолына берді.</w:t>
        <w:br/>
        <w:t>Оларға түрк деп ат қойды. Дүниеде патшалық жұмысын оларға</w:t>
        <w:br/>
        <w:t>тапсырды. Оларды заманның иесі, патшасы қылды һәм дүниедегі</w:t>
        <w:br/>
        <w:t>ұлттардың (әһл-ад-дәоһр) тізгінін олардың қолына берді. Оларды</w:t>
        <w:br/>
        <w:t>туралыққа берік қылды. Түркке сыйынған кісі жоғары болды, күшті</w:t>
        <w:br/>
        <w:t>болды һәм қалағанына жетті. Бәлелерден, бәле шығарушы бассыз,</w:t>
        <w:br/>
        <w:t>тиянақсыз адамдардың бәлесінен құтылды. Түрктің найзасынан</w:t>
        <w:br/>
        <w:t>құтыламын деген һәр бір ақылды кісі олардың етегіне жабыссын.</w:t>
        <w:br/>
        <w:t>Бірақ түрктерге жақын болуы үшін олардың өз тілімен сөйлеуден</w:t>
        <w:br/>
        <w:t>бөлек амал жоқ» (1,2). Олар өз тілімен айтқан сөзге ғана құлақ</w:t>
        <w:br/>
        <w:t>салады, сонда ғана олардың көңілін өзіне қаратып болады. Бұхара,</w:t>
        <w:br/>
        <w:t>Нишабур молдаларының айтуынша, ,,Мұхаммед пайғамбар</w:t>
        <w:br/>
        <w:t>түрк тілін үйреніңіздер, өйткені олар дүниеде ұзақ, көп заман</w:t>
        <w:br/>
        <w:t>патшалық қылады» дейді-міс. Бұл хадис шын ба, өтірік пе, оны</w:t>
        <w:br/>
        <w:t>сол молдалардың өздері біледі. Әгәр дұрыс болмаса да, ақыл соны</w:t>
        <w:br/>
        <w:t>266</w:t>
      </w:r>
    </w:p>
    <w:p>
      <w:r>
        <w:t>қосылам ба деген үміт, ол жоқ сәттегі сағыныш, 7. б. тақырыптар</w:t>
        <w:br/>
        <w:t>жырланады.</w:t>
        <w:br/>
        <w:t>Бұл әнде әсіресе жігіттің өзінің сүйіктісіне айтатын теңеулері</w:t>
        <w:br/>
        <w:t>алуан түрлі және ерекше таңқаларлық болып келеді. Оның бет-жүзі</w:t>
        <w:br/>
        <w:t>айға, ақша қарға, алтын мен шыныға теңестіріледі, ал тісі- маржан,</w:t>
        <w:br/>
        <w:t>меруертке, бетінің қызылы- қанға, шиеге, тұлабойы - тал шыбыққа,</w:t>
        <w:br/>
        <w:t>аузынан шыққан сөзі- шекер-балға, көзі-гауһарға, көзқарасы- күн</w:t>
        <w:br/>
        <w:t>сәулесіне, шамшыраққа, мойыны - қаздың, аққудың мойынына т.</w:t>
        <w:br/>
        <w:t>с.с. баланады.</w:t>
        <w:br/>
        <w:t>Қара жерге қар жауар,</w:t>
        <w:br/>
        <w:t>Қарды көр де, етім көр.</w:t>
        <w:br/>
        <w:t>Қар үстіне қан тамар,</w:t>
        <w:br/>
        <w:t>Қанды көр де, бетім көр.</w:t>
        <w:br/>
        <w:t>«Ер Тарғын»</w:t>
        <w:br/>
        <w:t>Міне, халықтық ғашықтық жырда осылай жырланады.</w:t>
        <w:br/>
        <w:t>Үйлену тойы, келін түсіру мен қыз ұзату халық әдебиетінде</w:t>
        <w:br/>
        <w:t>арнайы үйлену той жырлары (свадебные песни) деп аталатын</w:t>
        <w:br/>
        <w:t>үлгілерден көрінеді.</w:t>
        <w:br/>
        <w:t>Бұл жырлар ғашықтық әдебиетпен тығыз ұштасып жатады,</w:t>
        <w:br/>
        <w:t>тіптен соның бір бөлігін құрайтын тәрізді. Үйлену той жырларының</w:t>
        <w:br/>
        <w:t>ауқымдылығы мен өзіне тән кейбір арнайы мазмұндық</w:t>
        <w:br/>
        <w:t>ерекшеліктерінің болуы оларды бөліп көрсетуді қажет етеді.</w:t>
        <w:br/>
        <w:t>Үйлену той жырлары былайша жіктеледі:</w:t>
        <w:br/>
        <w:t>1. Қалыңдықтың үйінде жігіттер мен қыздар тобының кезектесіп,</w:t>
        <w:br/>
        <w:t>көпшілік болып (хормен) айтатын жыры- жар-жар. Бұл жырларда</w:t>
        <w:br/>
        <w:t>ұзатылар қыз өз ата-анасының үйіндегі еркін тірлігін мадақтайды</w:t>
        <w:br/>
        <w:t>және ата-анасымен қоштасуға тура келгендіктен, болашақ</w:t>
        <w:br/>
        <w:t>қайын енесінің үйінде ашы өмір күтіп түрғанына қайғырса, ал</w:t>
        <w:br/>
        <w:t>айналасындағылар оған басу айтып, жұбатады.</w:t>
        <w:br/>
        <w:t>Мінген атың жиренше, бикем, жар-жар-ау!</w:t>
        <w:br/>
        <w:t>Артқы түйең інгенше, бикем, жар-жар-ау!</w:t>
        <w:br/>
        <w:t>Өксіп-өксіп, жылама, бикем, жар-жар-ау!</w:t>
        <w:br/>
        <w:t>Әлдилеп бала сүйгенше, бикем, жар-жар-ау!</w:t>
        <w:br/>
        <w:t>Жылап, ән салып аттанып кетіп бара жатқан қалыңдықты қыз-</w:t>
        <w:br/>
        <w:t>жігіттердің хоры былайша жұбатады:</w:t>
        <w:br/>
        <w:t>274</w:t>
        <w:br/>
        <w:t>Тукиу хүкіметі бұзылғаннан мағолдар дәуіріне дейін келген түрк</w:t>
        <w:br/>
        <w:t>қауымдарының барлығының тірі (живой) халық тілі үстінде тегсе, ру</w:t>
        <w:br/>
        <w:t>һәм фани жолмен жазылған бір кітап болып, мағолдардан бұрынғы</w:t>
        <w:br/>
        <w:t>түрк қауымдарының оқиғалары, түрк тілінің соңғы заманда тәшкіл</w:t>
        <w:br/>
        <w:t>еткен тармақтарының (группа) әсәстері туралы ашық, аян, қатғи</w:t>
        <w:br/>
        <w:t>мағлұмат береді.</w:t>
        <w:br/>
        <w:t>Мұның арқасында ескі ұйғыр әсәрлерін, әсіресе, «Құтадғу</w:t>
        <w:br/>
        <w:t>білікті» жаңадан қарап шығуға ләзім болады һәм түркі тілдердің,</w:t>
        <w:br/>
        <w:t>түрк әдебиетінің тарихи үйрену бабында жаңа дәуір кіргізген.</w:t>
        <w:br/>
        <w:t>Махмуд Қашғаридың айтуынша (1,24) бұл түрк ғалымы және де</w:t>
        <w:br/>
        <w:t>түрк тілінің наху, сарфы туралы «Китабу джауаһир ан-нахуи фи лұғат</w:t>
        <w:br/>
        <w:t>ат-түрк» есімімен арнап бір кітап жазған екен. Әгәр бүл кітап та</w:t>
        <w:br/>
        <w:t>табылса, өте жақсы болар еді. Сондағы осы табылған кітабы әрине,</w:t>
      </w:r>
    </w:p>
    <w:p>
      <w:r>
        <w:t>оның ең үлкен асыл кітабы. Мұнымен де максуд хасыл болады.</w:t>
        <w:br/>
        <w:t>Түрктің өз арасынан шыққан бұл ғалымның мәдени, ижтимаий-</w:t>
        <w:br/>
        <w:t>тарихи, иқтисадий мағлұматтары истахдері (термин) арасында</w:t>
        <w:br/>
        <w:t>күнбатыс Тукиу-түрк хүкіметі бұзылғаннан татарлар дәуіріне дейін</w:t>
        <w:br/>
        <w:t>тұрған бұл күнгеше фақат ибн Хордадбек, Кудама, Гардизи, Ауфи</w:t>
        <w:br/>
        <w:t>уа ғайри сияқты араб, парсы жағрафия ғалымдарының ұзын құлақ</w:t>
        <w:br/>
        <w:t>хабарынша жазған жарқым-жұрты шатақ жазуларына һәм Қытай</w:t>
        <w:br/>
        <w:t>мағлұматына қарап үйренілген түрктердің ішкі тіршіліктері анық</w:t>
        <w:br/>
        <w:t>мәлім болды.</w:t>
        <w:br/>
        <w:t>Түрк ру һәм қабилаларының түзілісінде түрк тілдерінде татарлар</w:t>
        <w:br/>
        <w:t>дәуірінде һәм онан соң хасыл болған төңкерістер, лұғат һәм ләһже</w:t>
        <w:br/>
        <w:t>мына себептер группаларға бөліну туралы бұл күнге дейін фрадис</w:t>
        <w:br/>
        <w:t>(гипотеза) болып қана жүрген һәм түрлі ғалымдар (мәселен, Радлов,</w:t>
        <w:br/>
        <w:t>Бартольд, Аристов, Корш һәм басқалар) арасында таласты болып</w:t>
        <w:br/>
        <w:t>жүрген түйіндер шешілді. Фи ал-жумлә (вообше) қазақ-қырғыз,</w:t>
        <w:br/>
        <w:t>сарт (шағатай), өзбек, түркмен тілдерінің асылдары (нұры) мәлім</w:t>
        <w:br/>
        <w:t>болды. Бұл кітаптан алынған мағлұматтарды біз ұзақ қылып,</w:t>
        <w:br/>
        <w:t>айрықша жаздық. Осы кітапханалары толық болған бір жерге барсақ</w:t>
        <w:br/>
        <w:t>тамамдап, түзетіп, сәті түскенде бастырамыз. Әзірге сонан алып, һәр</w:t>
        <w:br/>
        <w:t>бабтан біраз қысқаша мағлұмат жазамыз. Жазғанымызды мынадай</w:t>
        <w:br/>
        <w:t>төрт бабқа бөлеміз:</w:t>
        <w:br/>
        <w:t>1) Махмуд Қашғари түрк тарихына ғаид мағлұмат; 2) ХІ</w:t>
        <w:br/>
        <w:t>ғасырдағы түрк қабилалары туралы мағлұмат; 3) Түрктердің</w:t>
        <w:br/>
        <w:t>иктисадий, ижтимаий тіршіліктеріне ғаид мағлұмат; 4) Тіл уа</w:t>
        <w:br/>
        <w:t>әдебиет, шейр, мақалдар һәм түрлі ләһжелер арасындағы фарқ һәм</w:t>
        <w:br/>
        <w:t>мұның бұл күнгі ләһжелерге мунасабаты.</w:t>
        <w:br/>
        <w:t>270</w:t>
        <w:br/>
        <w:t>қыздың айрылысуы басқа ру, басқа жерге кету, жер аударылу, ұзаққа</w:t>
        <w:br/>
        <w:t>сапар шегу (қажыға бару, оқуға кету, т. б.), ата қонысты ауыстыру,</w:t>
        <w:br/>
        <w:t>т.с,</w:t>
        <w:br/>
        <w:t>Үйлену тойына қатысты қоштасу жырлары әдетте сыңсу</w:t>
        <w:br/>
        <w:t>салтымен байланысты болып келеді, сыңсу кезінде ұзатылған қыз</w:t>
        <w:br/>
        <w:t>жылап, ән-жырмен туған-туыстарын аралап шығады, олармен</w:t>
        <w:br/>
        <w:t>қоштасады. Бұл жырлардан қазақ қыздарының өз үйіндегі және</w:t>
        <w:br/>
        <w:t>түскен жеріндегі жағдайының айырым-өзгешелігі яғни басы бос</w:t>
        <w:br/>
        <w:t>аялы алақандағы бойжеткеннің күйеуге шыққан соң ата-енесінің</w:t>
        <w:br/>
        <w:t>«қызметшісіне» айналатындығы анық байқалады.</w:t>
        <w:br/>
        <w:t>Ғашықтық сарынындағы қоштасу жырларында ордайым</w:t>
        <w:br/>
        <w:t>сүйініскендерді ажыратқан тағдырға реніш, жастарды қалыңмал</w:t>
        <w:br/>
        <w:t>төлеу арқылы үйлену жолына мойынсұну не қарсылығы көрініс</w:t>
        <w:br/>
        <w:t>тауып отырады.</w:t>
        <w:br/>
        <w:t>Көрісу жырлары сүйіктісімен, туғандарымен, достарымен, қадірлі</w:t>
        <w:br/>
        <w:t>адамымен кездескенде, туған жерге оралғанда, аталастарымен</w:t>
        <w:br/>
        <w:t>қауышқанда және т. б. жағдайларда айтылады. Бұл өлең-жырларда</w:t>
        <w:br/>
        <w:t>қуаныш, ризашылық сезімдері мол болады, оларды мазмұны мен</w:t>
        <w:br/>
        <w:t>айтылатын сәттеріне қарай қоштасу жырларына қарама-қарсы қоюға</w:t>
        <w:br/>
        <w:t>болады. Ел ішінде көрісу жырларының, әсіресе, сүйіспеншілікке</w:t>
        <w:br/>
        <w:t>қатысты түрлері мол ұшырасады.</w:t>
        <w:br/>
        <w:t>Сәлем,сәлемдеме жырлары (песни-поклоны) жазбаша не ауызша</w:t>
        <w:br/>
        <w:t>түрде. арнайы бір адам арқылы, нақтылы біреуге жолданады не</w:t>
        <w:br/>
        <w:t>болмаса көп жағдайда автор оны біреуге бағыштап шығарады,</w:t>
        <w:br/>
        <w:t>ал келесі жақ бұл сәлем жөнінде ұзынқұлақтан естиді, не ол</w:t>
        <w:br/>
        <w:t>туралы мүлде білмеуі де ғажап емес. Бұл өлеңдерде ризашылық,</w:t>
      </w:r>
    </w:p>
    <w:p>
      <w:r>
        <w:t>сүйіспеншілік, өкініш сезімдері, келекелеу, т. б. болады, олардың</w:t>
        <w:br/>
        <w:t>арнайы бір ерекше мазмұны жоқ, ғашықтық, мадақ, қайғы, әзіл-ожуа,</w:t>
        <w:br/>
        <w:t>тіпті кейде сықақ сипатында ұшырасады.</w:t>
        <w:br/>
        <w:t>Сәлем жырларының классикалық үлгісіне Мұрат ақынның 1880</w:t>
        <w:br/>
        <w:t>жылы «ұлы қояннан» кейін алыстағы өз руластарына айтқан сәлемін</w:t>
        <w:br/>
        <w:t>жатқызуға болады.</w:t>
        <w:br/>
        <w:t>Қоштасу, көрісу, әсіресе сәлем әдебиеті (жырлары) өзінің</w:t>
        <w:br/>
        <w:t>мазмұны жағынан әдебиеттің өзге де түрлерімен, әсіресе сыртқы</w:t>
        <w:br/>
        <w:t>көрінісі бойынша ерекшеленетін ғашықтық, үйлену той, мадақ,</w:t>
        <w:br/>
        <w:t>сықақ жырларымен тығыз байланысты.</w:t>
        <w:br/>
        <w:t>Жерлеу жырлары (похоронные песни) жоқтау мен жылау болып</w:t>
        <w:br/>
        <w:t>жіктеледі.</w:t>
        <w:br/>
        <w:t>276</w:t>
        <w:br/>
        <w:t>Сонымен бірге біз қазақ халық әдебиетінің болашағы турасында</w:t>
        <w:br/>
        <w:t>ешбір артық-ауыс топшылаулар да жасамаймыз.</w:t>
        <w:br/>
        <w:t>Бұл аталған мәселелердің бәрі соншалықты маңызды да мәнді,</w:t>
        <w:br/>
        <w:t>сондықтан да олардың әрқайсысы ұзақ тер төгіп, арнайы зерттеуді</w:t>
        <w:br/>
        <w:t>қажет ететін тақырыптар.</w:t>
        <w:br/>
        <w:t>Біз бұл очеркімізде тек қазақ халық әдебиетінің болмыс-</w:t>
        <w:br/>
        <w:t>бітімін хатқа түсіріп, қолдан келгенше жүйелі де айқын</w:t>
        <w:br/>
        <w:t>классификациялап, әрбір бөлімнің мазмұнын ашып, бастау-</w:t>
        <w:br/>
        <w:t>бұлақтарын анықтап және оның қазақ, орыс тілдеріндегі бар</w:t>
        <w:br/>
        <w:t>үлгілерін көрсетуді мақсат тұтып отырмыз. Халық әдебиетін</w:t>
        <w:br/>
        <w:t>жүйелеудің тырнақалды тәжірибесі болғандықтан біздің очеркіміз</w:t>
        <w:br/>
        <w:t>тұтастай, әсіресе оның классификациялау бөлімі кемшіліктерден</w:t>
        <w:br/>
        <w:t>құралақан болмаса керек, ал оларды түзету кейінгі ізденіс-</w:t>
        <w:br/>
        <w:t>зерттеулердің міндеті болмақ.</w:t>
        <w:br/>
        <w:t>ХІХ ғасырдың екінші жартысынан бастап қазақ қауымының</w:t>
        <w:br/>
        <w:t>тұрмыс-тіршілігі өзгеріске ұшырай бастады, ал бұл өзгерістер</w:t>
        <w:br/>
        <w:t>халық әдебиетінің даму жолына да ықпалын тигізді.</w:t>
        <w:br/>
        <w:t>Төңкерістен кейінгі кезеңде қазақ тұрмыс-тіршілігіндегі</w:t>
        <w:br/>
        <w:t>бұл өзгерістер күрт қарқынды бола түсті. Қалыңмалдың және</w:t>
        <w:br/>
        <w:t>басқа ескілікті қалдықтардың заң жүзінде жойылуы, толық</w:t>
        <w:br/>
        <w:t>және жартылай отырықшы шаруашылыққа жаппай көшу,</w:t>
        <w:br/>
        <w:t>жасөспірімдердің тегіс мектеп оқуына тартылуы, дінге қарсы</w:t>
        <w:br/>
        <w:t>үгіт-насихат және басқа төңкерісшіл іс-шаралар қазақтың</w:t>
        <w:br/>
        <w:t>тұрмыс-тіршілігі мен санасында терең із қалдыруға тиіс, осының</w:t>
        <w:br/>
        <w:t>нәтижесінде халық әдебиетіне негіз болған және гүлше жайнатқан</w:t>
        <w:br/>
        <w:t>іргетас сетінемек. ХІХ ғасырдың аяғынан бастап анық байқалған</w:t>
        <w:br/>
        <w:t>халық әдебиеті дамуының тежелісі әсіресе төңкерістен кейін</w:t>
        <w:br/>
        <w:t>күшейе түсті, осылайша барлық халық әдебиеті сияқты қазақ</w:t>
        <w:br/>
        <w:t>халық әдебиеті де бірте-бірте тіршілігін тоқтатпақ. Бұндай</w:t>
        <w:br/>
        <w:t>құбылыс басталды да және ол қазақтардың мәдени дамуына кері</w:t>
        <w:br/>
        <w:t>бағытта жүріп отырмақ. Бұл тарихи заңды құбылыс мәдениет</w:t>
        <w:br/>
        <w:t>қызметкерлеріне ерекше міндетті - халық әдебиетінің барлық</w:t>
        <w:br/>
        <w:t>үлгілерін жинау мен хатқа түсіруді және оны қолайын тауып жаңа</w:t>
        <w:br/>
        <w:t>мәдени құрылысқа пайдалана білуді жүктейді.</w:t>
        <w:br/>
        <w:t>Халық әдебиетінің қайсы бір үлгі-нұсқасының із-түзсіз</w:t>
        <w:br/>
        <w:t>жойылып кетуі мәдениетіміз үшін орны толмас өкініш болмақ.</w:t>
        <w:br/>
        <w:t>Осы очеркіміз арқылы біз қазақ қауымының қалың көпшілігінің</w:t>
      </w:r>
    </w:p>
    <w:p>
      <w:r>
        <w:t>назарын мәселенің осы жағына аударғымыз келеді.</w:t>
        <w:br/>
        <w:t>272</w:t>
        <w:br/>
        <w:t>қылып татбики (сравнительная) фонетикасын береді. Түрк</w:t>
        <w:br/>
        <w:t>тіршілігінің һәр жағынан алынған һәр түрлі 238 шамалы таза түрк</w:t>
        <w:br/>
        <w:t>өлеңдері һәм 270 шамалы мақалдар, өте көп сөйлемдер келтіреді.</w:t>
        <w:br/>
        <w:t>Әсіресе Махмуд Қашғаридың түрлі рулардың ләһже (наречие)</w:t>
        <w:br/>
        <w:t>айырмалары туралы берген мағлұматы өте қымбатты.</w:t>
        <w:br/>
        <w:t>Түрк сөзін араб харфімен жазған адам, әрине, Қашғари бірінші</w:t>
        <w:br/>
        <w:t>(тұңғыш) адам болған. Ал араб харфін түрк харфі демейді. Түрк</w:t>
        <w:br/>
        <w:t>сөзін тек арабтарға һәм басқаларға түсіндіру үшін ғана араб</w:t>
        <w:br/>
        <w:t>харфімен жазады. Ол түрк «харфі» деп ұйғырша харфті-ақ біледі.</w:t>
        <w:br/>
        <w:t>Ұйғыр харфтерімен жазудың жол-жобаларын һам араб харфімен</w:t>
        <w:br/>
        <w:t>жазылған сөздердің ұйғырша қалай жазылғанын көрсетеді. Араб</w:t>
        <w:br/>
        <w:t>харфімен жазылған асты, үсті (харакат), сукунымен жазған. Һәр</w:t>
        <w:br/>
        <w:t>түрлі харфтің махражун (дыбыс шығаратын орны), һәр харакат,</w:t>
        <w:br/>
        <w:t>сукунның қалай жұмсалуы хақында ашық мағлұмат береді. Соның</w:t>
        <w:br/>
        <w:t>үстіне араб сөздері бәрі де асты-үстімен жазылған. Мінеки, соның</w:t>
        <w:br/>
        <w:t>үшін де һәр сөздің қалай айтылуы, мағынасы туралы һеш қатесіз</w:t>
        <w:br/>
        <w:t>ашық, қатғи мағлұмат алынады.</w:t>
        <w:br/>
        <w:t>Осы күнге дейін қойнелі Халил деген адам тарапынан көшіріліп</w:t>
        <w:br/>
        <w:t>қалған арабша «Түрк-мағол-парсы тәржіманы» (Хоутсма һәм</w:t>
        <w:br/>
        <w:t>Мелиоранский нәшрі) һәм Абу Хайан ал-Гарнатидің «Китаб ал-</w:t>
        <w:br/>
        <w:t>идракы және Мысырда табылған «Гүлстан» тәржімасы, Кутб деген</w:t>
        <w:br/>
        <w:t>адамның бір кітабы және Радлов, Геза бастырған «Құман һежесі -</w:t>
        <w:br/>
        <w:t>Кодекс Куманикус» һәм басқалар бар. Бірақ олардың бәріде ХІШ-ХУ</w:t>
        <w:br/>
        <w:t>ғасыр, яғни мағолдардан соңғы дәуірлерге жататын және де тек, аз,</w:t>
        <w:br/>
        <w:t>шала, қатасы көп, жазулары бұзылған кітаптар еді. Соның үстіне,</w:t>
        <w:br/>
        <w:t>олар бәрі де түркмен, қыпшақ тілдеріне жататын кітаптар еді. Күн</w:t>
        <w:br/>
        <w:t>шығыс ләһжелерге яғни бұ күнге дейін бәріне де ұйғыр тілі деп</w:t>
        <w:br/>
        <w:t>аталып жүрген тілге жататын Түркетандағы кашфийат (открытие)</w:t>
        <w:br/>
        <w:t>заманында табылған, ХІХ ғасыр басынан-ақ майданға шыққан</w:t>
        <w:br/>
        <w:t>мәшһүр «Құтадғу білік» кітабы бар еді. Әрине, бұл әсерлер де аса</w:t>
        <w:br/>
        <w:t>қымбатты, муһим әсерлер. Бірақ «Құтадғу біліктің» оқылуы (чтения)</w:t>
        <w:br/>
        <w:t>бұ күнге дейін бұл тілдің мамандары (Радлов, Томсен, Вамбери,</w:t>
        <w:br/>
        <w:t>Мюллер, Ле-Кок, Хартмандар) арасында шешілмей жүрген бір</w:t>
        <w:br/>
        <w:t>талас мәселе еді. Соның үстіне «Құтадғудың» нұсқалары жаңарақ</w:t>
        <w:br/>
        <w:t>Мысырда һәм Ферғанада жазылған. Араб хорфімен жазылған</w:t>
        <w:br/>
        <w:t>нұсқалары харакатсыз жазылған, тәржімәсіз ибаре (текст) ғана еді.</w:t>
        <w:br/>
        <w:t>Және де бұл ескі «ұйғыр» кітаптарының көбінің тілдері де анық</w:t>
        <w:br/>
        <w:t>халық тілі емес, әдеби һәм бірталай шет (ислам яки будда) нәсіріне</w:t>
        <w:br/>
        <w:t>кірген тілдер еді. Махмуд Қашғаридың кітабы күн шығыс, күн батыс</w:t>
        <w:br/>
        <w:t>269</w:t>
        <w:br/>
        <w:t>Бұл кісі 484 (1091) Гжыл| шамасында опат болған бір мухадис</w:t>
        <w:br/>
        <w:t>(Пайғамбар сөздерін көшіруші) ғалым екен. Бірақ бұл ғалымның</w:t>
        <w:br/>
        <w:t>сөйлеген хадистері көбінесе өтірік, байлаусыз саналған.</w:t>
        <w:br/>
        <w:t>Махмуд Қашғари бұл ғалымнан түрктер туралы бір хадис</w:t>
        <w:br/>
        <w:t>көшіреді, тағы сондай түрктер хақында хадистерді (1;3-те) Бұхара,</w:t>
        <w:br/>
        <w:t>Нишабур ғалымдарынан алып жазады.</w:t>
        <w:br/>
        <w:t>Мұхаммед Пайғамбар түрк патшалығының Тукиу хандарының</w:t>
        <w:br/>
        <w:t>ең күшті, Византия һәм Иранға қарсы ең үлкен бір дәулет болып</w:t>
      </w:r>
    </w:p>
    <w:p>
      <w:r>
        <w:t>күн көрген дәуірінде келген. Әрине, ол түрктерді білген. Ескендір</w:t>
        <w:br/>
        <w:t>патшаның «йажуж уа мажуж» яғни күн шығыста бастапқы түзілген</w:t>
        <w:br/>
        <w:t>соғыс қамалдары туралы сөйлеген бұл пайғамбардың заманында</w:t>
        <w:br/>
        <w:t>арабтар арасында, әрине, түрк қауымы туралы ұзын құлақ хабарлар</w:t>
        <w:br/>
        <w:t>болуы анық.</w:t>
        <w:br/>
        <w:t>ХП-ХШ ғасырларда исламға дұшпан болған әһли солиб (крестовые</w:t>
        <w:br/>
        <w:t>походы), қара қытай гурхандары һәм найман ханы Күшліктердің</w:t>
        <w:br/>
        <w:t>ислам елін бұзуы туралы көп әфсаналар (легенда) түзгені сияқты,</w:t>
        <w:br/>
        <w:t>сасани Иранға дұшпан болған арабтарда да өз заманындағы Тукиу-</w:t>
        <w:br/>
        <w:t>турк хандары туралы көп хабарлар болған болса керек. Бірақ түрк</w:t>
        <w:br/>
        <w:t>қауымын мақтап, көтеріп айтқан хадистерді оғыз, салжұқ Сәбек текин</w:t>
        <w:br/>
        <w:t>сұлтандарының Муғтасим халифа уақытында-ақ халифа қызметінде</w:t>
        <w:br/>
        <w:t>Бағдадқа барған түрк әскерлерінің һәм ерлерінің көңілдерін көтеру</w:t>
        <w:br/>
        <w:t>үшін парсы (Иран) ғалымдары түзген. Махмуд Қашғари һәм басқа</w:t>
        <w:br/>
        <w:t>түрк елдері бұл хадистерге сеніп жүрген. Осыған қарағанда, Махмуд</w:t>
        <w:br/>
        <w:t>Қашғари иран мен араб әдебиетін жете білсе де, дін һәм хадис</w:t>
        <w:br/>
        <w:t>ғылымдарын өте білмеген. Бірақ ол араб тілін, әдебиетін жете білген</w:t>
        <w:br/>
        <w:t>һәм кітабынатақты араб филологы (тіл ғылымына жетік кісі) Халилдің</w:t>
        <w:br/>
        <w:t>«Китабул айни» деген классик (үлгі) кітабына ұқсатып жазғанын</w:t>
        <w:br/>
        <w:t>(1,5) айтады. Шынымен ол тіл, әдебиет майданында арабтың ең</w:t>
        <w:br/>
        <w:t>алдыңғы қатардағы ғалымдарымен қатар тұрып, түрік тілін сол</w:t>
        <w:br/>
        <w:t>замандағы ең жоғарғы фани усулға салып жазған. Бірақ дін жағынан</w:t>
        <w:br/>
        <w:t>ол жақсы мұсылман болғанымен бірге шала шаман (бақсы) болған</w:t>
        <w:br/>
        <w:t>һәм ол ХІУ-ХУ-інші ғасырлардағы ислам діні үшін тырысып жүрген</w:t>
        <w:br/>
        <w:t>Әмір Темір һәм Әбілқайыр хандардай өзінің шамани иғтиқадтарын</w:t>
        <w:br/>
        <w:t>ашық жазады. Қалай болса да бұл адам дін ғалымы емес, бәлки</w:t>
        <w:br/>
        <w:t>таза дүниауи (светский) ғалым болған, Бұл оның кітабынан ашық</w:t>
        <w:br/>
        <w:t>көрініп тұрады. Кітабында кірікпеген ұзын сөйлемдер, пайдасыз сөз</w:t>
        <w:br/>
        <w:t>бастары жоқ. Кітаптың басынан-ақ Тоқтамыс хан сөзі деп тура өзінің</w:t>
        <w:br/>
        <w:t>мақсатын сөйлеп, жарлық жазған түрк хандарындай «Қал ал-Ғабду</w:t>
        <w:br/>
        <w:t>Мах-мудин ал-Хусейн» деп тура мақсатын сөйлеп алып кетеді. Ол</w:t>
        <w:br/>
        <w:t>264</w:t>
        <w:br/>
        <w:t>тілейді. Мен өзім түрк қауымдарының шаһарларын, далаларын әр</w:t>
        <w:br/>
        <w:t>қилы бойына кезіп жүрдім. Түрктің тіл һәм әдебиетін үйрендім.</w:t>
        <w:br/>
        <w:t>Түрк болсын, түркмен, оғыз, шігіл, йағма, қырғыз болсын -</w:t>
        <w:br/>
        <w:t>бұлардың бәрінің тіл уа әдебиеттерін білдім. Оның үстіне, мен</w:t>
        <w:br/>
        <w:t>өзім түрк қауымының сөзге шешен, тілі тазаларынан бір кісімін.</w:t>
        <w:br/>
        <w:t>Асылзада, артық туған тұқымынанмын. Мінеки соның үшін де түрк</w:t>
        <w:br/>
        <w:t>қауымының әр тайпасының тіл һәм лұғаттары менің миыма тура</w:t>
        <w:br/>
        <w:t>кіріп отырды. Ол тіл, әдебиетті мен ең жақсы бір низамға тіздім,</w:t>
        <w:br/>
        <w:t>бұл кітабымды жаздым. Сөйтіп менің атым мәңгі қалсын, маған</w:t>
        <w:br/>
        <w:t>мәңгілік азық болсын (1,3). Кітабымды Халилдың «Китабул айни»</w:t>
        <w:br/>
        <w:t>деген кітабының формасына жақын қылып түздім. Сөйтіп түрк тілі</w:t>
        <w:br/>
        <w:t>мен араб тілі жарысып барған жүйрік аттай болып көрінсін (1,5).</w:t>
        <w:br/>
        <w:t>Арада түрктердің тіршілігінде айтатын өлеңдерді (шиғр) келтірдім;</w:t>
        <w:br/>
        <w:t>түрктердің рахтади заманында болсын, тайғақ кешу тар жерлерде</w:t>
        <w:br/>
        <w:t>болсын айтатын үлгілі мақамдарын келтірдім (1,7). Түрк еліндегі</w:t>
        <w:br/>
        <w:t>тау, өзен (дария), көлдерін жаздым (1,26), бірақ түрк тіліне шеттен</w:t>
        <w:br/>
        <w:t>кірген сөздерді жазбадым. Және де түрктердің руларын жаздым.</w:t>
        <w:br/>
        <w:t>Бұлар жиырма (20) шамасында болды. Бірақ ұсақ рулардың санын</w:t>
        <w:br/>
        <w:t>Құдайдан бөлек ешкім білмейді. Бұл ұсақ рулардан мен түркмен</w:t>
        <w:br/>
        <w:t>мен оғыз руын-ақ айттым һәм олардың таңбаларын жаздым. Оның</w:t>
        <w:br/>
        <w:t>үшін бұл керек нәрсе (1,27). Түрктің ең шешен тілі (фасих тілі)</w:t>
        <w:br/>
        <w:t>түрк тілінен басқаны білмеген, араб, парсыға, мәдени қауымдарға</w:t>
        <w:br/>
        <w:t>араласып жүрмегендерінен болады. Бәрінен фасих тіл хақандарында</w:t>
        <w:br/>
        <w:t>һәм оларға жақын жүргендерінде болады (1,30). Түрктердің елі күн</w:t>
        <w:br/>
        <w:t>батыста Рұм, күн шығыста Қытайға дейін сегіз |жүз| фарсах шамалы</w:t>
        <w:br/>
        <w:t>жерлерді алып отыр. Түрк елі сондай үлкен. Адамдар мұны ашық</w:t>
      </w:r>
    </w:p>
    <w:p>
      <w:r>
        <w:t>түсіну үшін мен жер дәһресін харита қылып жаздым (1,31).</w:t>
        <w:br/>
        <w:t>Түрк қауымы Түрк бин Йафас бин Нұхтың балалары болды</w:t>
        <w:br/>
        <w:t>(1,27). Құдай Адам пайғамбарды «инсан» деп атаған һәм сол атбүкіл</w:t>
        <w:br/>
        <w:t>адам балаларына есім болып қалған. Сондай-ақ түрк балаларына</w:t>
        <w:br/>
        <w:t>һәм «түрк» деп есім берілген, Рұм бин Ғисуға қарап барлық Рұм</w:t>
        <w:br/>
        <w:t>қауымдары «Рұм» деп аталғандай, түрктерге һәм аталарының аты ат</w:t>
        <w:br/>
        <w:t>болып қалған (1,293). Молдалар хабарынша, Мұхаммед пайғамбарға</w:t>
        <w:br/>
        <w:t>құдай айтыпты-мыс: «Менің бір әскерім бар, оларға түрк деп ат</w:t>
        <w:br/>
        <w:t>бердім. Оларға күн шығыс жағынан қоныс бердім. Әгәрдә бір</w:t>
        <w:br/>
        <w:t>қауымға ашуым келсе, осы түрктерді жіберіп билетемін («мусалат</w:t>
        <w:br/>
        <w:t>қыламын») деп, Түрк қауымын Құдайдың бүкіл дүниенің басқа</w:t>
        <w:br/>
        <w:t>ұлттарынан айырып, оған түрк деген атты өзі беруі - түркті басқа</w:t>
        <w:br/>
        <w:t>ұлттардан айырған бір фазилат (артықтық) болады. Құдай түрк</w:t>
        <w:br/>
        <w:t>267</w:t>
        <w:br/>
        <w:t>Екі бірдей қанатым Тасқа тимей кетілді,</w:t>
        <w:br/>
        <w:t>Топшысынан сынды қайырылып. Балдағы алтын болатым.</w:t>
        <w:br/>
        <w:t>Балдағы алтын ақ берен, Кенесары, Наурызбай</w:t>
        <w:br/>
        <w:t>Тасқа тиді майырылып. Асып туған манабым</w:t>
        <w:br/>
        <w:t>Кемшілік түсті басыма Қырғыздан біткен ұқсайды,</w:t>
        <w:br/>
        <w:t>Көрінгеннен қаймығып. Тағдырлы ажал сағатың.</w:t>
        <w:br/>
        <w:t>Халық ақыны Нысанбай белгілі Кенесары Қасымовты осылайша</w:t>
        <w:br/>
        <w:t>жоқтайды.</w:t>
        <w:br/>
        <w:t>Ал мына бір түрінде бұрынғы еркін өмір жоқталады.</w:t>
        <w:br/>
        <w:t>Нар еді неше жүздеп айдағаның,</w:t>
        <w:br/>
        <w:t>Мың-мыңнан жылқы еді байлағаның,</w:t>
        <w:br/>
        <w:t>Қора-қора қой өрбіп әр ауылдан,</w:t>
        <w:br/>
        <w:t>Жал-жая, бал мен шырын шайнағаның.</w:t>
        <w:br/>
        <w:t>Ешкіні сиырменен мал ма екен деп</w:t>
        <w:br/>
        <w:t>Алдыңа келді қазақ, ойлағаның</w:t>
        <w:br/>
        <w:t>Бір күнде бозбалалар атқа мінді,</w:t>
        <w:br/>
        <w:t>Белге қылыш, найзаны қолға ілді.</w:t>
        <w:br/>
        <w:t>Қасқырдай түлкі алатын құмарланып</w:t>
        <w:br/>
        <w:t>Далада бозбалалар дәурен сүрді.</w:t>
        <w:br/>
        <w:t>(Елеусіз ақынның поэмасынан үзінді)</w:t>
        <w:br/>
        <w:t>Халық поэзиясында мақтау жырлары (одалар) айрықша орын</w:t>
        <w:br/>
        <w:t>алады. Әдетте жеке адамның, тұтас ру мен ұлыстың батырлығы,</w:t>
        <w:br/>
        <w:t>байлығы, даналығы, әділдігі, күш-қайраты, ерлік-қажыры және</w:t>
        <w:br/>
        <w:t>басқа қасиеттері мадақталады. Дәл осылайша қаршыға, сұңқар,</w:t>
        <w:br/>
        <w:t>тазы, алдаспан, найза, т. б. да марапатталады. Әсіресе ата жүрт,</w:t>
        <w:br/>
        <w:t>жеке бір сай, өзен, тау, теңіз, арық және басқалар жиі мақталып,</w:t>
        <w:br/>
        <w:t>оларда табиғаттың небір әсем көріністері сипатталады. Мәселен,</w:t>
        <w:br/>
        <w:t>А.Нестеров жазып алған Досқожа ақынның сөзі («Обшества</w:t>
        <w:br/>
        <w:t>Археология при Казанском ун-те», Т. ХҮІ, вып. 1-6, 1900 г.).</w:t>
        <w:br/>
        <w:t>Табиғат пен оның құбылыстарын сипаттау халық әдебиетінде</w:t>
        <w:br/>
        <w:t>өте жиі кездесетіндіктен оларды жеке алып, бөлекше қарастыруға</w:t>
        <w:br/>
        <w:t>да болар еді. Әйтседе біз өйтпедік, өйткені көп жағдайда табиғатты</w:t>
        <w:br/>
        <w:t>суреттеу мақтау, ғашықтық, насихат және басқа жырларда қосымша</w:t>
        <w:br/>
        <w:t>элемент, негізгі ойға үстеме болып келіп отырады.</w:t>
        <w:br/>
        <w:t>278</w:t>
      </w:r>
    </w:p>
    <w:p>
      <w:r>
        <w:t>Жылауды өлім үстінде, жерлеу кезінде, қырқында не асында</w:t>
        <w:br/>
        <w:t>марқұмның әйелі, апа-қарындастары, шешесі не өзге де әйел</w:t>
        <w:br/>
        <w:t>туыстары жекелей не қосыла (хормен) жылап-сықтап, дауыс</w:t>
        <w:br/>
        <w:t>шығарып айтады. Мазмұны жағынан бұл жырларда марқұмның</w:t>
        <w:br/>
        <w:t>қадір-қасиеті мадақталады және артында қалғандардың қайғысы,</w:t>
        <w:br/>
        <w:t>азалануы мен орны толмас өкініші білдіріледі.</w:t>
        <w:br/>
        <w:t>Жылайды деп сөкпеңіз, Жолдасын бермес қасынан.</w:t>
        <w:br/>
        <w:t>Ғалам білген ерімді</w:t>
        <w:br/>
        <w:t>Жоқтаусыз қайтып тастайын</w:t>
        <w:br/>
        <w:t>Мен жыламай қайтейін, Қанатым менің қайырылды</w:t>
        <w:br/>
        <w:t>Отыз жастың ішінде Жүрегіме дақ түсіп,</w:t>
        <w:br/>
        <w:t>Жесір де қалдым жастайын. Жасық пышақтай майырылды</w:t>
        <w:br/>
        <w:t>Кешегі менің көкжалым, Асылзада сұңқарым,</w:t>
        <w:br/>
        <w:t>Аруақ қонған жасынан Өлгеніңді есітіп,.</w:t>
        <w:br/>
        <w:t>Мың сан кісі жау келсе, Адамзат бәрі қайғырды.</w:t>
        <w:br/>
        <w:t>Әйелі өлген күйеуін осылайша жоқтайды.</w:t>
        <w:br/>
        <w:t>Жоқтау болса қандай да бір жеке басының немесе қоғам алдында</w:t>
        <w:br/>
        <w:t>еңбегі сіңген адам қайтыс болған кезде айтылады. Жоқтауды әдетте</w:t>
        <w:br/>
        <w:t>ақындардың бірі шығарып, онда марқұмның тіріде істеген қызмет-</w:t>
        <w:br/>
        <w:t>істері мадақталады және көпшіліктің қайғысы бейнеленеді.</w:t>
        <w:br/>
        <w:t>Өзінің мазмұны мен мәні жағынан жоқтау жылаудан жоғары</w:t>
        <w:br/>
        <w:t>тұрады. Жылау кез келген қайтыс болған адамға айтылса, ал жоқтау</w:t>
        <w:br/>
        <w:t>сирек, тек лайықты адамдарға ғана бағышталады.</w:t>
        <w:br/>
        <w:t>Жоқтау өлімнен басқа себептерге байланысты да шығарылады.</w:t>
        <w:br/>
        <w:t>Жер аударылып кеткен адамды, алыс сапарға ұзақ уақытқа</w:t>
        <w:br/>
        <w:t>кетушіні не болмаса қадірлі атын, бүркітін, өтіп кеткен жастық</w:t>
        <w:br/>
        <w:t>шақты, артта қалған өмірінің көңілді шақтарын жоқтайды. Ұзақ</w:t>
        <w:br/>
        <w:t>уакытқа жолға шығушы не жер аударылғандар да туған жерін</w:t>
        <w:br/>
        <w:t>жоқтайды, т. б.</w:t>
        <w:br/>
        <w:t>Поэзияның бұл түрі мазмұны жағынан өте бай және көбінше</w:t>
        <w:br/>
        <w:t>өзінің айрықша лирикалығымен көзге түседі.</w:t>
        <w:br/>
        <w:t>Кенекем менің кеткен соң,</w:t>
        <w:br/>
        <w:t>Заманым қалды тарылып. 2422 22Д2..</w:t>
        <w:br/>
        <w:t>Салтанатты хандардан Жаңбыр жаумай су болды,</w:t>
        <w:br/>
        <w:t>Жетім қалдым айырылып. Пұлы қымбат манатым.</w:t>
        <w:br/>
        <w:t>277</w:t>
        <w:br/>
        <w:t>Мұндай зарзаман жырлары мен толғаулары аса көп және мазмұны</w:t>
        <w:br/>
        <w:t>жағынан алуан түрлі.</w:t>
        <w:br/>
        <w:t>Патша хүкіметі мен Қоқан билеушілеріне, олардың</w:t>
        <w:br/>
        <w:t>шенеуніктерінің бассыздығына қарсы осы жырлармен сабақтасып</w:t>
        <w:br/>
        <w:t>жататын қыздырушы сөз аталатын үгітшіл әдебиет те (агитационная</w:t>
        <w:br/>
        <w:t>литература) бар. Бұл әдебиет, әсіресе, он тоғызыншы ғасырдың</w:t>
        <w:br/>
        <w:t>екінші жартысында, патшалық хүкімет қырда ресейлік тәртіп</w:t>
        <w:br/>
        <w:t>орнатып, қазақтардың жерін қоныс аударушыларға жаппай тартып</w:t>
        <w:br/>
        <w:t>алып бере бастаған кезде өрши түсті.</w:t>
        <w:br/>
        <w:t>Мәселен, 1869 жылғы «Далалық Ережені» енгізген кездегі</w:t>
      </w:r>
    </w:p>
    <w:p>
      <w:r>
        <w:t>қазақтардың жай-күйі халық әдебиетінде былайша сипатталады:</w:t>
        <w:br/>
        <w:t>Мұнан соң ыштат деген үкім шықты.</w:t>
        <w:br/>
        <w:t>Би мен хан тіл тарттырмай бәрін жықты,</w:t>
        <w:br/>
        <w:t>Кәні сен бұл бұйрыққа көнбеймін деп</w:t>
        <w:br/>
        <w:t>Айтып көр бұрынғыдай болсаң мықты</w:t>
        <w:br/>
        <w:t>Мың үйге мұнан барып болыс қойды.</w:t>
        <w:br/>
        <w:t>Қасына бұл болыстың орыс қойды</w:t>
        <w:br/>
        <w:t>Таласып, қырылысып лауазымға</w:t>
        <w:br/>
        <w:t>Ат беріп, елу үйлікке қойын сойды</w:t>
        <w:br/>
        <w:t>Бір орыс бір қазақ қойды пәмешнік деп</w:t>
        <w:br/>
        <w:t>О дағы іс етпейді басып көктеп.</w:t>
        <w:br/>
        <w:t>Жалғыз-ақ барар жерің ойазнай</w:t>
        <w:br/>
        <w:t>Алдынан қуалайды пашол кет деп</w:t>
        <w:br/>
        <w:t>Сен болмасаң анаған барамын деп</w:t>
        <w:br/>
        <w:t>Күн қайда кететұғын сөзін кектеп?!</w:t>
        <w:br/>
        <w:t>Барар жер, басар тауың болмаған соң</w:t>
        <w:br/>
        <w:t>Қақпадан кете алмайсың төңіректеп.</w:t>
        <w:br/>
        <w:t>Бір ауыз тым болмаса тіл білмейсің</w:t>
        <w:br/>
        <w:t>Өлдің ғой біздің қазақ тентіректеп</w:t>
        <w:br/>
        <w:t>(Елеусіз ақынның сөзі)</w:t>
        <w:br/>
        <w:t>Халық әдебиетінің ерекше бір түріне ғұмырнамалық</w:t>
        <w:br/>
        <w:t>(биографическая) және өмірбаяндық (автобиографическая)</w:t>
        <w:br/>
        <w:t>әдебиетті жатқызуға болады. Аттарынан-ақ көрініп тұрғандай,</w:t>
        <w:br/>
        <w:t>алғашқы түрге жататын туындылар, әдетте, мақтау жырларымен</w:t>
        <w:br/>
        <w:t>284</w:t>
        <w:br/>
        <w:t>ғасырдың екінші жартысында -саяси бостандықтан үміт кесілгенде</w:t>
        <w:br/>
        <w:t>(Исатайдың, Кенесарының, 7. б. көтерілістерінің жаншылуы), қазақ</w:t>
        <w:br/>
        <w:t>жерін отарлау күшейгенде, ел жиі-жиі жұтқа ұшырап, кедейленгенде</w:t>
        <w:br/>
        <w:t>күшейе түсті.</w:t>
        <w:br/>
        <w:t>Қазақ халқының тарихын зерттеуде болжалдық өлеңдердің</w:t>
        <w:br/>
        <w:t>маңызы зор. Мәселен, «Асан Қайғы» толғауының мына бір үзіндісі</w:t>
        <w:br/>
        <w:t>қазақ ханы Жәнібектің (ХУ ғ.) Шу өзені маңына кетіп, «қазақ</w:t>
        <w:br/>
        <w:t>хандығын құрған» соң қайтадан Алтын Ордаға (Сарайға) оралып,</w:t>
        <w:br/>
        <w:t>Мәскеу хүкіметімен қандай да бір жең ұшымен жалғасқанын</w:t>
        <w:br/>
        <w:t>меңзейді:</w:t>
        <w:br/>
        <w:t>Қырында киік жайлаған.</w:t>
        <w:br/>
        <w:t>Суында балық ойнаған</w:t>
        <w:br/>
        <w:t>Оймауыттай тоғай егіннің</w:t>
        <w:br/>
        <w:t>Ойына келген асын жейтұғын</w:t>
        <w:br/>
        <w:t>Жемде кеңес қылмадың,</w:t>
        <w:br/>
        <w:t>Жемнен де елді көшірдің.</w:t>
        <w:br/>
        <w:t>Ойыл деген ойынды.</w:t>
        <w:br/>
        <w:t>Отын тапсаң тойынды.</w:t>
        <w:br/>
        <w:t>Ойыл көздің жасы еді,</w:t>
      </w:r>
    </w:p>
    <w:p>
      <w:r>
        <w:t>Ойылда кеңес қылмадың,</w:t>
        <w:br/>
        <w:t>Ойылдан да елді көшірдің.</w:t>
        <w:br/>
        <w:t>Күндердің күні болғанда</w:t>
        <w:br/>
        <w:t>Елбең-елбен жүгірген,</w:t>
        <w:br/>
        <w:t>Ебелек отқа семірген,</w:t>
        <w:br/>
        <w:t>Екі семіз қолға алып</w:t>
        <w:br/>
        <w:t>Ерлер жортып күн көрген</w:t>
        <w:br/>
        <w:t>Еділ деген қиянға,</w:t>
        <w:br/>
        <w:t>Еңкейіп келдің тар жерге.</w:t>
        <w:br/>
        <w:t>Мұнда кеңес қылмасаң,</w:t>
        <w:br/>
        <w:t>Кеңестің түбі нараду.</w:t>
        <w:br/>
        <w:t>Арқада жатып ақырған,</w:t>
        <w:br/>
        <w:t>Аламанды шақырған.</w:t>
        <w:br/>
        <w:t>Амалды кәуір алғанда</w:t>
        <w:br/>
        <w:t>Жәнібек атты жақсы хан</w:t>
        <w:br/>
        <w:t>Еділ менен Жайыққа</w:t>
        <w:br/>
        <w:t>Кәпірге қала салдырдың,</w:t>
        <w:br/>
        <w:t>Ақылды белден шалдырдың,</w:t>
        <w:br/>
        <w:t>Көңілді жаман қалдырдың.</w:t>
        <w:br/>
        <w:t>Көңіл қалмай не қылсын</w:t>
        <w:br/>
        <w:t>Әспеттеген балаңды</w:t>
        <w:br/>
        <w:t>Атасы нәлет кәуірге</w:t>
        <w:br/>
        <w:t>Бас бұлғамай берерсің.</w:t>
        <w:br/>
        <w:t>Нәлет біздің жүріске:</w:t>
        <w:br/>
        <w:t>Еділ менен Жайықтың</w:t>
        <w:br/>
        <w:t>Бірін жазға жайласаң,</w:t>
        <w:br/>
        <w:t>Бірін қысқа қыстасаң</w:t>
        <w:br/>
        <w:t>Ал қолыңды маларсың</w:t>
        <w:br/>
        <w:t>Алтын менен күміске.</w:t>
        <w:br/>
        <w:t>Қиямет қайым болғанда</w:t>
        <w:br/>
        <w:t>Жәнібек атты жақсы хан,</w:t>
        <w:br/>
        <w:t>Баланы сенен сұрармын.</w:t>
        <w:br/>
        <w:t>Әртүрлі сот істері кезіндегі билердің тамаша үкім сөздері, екі</w:t>
        <w:br/>
        <w:t>жақтың ұтымды даулары мен тапқыр жауаптары, әдетте, ұйқасты</w:t>
        <w:br/>
        <w:t>мәтел не өлең түрінде айтылады. Поэзияның бұл түрі билік сөз</w:t>
        <w:br/>
        <w:t>282</w:t>
        <w:br/>
        <w:t>деген Атағозы бидің (байұлы руынан) ХУШ ғасырдағы Қаратай</w:t>
        <w:br/>
        <w:t>ханға айтқан сөзі мәтелге айналып кеттіжәне күні бүгінге дейін семіз</w:t>
        <w:br/>
        <w:t>адамды мазақтау мен кемсіту үшін қолданылады. Ақын аузынан</w:t>
        <w:br/>
        <w:t>шыққан, жеке адамға немесе тұтас руға қатысты айтылған келекелеу</w:t>
        <w:br/>
        <w:t>болмаса жек көру сөздерін үнемі бейтаныс адамдар қылжақ қылып</w:t>
        <w:br/>
        <w:t>айтып жүретіндіктен де олардың намысына тиеді жоне бірнеше</w:t>
        <w:br/>
        <w:t>ұрпақтың есінде қалады. Сондықтан да өткір тілді халық ақынынан</w:t>
        <w:br/>
        <w:t>не биінен қауым үнемі сескенеді, ал кімде-кім улы тілді ақынға не</w:t>
        <w:br/>
        <w:t>биге жақпаса үлкен өкінішке қалады.</w:t>
        <w:br/>
        <w:t>Сатира мен эпиграммаға жақын тұратын халық поэзиясы -ә?і</w:t>
        <w:br/>
        <w:t>л (шутка). Қазақтар: «Әзіл апат әкеледі», - деп айтқанымен, әдетте</w:t>
        <w:br/>
        <w:t>әзілдер зиянсыз болып келеді, көбінше ол құрдастар, нағашы мен</w:t>
        <w:br/>
        <w:t>жиен арасында жиі айтылады.</w:t>
      </w:r>
    </w:p>
    <w:p>
      <w:r>
        <w:t>Көп жағдайда әзіл ақ көңілден шығады, күлкіге, тапқырлыққа</w:t>
        <w:br/>
        <w:t>құрылады, әсіресе көзінің қитарлығы, ақсақтығы секілді дене</w:t>
        <w:br/>
        <w:t>кемістіктері немесе ебедейсіздігі, оспадарлығы, 7. б. назарға ілігеді.</w:t>
        <w:br/>
        <w:t>Жиналған топтың көңілін көтеріп, күлкіге батыратын халық</w:t>
        <w:br/>
        <w:t>әдебиетінің тағы бір түрі бар, ол - күлкі сөздер (комическая</w:t>
        <w:br/>
        <w:t>литература). Күлкі сөздер әдетте, қайбір болған жайтты не уақиғаны</w:t>
        <w:br/>
        <w:t>әзіл, күлкі тұрғысынан бейнелеп баяндап, жиналғандардың көңілін</w:t>
        <w:br/>
        <w:t>аша түседі.</w:t>
        <w:br/>
        <w:t>Бата мен алғыс(благословение и пожелание счастья) - халық</w:t>
        <w:br/>
        <w:t>әдебиетінің кең таралған түрі.</w:t>
        <w:br/>
        <w:t>Қазақ қауымы арасында өз ісінің шын шебері, мәселен, би, ақын,</w:t>
        <w:br/>
        <w:t>зергер, 7. с. с. табиғат сыйлаған дарын-өнерін басқа біреуге ақ</w:t>
        <w:br/>
        <w:t>батасы арқылы мирас етіп қалдыра алады деген сенім кең таралған.</w:t>
        <w:br/>
        <w:t>Сондықтан да осындай атаққа немесе өнерге ыңғайы, икемі барлар</w:t>
        <w:br/>
        <w:t>сол саланың атақты өкіліне аттанады және қайтсе де оның көңілін</w:t>
        <w:br/>
        <w:t>тауып, ақ батасын алуға тырысады. Қазақ арасында белгілі бір би,</w:t>
        <w:br/>
        <w:t>атақты ақын, әруақты бақсы не зергер пәленшеге, түгеншеге өзінің</w:t>
        <w:br/>
        <w:t>ақ батасын беріп, ақыл-өсиетін айтыпты, сонан соң ол да би, ақын,</w:t>
        <w:br/>
        <w:t>бақсы не зергер болыпты дегендей аңыз-әңгімелер орасан көп. Бұл</w:t>
        <w:br/>
        <w:t>- батаның бір түрі.</w:t>
        <w:br/>
        <w:t>Батаның тағы бір түрі -ас-дәмге ризашылығын білдіріп, рахметін</w:t>
        <w:br/>
        <w:t>айту. Әрбір қонақ өзіне арналып сойылатын қойға батасын беріп</w:t>
        <w:br/>
        <w:t>және әр дастарқаннан кейін үй иесіне рахметін білдіріп отыруы</w:t>
        <w:br/>
        <w:t>шарт. Міне, шын мәнінде бата дегеніміз осы. Әдетте, батаны</w:t>
        <w:br/>
        <w:t>қонақтардың ішіндегі ең жасы үлкені береді және ол көбінесе өлең</w:t>
        <w:br/>
        <w:t>280</w:t>
        <w:br/>
        <w:t>түрінде болып келеді. Кейбір ақсақалдар осы бата беру кезінде өзінің</w:t>
        <w:br/>
        <w:t>шын шеберлігін көрсетіп-ақ бағады.</w:t>
        <w:br/>
        <w:t>Бата мен алғысқа қарама-қарсы түр - қарғыс (проклятие).</w:t>
        <w:br/>
        <w:t>Қарғысты дұшпанына, әкесі көңілі әбден қалған ұлы мен қызына,</w:t>
        <w:br/>
        <w:t>молла-діннен безгендерге, ру басы жаугершілік кезінде елін</w:t>
        <w:br/>
        <w:t>сатқандарға және т. б. береді.</w:t>
        <w:br/>
        <w:t>Қазақ ханы Сібірге айдатқанда оны қалмақ былайша қарғайды</w:t>
        <w:br/>
        <w:t>(халық ақыны Мұраттың сөзінен):</w:t>
        <w:br/>
        <w:t>Еділден бергі Шаған су Көзіңнен жасың буласын.</w:t>
        <w:br/>
        <w:t>Оны да қалмақ жайласын, Бұл айдауда мен кетсем</w:t>
        <w:br/>
        <w:t>Жылқыңды шуваш айдасын. Екінші айдау келгенде</w:t>
        <w:br/>
        <w:t>Ұлың менен қызыңның Өзің бір қолға тұтылып,</w:t>
        <w:br/>
        <w:t>Біреу де көрсін пайдасын Қатын да балаң шуласын.</w:t>
        <w:br/>
        <w:t>Көліңде қулар шуласын,</w:t>
        <w:br/>
        <w:t>Бұл- қарғыс өлеңнің шағын үлгісі.</w:t>
        <w:br/>
        <w:t>Халық әдебиетінің тағы бір түріне болжал өлеңдер -</w:t>
        <w:br/>
        <w:t>(предсказывательные песни) жатады.</w:t>
        <w:br/>
        <w:t>Болжал өлеңдердің шу басында Жәнібек ханның тұсында өмір</w:t>
        <w:br/>
        <w:t>сүрген делінетін, жарым-жартылай аңызға айналған бейне - Асан</w:t>
        <w:br/>
        <w:t>Қайғы (Асан-Печальник, Асан - Горемыка) тұрады. Халық қамын</w:t>
        <w:br/>
        <w:t>жеп өткен Асан Қайғының өмірінің басым бөлігі қазақтар мен</w:t>
        <w:br/>
        <w:t>қырғыздардың жарқын болашағы үшін жерұйық жер іздеумен өтті</w:t>
      </w:r>
    </w:p>
    <w:p>
      <w:r>
        <w:t>делінеді. Қазақ даласы мен қырғыз тауының әрбір көзге түсер жері</w:t>
        <w:br/>
        <w:t>Асан Қайғының болжал өлеңімен байланыстырылады, ол жердің</w:t>
        <w:br/>
        <w:t>болашағы мен оны қоныстанушылардың тағдыры туралы сын</w:t>
        <w:br/>
        <w:t>айтылады.</w:t>
        <w:br/>
        <w:t>Болжал әдебиеттің негізгі мазмұны қазақ халқының болашақ</w:t>
        <w:br/>
        <w:t>баянсыз тағдыр-талайы болып табылады: жер тозады, жайлау</w:t>
        <w:br/>
        <w:t>тарылады, ауа райы, табиғат қаталданады, адамдар кедейленеді,</w:t>
        <w:br/>
        <w:t>мінез-құлық, өзгереді, жаман ғадеттер молаяды, бір сөзбен айтқанда,</w:t>
        <w:br/>
        <w:t>қазақ елі мен жері өзгеріп, азып-тозады.</w:t>
        <w:br/>
        <w:t>Аталған ауыр күндердің хақтығын болжай отырып, халық өз</w:t>
        <w:br/>
        <w:t>басындағы жаман ғадет, қасиеттерден арылмаса бұдан шығар</w:t>
        <w:br/>
        <w:t>жолдың жоқтығын, болашақта құлдық пен құру күтіп тұрғанын</w:t>
        <w:br/>
        <w:t>жырлайды.</w:t>
        <w:br/>
        <w:t>Болжалдық әдебиеттегі бұндай үмітсіз, зарлы сарын әсіресе ХІХ</w:t>
        <w:br/>
        <w:t>281</w:t>
        <w:br/>
        <w:t>Төмендегі жолдар 1879 жылғы қоян жұтының қысын</w:t>
        <w:br/>
        <w:t>суреттейді:</w:t>
        <w:br/>
        <w:t>Мұнан соң кәрленіп Қоян келді.</w:t>
        <w:br/>
        <w:t>Шаруа қазақ байғұсты ояндырды.</w:t>
        <w:br/>
        <w:t>Сегіз айдай тынбастан боран соғып</w:t>
        <w:br/>
        <w:t>Қара қоймай қазақтың малын қырды.</w:t>
        <w:br/>
        <w:t>Мақтау жырлары бұрынғы кезде тек шын мәнінде еңбегі сіңген,</w:t>
        <w:br/>
        <w:t>Лайықты адамдарға бағышталса, ал кейін мақтаушыға сый-сияпат</w:t>
        <w:br/>
        <w:t>беру дәстүрі бұндай одалардың мәнін түсіріп, сый, лауазым, қошамет</w:t>
        <w:br/>
        <w:t>алу үшін небір жалған сөздер айтылып отырды. Бұл құбылысты</w:t>
        <w:br/>
        <w:t>өткен ғасырдың 70-жылдарында ақын Абай тұңғыш байқап, өзінің</w:t>
        <w:br/>
        <w:t>өлең сөзімен аяусыз әшкереледі.</w:t>
        <w:br/>
        <w:t>Мақтау мен жоқтауға халық поэзиясының жұбату, көңіл айту</w:t>
        <w:br/>
        <w:t>(утешаюцие) жырлары деп аталатын арнайы түріұштасады. Бұндай</w:t>
        <w:br/>
        <w:t>өлең-жырларда (өлімге, бақытсыздыққа, т. б. байланысты) қайғыға</w:t>
        <w:br/>
        <w:t>батқан жанға достарының не таныстарының бірі көңіл айтады және</w:t>
        <w:br/>
        <w:t>жер бетіндегі тірліктің, бақыттың баянсыздығынан, т. б. мысалдар</w:t>
        <w:br/>
        <w:t>келтіре отырып, оны жұбатады.</w:t>
        <w:br/>
        <w:t>Сатира,ирония және эпиграмма халық әдебиетінде көрнекті</w:t>
        <w:br/>
        <w:t>орынға ие және ол ақынның қолындағы қарсыласын не өзін</w:t>
        <w:br/>
        <w:t>кемсітушіден кек алатын, келеке ететін, оны ұялтатын күшті қару.</w:t>
        <w:br/>
        <w:t>Сатира жеке адамға, түтас ру мен атаға, белгілі бір уақиғаға, болмаса</w:t>
        <w:br/>
        <w:t>қарсыласының не жауының мақтаған затына қарсы бағышталады.</w:t>
        <w:br/>
        <w:t>Сатира жеке бір адамның, тұтас ру мен атаның мінез-қасиетіндегі</w:t>
        <w:br/>
        <w:t>жаман жақтары (сараңдық, парақорлық, әділетсіздік, қорқақтық,</w:t>
        <w:br/>
        <w:t>озбырлық, кемістік, т. б.) мен өткенін, тіптен семьяның ішкі</w:t>
        <w:br/>
        <w:t>мәселелерін де тізбелеп, көпке әшкере етеді. Қандай да бір тауып</w:t>
        <w:br/>
        <w:t>айтылған бір шумақ әжуа өлең кейде бүкіл Қазақ даласына тез</w:t>
        <w:br/>
        <w:t>таралып, мәтелге айналып та кетеді.</w:t>
        <w:br/>
        <w:t>Тіліулы ақынның сынына ілінген адам үлкен қайғы жамап алады,</w:t>
        <w:br/>
        <w:t>өйткені оған арналған улы өлең ғұмыр бойы айтылып жүреді, кейде</w:t>
        <w:br/>
        <w:t>тіпті ол кейінгі ұрпақтарының бетіне де таңба болып басылады.</w:t>
        <w:br/>
        <w:t>Өлеңді жерде өгіз семірер,</w:t>
        <w:br/>
        <w:t>Өлімді жерде молда семірер,</w:t>
        <w:br/>
        <w:t>Қаралдысында қатып семірер,</w:t>
      </w:r>
    </w:p>
    <w:p>
      <w:r>
        <w:t>Қайғысыз хан семірер, -</w:t>
        <w:br/>
        <w:t>279</w:t>
        <w:br/>
        <w:t>Киіз үйді, оның бау-шуын, барша жиһаз-мүлкін бүге-шігесіне</w:t>
        <w:br/>
        <w:t>дейін қалдырмай асқақтата, мадақтай отырып, халық поэзиясы</w:t>
        <w:br/>
        <w:t>жертөле мен тамдарға жиренішті сипаттама береді.</w:t>
        <w:br/>
        <w:t>Қазақтың ұлттық киімі (тымақ, шекпен, күпі, бөрік, т. б.), қыздар</w:t>
        <w:br/>
        <w:t>тағатын алтын-күміс, сырға-шолпы, теңге, бес қару мен ер-тұрман,</w:t>
        <w:br/>
        <w:t>т. с. с. да халық әдебиетінде жырланады.</w:t>
        <w:br/>
        <w:t>Төрт түлік мал мен Қазақстанның және онымен шектесетін</w:t>
        <w:br/>
        <w:t>ел-жұрттың барлық жануарлар дүниесі халық әдебиетінде ерекше</w:t>
        <w:br/>
        <w:t>орын алады. Қазақтың әсіресе жылқы малына деген сүйіспеншілігі</w:t>
        <w:br/>
        <w:t>ерекше, сондықтан да қазақ халық әдебиетінде Тайбурыл</w:t>
        <w:br/>
        <w:t>(«Қобыланды батыр»), Көкбұйра («Қарасай-Қази»), Тарлан («Ер</w:t>
        <w:br/>
        <w:t>Тарғын»), т. б. ерекше аттар - тұлпарлардың бейнелері сомдалған.</w:t>
        <w:br/>
        <w:t>Қасқыр, барыс, шибөрі, жолбарыс, арыстан, қабан, аю және</w:t>
        <w:br/>
        <w:t>басқа көптеген аңдар халық әдебиетінде өз орнын алған, әйтсе де</w:t>
        <w:br/>
        <w:t>қазақ малының қас жауы - қасқыр мен қазақ түлкісінің бейнелері</w:t>
        <w:br/>
        <w:t>ерекше дараланады. Неміс әдебиетін ауызға алмасақ (Рейнеке-лис),</w:t>
        <w:br/>
        <w:t>өзге әдебиеттің бір де біреуінен қазақы түлкі бейнесіндей түлкінің</w:t>
        <w:br/>
        <w:t>сомдалған образын кездестіре алмайсыз.</w:t>
        <w:br/>
        <w:t>Жырларда алуан түрлі құстар өлеңге қосылады, бірақ қазақ</w:t>
        <w:br/>
        <w:t>қаршыға мен сұңқарды, бозторғай мен бұлбұлды, аққу мен қараша-</w:t>
        <w:br/>
        <w:t>қазды ерекше жақсы көреді, ерекше жырлайды.</w:t>
        <w:br/>
        <w:t>Жылан, құрбақа, кесіртке және бақа-шаяндар, тіптен ұсқынсыз</w:t>
        <w:br/>
        <w:t>ешкіемерге дейін - халық әдебиетінен өз орнын алған.</w:t>
        <w:br/>
        <w:t>Шырылдауық шегіртке, көбелек, қоңыз, шыбын, маса, бүйі,</w:t>
        <w:br/>
        <w:t>қарақұрт және басқа құрт-құмырсқалар да өзінің жағымды,</w:t>
        <w:br/>
        <w:t>жағымсыз бейнелерімен әдебиетке енген, әйтсе де қазақтар</w:t>
        <w:br/>
        <w:t>көбелекті ерекше жақсы көріп, өлеңге қосады.</w:t>
        <w:br/>
        <w:t>Түп-түзу қайың мен теректен бастап, қазақтың жүрегіне</w:t>
        <w:br/>
        <w:t>жақын жусанына дейін - қырдың барша өсімдіктер әлемі халық</w:t>
        <w:br/>
        <w:t>әдебиетінде қамтылған, бірақ халық поэзиясында қызғалдақ пен</w:t>
        <w:br/>
        <w:t>бәйшешек ерекше жылы сезіммен және жиі ауызға алынады.</w:t>
        <w:br/>
        <w:t>Қазақ халық әдебиетінің қысқаша мазмұны, міне, осындай.</w:t>
        <w:br/>
        <w:t>Мазмұны жағынан қазақ халық әдебиеті айрықша дара түр</w:t>
        <w:br/>
        <w:t>және о бастағы таза, төл қалпын сақтаған. Бұл, әрине, қазақтардың</w:t>
        <w:br/>
        <w:t>көшпелі өмірі мен мәдениеттен алыс жатқандығының әсері.</w:t>
        <w:br/>
        <w:t>Сырт кейпі яки тіл жағынан да қазақ әдебиеті өзінің таза, төл</w:t>
        <w:br/>
        <w:t>292</w:t>
        <w:br/>
        <w:t>әр өлеңдегі бірдей буын санына құрылған силлабикалық өлең-</w:t>
        <w:br/>
        <w:t>өлшемді болып келеді.</w:t>
        <w:br/>
        <w:t>Өлең өлшемді кез-келген шығарманы әрбір қазақтың өлеңдетіп</w:t>
        <w:br/>
        <w:t>не әндетіп орындауы қазақ халқының ерекшелігі болып табылады.</w:t>
      </w:r>
    </w:p>
    <w:p>
      <w:r>
        <w:t>Ақындар өлеңді әрдайым домбыраға қосылып айтады.</w:t>
        <w:br/>
        <w:t>Халық әдебиетін тудырушы және сақтаушы қазақ халқының</w:t>
        <w:br/>
        <w:t>өзі болғанымен, халық творчествосын жарқыратып көрсетушілер:</w:t>
        <w:br/>
        <w:t>өлеңшілер, халықтық суырып салма ақындар және халық билері.</w:t>
        <w:br/>
        <w:t>Шешендік пен өз ойын ырғақ-әуенмен жеткізу қабілеті күллі</w:t>
        <w:br/>
        <w:t>қазақ, халқына тән қасиет, бұл тұрғыдан әсіресе өлеңші, ақын,</w:t>
        <w:br/>
        <w:t>халық билері ерекше көзге түседі. Қалың бұқара арасынан</w:t>
        <w:br/>
        <w:t>шыққан олар - халық әдебиетінің мән-мазмұны мен тіл</w:t>
        <w:br/>
        <w:t>тазалығын сырттан келетін жат әсерлерден қорғаушылар, әрі</w:t>
        <w:br/>
        <w:t>ғасырлар бойы ұрпақтан ұрпаққа жеткізіп, қазақ халық әдебиетін</w:t>
        <w:br/>
        <w:t>сақтаушылар. Халық әдебиетін жасаушы бұлардың есімі көп</w:t>
        <w:br/>
        <w:t>жағдайда ұмыт болған, әйтсе де бірен-саран аты белгілері де бар,</w:t>
        <w:br/>
        <w:t>халық творчествосының қайсыбір шығармаларының туу тарихы</w:t>
        <w:br/>
        <w:t>солармен байланыстырылады. ХІХ ғасырдағы халық ақындары</w:t>
        <w:br/>
        <w:t>мен билерінің бәріне жуығының аты-жөндері белгілі, әйтсе</w:t>
        <w:br/>
        <w:t>де олардың туындыларының көпшілігі ұмытылған не авторы</w:t>
        <w:br/>
        <w:t>белгісіз, бұқаралық, халықтық шығармаларының қатарына</w:t>
        <w:br/>
        <w:t>қосылған.</w:t>
        <w:br/>
        <w:t>Ең әрідегі халықтық ақындардан есімі белгілілері - қазақтың</w:t>
        <w:br/>
        <w:t>Жәнібек ханы тұсындағы (ХУ ғ.) Жиренше, Сыпыра Жырау</w:t>
        <w:br/>
        <w:t>мен Шалгез (ХУІ ғ.). Ал соңғы екі ғасыр бедерінде өмір сүріп,</w:t>
        <w:br/>
        <w:t>азды-көпті есімдері ел есінде қалғандары мыналар: Қалнияз,</w:t>
        <w:br/>
        <w:t>Абыл, Нұрым, Қадырбай, Мұрат, Матай, Қуан, Өтебай, Байтоқ,</w:t>
        <w:br/>
        <w:t>Марабай, Иманбай, Бабас, Жылқышы, Абат, Жылқайдар, Қозыбек,</w:t>
        <w:br/>
        <w:t>Жұмырбай, Қашқынбай, Базар, Есенбек, Жиенқұл, Ораз, Шернияз,</w:t>
        <w:br/>
        <w:t>Жаскелең, Бақы, Жанақ, Нысанбай, Нармамбет, Майлықожа,</w:t>
        <w:br/>
        <w:t>Мәделіқожа, Ешнияз, Бұдабай, Ермәмбет, Ығылман, Құлымбет,</w:t>
        <w:br/>
        <w:t>Шегебай, Ақтам, Молдағали, Балмырза, Сүйінбай, Досқожа,</w:t>
        <w:br/>
        <w:t>Өмірзақ, Жамбыл, Бақтыбай, Әбубәкір, Біржан Сал, Ақан Сері,</w:t>
        <w:br/>
        <w:t>Жүсіпбек, Бұқар, Орымбай, Ақмолда, Қарпық, Сейдахмет, Қабан,</w:t>
        <w:br/>
        <w:t>Күдері, Бөлтірік, Елеусіз, Нұржан, Тоқжан, Қанапия, Өске, Бейбіт,</w:t>
        <w:br/>
        <w:t>Серәлі, Тұрмағамбет, Қаңлы Жүсіп, Кете Жүсіп, Шөже, Садық,</w:t>
        <w:br/>
        <w:t>Әзілкеш, Оңғар, Шораяқтың Омары.</w:t>
        <w:br/>
        <w:t>Осы адамдардың кейбіреулері күні бүгінге дейін көзі тірі.</w:t>
        <w:br/>
        <w:t>294</w:t>
        <w:br/>
        <w:t>Үркердің жалғыз қызын алып қашқан</w:t>
        <w:br/>
        <w:t>Қарақшы мына тұрған жеті жұлдыз.</w:t>
        <w:br/>
        <w:t>Қазақ арасында әртүрлі жануар, өсімдік және басқа заттардың</w:t>
        <w:br/>
        <w:t>шығуы туралы сан алуан ырымдар (поверье) бар. Қазақ ырымдары</w:t>
        <w:br/>
        <w:t>шаман дінінен, ісләмнан бастау алады және аралас, құранды болып</w:t>
        <w:br/>
        <w:t>та келеді.</w:t>
        <w:br/>
        <w:t>Аңыздар да (предания) саны жағынан аса мол, мазмұны алуан</w:t>
        <w:br/>
        <w:t>түрлі. Аңыздар түрлі тарихта аты белгілі кісілерге, жекелеген</w:t>
        <w:br/>
        <w:t>құрылыс, қала, қорымдарға және әлдебір ру, ата не тұтас тайпа</w:t>
        <w:br/>
        <w:t>немесе қайсыбір уақиғаларға байланысты болып келеді.</w:t>
        <w:br/>
        <w:t>Қазақ, өзбек, қырғыз, қарақалпақ және басқа түркі тектес</w:t>
        <w:br/>
        <w:t>халықтардың шығуы туралы аңыздар, Шыңғысхан, Жошыхан,</w:t>
        <w:br/>
        <w:t>Жәнібекхан, Асан Қайғы, Қазтуған және басқа тарихта болған</w:t>
        <w:br/>
        <w:t>немесе аты аңызға айналған тұлғалар туралы аңыздар да алуан түрлі</w:t>
        <w:br/>
        <w:t>және олар қазақтың немесе өзге бір түркі халқының тарихын жазуда</w:t>
        <w:br/>
        <w:t>үлкен демесін бола алады. Бұхарадағы Көгілташтың салынуы,</w:t>
        <w:br/>
        <w:t>Қазығұрт тауы, Байтақтам, Қорқыт Ата, Көкшетаудағы Оқжетпес</w:t>
      </w:r>
    </w:p>
    <w:p>
      <w:r>
        <w:t>шыңы және т.б. хақындағы аңыздар қазіргі ақындарымыздың</w:t>
        <w:br/>
        <w:t>поэтикалық қиялына шабыт үстемелеген ғажап материалдар болып</w:t>
        <w:br/>
        <w:t>табылады.</w:t>
        <w:br/>
        <w:t>Рулар мен жекелеген тұлғалар туралы аңыздар халық әдебиетінің</w:t>
        <w:br/>
        <w:t>шежіре (родословная) аталатын үлкен бір бөліміне кіріспе</w:t>
        <w:br/>
        <w:t>қызметін атқара алады. Әрбір қазақ өз руын, атасын 7-10 буынға</w:t>
        <w:br/>
        <w:t>дейін таратып айтып бере алады. Ақсақалдардың ішіндегі ерекше</w:t>
        <w:br/>
        <w:t>зеректері көптеген рулардың, тіптен бір жүздің немесе үш жүздің,</w:t>
        <w:br/>
        <w:t>басқа да туыстас түрк жұрттарының шежіресін тарқата алады. Дәл</w:t>
        <w:br/>
        <w:t>осындай хандар шежіресі де бар. Өлеңмен жазылған, поэма түріндегі</w:t>
        <w:br/>
        <w:t>шежірелер де ұшырасады.</w:t>
        <w:br/>
        <w:t>Қазақ халық әдебиетінің арналы саласы - батырлық жырлар</w:t>
        <w:br/>
        <w:t>(героический эпос) мен тарихи өлеңдер (исторические песни).</w:t>
        <w:br/>
        <w:t>Батырлық жырларда әртүрлі, көбінше аттары аңызға айналған</w:t>
        <w:br/>
        <w:t>Қобыланды, Алпамыс, Едіге, Орақ-Мамай, Қарасай-Қази, Ер</w:t>
        <w:br/>
        <w:t>Тарғын, т.б. Алтын Орда мен Қазақхандығы тұсындағы батырлардың</w:t>
        <w:br/>
        <w:t>іс-әрекеттері суреттеледі.</w:t>
        <w:br/>
        <w:t>Ал тарихи өлеңдерде белгілі бір кезеңде өмір сүрген аты</w:t>
        <w:br/>
        <w:t>белгілі адамдар, әрине көптеген әсірелеу, әспеттеумен, негізінен</w:t>
        <w:br/>
        <w:t>жоңғарларға және орыс империалистеріне қарсы қазақтардың бас</w:t>
        <w:br/>
        <w:t>287</w:t>
        <w:br/>
        <w:t>тығыз байланысты болып келсе, ал соңғысы, әдетте, ауру үстінде, не</w:t>
        <w:br/>
        <w:t>өлім алдында айтылады да насихат, өсиетжырларымен сабақтасып</w:t>
        <w:br/>
        <w:t>жатады. Әбубәкір ақынның (27 жасқа дейінгі), Ығылман ақынның</w:t>
        <w:br/>
        <w:t>және т. б. өмірбаяндық өлеңдері елге белгілі.</w:t>
        <w:br/>
        <w:t>Поэзияның ерекше түрі - өлім алдындағы өсиет өлеңдер</w:t>
        <w:br/>
        <w:t>(предсмертные, завецательные песни). Бұл өлеңдер негізінен</w:t>
        <w:br/>
        <w:t>ауру үстінде не өлім алдында айтылады, онда өткен өмір жолы</w:t>
        <w:br/>
        <w:t>суреттеледі, күнәларынан арылтуды өтініп, діни парыздарды</w:t>
        <w:br/>
        <w:t>толық өтемегеніне өкініш білдіріледі, бұ дүниедегі барша өмір мен</w:t>
        <w:br/>
        <w:t>пенделіктің баянсыздығы, о дүниеде күнәлары үшін жауап беруден</w:t>
        <w:br/>
        <w:t>қорқатындығы баяндалады, тәңірі мен айналадағылардан күнәлары</w:t>
        <w:br/>
        <w:t>үшін кешірім өтініледі және өмірді мағыналы сүру туралы ақыл-</w:t>
        <w:br/>
        <w:t>кеңес айтылады. Бұл жырларда көп жағдайда діннің әсері аңғарылып</w:t>
        <w:br/>
        <w:t>тұрады.</w:t>
        <w:br/>
        <w:t>Емшілік халық әдебиеті (лечебная народная литература) да өте</w:t>
        <w:br/>
        <w:t>бай және алуан түрлі.</w:t>
        <w:br/>
        <w:t>Емшілердің басты өкілі - қолына домбыра не қобыз ұстаған қазақ</w:t>
        <w:br/>
        <w:t>бақсысы. Емшілік әдебиетке мынадай өлең-жырлар жатады: арбау,</w:t>
        <w:br/>
        <w:t>дуалау, үшкіру және т. б. бақсылық, аспапта ойнау үстінде жын</w:t>
        <w:br/>
        <w:t>шақыру, отқа қақталған темірді жалау, билеу және аластау, көшіру,</w:t>
        <w:br/>
        <w:t>қағу секілді ауруға және өзіне жасалатын арбау әрекеттері.</w:t>
        <w:br/>
        <w:t>Жын шақыру, арбау, дуалау мен аластау, ауруды айналдыру</w:t>
        <w:br/>
        <w:t>немесе көшіруді әдетте өзіне белгілі сөздерді және ән-әуендерді</w:t>
        <w:br/>
        <w:t>айта жүріп бақсы ғана орындайды. Мұндай жыр үлгілерінің</w:t>
        <w:br/>
        <w:t>шебер аудармалары Диваевтың «Баксы, как лекарь и колдун» атты</w:t>
        <w:br/>
        <w:t>кітапшасында келтіріледі.</w:t>
        <w:br/>
        <w:t>Емшілік әдебиетке жататындар арасында «бәдік» деп аталатын</w:t>
        <w:br/>
        <w:t>түрі ерекше көзге түседі. Ауруды қоршаған бір топ еркек пен әйел</w:t>
        <w:br/>
        <w:t>түні бойы, ал кейде күнімен де біресе тобымен, біресе жеке-жеке</w:t>
      </w:r>
    </w:p>
    <w:p>
      <w:r>
        <w:t>арнайы жыр - бәдік айтады. «Бәдік» жырларының аудармасының</w:t>
        <w:br/>
        <w:t>үздік үлгісін де Ә. Диваев жасаған (Қараңыз: «Туркестанские</w:t>
        <w:br/>
        <w:t>Ведомости», 1906, Хо 59).</w:t>
        <w:br/>
        <w:t>Емшілік әдебиетке тыб (медицина және кітап ашу) та жатады.</w:t>
        <w:br/>
        <w:t>Бұлісләмданған емдеудің бір түрі. Емшілерде әдетте Орта Азиядан</w:t>
        <w:br/>
        <w:t>немесе Ираннан әкелінген кітаптар болады, ондағы әріптерді</w:t>
        <w:br/>
        <w:t>1 Баяндама бойынша болған жарыссөзде «тыб» пен «тұмарды» халық әдебиетінен шығарып</w:t>
        <w:br/>
        <w:t>тастау қажеттігі жөнінде айтылды. Әйтсе де олардың халық арасына кең таралғандығын және</w:t>
        <w:br/>
        <w:t>қарапайым бақсылардың өзі жиі қолданатынын ескере отырып, автор халық әдебиеті санатында</w:t>
        <w:br/>
        <w:t>қалдырғанды жен көрді.</w:t>
        <w:br/>
        <w:t>қалпын сақтаған. «Қазақтардың тілі ісләмнің бүлдіргіш ықпал-</w:t>
        <w:br/>
        <w:t>әсерінен аман қалған және өзінің таза түркілік қалпын сақтаған.</w:t>
        <w:br/>
        <w:t>Әрине, оған да кейбір жат сөздер енді, әйтсе де олар басқа түрік</w:t>
        <w:br/>
        <w:t>мұсылмандарының тіліндегідей өзінің төл ерекшелігін сақтай</w:t>
        <w:br/>
        <w:t>алмады, қайта қазақ тілінің заңына бағынып, икемделді, осылайша</w:t>
        <w:br/>
        <w:t>тұтасымен халық игілігіне айналды», - дейді белгілі шығыстанушы</w:t>
        <w:br/>
        <w:t>В.В.Радлов («Образцы нар. литературы тюркских племен», Т. ІШ,</w:t>
        <w:br/>
        <w:t>стр. ХУП).</w:t>
        <w:br/>
        <w:t>Сол Радлов: «Қазақтар өздеріне туыстас өзге жұрттардан</w:t>
        <w:br/>
        <w:t>айрықша шешендігімен және тауып сөйлегіштігімен</w:t>
        <w:br/>
        <w:t>ерекшеленеді», - деп тағы қосып қояды. Белгілі шығыстанушы-</w:t>
        <w:br/>
        <w:t>тілшінің бағалары әсіресе қазақ халық әдебиеті хақында ерекше</w:t>
        <w:br/>
        <w:t>дөп келеді.</w:t>
        <w:br/>
        <w:t>Сөздердің туралығы мен дәлдігі, айқындылығы мен әуезділігі,</w:t>
        <w:br/>
        <w:t>тілдегі кең қамтып көркем суреттеу мен әуенді-әуезділік қазақ</w:t>
        <w:br/>
        <w:t>халық әдебиетінде ғажап дамыған. Қазақ поэзиясының осы</w:t>
        <w:br/>
        <w:t>қасиеттері, ұлан-байтақ аймаққа таралса да тілдің айрықша</w:t>
        <w:br/>
        <w:t>біртұтастығы қазақ әдебиетін зерттеуші кез келген ғалымды</w:t>
        <w:br/>
        <w:t>таңқалдырып келеді.</w:t>
        <w:br/>
        <w:t>ХІХ ғасырдың аяғына таман ел ішіне орысша және мұсылманша</w:t>
        <w:br/>
        <w:t>оқу-білімнің таралуына байланысты ауызекі сөйлеу тіліне мүлде</w:t>
        <w:br/>
        <w:t>жат сөздер мен сөз тіркестері ене бастады және олар бірте-бірте</w:t>
        <w:br/>
        <w:t>халық әдебиетіне, әсіресе ғашықтық, діни-ғибраттық сипаттағы</w:t>
        <w:br/>
        <w:t>әдебиетке ауысты. Жаңадан пайда болған орыс сөздерін тілімізге</w:t>
        <w:br/>
        <w:t>орыс мектептерінде оқыған жастар алып келді. Өздерінің орыс</w:t>
        <w:br/>
        <w:t>тілін жақсы меңгергендігін көрсету үшін олар сөйлескенде,</w:t>
        <w:br/>
        <w:t>ұйқастырып ғашықтық-сүйіспеншілік хат жазғанда орыс сөздері</w:t>
        <w:br/>
        <w:t>мен сөз оралымдарын қолданды. Ескіше діни білім алғандар да</w:t>
        <w:br/>
        <w:t>өздерінің ғибраттық және басқа өлеңдерінде осындай жолмен</w:t>
        <w:br/>
        <w:t>жүрді. Бұндай бұрмалаушылық әзірге жекеленген сипатта, халық</w:t>
        <w:br/>
        <w:t>әдебиетінің тіліне айтарлықтай ықпал-әсер ете қойған жоқ. Әйтсе</w:t>
        <w:br/>
        <w:t>де дәл қазір бұған көңіл аударылмаса, болашақта тілді бүлдіруге</w:t>
        <w:br/>
        <w:t>үлкен қауіп тудырары сөзсіз.</w:t>
        <w:br/>
        <w:t>Халық әдебиетінің тілінің формасы негізінен өлең сөз түрінде</w:t>
        <w:br/>
        <w:t>болып келеді. Ал қара сөзбен көбінше ертегілер мен түрлі хикая-</w:t>
        <w:br/>
        <w:t>лар айтылғанымен, өлең формалы ертегі, хикая, аңыз әңгімелер</w:t>
        <w:br/>
        <w:t>де мол ұшырасады.</w:t>
        <w:br/>
        <w:t>Қазақ тіліндегі екпін сөз соңына түсетіндіктен қазақ поэзиясы</w:t>
        <w:br/>
        <w:t>293</w:t>
      </w:r>
    </w:p>
    <w:p>
      <w:r>
        <w:t>серіктерінің өмір жолдарын баяндау да бұл әдебиетте ерекше орын</w:t>
        <w:br/>
        <w:t>алады. Әсіресе Әли халифа мен оның балалары Хасен, Хұсайын</w:t>
        <w:br/>
        <w:t>туралы өлең-хикаялар мол. О дүниелік өмірді суреттейтін, мысалы</w:t>
        <w:br/>
        <w:t>Молдағали ақынның «Жұмақ Тамұғы» секілді көлемді поэмалар</w:t>
        <w:br/>
        <w:t>да бар.</w:t>
        <w:br/>
        <w:t>Қазақ тілінде араб-парсы өмірінен (из арабско-персидской</w:t>
        <w:br/>
        <w:t>жизни) сыр шертетін әдебиет миссионерлік діни әдебиеттің</w:t>
        <w:br/>
        <w:t>жалғасы болып табылады. Бұлар негізінен «Мың бір түн»,</w:t>
        <w:br/>
        <w:t>«Шахнәмә», т. б. секілді алуан түрлі араб және парсы ертегілерін,</w:t>
        <w:br/>
        <w:t>хикаяларын, қиссаларын өлең түрінде аудару, қайтадан көркем</w:t>
        <w:br/>
        <w:t>баяндау не соған еліктеу болып табылады.</w:t>
        <w:br/>
        <w:t>Қазақ халық әдебиетінің түрлерін санамалай келіп, боғауыз</w:t>
        <w:br/>
        <w:t>өлеңдерді (нецензурная литература) айтпай кетуге болмайды.</w:t>
        <w:br/>
        <w:t>Қазақтың боғауыз мақалдарының кейбірін Ә.Диваев жинап,</w:t>
        <w:br/>
        <w:t>тұңғыш рет 1900 жылы Ташкент қаласында қолжазба күйінде</w:t>
        <w:br/>
        <w:t>жариялап таратты.</w:t>
        <w:br/>
        <w:t>Егер аталған қазақ халық әдебиетінің барлық мазмұн-мәнін бір</w:t>
        <w:br/>
        <w:t>жерге жинақтасақ, онда қазақ өмірінің барша қыры бейнеленетінін</w:t>
        <w:br/>
        <w:t>көреміз. Баланың тууы, оның ойындары, жастық, сүйіс-пеншілік,</w:t>
        <w:br/>
        <w:t>үйлену тойы, қуанышы мен қайғысы, ауру, емшілік, өлім, жерлеу,</w:t>
        <w:br/>
        <w:t>ас беру, ата-ананың қайғысы, көңіл айту, жақын-жуықтың жұбатуы</w:t>
        <w:br/>
        <w:t>- міне, мұның бәрі халық әдебиетінде поэтикалық сипатта өз</w:t>
        <w:br/>
        <w:t>көрінісін тапқан.</w:t>
        <w:br/>
        <w:t>Қазақтың барша тұрмыс-тіршілігі мен өмірлік жағдайын оның</w:t>
        <w:br/>
        <w:t>халық әдебиеті бойынша зерттеп шығуға болар еді. Қазақтың ұшы-</w:t>
        <w:br/>
        <w:t>қиырына көз жетпес кең даласы, оның құмы, өзені, тауы, алқабы,</w:t>
        <w:br/>
        <w:t>орманы, тоғайы - бәрі-бәрі халық әдебиетінде жырланған. Малшы-</w:t>
        <w:br/>
        <w:t>қазақтың бар жиған-тергенінен айыратын қыстың ақтүтек бораны,</w:t>
        <w:br/>
        <w:t>шілденің аптап ыстығы, күздің өкпек желі, көктемде қайта түлеген</w:t>
        <w:br/>
        <w:t>жер мен гүл жайнаған дала көркі - баршасы бүге-шігесімен халық</w:t>
        <w:br/>
        <w:t>әдебиетінде көркем көрініс тапқан. Көк аспан, жарық күн, әсем ай,</w:t>
        <w:br/>
        <w:t>жалтылдаған жүлдыздар әлемі, жұмбағы мол Құс жолы, бояулы</w:t>
        <w:br/>
        <w:t>кемпірқосақ, нұрлы жаңбыр, қалың қар, арнасынан асқан өзен,</w:t>
        <w:br/>
        <w:t>қаңқасы кепкен дала - бұлар да халық әдебиетінен өз орнын тапқан.</w:t>
        <w:br/>
        <w:t>Халық әдебиетінен қазақтың жан-жүрегіне еркін көшпелі өмір,</w:t>
        <w:br/>
        <w:t>көші-қон, мал мен малшылық, тұрмыс-салт қаншалықты жақын</w:t>
        <w:br/>
        <w:t>екендігі айқын көрінеді және онда қаладағы отырықшы өмірді,</w:t>
        <w:br/>
        <w:t>егіншілік пен сауда кәсібін жаны жақтырмайтындығы да соншалық</w:t>
        <w:br/>
        <w:t>дол бейнеленеді.</w:t>
        <w:br/>
        <w:t>291</w:t>
        <w:br/>
        <w:t>тұнып тұрады. Жұмбақтар әсіресе балалар арасына кең таралған.</w:t>
        <w:br/>
        <w:t>Жоғарыда айтып өткеніміздей, жұмбақпен айтыс та болып тұрады.</w:t>
        <w:br/>
        <w:t>Ал жаңылтпаш күлдіргі әдебиетке жатады.</w:t>
        <w:br/>
        <w:t>Күлдіргі әдебиетке өмірде болмайтын оқиғалар мен</w:t>
        <w:br/>
        <w:t>жағдаяттарды баяндайтын өтіріктер (небылицы) де кіреді...</w:t>
        <w:br/>
        <w:t>Ертегілерге қазақтың жануарлар эпосы (животный эпос)</w:t>
        <w:br/>
        <w:t>өте жақын тұрады. Қазақтың тұрмыс-тіршілігі мен кәсіп-</w:t>
        <w:br/>
        <w:t>шаруашылығы, мәдени дәрежесі табиғатпен және жан-жануарлар</w:t>
        <w:br/>
        <w:t>әлемімен тығыз байланысты болғандықтан әртүрлі жануарлардың</w:t>
        <w:br/>
        <w:t>мінез құлқы мен тыныс-тіршілігі туралы аса бай әдебиет жасалған.</w:t>
      </w:r>
    </w:p>
    <w:p>
      <w:r>
        <w:t>Әдебиеттің бұл түрі жан-жануарлардың өмірі мен шығу тегі</w:t>
        <w:br/>
        <w:t>туралы әртүрлі әңгімелерді қамтиды. Жан-жануарларға сипаттама</w:t>
        <w:br/>
        <w:t>беретін әр текті мысалдарды да осы топқа жатқызуға болады.</w:t>
        <w:br/>
        <w:t>Қазақ жырларында 1) қасқырдың, 2) түлкінің, 3) есектің және</w:t>
        <w:br/>
        <w:t>басқалардың ерекше байнелері бар. Жан-жануарлар атымен</w:t>
        <w:br/>
        <w:t>аталатын он екі жылдық жыл есебі - мүшел (двенадцатилетнее</w:t>
        <w:br/>
        <w:t>исчисление), оның шығу тегі, бұл тізбектегі әрбір жылдың</w:t>
        <w:br/>
        <w:t>сипаттамасы, жыл мезгілдері, ай аттары және олардың қазақ</w:t>
        <w:br/>
        <w:t>шаруашылығындағы ерекше орны, есепшілік пен жұт - баршасы</w:t>
        <w:br/>
        <w:t>халық әңгімелерінің ішінде үлкен орын алады.</w:t>
        <w:br/>
        <w:t>Ырымдар (приметы) қазақтардың өмірінде үлкен қызмет</w:t>
        <w:br/>
        <w:t>атқарады және ол өмірдің барлық саласын қамтиды. Қайсыбір</w:t>
        <w:br/>
        <w:t>ырымдарды бұлжытпай орындап отыру тәрбиелікті, көргендікті</w:t>
        <w:br/>
        <w:t>көрсетеді және міндетті түрде атқарылуға тиісті әдеп жоралғыларын</w:t>
        <w:br/>
        <w:t>сақтау болып табылады. Ырымдар әдетте тақпақ түріндегі белгілі</w:t>
        <w:br/>
        <w:t>бір сөз орамдарын, тілек-ниетті және т. б. айтумен атқарылады.</w:t>
        <w:br/>
        <w:t>Поэзияның қазақтың таза халықтық әдебиетінен келесі бөлімге</w:t>
        <w:br/>
        <w:t>- рухани-діни әдебиетке ауысатын ерекше бір түрі жарамазан</w:t>
        <w:br/>
        <w:t>деп аталады. Жарамазанды ел кезіп жүретін адамдар, әдетте</w:t>
        <w:br/>
        <w:t>ораза кезінде айтады. Бұл жырлар жартылай діни сипатты:</w:t>
        <w:br/>
        <w:t>жарамазаншылар өз өлеңдерінде шариғатқа иек арта отырып,</w:t>
        <w:br/>
        <w:t>қайыр-садақа, сый сұрайды. Әдебиеттің бұл түрі орыстардың</w:t>
        <w:br/>
        <w:t>«Колядованиесін» (жаңа жылда айтылатын дәстүрлі ұлттық өлеңін)</w:t>
        <w:br/>
        <w:t>еске түсіреді.</w:t>
        <w:br/>
        <w:t>Діни сипаттағы әдебиет (литература религиозного характера)</w:t>
        <w:br/>
        <w:t>ісләмнің негіздерін, шариғаттың қағидалары мен талаптарын,</w:t>
        <w:br/>
        <w:t>тамұқтың азабын, жұмақтың рахатын және басқа о дүниелік</w:t>
        <w:br/>
        <w:t>өмірдің көріністерін суреттейді. Мұхаммет (с.а.с) пен оның</w:t>
        <w:br/>
        <w:t>290</w:t>
        <w:br/>
        <w:t>(замечательные приговоры судей, биев) деп аталады. Мұнда билердің</w:t>
        <w:br/>
        <w:t>тапқырлығы, әділдігі, турашылдығы көрінеді. Атақты билердің ұзақ</w:t>
        <w:br/>
        <w:t>жылдарға созылған дау-дамайларды екі-үш ауыз сөзбен-ақ бітіріп,</w:t>
        <w:br/>
        <w:t>екі жақты да риза қылғаны туралы мысал әңгімелер өте көп.</w:t>
        <w:br/>
        <w:t>Насихат (нравоучительная) поэзиясында қазақтардың дүние,</w:t>
        <w:br/>
        <w:t>тіршілік туралы таным-түсінігі, не жақсы, не жаман, не дұрыс, не</w:t>
        <w:br/>
        <w:t>бұрыс дегендер көрінеді. Бұл өлеңдерде таулардың, өзендердің,</w:t>
        <w:br/>
        <w:t>аттардың, 7. б. жақсы не жаман екені аллегориялық тұрғыдан</w:t>
        <w:br/>
        <w:t>жиі жырланады. Жақсы әйел, тәрбиелі ұл, көргенді қыз, келін,</w:t>
        <w:br/>
        <w:t>бай, батыр, кедей, т. б. бойында қандай қасиеттер болуы керектігі</w:t>
        <w:br/>
        <w:t>осы насихат өлеңдерде көрінеді. Мұнда үлгілі қасиет-мінездер:</w:t>
        <w:br/>
        <w:t>мырзалық, мейірімділік, ұқыптылық, 7. б. марапатталып, ал жаман,</w:t>
        <w:br/>
        <w:t>зиянды, жеркенішті қулық-әрекеттер: зинақорлық, ұрлық, өтірік,</w:t>
        <w:br/>
        <w:t>кекшілдік, тасжүректік, сараңдық, қонақты күтпеушілік, 7. б.</w:t>
        <w:br/>
        <w:t>сыналып, сақтандырылады.</w:t>
        <w:br/>
        <w:t>«Шешен қандай болу керек?» деген сауалға халық поэзиясынан</w:t>
        <w:br/>
        <w:t>мынадай жауаптар табылады:</w:t>
        <w:br/>
        <w:t>Алқада жауап сөйлесе, Қалдырып әділ сөздерін,</w:t>
        <w:br/>
        <w:t>Түюлі сөзден аспаса, Көңілінде шанбаса,</w:t>
        <w:br/>
        <w:t>Десте-десте сөз жөнін, Сабырсыз сөзден қатпаса</w:t>
        <w:br/>
        <w:t>Іретіменен сәндесе. Орнына қойып баршасын,</w:t>
        <w:br/>
        <w:t>Кемелдігін парықтаса, Бір-біріне шатпаса,</w:t>
        <w:br/>
        <w:t>Билігін алаш мақтаса, Пікірге кәміл жұрт озған -</w:t>
        <w:br/>
        <w:t>Төмен жауап айтпаса, Бұ шешеннің іреті...</w:t>
      </w:r>
    </w:p>
    <w:p>
      <w:r>
        <w:t>Уәдесін сатпаса,</w:t>
        <w:br/>
        <w:t>(Ақтам ақынның сөз)</w:t>
        <w:br/>
        <w:t>Насихат жырларында қазақтың имандылық пен ізгілік туралы</w:t>
        <w:br/>
        <w:t>барша таным-түсінігі алақанға салғандай анық көрініс тапқан.</w:t>
        <w:br/>
        <w:t>Халық поэзиясының тағы бір соқталы түрі -зарҙаман (скорбная</w:t>
        <w:br/>
        <w:t>поэзия) мен толғау. Бұл өлеңдерде салт-сананың бұзылуы</w:t>
        <w:br/>
        <w:t>жырланады, халық өмірінің көне әдет-ғұрпы мен ескі салттарының</w:t>
        <w:br/>
        <w:t>құлдырауы, билер мен экімдердің парақорлығы мен пәтуасыздығы,</w:t>
        <w:br/>
        <w:t>тұрмыс-тіршіліктің нашарлауы, мал санының азаюы мен халықтың</w:t>
        <w:br/>
        <w:t>жұтауы, жайылым-қоныстың тарылуы, қоныс аударушыларға</w:t>
        <w:br/>
        <w:t>шұрайлы жерлердің кесіліп берілуі, жердің тозуы, елдің азуы, аштық,</w:t>
        <w:br/>
        <w:t>жұт, т. т. сөз болады. Бұрынғы өткен өмір мен ескі салт-дәстүрлер</w:t>
        <w:br/>
        <w:t>мадақталып, кейінгі өзгерістерге зар айтылады.</w:t>
        <w:br/>
        <w:t>283</w:t>
        <w:br/>
        <w:t>(араб әліпбиіндегі), кісі атын және жыл санын ерекше есептей</w:t>
        <w:br/>
        <w:t>отырып, олар сауығуды, өлімді және басқаларды болжайды. Бұл -</w:t>
        <w:br/>
        <w:t>ортағасырлық шығыстық ғылым - нұжұмның (жұлдызшылықтың)</w:t>
        <w:br/>
        <w:t>бір түрі.</w:t>
        <w:br/>
        <w:t>Бұлайша емдеудің екінші түрі - тұмарлар: Құраннан, аяттан</w:t>
        <w:br/>
        <w:t>көшірмелер, Құдайға, Әулиелерге, 1. б. тілеулер. Оларды қалташаға</w:t>
        <w:br/>
        <w:t>тігіп, мойынға тағады немесе киімге (әдетте жағаға) тігіп қояды.</w:t>
        <w:br/>
        <w:t>Емшілік халық әдебиеті шамандық дәуірде пайда болған және</w:t>
        <w:br/>
        <w:t>бертін келе, сірә, мұсылман дінінің әсерімен өзгеріске түскен.</w:t>
        <w:br/>
        <w:t>Өлікпен сөйлесу де (переговоры с душами умерших) шамасы</w:t>
        <w:br/>
        <w:t>бақсылық әдебиетпен байланысты болса керек. Әдетте күйеу жігіт</w:t>
        <w:br/>
        <w:t>не қалыңдығы, күйеуі не шешесі қалыңдықтың, әйелінің (әйтпесе</w:t>
        <w:br/>
        <w:t>керісінше) қабірінің басына келіп, марқұмныц жай-күйін сұрайды,</w:t>
        <w:br/>
        <w:t>өзінің қайғы-қасіретін айта бастайды. Сол бойда өзі басқа әуенмен</w:t>
        <w:br/>
        <w:t>марқұмның атынан өз сөзіне жауап қайырады, міне, осылайша қос</w:t>
        <w:br/>
        <w:t>дауысты әруақпен (дуэт) орындалып, қайғылы жүрек жұбаныш</w:t>
        <w:br/>
        <w:t>табады.</w:t>
        <w:br/>
        <w:t>Түс жоруды ң(снотолкование) қазақтар арасында үлкен мәні</w:t>
        <w:br/>
        <w:t>бар, ел ішінде арнайы мамандар - түс жорушылар да ұшырасады.</w:t>
        <w:br/>
        <w:t>Бұрынғылардың айтуынша, түс жору Перғауынның (Фараон) түсін</w:t>
        <w:br/>
        <w:t>болжаған Жүсіп Пайғамбардан басталады. Әрбір қазақ түсін біреуге</w:t>
        <w:br/>
        <w:t>жорытуға тырысады және осы жору сөзге әрдайым сенеді. «Қыз</w:t>
        <w:br/>
        <w:t>Жібек», «Қозы Көрпеш» және т. б. жырларда түс көру мен оны</w:t>
        <w:br/>
        <w:t>жорудың поэтикалық суреттемелері баршылық.</w:t>
        <w:br/>
        <w:t>Перілік хикаялар(демонологические рассказы) бақсы, албасты,</w:t>
        <w:br/>
        <w:t>қара, пері, жын, әруақ, жалмауыз кемпір, жезтырнақ және басқаларға</w:t>
        <w:br/>
        <w:t>қатысты болып келеді. Бұл хикаяттарда осы мифтік бейнелердің</w:t>
        <w:br/>
        <w:t>тууы, оладың адам баласына тигізер пайдасы мен зияны, олардың</w:t>
        <w:br/>
        <w:t>әсерінен сақтану жолдары, т.б. айтылады.</w:t>
        <w:br/>
        <w:t>Халық әдебиетінде әпсаналар (легенды) үлкен орын алады.</w:t>
        <w:br/>
        <w:t>Жер мен көктің жаратылуы, жұлдыздардың (Темірқазық, Жеті</w:t>
        <w:br/>
        <w:t>Қарақшы, Үркер, т.б.) пайда болуы. Алаңғасар алып туралы, топан</w:t>
        <w:br/>
        <w:t>судың қаптауы т.с.с. әртүрлі аңыз әңгімелер қазақ арасында өте мол</w:t>
        <w:br/>
        <w:t>таралған.</w:t>
        <w:br/>
        <w:t>Солардың бірінен үзінді келтіре кетсек:</w:t>
        <w:br/>
        <w:t>Аспанда ана тұрған Үркер жұлдыз</w:t>
      </w:r>
    </w:p>
    <w:p>
      <w:r>
        <w:t>Түйесін көш-көш қылып тіркер жұлдыз.</w:t>
        <w:br/>
        <w:t>286</w:t>
        <w:br/>
        <w:t>Әрине, жоғарыда аттары аталғандардан басқа есімі белгісіз халық</w:t>
        <w:br/>
        <w:t>ақындарының әлі де көптігі сөзсіз.</w:t>
        <w:br/>
        <w:t>Халық жадында көптеген билердің есімдері сақталған, қайсыбір</w:t>
        <w:br/>
        <w:t>аңыз, әңгімелер солардың атымен байланысты айтылады. Мысал</w:t>
        <w:br/>
        <w:t>үшін айтсақ, Төле би, Досбол би, Бала би, Атағозы би, Есет би,</w:t>
        <w:br/>
        <w:t>Ескелді би, Байдалы би, Қазыбек би есімдері өздерінің билік</w:t>
        <w:br/>
        <w:t>сөздері, нақылдарымен даңқы шыққан.</w:t>
        <w:br/>
        <w:t>Қазақ халық әдебиеті бұрын да, қазір де ауызша таралды.</w:t>
        <w:br/>
        <w:t>Бұрынғы кезде ешқандай жазу-сызу болмағандықтан шығармалар</w:t>
        <w:br/>
        <w:t>ұрпақтан ұрпаққа ауызша жетіп отырды. Қазақтар ғажайып есте</w:t>
        <w:br/>
        <w:t>сақтау қабілетімен ерекшеленгенімен (біздің қазақтардың тұтас</w:t>
        <w:br/>
        <w:t>жырды бір-ақ рет тыңдаған соң дәл сол күйінше қайта айтып</w:t>
        <w:br/>
        <w:t>бергеніне куә болғанымыз бар), әрине, уақыт өте келе талай дүние</w:t>
        <w:br/>
        <w:t>ұмыт болды. Оған әсіресе түрлі жұқпалы аурулар мен соғыс, аштық</w:t>
        <w:br/>
        <w:t>пен жұт кездерінде халық, әдебиетінің белгілерінің жаппай опат</w:t>
        <w:br/>
        <w:t>болуы да әсер етті.</w:t>
        <w:br/>
        <w:t>Халық әдебиетінің, әрине өз шығарушылары бар, бірақ бұл</w:t>
        <w:br/>
        <w:t>авторлық өзгеше сипатта. Халық ақындары өз туындыларын</w:t>
        <w:br/>
        <w:t>эрқашан аяқасты суырып шығарады және әдетте оны өздері хатқа</w:t>
        <w:br/>
        <w:t>түсіре қоймайды. Бұл суырып салған шумақтар сол бойда жатталып,</w:t>
        <w:br/>
        <w:t>белгілі бір адамның туындысы ретінде біреуден біреуге жеткізіледі.</w:t>
        <w:br/>
        <w:t>Қайта айтушының өзгерістер енгізетіні, авторы неғұрлым ертеде</w:t>
        <w:br/>
        <w:t>өмір сүрсе, соғұрлым өзгерістердің де көп болатындығы, әрпіне</w:t>
        <w:br/>
        <w:t>табиғи құбылыс. Сондықтан да қазіргі кезде белгілі бір автордікі</w:t>
        <w:br/>
        <w:t>делінетін шығарманың бірнеше нұсқалары бар. Бұндай жағдайда,</w:t>
        <w:br/>
        <w:t>әрине хатқа түскен нұсқаның көнелігі, сенімділігі үлкен маңызға ие.</w:t>
        <w:br/>
        <w:t>Тіптен белгілі бір адамның бұдан ондаған жылдар бұрын</w:t>
        <w:br/>
        <w:t>дүниеге келтірген туындыларының қазіргі кезде бірнеше</w:t>
        <w:br/>
        <w:t>нұсқасы бар. Сондықтан мұндай авторлардың шығармаларында</w:t>
        <w:br/>
        <w:t>коллективтік шығармашылықтың белгілері кездесетіндіктен, бұған</w:t>
        <w:br/>
        <w:t>жоғарыда аталғандардың көпшілігі жатады, ол сөз жоқ халық</w:t>
        <w:br/>
        <w:t>әдебиеті болып табылады. Халық әдебиетінде авторлықтың өзге</w:t>
        <w:br/>
        <w:t>де түрі ұшырасады. Мәселен, белгілі халық жырлары, поэмалары,</w:t>
        <w:br/>
        <w:t>т. б. тұңғыш рет кімнің аузынан жазылып алынса, соған таңылады</w:t>
        <w:br/>
        <w:t>немесе кейбір ақындар қайсыбір нұсқаның соңғы жеткізушісі өзі</w:t>
        <w:br/>
        <w:t>болғандықтан, авторлықты өздеріне иеленеді. Бұл шығармалар</w:t>
        <w:br/>
        <w:t>эрине шын мәнінде халық творчествосының жемісі, соңғы айтушы</w:t>
        <w:br/>
        <w:t>ақындардың авторлығы шартты түрде ғана. «Ер Тарғын», «Қыз</w:t>
        <w:br/>
        <w:t>5</w:t>
        <w:br/>
        <w:t>бостандығы үшін күрескен кездегі тұлғалар жырланады. Кенесары,</w:t>
        <w:br/>
        <w:t>Исатай, Бекет және басқалар туралы өлең-жырларды мысалға</w:t>
        <w:br/>
        <w:t>келтіруге болар еді. Көптеген батырлық жырлар мен тарихи</w:t>
        <w:br/>
        <w:t>өлеңдер нағыз эпопея болып келеді</w:t>
        <w:br/>
        <w:t>Батырлық және тарихи поэмалармен қатар қазақ әдебиетінде</w:t>
        <w:br/>
        <w:t>лирика-эпикалық сипатты көптеген /лұрмыстық жырлар (бытовые</w:t>
        <w:br/>
        <w:t>поэмы) да («Қозы Көрпеш-Баян Сұлу», «Қыз Жібек», «Айман-</w:t>
        <w:br/>
        <w:t>Шолпан», т.б.) бар. Бұл жырларға жеке бір адамдардың көңіл күйі,</w:t>
      </w:r>
    </w:p>
    <w:p>
      <w:r>
        <w:t>күйініш-сүйініші арқау болғанымен, сонымен қатар қазақтардың</w:t>
        <w:br/>
        <w:t>тұрмыс-тіршілігі де жан-жақты суреттеледі.</w:t>
        <w:br/>
        <w:t>Қазақ халық әдебиетінің айрықша атап, тоқталуды қажет</w:t>
        <w:br/>
        <w:t>ететін түрі- айтыс (состязание импровизациями). Көшпелі өмір</w:t>
        <w:br/>
        <w:t>салтында, рулық қоғамда жеке адам мен ру шешуші рөл атқарады.</w:t>
        <w:br/>
        <w:t>Бәсекеге түскен әрбір ру тек өзінің билері мен батырларын ғана</w:t>
        <w:br/>
        <w:t>емес, қарсыласына дес бермейтін дарынды ақындарын да орынды</w:t>
        <w:br/>
        <w:t>мақтан тұтады. Қазақ арасындағы осы ру мен ата, жеке адамдар</w:t>
        <w:br/>
        <w:t>бәсекесі сөз жарысы - айтыс арқылы өте жиі көрініс табатын.</w:t>
        <w:br/>
        <w:t>Айтыс- қазақтың күні бүгінге дейін ең жақсы көретін поэзиясы.</w:t>
        <w:br/>
        <w:t>Соңғы кезге шейін қандай да бір уақиғаға бағышталған жиналыс</w:t>
        <w:br/>
        <w:t>болмасын әдетте ешқашан айтыссыз өтпейтін. Айтыс кезінде</w:t>
        <w:br/>
        <w:t>қарсыластар кезекпен суырып салып, бір-біріне жауаптасады.</w:t>
        <w:br/>
        <w:t>Әрқайсысы өзін, атақты аталасын, руын, жұртын, т.б. мақтай</w:t>
        <w:br/>
        <w:t>отырып, қарсыласының, оның аталастарының, руластарының,</w:t>
        <w:br/>
        <w:t>жұртының, т.б. кем-кетіктерін, қате басқан қадамдарын, ұятты</w:t>
        <w:br/>
        <w:t>істерін қазбалап, тізе бүктіруге тырысады. Айтыс әдебиетінде</w:t>
        <w:br/>
        <w:t>табиғатты суреттеу, жан-жануарлар да сөз болады. Жұмбақтар</w:t>
        <w:br/>
        <w:t>да, сатира мен эпиграммалар да жұмсалады, әйтсе де ақындар</w:t>
        <w:br/>
        <w:t>соңғыларына жиі жүгінеді. Айтысушының бірінің аузына құм</w:t>
        <w:br/>
        <w:t>құйылып, үні өшкенше айтыс тоқталмайды. Бұл - қарсыласының</w:t>
        <w:br/>
        <w:t>жеңісін мойындау болып табылады. Айтыскерлерге құлақ түрген</w:t>
        <w:br/>
        <w:t>және түрлі қолпаш сөздермен өз өкілдерін қошаметтеуші қалың</w:t>
        <w:br/>
        <w:t>қауым, әдетте тек тыңдаушы көрермен ғана емес, төреші де болып</w:t>
        <w:br/>
        <w:t>жатады. Айтыста жеңіске жеткен ақынның даңқы ерекше артады,</w:t>
        <w:br/>
        <w:t>сондықтан да айтысқұмарлар белгілі айтыс ақынын жеңіп, атақ-</w:t>
        <w:br/>
        <w:t>даңқын асыру үшін мыңдаған шақырым жерден қарсыласын</w:t>
        <w:br/>
        <w:t>іздеп келеді. Айтысушылар жеке басты не қарсыласының руын</w:t>
        <w:br/>
        <w:t>қорлап, Тіл тигізген кезде айтыс кейде төбелеспен, ойран-топанмен</w:t>
        <w:br/>
        <w:t>аяқталады. Жеке адамға не руларға сипаттама бере отырып өтетін</w:t>
        <w:br/>
        <w:t>288</w:t>
        <w:br/>
        <w:t>айтыс әдебиеті тұрмысты, кейде тіпті қазақтардың тарихын</w:t>
        <w:br/>
        <w:t>зерттеуде тамаша көмекші болып табылады.</w:t>
        <w:br/>
        <w:t>Жастардың арасындағы айтыс ғашықтық әдебиеттің үлкен бір</w:t>
        <w:br/>
        <w:t>тармағын құрайды. Ойын-сауықта, той-томалақта, т.б. жастардың</w:t>
        <w:br/>
        <w:t>бас қосуы, әдетте айтысқа, әсіресе қыз (жас келіншек) бен жігіт</w:t>
        <w:br/>
        <w:t>арасындағы өлеңмен сөз жарыстыруға ұласады. Әсіресе әйел</w:t>
        <w:br/>
        <w:t>затымен айтысқа түсіп, жеңілген жігіт масқараға ұшырап, күлкі</w:t>
        <w:br/>
        <w:t>мен мазаққа тап болады; тағы да айтысқа түсіп, біреуді жеңіп,</w:t>
        <w:br/>
        <w:t>бедел-абыройын қалпына келтіргенше ол бұдан құтыла алмайды.</w:t>
        <w:br/>
        <w:t>Тек жұмбаққа ғана құрылған айтыстар да жиі кездеседі.</w:t>
        <w:br/>
        <w:t>Айтыстың көп жағдайда «Пәленнің пәленмен айтысы» дегендей</w:t>
        <w:br/>
        <w:t>аты болғанымен, кейде авторы белгісіздері де ұшырасады. Мұндай</w:t>
        <w:br/>
        <w:t>айтыстар, әдетте, тұтас рулар мен ел-жұрттарға қатысты болып</w:t>
        <w:br/>
        <w:t>келеді. Мысалы, байұлы мен әлімұлының, арғын мен найманның,</w:t>
        <w:br/>
        <w:t>қазақтың ноғаймен (татармен) және Т. с. с. айтысы. Мұндай</w:t>
        <w:br/>
        <w:t>айтыстарда жекелеген рулармен жұрттардың тұрмыс-тіршілігіндегі</w:t>
        <w:br/>
        <w:t>кемшіліктері мен озық жақтары жақсы сипатталады.</w:t>
        <w:br/>
        <w:t>Бүкілхалықтық суырып салма айтыс өнері қазақтан өзге тек</w:t>
        <w:br/>
        <w:t>көне гректер мен арабтарда ғана кездеседі. Өкінішке орай, халық</w:t>
        <w:br/>
        <w:t>поэзиясының бұл түрі соңғы кезде сұйылып кетті, оның орнын</w:t>
        <w:br/>
        <w:t>жазбаша айтыстар баса бастады.</w:t>
      </w:r>
    </w:p>
    <w:p>
      <w:r>
        <w:t>Айтыс әдебиетінің бір түрі ретінде әртүрлі даулы істі шешу</w:t>
        <w:br/>
        <w:t>үстіндегі билердің сөзін және талапкер мен жауапкердің сөз</w:t>
        <w:br/>
        <w:t>қайтару үлгілерін атап өтуге болады.</w:t>
        <w:br/>
        <w:t>Қазақ халық эпосының үлкен бір саласы - ертегілер (сказки),</w:t>
        <w:br/>
        <w:t>мақалдар (пословицы), жұмбақтар (загадки), жаңылтпаштар</w:t>
        <w:br/>
        <w:t>(скороговорки).</w:t>
        <w:br/>
        <w:t>Ертектер мазмұны жағынан ерекше бай. Оларда хан, бай, кедей,</w:t>
        <w:br/>
        <w:t>сараң, мырза, тазша, алтын асық, алтын құйрықты, күміс жалды</w:t>
        <w:br/>
        <w:t>құлын туған керқұла бие және т. б. жөнінде әңгіме қозғалады.</w:t>
        <w:br/>
        <w:t>Қазақ ертегілерінде тапқыр Алдаркөсе, сараң Шықбермес Шығай,</w:t>
        <w:br/>
        <w:t>айлакер Тазша, ақылды, жол тапқыш Жиренше, 7. с. с. толыққанды</w:t>
        <w:br/>
        <w:t>типтік бейнелер бар. Ертегілер арасында «Құйыршық» секілді</w:t>
        <w:br/>
        <w:t>тамаша балалар ертегісі де ұшырасады.</w:t>
        <w:br/>
        <w:t>Қазақтың мақалдары мен мәтелдері ағыл-тегіл көптігімен және</w:t>
        <w:br/>
        <w:t>өткірлігімен ерекшеленеді. Азды-көпті шешен сөйлейтін кез келген</w:t>
        <w:br/>
        <w:t>қазақ өз сөзінде мақал-мәтелге жүгінуге тырысады, ал билер мен ел</w:t>
        <w:br/>
        <w:t>ішіндегі ділмәрлардың сөздері халықтық мақалдар мен мәтелдерге</w:t>
        <w:br/>
        <w:t>289</w:t>
        <w:br/>
        <w:t>Жібек», «Айман-Шолпан», «Қарасай-Қази», «Қобыланды» және</w:t>
        <w:br/>
        <w:t>басқа көптеген жырлар осындай шығармаларға жатады.</w:t>
        <w:br/>
        <w:t>Халық поэзиясындағы авторлықтың үшінші түрі өз шығармасын</w:t>
        <w:br/>
        <w:t>автордың өзі хатқа түсірген немесе басқа біреу жазып алған</w:t>
        <w:br/>
        <w:t>өз шығармасын түзеткен сәтте пайда болады. Бұндай авторлықтың</w:t>
        <w:br/>
        <w:t>қазақ халық әдебиетінде кездесетіндігі күмәнсіз, бірақ дәл</w:t>
        <w:br/>
        <w:t>қазір ондай авторлар мен шығармаларды атап айтуға нақты де-</w:t>
        <w:br/>
        <w:t>ректер жоқ. Кейбір мәліметтерге қарағанда бұндай авторлық ХІХ</w:t>
        <w:br/>
        <w:t>ғасырдың бірінші жартысынан басталады деп жобалауға болады.</w:t>
        <w:br/>
        <w:t>Бұл қазақтың жазба әдебиетінің басталуы. Қазақтың жазба</w:t>
        <w:br/>
        <w:t>әдебиетінің негізін мұсылманша оқыған, сауатты ақындар салғаны</w:t>
        <w:br/>
        <w:t>сөзсіз. Сондықтан да жазба әдебиеттің алғашқы үлгілерін халық</w:t>
        <w:br/>
        <w:t>поэзиясының діни және ғибраттық түрлерінен іздеу қажет.</w:t>
        <w:br/>
        <w:t>Халық әдебиеті ХІХ ғасырдың екінші жартысынан бастап</w:t>
        <w:br/>
        <w:t>жүйелі түрде хатқа түсе бастады. Әдетте оны қызығушылар</w:t>
        <w:br/>
        <w:t>мен Радлов, Потанин, Ильминский, Мелиоранский сияқты</w:t>
        <w:br/>
        <w:t>шығыстанушы мамандар жазып алды.</w:t>
        <w:br/>
        <w:t>Қазақ халық әдебиетінің нағыз жинаушысы этнограф Әбубәкір</w:t>
        <w:br/>
        <w:t>Ахметжанұлы Диваев болды. Қырық жылдан астам уақыт бойы ол</w:t>
        <w:br/>
        <w:t>шаршамай-талмай қазақ халық әдебиеті үлгілерін жинады, жүйеледі</w:t>
        <w:br/>
        <w:t>және орыс тіліне аударды. Диваевтың жинаған материалдары,</w:t>
        <w:br/>
        <w:t>негізінен Сырдария облысынан, 200 баспа табаққа жуықтайды,</w:t>
        <w:br/>
        <w:t>олардың толық тізімі 1922 жылы Ташкент қаласында шыққан</w:t>
        <w:br/>
        <w:t>«Наука и просвешение» журналында берілген. Олардың 86 баспа</w:t>
        <w:br/>
        <w:t>табағын Диваев революцияға дейін орыстың түрлі журналдарында</w:t>
        <w:br/>
        <w:t>бастырған. Революциядан соң оның көптеген туындылары қазақ</w:t>
        <w:br/>
        <w:t>тілінде жеке басылып шықты және түрлі журналдарда жарық көрді</w:t>
        <w:br/>
        <w:t>(төменнен қараңыз).</w:t>
        <w:br/>
        <w:t>Түркістан Халықағарту комиссариатының ерекше экспедициясы</w:t>
        <w:br/>
        <w:t>1920 жылы Жетісу мен Сырдария облыстарынан қазақ халық</w:t>
        <w:br/>
        <w:t>әдебиетіне қатысты көптеген материалдар жинап қайтты.</w:t>
        <w:br/>
        <w:t>В.В.Радловтың материалдары («Образцы народной литерату-</w:t>
        <w:br/>
        <w:t>ры тюркских племен» Т. ПІ. 1870) Шығыс Қазақстаннан (Семей</w:t>
      </w:r>
    </w:p>
    <w:p>
      <w:r>
        <w:t>мен Ақмола облыстарынан) жиналған. Ал Ильминский мен</w:t>
        <w:br/>
        <w:t>Мелиоранский жинаған материалдар Батыс Қазақстанға қатысты.</w:t>
        <w:br/>
        <w:t>Бұл көрсетілгендерден басқа кейбір жекелеген адамдардың</w:t>
        <w:br/>
        <w:t>қолында жарық көрмеген недәуір көлемдегі жиналған материалдар</w:t>
        <w:br/>
        <w:t>бар.</w:t>
        <w:br/>
        <w:t>296</w:t>
        <w:br/>
        <w:t>жердің аттарына, түсініксіз сөздерге шолу берілді. Абылай хан,</w:t>
        <w:br/>
        <w:t>Қасым, Кенесары туралы қысқаша тарихи баяндама берілді.</w:t>
        <w:br/>
        <w:t>Комментарий жазғанда Шәкерімнің тарихын, Ахмет төре</w:t>
        <w:br/>
        <w:t>Кенесарыұлының Смирновке «Кенесары мен Сыдық төре</w:t>
        <w:br/>
        <w:t>туралы» жазып берген сөздерін, орыс тілінде Түркістан</w:t>
        <w:br/>
        <w:t>туралы, әсіресе Жетісу туралы жазылған көп кітаптарды</w:t>
        <w:br/>
        <w:t>пайдаландық. Бұл - бір. Екінші, Қоңырқожа Қожықұлынан,</w:t>
        <w:br/>
        <w:t>Мұхаметжан Тынышбайұлынан, Жанқараш немересі Сатарқұл</w:t>
        <w:br/>
        <w:t>Диқанбайұлынан, Ишанғали Арабайұлынан, Кенесары немересі</w:t>
        <w:br/>
        <w:t>Әзімхан Ахметұлынан, тағы басқалардан алынған мағлұматтарды</w:t>
        <w:br/>
        <w:t>пайдаландық.</w:t>
        <w:br/>
        <w:t>1923 жыл, 15наурыз.</w:t>
        <w:br/>
        <w:t>311</w:t>
        <w:br/>
        <w:t>. «Мың бір мақал» (Баржақсин).</w:t>
        <w:br/>
        <w:t>. «Аламан» (Досмұхамедов).</w:t>
        <w:br/>
        <w:t>. «Тазша» (өтірік өлеңдер). (Басығарин).</w:t>
        <w:br/>
        <w:t>. «23 жоқтау» (Байтұрсынов пен Қыр баласы).</w:t>
        <w:br/>
        <w:t>. «Ер Едіге» (Қаныш).</w:t>
        <w:br/>
        <w:t>8. Ташкенттегі Қазақ мемлекеттік баспасы Шығыс бөлімінің</w:t>
        <w:br/>
        <w:t>басылымдары:</w:t>
        <w:br/>
        <w:t>«Исатай-Махамбет» (Х.Досмұхамедов).</w:t>
        <w:br/>
        <w:t>9. Ташкентте шыққан журналдар: «Шолпан» - Хо 1-6; «Сана»-</w:t>
        <w:br/>
        <w:t>Хо1-3және «Сәуле»-- Хә 1-6; Семейде: «Таң»-- Хо 1-4; Қызылордада:</w:t>
        <w:br/>
        <w:t>«Жаңа мектеп»; Ташкентте басылған жинақ «Терме», Хә 1</w:t>
        <w:br/>
        <w:t>10. Революцияға дейін Қазанда әр түрлі адамдар қазақ халық,</w:t>
        <w:br/>
        <w:t>әдебиетінің өте көп үлгілерін басып шығарды. Бұл басылымдардың</w:t>
        <w:br/>
        <w:t>бәрі аса көп қатемен, бұрмаланған түрінде жарық көрген, сондықтан</w:t>
        <w:br/>
        <w:t>оны тек дайындығы мол адамдар ғана пайдалана алады.</w:t>
        <w:br/>
        <w:t>11.Түркістан республикалық ғылыми комиссиясының қазақ</w:t>
        <w:br/>
        <w:t>бюросының жарық көрмеген қолжазба материалдары. Қазақ Ағарту</w:t>
        <w:br/>
        <w:t>халық комиссариатының ғылыми кеңесінде сақтаулы тұр.</w:t>
        <w:br/>
        <w:t>а) Ә.А.Диваевтың материалдары («Наука и просвешениве»</w:t>
        <w:br/>
        <w:t>журналында (Хе 2) тізімі берілген).</w:t>
        <w:br/>
        <w:t>ә) Жетісу облысынан жиналған материалдар («Наука и прос-</w:t>
        <w:br/>
        <w:t>вешение» журналында (Хе 1) тізімі берілген).</w:t>
      </w:r>
    </w:p>
    <w:p>
      <w:r>
        <w:t>5) Сырдария облысынан жиналған материалдар (тізімі жасал-</w:t>
        <w:br/>
        <w:t>ған, бірақ жарық көрмеген).</w:t>
        <w:br/>
        <w:t>жасалы</w:t>
        <w:br/>
        <w:t>301</w:t>
        <w:br/>
        <w:t>28. Үгіт өлең.</w:t>
        <w:br/>
        <w:t>29. Зарзаман, толғау.</w:t>
        <w:br/>
        <w:t>30. Патша және қоқан үкіметіне қарсы және чиновниктердің</w:t>
        <w:br/>
        <w:t>басссыздығына қарсы қыздырушы, намыстандырушы өлең.</w:t>
        <w:br/>
        <w:t>31. Болжал өлең.</w:t>
        <w:br/>
        <w:t>32. Өсиет өлең.</w:t>
        <w:br/>
        <w:t>33. Ғұмырнама мен өмірбаян.</w:t>
        <w:br/>
        <w:t>34. Бесік жыры.</w:t>
        <w:br/>
        <w:t>35.Үйлену тойы жырлары:</w:t>
        <w:br/>
        <w:t>а) жар-жар, ә) тойбастар, б) беташар.</w:t>
        <w:br/>
        <w:t>36. Ғашықтық өлең (жігіт өлеңі)</w:t>
        <w:br/>
        <w:t>37. Қоштасу өлең.</w:t>
        <w:br/>
        <w:t>38. Көрісу өлең.</w:t>
        <w:br/>
        <w:t>39. Сәлем өлең.</w:t>
        <w:br/>
        <w:t>40. Әруақпен сөйлесу.</w:t>
        <w:br/>
        <w:t>41. Емшілік өлеңдер: а) бақсының жын шақыруы, ә) оқу, б) арбау,</w:t>
        <w:br/>
        <w:t>в) көшіру, қағу, г) дем салу, үшкіру, д) садақа сұрау, құдайы, назире,</w:t>
        <w:br/>
        <w:t>ж) кітап ашу, з) бойтұмар, и) құмалақ ашу, жауырын қарау.</w:t>
        <w:br/>
        <w:t>42. Өтірік өлең</w:t>
        <w:br/>
        <w:t>43. Жарамазан</w:t>
        <w:br/>
        <w:t>44. Боғауыз өлең.</w:t>
        <w:br/>
        <w:t>45. Діни әдебиет.</w:t>
        <w:br/>
        <w:t>46. Араб-парсы өмірін көрсететін әдебиет (қысса)</w:t>
        <w:br/>
        <w:t>ІУ. ҚАЗАҚ ХАЛЫҚ ӘДЕБИЕТІНІҢ ҮЛГІЛЕРІ</w:t>
        <w:br/>
        <w:t>Қазақ халық творчествосының түрлі үлгілерінің орыс тіліндегі</w:t>
        <w:br/>
        <w:t>(сүйектілері) мыналар:</w:t>
        <w:br/>
        <w:t>І. Ә.А.Диваевтың тасқа басылған шығармалары:</w:t>
        <w:br/>
        <w:t>1) в сборнике материалов для статистики Сыр-Дар. области т. т.</w:t>
        <w:br/>
        <w:t>І-УІ, ІХ-ХІ.</w:t>
      </w:r>
    </w:p>
    <w:p>
      <w:r>
        <w:t>2) Гродеков. Киргизы и Кара-киргизы Сыр-Дар.обл.</w:t>
        <w:br/>
        <w:t>3) В Известиях Обш. Археологин, истории и этнографии при</w:t>
        <w:br/>
        <w:t>Казан. Университете т. ХІІ, вып. 4. и 6; т. ХІУ, вып. 2, 3, и 5,</w:t>
        <w:br/>
        <w:t>т. ХУ вып. 3.</w:t>
        <w:br/>
        <w:t>4) В ученых записках Казанского Ун-та за 1897 и 1900 г. г.</w:t>
        <w:br/>
        <w:t>5) В записках Вост. Отд. Рус. Археол. Об-ва т. т. Х, ХІ и ХП.</w:t>
        <w:br/>
        <w:t>298</w:t>
        <w:br/>
        <w:t>ШЕРНИЯЗ ШЕШЕН</w:t>
        <w:br/>
        <w:t>(Ел әдебиетінен)</w:t>
        <w:br/>
        <w:t>Малай Кете Шернияз</w:t>
        <w:br/>
        <w:t>Шерлілер сөзін сағынған.</w:t>
        <w:br/>
        <w:t>Секерден шырын дәмі бар</w:t>
        <w:br/>
        <w:t>Тыңдағанға жағынған.</w:t>
        <w:br/>
        <w:t>Ығылман</w:t>
        <w:br/>
        <w:t>(«Сәуленің» 4-інші нөмірін қара)</w:t>
        <w:br/>
        <w:t>Қазақ арасына атағы жайылған адамның бірі - Шернияз.</w:t>
        <w:br/>
        <w:t>Шернияздың руы -кете, кетенің ішінде байқошқар деген арысынан,</w:t>
        <w:br/>
        <w:t>айдар деген бөлімінен. Айдардың ішінде Шернияздың ауылы Малай</w:t>
        <w:br/>
        <w:t>болып аталады.</w:t>
        <w:br/>
        <w:t>Шернияздың ата тегі туралы Көкей деген молданың бір сөзі бар.</w:t>
        <w:br/>
        <w:t>Көкей - Шернияздың немере інісі.</w:t>
        <w:br/>
        <w:t>Арыстан сұлтанның баласы Қаналы төре 1869-1870-інші жылғы</w:t>
        <w:br/>
        <w:t>ауада Қиуаға ауған. Сыр бойында Көкей Қаналыға жолығып өлең</w:t>
        <w:br/>
        <w:t>айтады. «Кімсің?» деп Қаналы сұрағанда, Көкей былай деп жауап</w:t>
        <w:br/>
        <w:t>береді (өлеңнің керек жері алынды):</w:t>
        <w:br/>
        <w:t>Сұрасаң шығарушының есім затын,</w:t>
        <w:br/>
        <w:t>Атайды молда Көкей лақап атын.</w:t>
        <w:br/>
        <w:t>Сөйледің төре алдында дүние сөзін</w:t>
        <w:br/>
        <w:t>Зайырдан ғапыл болма ішкі батын.</w:t>
        <w:br/>
        <w:t>Бабам молда Жарылғас, атам Құлман</w:t>
        <w:br/>
        <w:t>Өзім талып мүсәпір қаққа құлмын.</w:t>
        <w:br/>
        <w:t>Әлеумет айыл жаран құрсағанда,</w:t>
        <w:br/>
        <w:t>Көтеріп көңіл ашар бір зат ұлмын.</w:t>
        <w:br/>
        <w:t>Бабамыздың атасы батыр Елде,</w:t>
        <w:br/>
        <w:t>Жігіттер дәурен өтті келде-пелде.</w:t>
        <w:br/>
        <w:t>Кеше ағам молда Шернияз бар күнінде,</w:t>
        <w:br/>
        <w:t>Мен аққу едім шайқаған айдын көлде.</w:t>
        <w:br/>
        <w:t>Дүнияға келмес ондай адам,</w:t>
        <w:br/>
        <w:t>Бір басты, екі аяқты қызыл тілде.</w:t>
        <w:br/>
        <w:t>Атасы сол Елденің батыр Жаман,</w:t>
        <w:br/>
        <w:t>Жігіттер бастан өтті түрлі заман.</w:t>
        <w:br/>
        <w:t>Мақшарда құдайымның берген құлы,</w:t>
        <w:br/>
        <w:t>302</w:t>
        <w:br/>
        <w:t>Айдын көлге жабылған,</w:t>
        <w:br/>
        <w:t>Құлан едім ордалы.</w:t>
        <w:br/>
        <w:t>Асатаяқ алысқан,</w:t>
      </w:r>
    </w:p>
    <w:p>
      <w:r>
        <w:t>Ауыл едім молдалы, -</w:t>
        <w:br/>
        <w:t>дейді. Шернияздың шариғатқа жетік екендігі сөзінен байқалатын</w:t>
        <w:br/>
        <w:t>еді деп айтысады-мыс.</w:t>
        <w:br/>
        <w:t>Шернияздың патшаға айтқаны, жандаралға айтқаны деген, жа-</w:t>
        <w:br/>
        <w:t>зылғанына қырық-елу жылдай болғанмен де екі сөзі бар.</w:t>
        <w:br/>
        <w:t>Патшаға арнаған сөзінде мынадай сөйлемдер бар (керек жерлері</w:t>
        <w:br/>
        <w:t>алынды):</w:t>
        <w:br/>
        <w:t>Қатадан қалы ермес Қақан өзге,</w:t>
        <w:br/>
        <w:t>Айтамын әуел бастан Құдайым бір,</w:t>
        <w:br/>
        <w:t>Алланы айтсам кетеді көңілден кір.</w:t>
        <w:br/>
        <w:t>Мағырыб машырыққа қаты еткен,</w:t>
        <w:br/>
        <w:t>Дерқаһі қабыл болғай бұ ымрада.</w:t>
        <w:br/>
        <w:t>Үмітсіз әр кез йатмас ер мұрада,</w:t>
        <w:br/>
        <w:t>Таулар тағат қыла алмас қысматыңда,</w:t>
        <w:br/>
        <w:t>Патшаһ болмай өткен жоқ еш затыңда.</w:t>
        <w:br/>
        <w:t>Шыбын жан көкіректе есен болса,</w:t>
        <w:br/>
        <w:t>Ұлұғ, кішік баршамыз қызматыңда.</w:t>
        <w:br/>
        <w:t>Жандаралға Шернияз былай дейді:</w:t>
        <w:br/>
        <w:t>Дұшпандар тітірейді айбатыңнан,</w:t>
        <w:br/>
        <w:t>Дүнияда келмес іс аз құдыратыңнан.</w:t>
        <w:br/>
        <w:t>Сөз мұқтасар қылар деп өтінемін,</w:t>
        <w:br/>
        <w:t>Ұлұғлы ғаламатлу қазір атыңнан.</w:t>
        <w:br/>
        <w:t>Орысқа сөйлесе қазақтың өз сөздерін бұзып сөйлейтін әдеті</w:t>
        <w:br/>
        <w:t>бар ғой. Шернияз да түсініктірек болу үшін орыстың ұлықтарына</w:t>
        <w:br/>
        <w:t>«Текелеудің» Абылқайыр ханға кеңсе үшін сыйлап кеткен «мұсылман</w:t>
        <w:br/>
        <w:t>тілімен» сөйлеген ғой.</w:t>
        <w:br/>
        <w:t>Шернияздың тұқымының бәрі де желді, арқалы болды. Бәрі</w:t>
        <w:br/>
        <w:t>шетінен өлең айтатын болды. Бірақ, жалғыз Балмырза дегеннен</w:t>
        <w:br/>
        <w:t>басқасының бәрі де ауыл арасындағы той-топырда сөйлеуден, қыз</w:t>
        <w:br/>
        <w:t>өлеңнен аса алмады.</w:t>
        <w:br/>
        <w:t>309</w:t>
        <w:br/>
        <w:t>2) Несколько вопросов по изучению поверий, сказаний, суе-</w:t>
        <w:br/>
        <w:t>верных обычаев и обрядов у киргиз и сибирских татар.</w:t>
        <w:br/>
        <w:t>3) В юрте последнего киргизского царевича и друг.</w:t>
        <w:br/>
        <w:t>ҮШ. РІП. Образцы киргизской поэзии в песнях эпического и</w:t>
        <w:br/>
        <w:t>лирического содержания. Оренб. 1885 г.</w:t>
        <w:br/>
        <w:t>ІХ. Тверетин - О Козы - Корпече и Баян - Слу Изд. Каз-</w:t>
        <w:br/>
        <w:t>наркомпроса 1927 года.</w:t>
        <w:br/>
        <w:t>Қазақхалық әдебиетінің үлгілері (сүйектілері) қазақ тіліңде мына</w:t>
        <w:br/>
        <w:t>басылымдарда жарық көрді:</w:t>
        <w:br/>
        <w:t>1. Алтынсарин. «Киргизская хрестоматия». Оренбург, 1879.</w:t>
        <w:br/>
        <w:t>2. Алекторов. «Киргизская хрестоматия». Оренбург, 1898,</w:t>
        <w:br/>
        <w:t>1-бөлім.</w:t>
        <w:br/>
        <w:t>3.Радлов. «Образцы народной литературы тюркских племен».</w:t>
        <w:br/>
        <w:t>ІШ-том.</w:t>
      </w:r>
    </w:p>
    <w:p>
      <w:r>
        <w:t>4. Лютш. «Киргизская хрестоматия».</w:t>
        <w:br/>
        <w:t>5. «Известия обіц-ва археологии, истории и этнографии». ХУІ-</w:t>
        <w:br/>
        <w:t>том, 1- 6-шығуы.</w:t>
        <w:br/>
        <w:t>6. Ташкенттегі Түркістан мемлекеттік баспасының басылымдары:</w:t>
        <w:br/>
        <w:t>1. «Қобыланды батыр».</w:t>
        <w:br/>
        <w:t>2. «Нәрікұлы Шора».</w:t>
        <w:br/>
        <w:t>3, «Алпамыс батыр».</w:t>
        <w:br/>
        <w:t>4. «Бекет батыр».</w:t>
        <w:br/>
        <w:t>5; «Шора батыр».</w:t>
        <w:br/>
        <w:t>6. «Едіге батыр».</w:t>
        <w:br/>
        <w:t>7. «Қамбар батыр».</w:t>
        <w:br/>
        <w:t>8. «Тарту» хрестоматиясы. Диваевтың жинаған материалдарынан.</w:t>
        <w:br/>
        <w:t>9. «Кенесары-Наурызбай» - Диваевтың жинаған</w:t>
        <w:br/>
        <w:t>материалдарынан. Досмұхамедов редакциялауымен және</w:t>
        <w:br/>
        <w:t>түсініктемелерімен.</w:t>
        <w:br/>
        <w:t>10. «Қыз Жібек» - Х. Досмұхамедов редакциясымен.</w:t>
        <w:br/>
        <w:t>11. «Мұрат ақынның сөздері» -Х. Досмұхамедов.</w:t>
        <w:br/>
        <w:t>7. Мәскеудегі ССРО халықтарының орталық баспасының басы-</w:t>
        <w:br/>
        <w:t>лымдары:</w:t>
        <w:br/>
        <w:t>1«Ер Тарғын» (Марабай).</w:t>
        <w:br/>
        <w:t>2. «Ер Сайын» (Байтұрсынов).</w:t>
        <w:br/>
        <w:t>3. «Қозы Көрпеш -Баян» (Радлов).</w:t>
        <w:br/>
        <w:t>300</w:t>
        <w:br/>
        <w:t>ІП. ҚАЗАҚ ХАЛЫҚ ӘДЕБИЕТІНІҢ КЛАССИФИКАЦИЯСЫ</w:t>
        <w:br/>
        <w:t>1. Жыр (эпос): а) батырлық ә) тарихи, б) хайуанаттар. 2. Ертек.</w:t>
        <w:br/>
        <w:t>3. Мақал мен мәтел.</w:t>
        <w:br/>
        <w:t>4. Жұмбақ.</w:t>
        <w:br/>
        <w:t>5. Ырым сөз.</w:t>
        <w:br/>
        <w:t>6. Жаңылтпаш.</w:t>
        <w:br/>
        <w:t>7. Наным-сенім.</w:t>
        <w:br/>
        <w:t>8. Әпсана.</w:t>
        <w:br/>
        <w:t>9. Он екі жылдық жыл есебі - мүшел (жыл мезгілі, ай, апта</w:t>
        <w:br/>
        <w:t>күндері, олардың шығуы мен мәні туралы әңгімелер).</w:t>
        <w:br/>
        <w:t>10. Перілік хикаялар (Жалмауыз кемпір, Жезтырнақ, Албасты,</w:t>
        <w:br/>
        <w:t>Марту, Қара, Обыр, Үбе. Жын, Пері).</w:t>
      </w:r>
    </w:p>
    <w:p>
      <w:r>
        <w:t>11. Космогониялық әңгімелер (аспан шырақтары, күн күркіреу,</w:t>
        <w:br/>
        <w:t>найзағай, аққан жұлдыз, Темірқазық, Жетіқарақшы, Үркер,</w:t>
        <w:br/>
        <w:t>кемпірқосақ, т. б.).</w:t>
        <w:br/>
        <w:t>12. Түс жору.</w:t>
        <w:br/>
        <w:t>13. Ойын және онымен байланысты түрлі мәтел, тақпақ, әңгіме.</w:t>
        <w:br/>
        <w:t>14. Аңыз.</w:t>
        <w:br/>
        <w:t>15. Шежіре: а) жеке адам, ә) тайпа, б) ру, в) ата, г) хан.</w:t>
        <w:br/>
        <w:t>16. Тұрмыстық жыр («Қыз Жібек», «Қозы Көрпеш -</w:t>
        <w:br/>
        <w:t>Баян Сұлу», «Айман-Шолпан», т. б.)</w:t>
        <w:br/>
        <w:t>17. Айтыс: а)ру айтысы, ә) тайпа айтысы, б) қыз бен жігіт айтысы,</w:t>
        <w:br/>
        <w:t>в) жұмбақ айтыс, г) хат айтыс.</w:t>
        <w:br/>
        <w:t>18. Мақтау өлеңдер: а) жеке адамды мақтау, ә) тұтас руды немесе</w:t>
        <w:br/>
        <w:t>атаны (ата жұртты не белгілі бір жерді, в) қандай да бір оқиғаны,</w:t>
        <w:br/>
        <w:t>затты, жануарды, т. б. мақтау.</w:t>
        <w:br/>
        <w:t>19. Жоқтау: а) қайтыс болған кісіні не жер аударылғанды, ә) ата</w:t>
        <w:br/>
        <w:t>жұртты, б) жастықты, в) сүйгенін, т. б.</w:t>
        <w:br/>
        <w:t>20. Жылау-сықтау.</w:t>
        <w:br/>
        <w:t>21. Көңіл айту, жұбату.</w:t>
        <w:br/>
        <w:t>22. Сатира, ирония және эпиграмма (Жамандау, мысқыл, келеке,</w:t>
        <w:br/>
        <w:t>кекесін-келемеж, шағу).</w:t>
        <w:br/>
        <w:t>23. Билік сөз.</w:t>
        <w:br/>
        <w:t>24. Бата, алғыс.</w:t>
        <w:br/>
        <w:t>25. Қарғыс.</w:t>
        <w:br/>
        <w:t>26. Күлкі, көңіл ашу сөз.</w:t>
        <w:br/>
        <w:t>27. Әзіл.</w:t>
        <w:br/>
        <w:t>297</w:t>
        <w:br/>
        <w:t>Балға айтар барлығына дақ салдым деп.</w:t>
        <w:br/>
        <w:t>Текемет төрде жатқан сал ауырлық</w:t>
        <w:br/>
        <w:t>Жақсыға, жаманға да тапталдым деп.</w:t>
        <w:br/>
        <w:t>Астыңа қол батпаған шөміш батқан,</w:t>
        <w:br/>
        <w:t>Сықырлып төсек ағаш жылап жатқан.</w:t>
        <w:br/>
        <w:t>Қылмысы не жалғанда жаққан тұтқыш,</w:t>
        <w:br/>
        <w:t>Бетіне қазан ұстап күйе жаққан.</w:t>
        <w:br/>
        <w:t>Асылып керегеде ішік толып,</w:t>
        <w:br/>
        <w:t>Толғатып тұз баспақ тұр іші толып.</w:t>
        <w:br/>
        <w:t>Мейманды үйге келген күтіп алып,</w:t>
        <w:br/>
        <w:t>Құман тұр от басында келін болып.</w:t>
        <w:br/>
        <w:t>Туырлық, үзік, белбеу, ши, дірдеге,</w:t>
        <w:br/>
        <w:t>Шалқалап түндік жатыр дәл төбеде.</w:t>
        <w:br/>
        <w:t>Орнықты бәйбішедей қара саба,</w:t>
        <w:br/>
        <w:t>Астында орындықтың мыс тегене.</w:t>
      </w:r>
    </w:p>
    <w:p>
      <w:r>
        <w:t>Тағы да мен айтпаған күңің қалды,</w:t>
        <w:br/>
        <w:t>Қабыңда түтілмеген жүнің қалды.</w:t>
        <w:br/>
        <w:t>Шелек, қайрақ, ұстара, адалбақан,</w:t>
        <w:br/>
        <w:t>От басы, ошақ қасы күлің қалды.</w:t>
        <w:br/>
        <w:t>Тағы да мен айтпаған мосы қалды,</w:t>
        <w:br/>
        <w:t>Ыңыршақ пен ашамай қосы қалды.</w:t>
        <w:br/>
        <w:t>Тосыннан төре жарлық қылғаннан соң,</w:t>
        <w:br/>
        <w:t>Бұл Шерің сөз таба алмай, шошып қалды.</w:t>
        <w:br/>
        <w:t>Орамды қызыл тілдің орағымен</w:t>
        <w:br/>
        <w:t>Шерің де одан-бұдан қосып алды.</w:t>
        <w:br/>
        <w:t>Болғанда томпай құлжа асық қалды,</w:t>
        <w:br/>
        <w:t>Аяққапта қырғыш пен қасық қалды.</w:t>
        <w:br/>
        <w:t>Хан мақтап, бәрекелді дегеннен соң,</w:t>
        <w:br/>
        <w:t>Бұл Шерің тағы да үстіп тасып қалды.</w:t>
        <w:br/>
        <w:t>Шернияздың әзілқойлығы, біреудің мінін табуға, не көзге мақтай</w:t>
        <w:br/>
        <w:t>қоюға шеберлігі, қысылған жерде сөз тапқыштығы, күлдіргі сөзге</w:t>
        <w:br/>
        <w:t>ұсталығы таңданарлық нәрсе.</w:t>
        <w:br/>
        <w:t>Шернияздың сөздерінің көбі-ақ бүгіндежойылды десе болғандай.</w:t>
        <w:br/>
        <w:t>Ізденсе елден не Баймағамбет сұлтанға жақын болған адамдардың</w:t>
        <w:br/>
        <w:t>тұқымынан жаңғыз-жарым сөздері әлде де табылар еді.</w:t>
        <w:br/>
        <w:t>Көкей молда Жарылғасты да, Шерниязды да молда еді дейді.</w:t>
        <w:br/>
        <w:t>Балмырза жырау бір сөзінде:</w:t>
        <w:br/>
        <w:t>308</w:t>
        <w:br/>
        <w:t>6) В газете «Туркестанские ведомости»: Хо 25-1891 г, Хо 41-</w:t>
        <w:br/>
        <w:t>1892 г.. Хе 7-1893 г., Хо 88-1896, Х291 и97-1900 г., 299, 20, 25,32,</w:t>
        <w:br/>
        <w:t>41, 86-1901 г., Хе 80 и 90-1902 г., Хе 10, 43 и 100-1903 года, Х50и</w:t>
        <w:br/>
        <w:t>102-1904 г., Хе 4 и 152-1905 г., Уе24,59и 113-1906 г., Хе54-1907г.,</w:t>
        <w:br/>
        <w:t>Хе46-1915 г., Хе20, 206, 217,222 и241-1916 г.</w:t>
        <w:br/>
        <w:t>Т) В газете «Окраина» Хе 18, 37, 52, 55 и 66-1894 г. Хе 27, 34,</w:t>
        <w:br/>
        <w:t>100 и 102-1897 г.</w:t>
        <w:br/>
        <w:t>8) В Известиях Тур. Отд. Рус. Геогр. Об-ва за 1900 г.</w:t>
        <w:br/>
        <w:t>9) В журнале «Этнографическое Обозрение» кн. УІ, Х, ХУШи</w:t>
        <w:br/>
        <w:t>ХІХ за 1903, 1904, 1906 г. г.</w:t>
        <w:br/>
        <w:t>10) В записках Рус. Археол. Об-ва в честь Потанина.</w:t>
        <w:br/>
        <w:t>ПУВ газете «Туркестанекое слово» Хе 11 и29-1917г.</w:t>
        <w:br/>
        <w:t>12) В трудах Об-ва изучения Киргизского края, вып. Ш за 1922 г.</w:t>
        <w:br/>
        <w:t>П. Алекторовтың тасқа басылған шығармалары:</w:t>
        <w:br/>
        <w:t>1) Киргизы. Оренбургский листок 1886 г. Хо 13-20,22-25.</w:t>
        <w:br/>
        <w:t>2) Праздничные игры и забавы киргизов. Оренбургский лис-</w:t>
        <w:br/>
        <w:t>ток 1888 г. Хо42.</w:t>
        <w:br/>
        <w:t>3) Болезни киргизов и средства врачевания их. Оренбургский</w:t>
        <w:br/>
        <w:t>листок 1891 г Хо2,3,4,5и7.</w:t>
        <w:br/>
        <w:t>4) Лебединая песнь Шийшиб -акына- Оренбург, листок 1894</w:t>
      </w:r>
    </w:p>
    <w:p>
      <w:r>
        <w:t>г. Х238.</w:t>
        <w:br/>
        <w:t>5) Киргизские сказки и предания. Киргизская степная газета за</w:t>
        <w:br/>
        <w:t>1896 и 1897 г.г.</w:t>
        <w:br/>
        <w:t>6) Народная литература киргизов «Астраханский вестник» за</w:t>
        <w:br/>
        <w:t>1893 г.</w:t>
        <w:br/>
        <w:t>Т) Предания киргизов, киргизские пословицы, там же за 1893,</w:t>
        <w:br/>
        <w:t>1894, 1897 г.г.</w:t>
        <w:br/>
        <w:t>Ш. Орынбор, Семей, Омбы және Ташкент қалаларында шығып</w:t>
        <w:br/>
        <w:t>тұрған «Оренбургский листок», «Киргизская степная газета»,</w:t>
        <w:br/>
        <w:t>«Тургайская газета», «Астраханский вестник» және басқа мерзім-</w:t>
        <w:br/>
        <w:t>ді басылымдар беттерінде:</w:t>
        <w:br/>
        <w:t>ГУ. В записках. Оренб. Отд. Рус. Геогр. Об-ва. 1875 г. вып. ІП.</w:t>
        <w:br/>
        <w:t>УҮ. У.Ильминского. «Материалы к изучению киргизского на-</w:t>
        <w:br/>
        <w:t>речия</w:t>
        <w:br/>
        <w:t>Ү1. Мелков. «Материалы по киргизской этнографии». Труды</w:t>
        <w:br/>
        <w:t>О6-ва Кирг. края, вып. Ш и ХІ.</w:t>
        <w:br/>
        <w:t>ҮЛ. Потаниннің шығармалары:</w:t>
        <w:br/>
        <w:t>І) Очерки Северозападной Монголии, вып. І и ГУ.</w:t>
        <w:br/>
        <w:t>299</w:t>
        <w:br/>
        <w:t>Саламат иманменен өтер аман.</w:t>
        <w:br/>
        <w:t>Атасы сол Жаманның есімі Малай,</w:t>
        <w:br/>
        <w:t>Бәйіт сөз әркімдерге жайдым талай.</w:t>
        <w:br/>
        <w:t>Дүнияға келген адам тұрмағы жоқ,</w:t>
        <w:br/>
        <w:t>Сол себеп өтіп кетті ата-ана-ай.</w:t>
        <w:br/>
        <w:t>Сарымбет жана Айдар болған атам,</w:t>
        <w:br/>
        <w:t>Жігіттер ғапу айлаң болса қатам.</w:t>
        <w:br/>
        <w:t>Жат етіп көп атаны не ғыламын,</w:t>
        <w:br/>
        <w:t>Айдармен тамам болды жеті атам.</w:t>
        <w:br/>
        <w:t>Шернияздың әкесі - Жарылғас, Жарылғастың әкесі - Елде,</w:t>
        <w:br/>
        <w:t>Елденің әкесі - Жаман, Жаманның әкесі - Малай, Малайдың әкесі</w:t>
        <w:br/>
        <w:t>- Сарымбет, Сарымбеттің әкесі - Айдар. Малай деген ауыл осы</w:t>
        <w:br/>
        <w:t>күнде Темір үйезінде, Қазыбек болысында.</w:t>
        <w:br/>
        <w:t>Шернияздың қай жылы туып, қай жылы өлгенін анық білмеймін.</w:t>
        <w:br/>
        <w:t>Дегенмен, түрлі оқиғаларды салыстырып қарағанда, өткен әсірдің</w:t>
        <w:br/>
        <w:t>жетпісінші жылдарында қартайып өлсе керек.</w:t>
        <w:br/>
        <w:t>Шернияз - Исатай-Махамбеттің, Баймағамбет сұлтанның</w:t>
        <w:br/>
        <w:t>замандасы.</w:t>
        <w:br/>
        <w:t>Исатайдың 1838-інші жылы қырық тоғыз жасында, Махамбеттің</w:t>
        <w:br/>
        <w:t>1845-інші жылы қырық екі жасында, Баймағамбеттің 1847-нші</w:t>
        <w:br/>
        <w:t>жылы өлгені белгілі ғой.</w:t>
        <w:br/>
        <w:t>Көтерілістің екінші дәуірінде Исатайға ерген елдің көбі әлім еді.</w:t>
        <w:br/>
        <w:t>Кетеде тегіс Исатайға ерген. Исатай өлетін соңғы соғысы да кетенің</w:t>
        <w:br/>
        <w:t>жерінде болған, Қиылдың бойы.</w:t>
        <w:br/>
        <w:t>Исатай мен Махамбет туралы кетелер арасында әңгіме көп.</w:t>
      </w:r>
    </w:p>
    <w:p>
      <w:r>
        <w:t>Шернияз Исатайдың жорығында болуы рас. Шернияз туралы,</w:t>
        <w:br/>
        <w:t>Исатай туралы әңгімелер қазақтың қай жерінде де бар. Семей мен</w:t>
        <w:br/>
        <w:t>Жетісу қазақтарының арасында әңгімелер Шерниязды Исатайдың</w:t>
        <w:br/>
        <w:t>жан жолдасы қылып сөйлейді (Семейдегі әңгімелер туралы</w:t>
        <w:br/>
        <w:t>«Сәуле» жорналының Х96 қара). Жансүгірұлы Ілиястың Жетісудағы</w:t>
        <w:br/>
        <w:t>Талдықорған еліндегі Омарбек ақыннан жазып алынған сөзінде</w:t>
        <w:br/>
        <w:t>Шернияздың Баймағамбет сұлтанға Исатай туралы мынадай деп</w:t>
        <w:br/>
        <w:t>айтқан сөздері бар:</w:t>
        <w:br/>
        <w:t>Ар жақта Арынғазы дүмбірлеген,</w:t>
        <w:br/>
        <w:t>Бай-еке, елің бар ма бүлдірмеген.</w:t>
        <w:br/>
        <w:t>Төре кетіп, төбеде төбет қалып,</w:t>
        <w:br/>
        <w:t>303</w:t>
        <w:br/>
        <w:t>іштей қотыр» дейді, оған қарсы Шернияз: «Шымдай іштер емес,</w:t>
        <w:br/>
        <w:t>іштей қотыр емес» дейді. «Менікі аспандағы жұлдыз еді» дейді.</w:t>
        <w:br/>
        <w:t>Сонда Шернияз: «Менікі басыңдағы құндыз еді» дейді. Сонан</w:t>
        <w:br/>
        <w:t>қайтып бұл екеуі Шерниязға жоламайтын болыпты.</w:t>
        <w:br/>
        <w:t>Баймағамбеттің қыздарыма лайықты сөз айтшы дегенде,</w:t>
        <w:br/>
        <w:t>Шернияздың айтқаны жұрттың бәріне мәлім ғой:</w:t>
        <w:br/>
        <w:t>Бай-еке, сіздің қызда жаман бар ма,</w:t>
        <w:br/>
        <w:t>Дейді-тұғын оны жаман, заман бар ма?</w:t>
        <w:br/>
        <w:t>Шот желке, шолақ мұрын, күң дер едім,</w:t>
        <w:br/>
        <w:t>Бармайды аузы құрғыр жамандауға,</w:t>
        <w:br/>
        <w:t>Қызыңның бес тиындық біреуі жоқ,</w:t>
        <w:br/>
        <w:t>Қылған соң құдай қанша амал бар ма?</w:t>
        <w:br/>
        <w:t>Бір кәрі түйе бергенде Шернияздың Баймағамбетті ұялтып, дұрыс</w:t>
        <w:br/>
        <w:t>түйе алғаны:</w:t>
        <w:br/>
        <w:t>Байлауы бізге арнаған түйемісің,</w:t>
        <w:br/>
        <w:t>Күйсеуді шөгіп жатып сүйемісің.</w:t>
        <w:br/>
        <w:t>Көн тері, көпті көрген көне екенсің,</w:t>
        <w:br/>
        <w:t>Айшуақ-Нұралыны білемісің?!</w:t>
        <w:br/>
        <w:t>Үйдің ішіндегі нәрселердің бәрін өлеңмен атап шық дегенде, Шер-</w:t>
        <w:br/>
        <w:t>нияздың Бай-екеге айтқаны (Ілиястың жинаған сөзінен алынды).</w:t>
        <w:br/>
        <w:t>Әкеңнің бір атасы қоян жырық,!</w:t>
        <w:br/>
        <w:t>Босаға, маңдайша мен табалдырық.</w:t>
        <w:br/>
        <w:t>Кереге алты қанат, алпыс уық,</w:t>
        <w:br/>
        <w:t>Шаңырақ, күлдіреуіш оған жуық.</w:t>
        <w:br/>
        <w:t>Төріңде сандық айтар төремін деп,</w:t>
        <w:br/>
        <w:t>Есік айтар әр нәрсе көремін деп.</w:t>
        <w:br/>
        <w:t>Ернін жалақ қылыпты жомарт ожау,</w:t>
        <w:br/>
        <w:t>Көрінгенге қол қайыр беремін деп.</w:t>
        <w:br/>
        <w:t>Ұшақ айтар қазанға қапталдым деп,</w:t>
        <w:br/>
        <w:t>Қазан айтар қарнымнан қақталдым деп.</w:t>
        <w:br/>
        <w:t>Жүгіріп от айналып шәйнек жүрер,</w:t>
        <w:br/>
        <w:t>Қылмысым не Құдайға жақпады деп.</w:t>
        <w:br/>
        <w:t>Кетпен айтар ағашқа сапталдым деп,</w:t>
        <w:br/>
        <w:t>1 Абылқайырдың арғы атасы Өсікұлы Бөлекей-Қоян деген адамды айтса керек.</w:t>
        <w:br/>
        <w:t>307</w:t>
      </w:r>
    </w:p>
    <w:p>
      <w:r>
        <w:t>Туып түр ел басына «бұл күн» деген.</w:t>
        <w:br/>
        <w:t>Кешегі Исатайдай асыл ерді,</w:t>
        <w:br/>
        <w:t>Орысқа ұстап бердің тіл білмеген.</w:t>
        <w:br/>
        <w:t>Қазақтың қара жұртын быт-шыт қылған,</w:t>
        <w:br/>
        <w:t>Төре емессің, төбетсің дым білмеген.</w:t>
        <w:br/>
        <w:t>Орыс-орман қол салып ортамызға,</w:t>
        <w:br/>
        <w:t>Заманға ұшырадық «бүлгін» деген.</w:t>
        <w:br/>
        <w:t>Айдаттың жаңғыз бауырың! Исатайды,</w:t>
        <w:br/>
        <w:t>Сенен де қалмақ жақсы шүлдірлеген.</w:t>
        <w:br/>
        <w:t>Сағынамын ауызға алсам Исатайды,</w:t>
        <w:br/>
        <w:t>Ер тумас ел бағына ондай жайлы.</w:t>
        <w:br/>
        <w:t>Қарадан халқы сүйіп ханым деген,</w:t>
        <w:br/>
        <w:t>Жігіт ед төрт тұрманы түгел сайлы.</w:t>
        <w:br/>
        <w:t>Кешегі Исатайдың арқасында</w:t>
        <w:br/>
        <w:t>Ие едім ен дәулетке басыбайлы.</w:t>
        <w:br/>
        <w:t>Исатай ділмар еді топтан озған,</w:t>
        <w:br/>
        <w:t>Нар еді бәйтерекке мойнын созған.</w:t>
        <w:br/>
        <w:t>Аққайың, ақтылы қой өрісті алып,</w:t>
        <w:br/>
        <w:t>Тырнадай біткен жылқы тарлан боздан.</w:t>
        <w:br/>
        <w:t>Ер тумас, ел бағына Исатайдай,</w:t>
        <w:br/>
        <w:t>Мінезі толқушы еді толған айдай.</w:t>
        <w:br/>
        <w:t>Мен емес жұрт мақтаған Исатайдың,</w:t>
        <w:br/>
        <w:t>Қайырын қайыр демей қалайын ба-ай!</w:t>
        <w:br/>
        <w:t>Айт десең аузымнан шығады жалын,</w:t>
        <w:br/>
        <w:t>Айырылып Исатайдан мүшкіл халім.</w:t>
        <w:br/>
        <w:t>Алаштың баласына түгел жеткен,</w:t>
        <w:br/>
        <w:t>Айтпауға бола ма екен түлік малын.</w:t>
        <w:br/>
        <w:t>Мен өзім Исатайдың ақыны едім,</w:t>
        <w:br/>
        <w:t>Малданып Исатайдан маңғаз болдым,</w:t>
        <w:br/>
        <w:t>Әйтпесе адал итсіз бақыр едім.</w:t>
        <w:br/>
        <w:t>Бәрі де Исатайдың байлығы еді,</w:t>
        <w:br/>
        <w:t>Зерлеген қара шақшам тайлық еді.</w:t>
        <w:br/>
        <w:t>Исатай ел еркесі, ел серкесі.</w:t>
        <w:br/>
        <w:t>Бір мен емес, алашқа жайылым еді.</w:t>
        <w:br/>
        <w:t>Елге алғау, маған да алғау, Ер Исатай,</w:t>
        <w:br/>
        <w:t>Айырылып Шерің содан қайғылы еді.</w:t>
        <w:br/>
        <w:t>1 Омарбектің сөзінде Исатайды Баймағамбет төренің інісі деп сөйлейді. Бұл - ертегі. Исатай</w:t>
        <w:br/>
        <w:t>төре емес, қара қазақ, руы - Беріш.</w:t>
        <w:br/>
        <w:t>304</w:t>
        <w:br/>
        <w:t>«Заманға қарай саз керек» - бұрын халыққа көрсетілмеген жол.</w:t>
        <w:br/>
        <w:t>Осылай айта тұрса да, осы жолдан айрылма деп Мұрат тағы анық</w:t>
        <w:br/>
        <w:t>айтпайды.</w:t>
        <w:br/>
        <w:t>Елдің мұңын, зарын, көрген кемшілігін айтып қоймайды, Мұрат</w:t>
        <w:br/>
        <w:t>осындай күйге түсірген себептерін де айтады. «Қазақты айналдырды</w:t>
        <w:br/>
        <w:t>Сырды алғаннан», «Қоныстың бәрін жоғалтқан, ноғайлы қазақ надан</w:t>
        <w:br/>
        <w:t>жүрт, бірлігіңнің кемісі» дейді Мұрат.</w:t>
        <w:br/>
        <w:t>Мұрат қазақтың ру таласы, ру бәсекесі күшті мезгілде өсті.</w:t>
        <w:br/>
        <w:t>Мұрат өтерушыл ақын. Алшын болып таласса, байұлыны мақтайды,</w:t>
        <w:br/>
        <w:t>байұлының ішінде бәсеке болса, өзінің руын мақтайды. Мұраттың</w:t>
        <w:br/>
        <w:t>айтыстарынан алаштың түбіне жеткен ру таластарының, ру</w:t>
      </w:r>
    </w:p>
    <w:p>
      <w:r>
        <w:t>бәсекелерінің суреттері айқын көрінеді.</w:t>
        <w:br/>
        <w:t>Орда, молда көрген осы күнгі жігіттеріміздің бір қатары күні</w:t>
        <w:br/>
        <w:t>бүгінге дейін рудың әсерінен құтыла алмай жүргенде, өткен ғасырда</w:t>
        <w:br/>
        <w:t>дүние сүрген Мұратқа рушыл болдың деп кінә қоюға, әрине,</w:t>
        <w:br/>
        <w:t>болмайды, сонда да Мұраттың кемшілік жері осы рушылдығы деп</w:t>
        <w:br/>
        <w:t>көрсетіп кетпей болмайды.</w:t>
        <w:br/>
        <w:t>Мұрат сөздерінің елге тиген әсері өте күшті. Мұраттың сөзі өте</w:t>
        <w:br/>
        <w:t>қадырлы саналған, ел ішіне көп жайылған. Мұратты білмейтін</w:t>
        <w:br/>
        <w:t>Бөкейлікте, Оралда, Маңқыстауда адам жоқ десе де болғандай.</w:t>
        <w:br/>
        <w:t>Он тоғызыншы ғасырдың екінші бөлімінен соң шыққан қара</w:t>
        <w:br/>
        <w:t>ақындардың көбі Мұраттың шәкірттері. Міне, қысқаша айтқанда,</w:t>
        <w:br/>
        <w:t>Мұраттың өлеңдерінің ішкі маңызы. Өлеңдердің сырт жағына</w:t>
        <w:br/>
        <w:t>келсек, Мұраттың тілі әдебиетімізге негіз болған ел әдебиетінің</w:t>
        <w:br/>
        <w:t>тілі. Мұраттың өлендерінде қазақтың ел әдебиетіндегі жыр, толғау,</w:t>
        <w:br/>
        <w:t>айтыс, мақтау, хат, асқақ, жоқтау секілді өлеңдерінің бәрі бар.</w:t>
        <w:br/>
        <w:t>Әдебиет тарихына Мұраттың сөздерінің керектігі шексіз нәрсе.</w:t>
        <w:br/>
        <w:t>Қарашаның 15 күні, 1923 жылда.</w:t>
        <w:br/>
        <w:t>Оралдағы елдің арасында мынадай бір әңгіме айтылады.</w:t>
        <w:br/>
        <w:t>Махамбет батыр Шерниязға амандаса барады. Аттандырып жатып</w:t>
        <w:br/>
        <w:t>Шернияз Махамбетке мынадай бір сөз айтады:</w:t>
        <w:br/>
        <w:t>Көк үйрек көлде отырған жергілікті,</w:t>
        <w:br/>
        <w:t>Ғалымдар шариғаттан жол біліпті.</w:t>
        <w:br/>
        <w:t>Жолдай Ер Исатай, Ер Махамбет</w:t>
        <w:br/>
        <w:t>Сөз бар ма тыңдайтұғын ескілікті?!</w:t>
        <w:br/>
        <w:t>Сонда Махамбет мынадай жұмбақ жауап берген:</w:t>
        <w:br/>
        <w:t>Көп қағып дауылпазды көл шайқаған,</w:t>
        <w:br/>
        <w:t>Арғымақ бір шапқанда айналасы</w:t>
        <w:br/>
        <w:t>Алты айшылық жер жайқаған.</w:t>
        <w:br/>
        <w:t>Күн бұлт, ай қараңғы, жортар құлжа,</w:t>
        <w:br/>
        <w:t>Шернияз, шешен болсаң бұл сөзді жылдам болжа.</w:t>
        <w:br/>
        <w:t>Түйіліп таң мезгілі мұнар шалып,</w:t>
        <w:br/>
        <w:t>Төрт лашын бір сұңқар ортаға алып, қылған олжа.</w:t>
        <w:br/>
        <w:t>Он бүркіт, отыз аққу көлде жатқан,</w:t>
        <w:br/>
        <w:t>Лашын қанат қақпай дәмін татқан.</w:t>
        <w:br/>
        <w:t>Телегей-теңіз тасып шамданғанда,</w:t>
        <w:br/>
        <w:t>Жемсау құсы тұғырдағы қайда жатқан?!</w:t>
        <w:br/>
        <w:t>Хат жаздым, қалам тартып, ал әзір деп,</w:t>
        <w:br/>
        <w:t>Осыдан өзім қайтып келгенімше, би Шернияз,</w:t>
        <w:br/>
        <w:t>Жауабын бұ сөзімнің қой әзірлеп.</w:t>
        <w:br/>
        <w:t>Мұнан соң Шернияз бен Махамбет көрісе алмапты. Қарттардың</w:t>
        <w:br/>
        <w:t>айту-ынша, Шернияз: «Батырдың жұмбағын анықтап шеше</w:t>
        <w:br/>
        <w:t>алмадым. Сірә, өз басын айтқан білемін»,- деп айтыпты-мыс.</w:t>
        <w:br/>
        <w:t>Махамбеттің сөзінен-ақ Шернияздың Махамбеттен не кіші,</w:t>
        <w:br/>
        <w:t>не замандас екені көрініп түр. Осы сөзден бұлардың жақын, тату</w:t>
        <w:br/>
        <w:t>болғаны да білініп тұр.</w:t>
        <w:br/>
        <w:t>Шернияз Баймағамбет сұлтанға қарашы болған.</w:t>
        <w:br/>
        <w:t>Әр сұлтанның тұсында,</w:t>
        <w:br/>
        <w:t>Бір шежіре сұрқылтай,</w:t>
        <w:br/>
        <w:t>Бұрынғыдан бұ қалынған...</w:t>
      </w:r>
    </w:p>
    <w:p>
      <w:r>
        <w:t>Қасында бір шешенді не ақынды ертіп жүретін қазақ хандарының</w:t>
        <w:br/>
        <w:t>әдеті болған.</w:t>
        <w:br/>
        <w:t>Махамбеттің жауабына қарағанда «ескілікті» емес, «естілікті» болмаса игі еді деп ойлаймын.</w:t>
        <w:br/>
        <w:t>.-</w:t>
        <w:br/>
        <w:t>Әз-Жәнібек ханның Жиреншесін, Абылай ханның Орынбайын,</w:t>
        <w:br/>
        <w:t>Кене-сарының Нысамбайын еске түсірсек, бұл әдеттің ескіден келе</w:t>
        <w:br/>
        <w:t>жатқаны анық.</w:t>
        <w:br/>
        <w:t>Бөкейліктегі Жәңгір ханның салтанатын мақтатып, ордасын</w:t>
        <w:br/>
        <w:t>ажар ету үшін көп сыйлық-тарту беріп, алаша Байтоқ, ноғай-қазақ</w:t>
        <w:br/>
        <w:t>Жанұзақ, Ербай, Бекжан, кете Боран секілді жырауларды қасына</w:t>
        <w:br/>
        <w:t>жинағаны ел арасындағы сөздерден белгілі.</w:t>
        <w:br/>
        <w:t>Арғы жақтағы Жәңгір мен бергі беттегі Баймағамбет замандас еді.</w:t>
        <w:br/>
        <w:t>Екі «хан» істеген істерінің бәрінде де бәсеке болды. Бұл тарихтан</w:t>
        <w:br/>
        <w:t>да, ел арасындағы әңгімеден де белгілі.</w:t>
        <w:br/>
        <w:t>Баймағамбет те Жәңгірден қалыспай, қасына сұрқылтайларды</w:t>
        <w:br/>
        <w:t>жинауға тырысты. Баймағамбеттің қасына жиылғандардың ішіндегі</w:t>
        <w:br/>
        <w:t>атақтылары Жылқышы, табын Марабай мен Шернияз.</w:t>
        <w:br/>
        <w:t>Исатайға ерген адамдарды ұстап қырып, жойып жатқан соң</w:t>
        <w:br/>
        <w:t>Шернияз амалсыздан басын сақтау үшін Баймағамбетті паналады.</w:t>
        <w:br/>
        <w:t>Бірақ Шернияздың Бай-екені мақтаған сөзінен мазақтаған сөзі көп.</w:t>
        <w:br/>
        <w:t>Ел арасында әңгімелерге қарағанда, Шернияз Мұрат секілді</w:t>
        <w:br/>
        <w:t>салынып айтатын ақын болмаған; тапқыр, сөзге тарылмайтын, тез</w:t>
        <w:br/>
        <w:t>жауап бергіш, мысқылдауға, сықақтауға шебер, аузынан шыққан</w:t>
        <w:br/>
        <w:t>сөздің бәрі билік, тақпақ сөзге өте жүйрік шешен болған.</w:t>
        <w:br/>
        <w:t>Ел арасында Шерниязды ақын демейді, шешен деп айтады.</w:t>
        <w:br/>
        <w:t>Шернияз заманындағы Жиренше, жоғарыда келтірген Махамбеттің</w:t>
        <w:br/>
        <w:t>сөзінде де Шерниязды би, шешен деп айтады.</w:t>
        <w:br/>
        <w:t>Шернияздың інісі Балмырза деген жырау бір сөзінде «Кешегі</w:t>
        <w:br/>
        <w:t>Шыне-кемнің күнінде талайды қызыл тілмен мақтағанмын» дейді.</w:t>
        <w:br/>
        <w:t>Елдегі сөзге қарағанда, Шернияздың шынында да талайды сөзбен</w:t>
        <w:br/>
        <w:t>мақтағаны рас көрінеді.</w:t>
        <w:br/>
        <w:t>Он бес жылдай бұрын Шернияздың жақыны, жетпіске келген</w:t>
        <w:br/>
        <w:t>Қызылбас деген адамнан Шернияздың бір қатар-ақ сөздерін естіп</w:t>
        <w:br/>
        <w:t>едім. Күнінде салақтық қылып, ертең-бүрсікүні деп жүріп, ала</w:t>
        <w:br/>
        <w:t>алмадым. Бүгінде көбін-ақ ұмытыппын.</w:t>
        <w:br/>
        <w:t>Шернияздың сөздерінен бір-екі үлгі берелік,</w:t>
        <w:br/>
        <w:t>Шерниязбен біреу жумбақ айтысады: «Таудан тас жұмалайды»</w:t>
        <w:br/>
        <w:t>деп, Шерниязға шеш дейді. Шернияз шеше алмадым деген соң, қарсы</w:t>
        <w:br/>
        <w:t>жұмбағыңды айт дейді. Сонда Шернияз: «Таудан тас жұмалайды»</w:t>
        <w:br/>
        <w:t>дейді. О да таба алмайды. Жұмбағын шешеді: «Түйенің құмалағы</w:t>
        <w:br/>
        <w:t>еді» дейді. Сонда Шернияз: «Менікі әкеңнің ж... еді» дейді.</w:t>
        <w:br/>
        <w:t>Бір таз адам Шерниязбен жұмбақ айтысады. «Шымдай іштер,</w:t>
        <w:br/>
        <w:t>306</w:t>
      </w:r>
    </w:p>
    <w:p>
      <w:r>
        <w:t>«КЕНЕСАРЫ-НАУРЫЗБАЙ»</w:t>
        <w:br/>
        <w:t>ТҮЗЕТУШІДЕН"</w:t>
        <w:br/>
        <w:t>«Кенесары-Наурызбайдың» Алатаудағы соғысы туралы</w:t>
        <w:br/>
        <w:t>Нысамбай ақынның шығарған өлеңі бүтін қазақ арасына</w:t>
        <w:br/>
        <w:t>жайылулы. Дұрысталып тасқа басылып шықпаған соң,</w:t>
        <w:br/>
        <w:t>Нысамбайдың өлеңі өзгертіліп, әр жәрде әр түрлі айтылады.</w:t>
        <w:br/>
        <w:t>Әсіресе, Түркістан арасындағы қазақтардың айтып жүрген</w:t>
        <w:br/>
        <w:t>«Кенесары-Наурызбайында» көп жалған бар. Ел ішінде айтылып</w:t>
        <w:br/>
        <w:t>жүрген өлеңдердің көбі қырғызды жамандап, мұқатып, кемітіп,</w:t>
        <w:br/>
        <w:t>орынсыз қазақты мақтайды, екі рудың арасына орынсыз ала</w:t>
        <w:br/>
        <w:t>көңілдік кіргізеді.</w:t>
        <w:br/>
        <w:t>«Кенесары-Наурызбайды» қазақ-қырғыз білім кәмисиесінің</w:t>
        <w:br/>
        <w:t>шығарғандағы мақсаты мынау болды: 1) Алатаудағы соғыс туралы</w:t>
        <w:br/>
        <w:t>Нысамбай ақынның шығарған сөзінің дұрыс нұсқасын беру 2) Ел</w:t>
        <w:br/>
        <w:t>арасындағы Нысамбай сөзі аталып, сыңар езу сөйленіп жүрген</w:t>
        <w:br/>
        <w:t>сөздердің әсерін жою; 3) Мектептерде оқылатын ана тілі үшін</w:t>
        <w:br/>
        <w:t>тарихи поэманың жақсы үлгісін беру; 4) Ел әдебиетінен алынған</w:t>
        <w:br/>
        <w:t>сөздерді қалай етіп шығару туралы қолдан келгенше үлгі көрсетіп,</w:t>
        <w:br/>
        <w:t>жол салу. Нысамбай ақынның «Кенесары-Наурызбай» деген</w:t>
        <w:br/>
        <w:t>сөзін дұрыстап, 1897 жылы Әбубәкір Диваевқа берген Жүсіпбек</w:t>
        <w:br/>
        <w:t>Басықараұлы екен. Біздің естуімізше, Жүсіпбек сумұрын жаппас</w:t>
        <w:br/>
        <w:t>Ораз деген ақынға жаздырып алған.</w:t>
        <w:br/>
        <w:t>Нысамбайдың сөзінің артықшылығы ең әуелі тіл жағынан.</w:t>
        <w:br/>
        <w:t>Нысамбайдың тілі - нағыз үлгі боларлық қазақ тілі. Екінші,</w:t>
        <w:br/>
        <w:t>Нысамбай өзі соғыста болып, көзімен көргенін жазып отыр.</w:t>
        <w:br/>
        <w:t>Үшінші, Нысамбай орынсыз қазақты мақтап, қырғызды боқтап</w:t>
        <w:br/>
        <w:t>сөйлемейді; қазақтардың кемдігін, қырғыздардың ерлігін айқын</w:t>
        <w:br/>
        <w:t>көрсетеді. 7-бөлімдегі сөздер ылғи қырғыздарды мақтайды,</w:t>
        <w:br/>
        <w:t>осындай орындар өлеңнің әр жерінде де бар. «Кенесары-</w:t>
        <w:br/>
        <w:t>Наурызбайды» баспаға берместен бұрын бір қатар қырғыз</w:t>
        <w:br/>
        <w:t>туғандарымыздың оқығандарына көрсетіп, олардың сынына</w:t>
        <w:br/>
        <w:t>салдық, олар жағынан ешбір бөтен сөз болған жоқ.</w:t>
        <w:br/>
        <w:t>«Кенесары-Наурызбайдың» ішінде ұшырайтын адамның,</w:t>
        <w:br/>
        <w:t>1 Х.Досмұхамедұлы 1923 жылы Ташкентте Ә.Диваев жинаған «Кенесары-Наурызбай» жырына</w:t>
        <w:br/>
        <w:t>түсінік жазып, жеке кітап қылып шығарады. Біз сол кітаптың кіріспесін ғана беріп отырмыз</w:t>
        <w:br/>
        <w:t>(Құр.).</w:t>
        <w:br/>
        <w:t>310</w:t>
        <w:br/>
        <w:t>МҰРАТ АҚЫННЫҢ СӨЗДЕРІ</w:t>
        <w:br/>
        <w:t>Мұрат ақын туралы қысқаша мағлұмат</w:t>
        <w:br/>
        <w:t>Мөңке баласы Мұрат 1843-жылы туып, 1906 жылы 63 жасында</w:t>
        <w:br/>
        <w:t>опат болды. Кіші жүздегі байұлы беріш деген рудың қаратоқай</w:t>
        <w:br/>
        <w:t>деген арысынан, аққолы деген бөлімінен болады. Туған жері Орал</w:t>
        <w:br/>
        <w:t>облысы, Гурьев (Үйшік) уезі, Қарабау деген жер. Жүрген жері -</w:t>
        <w:br/>
        <w:t>Бөкейлік, Орал, Маңғыстау.</w:t>
        <w:br/>
        <w:t>Мұраттың ата-тегі мал баққан шаруа қазақ. Туысқан ағасы Матай</w:t>
        <w:br/>
        <w:t>деген ақын болған. Мұраттың нағашысы адай Азамат, Саламат,</w:t>
        <w:br/>
        <w:t>Сәмет дегендер заманында айтқыш адамдар екен. Мұратжасында аз-</w:t>
      </w:r>
    </w:p>
    <w:p>
      <w:r>
        <w:t>кем молдаға оқыған, қара танып, хат жазарлық қана оқығаны болған.</w:t>
        <w:br/>
        <w:t>Мұрат бала күннен-ақ өлең айта бастаған. Он бестен асқан соң той-</w:t>
        <w:br/>
        <w:t>тобырда өлең айтуды місе етпей, заманындағы айтқыштардың бәрін</w:t>
        <w:br/>
        <w:t>айтысып, жеңген. Айтысқа өте шебер болған. Мұраттың өмірінде</w:t>
        <w:br/>
        <w:t>айтыстан жеңілген орны болмаған. Айтыстың көбі Мұраттың жігіт</w:t>
        <w:br/>
        <w:t>күнінде болған.</w:t>
        <w:br/>
        <w:t>Ата кәсібі мал бағу болса да, Мұраттың өз басы мал бағып шаруа</w:t>
        <w:br/>
        <w:t>қылмаған. Өмірінің көбін қыдырып жүріп өлең айту, той бастау,</w:t>
        <w:br/>
        <w:t>айтысу, ескі сөздер айтумен өткізген. Өте жарлы болып кеткен.</w:t>
        <w:br/>
        <w:t>Мұрат мақтау өлең айтып, мал таппаған адам. Заманындағы</w:t>
        <w:br/>
        <w:t>ұлықтарға шығарған асқақ сөзі көп. Мұндай сөздердің көбі осы</w:t>
        <w:br/>
        <w:t>кітапшада басылған жоқ. Өзінің болысы Тұрабайға шығарған өлеңі</w:t>
        <w:br/>
        <w:t>ғана басылды. Мұраттың өлеңмен мақтаған кісісінің бірі - Сырым</w:t>
        <w:br/>
        <w:t>батырдың немересі Қази ұлы Омар. Бұнда да Омардың өзінің</w:t>
        <w:br/>
        <w:t>аталарының елге еткен жұмысын мақтайды.</w:t>
        <w:br/>
        <w:t>Он жеті жасында Жылқышы деген ақынмен айтысқан сөзінде</w:t>
        <w:br/>
        <w:t>Мұрат: «Жігіттің халыққа тиген пайдасын айт, сырғия ұрыны</w:t>
        <w:br/>
        <w:t>айтып неге керек»,-дейді. Өмір бойы өлгенінше Мұрат осы ұранды</w:t>
        <w:br/>
        <w:t>ұстап кетті десе болады. «Жігіттің халыққа тиген пайдасын айту»</w:t>
        <w:br/>
        <w:t>Мұраттың екі сөзінің бірінде ұшырайды.</w:t>
        <w:br/>
        <w:t>Ескі тарихтық сөздерді, елдің шежірелерін Мұрат өте жақсы</w:t>
        <w:br/>
        <w:t>білген. Мұраттың елінде Есетдеген би болған. Есет қазақтың шежіре</w:t>
        <w:br/>
        <w:t>билерінің бірі екен. Жас бала Мұраттың белгілі Жылқышы ақынмен</w:t>
        <w:br/>
        <w:t>айтысамын деп жүргенін естіп, Есет би Мұратты шақырып алып</w:t>
        <w:br/>
        <w:t>ақыл айтыпты-мыс: «Айтысу үшін өткен-кеткенді, ата-бабалардың</w:t>
        <w:br/>
        <w:t>бұрынғы істерін, қазақтың шежірелерін жақсы білу керек» деп.</w:t>
        <w:br/>
        <w:t>Есеттің осы ақылы Мұратқа ұнаған. Қыдырып жүріп шалдардан</w:t>
        <w:br/>
        <w:t>312</w:t>
        <w:br/>
        <w:t>Кемелсіз қонған елін көп тоздырған,</w:t>
        <w:br/>
        <w:t>Қайырсыз осы секілді неткен қоныс?</w:t>
        <w:br/>
        <w:t>Кетейін десе жөн таппай,</w:t>
        <w:br/>
        <w:t>Адыра қалған Үш қиян,</w:t>
        <w:br/>
        <w:t>Қол ұстасып жүрген жер»,-</w:t>
        <w:br/>
        <w:t>деп елге келген таршылықтың көбін Мұрат қоныстан көреді.</w:t>
        <w:br/>
        <w:t>Мұраттың өлеңдерінде патша хүкүметінің қазаққа жұмсаған</w:t>
        <w:br/>
        <w:t>саясаты айқын байқалады. Хүкүметтің жақсы жерлерді тартып</w:t>
        <w:br/>
        <w:t>алғаны, ел қамын жегендердің қуылғаны, өлтірілгені анық айтылады.</w:t>
        <w:br/>
        <w:t>Мұраттыңзаманында қазақелі патша хүкүметінің шенеуніктерінен</w:t>
        <w:br/>
        <w:t>басқа орысты көрген жоқ. Қазақтың көрген орысы патша хүкүметінің</w:t>
        <w:br/>
        <w:t>жиһангершілік саясатын жүргізген орыстан шыққан залымдар.</w:t>
        <w:br/>
        <w:t>Мұраттың заманындағы қазақ нағыз орыс халқын, орыстан шыққан</w:t>
        <w:br/>
        <w:t>жақсыларды, ақ жүректерді көрген жоқ, білген жоқ. Сондықтан</w:t>
        <w:br/>
        <w:t>Мұраттың өлеңдерінде ұшырайтын орыс туралы айтылған кейбір</w:t>
        <w:br/>
        <w:t>сөздерді бүтін орыс халқына жору керек емес, бұндай сөздерді</w:t>
        <w:br/>
        <w:t>кешегі өткен патша хүкүметінің залымдарына арналған деп түсіну</w:t>
        <w:br/>
        <w:t>керек.</w:t>
        <w:br/>
        <w:t>Елдің мұңын, зарын қанша зарласа да Мұрат елге анық түзу жол</w:t>
        <w:br/>
        <w:t>сілтей алмады. Жауға түскен адам не қылмақшы? Ең алдымен қашу</w:t>
        <w:br/>
        <w:t>керек. «Құтылар қашқан - жаудан, көшкен -жүттан» дегендей-ақ,</w:t>
        <w:br/>
        <w:t>Мұраттың ұлы сарыны құтсыз қонысты тастау керек, кету керек.</w:t>
      </w:r>
    </w:p>
    <w:p>
      <w:r>
        <w:t>Асан Қайғы, Қазтуған, Орақ, Мамай, Телағыс, Шора, Едіге</w:t>
        <w:br/>
        <w:t>пәледен қашып құтылған, осылардың жолы Мұратқа сүйкімді. Бірақ</w:t>
        <w:br/>
        <w:t>осылай қыла қойыңыз деп Мұрат анық тағы айтпайды.</w:t>
        <w:br/>
        <w:t>Екінші жағынан Мұрат «Заманға қарай саз керек», «Законын екі</w:t>
        <w:br/>
        <w:t>жұрттың тегіс білсең, дәмем бар адаспас деп қисаң жолдан» дейді.</w:t>
        <w:br/>
        <w:t>Және де оқудан қайтқан балаға: «Адассам жетелерсің, алып қолдан,</w:t>
        <w:br/>
        <w:t>халықтың адасқанын бастамасаң, біліктен не пайда бар кеудең</w:t>
        <w:br/>
        <w:t>толған»,-дейді. Елу-алпыс жыл кейін мұндай жаңа жол барлығын</w:t>
        <w:br/>
        <w:t>айту Мұраттың пікірлі адам екенін көрсетеді.</w:t>
        <w:br/>
        <w:t>314</w:t>
        <w:br/>
        <w:t>сұрап Мұрат ескі әңгімелермен, қазақ шежірелерімен көп танысқан.</w:t>
        <w:br/>
        <w:t>Мұраттың көп үлгі алған адамы жоғарыда айтылған Есетби едідейді.</w:t>
        <w:br/>
        <w:t>Мұрат ескі сөздерді көп білген. Орақ, Мамай, Қарасай, Қази, Асан</w:t>
        <w:br/>
        <w:t>Қайғы, Қазтуған секілді өткен замандағы адамдар туралы Мұрат көп</w:t>
        <w:br/>
        <w:t>өлеңдер шығарған. Қарасай, Қази туралы Мұратекі күндей айтатын</w:t>
        <w:br/>
        <w:t>еді деп ақсақалдардан естігенім бар. Мұрат сөздерінің көбі осы күні</w:t>
        <w:br/>
        <w:t>жойылған. Біздің басып отырған «Қарасай-Қазиымыз» ұзақ сөзден</w:t>
        <w:br/>
        <w:t>қалған бір жұрнақ.</w:t>
        <w:br/>
        <w:t>Мұраттың сөздерінде жерлердің аттары көп ұшырайды. Бұлардың</w:t>
        <w:br/>
        <w:t>көбі ескі аттар. Осы аттардың бір қатары осы күнде Еділ, Жайық</w:t>
        <w:br/>
        <w:t>алаптарында ұшырайды. Бұл жерлерде қазақ қай мезгілде жүрген?</w:t>
        <w:br/>
        <w:t>Боқсақты, Теңгелік, Өгізтау, Бесешкі, Бадашы, Қараша, тағы</w:t>
        <w:br/>
        <w:t>талайлар қай жер? Құбанда қазақ қай уақытта жүрген?</w:t>
        <w:br/>
        <w:t>Асан Қайғы, Қазтуған, Айсаның ұлы Әнет, Қараның ұлы Сидақ,</w:t>
        <w:br/>
        <w:t>Жаңбыршының ұлы Телағыс, басқа да айтылған бөтен батырлар кім?</w:t>
        <w:br/>
        <w:t>Бұлар қай уақытта болған? Ноғайлы деген кім? Қазақтың Ноғайлыға</w:t>
        <w:br/>
        <w:t>не жақындығы бар?</w:t>
        <w:br/>
        <w:t>Мұраттың өлеңдерін оқып отырғанда осы сұраулар өз-өзінен</w:t>
        <w:br/>
        <w:t>ойға келеді.</w:t>
        <w:br/>
        <w:t>Қазақтың тарихын жазған адам Мұрат секілді ақындардың сөзін</w:t>
        <w:br/>
        <w:t>елеусіз тастай алмайды. Мұрат бір жағынан өткенді білген шежіре</w:t>
        <w:br/>
        <w:t>болса, екінші жағынан халықтың мұңын, елдің зарын айтатын</w:t>
        <w:br/>
        <w:t>әлеуметшіл ақын.</w:t>
        <w:br/>
        <w:t>Қазақ елі елдігінен айырылып, «ыштатқа» көніп, нағыз болдырып</w:t>
        <w:br/>
        <w:t>тұрған кезде Мұрат өмір сүрді. Мұраттың заманы - бостандық үшін</w:t>
        <w:br/>
        <w:t>«егескен ердің бәрі жер тіреген» заман. Патша хүкүметінің қазаққа</w:t>
        <w:br/>
        <w:t>құрған саясатының гүрлеп тұрған заманы, қазақтың бұрынғы</w:t>
        <w:br/>
        <w:t>тұрмысы өзгере бастаған, қазақтың бұрынғы кең қоныстан, сүйкімді</w:t>
        <w:br/>
        <w:t>әдеттен, еркін салттан айырыла бастаған заманы.</w:t>
        <w:br/>
        <w:t>Елдің өзінен шыққан, қанымен қаны, жанымен жаны бір дерлік</w:t>
        <w:br/>
        <w:t>ақын елдің мұңын айтпай қалай тұрсын?</w:t>
        <w:br/>
        <w:t>Мұрат елдің мұңын айтады, бұрынғыны жоқтайды, заманын</w:t>
        <w:br/>
        <w:t>боқтайды.</w:t>
        <w:br/>
        <w:t>Бұл қоныс жеті жұрттан қалған қоныс,</w:t>
        <w:br/>
        <w:t>Ноғайдың көшіп талақ салған қоныс.</w:t>
        <w:br/>
        <w:t>Қазтуған, Асан Қайғы, Орақ, Мамай,</w:t>
        <w:br/>
        <w:t>Біз түгіл осыларды да алған қоныс.</w:t>
        <w:br/>
        <w:t>313</w:t>
      </w:r>
    </w:p>
    <w:p>
      <w:r>
        <w:t>ҒЫЛЫМИ ТҮСІНІКТЕМЕЛЕР</w:t>
        <w:br/>
        <w:t>Мемлекеттік «Ғылыми қазына» бағдарламасы бойынша бұл томға</w:t>
        <w:br/>
        <w:t>А.Байтұрсынұлының іргелі ғылыми зерттеуі- «Әдебиет танытқыш»</w:t>
        <w:br/>
        <w:t>(1926), «Первый Всесоюзный тюркологический сьезд» (1926) атты</w:t>
        <w:br/>
        <w:t>баяндамасы және Ә.Бөкейханның әдеби-теориялық зерттеулері:</w:t>
        <w:br/>
        <w:t>«Батыр Бекет» (1922), «Мырза Едіге» (1922), «Роман деген не?»</w:t>
        <w:br/>
        <w:t>(1914), «Роман бәйгесі» (1914), «Ән, өлең һәм оның құралы» (1914),</w:t>
        <w:br/>
        <w:t>«Кітап сыны» (1926), «Всеволод Иванов» (1927).</w:t>
        <w:br/>
        <w:t>Сонымен қатар осы томға әдебиеттанушы Х. Досмұхамедұлының</w:t>
        <w:br/>
        <w:t>(1883-1939) да классикалық зерттеулері енді: «Аламан» (1924),</w:t>
        <w:br/>
        <w:t>«Қазақ халық әдебиеті» (1928), «Кенесары-Наурызбай» (1923),</w:t>
        <w:br/>
        <w:t>«Мұрат ақынның сөздері» (1923), «Диуани лұғат ат-Түрк»</w:t>
        <w:br/>
        <w:t>(“Шолпан”, 1923. Хе6,7, 8), “Шернияз шешен” (“Қызыл Қазақстан”,</w:t>
        <w:br/>
        <w:t>1925. Хә5).</w:t>
        <w:br/>
        <w:t>А.Байтұрсынұлы, Ә.Бөкейхан, Х.Досмұхамедұлының</w:t>
        <w:br/>
        <w:t>жазықсыз жазаға ұшырап, айыпталуына орай қайта құру кезеңіне</w:t>
        <w:br/>
        <w:t>дейінгі уақытта пайдалануға тыйым салынған бұл зерттеулер тек</w:t>
        <w:br/>
        <w:t>авторлары ақталған соң яғни 1987 жылдан кейін қайтадан жарық</w:t>
        <w:br/>
        <w:t>көрді.</w:t>
        <w:br/>
        <w:t>Атап айтқанда, мына кітаптарда жарияланды: Байтұрсынов</w:t>
        <w:br/>
        <w:t>А. Шығармалары: Өлеңдер, аудармалар, зерттеулер» (Алғы сөзін</w:t>
        <w:br/>
        <w:t>жазған- Қазақстан Республикасы ҰҒА-ның акдемигі Ш.Қ.Сәтбаева.</w:t>
        <w:br/>
        <w:t>Құрастырғандар - Ә.Шәріпов пен С.Дәуітов. Ғылыми түсініктерінің</w:t>
        <w:br/>
        <w:t>авторы - С.Дәуітов). - Алматы: Жазушы,1989. - 320 б.</w:t>
        <w:br/>
        <w:t>Байтұрсынов А. Ақ жол: Өлеңдер мен тәржімалар,</w:t>
        <w:br/>
        <w:t>публицистикалық мақалалар және әдеби зерттеу. (Құрастырған,</w:t>
        <w:br/>
        <w:t>алғысөзін жазған - Қазақстан Республикасы ҰҒА-ның академигі</w:t>
        <w:br/>
        <w:t>РНұрғалиев). - Алматы: Жалын,1991. - 464 б.</w:t>
        <w:br/>
        <w:t>Байтұрсынов А. Тіл тағылымы (Қазақ тілі мен оқу-ағартуға</w:t>
        <w:br/>
        <w:t>қатысты еңбектері). Жалпы редакторлары: Р.Сыздықова мен</w:t>
        <w:br/>
        <w:t>Ш.Сарыбаев. Құрастырушылар: Ғ.Әнесов пен А.Мектепов. -</w:t>
        <w:br/>
        <w:t>Алматы: Ана тілі, 1992, - 448 б.</w:t>
        <w:br/>
        <w:t>Байтұрсынов А.. Шығармалары. І-том. Әдебиет танытқыш.</w:t>
        <w:br/>
        <w:t>Жауапты редакторы және құрастырушысы А.С.Ісімақова. - Алматы:</w:t>
        <w:br/>
        <w:t>Жібек жолы. 2002. - 207 б.</w:t>
        <w:br/>
        <w:t>Байтұрсынұлы А. Бес томдық шығармалар жинағы. І-том. -</w:t>
        <w:br/>
        <w:t>Алматы: Алаш, 2003. - 408 б. Жауапты редакторы - А.С.Ісімақова.</w:t>
        <w:br/>
        <w:t>316</w:t>
        <w:br/>
        <w:t>Өлең ағындары. Түпнұсқадағы:</w:t>
        <w:br/>
        <w:t>4</w:t>
        <w:br/>
        <w:t>«Не себептен / / хан Кене</w:t>
        <w:br/>
        <w:t>5</w:t>
        <w:br/>
        <w:t>Қырғызға мұнша / / өшікті?</w:t>
        <w:br/>
        <w:t>Ақ қалпақты / / қырғыздан</w:t>
        <w:br/>
        <w:t>5</w:t>
        <w:br/>
        <w:t>Қазаққа берді / / несіпті.</w:t>
      </w:r>
    </w:p>
    <w:p>
      <w:r>
        <w:t>5</w:t>
        <w:br/>
        <w:t>Ат мініп, қару // асынған,</w:t>
        <w:br/>
        <w:t>4</w:t>
        <w:br/>
        <w:t>Бізді аяма / / кесібті</w:t>
        <w:br/>
        <w:t>4</w:t>
        <w:br/>
        <w:t>Есіркесең // болмай ма?</w:t>
        <w:br/>
        <w:t>5</w:t>
        <w:br/>
        <w:t>Жолыңда жатқан // бесікті»</w:t>
        <w:br/>
        <w:t>(Нысанбай жырау)</w:t>
        <w:br/>
        <w:t>деген үзінді екі жинақта да кездеспейді.</w:t>
        <w:br/>
        <w:t>Түпнұсқадағы:</w:t>
        <w:br/>
        <w:t>3 4 4</w:t>
        <w:br/>
        <w:t>«Бір қазақ // қала шықты // мата ала,</w:t>
        <w:br/>
        <w:t>3 4 4</w:t>
        <w:br/>
        <w:t>Тиеп ап // тері-терсек //, жегіп шана.</w:t>
        <w:br/>
        <w:t>4 4 4</w:t>
        <w:br/>
        <w:t>Ұрлатып // жүгін жолда //, жұрдай болып,</w:t>
        <w:br/>
        <w:t>3 4 4</w:t>
        <w:br/>
        <w:t>Үйіне / / қайтты байғүс / / құр қол ғана»</w:t>
        <w:br/>
        <w:t>ХХХ//ХХХХ //хХхХХ</w:t>
        <w:br/>
        <w:t>ХХХ// ХХХХ //хххХ</w:t>
        <w:br/>
        <w:t>ХХХ//ХХХХ //хххХ</w:t>
        <w:br/>
        <w:t>ХХХ// ХХХХ //хххХ</w:t>
        <w:br/>
        <w:t>деген ұйқас түрлерінің 1991 жылғы басылымда өлең жолдары</w:t>
        <w:br/>
        <w:t>ғана берілген. 1989 жылғы жинақта өзгермеген. 2003 жылғы</w:t>
        <w:br/>
        <w:t>333</w:t>
        <w:br/>
        <w:t>2003 жылғы жинақта түпнұсқамен түзетіліпті, біз де осыны негізге</w:t>
        <w:br/>
        <w:t>алдық.</w:t>
        <w:br/>
        <w:t>Келесі «Ақан - Аликсалам, е, жарқын қай ұлсың?» деген</w:t>
        <w:br/>
        <w:t>түпнұсқадан алынған сөйлем 1989 ж. жинақта «Ақан: Алик салам, е,</w:t>
        <w:br/>
        <w:t>жарқыным қай елсің?» деп берілген болса, 1991 ж. жинақта «Ақан.</w:t>
        <w:br/>
        <w:t>Әлик сәлем, е, жарқыным, қай ұлсың?» деп өзгеріске ұшыраған сөз</w:t>
        <w:br/>
        <w:t>түпнұсқа бойынша түзетілген. Біз 2003 жылғы жинақты негізге</w:t>
        <w:br/>
        <w:t>алдық.</w:t>
        <w:br/>
        <w:t>Сондай-ақ, түпнұсқадағы «Ақан - Жарқын...» сөздері 1989 ж.</w:t>
        <w:br/>
        <w:t>жинақта «Ақан: Жарқын...», 1991 ж. жинақта «Ақан. Жарқыным...»</w:t>
        <w:br/>
        <w:t>деп берілген. Бұл сөздер 2003 жылы түпнұсқадағыдай қалпына</w:t>
        <w:br/>
        <w:t>келтірілген, біз осы жинақты негізге алдық.</w:t>
        <w:br/>
        <w:t>Осы тараудағы &lt;....жсаңа мына бір...» сөзі 1989 ж. жинақта</w:t>
        <w:br/>
        <w:t>өзгертілмей берілген болса, 1991 ж. жинақта &lt;...мына...» сөзі</w:t>
        <w:br/>
        <w:t>«...ғана,..» сөзімен алмастырылған. Өзгерген сөз 2003 жылы</w:t>
        <w:br/>
        <w:t>түпнұсқамен түзетіліпті, біз осы жинақты негізге алдық.</w:t>
        <w:br/>
        <w:t>321</w:t>
      </w:r>
    </w:p>
    <w:p>
      <w:r>
        <w:t>Осы тарауда кездесетін:</w:t>
        <w:br/>
        <w:t>«Дастарханы белінде,</w:t>
        <w:br/>
        <w:t>Пияласы қарында</w:t>
        <w:br/>
        <w:t>Бөтен жаудың елінде,</w:t>
        <w:br/>
        <w:t>Қызылбастың шенінде -</w:t>
        <w:br/>
        <w:t>деп басталатын өлең жолындағы «дастархан» деген сөз 1989 жылғы</w:t>
        <w:br/>
        <w:t>басылымда «дастарқан» деп өзгеріске ұшыраған. Ал, 1991 жылғы</w:t>
        <w:br/>
        <w:t>жинақта:</w:t>
        <w:br/>
        <w:t>«Белдемшесі белінде,</w:t>
        <w:br/>
        <w:t>Пияласы қолында»</w:t>
        <w:br/>
        <w:t>Қызылбастың елінде»</w:t>
        <w:br/>
        <w:t>болып, 3-ші жолы түсіп қалған. Бұл өзгеріс түпнұсқаға сәйкес 2003</w:t>
        <w:br/>
        <w:t>жылы орнына келген. Біз осы нұсқаны негізге алдық.</w:t>
        <w:br/>
        <w:t>Серіппелі оралым. Түпнұсқада: «Шайылған көз жасымен жердің</w:t>
        <w:br/>
        <w:t>бетін» деп басталатын өлең шумағындағы «Шайылған...» сөзі 1991</w:t>
        <w:br/>
        <w:t>жылғы басылымда «Жабылған...» деп өзгертілген.</w:t>
        <w:br/>
        <w:t>«Қиналып, кім де болсаң, талыққандар,</w:t>
        <w:br/>
        <w:t>Түңіліп, үміт үзіп жабықпаңдар.</w:t>
        <w:br/>
        <w:t>Қайтадан жақындық кеп, қастық қашып,</w:t>
        <w:br/>
        <w:t>Жарқырап жақсылыққа атар таң бар»</w:t>
        <w:br/>
        <w:t>деген шумақ 1991 ж. басылымда:</w:t>
        <w:br/>
        <w:t>«Қиналып, кім болсаң да, тарыққандар,</w:t>
        <w:br/>
        <w:t>Түңіліп, үміт үзіп, жабықпаңдар!</w:t>
        <w:br/>
        <w:t>Жарқырап жақсылыққа атар таң бар» -</w:t>
        <w:br/>
        <w:t>деп, өзгеріске ұшыраған. Ал, 1989 жылғы басылымда өзгеріссіз</w:t>
        <w:br/>
        <w:t>берілген. Бұл өзгеріс түпнұсқаға сәйкес 2003 жылы орнына келген.</w:t>
        <w:br/>
        <w:t>Біз осы нұсқаны негізге алдық.</w:t>
        <w:br/>
        <w:t>Өлеңді сөйлемдер. Түпнұсқа мен 1989 жылғы басылымда</w:t>
        <w:br/>
        <w:t>«Шешем-ай... » деген сөз 1991 жылғы басылымда «Шешем-ай!...»</w:t>
        <w:br/>
        <w:t>деп лепті сөйлем ретінде берілген. 2003 жылғы жинақ түпнұсқаны</w:t>
        <w:br/>
        <w:t>негізге алған. Біз осы нұсқаны алдық.</w:t>
        <w:br/>
        <w:t>Түпнұсқа мен 1989 ж. жинақтағы:</w:t>
        <w:br/>
        <w:t>330</w:t>
        <w:br/>
        <w:t>Кітапты құрастырып, алғысөзі мен ғылыми түсініктерін жазғандар:</w:t>
        <w:br/>
        <w:t>А.Ісімақова, Г.Пірәлиева, С.Сәкенов, К.Мұстафаева.</w:t>
        <w:br/>
        <w:t>Алғаш рет 1926 жылы Қызылорда, Ташкент қалаларында сол</w:t>
        <w:br/>
        <w:t>кездегі қазақ әліпбиі болып табылатын араб әрпімен басылып</w:t>
        <w:br/>
        <w:t>шыққан «Әдебиет танытқыш» жетпіс бес жылдан соң түпнұсқа</w:t>
        <w:br/>
        <w:t>қалпында М.О.Әуезов атындағы Әдебиет және өнер институтының</w:t>
        <w:br/>
        <w:t>әдебиет теориясы және әдебиеттану методологиясы бөлімінің</w:t>
        <w:br/>
        <w:t>меңгерушісі, ф.ғ.д., профессор А.Ісімақованың алғысөзімен «Жібек</w:t>
        <w:br/>
        <w:t>жолы» (2002) және «Алаш» (2003) баспасынан жарық көрді.</w:t>
        <w:br/>
        <w:t>Бұл жинақты баспаға дайындау барысында «Әдебиет танытқыш»</w:t>
        <w:br/>
        <w:t>(1926) іргелі ғылыми-теориялық зерттеуі, бастапқы түпнұсқаларын</w:t>
        <w:br/>
        <w:t>салыстыру, мәтіндерді, емлелік белгілерді қазіргі заманғы</w:t>
      </w:r>
    </w:p>
    <w:p>
      <w:r>
        <w:t>ережелерге сәйкестендіру, ғылыми түсініктер жазу, т.с.с. ғылыми</w:t>
        <w:br/>
        <w:t>жұмыстар атқарылды. 1989, 1991 жылдары жарияланған жинақтарда</w:t>
        <w:br/>
        <w:t>түпнұсқадағы біршама сөздер өзгертілгенін, сөйлемдер, тіпті</w:t>
        <w:br/>
        <w:t>тұтастай абзацтар мен шумақтар қысқартылғаны анықталған. 2003</w:t>
        <w:br/>
        <w:t>жылы шыққан кітап 1926 жылғы түпнұсқаны негізге алып, барлық</w:t>
        <w:br/>
        <w:t>өзгерістерді қалпына келтірген. Осы 2012 жылғы жинақ 2003 жылғы</w:t>
        <w:br/>
        <w:t>басылым бойынша дайындалды.</w:t>
        <w:br/>
        <w:t>А.Байтұрсынұлының Бакуде жасаған «Первый Всесоюзный</w:t>
        <w:br/>
        <w:t>Тюркологический сьезд» (1926) атты ғылыми баяндамасы</w:t>
        <w:br/>
        <w:t>өзгертілмей сол түпнұсқа қалпында берілді.</w:t>
        <w:br/>
        <w:t>Ә.Бөкейхан мен Х.Досмұхамедұлының шығармалары келесі</w:t>
        <w:br/>
        <w:t>еңбектерден алынды:</w:t>
        <w:br/>
        <w:t>Бөкейхан Ә. Таңдамалы (избранное). - Алматы, 1995. -4806.(Бас</w:t>
        <w:br/>
        <w:t>редакторы М.Базарбаев. Кіріспе - М.Базарбаев, С.Аққұлыұлы. Соңғы</w:t>
        <w:br/>
        <w:t>сөз - РНұрғалиев. Құрастырып, түсініктері мен библиографиялық</w:t>
        <w:br/>
        <w:t>көрсеткішін жазып, баспаға әзірлеген - С.Аққұлыұлы).</w:t>
        <w:br/>
        <w:t>Досмұхамедұлы Х. Аламан. - Алматы: Ана тілі,1991. - 176 б.</w:t>
        <w:br/>
        <w:t>(Құрастырушылар, алғы сөзін және түсініктемелерін жазғандар -</w:t>
        <w:br/>
        <w:t>Ғ.Әнесов, А.Мектепов, Ш.Керімов)</w:t>
        <w:br/>
        <w:t>Досмұхамедұлы Х. Таңдамалы. - Алматы: Ана тілі,1998. - 384</w:t>
        <w:br/>
        <w:t>б. (Бас редактор - РҒ.Сыздықова. Құрастырған - Ғ.Әнес)</w:t>
        <w:br/>
        <w:t>317</w:t>
        <w:br/>
        <w:t>Түпнұсқада және 1989 ж. жинақта кездесетін «Сарыарқа сайран</w:t>
        <w:br/>
        <w:t>жерім-ай» деген тармақтағы «сайран» сөзі 1991 ж. жинақта</w:t>
        <w:br/>
        <w:t>«қайран» болып өзгертілген. Өзгеріс түпнұсқаға сай 2003 жылы</w:t>
        <w:br/>
        <w:t>түзетіліпті. Біз 2003 жылғы жинақты негізге алдық.</w:t>
        <w:br/>
        <w:t>Сондай-ақ, түпнұсқа және 1989 ж. жинақтағы «Тоқталсайшы</w:t>
        <w:br/>
        <w:t>ыстық қан» деген өлең жолындағы «тоқталсайшы» сөзі 1991</w:t>
        <w:br/>
        <w:t>ж. жинақта «Тоқталмапты...» болып берілген. 2003 жылғы</w:t>
        <w:br/>
        <w:t>жинақта сөз түпнұсқа бойынша түзетілген. Біз осы жинақты</w:t>
        <w:br/>
        <w:t>негізге алдық.</w:t>
        <w:br/>
        <w:t>Түпнұсқадағы: Кел, балалар, оқылық! Оқығанды көңілге</w:t>
        <w:br/>
        <w:t>Ықыласпен тоқылық! Оқысаңдар, балалар, Шамнан шырақ</w:t>
        <w:br/>
        <w:t>жағылар. Тілегенің алдыңнан, Іздемей-ақ, табылар (Алтынсары</w:t>
        <w:br/>
        <w:t>Ыбырай) деген өлең жолдары 1989 жылғы жинақта осы ретпен</w:t>
        <w:br/>
        <w:t>берілген. Тек автордың аты «Алтынсарин Ыбырай» деп жазылған.</w:t>
        <w:br/>
        <w:t>Ал, 1991 жылғы басылымда бұл өлең шумақтары кездеспейді.</w:t>
        <w:br/>
        <w:t>1989 ж. жинақта кездесетін:</w:t>
        <w:br/>
        <w:t>«Пір Назар, Смайыл мен Жүсіп Назар!</w:t>
        <w:br/>
        <w:t>Тілімді алсаң, мұныңды қой, мырзалар!</w:t>
        <w:br/>
        <w:t>Бар ма еді құлағыңда қалған нақыл:</w:t>
        <w:br/>
        <w:t>«Тозған қудан топтанған қарға озар» -</w:t>
        <w:br/>
        <w:t>(Бұдабай ақын)</w:t>
        <w:br/>
        <w:t>деген өлең жолдары түпнұсқадан өзгертілмей алынған болса, 1991</w:t>
        <w:br/>
        <w:t>жылғы жинақта бұл мысал жоқ. Біз 2003 жылғы жинақты негізге</w:t>
        <w:br/>
        <w:t>алдық.</w:t>
        <w:br/>
        <w:t>Қайталақтау. Түпнұсқадағы және 1989 ж. жинақтағы «Уш</w:t>
        <w:br/>
        <w:t>атамыз... » тіркесі 1991 жылғы жинақта «Ұлы атамыз» деп берілген.</w:t>
      </w:r>
    </w:p>
    <w:p>
      <w:r>
        <w:t>Өзгеріс 2003 жылғы жинақта түпнұсқамен түзетілген. Біз 2003</w:t>
        <w:br/>
        <w:t>жылғы жинақты негізге алдық.</w:t>
        <w:br/>
        <w:t>Түпнұсқа мен 1989 жылғы жинақтағы «...нәрсенің ғамалын,</w:t>
        <w:br/>
        <w:t>күйін...» деген сөйлем 1991 ж. жинақта «...нәрсенің күйін...» деп,</w:t>
        <w:br/>
        <w:t>«ғамалын» сөзі түсіп қалған. 2003 жылғы жинақ түпнұсқадағы</w:t>
        <w:br/>
        <w:t>қалпына келтірілген. Біз 2003 жылғы жинақты негізге алдық.</w:t>
        <w:br/>
        <w:t>Түпнұсқа мен 1989 жылғы жинақтағы «Дүниеде негып тұр,</w:t>
        <w:br/>
        <w:t>Адамзат бір сағат» деген жолдар 1991 ж. жинақта мүлдем</w:t>
        <w:br/>
        <w:t>кездеспейді. Біз 2003 жылғы жинақ түпнұсқа бойынша алдық.</w:t>
        <w:br/>
        <w:t>Түпнұсқа мен 1989 ж. жинақта кездесетін «...азар келдім» тіркесі</w:t>
        <w:br/>
        <w:t>1991 ж. жинақта «...әрең келдім» деп өзгеріске ұшыраған. Түпнұсқа</w:t>
        <w:br/>
        <w:t>327</w:t>
        <w:br/>
        <w:t>ӘДЕБИЕТ ТАНЫТҚЫШ</w:t>
        <w:br/>
        <w:t>«Көрнек өнерінің тараулары». Түпнұсқадағы «...келтіре</w:t>
        <w:br/>
        <w:t>сүгірет жасау өнері» деген тіркес 1989жылғы жинақта &lt;...келтіріп</w:t>
        <w:br/>
        <w:t>сүгірет жасау өнері» деп, ал 1991 жылғы жинақта «...келтіре сурет</w:t>
        <w:br/>
        <w:t>жасау өнері» болып өзгертілген. Түпнұсқа 1926 жылғыдай қалпына</w:t>
        <w:br/>
        <w:t>келтірілген. Біз де осы түпнұсқаны негізге алдық.</w:t>
        <w:br/>
        <w:t>Түпнұсқадағы «...қарайық» деген сөз 1989 жылғы жинақта</w:t>
        <w:br/>
        <w:t>«қарайық» деп дұрыс келтірілсе, 1991 жылғы жинақта &lt;...қаралық»</w:t>
        <w:br/>
        <w:t>деп өзгерген. Бұл 2003 жинақта қалпына келтірілген, біз осыны</w:t>
        <w:br/>
        <w:t>негізге алдық.</w:t>
        <w:br/>
        <w:t>Абайдың әйелді сымбаттауы. Түпнұсқа мен 1989 жылғы</w:t>
        <w:br/>
        <w:t>жинақтағы «аласыз....» деген сөз 1991 жылғы жинақта «Аласы аз....»</w:t>
        <w:br/>
        <w:t>деп берілген екен. Бұл өзгерген сөз түпнұсқамен түзетілген.</w:t>
        <w:br/>
        <w:t>«Көрінер аузын ашса, кірсіз тісі» деген жолдар түпнұсқа мен</w:t>
        <w:br/>
        <w:t>1989 жылғы жинақта дұрыс берілсе, 1991 жылғы «Аузын ашса,</w:t>
        <w:br/>
        <w:t>көрінер кірсіз тісі» болып, сөздердің орын ауысқан. 2003 жылғы</w:t>
        <w:br/>
        <w:t>жинақ түпнұсқаны негізге алған, біз де осыны негізге алдық.</w:t>
        <w:br/>
        <w:t>Түпнұсқадағы «Гамағын үлбіреген кір шалмайды» деген</w:t>
        <w:br/>
        <w:t>өлең жолы «Ақ жолда» «Үлбіреген тамағын күн шалмайды»</w:t>
        <w:br/>
        <w:t>болып өзгерген. 1989 жылғы жинақта түпнүсқадағыдай берілген.</w:t>
        <w:br/>
        <w:t>Түпнұсқа 2003 жылы қалпына келтірілген, біз де осыны негізге</w:t>
        <w:br/>
        <w:t>алдық.</w:t>
        <w:br/>
        <w:t>Түпнұсқадағы «Шашы бар қолаң қара жібек талдай» деген өлең</w:t>
        <w:br/>
        <w:t>жолын 1989 жылғы басылым түпнұсқаға сай берсе, 1991 жылғы</w:t>
        <w:br/>
        <w:t>басылымда «Қолаң қара шашы бар жібек талды» болып өзгерген.</w:t>
        <w:br/>
        <w:t>Түпнұсқа 2003 жылы қалпына келтірілген. Біз де осы 2003 жылғы</w:t>
        <w:br/>
        <w:t>нұсқаны негізге алдық.</w:t>
        <w:br/>
        <w:t>Абайдың күзгі күнді сүгіреттеуі. Түпнұсқада «Айырылған</w:t>
        <w:br/>
        <w:t>жапырағынан....» деген сөз тіркесі 1991 жылғы басылымда</w:t>
        <w:br/>
        <w:t>«Жапырағынан айырылған...» деп орындары ауысқан. 1989 жылғы</w:t>
        <w:br/>
        <w:t>жинақта өзгермеген. 2003 жылы түпнұсқа бойынша түзетілген, біз</w:t>
        <w:br/>
        <w:t>де осыны негізге алдық.</w:t>
        <w:br/>
        <w:t>Түпнұсқадағы «Тышқан аулап, үйде ит жоқ қайда көрсең»</w:t>
        <w:br/>
        <w:t>деген өлең тармағы 1989 жылғы жинақта дәл осы ретпен берілсе,</w:t>
        <w:br/>
        <w:t>1991 жылғы басылымда «Үйде ит жоқ, тышқан аулап, қайда</w:t>
        <w:br/>
        <w:t>көрсең» деп сөздердің орны ауысқан. 2003 жылы түпнұсқаға сәйкес</w:t>
      </w:r>
    </w:p>
    <w:p>
      <w:r>
        <w:t>түзетіліпті.</w:t>
        <w:br/>
        <w:t>318</w:t>
        <w:br/>
        <w:t>сөйлемдегі «?мәрбиесіз» сөзі 1991 жылғы жинақта &lt;...тәртілсіз...»</w:t>
        <w:br/>
        <w:t>деп берілген. Ал, 1989 жылғы басылымда түпнұсқадағы қалпы</w:t>
        <w:br/>
        <w:t>сақталған. Біз 2003 жылғы түпнұсқаны негізге алдық.</w:t>
        <w:br/>
        <w:t>«Тіл дәлдігі». Түпнұсқадағы «Амәндес... » сөзі 1989 ж. басылымда</w:t>
        <w:br/>
        <w:t>түпнұсқаға сай берілген болса, 1991 ж. Басылымда «Әуендес...»</w:t>
        <w:br/>
        <w:t>болып өзгерген. 2003 жылғы жинақта түпнұсқадағы мәтін сақталған,</w:t>
        <w:br/>
        <w:t>біз осы жинақты негізге алдық.</w:t>
        <w:br/>
        <w:t>Сондай-ақ, түпнұсқадағы: «...амәндес сөз...» деген тіркес 1991</w:t>
        <w:br/>
        <w:t>жылғы басылымда «&lt;...әуендес сөз... » болып, 1989 жылғы жинақта</w:t>
        <w:br/>
        <w:t>«...амәндес сөздер...» деп өзгеріске түскен. Өзгерген сөздер 2003</w:t>
        <w:br/>
        <w:t>жылғы жинақта түпнұсқамен түзетіліпті. Біз де осы бойынша</w:t>
        <w:br/>
        <w:t>бердік.</w:t>
        <w:br/>
        <w:t>Тіл көрнектілігі: Түпнұсқадағы «бернесіз» және «бернелі» деген</w:t>
        <w:br/>
        <w:t>сөздер «Ақ жолда» «лернесіз» жене «пернелі» болып өзгерген. Ал,</w:t>
        <w:br/>
        <w:t>1989 жылғы басылымда түпнұсқадағы қалпы сақталған. 2003 жылғы</w:t>
        <w:br/>
        <w:t>жинақта түпнұсқадағы мәтінді негізге алыпты, біз де осыны негізге</w:t>
        <w:br/>
        <w:t>алдық.</w:t>
        <w:br/>
        <w:t>Түпнұсқа және 1989 ж. жинақтағы «...затша сипаттайды» деген</w:t>
        <w:br/>
        <w:t>сөз тіркесіндегі «силаттайды» сөзі 1991 ж. жинақта &lt;...?затша</w:t>
        <w:br/>
        <w:t>қалыптайды» болып өзгерген. 2003 жылғы жинақ 1926 жылғы</w:t>
        <w:br/>
        <w:t>түпнұсқаны негізге алыпты, біз де осыны негізге алдық.</w:t>
        <w:br/>
        <w:t>Көріктеу: Түпнұсқа мен 1989 жылғы жинақтағы «Көркейту</w:t>
        <w:br/>
        <w:t>я жалпы сипатты жалғыз нәрсеге теліп айтқанда, я нәрседе</w:t>
        <w:br/>
        <w:t>болмайтын сипатты болатындай етіп айтумен болады» деген</w:t>
        <w:br/>
        <w:t>сөйлем 1991 ж. жинақта «Көркейту иә жай сипатты болатындай</w:t>
        <w:br/>
        <w:t>етіп теліп айтумен болады» деп өзгертілген. Өзгеріс 2003 жылғы</w:t>
        <w:br/>
        <w:t>жинақта түпнүсқамен түзетілген, біз де осыны негізге алдық.</w:t>
        <w:br/>
        <w:t>Түпнұсқадағы &lt;«... сияқты лебіздерде» деген сөз тіркесі 1991</w:t>
        <w:br/>
        <w:t>ж. жинақта өзгеріссіз берілген болса, 1989 ж. жинақта «... сияқты.</w:t>
        <w:br/>
        <w:t>лебіздерше» болып өзгерген. 2003 жылғы жинақта түпнұсқадағы</w:t>
        <w:br/>
        <w:t>мәтін қалпына келтіріліпті, біз де осыны негізге алдық.</w:t>
        <w:br/>
        <w:t>Түпнұсқадағы «Аңдыған бөрі кірмес пе? деген өлең жолындағы</w:t>
        <w:br/>
        <w:t>«кірмес пе» сөзі 1989 ж. жинақта өзгеріссіз, ал, 1991 ж. жинақта</w:t>
        <w:br/>
        <w:t>«көрмес пе» деп өзгерген. 2003 жылғы жинақта өзгерген сөз</w:t>
        <w:br/>
        <w:t>түпнұсқаға сәйкес түзетіліген. Біз 2003 жылғы жинақты негізге</w:t>
        <w:br/>
        <w:t>алдық.</w:t>
        <w:br/>
        <w:t>Түпнұсқа мен 1989 жылғы жинақтағы «Жол тарттық құба</w:t>
        <w:br/>
        <w:t>шыңға Жемнен шығып» деген тіркес 1991 ж. жинақта &lt;...жсонға</w:t>
        <w:br/>
        <w:t>325</w:t>
        <w:br/>
        <w:t>«Ашуын бұған бассын», - деп,</w:t>
        <w:br/>
        <w:t>Жерімді саған тастадым.</w:t>
        <w:br/>
        <w:t>«Олжа ңылып жатсын», - деп,</w:t>
        <w:br/>
        <w:t>Елімді саған тастадым.</w:t>
        <w:br/>
        <w:t>(«Кенесары - Наурызбай»)</w:t>
      </w:r>
    </w:p>
    <w:p>
      <w:r>
        <w:t>деген үзінді 1989 ж. жинақта кездеспейді.</w:t>
        <w:br/>
        <w:t>Шумақ түрлері Түпнұсқадағы:</w:t>
        <w:br/>
        <w:t>«Күніңмен алтын қуанбай,</w:t>
        <w:br/>
        <w:t>Гүліңмен жібек жуанбай.</w:t>
        <w:br/>
        <w:t>Жеттің де, тез өттің, жаз!</w:t>
        <w:br/>
        <w:t>Ағаш, шөптер қураған,</w:t>
        <w:br/>
        <w:t>Айдын да құрып, суалған</w:t>
        <w:br/>
        <w:t>Қаңқылдар қайда, қоңыр қаз» “</w:t>
        <w:br/>
        <w:t>деген өлең жолдары 1989 жылғы жинақта түпнұсқадағыдай берілсе,</w:t>
        <w:br/>
        <w:t>1991 жылғы басылымда:</w:t>
        <w:br/>
        <w:t>«Күніңмен алтын қуантпай,</w:t>
        <w:br/>
        <w:t>Гүліңмен жібек жұбантпай,</w:t>
        <w:br/>
        <w:t>Жеттің де тез еттің жаз!</w:t>
        <w:br/>
        <w:t>Ағаш шөптер қуарған,</w:t>
        <w:br/>
        <w:t>Айдын да құрып, суалған,</w:t>
        <w:br/>
        <w:t>Қаңқылдар қайда қоңыр қаз?!» “</w:t>
        <w:br/>
        <w:t>болып, тармақтің орналасу реті өзгеріске ұшыраған. Өзгеріс 2003</w:t>
        <w:br/>
        <w:t>жылы орнына келтірілген. Біз де осы нұсқаны негізге алдық.</w:t>
        <w:br/>
        <w:t>Тармақтұлғалары. Түпнұсқа мен 1989 ж. жинақтағы «Тармақ</w:t>
        <w:br/>
        <w:t>тұлғалары» деген тақырып атауы 1991 ж. жинақта «Тармақ</w:t>
        <w:br/>
        <w:t>толғаулары» болып өзгерген. Бұл өзгеріс 2003 жылы түпнүсқамен</w:t>
        <w:br/>
        <w:t>түзетіліпті. Біз де осы нұсқаны негізге алдық.</w:t>
        <w:br/>
        <w:t>Сондай-ақ, түпнұсқадағы:</w:t>
        <w:br/>
        <w:t>Балалар/, оқуға бар/ жатпа қарап/</w:t>
        <w:br/>
        <w:t>Жуыныпу, киініңдер/ шапшаңырақ/</w:t>
        <w:br/>
        <w:t>Шақырды әтеш мана әлдеқашан/</w:t>
        <w:br/>
        <w:t>Қарап тұр/ терезеден/ күн жалтырап/</w:t>
        <w:br/>
        <w:t>деген өлең шумағы 1991 басылымда алғашқы жолының әрбір</w:t>
        <w:br/>
        <w:t>сөзінен кейін үтір арқылы, қалған үш тармағы таяқшасыз берілген.</w:t>
        <w:br/>
        <w:t>1989 жылғы басылымда бұл мәтін таяқшасыз берілген. 2003 жылғы</w:t>
        <w:br/>
        <w:t>жинақ түпнұсқадағы қалпына келтірілген екен. Біз осы нұсқаны</w:t>
        <w:br/>
        <w:t>негізге алдық.</w:t>
        <w:br/>
        <w:t>332</w:t>
        <w:br/>
        <w:t>Мағжанның толқынды кескіндеуі. Түпнұсқадағы</w:t>
        <w:br/>
        <w:t>«Жасымен жуып жартасын» деген тармақ 1989 жылғы жинақта</w:t>
        <w:br/>
        <w:t>«Жасымен жуып жартасы» болып өзгеріп, «н» әрпі түсіп қалса,</w:t>
        <w:br/>
        <w:t>1991 жылғы жинақта керісінше, «Жасымен жуып жер тасын»</w:t>
        <w:br/>
        <w:t>деп «жар» сөзі өзгерген. Өзгерген сөз түпнұсқа бойынша 2003</w:t>
        <w:br/>
        <w:t>жылы түзетіліпті, біз де осыны негізге алдық.</w:t>
        <w:br/>
        <w:t>Абайдың ән мен күйді сөзбен сипаттап танытуы.</w:t>
        <w:br/>
        <w:t>Түпнұсқадағы «Көбінесе ән басы келер ашы» деген тармақ 1989</w:t>
        <w:br/>
        <w:t>жылғы жинақта түпнұсқадағыдай берілсе, 1991 жылғы жинақта</w:t>
        <w:br/>
        <w:t>«келер» сөзі «келеді» болып өзгерген. 2003 жылғы жинақ 1926</w:t>
        <w:br/>
        <w:t>жылғы түпнұсқаны орнына келтірген. Біз де солай еттік.</w:t>
        <w:br/>
        <w:t>Түпнұсқадағы: «Кел тыңда деп өзгеге болар басшы» деген</w:t>
        <w:br/>
        <w:t>өлең жолы 1991 жылғы басылымда «Кел, тыңда!» деп өзгеге</w:t>
        <w:br/>
        <w:t>болар басшы» деп берілген болса, 1989 жылғы жинақта түпнұсқа</w:t>
        <w:br/>
        <w:t>қалпын сақтаған. 2003 жылғы жинақ түпнұсқаны негізге алған,</w:t>
        <w:br/>
        <w:t>біз де солай еттік.</w:t>
        <w:br/>
        <w:t>Келесі тармақтағы &lt;«...дүңгір-күңгір...» деген сөз тіркесі 1989</w:t>
        <w:br/>
        <w:t>жылғы жинақта түпнұсқадағы қалпын сақтаса, 1991 жылғы</w:t>
        <w:br/>
        <w:t>жинақта бұл тіркес «...қаңғыр-күңгір...» деп өзгеріске ұшыраған.</w:t>
        <w:br/>
        <w:t>2003 жылғы жинақ 1926 жылғы түпнұсқаны негізге алған, біз де</w:t>
        <w:br/>
        <w:t>солай еттік.</w:t>
      </w:r>
    </w:p>
    <w:p>
      <w:r>
        <w:t>«Сөз өнері». Түпнұсқа және 1989 жылғы жинақтағы «&lt;...ұғу...»</w:t>
        <w:br/>
        <w:t>сөзі 1991 жылғы жинақта «&lt;...ұғыну...» болып өзгерген.</w:t>
        <w:br/>
        <w:t>Сондай-ақ түпнұсқадағы &lt;«....бернесіне...» сөзі 1991 жылғы</w:t>
        <w:br/>
        <w:t>басылымда «...бейнесіне...» деп берілген. Ал 1989 жылғы</w:t>
        <w:br/>
        <w:t>басылымда түпнұсқадағы қалпы сақталып, өзгерген сөздер</w:t>
        <w:br/>
        <w:t>түпнұсқа бойынша түзетіліпті. 2003 жылғы жинақ осыны негізге</w:t>
        <w:br/>
        <w:t>алған.</w:t>
        <w:br/>
        <w:t>Түпнұсқада «Сөз өнері жүзінде асқан өнерпаздар....» деген</w:t>
        <w:br/>
        <w:t>сөйлем 1989 жылғы жинақта дұрыс берілсе, 1991 жылғы жинақта</w:t>
        <w:br/>
        <w:t>«..асқан...» сөзі түсіп, «Сөз өнері жүзінде өнерпаздар...» деп</w:t>
        <w:br/>
        <w:t>берілген. 2003 жылғы жинақ 1926 жылғы түпнұсқаны негізге алған</w:t>
        <w:br/>
        <w:t>екен, біз де солай еттік.</w:t>
        <w:br/>
        <w:t>Түпнұсқа мен 1989 жылғы басылымдағы «Өлеңге әркімнің-ақ</w:t>
        <w:br/>
        <w:t>бар таласы» деген өлең жолындағы «әркімнің-ақ» сөзі 1991 жылғы</w:t>
        <w:br/>
        <w:t>«әркімнің де» болып өзгерген. 2003 жылғы жинақ түпнұсқадағы</w:t>
        <w:br/>
        <w:t>қалпын сақтаған.</w:t>
        <w:br/>
        <w:t>319</w:t>
        <w:br/>
        <w:t>жинақ 1926 жылғы түпнұсқаны негізге алыпты. Біз де осы нұқаны</w:t>
        <w:br/>
        <w:t>алдық.</w:t>
        <w:br/>
        <w:t>Сөз әуезділігі. Түпнұсқа мен 1989 жылғы &lt;...апта егін қуса игі</w:t>
        <w:br/>
        <w:t>еді» деген сөйлемдегі «атта егін» сөзі 1991 жылғы басылымда &lt;...</w:t>
        <w:br/>
        <w:t>ата жолын... » болып өзгеріске түскен. 2003 жылғы жинақ түпнұсқа</w:t>
        <w:br/>
        <w:t>қалпын сақтаған. Біз осы нұсқаны негізге алдық.</w:t>
        <w:br/>
        <w:t>Өрнекті сөйлемдер. Түпнұсқа мен 1989 жылғы басылымдағы</w:t>
        <w:br/>
        <w:t>«Үйткені өрнекті сөйлем қанша үлкен болғанымен...» деп</w:t>
        <w:br/>
        <w:t>басталатын сөйлемнің «...яғни ішіне кіретін сөйлемдер қанша көп</w:t>
        <w:br/>
        <w:t>болғанымен...» деген жалғасы 1991 ж. басылымда кездеспейді. 2003</w:t>
        <w:br/>
        <w:t>жылғы жинақ түпнұсқадағы қалпын сақтаған. Біз осы нұсқаны</w:t>
        <w:br/>
        <w:t>негізге алдық.</w:t>
        <w:br/>
        <w:t>Себепті оралым. Түпнұсқа мен 1989 жылғы жинақта «Ауырса</w:t>
        <w:br/>
        <w:t>жеммен емдеген» деген өлең тармағы 1991 ж. жинақта кездеспейді.</w:t>
        <w:br/>
        <w:t>2003 жылғы жинақты негізге алдық, мұнда «Ауырса жеммен</w:t>
        <w:br/>
        <w:t>емдеген» деп түпнұсқаны сақтаған.</w:t>
        <w:br/>
        <w:t>Шартты оралым. Түпнұсқа мен 1989 ж. жинақтағы «Қазан</w:t>
        <w:br/>
        <w:t>ағаш бағысын. Түсірмесем жүзіңе, Көрсетпесем көзіңе» деген</w:t>
        <w:br/>
        <w:t>өлең жолдары 1991І1жылғы жинақта «Қазанның сырлы қаласын</w:t>
        <w:br/>
        <w:t>Көрсетпесем көзіңе, Түсірмесем жүзіңе» болып әрі өзгеріп, әрі</w:t>
        <w:br/>
        <w:t>орындары ауысқан. 2003 жылғы жинақ 1926 жылғы түпнұсқа қалпын</w:t>
        <w:br/>
        <w:t>сақтаған. Біз осы нұсқаны негізге алдық.</w:t>
        <w:br/>
        <w:t>Жалғасыңқы оралым. Түпнұсқадағы «Әр уақытта» деп берілген</w:t>
        <w:br/>
        <w:t>сөз 1989 жылғы басылымда «Әр уақытты» болып берілсе, 1991</w:t>
        <w:br/>
        <w:t>жылғы жинақта «Аруаққа» деп өзгерген. 2003 жылғы жинақ</w:t>
        <w:br/>
        <w:t>түпнұсқа бойынша берілген, біз осы нұсқаны негізге алдық.</w:t>
        <w:br/>
        <w:t>Түпнұсқа мен 1989 ж. басылымда «Арқада Қобылан жатқанда»</w:t>
        <w:br/>
        <w:t>деген тіркес 1991 ж. жинақта «Қобыланды ойнап жатқанда» болып</w:t>
        <w:br/>
        <w:t>өзгерген. Бұл өзгеріс түпнұсқаға сәйкес 2003 жылы орнына келген.</w:t>
        <w:br/>
        <w:t>Біз осы нұсқаны негізге алдық.</w:t>
        <w:br/>
        <w:t>Түпнұсқа мен 1989 жылғы «Тізесіне тон жетпей» деген өлең</w:t>
        <w:br/>
        <w:t>жолынан кейін келетін «Арқасына қол жетпей» деген жол 1991</w:t>
      </w:r>
    </w:p>
    <w:p>
      <w:r>
        <w:t>жылғы басылымда кездеспейді. Бұл өзгеріс түпнұсқаға сәйкес 2003</w:t>
        <w:br/>
        <w:t>жылы орнына келген. Біз осы нұсқаны негізге алдық.</w:t>
        <w:br/>
        <w:t>Түпнұсқа мен 1989 жылғы жинақтың осы тарауында кездесетін</w:t>
        <w:br/>
        <w:t>«Абдастасы қолында» деген өлең жолы 1991 ж. жинақта «Әбдестесі</w:t>
        <w:br/>
        <w:t>қарында» болып өзгертілген. Бұл өзгеріс түпнұсқаға сәйкес 2003</w:t>
        <w:br/>
        <w:t>жылы орнына келген. Біз осы нұсқаны негізге алдық.</w:t>
        <w:br/>
        <w:t>329</w:t>
        <w:br/>
        <w:t>ЕКІНШІ БӨЛІМ</w:t>
        <w:br/>
        <w:t>«Қара сөз бен дарынды сөз жүйесі».</w:t>
        <w:br/>
        <w:t>Түпнұсқаның осы тарауында кездесетін «...қара сөз деп, көрнекі</w:t>
        <w:br/>
        <w:t>дебізді сөздерді дарынды сөз деп атау қолайлырақ. Әдетке</w:t>
        <w:br/>
        <w:t>қарамай...» деген сөйлем 1989 ж. жинақта дұрыс ретін тапқан да,</w:t>
        <w:br/>
        <w:t>ал 1991 ж. жинақта «&lt;...дарынды сөз деп атау қолайлырақ әдетке</w:t>
        <w:br/>
        <w:t>қарамай...» болып, қос сөйлем бірігіп, өзгеріске ұшыраған. Өзгерген</w:t>
        <w:br/>
        <w:t>сөйлемдер реті 2003 жылы түпнұсқа қалпында берілген. Біз осы</w:t>
        <w:br/>
        <w:t>нұсқаны негізге алдық.</w:t>
        <w:br/>
        <w:t>Түпнұсқада: «Сөз көңілге сипат жағының көркемдігімен,</w:t>
        <w:br/>
        <w:t>сөз мағына жағының күштілігімен жағады» деген сөйлемдегі</w:t>
        <w:br/>
        <w:t>«көркемдігімен» сөзі 1991 жылғы жинақта: &lt;«...келістілігімен,</w:t>
        <w:br/>
        <w:t>мағына...» деп өзгеріске ұшыраған және «сөз» деген сөзі сөйлемге</w:t>
        <w:br/>
        <w:t>кіріспеген. 19892жылғы басылымда түпнұсқаға сай берілген. Өзгеріс</w:t>
        <w:br/>
        <w:t>2003 жылы түпнүсқамен түзетілген. Біз осы нұсқаны негізге алдық.</w:t>
        <w:br/>
        <w:t>Түпнұсқа мен 1989 жылғы жинақтағы: «...салынып, сүгіреті</w:t>
        <w:br/>
        <w:t>толық меңгзеуі мерген, қисыны қызық болсын, сөз әсерінің күшімен</w:t>
        <w:br/>
        <w:t>көңілге ұнауы көбірек көзделеді» деген сөйлем 199 1жылғы жинақта:</w:t>
        <w:br/>
        <w:t>«...салынып, сөз әсерінің күшімен көңілге ұнауы көбірек көзделеді»</w:t>
        <w:br/>
        <w:t>деп қысқартылған. Түпнұсқа 2003 жылғы басылымда қалпына</w:t>
        <w:br/>
        <w:t>келтірілген. Біз осы нұсқаны негізге алдық.</w:t>
        <w:br/>
        <w:t>Түпнұсқа мен 1991 жылғы жинақтағы «...алынып сөз қалады:</w:t>
        <w:br/>
        <w:t>қатта қисынын келтіріп, болмаған нәрсені болғанға...» деген</w:t>
        <w:br/>
        <w:t>сөйлемнің «қатта» сөзі 1989 жылғы басылымда «хатта» болып</w:t>
        <w:br/>
        <w:t>берілген. 2003 жылғы жинақ 1926 жылғы түпнүсқа бойынша</w:t>
        <w:br/>
        <w:t>беріліпті. Біз де осы нұсқаны негізге алдық.</w:t>
        <w:br/>
        <w:t>«..дарынды сөздің арасындағы парық жұмсалатын орнына,</w:t>
        <w:br/>
        <w:t>қызметіне...» деген сөйлемдегі «парық» сөзі түпнұсқа мен 1989</w:t>
        <w:br/>
        <w:t>жылғы басылымда бірдей жазылса, 1991 жылғы басылымда</w:t>
        <w:br/>
        <w:t>«даралық» болып өзгерген. Өзгеріс 2003 жылғы жинақта түпнұсқаға</w:t>
        <w:br/>
        <w:t>сай түзетіліпті. Біз де осы нұсқаны негізге алдық.</w:t>
        <w:br/>
        <w:t>Қарасөз. Түпнұсқада: «...белгілі бір қарарға келгенде адамға</w:t>
        <w:br/>
        <w:t>бір үлкен ұғым пайда болады » деген сөйлемдегі «адамға» сөзі «Ақ</w:t>
        <w:br/>
        <w:t>жолда» «... адамда...» деп берілсе, 1989 жылғы жинақта түпнұсқа</w:t>
        <w:br/>
        <w:t>бойынша берілген. 2003 жылғы жинақта өзгеріс түпнұсқаға сай</w:t>
        <w:br/>
        <w:t>түзетілген. Біз де осы нұсқаны негізге алдық.</w:t>
        <w:br/>
        <w:t>Әуезе түрлері. Түпнұсқа мен 1989жылғы басылымдағы: «Біреулер</w:t>
        <w:br/>
        <w:t>Ӛ</w:t>
      </w:r>
    </w:p>
    <w:p>
      <w:r>
        <w:t>жинақ түпнұсқадағы қалпын сақтаған. Біз осы нұсқаны негізге</w:t>
        <w:br/>
        <w:t>алдық.</w:t>
        <w:br/>
        <w:t>Тармақ кезеңдері. Түпнұсқа мен 1989 жылы жинақта кездесетін</w:t>
        <w:br/>
        <w:t>«1. Ұлы кезек. 2. Кіші кезек» сөздері 1991 ж. жинақта «1) ұлы кезең.</w:t>
        <w:br/>
        <w:t>2) кіші кезең» болып өзгерген. 2003 жылғы жинақ түпнұсқадағы</w:t>
        <w:br/>
        <w:t>қалпын сақтаған. Біз де осы нұсқаны алдық.</w:t>
        <w:br/>
        <w:t>Түпнұсқаның осы тарауындағы мысал ретінде берілген:</w:t>
        <w:br/>
        <w:t>«Ақ Жүністей // жолдасым!</w:t>
        <w:br/>
        <w:t>Әйел де болсаң, // мұңдасым!</w:t>
        <w:br/>
        <w:t>Қолаң шашты, // қой көзді,</w:t>
        <w:br/>
        <w:t>Әйелде ару сен едің,</w:t>
        <w:br/>
        <w:t>Аш арыстан // жүректі,</w:t>
        <w:br/>
        <w:t>Балуан, жолбарыс // білекті,</w:t>
        <w:br/>
        <w:t>Жігіттің мәрті мен едім» ”</w:t>
        <w:br/>
        <w:t>деген өлең шумағы 1989, 1991 ж. жинақтарда тармақтарының реті</w:t>
        <w:br/>
        <w:t>сақталмай:</w:t>
        <w:br/>
        <w:t>«Ақ Жүністей жолдасым!</w:t>
        <w:br/>
        <w:t>Әйел де болсаң мұңдасым!</w:t>
        <w:br/>
        <w:t>Қолаң шашты, қой көзді,</w:t>
        <w:br/>
        <w:t>Әйелде ару сен едің,</w:t>
        <w:br/>
        <w:t>Аш арыстан жүректі,</w:t>
        <w:br/>
        <w:t>Балуан, жолбарыс білекті,</w:t>
        <w:br/>
        <w:t>Жігіттің мәрті мен едім!»,</w:t>
        <w:br/>
        <w:t>деп берілген.</w:t>
        <w:br/>
        <w:t>Түпнұсқадағы қалпын 2003 жылғы жинақ сақтаған. Біз осы</w:t>
        <w:br/>
        <w:t>нұсқаны негізге алдық.</w:t>
        <w:br/>
        <w:t>Түпнұсқа мен 1989 жылғы жинақтағы «Мұнда көлденең жуан</w:t>
        <w:br/>
        <w:t>сызық ұлы кезеңдерді көрсетеді, жіңішке сызық кіші кезеңді</w:t>
        <w:br/>
        <w:t>көрсетеді» деген сөйлем 1991 ж. басылымда кездеспейді. 2003</w:t>
        <w:br/>
        <w:t>жылғы жинақ түпнұсқаға негізделген. Біз осы нұсқаны негізге</w:t>
        <w:br/>
        <w:t>алдық.</w:t>
        <w:br/>
        <w:t>Тармақ ұйқастығы. Түпнұсқа мен 1991 ж. жинақта көрсетілген</w:t>
        <w:br/>
        <w:t>ұйқас түрлерінің мына реті «1-ші, 2-ші, 4-ші тармағы», 1989 ж.</w:t>
        <w:br/>
        <w:t>басылымда «бірінші, екінші, төртінші тармағы» болып, сөзбен</w:t>
        <w:br/>
        <w:t>берілген. 2003 жылғы жинақ түпнұсқаға негізделген. Біз осы</w:t>
        <w:br/>
        <w:t>нұсқаны негізге алдық.</w:t>
        <w:br/>
        <w:t>334</w:t>
        <w:br/>
        <w:t>Жемнен шығып» деп өзгеріске ұшыраған. 2003 жылғы жинақта</w:t>
        <w:br/>
        <w:t>өзгеріс түпнұсқамен түзетілген, біз де осыны негізге алдық.</w:t>
        <w:br/>
        <w:t>1991 ж. жинақ пен түпнұсқадағы «Тамызда қызыл мұнар астық</w:t>
        <w:br/>
        <w:t>шөлге» деген өлең жолы 1989 ж. жинақта &lt;«...ыстық шөлге» деп</w:t>
        <w:br/>
        <w:t>берілген. 2003 жылғы жинақта өзгеріс түпнұсқа бойынша түзетіліпті.</w:t>
        <w:br/>
        <w:t>Біз 2003 жылғы жинақты негізге алдық.</w:t>
        <w:br/>
        <w:t>Түпнұсқа мен 1989 жылғы жинақтағы «Көрнекілеудің... » деген</w:t>
        <w:br/>
        <w:t>сөз 1991 ж. жинақта «Көріктеудің...» болып өзгерген. Бұл өзгеріс</w:t>
      </w:r>
    </w:p>
    <w:p>
      <w:r>
        <w:t>2003 жылғы жинақта түпнұсқамен түзетіліпті. Біз 2003 жылғы</w:t>
        <w:br/>
        <w:t>жинақты негізге алдық.</w:t>
        <w:br/>
        <w:t>Теңеу. Түпнұсқа мен 1989 жылғы жинақтағы «Таулардан бұлақ</w:t>
        <w:br/>
        <w:t>ағар сарқыраған» деген өлең жолындағы «бұлақ» сөзі 1991ж.</w:t>
        <w:br/>
        <w:t>жинақта «өзен» деп берілген. 2003 жылғы жинақта түпнұсқа негізге</w:t>
        <w:br/>
        <w:t>алынған. Біз 2003 жылғы жинақты негізге алдық.</w:t>
        <w:br/>
        <w:t>Түпнұсқа мен 1989 жылғы басылымдағы «/Жел соқса, құйын</w:t>
        <w:br/>
        <w:t>соқса, бір қалыпта» деген тармақтың «құйын» сөзі 1991 ж. жинақта</w:t>
        <w:br/>
        <w:t>«ыстық» болып өзгеріске түскен. 2003 жылғы жинақта өзгеріс</w:t>
        <w:br/>
        <w:t>түпнұсқаға сай түзетілген. Біз 2003 жылғы жинақты негізге алдық.</w:t>
        <w:br/>
        <w:t>Сондай-ақ, түпнұсқа мен 1989 ж. жинақтағы: «Қара албасты</w:t>
        <w:br/>
        <w:t>қабақтай, Піскен алма сабақтай...» деген өлең жолдарындағы</w:t>
        <w:br/>
        <w:t>«қабақтай, сабақтай» теңеулері 1991 ж. жинақта «...қабақты,</w:t>
        <w:br/>
        <w:t>сағақты...» болып өзгеріске ұшыраған. 2003 жылғы жинақ</w:t>
        <w:br/>
        <w:t>түпнұсқаны қалпына келтіріпті. Біз 2003 жылғы жинақты негізге</w:t>
        <w:br/>
        <w:t>алдық.</w:t>
        <w:br/>
        <w:t>Бейнелеу. Түпнұсқа мен 1989 ж. жинақтағы «Шақырып тұрар,</w:t>
        <w:br/>
        <w:t>құбылып кел деп мұнда» деген өлең жолындағы «құбылып» сөзі</w:t>
        <w:br/>
        <w:t>1991 ж. жинақта «...күліл... » болып өзгерген. 2003 жылғы жинақта</w:t>
        <w:br/>
        <w:t>түпнұсқадағы қалпы сақталыпты. Біз 2003 жылғы жинақты негізге</w:t>
        <w:br/>
        <w:t>алдық.</w:t>
        <w:br/>
        <w:t>Түпнұсқада «...бақыт құс...» деп берілген сөз 1991 ж. жинақта</w:t>
        <w:br/>
        <w:t>өзгеріссіз келтірілген болса, 1989 ж. жинақта «...бықыт құс...» болып</w:t>
        <w:br/>
        <w:t>өзгерген. Өзгеріс 2003 жылғы жинақта түпнұсқамен түзетіліпті, біз</w:t>
        <w:br/>
        <w:t>де осы жинақты негізге алдық</w:t>
        <w:br/>
        <w:t>Кейіптеу. Түпнұсқа мен 1989 ж. жинақта «Жансыз нәрсені</w:t>
        <w:br/>
        <w:t>жанды нәрсенің күйіне...» деген тіркес 1991 ж. жинақта «Жансыз</w:t>
        <w:br/>
        <w:t>нәрсенің күйіне...» болып қысқартылған. Өзгеріс 2003 ж. жинақта</w:t>
        <w:br/>
        <w:t>түпнұсқа бойынша толықтырылған.</w:t>
        <w:br/>
        <w:t>Түпнұсқа мен 1989 жылғы басылымдағы «Бұлттың суын</w:t>
        <w:br/>
        <w:t>324</w:t>
        <w:br/>
        <w:t>өткенді сөз қылғанда, уақыт сарынымен айтады. Екіншілері уақыт</w:t>
        <w:br/>
        <w:t>сарынымен айтады да, үшіншілері біреуден біреуді туғызып...»</w:t>
        <w:br/>
        <w:t>деген сөйлем 1991 жылғы жинақта &lt;... айтады, екіншілері біреуден</w:t>
        <w:br/>
        <w:t>біреуді туғызып ...» деп қысқартылған Қысқартылған сөздер 2003</w:t>
        <w:br/>
        <w:t>жинақта түпнұсқа қалпына келтіріліпті. Біз де осы нұсқаны негізге</w:t>
        <w:br/>
        <w:t>алдық.</w:t>
        <w:br/>
        <w:t>Осы тарауда түпнұсқа мен 1989 жылғы басылымда кездесетін</w:t>
        <w:br/>
        <w:t>«...байласылмай, көбінесе...» деген тіркес 1991 жылғы жинақта &lt;...</w:t>
        <w:br/>
        <w:t>байланыстырылмай, көбінесе...» деп өзгерген. 2003 жылғы жинақта</w:t>
        <w:br/>
        <w:t>өзгерген сөз түпнұсқадағы қалпына сай беріліпті. Біз деосы нұсқаны</w:t>
        <w:br/>
        <w:t>негізге алдық.</w:t>
        <w:br/>
        <w:t>Тарих. Түпнұсқада «Тарихты қазақша ұлы дерек деуге, әуезе</w:t>
        <w:br/>
        <w:t>табына жатқанмен, айғақты әуезе болады» деген сөйлемдегі</w:t>
        <w:br/>
        <w:t>«айғақты» сөзі 1991 жылғы жинақта «... айғақшы ...» болып</w:t>
        <w:br/>
        <w:t>берілген. 1989 жылғы басылымда түпнұсқа қалпы сақталған.</w:t>
        <w:br/>
        <w:t>«Ақ жолдағы» өзгерген сөз 2003 жылы түпнұсқадағы қалпына</w:t>
        <w:br/>
        <w:t>келтіріліпті. Біз де осы нұсқаны негізге алдық.</w:t>
        <w:br/>
        <w:t>Шешен сөз. Түпнұсқа мен 1989 ж. жинақтағы «..шығармалардың</w:t>
      </w:r>
    </w:p>
    <w:p>
      <w:r>
        <w:t>бөлекей бір түрі емес...» деген сөйлем 1991 ж. жинақта &lt;«...</w:t>
        <w:br/>
        <w:t>шығармаларының бөлектей бір сөзі емес...» болып өзгерген. Бұл</w:t>
        <w:br/>
        <w:t>өзгеріс 2003 жылғы жинақта түпнүсқаға сай түзетіліпті. Біз де осы</w:t>
        <w:br/>
        <w:t>нұсқаны негізге алдық.</w:t>
        <w:br/>
        <w:t>Шешен сөз түрлері. Түпнұсқада &lt;...қарар шығарту мақсатпен</w:t>
        <w:br/>
        <w:t>сөйлегенде саясат шен сөзі деп аталады» деген сөйлемдегі «шен»</w:t>
        <w:br/>
        <w:t>сөзі 1991 жылғы басылымда «шешен» болып ал, «мақсатпен» сөзі</w:t>
        <w:br/>
        <w:t>«мақсатымен» деп өзгерген. Өзгерген сөздер 2003 жылғы жинақта</w:t>
        <w:br/>
        <w:t>түпнұсқамен түзетілген. Біз де осы нұсқаны негізге алдық.</w:t>
        <w:br/>
        <w:t>Түпнұсқада &lt;...істетіп, көрсететіндер болды» деген сөйлем</w:t>
        <w:br/>
        <w:t>«Ақ жолда»: &lt;...істетіп, көрсететіндей болған» деп өзгерген болса,</w:t>
        <w:br/>
        <w:t>1991 жылғы жинақ та түпнұсқадан ауытқымаған. Біз де осы нұсқаны</w:t>
        <w:br/>
        <w:t>негізге алдық.</w:t>
        <w:br/>
        <w:t>Сондай-ақ, осы сөйлемнен кейін келетін «Онан әрі бара-</w:t>
        <w:br/>
        <w:t>бара осы күнгі ойналатын түрлі алаң алданышы болып шығар</w:t>
        <w:br/>
        <w:t>еді» деген сөйлемдегі «алаң алданышы» деген сөз тіркесі 1991</w:t>
        <w:br/>
        <w:t>жылғы басылымда «... алаң айнасы...» деп берілген. 1989 жылғы</w:t>
        <w:br/>
        <w:t>басылымда бұл сөз түпнұсқа қалпын сақтаған. Өзгерген сөз 2003</w:t>
        <w:br/>
        <w:t>жылғы жинақта түпнұсқа бойынша жазылғын. Біз осы нұсқаны</w:t>
        <w:br/>
        <w:t>негізге алдық.</w:t>
        <w:br/>
        <w:t>336</w:t>
        <w:br/>
        <w:t>2003 жылғы жинақта қалпына келтіріпті. Біз 2003 жылғы жинақты</w:t>
        <w:br/>
        <w:t>негізге алдық.</w:t>
        <w:br/>
        <w:t>Осы тарауда, түпнұсқада берілген «...ықсан жан тіріде» деген</w:t>
        <w:br/>
        <w:t>тіркес 1989 ж. жинақта сол қалпында берілсе, 1991 ж. жинақта &lt;...</w:t>
        <w:br/>
        <w:t>ықсын жан тіріде...» болып өзгерген. 2003 жинақ түпнұсқадағы</w:t>
        <w:br/>
        <w:t>қалпын сақтапты. Біз 2003 жылғы жинақты негізге алдық.</w:t>
        <w:br/>
        <w:t>Шендестіру. Түпнұсқадағы «Жалғыз шиден оқ аттың» деген</w:t>
        <w:br/>
        <w:t>өлең жолы 1989 жылғы басылымда сол қалпында берілген. Бұл</w:t>
        <w:br/>
        <w:t>тармақ 1991 ж. жинақта мүлдем кездеспейді. Біз 2003 жылғы жинақ</w:t>
        <w:br/>
        <w:t>қа сүйендік.</w:t>
        <w:br/>
        <w:t>Дамыту. Түпнұсқа мен 1989 ж. жинақтағы «Әншейін сөйлегенде</w:t>
        <w:br/>
        <w:t>дамыту мысалы мынау:» деген жолдар 1991 ж. жинақта кездеспейді.</w:t>
        <w:br/>
        <w:t>Түпнұсқадағы «Аяғын топтап басады» деген өлең жолындағы</w:t>
        <w:br/>
        <w:t>«топтап» сөзі 1991 ж. жинақта «“лол-топ» деп өзгеріске түскен. Ал,</w:t>
        <w:br/>
        <w:t>осы өлең жолынан кейін келетін «Жүні судай тасады» өлең жолы</w:t>
        <w:br/>
        <w:t>екі басылымда да (1989, 1991) қалып қойған. 2003 жылғы жинақ</w:t>
        <w:br/>
        <w:t>түпнұсқа бойынша жазған, біз осы жинақты негізге алдық.</w:t>
        <w:br/>
        <w:t>Түпнұсқада және 1989 ж. жинақта кездесетін «Халықты</w:t>
        <w:br/>
        <w:t>қаңсылату - обал» деген сөйлемдегі «қаңсылату» сөзі 1991 ж.</w:t>
        <w:br/>
        <w:t>Жинақта «қанжылату» болып өзгерген. Өзгеріс 2003 жылғы</w:t>
        <w:br/>
        <w:t>жинақта түпнұсқамен түзетілген. Біз 2003 жылғы жинақты негізге</w:t>
        <w:br/>
        <w:t>алдық.</w:t>
        <w:br/>
        <w:t>Түпнұсқа мен 1989 ж. жинақтағы «Тығылып Дажалдың</w:t>
        <w:br/>
        <w:t>пұтқанасына» деген өлең тармағындағы «дажал», «пұтқана»</w:t>
        <w:br/>
        <w:t>сөздері 1991 ж. жинақта «тажал», «пұтхана» болып өзгеріске</w:t>
        <w:br/>
        <w:t>түскен. Түпнұсқа 2003 жылғы жинақта қалпына келтірілген. Біз</w:t>
        <w:br/>
        <w:t>2003 жылғы жинақты негізге алдық.</w:t>
        <w:br/>
        <w:t>Түйдектеу. Түпнұсқадағы «... ерік ұранымыз, бірлік -</w:t>
      </w:r>
    </w:p>
    <w:p>
      <w:r>
        <w:t>Құранымыз болсын» деген сөйлем 1989 жылғы басылымда &lt;«...</w:t>
        <w:br/>
        <w:t>ерік - ұранымыз, бірлік - құранымыз болсын» деп берілсе, 1991</w:t>
        <w:br/>
        <w:t>ж. жинақта «..ерік ұранымыз болсын, ерлік-бірлік құранымыз</w:t>
        <w:br/>
        <w:t>болсын» болып өзгерген. Екі басылымдағы өзгерістер түпнұсқа</w:t>
        <w:br/>
        <w:t>бойынша 2003 жылғы жинақта түзетіліпті. Біз осы 2003 жылғы</w:t>
        <w:br/>
        <w:t>жинақты негізге алдық.</w:t>
        <w:br/>
        <w:t>«Тіл (лұғат) әуезділігі». Түпнұсқа мен 1989 жылғы жинақтағы &lt;...</w:t>
        <w:br/>
        <w:t>да болып, құралуы мүмкін. Сөздің дыбыстары құлаққа жағымды-</w:t>
        <w:br/>
        <w:t>жағымсыз болып құралу сияқты» деген сөйлем 1991 ж. жинақта</w:t>
        <w:br/>
        <w:t>«... да болып құралу сияқты... » деп өзгеріске ұшыраған. 2003 жылғы</w:t>
        <w:br/>
        <w:t>328</w:t>
        <w:br/>
        <w:t>деген тармақтағы «зордан ғана» тіркесі 1991 ж. жинақта &lt;...зорға</w:t>
        <w:br/>
        <w:t>әрең...» деп берілген. 2003 жылғы жинақ түпнұсқа бойынша</w:t>
        <w:br/>
        <w:t>түзетіліпті, біз осы жинақты негізге алдық.</w:t>
        <w:br/>
        <w:t>Әсірелеу. Түпнұсқадағы «Ұмтылғанда қысынып» деген тіркестегі</w:t>
        <w:br/>
        <w:t>«қысынып» сөзі 1989 жылғы жинақта «қызынып», ал 1991 жылғы</w:t>
        <w:br/>
        <w:t>жинақта «қысылып» деп берілген. Өзгерістер 2003 жылғы жинақта</w:t>
        <w:br/>
        <w:t>түпнұсқа бойынша түзетіліпті. Біз 2003 жылғы жинақты негізге</w:t>
        <w:br/>
        <w:t>алдық.</w:t>
        <w:br/>
        <w:t>Түпнұсқаның осы тарауында кездесетін «Қош айту қиын болды</w:t>
        <w:br/>
        <w:t>кетер жерге» тармағындағы «кетер жерге» тіркесі 1991 жылғы</w:t>
        <w:br/>
        <w:t>жинақта «&lt;...кетер кезде» деп берілген. Ал, 1989 жылғы басылымда</w:t>
        <w:br/>
        <w:t>түпнұсқа сақталған. Өзгеріске түскен тіркес 2003 жылғы жинақта</w:t>
        <w:br/>
        <w:t>түпнұсқаға сәйкес түзетілген.</w:t>
        <w:br/>
        <w:t>Мегзеу. Түпнұсқа мен 1989 ж. жинақтағы «Мегзеу» сөзі 1991</w:t>
        <w:br/>
        <w:t>жылғы басылымда «Меңзеу» болып өзгерген. Түпнұсқа 2003 жылғы</w:t>
        <w:br/>
        <w:t>жинақта қалпына келтірілген.</w:t>
        <w:br/>
        <w:t>Түпнұсқадағы «Отыз тістен шыққан сөз емес, қырық рулы...»</w:t>
        <w:br/>
        <w:t>деген сөйлем 1989 ж. жинақта «Отыз тістен шыққан сөз отыз</w:t>
        <w:br/>
        <w:t>емес, қырықрулы...» болып өзгерсе, 1991 ж. жинақта «Отыз тістен</w:t>
        <w:br/>
        <w:t>шыққан сөз қырықрулы...» деп өзгеріске түскен. 2003 жылғы жинақ</w:t>
        <w:br/>
        <w:t>түпнұсқаны қалпына келтірген. Біз 2003 жылғы жинақты негізге</w:t>
        <w:br/>
        <w:t>алдық.</w:t>
        <w:br/>
        <w:t>Түпнұсқа және 1989 ж. жинақтағы «Ант ішкен...» тіркесі 1991 ж.</w:t>
        <w:br/>
        <w:t>жинақта «Ант ішіп... » болып өзгерген. Өзгеріс 2003 жылғы жинақта</w:t>
        <w:br/>
        <w:t>түпнұсқаға сай жазылыпты, біз осы жинақты негізге алдық.</w:t>
        <w:br/>
        <w:t>Әсерлеу (лептеу). Түпнұсқа мен 1989 ж. жинақтағы «Мубтәла</w:t>
        <w:br/>
        <w:t>қып...» тіркесі 1991 ж. жинақта «Мұншама ғыл...» болып өзгерген.</w:t>
        <w:br/>
        <w:t>2003 жылғы жинақта өзгеріс түпнұсқа бойынша беріліпті. Біз 2003</w:t>
        <w:br/>
        <w:t>жылғы жинақты негізге алдық.</w:t>
        <w:br/>
        <w:t>Түпнұсқа мен 1989 жылғы басылымдағы &lt;«...мұнша азапқа»</w:t>
        <w:br/>
        <w:t>тіркесі 1991 жылғы жинақта «бұл азапқа?» болып өзгерген. 2003</w:t>
        <w:br/>
        <w:t>жылғы жинақ түпнұсқаға сай жазылыпты. Біз 2003 жылғы жинақты</w:t>
        <w:br/>
        <w:t>негізге алдық.</w:t>
        <w:br/>
        <w:t>Түпнұсқадағы «Қан қарадан жасқанбай...» деген тіркестегі</w:t>
        <w:br/>
        <w:t>«қан» сөзі 1989 жылғы жинақта «Хан қарадан жасқанбай...» болып</w:t>
        <w:br/>
        <w:t>берілсе, 1991 ж. жинақта кездеспейді. 1989 ж. басылымдағы өзгеріс</w:t>
        <w:br/>
        <w:t>2003 жылғы жинақта түпнұсқаға сай жазылыпты. Біз 2003 жылғы</w:t>
        <w:br/>
        <w:t>жинақты негізге алдық.</w:t>
      </w:r>
    </w:p>
    <w:p>
      <w:r>
        <w:t>326</w:t>
        <w:br/>
        <w:t>«Құлын-тайдай айқасқан оң жақ қайда, жар-жар!</w:t>
        <w:br/>
        <w:t>Азар жақсы болса да қайын енеміз, жар-жар!</w:t>
        <w:br/>
        <w:t>Айналайын әжемдей болмақ қайда, жар-жар!»</w:t>
        <w:br/>
        <w:t>деген шумақ 1991 жылғы жинақта:</w:t>
        <w:br/>
        <w:t>«Жазғытұрғы ақша қар жаумақ қайда, жар-жар!</w:t>
        <w:br/>
        <w:t>Құлын-тайдай айқасқан оң жақ қайда, жар-жар!</w:t>
        <w:br/>
        <w:t>Қанша жақсы болса да қайын енеміз, жар-жар!</w:t>
        <w:br/>
        <w:t>Айналайын шешемдей болмақ қайда, жар-жар!</w:t>
        <w:br/>
        <w:t>деп өзгеріске ұшырап, алғашқы жол 1991 жылғы жинақты</w:t>
        <w:br/>
        <w:t>шығарушы тарапынан қосылған. Өзгерістер 2003 жылы түпнұсқаға</w:t>
        <w:br/>
        <w:t>сай түзетілген, Біз осы нұсқаны негізге алдық.</w:t>
        <w:br/>
        <w:t>Түпнұсқадағы:</w:t>
        <w:br/>
        <w:t>«Айт, келін, айт, келін!</w:t>
        <w:br/>
        <w:t>Аттың басын тарт, келін!</w:t>
        <w:br/>
        <w:t>Жұмыртқадан ақ келін»</w:t>
        <w:br/>
        <w:t>деп басталатын өлең шумағы 1991 жылғы басылымда:</w:t>
        <w:br/>
        <w:t>«Айт келін, енді айт, келін!</w:t>
        <w:br/>
        <w:t>Атыңның басын тарт келін!</w:t>
        <w:br/>
        <w:t>Сауысқаннан сақ келін!</w:t>
        <w:br/>
        <w:t>Жұмыртқадан ақ келін!»</w:t>
        <w:br/>
        <w:t>деп өзгеріске ұшырап, өлеңнің 2-ші тармағынан кейіп «Сауысқаннан</w:t>
        <w:br/>
        <w:t>сақ келін» деген 3-ші тармақ қосылған.</w:t>
        <w:br/>
        <w:t>«Сөздің өнер болатын мәнісі».</w:t>
        <w:br/>
        <w:t>Түпнұсқадағы «Бірінші түрде тілдерде, мәселен, араб, латын,</w:t>
        <w:br/>
        <w:t>ионан сияқты ескіжұрттардың тілдерінде дауысты дыбыстардың</w:t>
        <w:br/>
        <w:t>кейбіреулері созылып, ұзын айтылады» деген сөйлем 1991 жылғы</w:t>
        <w:br/>
        <w:t>басылымда «1-ші түрде тілдерде дауысты дыбыстардың</w:t>
        <w:br/>
        <w:t>кейбіреулері созылып, айтылады» болып, ғылыми тұжырымы толық</w:t>
        <w:br/>
        <w:t>берілмей, сөйлем қысқартылған. Ал, 1989 ж. жинақта осы мәтіндегі</w:t>
        <w:br/>
        <w:t>«түрде» сөзіж...түрдегі...» деп өзгертілген. Өзгерістер түпнұсқаға</w:t>
        <w:br/>
        <w:t>сай 2003 жылы түзетіліпті. Біз де осы нұсқаны негізге алдық.</w:t>
        <w:br/>
        <w:t>Өлең шығару. Түпнұсқа мен 1991 жылғы жинақтағы:</w:t>
        <w:br/>
        <w:t>331</w:t>
        <w:br/>
        <w:t>Зауықтама. Толғау.</w:t>
        <w:br/>
        <w:t>«Сұрқия Кенесары - қашаған хан,</w:t>
        <w:br/>
        <w:t>Серғазы - талай жасты жасаған хан.</w:t>
        <w:br/>
        <w:t>Дәулетін Байекемнің айырма деп,</w:t>
        <w:br/>
        <w:t>Тілекті мен тілейін жасағаннан.</w:t>
        <w:br/>
        <w:t>Жарлыны жалғызбенен бір теңгердің</w:t>
        <w:br/>
        <w:t>Алтынды айналайын босағаңнан!</w:t>
        <w:br/>
        <w:t>Кеңеске келіссіз сөз тек қосайын,</w:t>
        <w:br/>
        <w:t>Тап атам Жарылғасқа ұсағанмын.</w:t>
        <w:br/>
        <w:t>Қарастым тойды жақсы бастады деп,</w:t>
        <w:br/>
        <w:t>Берсең де бір қысырақ қосақ алман» -</w:t>
        <w:br/>
        <w:t>деген шумақ «Ақ жолда» кездеспейді. Бұл шумақ 1989 жылғы жинақ</w:t>
      </w:r>
    </w:p>
    <w:p>
      <w:r>
        <w:t>пен түпнұсқада бар екен. Біз 2003 жылғы нұсқаға тоқтадық.</w:t>
        <w:br/>
        <w:t>Түпнұсқада «Қобыланды батыр» жырынан алынған үзіндідегі:</w:t>
        <w:br/>
        <w:t>«Айналайын Қалдыжан,</w:t>
        <w:br/>
        <w:t>Ағаңды кімге тапсырдың?!» -</w:t>
        <w:br/>
        <w:t>деген олең жолындағы «Қалдыжан» сөзі 1991 ж. басылымда</w:t>
        <w:br/>
        <w:t>«Қарлығаш» болып берілген. 1989 жылғы жинақта өзгермеген. Бұл</w:t>
        <w:br/>
        <w:t>өзгеріс 2003 жылғы жинақта түпнұсқаға сай өзгертілген. Біз 2003</w:t>
        <w:br/>
        <w:t>жылғы нұсқаға тоқтадық.</w:t>
        <w:br/>
        <w:t>Түпнұсқада:</w:t>
        <w:br/>
        <w:t>«Он сегіз мың ғаламның</w:t>
        <w:br/>
        <w:t>Патшасы, әуел Хақ Жаббар!</w:t>
        <w:br/>
        <w:t>Есіттің бе сөзімді?» -</w:t>
        <w:br/>
        <w:t>деген өлең жолдарындағы «Жаббар» сөзі 1989 жылғы басылымда</w:t>
        <w:br/>
        <w:t>«Жаппар» деп берілген. Ал, 1991 жылғы жинақта:</w:t>
        <w:br/>
        <w:t>«Он сегіз мың ғаламға</w:t>
        <w:br/>
        <w:t>Патша болған хақ жаббар!</w:t>
        <w:br/>
        <w:t>Есіт мынау сөзімді» -</w:t>
        <w:br/>
        <w:t>деп өзгеріске ұшыраған. Екі басылымдағы өзгерістер 2003 жылы</w:t>
        <w:br/>
        <w:t>түпнұсқа қалпына келтіріліпті. Біз 2003 жылғы нұсқаға тоқтадық.</w:t>
        <w:br/>
        <w:t>338</w:t>
        <w:br/>
        <w:t>ішіп ержеткенмін» деген өлең жолындағы «суын» сөзі 1991</w:t>
        <w:br/>
        <w:t>жылғы жинақта «сүтін» деп берілген. 1989 жылғы басылымда</w:t>
        <w:br/>
        <w:t>түпнұсқадағы қалып сақталған. 2003 жылғы жинақ түпнұсқамен</w:t>
        <w:br/>
        <w:t>түзетіліпті, Біз 2003 жылғы жинақты негізге алдық.</w:t>
        <w:br/>
        <w:t>«Тау-тасқа, адамзатқа келіп жанжал» деген өлең жолының</w:t>
        <w:br/>
        <w:t>«келіп» сөзі 1989, 1991 жылғы жинақтарда «салып» деп өзгеріске</w:t>
        <w:br/>
        <w:t>ұшыраған. 2003 жылғы жинақ түпнұсқаны негізге алыпты.</w:t>
        <w:br/>
        <w:t>Бернелеу. Түпнұсқаның осы тарауындағы: «Жан еркем, мен</w:t>
        <w:br/>
        <w:t>жүремін мынау күймен, Бар ма екен ғашық жарын мендей сүйген?</w:t>
        <w:br/>
        <w:t>Сен бір шам айнала ұшқан, мен пәруана Айналып аламын деп отқа</w:t>
        <w:br/>
        <w:t>күйген» деген өлең шумағындағы «Сен бір шам айнала ұшқан, мен</w:t>
        <w:br/>
        <w:t>пәруана» жолы 1989 және 1991 жылғы басылымдарда «Сен - бір</w:t>
        <w:br/>
        <w:t>шам, айнала ұшқан мен-- пәруана» болып, тыныс белгілері өзгерген.</w:t>
        <w:br/>
        <w:t>2003 жылғы жинақ түпнұсқаны негізге алған. Біз 2003 жылғы</w:t>
        <w:br/>
        <w:t>жинақты негізге алдық.</w:t>
        <w:br/>
        <w:t>Сондай-ақ, түпнұсқада осы өлең жолынан кейін келетін: «Мұнда</w:t>
        <w:br/>
        <w:t>«мен бір шам» дегеннен бастап аяғына шейін бейнелеу болады»</w:t>
        <w:br/>
        <w:t>деген сөйлем «Ақ жолда»: «... мен - пәруана...» деп берілген. Ал,</w:t>
        <w:br/>
        <w:t>1989 жылғы басылымда «... Сен бір шам...» болып берілген. 2003</w:t>
        <w:br/>
        <w:t>жылғы жинақта мәтін түпнұсқа бойынша берілген. Біз 2003 жылғы</w:t>
        <w:br/>
        <w:t>жинақты негізге алдық.</w:t>
        <w:br/>
        <w:t>Түпнұсқа мен 1991 жылғы басылымда «Әдемі бернелеуге...» деген</w:t>
        <w:br/>
        <w:t>сөз тіркесі 1989 ж. жинақта «Әдемі бейнелеуге...» болып өзгерген.</w:t>
        <w:br/>
        <w:t>Өзгеріс 2003 жылғы жинақ түпнұсқаға сай түзетіліпті. Біз 2003</w:t>
        <w:br/>
        <w:t>жылғы жинақты негізге алдық.</w:t>
        <w:br/>
        <w:t>Түпнұсқадағы:</w:t>
      </w:r>
    </w:p>
    <w:p>
      <w:r>
        <w:t>«Расты рас демей, танамыз ба?</w:t>
        <w:br/>
        <w:t>Бір сәтке татулық жоқ арамызда.</w:t>
        <w:br/>
        <w:t>Тұрмайтын ренжуге аз нәрсеге»</w:t>
        <w:br/>
        <w:t>деген өлең жолдарындағы сөздердің кейбірі 1989 жылғы жинақта</w:t>
        <w:br/>
        <w:t>«Бір сәтке» болып, ал 1991 ж. жинақта «Расын, Бір тәулік, әр</w:t>
        <w:br/>
        <w:t>нәрсеге...» деп өзгерген. Түпнұсқа 2003 жылғы жинақта қалпына</w:t>
        <w:br/>
        <w:t>келтірілген. Біз де осы жинақты негізге алдық.</w:t>
        <w:br/>
        <w:t>Түпнұсқа мен 1989 жылғы басылымдағы &lt;«...жанына келіп...»</w:t>
        <w:br/>
        <w:t>тіркесі 1991 жылғы басылымда &lt;...қасына келіп...» деп берілген.</w:t>
        <w:br/>
        <w:t>Түпнұсқа 2003 жылғы жинақта қалпына келтірілген. Біз 2003 жылғы</w:t>
        <w:br/>
        <w:t>жинақты негізге алдық.</w:t>
        <w:br/>
        <w:t>Түпнұсқа мен 1989 ж. жинақтағы «Екеуін зордан ғана айырысты»</w:t>
        <w:br/>
        <w:t>.-</w:t>
        <w:br/>
        <w:t>«Сонда да ішінде бар таңдамасы» деген келесі тармақтағы &lt;...</w:t>
        <w:br/>
        <w:t>ішінде бар» сөзі 1991 жылғы жинақта қолданылмай, «Сонда да</w:t>
        <w:br/>
        <w:t>солардың бар таңдамасы» болып өзгеріске ұшырған. 1989 жылғы</w:t>
        <w:br/>
        <w:t>жинақта түпнұсқадан ауытқымай, сол қалпында берілген. 1991</w:t>
        <w:br/>
        <w:t>жылғы басылымдағы өзгеріс 2003 жылы түпнұсқадағыдай берілген.</w:t>
        <w:br/>
        <w:t>Біз де осыны негізге алдық.</w:t>
        <w:br/>
        <w:t>Түпнұсқа мен 1989 жылғы жинақтағы «Ол белгі әркімнің өз</w:t>
        <w:br/>
        <w:t>ыңгайымен...» деген тіркестегі «әркімнің» сөзі 1991 жылғы жинақта</w:t>
        <w:br/>
        <w:t>«әр. кісінің» деп өзгертілген. Өзгеріске ұшыраған сөз түпнұсқа</w:t>
        <w:br/>
        <w:t>бойынша 2003 жылы түзетіліпті, біз осыны негізге алдық.</w:t>
        <w:br/>
        <w:t>Сондай-ақ, түпнұсқа мен 1989 жылғы жинақтағы «...сөз тізу</w:t>
        <w:br/>
        <w:t>салттарынан, шарттарынан...» деген сөйлемдегі «салттарынан»</w:t>
        <w:br/>
        <w:t>сөзі 1991 жылғы жинақта жоқ. Түпнұсқа 2003 жылы қалпына</w:t>
        <w:br/>
        <w:t>келтірілген, біз де осыны негізге алдық.</w:t>
        <w:br/>
        <w:t>«Шығарма сөз».</w:t>
        <w:br/>
        <w:t>Тақырып. Түпнұсқа мен 1989 жылғы жинақтағы &lt;...болса,</w:t>
        <w:br/>
        <w:t>тақырыбы «той» болады» деген тіркес 1991 жылғы жинақта &lt;...</w:t>
        <w:br/>
        <w:t>болса, шығарманың» тақырыбы той болады» деп «шығарманың»</w:t>
        <w:br/>
        <w:t>деген сөз қосылған. 2003 жылғы жинақ 1926 жылғы түпнұсқаны</w:t>
        <w:br/>
        <w:t>негізге алған, біз де солай еттік.</w:t>
        <w:br/>
        <w:t>Түпнұсқадағы «Және бұл сөздер Айман-Шолпан, Бақытсыз</w:t>
        <w:br/>
        <w:t>Жамал, Қобыланды батыр, Атымтай Жомарт турасында...»</w:t>
        <w:br/>
        <w:t>деген сөйлем 1989 жылғы басылымда «...болады және бұл сөздер</w:t>
        <w:br/>
        <w:t>«Айман-Шолпан», «Бақытсыз Жамал», «Қобыланды батыр»,</w:t>
        <w:br/>
        <w:t>«Атымтай Жомарт» турасында...» деп әрбір есім тырнақшамен</w:t>
        <w:br/>
        <w:t>берілген. Ал 1991 жылғы жинақта жыр атаулары түпнұсқамен</w:t>
        <w:br/>
        <w:t>сәйкес берілген. Тек «Айман-Шолпан» деген сөз үтір арқылы</w:t>
        <w:br/>
        <w:t>«Айман, Шолпан» деп өзгеріс тапқан. Екі жинақтың да өзгеріске</w:t>
        <w:br/>
        <w:t>ұшыраған тұстары 2003 жылғы жинақта қалпына келтірілген. Біз</w:t>
        <w:br/>
        <w:t>де осыны негізге алдық.</w:t>
        <w:br/>
        <w:t>Түрі. Түпнұсқада және 1991 ж. жинақтағы «Қолымды дөп</w:t>
        <w:br/>
        <w:t>сермесем, өстер ме едім» деген өлең жолдары 1989 ж. жинақта</w:t>
        <w:br/>
        <w:t>«Қолымды деп сермесем, өстер ме едім» деп өзгерген. Өзгерген</w:t>
        <w:br/>
        <w:t>сөз 2003 жылғы жинақта түпнұсқа бойынша беріліпті, біз де осыны</w:t>
        <w:br/>
        <w:t>негізге алдық.</w:t>
      </w:r>
    </w:p>
    <w:p>
      <w:r>
        <w:t>Сондай-ақ, осы өлеңдегі «Адамның бір өмірі бала деген» жол</w:t>
        <w:br/>
        <w:t>1989 ж. жинақ түпнұсқаға сай болса, 1991 ж. жинақта «өмірі» деген</w:t>
        <w:br/>
        <w:t>сөз «қызығы» деген сөзбен алмастырылған. Өзгеріске ұшыраған сөз</w:t>
        <w:br/>
        <w:t>320</w:t>
        <w:br/>
        <w:t>БІРІНШІ БӨЛІМ</w:t>
        <w:br/>
        <w:t>«Сөз өнерінің ғылымы».</w:t>
        <w:br/>
        <w:t>Түпнұсқа мен 1991 жылғы басылымдағы: «Тіл (я лұғат) деп</w:t>
        <w:br/>
        <w:t>деп аталады» сөйлемі 1989 жылғы басылымда: «Тіл я лұғат</w:t>
        <w:br/>
        <w:t>деп аталады» деп, жақшасыз берілген екен. 2003 жылғы жинақ</w:t>
        <w:br/>
        <w:t>түпнұсқаға сәйкес түзетіліпті. Біз осы жинақты негізге алдық.</w:t>
        <w:br/>
        <w:t>Түпнұсқаның осы тарауында кездесетін «...көрнекі... » сөзі 1989</w:t>
        <w:br/>
        <w:t>жылғы басылымда «...көрнекті... » болып берілген. Ал, «Ақ жолда»</w:t>
        <w:br/>
        <w:t>&lt;...өрнегі,..» деп өзгерген. 2003 жылғы жинақ түпнұсқаны сақтаған,</w:t>
        <w:br/>
        <w:t>біз де осыны негізге алдық.</w:t>
        <w:br/>
        <w:t>Түпнұсқа мен 1989 жылғы жинақтағы «Ішкі пікір жағы, тысқы</w:t>
        <w:br/>
        <w:t>тіл жағы» деген сөйлем 1991 ж. жинақта: «Тысқы тіл жағы, ішкі</w:t>
        <w:br/>
        <w:t>пікір жағы» деп берілген. Өзгеріске түскен сөздер 2003 жылы</w:t>
        <w:br/>
        <w:t>түзетіліпті, біз осы жинақты негізге алдық.</w:t>
        <w:br/>
        <w:t>Түпнұсқа мен 1989 жылғы жинақтың осы тарауында кездесетін:</w:t>
        <w:br/>
        <w:t>«Шығарманың түрінің ғылымы, шығарманың тілінің ғылымы»</w:t>
        <w:br/>
        <w:t>деген сөйлем 1991 ж. жинақта «Шығарманың тілінің ғылымы,</w:t>
        <w:br/>
        <w:t>шығарманың түрінің ғылымы» деп беріліпті. 2003 жылғы жинақ</w:t>
        <w:br/>
        <w:t>орны ауысқан екі сөзді түпнұсқалық қалпына келтірген. Біз осы</w:t>
        <w:br/>
        <w:t>жинақты негізге алдық.</w:t>
        <w:br/>
        <w:t>«Тіл қисыны (яки лұғат қисыны)».</w:t>
        <w:br/>
        <w:t>Түпнұсқадағы &lt;...ттұтынған сөзді...» деген тіркес 1989 ж. жинақта</w:t>
        <w:br/>
        <w:t>«..тұтынған сөз...» деп, 1991 ж. жинақта «...шұтынған сөздер...»</w:t>
        <w:br/>
        <w:t>болып өзгертілген. 2003 жылғы жинақ 1926 жылғы түпнұсқаны</w:t>
        <w:br/>
        <w:t>орнына келтірген. Біз де осы жинақты негізге алдық.</w:t>
        <w:br/>
        <w:t>«Сөз талғау».</w:t>
        <w:br/>
        <w:t>Сөздұрыстығы. Түпнұсқа және 1991 ж. жинақтағы «&lt;...нәрселерді</w:t>
        <w:br/>
        <w:t>жақсы біліп, әрқайсысын...» деген сөйлем 1989 жылғы басылымда</w:t>
        <w:br/>
        <w:t>«..нәрселерді біліп, әрқайсысын...» болып, «жақсы» сөзі түсіп</w:t>
        <w:br/>
        <w:t>қалған. Түпнұсқа 2003 жылғы жинақта қалпына келтірілген, біз осы</w:t>
        <w:br/>
        <w:t>жинақты негізге алдық.</w:t>
        <w:br/>
        <w:t>Тіл (лұғат) анықтығы. Түпнұсқа және 1989 ж. жинақта</w:t>
        <w:br/>
        <w:t>кездесетін «Жаман қатын алсаңыз» деген сөз тіркесі 1991 ж.</w:t>
        <w:br/>
        <w:t>жинақта «Жаман қатын алмаңыз» болып өзгеріске ұшыраған.</w:t>
        <w:br/>
        <w:t>2003 жылғы жинақта түпнұсқадағы мәтін негізге алынған, біз де</w:t>
        <w:br/>
        <w:t>осыны негізге алдық.</w:t>
        <w:br/>
        <w:t>Сондай-ақ, түпнұсқадағы &lt;...жсастардан өзінің тәрбиес</w:t>
        <w:br/>
        <w:t>»деген</w:t>
        <w:br/>
        <w:t>322</w:t>
      </w:r>
    </w:p>
    <w:p>
      <w:r>
        <w:t>Түпнұсқаның осы тарауындағы «Күңіреніп жатырмын» деген</w:t>
        <w:br/>
        <w:t>өлең жолы «Ақ жолда»: «Көгеріп келе жатырмын» болып өзгерген.</w:t>
        <w:br/>
        <w:t>Ал, 1989 ж. басылымда түпнұсқамен бірдей берілген. 1991 жылғы</w:t>
        <w:br/>
        <w:t>басылымдағы өзгеріс түпнұсқамен түзетіліпті. Біз 2003 жылғы</w:t>
        <w:br/>
        <w:t>нұсқаға тоқтадық.</w:t>
        <w:br/>
        <w:t>Сондай-ақ, «Ақ жолда»: «Жаз ыстық, қыс суықпен өмір шегіп»</w:t>
        <w:br/>
        <w:t>деген өлең жолы 1989 ж. басылымда: «Жарыстық қыс суықпен</w:t>
        <w:br/>
        <w:t>өмір шегіп» болып өзгерген. Бұл өлең жолы түпнұсқада мүлдем</w:t>
        <w:br/>
        <w:t>кездеспейді.</w:t>
        <w:br/>
        <w:t>Ділмар сөз. Түпнұсқа мен 1989 ж. басылымдағы «Өр Дулат...»</w:t>
        <w:br/>
        <w:t>сөзі «Ақ жолда» «Өзі Дулат...» болып өзгерген. 1991 жылғы</w:t>
        <w:br/>
        <w:t>басылымдағы өзгеріс 1926 жылғы түпнұсқамен түзетіліпті. Біз 2003</w:t>
        <w:br/>
        <w:t>жылғы нұсқаға тоқтадық.</w:t>
        <w:br/>
        <w:t>Тақпақ, Түпнұсқада «Екі дау адағы ауыл болмас» деген өлең жолы</w:t>
        <w:br/>
        <w:t>1991 ж. жинақта «Екі дай адамы ауыл болмас» болып өзгертілген.</w:t>
        <w:br/>
        <w:t>1989 ж. жинақта түпнұсқадағыдай берілген. «Ақ жолдағы» өзгерген</w:t>
        <w:br/>
        <w:t>сөз 2003 жинақта 1926 жылғы түпнұсқамен сәйкес. Біз 2003 жылғы</w:t>
        <w:br/>
        <w:t>нұсқаға тоқтадық.</w:t>
        <w:br/>
        <w:t>Ғұрып сөзі. Жоктау. Түпнұсқада «... жаяйын да жияйын...»</w:t>
        <w:br/>
        <w:t>деген өлең жолы 1991 жылғы басылымда «... жсаяйын дажылайын...»</w:t>
        <w:br/>
        <w:t>деп берілген. 1989 жылғы басылымда өзгермеген. 2003 жылғы</w:t>
        <w:br/>
        <w:t>жинақта түпнұсқа негізге алынған екен. Біз 2003 жылғы нұсқаға</w:t>
        <w:br/>
        <w:t>тоқтадық.</w:t>
        <w:br/>
        <w:t>Түпнұсқа мен 1989 жылғы жинақтағы «Ала арқанмен бек</w:t>
        <w:br/>
        <w:t>тарттым» деген өлең жолы 1991 жылғы жинақта кездеспейді.</w:t>
        <w:br/>
        <w:t>Бата. Түпнүсқа мен 1989 жылғы басылымдағы:</w:t>
        <w:br/>
        <w:t>«Сенен байлық өтпесін,</w:t>
        <w:br/>
        <w:t>Желіңнің екі шетіне»</w:t>
        <w:br/>
        <w:t>деген жолдар 1991 жылғы жинақта:</w:t>
        <w:br/>
        <w:t>«Сенен байлық кетпесін»</w:t>
        <w:br/>
        <w:t>болып, екінші жолы түсіп қалған. Бұл өзгеріс 2003 жылғы басылымда</w:t>
        <w:br/>
        <w:t>түпнұсқамен түзетіліпті. Біз 2003 жылғы нұсқаға тоқтадық.</w:t>
        <w:br/>
        <w:t>Қалып сөзі. Түпнұсқада: «...жын шақырғанда ...» сөйлемі 1991 ж.</w:t>
        <w:br/>
        <w:t>жинақта «...жсын шақыруы. ...», 1989 жылғы басылымда «...&gt;сынын</w:t>
        <w:br/>
        <w:t>339</w:t>
        <w:br/>
        <w:t>Айтыс. Түпнұсқаның осы тарауында кездесетін «...бір түрі...»</w:t>
        <w:br/>
        <w:t>деген тіркес «Ақ жолда» «...бұл түрі... », ал 1989 жылғы басылымда</w:t>
        <w:br/>
        <w:t>түпнүсқа қалпында берілген. Бұл өзгеріс 2003 жылғы жинақта</w:t>
        <w:br/>
        <w:t>түпнұсқаға сай жазылған. Біз де осы нұсқаны негізге алдық.</w:t>
        <w:br/>
        <w:t>Түпнұсқа мен 1989 жылғы жинақта кездесетін «...бір ананың</w:t>
        <w:br/>
        <w:t>қолында...» деген тіркестегі «ананың» сөзі 1991 ж. жинақта</w:t>
        <w:br/>
        <w:t>«атаның» болып өзгеріске енген. 2003 жылғы жинақ түпнұсқаны</w:t>
        <w:br/>
        <w:t>қалпына келтіріпті. Біз де осы нұсқаны негізге алдық.</w:t>
        <w:br/>
        <w:t>Түпнұсқада берілген «...лердесі көрініп...» деген тіркес 1991</w:t>
        <w:br/>
        <w:t>ж. жинақта «...бейнесі көрініп...» деп берілген. 1989 ж. жинақта</w:t>
      </w:r>
    </w:p>
    <w:p>
      <w:r>
        <w:t>өзгермеген. 2003 жылғы түпнұсқа қалпына келтіріпті. Біз де осы</w:t>
        <w:br/>
        <w:t>нұсқаны негізге алдық.</w:t>
        <w:br/>
        <w:t>Түпнұсқаның осы тарауындағы &lt;...басқаға таңу...» деген тіркес</w:t>
        <w:br/>
        <w:t>1991 ж. жинақта: «... басқаға тану... » деп берілген екен. 1989 жылғы</w:t>
        <w:br/>
        <w:t>басылымда түпнұсқа қалпын сақтаған. Өзгерген сөз түпнұсқа</w:t>
        <w:br/>
        <w:t>қалпына 2003 жылы келтірілген. Біз де осы нұсқаны негізге алдық.</w:t>
        <w:br/>
        <w:t>Түпнұсқа мен 1989 ж. жинақта «...адамдары жыршы деп</w:t>
        <w:br/>
        <w:t>атанған...» деп жазылған сөйлем 1991 ж. басылымда «...адамдар</w:t>
        <w:br/>
        <w:t>жыршы деп аталған» болып өзгертілген. Түпнұсқадағы қалпы 2003</w:t>
        <w:br/>
        <w:t>жылы да сақталған. Біз де осы нұсқаны негізге алдық.</w:t>
        <w:br/>
        <w:t>Түпнұсқа мен 1989 жылғы жинақтағы «Сөйтіп өзгеріс кіріп,</w:t>
        <w:br/>
        <w:t>көбінің өрісі кеңіп, өресі ұзайған» деген сөйлем 1991 жылғы</w:t>
        <w:br/>
        <w:t>басылымда &lt;...көбінің өресі кеңейіп, өрісі ұзарған» болып өзгерген.</w:t>
        <w:br/>
        <w:t>«Ақ жолдағы» өзгерген сөздер 2003 жылғы жинақта түпнұсқадағы</w:t>
        <w:br/>
        <w:t>қалпына келтірілген. Біз де осы нұсқаны негізге алдық.</w:t>
        <w:br/>
        <w:t>Ауыз әдебиет.</w:t>
        <w:br/>
        <w:t>Сауықтама. Ермектеме. Түпнұсқада және 1989 ж. жинақта</w:t>
        <w:br/>
        <w:t>«..ертексімек аңыз...» деп берілген тіркес 1991 ж. жинақта &lt;...</w:t>
        <w:br/>
        <w:t>ертегісымақ аңыз...» болып өзгерген. 2003 жылғы жинақ 1926</w:t>
        <w:br/>
        <w:t>жылғы түпнұсқаны негізге алыпты. Біз де осы нұсқаны негізге</w:t>
        <w:br/>
        <w:t>алдық.</w:t>
        <w:br/>
        <w:t>Ертексімек. Түпнұсқада және 1989 ж. жинақтағы:</w:t>
        <w:br/>
        <w:t>«Он бес жігіт жиылып, көтере алмай,</w:t>
        <w:br/>
        <w:t>Енді саба қылмасқа тоба қылдым»</w:t>
        <w:br/>
        <w:t>деген өлең шумақтары 1991 жылғы басылымда кездеспейді. Бұл</w:t>
        <w:br/>
        <w:t>жолдар 2003 жылғы жинақта түпнұсқадағы қалпында беріліпті. Біз</w:t>
        <w:br/>
        <w:t>де осы нұсқаны негізге алдық.</w:t>
        <w:br/>
        <w:t>337</w:t>
        <w:br/>
        <w:t>Сүгір Жырау 1894 жылы Маңғыстауда Өгіз-Өреуіл деген жерде</w:t>
        <w:br/>
        <w:t>дүниеге келген. Сүгір Адайдың Мұңалы, оның ішінде Жаулыдан</w:t>
        <w:br/>
        <w:t>таралатын Ескелді ауылының перзенті. Әкесі Бегендік ескіше</w:t>
        <w:br/>
        <w:t>оқыған сауатты, діндар адам болған. Сүгірдің өз айтуы бойынша,</w:t>
        <w:br/>
        <w:t>әкесі екі рет Меккеге барып “Хажы” атанған кісі. Бейіті Бекет-ата</w:t>
        <w:br/>
        <w:t>зиратына қойылған.</w:t>
        <w:br/>
        <w:t>Торайғырұлы, Торайғыров Сұлтанмахмұт (1893-1920) - ақын,</w:t>
        <w:br/>
        <w:t>ағартушы, сыншы. ХХ ғасыр басындағы қазақ әдебиетінің көрнекті</w:t>
        <w:br/>
        <w:t>өкілдерінің бірі.</w:t>
        <w:br/>
        <w:t>Шорманұлы, Шорманов Садуақас (т.ө.ж.б.)- қоғам қайраткері,</w:t>
        <w:br/>
        <w:t>жазушы, журналист.</w:t>
        <w:br/>
        <w:t>354</w:t>
        <w:br/>
        <w:t>жалқылау әдісі</w:t>
        <w:br/>
        <w:t>жалпылау әдісі</w:t>
        <w:br/>
        <w:t>жаңа сөздер</w:t>
        <w:br/>
        <w:t>жергілікті сөздер</w:t>
      </w:r>
    </w:p>
    <w:p>
      <w:r>
        <w:t>заманхат</w:t>
        <w:br/>
        <w:t>кейіп</w:t>
        <w:br/>
        <w:t>кейіпкер</w:t>
        <w:br/>
        <w:t>кейіптеу</w:t>
        <w:br/>
        <w:t>кескін</w:t>
        <w:br/>
        <w:t>көсемсөз</w:t>
        <w:br/>
        <w:t>қисын</w:t>
        <w:br/>
        <w:t>қорыту</w:t>
        <w:br/>
        <w:t>мазмұндау</w:t>
        <w:br/>
        <w:t>машық</w:t>
        <w:br/>
        <w:t>ойлау</w:t>
        <w:br/>
        <w:t>оралым</w:t>
        <w:br/>
        <w:t>пайымдау</w:t>
        <w:br/>
        <w:t>пікір</w:t>
        <w:br/>
        <w:t>путыршы</w:t>
        <w:br/>
        <w:t>сәулет</w:t>
        <w:br/>
        <w:t>сөйлестірген түр</w:t>
        <w:br/>
        <w:t>сымбат</w:t>
        <w:br/>
        <w:t>тіл қисыны</w:t>
        <w:br/>
        <w:t>тиіс ғалам</w:t>
        <w:br/>
        <w:t>түйіс ғалам</w:t>
        <w:br/>
        <w:t>толғау</w:t>
        <w:br/>
        <w:t>ұзақ сөз</w:t>
        <w:br/>
        <w:t>ұлы әңгіме</w:t>
        <w:br/>
        <w:t>ұсақ әңгіме</w:t>
        <w:br/>
        <w:t>шендестіру, түйістіру</w:t>
        <w:br/>
        <w:t>шешен сөз</w:t>
        <w:br/>
        <w:t>шығарма сөз</w:t>
        <w:br/>
        <w:t>шығарманың тілі</w:t>
        <w:br/>
        <w:t>шығарманың түрі</w:t>
        <w:br/>
        <w:t>ырғақ</w:t>
        <w:br/>
        <w:t>356</w:t>
        <w:br/>
        <w:t>анализ</w:t>
        <w:br/>
        <w:t>синтез</w:t>
        <w:br/>
        <w:t>неологизм</w:t>
        <w:br/>
        <w:t>диалект</w:t>
        <w:br/>
        <w:t>эссе</w:t>
        <w:br/>
        <w:t>тип</w:t>
        <w:br/>
        <w:t>герой</w:t>
        <w:br/>
        <w:t>олицетворение</w:t>
        <w:br/>
        <w:t>живопись</w:t>
      </w:r>
    </w:p>
    <w:p>
      <w:r>
        <w:t>публицистика</w:t>
        <w:br/>
        <w:t>теория</w:t>
        <w:br/>
        <w:t>эпилог</w:t>
        <w:br/>
        <w:t>фабула</w:t>
        <w:br/>
        <w:t>стиль</w:t>
        <w:br/>
        <w:t>мышление</w:t>
        <w:br/>
        <w:t>синтаксический период</w:t>
        <w:br/>
        <w:t>рассуждение</w:t>
        <w:br/>
        <w:t>высказывание</w:t>
        <w:br/>
        <w:t>футурист</w:t>
        <w:br/>
        <w:t>архитектура</w:t>
        <w:br/>
        <w:t>диалог</w:t>
        <w:br/>
        <w:t>скульптура</w:t>
        <w:br/>
        <w:t>стилистика</w:t>
        <w:br/>
        <w:t>обһективный мир</w:t>
        <w:br/>
        <w:t>субьективный мир</w:t>
        <w:br/>
        <w:t>лирика</w:t>
        <w:br/>
        <w:t>повесть</w:t>
        <w:br/>
        <w:t>роман</w:t>
        <w:br/>
        <w:t>рассказ</w:t>
        <w:br/>
        <w:t>антитеза</w:t>
        <w:br/>
        <w:t>ораторская речь</w:t>
        <w:br/>
        <w:t>словесное творчество</w:t>
        <w:br/>
        <w:t>стилистика</w:t>
        <w:br/>
        <w:t>жанр</w:t>
        <w:br/>
        <w:t>ритм</w:t>
        <w:br/>
        <w:t>шақырғанда... » болып өзгерген. 1991, 1989 жылғы басылымдардағы</w:t>
        <w:br/>
        <w:t>өзгерген сөздер 2003 жылғы жинақта түпнұсқаға сай түзетіліпті. Біз</w:t>
        <w:br/>
        <w:t>2003 жылғы нұсқа бойынша алдық.</w:t>
        <w:br/>
        <w:t>Жазу әдебиет. Насихат. Түпнұсқадағы:</w:t>
        <w:br/>
        <w:t>«Бүгін жеген қатыңды.</w:t>
        <w:br/>
        <w:t>Таңында бір күн берерсің.</w:t>
        <w:br/>
        <w:t>Пақыр-міскін кез келсе,</w:t>
        <w:br/>
        <w:t>Алып барар малың жоқ,</w:t>
        <w:br/>
        <w:t>Дүниеде қайыр қыл!</w:t>
        <w:br/>
        <w:t>Досыңа жақсы орын бер!»</w:t>
        <w:br/>
        <w:t>(Әбубәкір)</w:t>
        <w:br/>
        <w:t>өлең шумағындағы «қатыңды» сөзі 1989 жылғы басылымда</w:t>
        <w:br/>
        <w:t>«қапыңды» деп өзгеріске ұшыраған. 1991 жылғы жинақта:</w:t>
        <w:br/>
        <w:t>«Бүгін жеген наныңды,</w:t>
      </w:r>
    </w:p>
    <w:p>
      <w:r>
        <w:t>Тағы да бір күн көрерсің.</w:t>
        <w:br/>
        <w:t>Алып барар малың жоқ,</w:t>
        <w:br/>
        <w:t>Бақыр, міскін кез келсе,</w:t>
        <w:br/>
        <w:t>Бәріне де қайыр қыл!</w:t>
        <w:br/>
        <w:t>Дұшпаныңа жақсы орын бер!»</w:t>
        <w:br/>
        <w:t>болып (автор көрсетілмеген) өзгерген. Өзгерген сөздер түпнүсқадағы</w:t>
        <w:br/>
        <w:t>қалпына 2003 жылғы жинақта келтірілген. Біз 2003 жылғы нұсқа</w:t>
        <w:br/>
        <w:t>бойынша алдық.</w:t>
        <w:br/>
        <w:t>Даттау. Түпнұсқада: «Зекетін саудалайды молдасына» деген</w:t>
        <w:br/>
        <w:t>өлең жолы «Ақ жолда»: «Дегенін саудалайды молдасына» деп</w:t>
        <w:br/>
        <w:t>берілген. 1989 жылғы басылымда түпнұсқа қалпын сақтаған.</w:t>
        <w:br/>
        <w:t>Өзгеріске түскен сөзді 2003 жылғы жинақ түпнұсқа бойынша</w:t>
        <w:br/>
        <w:t>түзеткен. Біз 2003 жылғы нұсқа бойынша алдық.</w:t>
        <w:br/>
        <w:t>Айтыс. Түпнұсқа мен 1989ж. жинақта «Шариғатқа теріс істерін</w:t>
        <w:br/>
        <w:t>мін қылып мүдіртпек болады» деген сөйлемдегі «мүдіртпек» сөзі</w:t>
        <w:br/>
        <w:t>1991 ж. басылымда &lt;«...сүрінтпек...» деп берілген. Бұл өзгерісті</w:t>
        <w:br/>
        <w:t>2003 жылғы жинақ 1926 жылғы түпнұсқамен түзеткен. Біз осы 2003</w:t>
        <w:br/>
        <w:t>жылғы жинақ бойынша алдық.</w:t>
        <w:br/>
        <w:t>Түпнұсқадағы: «Өлке иек, қабырғаның саласындай» деген өлең</w:t>
        <w:br/>
        <w:t>жолы 1989жылғы басылымда: «Әлкеиек...» болып берілген. 1991 ж.</w:t>
        <w:br/>
        <w:t>340</w:t>
        <w:br/>
        <w:t>ӘДЕБИЕТТАНУЛЫҚ ПӘН СӨЗДЕР - ТЕРМИНДЕР</w:t>
        <w:br/>
        <w:t>Біз ғалым қолданған «лән сөздерді» қосыша ретінде ұсынуды</w:t>
        <w:br/>
        <w:t>жөн көрдік. Оны мына төмендегі кестеден көруге болады:</w:t>
        <w:br/>
        <w:t>Ахмет Байтұрсынұлы ұсынған</w:t>
        <w:br/>
        <w:t>«пән сөздері»</w:t>
        <w:br/>
        <w:t>азапты тартыс</w:t>
        <w:br/>
        <w:t>айқындау</w:t>
        <w:br/>
        <w:t>айтыс-тартыс</w:t>
        <w:br/>
        <w:t>айшықтау</w:t>
        <w:br/>
        <w:t>ақын тілі</w:t>
        <w:br/>
        <w:t>аңдату</w:t>
        <w:br/>
        <w:t>ауыз шығарма</w:t>
        <w:br/>
        <w:t>ауыстыру</w:t>
        <w:br/>
        <w:t>алмастыру</w:t>
        <w:br/>
        <w:t>амәндас сөздер</w:t>
        <w:br/>
        <w:t>әсірелеу</w:t>
        <w:br/>
        <w:t>әуез</w:t>
        <w:br/>
        <w:t>әуезе</w:t>
        <w:br/>
        <w:t>әурешілік</w:t>
        <w:br/>
        <w:t>әдебиет</w:t>
        <w:br/>
        <w:t>электеніс</w:t>
        <w:br/>
        <w:t>әліптеме</w:t>
        <w:br/>
        <w:t>әдепкі қайталау</w:t>
        <w:br/>
        <w:t>әжуа, мысқыл</w:t>
        <w:br/>
        <w:t>әліптеу</w:t>
        <w:br/>
        <w:t>бас қатырғыш</w:t>
        <w:br/>
        <w:t>баяндау тәсілі</w:t>
      </w:r>
    </w:p>
    <w:p>
      <w:r>
        <w:t>бейнелеу</w:t>
        <w:br/>
        <w:t>бернелеу</w:t>
        <w:br/>
        <w:t>дамыту</w:t>
        <w:br/>
        <w:t>ділмар сөз</w:t>
        <w:br/>
        <w:t>егіздеу</w:t>
        <w:br/>
        <w:t>ескірген сөздер</w:t>
        <w:br/>
        <w:t>интернационалдық және</w:t>
        <w:br/>
        <w:t>орысша атауы:</w:t>
        <w:br/>
        <w:t>драма</w:t>
        <w:br/>
        <w:t>эпитет</w:t>
        <w:br/>
        <w:t>драма</w:t>
        <w:br/>
        <w:t>фигура</w:t>
        <w:br/>
        <w:t>поэтический язык</w:t>
        <w:br/>
        <w:t>пролог</w:t>
        <w:br/>
        <w:t>фольклор</w:t>
        <w:br/>
        <w:t>метафора</w:t>
        <w:br/>
        <w:t>метонимия</w:t>
        <w:br/>
        <w:t>синоним</w:t>
        <w:br/>
        <w:t>литота, гипербола</w:t>
        <w:br/>
        <w:t>музыка</w:t>
        <w:br/>
        <w:t>эпос</w:t>
        <w:br/>
        <w:t>комедия</w:t>
        <w:br/>
        <w:t>литература</w:t>
        <w:br/>
        <w:t>трагедия</w:t>
        <w:br/>
        <w:t>портрет, пейзаж</w:t>
        <w:br/>
        <w:t>анафора</w:t>
        <w:br/>
        <w:t>сарказм</w:t>
        <w:br/>
        <w:t>описание</w:t>
        <w:br/>
        <w:t>головоломка</w:t>
        <w:br/>
        <w:t>способ повествования</w:t>
        <w:br/>
        <w:t>символ</w:t>
        <w:br/>
        <w:t>синекдоха</w:t>
        <w:br/>
        <w:t>градация</w:t>
        <w:br/>
        <w:t>афоризм</w:t>
        <w:br/>
        <w:t>параллелизм</w:t>
        <w:br/>
        <w:t>архаизм</w:t>
        <w:br/>
        <w:t>18. Кәкішұлы Т. Қазақ әдебиеті сынының тарихы. П-бөлім. (Оқу</w:t>
        <w:br/>
        <w:t>құралы) - Алматы: «Білім», 2003. -232 бет.</w:t>
        <w:br/>
        <w:t>19. Кәкішев Т. Қазақ әдеби сыны. Екі томдық. Алматы: , 2004. - б.</w:t>
        <w:br/>
        <w:t>20. Ісімақова А. Алаш әдебиеттануы. - Алматы: Мектеп, 2009.</w:t>
        <w:br/>
        <w:t>- 560 б.</w:t>
      </w:r>
    </w:p>
    <w:p>
      <w:r>
        <w:t>21. Ысқақұлы Д. Әдебиет алыптары. Астана: Фолиант,2004. -</w:t>
        <w:br/>
        <w:t>304 б.</w:t>
        <w:br/>
        <w:t>22. Әбдиманұлы Ө. А.Байтұрсынұлы: Зерттеу-эссе. Алматы:</w:t>
        <w:br/>
        <w:t>Арда, 2007. - 296 6.</w:t>
        <w:br/>
        <w:t>23. Смағұлов Ж. Қазақ әдебиеттану ғылымының тарихы. Алматы:</w:t>
        <w:br/>
        <w:t>Қазақ ун-ті, 1999,</w:t>
        <w:br/>
        <w:t>24. Жүсіпов С.А. Ә.Н.Бөкейханның әдеби-публицистикалық</w:t>
        <w:br/>
        <w:t>мұрасы. Филол.ғыл.канд. дәрежесін алу үшін жазылған дисс.</w:t>
        <w:br/>
        <w:t>авторефераты. Алматы, 1995.</w:t>
        <w:br/>
        <w:t>25. Еркінбаев Ұ. Әдебиет танытқыштың теориялық негізі</w:t>
        <w:br/>
        <w:t>(монография). - Алматы: Таңбалы, 2008. - 136 6.</w:t>
        <w:br/>
        <w:t>26. Ойсылбай А.Т. Ахмет Байтұрсынұлының Әдебиет</w:t>
        <w:br/>
        <w:t>танытқышындағы сөз өнері және поэтика мәселелері // филол.ғыл.</w:t>
        <w:br/>
        <w:t>канд. дәрежесін алу үшін жазылған дисс. авторефераты. - Алматы,</w:t>
        <w:br/>
        <w:t>2010.</w:t>
        <w:br/>
        <w:t>358</w:t>
        <w:br/>
        <w:t>высшего педагогического института» жинағында (Ташкент, 1928)</w:t>
        <w:br/>
        <w:t>орыс тілінде басылған. Х.Досмұхамедұлының Қазақ жоғары</w:t>
        <w:br/>
        <w:t>педагогика институтының қазақ тілі кабинетінде оқыған баяндамасы</w:t>
        <w:br/>
        <w:t>1928 жылы Ташкентте орыс тілінде шыққан жоғарыдағы жинақтан</w:t>
        <w:br/>
        <w:t>алынды. Баяндама қазақ тілінде тұңғышрет аударылып, жарық көріп</w:t>
        <w:br/>
        <w:t>отыр. Аударған Ғ.Әнесов пен Ш.Керімов.</w:t>
        <w:br/>
        <w:t>«Кенесары-Наурызбай» - 1923 жылы Ташкент. «Аламан» (1991)</w:t>
        <w:br/>
        <w:t>кітабынан алынды.</w:t>
        <w:br/>
        <w:t>«Мұрат ақынның сөздері» - 1924 жылы Ташкент қаласында</w:t>
        <w:br/>
        <w:t>басылды. Кітаптағы «Шалгез», «Қыз» туралы толғаулары кейінгі</w:t>
        <w:br/>
        <w:t>шыққан «Үш ғасыр жырлайды» (1965), «Бес ғасыр жырлайды»</w:t>
        <w:br/>
        <w:t>(1989) атты топтамаға, Мұрат пен Жантөлі, Мұрат пен Тыныштық,</w:t>
        <w:br/>
        <w:t>Бала Ораз бен Мұрат айтыстары 1942, 1988 жылдарда жарық көрген</w:t>
        <w:br/>
        <w:t>айтыс жинақтарына енген. «Қарасай-Қази» жыры 1943 жылы жеке</w:t>
        <w:br/>
        <w:t>кітап болып жарияланды. Аталған үш айтыс және кете Жаскелеңмен</w:t>
        <w:br/>
        <w:t>сөз қағыстыруы, сондай-ақ аталған хрестоматиядағы Мұраттың</w:t>
        <w:br/>
        <w:t>Есентемір Тұрабай болыстыққа таласқанда шығарған өлеңі, «Досқа</w:t>
        <w:br/>
        <w:t>хаты», «Мазақ» атты өлеңі кітап көлемі көтермегендіктен бұл</w:t>
        <w:br/>
        <w:t>жинаққа енгізілмеген.</w:t>
        <w:br/>
        <w:t>«Диуани лұғат ат-Түрік» // Шолпан, 1923. Хе 6, 7, 8. // Кіт:</w:t>
        <w:br/>
        <w:t>Досмұхамедұлы Х. Таңдамалы. - Алматы: Ана тілі,1998. - 384</w:t>
        <w:br/>
        <w:t>б.-Б. 155-163. Көрсеткішті Ш.Сарыбаев пен Ғ.Әнес құрастырған.</w:t>
        <w:br/>
        <w:t>«Шернияз шешен» («Қызыл Қазақстан», 1925. Хә 5. Б. 79-83). //</w:t>
        <w:br/>
        <w:t>Кіт.: Досмұхамедұлы Х. Таңдамалы. - Алматы: Ана тілі,1998. -384</w:t>
        <w:br/>
        <w:t>б.- Б.97-104. Көрсеткішті Ш.Сарыбаев пен Ғ.Әнес құрастырған.</w:t>
        <w:br/>
        <w:t>1926 жылы шыққан А.Байтұрсынұлызерттеулері негізінде ғылыми</w:t>
        <w:br/>
        <w:t>түсініктемелерін қайта жазғандар - филология ғылымдарының</w:t>
        <w:br/>
        <w:t>докторы, профессор Айгүл Серікқызы Ісімақова, филология</w:t>
        <w:br/>
        <w:t>ғылымдарының кандидаты Айсүлу Төреқұлқызы Ойсылбай және</w:t>
        <w:br/>
        <w:t>кіші ғылыми қызметкер Комшат Мұстафаева. Баспаға дайындаған</w:t>
        <w:br/>
        <w:t>кіші ғылыми қызметкерлер - Марат Әзімханов, Ерболат Әбікенұлы.</w:t>
        <w:br/>
        <w:t>345</w:t>
      </w:r>
    </w:p>
    <w:p>
      <w:r>
        <w:t>ПАЙДАЛАНҒАН ӘДЕБИЕТТЕР:</w:t>
        <w:br/>
        <w:t>1. Ахмет Байтұрсынов. Шығармалары: Өлеңдер, аудармалар,</w:t>
        <w:br/>
        <w:t>зерттеулер. - Алматы: Жазушы, 1989. - 320 б.</w:t>
        <w:br/>
        <w:t>2. Ахмет Байтұрсынов. Ақ жол: Өлеңдер мен тәржімалар,</w:t>
        <w:br/>
        <w:t>публицистикалық мақалалар және әдеби зерттеу. - Алматы: Жалын,</w:t>
        <w:br/>
        <w:t>1991. - 464 б.</w:t>
        <w:br/>
        <w:t>3. Ахмет Байтұрсынов. Тіл тағылымы - Алматы: Ана тілі, 1992.</w:t>
        <w:br/>
        <w:t>- 448 б.</w:t>
        <w:br/>
        <w:t>4. Ахмет Байтұрсынов. Шығармалары. І-том. Әдебиет танытқыш.</w:t>
        <w:br/>
        <w:t>- Алматы: Жібек жолы. 2002. - 207 б.</w:t>
        <w:br/>
        <w:t>5. Ахмет Байтұрсынұлы. Бес томдық шығармалар жинағы. І-том.</w:t>
        <w:br/>
        <w:t>- Алматы: Алаш, 2003. - 408 б.</w:t>
        <w:br/>
        <w:t>6. Бөкейхан Ә. Таңдамалы (избранное). - Алматы: Қазақ</w:t>
        <w:br/>
        <w:t>энциклопедиясы, 1995. - 480 6.</w:t>
        <w:br/>
        <w:t>7. Досмұхамедұлы Х. Аламан. - Алматы: Ана тілі,1991. - 1746.</w:t>
        <w:br/>
        <w:t>8. Досмұхамедұлы Х. Таңдамалы. - Алматы: Ана тілі,1998. -3846.</w:t>
        <w:br/>
        <w:t>9. Әдебиеттану терминдерінің сөздігі. - Алматы: Ана тілі,1996,</w:t>
        <w:br/>
        <w:t>1998. - 384 б.</w:t>
        <w:br/>
        <w:t>10. Қазақ әдебиеттануының тарихы. Екі томдық. І-том. - Алматы:</w:t>
        <w:br/>
        <w:t>ҚазАқпарат, 2008. - 646 б.</w:t>
        <w:br/>
        <w:t>11. Қазақ әдебиеттануының тарихы. Екі томдық. П-том. - Алматы:</w:t>
        <w:br/>
        <w:t>ҚазАқпарат, 2008. - 658 б.</w:t>
        <w:br/>
        <w:t>12. Қазіргі қазақ әдебиеттанудағы Тәуелсіздік идеясы. - Алматы:</w:t>
        <w:br/>
        <w:t>Тіл оқу-әдістемелік орталығы, 2011. - 528 б.</w:t>
        <w:br/>
        <w:t>13. Қабдолов 3. Көзқарас. Алматы: Рауан, 1996.</w:t>
        <w:br/>
        <w:t>14. Ахметов 3. Бүкіл қазақ Ахаң деген. // Ұлттың ұлы ұстазы.</w:t>
        <w:br/>
        <w:t>А.,2001.</w:t>
        <w:br/>
        <w:t>15. НұрғалиР. Қазақ әдебиетінің алтын ғасыры. Астана: Күлтегін,</w:t>
        <w:br/>
        <w:t>2002. -528 б.</w:t>
        <w:br/>
        <w:t>16. Қозыбаев М. Ахмет Байтүрсынұлы -- ХХ ғасырдың ұлы</w:t>
        <w:br/>
        <w:t>реформаторы // Ұлттық рухтың үлы тіні. А.: Ғылым, 1999, 103--121-</w:t>
        <w:br/>
        <w:t>6; Ғасыр қасіретін арқалаған арыстар // Егемен Қазақстан. 1994. 12</w:t>
        <w:br/>
        <w:t>тамыз.</w:t>
        <w:br/>
        <w:t>17. Қойгелдиев М. Алаш қозғалысы. А.:. Санат, 1995. 230-6; Саяси</w:t>
        <w:br/>
        <w:t>элита және ұлт мүддесі // Ұлттық рухтың ұлы тіні. А.: Ғылым, 1999,</w:t>
        <w:br/>
        <w:t>195-210-6.</w:t>
        <w:br/>
        <w:t>357</w:t>
        <w:br/>
        <w:t>басылымда «Өлкейек...» деп өзгертілген. 2003 жылғы жинақ 1926</w:t>
      </w:r>
    </w:p>
    <w:p>
      <w:r>
        <w:t>жылғы түпнұсқамен түзеткен. Біз осы 2003 жылғы жинақ бойынша</w:t>
        <w:br/>
        <w:t>алдық.</w:t>
        <w:br/>
        <w:t>Діндар дәуір. Намыс яки соғыс толғауы. «Жүсіп Ақымет</w:t>
        <w:br/>
        <w:t>жырында Ғашырбек...» деген сөйлем «Ақ жолда»: «Жүсіпбек,</w:t>
        <w:br/>
        <w:t>Ақыметбек жырында Ғашырбек...» деп берілсе, 1989 жылғы</w:t>
        <w:br/>
        <w:t>басылымда «Жүсіп, Ахмет жырында Ғашірбек...» болып өзгерген.</w:t>
        <w:br/>
        <w:t>Екі басылымдағы өзгерген сөздерді 2003 жылғы жинақ 1926 жылғы</w:t>
        <w:br/>
        <w:t>түпнүсқамен түзеткен. Біз осы 2003 жылғы жинақ бойынша алдық.</w:t>
        <w:br/>
        <w:t>Сондай-ақ, осы сөйлемнен кейін келетін: «Шуүлдірлетіп қызыл</w:t>
        <w:br/>
        <w:t>басты» деген өлең жолындағы «шүлдірлетіп» сөзі 1991 жылғы</w:t>
        <w:br/>
        <w:t>басылымда «шөлдірлетіп» деп өзгеріске ұшыраған. Өзгерген сөз</w:t>
        <w:br/>
        <w:t>түпнүсқадағы қалпына 2003 жылы келтірілген. Біз осы 2003 жылғы</w:t>
        <w:br/>
        <w:t>жинақ бойынша алдық.</w:t>
        <w:br/>
        <w:t>Сындар дәуір. Әуезе түрлері. Осы тарауда кездесетін «...қамтама</w:t>
        <w:br/>
        <w:t>қаласы». Олардың бөгетшілігін...» деген сөйлем 1991 жылғы</w:t>
        <w:br/>
        <w:t>басылымда «...қапы қаласы». Олардың бөгеттілігін...» деп өзгерген.</w:t>
        <w:br/>
        <w:t>1989 жылғы басылымда өзгермеген. «Ақ жолдағы» өзгертілген</w:t>
        <w:br/>
        <w:t>сөздерді 2003 жылғы жинақ 1926 жылғы түпнұсқамен түзеткен. Біз</w:t>
        <w:br/>
        <w:t>осы 2003 жылғы жинақ бойынша алдық.</w:t>
        <w:br/>
        <w:t>Айтыс-тартыс. Сондай-ақ, түпнұсқа мен 1989 жылғы</w:t>
        <w:br/>
        <w:t>басылымда кездесетін &lt;...әдебиет түріне тек айтыс дегеннен...»</w:t>
        <w:br/>
        <w:t>және «&lt;...ғамалы болса, сол ғамал мақсаты қайраттан туған ғамал</w:t>
        <w:br/>
        <w:t>болады » деген сөйлемдер 1991 жылғы басылымда кездеспейді. 2003</w:t>
        <w:br/>
        <w:t>жылғы жинақ 1926 жылғы түпнұсқамен түзеткен. Біз осы 2003</w:t>
        <w:br/>
        <w:t>жылғы жинақ бойынша алдық.</w:t>
        <w:br/>
        <w:t>Түпнұсқада «Қазақ, орыс патшасына болады не жайбарақат»</w:t>
        <w:br/>
        <w:t>деген тіркес «Ақ жолда»: «Қазақ орыс патшасына қарап болады.</w:t>
        <w:br/>
        <w:t>Жайбарақат» деп, ал 1991 жылғы басылымда «Қазақ патшаға</w:t>
        <w:br/>
        <w:t>қарап, не жайбарақат» болып өзгертілген. Өзгеріске түскен</w:t>
        <w:br/>
        <w:t>сөздерді 2003 жылғы жинақ 1926 жылғы түпнұсқамен түзеткен.</w:t>
        <w:br/>
        <w:t>Біз осы 2003 жылғы жинақ бойынша алдық.</w:t>
        <w:br/>
        <w:t>Сондай-ақ, түпнұсқа мен 1989 жылғы жинақта кездесетін «Намыс</w:t>
        <w:br/>
        <w:t>толғау соғыс кезінде, соғысқа түсіру үшін ягни» деген тіркес</w:t>
        <w:br/>
        <w:t>1991 жылғы жинақта берілмеген. Бұл өзгерісті 2003 жылғы жинақ</w:t>
        <w:br/>
        <w:t>орныны келтірген. Біз осы 2003 жылғы жинақ бойынша алдық.</w:t>
        <w:br/>
        <w:t>А.Байтұрсынұлы жасаған пән сөздердің бәрі де (тіл білімі</w:t>
        <w:br/>
        <w:t>саласы мен әдебиеттануға қатысты) ана тіліміздің төл байлығы,</w:t>
        <w:br/>
        <w:t>341</w:t>
        <w:br/>
        <w:t>саяси-идеологиялық тұрғыдан жала жабылып, оны «ұлтшыл-</w:t>
        <w:br/>
        <w:t>алашордашыл» ретінде жаппай сынау науқаны басталып, 1953</w:t>
        <w:br/>
        <w:t>жылы қамауға алу қаупі төнгенде Мәскеуге жасырын кетуіне тура</w:t>
        <w:br/>
        <w:t>келді. 1954 ж. елге қайтып келіп, өмірінің соңына дейін ғылыми-</w:t>
        <w:br/>
        <w:t>жазушылық қызметпен айналысты. 1997 ж. жазушының 100 жылдық</w:t>
        <w:br/>
        <w:t>мерейтойы ЮНЕСКО деңгейінде аталып өтті.</w:t>
        <w:br/>
        <w:t>Байтұрсынұлы, Байтұрсынұлы Ахмет (1872-1937) -</w:t>
        <w:br/>
        <w:t>қазақ халқының ХХ ғасыр басындағы ұлт-азаттық қозғалысы</w:t>
        <w:br/>
        <w:t>жетекшілерінің бірі, Алаш партиясы мен Алашорда автономиялы</w:t>
        <w:br/>
        <w:t>үкіметінің мүшесі, көсемсөз шебері, аудармашы мемлекет қайраткері,</w:t>
        <w:br/>
        <w:t>ақын, публицист, қазақ тіл білімі мен әдебиеттану ғылымдарының</w:t>
        <w:br/>
        <w:t>негізін салушы ғалым, түрколог, ұлттық жазудың реформаторы.</w:t>
        <w:br/>
        <w:t>«Қазақ» (1913-1918) газетінің бас редакторы.</w:t>
      </w:r>
    </w:p>
    <w:p>
      <w:r>
        <w:t>Байтоқ Алаша(туылған-өлгенжылы белгісіз)-- Батыс Қазақстан</w:t>
        <w:br/>
        <w:t>өңірінде ХІХ ғасырда өмір сүрген жырау. Бөкей ордасында, Жәңгір</w:t>
        <w:br/>
        <w:t>ханның жанында болған. Байұлының алаша руынан шыққандықтан</w:t>
        <w:br/>
        <w:t>ел арасында “Алаша Байтоқ жырау” деп аталған. Оның Жәңгір</w:t>
        <w:br/>
        <w:t>хан дүниеден қайтқан соң айтқан толғауы, “Мұрат ақынның</w:t>
        <w:br/>
        <w:t>Ғұмар Қазыоғлына айтқаны” (Қазан, 1908), “Шайыр яки қазақ</w:t>
        <w:br/>
        <w:t>ақындарының басты жырлары” (Орынбор, 1910) жинақтарында</w:t>
        <w:br/>
        <w:t>жарық көрген. “Қары азамат сардарбек” деп басталатын толғауы ел</w:t>
        <w:br/>
        <w:t>арасына кең тараған. Толғаудың маңғыстаулық Т.Жанғабылұлынан</w:t>
        <w:br/>
        <w:t>1939 жылы Байтоқ Жақыппайүлы, 1947 жылы И. Ұйықбаев жазып</w:t>
        <w:br/>
        <w:t>алған мәтіні Қазақстан Ғылыми Академиясының Орталық ғылыми</w:t>
        <w:br/>
        <w:t>кітапханасының қолжазба қорында сақтаулы (198-705 бумалар).</w:t>
        <w:br/>
        <w:t>Байтоқ жыраудың 2 толғауы да Жәңгір ханға, оның сән-салтанатына</w:t>
        <w:br/>
        <w:t>арналған мадақ жырлар. Қолжазба мәліметтерге қарағанда, Жәңгірге</w:t>
        <w:br/>
        <w:t>жырау сексен жасында барған. Ханның сұрауымен, әуелі жиналып</w:t>
        <w:br/>
        <w:t>отырған жамағатқа, биге, байға, батырға, қызға, бәйбішеге өмірде не</w:t>
        <w:br/>
        <w:t>жарасатынын жырлайды, сосын хан мәртебесіне ойысады. “Жәңгір</w:t>
        <w:br/>
        <w:t>хан дүниеден қайтқан соң айтқан толғауында” әсерлеу әдісін мол</w:t>
        <w:br/>
        <w:t>қолданады. Жоқтау сарынындағы бұл толғауда жыраудың Ресей</w:t>
        <w:br/>
        <w:t>үкіметінің қазақ даласын отарлау саясатына қарсы көзқарасы айқын</w:t>
        <w:br/>
        <w:t>сезіледі.</w:t>
        <w:br/>
        <w:t>Бөкейұлы, Бөкеев Шәңгерей Сейіткерейұлы (1847-1920) -</w:t>
        <w:br/>
        <w:t>белгілі ақын.</w:t>
        <w:br/>
        <w:t>Бөкейханұлы, Бөкейханов Әлихан Нұрмұхамедұлы (1866-1937)</w:t>
        <w:br/>
        <w:t>- қоғам және мемлекет қайраткері, ұлт-азаттық және Алаш партиясы</w:t>
        <w:br/>
        <w:t>347</w:t>
        <w:br/>
        <w:t>Әлихан Бөкейхан.</w:t>
        <w:br/>
        <w:t>ХХ ғасыр басында қоғам қайраткері, қазақ халқының тұңғыш</w:t>
        <w:br/>
        <w:t>саяси «Алаш» партиясының ұйымдастырушысы, ұлттық Алшорда</w:t>
        <w:br/>
        <w:t>үкіметінің төрағасы, энциклопедист-ғалым яғни ормантанушы,</w:t>
        <w:br/>
        <w:t>экономист, тарихшы, этнограф, әдебиеттанушы, аудармашы,</w:t>
        <w:br/>
        <w:t>саясаткер, көсемсөз шебері Әлихан Нұрмұхамедұлы Бөкейхан</w:t>
        <w:br/>
        <w:t>(1866-1937.27.09.) қазіргі Қарағанды облысы, Ақтоғай ауданы</w:t>
        <w:br/>
        <w:t>Қаратал елді мекенінде дүниеге келген. Ә.Бөкейханның ата-тегі</w:t>
        <w:br/>
        <w:t>Шыңғыс ханнан бері келе жатқан төре тұқымы Бөкейханнан</w:t>
        <w:br/>
        <w:t>тарайды: Көкжал Барақтың баласы Бөкейхан қазақтың таққа</w:t>
        <w:br/>
        <w:t>отырған соңғы хандарының бірі.</w:t>
        <w:br/>
        <w:t>Жасынан зерек, алғыр өскен Әлихан 1879 жылы Қарқаралыдағы</w:t>
        <w:br/>
        <w:t>молдадан хат таниды. 1879-1886 жылдары Қарқаралыдағы қазақ</w:t>
        <w:br/>
        <w:t>балаларына арналған мектепте тәрбиеленген. 1886-1890 жылы Омбы</w:t>
        <w:br/>
        <w:t>техникалық училишесін және Санкт-Петербордағы Императорлық</w:t>
        <w:br/>
        <w:t>орман институтын бітірген.</w:t>
        <w:br/>
        <w:t>Әлихан Бөкейханның ғылыми еңбектерін тану Тәуелсіздік</w:t>
        <w:br/>
        <w:t>кезеңінде ғана басталды: Х.Оралтай, М.Базарбаев, М.Қойгелді,</w:t>
        <w:br/>
        <w:t>РНұрғали, С.Аққұлыұлы. Әлихан Нұрмұхамедұлы Бөкейхан- Ресей</w:t>
        <w:br/>
        <w:t>І Мемлекеттік думасының және мұсылман халықтары сьезінің</w:t>
        <w:br/>
        <w:t>депутаты, ГҮ Мемлекеттік думаның мұсылман фракциясының бюро</w:t>
        <w:br/>
        <w:t>мүшесі, Санкт-Петербор масоны.</w:t>
        <w:br/>
        <w:t>Сонымен қатар бұл томға Ә.Бөкейханның келесі әдеби-теориялық</w:t>
        <w:br/>
        <w:t>зерттеулері енгізілді: «Роман деген не?» (1914), «Роман бәйгесі»</w:t>
        <w:br/>
        <w:t>(1914), «Ән, өлең һәм оның құралы» (1914), «Кітап сыны» (1926).</w:t>
      </w:r>
    </w:p>
    <w:p>
      <w:r>
        <w:t>Ә.Бөкейханның «Роман бәйгесі» және «Роман деген не?» атты</w:t>
        <w:br/>
        <w:t>мақалалары «Қазақ» газетінде 1914 жылы 48 нөмірінде «Арыс ұлы»</w:t>
        <w:br/>
        <w:t>деген бүркеншік атпен жарияланған. Сыни мақалада Міржақып</w:t>
        <w:br/>
        <w:t>Дулатұлы жазған қазақтың тұңғыш романы «Бақытсыз Жамал»</w:t>
        <w:br/>
        <w:t>қаралады.</w:t>
        <w:br/>
        <w:t>«Ән, өлең һәм оның құралы» - «Қазақ» газетінде 1914 жылы Хә</w:t>
        <w:br/>
        <w:t>64 санында жарияланған.</w:t>
        <w:br/>
        <w:t>«Кітап сыны» мақаласы Ж.Аймауытұлының «Психология»</w:t>
        <w:br/>
        <w:t>(Ташкент, 1926) атты кітабына жазылған пікірі.</w:t>
        <w:br/>
        <w:t>«Кітап сыны». Ә.Бөкейханның Ү деген бүркеншік атпен Жүсіпбек</w:t>
        <w:br/>
        <w:t>Аймауытұлының «Қартқожа» романына жазған пікірі. «Еңбекші</w:t>
        <w:br/>
        <w:t>қазақ» (04.11.1926) газеті, Қызылорда қаласы.</w:t>
        <w:br/>
        <w:t>В.Иванов - Қыр баласы, «Жаңа мектеп», 1927, Хо 3-4, 116 бет.</w:t>
        <w:br/>
        <w:t>343</w:t>
        <w:br/>
        <w:t>өз сөздері. Ғалым соларды іске асыру барысында әртүрлі</w:t>
        <w:br/>
        <w:t>әрекеттер қолданды. Заттық, атаулық ұғымды білдіретін сөздерді</w:t>
        <w:br/>
        <w:t>іріктеп, оларға (терминдік) қызмет жүктей білді. Күні бүгінге</w:t>
        <w:br/>
        <w:t>дейін мектеп пен жоғары оқу орындарында пайдаланылып</w:t>
        <w:br/>
        <w:t>келе жатқан оқулықтардағы пән сөздердік жүйе түгелімен</w:t>
        <w:br/>
        <w:t>А.Байтұрсынұлының есімімен байланысты екендігін академик</w:t>
        <w:br/>
        <w:t>Ө.Айтбаев негізге алады.</w:t>
        <w:br/>
        <w:t>Ғалымның қазақ «пән сөздерін» қалыптастырудағы рөлін және</w:t>
        <w:br/>
        <w:t>осы саладағы еңбегін жан-жақты қарастырған зерттеулерлер</w:t>
        <w:br/>
        <w:t>де бар. А.Байтұрсынұлы ресми түрде ақталғаннан бергі</w:t>
        <w:br/>
        <w:t>уақыт ішінде ахметтануға өзінің үлесін қосып жүрген тілші-</w:t>
        <w:br/>
        <w:t>ғалым Р.Сыздықованың «Термин жасау - А.Байтұрсынұлы</w:t>
        <w:br/>
        <w:t>көтерген тарихи жүктің бірі» (1999), Ө.Айтбайұлының «Қазақ</w:t>
        <w:br/>
        <w:t>терминологиясының атасы», Ш.Құрманбайұлының «Алаш және</w:t>
        <w:br/>
        <w:t>терминтану (ХХ ғасыр басындағы қазақ терминологиясы. 1910-</w:t>
        <w:br/>
        <w:t>1930 жылдар) (2008), С.Ақаевтың «Терминнің танымдық сипаты»</w:t>
        <w:br/>
        <w:t>(2000) зерттеулерін атауға болады.</w:t>
        <w:br/>
        <w:t>Ғалым Р.Сыздықова жоғарыда аталған еңбегінде</w:t>
        <w:br/>
        <w:t>А.Байтұрсынұлын тіл білімі, әдебиеттану ғылымының, қазақ</w:t>
        <w:br/>
        <w:t>тілін оқыту әдістемесінің негізін салушы ірі ғалым екенін</w:t>
        <w:br/>
        <w:t>айта келіп: « ... Терминдік мәндегі күрделі атауларды ұсынуда</w:t>
        <w:br/>
        <w:t>А.Байтұрсынұлы тек ұғым дәлдігін ғана көздеп қоймай, сипаттама</w:t>
        <w:br/>
        <w:t>(характеризуюший) компонентін әсерлі, үнді, тұлғалас сөздер</w:t>
        <w:br/>
        <w:t>болып келуіне қатты назар аударған. ... әдебиеттану саласында</w:t>
        <w:br/>
        <w:t>ұсынған терминдерінде бір тектес жеке сөздер мен әдемі,</w:t>
        <w:br/>
        <w:t>әсерлі «ойнақы» компоненттер бұдан да көбірек кездеседі.</w:t>
        <w:br/>
        <w:t>Мысалы, өлең кестесін - шумақ, тармақ, бунақ, буын құрайды</w:t>
        <w:br/>
        <w:t>деуі; бернелеу, меңзеу, әсірелеу деп, олардың барлығын «- у»</w:t>
        <w:br/>
        <w:t>жұрнағымен жасауы немесе көрнекті лебіз, көсе лебіз, көрнек</w:t>
        <w:br/>
        <w:t>өнері дегендерге ұйқасты сөздерді алуы - осыны дәлелдейді»,</w:t>
        <w:br/>
        <w:t>- деп жазады.</w:t>
        <w:br/>
        <w:t>Кітаптың ғылыми басылымын дайындау барысында 1926</w:t>
        <w:br/>
        <w:t>жылғы Ташкентте, 1926 жылы Баку қаласында өткен Бүкілодақтық</w:t>
        <w:br/>
        <w:t>Бірінші түркологиялық сьезде жасаған ғылыми баяндамасындағы</w:t>
        <w:br/>
        <w:t>сол кезеңнің әдеби тынысы, стильдік ерекшеліктері түпнұсқа</w:t>
        <w:br/>
        <w:t>бойынша толық сақталынып берілді. Бұл баяндаманың толық</w:t>
        <w:br/>
        <w:t>нұсқасы А.Байтұрсынұлының «Тіл тағылымы» (Алматы, 1992)</w:t>
        <w:br/>
        <w:t>кітабынан алынды.</w:t>
      </w:r>
    </w:p>
    <w:p>
      <w:r>
        <w:t>342</w:t>
        <w:br/>
        <w:t>Ә.Бөкейханнның ғылыми зерттеулеріне ғылыми түсініктеме</w:t>
        <w:br/>
        <w:t>«Ә.Бөкейхан. Таңдамалы (избранное)». - Алматы: Қазақ</w:t>
        <w:br/>
        <w:t>энциклопедиясы, 1995. - 477 б. (Құрастырып, түсініктері мен</w:t>
        <w:br/>
        <w:t>библиографиялық көрсеткішін жазып, баспаға әзірлеген Сұлтанхан</w:t>
        <w:br/>
        <w:t>Аққұлыұлы) кітаптан алынды.</w:t>
        <w:br/>
        <w:t>Халел Досмұхамедұлы.</w:t>
        <w:br/>
        <w:t>ХХ ғасыр басындағы көрнекті мемлекет, қоғам және саяси</w:t>
        <w:br/>
        <w:t>қайраткері, Алаш ғалымы профессор Халел Досмұхамедұлы</w:t>
        <w:br/>
        <w:t>(1883-1939) қазіргі Атырау облысы Қызылқоға ауданында дүниеге</w:t>
        <w:br/>
        <w:t>келген. Ауыл молдасынан хат таныған Халел жергілікті орыс-қазақ</w:t>
        <w:br/>
        <w:t>мектебінде оқыған. Осы мектепті аяқтаған соң Орал қаласындағы</w:t>
        <w:br/>
        <w:t>реалдық мектепті 1902 жылы бітіріп, Санкт-Петербордағы</w:t>
        <w:br/>
        <w:t>Императорлық әскери-медициналық академияны (1903-1909) «Үздік</w:t>
        <w:br/>
        <w:t>дәрежелі емші» дипломымен аяқтаған.</w:t>
        <w:br/>
        <w:t>Халел Досмұхамедұлының ғылыми мұрасын зерттеу Тәуелсіздік</w:t>
        <w:br/>
        <w:t>кезеңінде іске асты: К.Нұрпейісов, Р.Сыздықова, Ш.Сарыбаев,</w:t>
        <w:br/>
        <w:t>М.Қойгелді, Д.А.Аманжолова, Р.Әлмұқанова, Ғ.Әнес, А.Мектеп,</w:t>
        <w:br/>
        <w:t>Ш.Керім.</w:t>
        <w:br/>
        <w:t>Осы томға әдебиеттанушы Х.Досмұхамедұлының келесі</w:t>
        <w:br/>
        <w:t>классикалық зерттеулері енді: «Аламан» (1924), «Қазақ халық</w:t>
        <w:br/>
        <w:t>әдебиеті» (1928). «Кенесары-Наурызбай» (Ташкент,1923), «Мұрат</w:t>
        <w:br/>
        <w:t>ақынның сөздері» (Ташкент,1924. Б. 6-10), «Диуани лұғат ат-Түрік»</w:t>
        <w:br/>
        <w:t>(1923), «Шернияз шешен» (1925).</w:t>
        <w:br/>
        <w:t>Х.Досмұхамедұлының ғылыми зерттеулеріне ғылыми түсініктеме</w:t>
        <w:br/>
        <w:t>«Аламан» (1991) (Ғылыми түсініктемелерді жазған: Ғ.Әнес,</w:t>
        <w:br/>
        <w:t>А.Мектеп, Ш.Керім) атты кітабынан алынды:</w:t>
        <w:br/>
        <w:t>«Аламан» (Қазақтың ел әдебиетінен алынған сөздер) - 1926</w:t>
        <w:br/>
        <w:t>жылы Ташкент қаласында басылды, - 187 бет. «Қармыс батыр</w:t>
        <w:br/>
        <w:t>жыры», «Досжан Қожбанұлының (1848-1884)», «Даусым, саған не</w:t>
        <w:br/>
        <w:t>болды?» өлеңі «Ақберен» (1972), «ХІХ ғасырдағы қазақ поэзиясы»</w:t>
        <w:br/>
        <w:t>жинақтарына қысқартылып басылған. «Балуанияз» дастаны</w:t>
        <w:br/>
        <w:t>ертеректе «Мұрат ақынның Ғұмарқазы оғылына айтқаны» (Қазан,</w:t>
        <w:br/>
        <w:t>1900) кітабына, «ХІХ ғасырдағы қазақ поэзиясы» жинағына енген</w:t>
        <w:br/>
        <w:t>Жиембет батырдың «Еңсегей бойлы ер Есім» деп басталатын толғауы</w:t>
        <w:br/>
        <w:t>«Алдаспан», «Бес ғасыр жырлайды» жинақтарында жарияланған.</w:t>
        <w:br/>
        <w:t>«Қазақ халық әдебиеті. Қысқаша очерк» - «Казахская народная</w:t>
        <w:br/>
        <w:t>литература. Краткий очерк» деген атпен «Год работы казахского</w:t>
        <w:br/>
        <w:t>344</w:t>
        <w:br/>
        <w:t>өнер жарыстырған. Оның «Қанай датқаға», «Майлы ақынға», т.б.</w:t>
        <w:br/>
        <w:t>толғаулары бар. «Мәделінің елімен қоштасқаны», «Бір жан жоқ</w:t>
        <w:br/>
        <w:t>болыстыққа талас емес», «Еш нәрсе бұл дүниеге болмас түтқа»,</w:t>
        <w:br/>
        <w:t>«Бәйтерек Байзақ едің мақтап жүрген», «Іліп алма», т.б. жырларында</w:t>
        <w:br/>
        <w:t>замана шындығын көрсеткен. «Арыстанбайға» атты арнау өлеңі</w:t>
        <w:br/>
        <w:t>«Жас қайрат» журналында (1924) жарияланған. Көптеген өлең-</w:t>
        <w:br/>
        <w:t>жырлары, толғаулары, айтыстары қолжазба күйінде Орталық</w:t>
        <w:br/>
        <w:t>ғылыми кітапхана қорында сақтаулы.</w:t>
      </w:r>
    </w:p>
    <w:p>
      <w:r>
        <w:t>Наурызбай Қасымұлы (1822, Көкшетау өңірі- 1847, Қырғызстан,</w:t>
        <w:br/>
        <w:t>Кекілік тауы, Майтөбе мекені) - батыр. Абылай ханның немересі,</w:t>
        <w:br/>
        <w:t>Кенесарының туған інісі. 1837-47 жылдардағы Кенесары Қасымұлы</w:t>
        <w:br/>
        <w:t>бастаған қазақ халқының ұлт-азаттық қозғалысында ерекше</w:t>
        <w:br/>
        <w:t>ерлігімен көзге түскен. Наурызбай Кенесарының тапсырмасымен</w:t>
        <w:br/>
        <w:t>көтеріліске қарсы жергілікті басшыларды бағындыру, салық жинау,</w:t>
        <w:br/>
        <w:t>барлау, әскерді қару-жарақ және азық-түлікпен қамтамасыз ету,</w:t>
        <w:br/>
        <w:t>дипломаттық, т.б. қызметтер атқарған. Ресей отаршылары мен Қоқан</w:t>
        <w:br/>
        <w:t>ханының озбырлықтарына қарсы соғыстардың барлығына қатысқан.</w:t>
        <w:br/>
        <w:t>1841 жылы Кенесары хан болып сайланғанда хан кеңесінің мүшесі</w:t>
        <w:br/>
        <w:t>болған. Соғыста тапқыр, ұрыста батыл Наурызбайдың сөзге шешен,</w:t>
        <w:br/>
        <w:t>әнші-күйшілігімен, жауырыны жерге тимеген палуандығымен аты</w:t>
        <w:br/>
        <w:t>шыққан, бүркіт, қаршыға, лашын ұстап, құсбегілікпен айналысқан.</w:t>
        <w:br/>
        <w:t>Наурызбай 1847 ж. тұтқынға түскен ағасы Кенесарының қасына</w:t>
        <w:br/>
        <w:t>өз еркімен барып, қырғыз манаптарының қолынан қаза тапты.</w:t>
        <w:br/>
        <w:t>Оның көркем бейнесі Нысанбай ақынның “Кенесары - Наурызбай”</w:t>
        <w:br/>
        <w:t>дастанында, М.Әуезовтің “Хан Кене” пьесасында сомдалған.</w:t>
        <w:br/>
        <w:t>Наушабайұлы, Наушабаев Нұржан (Нұрмұхамбет) (1858, қазіргі</w:t>
        <w:br/>
        <w:t>Қостанай облысы Ы.Алтынсарин ауданы - 1919) - ақын. Діни-</w:t>
        <w:br/>
        <w:t>ағартушылық бағыттың көрнекті өкілі. Анасы Қадишадан (Шал</w:t>
        <w:br/>
        <w:t>ақынның қызы) жастайынан айырылған ол нағашыларының қолында</w:t>
        <w:br/>
        <w:t>тәрбиеленген. Троицк қаласында З.Расулов медресесінде білім алған.</w:t>
        <w:br/>
        <w:t>Жастайынан араб-парсы тілдеріндегі кітаптар мен татар, башқұрт</w:t>
        <w:br/>
        <w:t>жазушыларының шығармаларын оқыды, әнші, сері, балуан атанып,</w:t>
        <w:br/>
        <w:t>дидактик. үлгідегі нақыл, терме, толғау, мысал және назым, ғақлия</w:t>
        <w:br/>
        <w:t>жырларын жазды. Оның 40 шақты өлеңі мен айтыстары “Жұмбақ.</w:t>
        <w:br/>
        <w:t>Нұржан мен Сапарғалидың жұмбақ айтысы” (1903), “Манзұмат</w:t>
        <w:br/>
        <w:t>қазақия” (1903), “Алаш” (1910) атты жинақтарында Қазан қаласында</w:t>
        <w:br/>
        <w:t>басылған. Наушабаев өлеңдерінің негізгі тақырыбы- өнер-білім мен</w:t>
        <w:br/>
        <w:t>адамгершілік қасиеттерді насихаттау. “Замананың қалпына айтылған</w:t>
        <w:br/>
        <w:t>351</w:t>
        <w:br/>
        <w:t>ТОМДА КЕЗДЕСЕТІН ТАРИХИ</w:t>
        <w:br/>
        <w:t>ЕСІМДЕРГЕ ТҮСІНІКТЕР</w:t>
        <w:br/>
        <w:t>Аймауытұлы, Аймауытов Жүсіпбек (1889-1931) - қоғам</w:t>
        <w:br/>
        <w:t>қайраткері, жазушы, драматург, аудармашы, әдебиет зерттеуші,</w:t>
        <w:br/>
        <w:t>көсемсөз шебері. Алаш қозғалысының белсенді мүшесі. «Қартқожа»,</w:t>
        <w:br/>
        <w:t>«Ақбілек» романдары мен «Күнікейдің жазығы» повесінің,</w:t>
        <w:br/>
        <w:t>көптеген әңгімелер мен пьесалар авторы. Педагогика, психология,</w:t>
        <w:br/>
        <w:t>эстетика туралы еңбектер жазды. 1929 жылы ұлтшылдық ұйыммен</w:t>
        <w:br/>
        <w:t>байланысы бар деген сылтаумен тұтқындалып, 1931 жылы атылды.</w:t>
        <w:br/>
        <w:t>Ақан сері, Ақжігіт Қорамсаұлы (1843-1913) - ақын, әнші,</w:t>
        <w:br/>
        <w:t>композитор. Қазақтың ұлттық өнерін кәсіби деңгейге көтеріп,</w:t>
        <w:br/>
        <w:t>дәстүрлі өнердің классикалық үлгісін жасады. Айтыс ақыны ретінде</w:t>
        <w:br/>
        <w:t>де танылды. Өлеңдерінде заман әділетсіздігін сынап, махаббатты</w:t>
        <w:br/>
        <w:t>асқақтата суреттейді. Оның әндері қазақ музыкасының өркендеуіне</w:t>
        <w:br/>
        <w:t>зор ықпал етті.</w:t>
        <w:br/>
        <w:t>Алтынсарыұлы, Алтынсарин Ыбырай (1841-1889) - қоғам</w:t>
        <w:br/>
        <w:t>қайраткері, ағартушы, педагог, жазушы, этнограф, фольклоршы.</w:t>
        <w:br/>
        <w:t>Қазақ даласында ана тіліндегі алғашқы мектептердің ашылуында</w:t>
        <w:br/>
        <w:t>үлкен еңбек сіңірді. 1879ж. «Қазақхрестоматиясы» жоне «Қазақтарға</w:t>
        <w:br/>
        <w:t>орыс тілін үйретудің бастауыш құралы» атты қазақ балаларына</w:t>
        <w:br/>
        <w:t>арналған тұңғыш оқулықтары жарық көрді. Ақын, жазушы</w:t>
        <w:br/>
        <w:t>ретінде жаңа дәуірдегі қазақ әдебиетінің қалыптасуына елеулі</w:t>
        <w:br/>
        <w:t>үлес қосты. Л.Толетой, И.Крылов, К.Ушинский шығармаларын</w:t>
      </w:r>
    </w:p>
    <w:p>
      <w:r>
        <w:t>қазақ тіліне тәржімалап, қазақ әдебиетінде көркем аударма жанрын</w:t>
        <w:br/>
        <w:t>қалыптастырды.</w:t>
        <w:br/>
        <w:t>Әуезұлы, Әуезов Мұхтар Омарханұлы (1897-1961) - ұлы</w:t>
        <w:br/>
        <w:t>жазушы, драматург, ғалым, қоғам қайраткері. Қазақстан ҒА</w:t>
        <w:br/>
        <w:t>академигі. Абайтану ғылымының негізін салушы. «Абай жолы»</w:t>
        <w:br/>
        <w:t>роман-эпопеясы арқылы әлемдік әдебиеттегі ерекше құбылыс</w:t>
        <w:br/>
        <w:t>ретінде бағаланды. 1959 ж. осы эпикалық шығармасы үшін оған</w:t>
        <w:br/>
        <w:t>КСРО-дағы ең жоғары сыйлық - Лениндік сыйлық берілді. Қазақ</w:t>
        <w:br/>
        <w:t>әдебиеттануы тарихындағы өзіндік орны бар «Әдебиет тарихы»</w:t>
        <w:br/>
        <w:t>(1927), «Абай (Ибраһим) Құнанбайұлы» монографияларының</w:t>
        <w:br/>
        <w:t>авторы. 1929-30 жж. қазақ зиялыларын жазалау науқаны басталып,</w:t>
        <w:br/>
        <w:t>М.Әуезов те түрмеге қамалады. 1932 ж. қазақ әдебиетінің тарихы</w:t>
        <w:br/>
        <w:t>мен Абай туралы зерттеулерінен, «Қилы заман», «Хан Кене»,</w:t>
        <w:br/>
        <w:t>т.б. шығармаларынан бас тартуға мәжбүр болды. 1951-1954 жж.</w:t>
        <w:br/>
        <w:t>346</w:t>
        <w:br/>
        <w:t>РЕЗЮМЕ</w:t>
        <w:br/>
        <w:t>Институт Литературы и искусства им. М.О. Ауэзова по Проекту</w:t>
        <w:br/>
        <w:t>«Ғылыми қазына» («Научное наследие») издает фундаментальные</w:t>
        <w:br/>
        <w:t>филологические исследования видного государственного и</w:t>
        <w:br/>
        <w:t>обшественного деятеля, ученого-лингвиста, теоретика казахской</w:t>
        <w:br/>
        <w:t>литературы Ахмета Байтұрсынұлы (1872-1937) «Әдебиет</w:t>
        <w:br/>
        <w:t>танытқыш» (Теория литературы 1926) и научный доклад на</w:t>
        <w:br/>
        <w:t>Первом Всесоюзном сьезде тюркологов в городе Баку (1926).</w:t>
        <w:br/>
        <w:t>Какподчеркивал видаюшийся тюркологакадемик А.Н.Кононов,</w:t>
        <w:br/>
        <w:t>Ахмет Байтурсынулы был крупным ученым вобласти тюркологии.</w:t>
        <w:br/>
        <w:t>Академик Кононов по праву называл Ахмета Байтурсынулы</w:t>
        <w:br/>
        <w:t>«великим реформатором в области казахского языкознания».</w:t>
        <w:br/>
        <w:t>О трудах А.Байтұрсынұлы, А.Бокейхана, Х.Досмұхамедұлы</w:t>
        <w:br/>
        <w:t>писали академики Е.Д.Поливанов («Новая орфография киргиз-</w:t>
        <w:br/>
        <w:t>казахского алфавита», 1924), А.Н.Кононов, А.Н.Самойлович</w:t>
        <w:br/>
        <w:t>(«Байтұрсынов Ахмет Байтұрсынұлы», 1919; «Литература</w:t>
        <w:br/>
        <w:t>тюркеких народов», 1919) и Е.Д.Яковлев («Математическая</w:t>
        <w:br/>
        <w:t>система структуры алфавита», 1928), а В.В.Бартольд называл</w:t>
        <w:br/>
        <w:t>Ахмета Байтұрсынұлы «светочем науки и гордостью казахского</w:t>
        <w:br/>
        <w:t>народа».</w:t>
        <w:br/>
        <w:t>В научном сборнике Оксфордского университета «Обшества</w:t>
        <w:br/>
        <w:t>по изучению Центральной Азии» и в книге «Казахи 01917 года о</w:t>
        <w:br/>
        <w:t>русских» содержатся ценное сведения и высокая оценка научной</w:t>
        <w:br/>
        <w:t>деятельности А.Бокейхана.</w:t>
        <w:br/>
        <w:t>А.Самойлович еше в 1931 году писал: «А.Байтурсынов -</w:t>
        <w:br/>
        <w:t>выдаюшийся казахский поэт, ученый, журналист и педагог.</w:t>
        <w:br/>
        <w:t>Основной мотив его произведений - забота о пробуждении</w:t>
        <w:br/>
        <w:t>казахского народа. Поэт резко выступает против колонизаторской</w:t>
        <w:br/>
        <w:t>политики царского правительства. Народник-националист</w:t>
        <w:br/>
        <w:t>А.Байтурсынұлы является и первым выдаюшимся казахскими</w:t>
        <w:br/>
        <w:t>ученым-лингвистом. Он основатель орфографии казахского</w:t>
        <w:br/>
        <w:t>языка, основоположник его грамматики и основатель теории</w:t>
        <w:br/>
        <w:t>казахской литературы» (Литературная энциклопедия, Москва,</w:t>
        <w:br/>
        <w:t>1931. Т.5).</w:t>
        <w:br/>
        <w:t>А.Байтұрсынұлы в «Әдебиет танытқыш» четко исследует</w:t>
        <w:br/>
        <w:t>социальную жизнь художественного слова, что находится в русле</w:t>
        <w:br/>
        <w:t>современных фундаментальных литературоведческих концепций.</w:t>
      </w:r>
    </w:p>
    <w:p>
      <w:r>
        <w:t>359</w:t>
        <w:br/>
        <w:t>ж. наурызда Ж.Досмұхамедовпен бірге Алашорда үкіметі атынан</w:t>
        <w:br/>
        <w:t>В.И.Ленинмен, И.В.Сталинмен бетпе-бет келіссөздер жүргізеді.</w:t>
        <w:br/>
        <w:t>Кеңестік кезеңде жауапты басшы қызметтер атқарады. Отандық</w:t>
        <w:br/>
        <w:t>ғылымның дамуына үлкен үлес қосты. Табиғат, жануарлар дүниесі</w:t>
        <w:br/>
        <w:t>мен денсаулыққа арналған көптеген оқулықтар мен ғылыми еңбектер</w:t>
        <w:br/>
        <w:t>жазды. Қазақ халқының тілі мен әдебиетіне, тарихына қатысты</w:t>
        <w:br/>
        <w:t>материалдар жинақтап, ғылыми зерттеулер жариялады. «Мұрат ақын</w:t>
        <w:br/>
        <w:t>сөзі» (1924), «Исатай-Махамбет» (1925), «Аламан» (1926), «Қазақ</w:t>
        <w:br/>
        <w:t>халық әдебиеті» (1928) жинақтары шыққан. 1939 ж. 19 тамызда</w:t>
        <w:br/>
        <w:t>түрме ауруханасында қайтыс болады.</w:t>
        <w:br/>
        <w:t>Досқожа (1801-1866) - жырау. Оның есімі «Кенесары қонысынан</w:t>
        <w:br/>
        <w:t>ауғанда Досқожаның айтқаны » деген жырымен елге мәлім болган.</w:t>
        <w:br/>
        <w:t>Жыр ата мекенін тастап ауа көшкен елдің туып өскен жерін қимай</w:t>
        <w:br/>
        <w:t>жылап айрылысқан коштасуын бейнелейді. Жырда Сарыарқаның</w:t>
        <w:br/>
        <w:t>жасыл орманы, көгілдір таулары, көк үйірім көлдері мен өзендері</w:t>
        <w:br/>
        <w:t>көркем тілмен суреттеледі.</w:t>
        <w:br/>
        <w:t>Дулатұлы, Дулатов Міржақып(1885-1935)-- Алаш қозғалысының</w:t>
        <w:br/>
        <w:t>қайраткері, жазушы, ақын, драматург, журналист. ХХ ғасырдың</w:t>
        <w:br/>
        <w:t>басындағы қазақ мәдениеті мен әдебиетініңірі өкілі. Алаш қозғалысы</w:t>
        <w:br/>
        <w:t>жетекшілерінің бірі. «Алаш» партиясының бағдарламасын жазған.</w:t>
        <w:br/>
        <w:t>Елдесұлы, Елдесов Омар (т.ө.ж.б.) - қоғам қайраткері. 1930 жж.</w:t>
        <w:br/>
        <w:t>саяси қуғын-сүргін құрбаны.</w:t>
        <w:br/>
        <w:t>Жансүгірұлы, Жансүгіров Ілияс (1894-1938) - ақын, жазушы.</w:t>
        <w:br/>
        <w:t>Қазақ совет әдебиетінің классигі. Әдебиеттің барлық жанрында</w:t>
        <w:br/>
        <w:t>дерлік шығармалар жазған. Оның поэзиясы - терең ойдың, үлкен</w:t>
        <w:br/>
        <w:t>сезімнің поэзиясы. Ақын қазақ әдеби тілін жаңа сатыға көтерді.</w:t>
        <w:br/>
        <w:t>Жұмабайұлы, Жұмабаев Мағжан Бекенұлы (1893-1938)- Алаш</w:t>
        <w:br/>
        <w:t>қозғалысының қайраткері, ақын, қазақ әдебиетінің көрнекті өкілі.</w:t>
        <w:br/>
        <w:t>Қазақ поэзиясының сыршылдығын тереңдетті. Әлемдік поэзияда</w:t>
        <w:br/>
        <w:t>экологиялық тақырыпты алғаш жырлаушылардың бірі. Қазақ</w:t>
        <w:br/>
        <w:t>поэмасын суреткерлік арнаға бұрды.</w:t>
        <w:br/>
        <w:t>Кемеңгерұлы, Кемеңгеров Қошмұхамбет (Қошке) Дүйсебайұлы</w:t>
        <w:br/>
        <w:t>(1896-1937) - Алаш қайраткері, жазушы, ғалым, журналист,</w:t>
        <w:br/>
        <w:t>драматург.</w:t>
        <w:br/>
        <w:t>Кенесары Қасымұлы (1802, Көкшетау өңірі - 1847, Қырғызстан,</w:t>
        <w:br/>
        <w:t>Жетіжал жотасының оңтүстік алабындағы Кекілік-Сеңгір аңғары)-</w:t>
        <w:br/>
        <w:t>мемлекет қайраткері, әскери қолбасшы, қазақ халқының 1837-1947</w:t>
        <w:br/>
        <w:t>жылдардағы ұлт-азаттық қозғалысының көсемі, Қазақ хандығының</w:t>
        <w:br/>
        <w:t>349</w:t>
        <w:br/>
        <w:t>мен Алашорда автономиялы үкіметінің төрағасы, көсемсөз</w:t>
        <w:br/>
        <w:t>шебері, ғалым, аудармашы. Ә.Бөкейхан Абай Құнанбайұлының</w:t>
        <w:br/>
        <w:t>шығармашылығын ХХ ғасыр басында орыс оқырмандарына алғаш</w:t>
        <w:br/>
        <w:t>таныстырды. Ә.Бөкейхан көркем аудармашы ретінде орыстың</w:t>
        <w:br/>
        <w:t>Л.Н.Толетой («Қажымұрат» 1923, «Кавказ тұтқыны» 1925,</w:t>
        <w:br/>
        <w:t>«Жетіқарақшы» 1925); А.П.Чехов («Хамелеон»); В.Г.Короленко</w:t>
        <w:br/>
        <w:t>(«Баймақан», «Өзі» 1927), Д.М.Мамин-Сибиряк («Қара ханым»</w:t>
      </w:r>
    </w:p>
    <w:p>
      <w:r>
        <w:t>1927) сияқты классик жазушыларымен қатар шет ел жазушысы</w:t>
        <w:br/>
        <w:t>Ги де Мопассанның («Жарасын алдырған ана») әңгімелерін</w:t>
        <w:br/>
        <w:t>және Қырым халықтарының әдеби шығармаларын қазақ тілінде</w:t>
        <w:br/>
        <w:t>сөйлеткен.</w:t>
        <w:br/>
        <w:t>Бұдабай Қабылұлы (1842, Шиелі ауданы Жөлек ауылы - 1912,</w:t>
        <w:br/>
        <w:t>сонда) - айтыс ақыны. Бұдабай өткір сөзді ақын, терме, толғау,</w:t>
        <w:br/>
        <w:t>мақтау, сынау, сөзге шебер дарынды дүрдің бірі. Оның алғаш ақын</w:t>
        <w:br/>
        <w:t>ретінде танылуы Қарлығаш деген қызбен айтысынан басталады.</w:t>
        <w:br/>
        <w:t>Жастайынан өлең-жырға әуес Бұдабай шығармаларының біразын</w:t>
        <w:br/>
        <w:t>жазып қалдырған. Өлеңдерінің басым көпшілігі ел бірлігі мен</w:t>
        <w:br/>
        <w:t>татулықты жырлауға, араздасқандарды бітімге шақыруға арналған.</w:t>
        <w:br/>
        <w:t>Кейбір нысапсыз, парақор ел басшыларын сынай отырып, бұрынғы</w:t>
        <w:br/>
        <w:t>өткен әділ би, кемеңгер шешендердің үлгілі істерін көлденең</w:t>
        <w:br/>
        <w:t>тартады, сөйтіп, оларды дұрыс жолға салмақ болады («Әлмәмбетке»,</w:t>
        <w:br/>
        <w:t>«Әжібай мен Торғайға», «Аппазға», тағы да басқа). Оның есімі</w:t>
        <w:br/>
        <w:t>жоқтау жырлаумен дебелгілі болған. «Әйекені жоқтау» деп аталатын</w:t>
        <w:br/>
        <w:t>жыры ел арасына кең таралған көркемдігі мен құрылысы жағынан</w:t>
        <w:br/>
        <w:t>ерекше туынды. Бұдабайның «Әшірдің баласы Сыздықты жоқтау»,</w:t>
        <w:br/>
        <w:t>«Әлмәмбеттің жалғыз баласы өлгенде» атты туындылары да жұртқа</w:t>
        <w:br/>
        <w:t>мәлі метр Ақынның «Өзім жайлы», «Көңіл туралы», «Өмір туралы»,</w:t>
        <w:br/>
        <w:t>тағы да басқа өлеңдері белгілі.</w:t>
        <w:br/>
        <w:t>Диваев, Диваев Әбубәкір (1856-1933) - ғалым-фольклорист,</w:t>
        <w:br/>
        <w:t>этнограф. Қазақ халық ауыз әдебиеті үлгілерін жинаушы әрі</w:t>
        <w:br/>
        <w:t>зерттеуші.</w:t>
        <w:br/>
        <w:t>Досмұхамедұлы, Досмұхамедов Халел (1883-1939) - Алаш</w:t>
        <w:br/>
        <w:t>қозғалысының қайраткері, дәрігер, ұстаз, ғалым. 1909 ж. Санкт-</w:t>
        <w:br/>
        <w:t>Петербург Императорлық әскери-медициналық академиясын</w:t>
        <w:br/>
        <w:t>үздік дәрежелі дәрігер атағымен бітіреді. Студент шағында саяси</w:t>
        <w:br/>
        <w:t>жұмыспен айналысып, Ресей кадеттер партиясына мүше болады.</w:t>
        <w:br/>
        <w:t>Пермь губерниясында, Орал облысында дәрігер болып қызмет</w:t>
        <w:br/>
        <w:t>атқарады. 1917 ж. Алашорда үкіметі құрамына сайланады. 1918</w:t>
        <w:br/>
        <w:t>348</w:t>
        <w:br/>
        <w:t>соңғы ханы (1841-1947). Кенесары Шыңғыс ханның 27-ұрпағы,</w:t>
        <w:br/>
        <w:t>Абылай ханның немересі.</w:t>
        <w:br/>
        <w:t>Көпейұлы Асфандияр, Көбеев Спандияр (1878-1956)- педагог,</w:t>
        <w:br/>
        <w:t>ағартушы, жазушы, аудармашы. Ы.Алтынсарин ашқан ауылдық</w:t>
        <w:br/>
        <w:t>орыс-қазақ мектебінде сауатын ашқан. Қазақ балаларына орыс тілі</w:t>
        <w:br/>
        <w:t>мен әдебиетінен сабақ берген. Орыс жазушыларының тәлімдік</w:t>
        <w:br/>
        <w:t>шығармаларын қазақ тіліне аударып, «Үлгілі тәржіма» деген атпен</w:t>
        <w:br/>
        <w:t>1910 ж. кітап етіп шығарған. «Үлгілі бала» оқу құралының (1912),</w:t>
        <w:br/>
        <w:t>әйел теңдігіне арналған «Қалың мал» романының (1913), жарты</w:t>
        <w:br/>
        <w:t>ғасырлық ұстаздық тәжірибесі сөз етілген «Орындалған арман»</w:t>
        <w:br/>
        <w:t>мемуарлық романының (1951) авторы.</w:t>
        <w:br/>
        <w:t>Күлейұлы, Күлеев Бернияз (1899-1923) - ақын. Өлең-</w:t>
        <w:br/>
        <w:t>толғауларында махаббат, достық, бостандық тақырыптарын</w:t>
        <w:br/>
        <w:t>жырлады, поэмаларында әлеуметтік мәселелерді қозғады. Сыршыл</w:t>
        <w:br/>
        <w:t>ақын. Бірқатар өлеңдерінде мұңлы сезім, тарығушылық сарын</w:t>
        <w:br/>
        <w:t>кездескенімен, негізінен, азаматтық әуен басым. 1920 жылдан</w:t>
        <w:br/>
        <w:t>өмірінің соңына дейін Қазақстанның кітап бастыру жөніндегі</w:t>
        <w:br/>
        <w:t>өкілі ретінде Қазан қаласында қызмет етіп, Абай, Сұлтанмахмұт</w:t>
        <w:br/>
        <w:t>жинақтарының жарық көруіне көп еңбек сіңірді.</w:t>
        <w:br/>
        <w:t>Қарашұлы Омар, Қараш Ғұмар (1875-1921) - ақын, қоғам</w:t>
        <w:br/>
        <w:t>қайраткері. Қазақ әдебиеті тарихында өзіндік орны бар көрнекті</w:t>
      </w:r>
    </w:p>
    <w:p>
      <w:r>
        <w:t>ақындардың бірі. Ел аузынан жинаған әдеби мұраларды құрастырып</w:t>
        <w:br/>
        <w:t>«Шайыр», «Көксілдер» жинақтарын (1910) жарыққа шығарды.</w:t>
        <w:br/>
        <w:t>«Бала тұлпар», «Қарлығаш», «Тумыш» (1911), «Аға тұлпар» (1914),</w:t>
        <w:br/>
        <w:t>«Тұрымтай» (1918) жыр жинақтарының, «Ойға келген пікірлерім»</w:t>
        <w:br/>
        <w:t>(1910), «Өрнек» (1911), «Бәделі хажы» (1913) зерттеу кітаптарының</w:t>
        <w:br/>
        <w:t>авторы. Қазақтың «Мұғалім» атты тұңғыш педагогикалық</w:t>
        <w:br/>
        <w:t>журналының алғашқы редакторы болған.</w:t>
        <w:br/>
        <w:t>Құдайбердіұлы Шәкәрім (1858-1931) - ақын, аудармашы,</w:t>
        <w:br/>
        <w:t>композитор. «Түрік, қырғыз, қазақ һәм ханлар шежіресін» жазған.</w:t>
        <w:br/>
        <w:t>Қазақтың сот және заң мәселелерін көп зерттеген.</w:t>
        <w:br/>
        <w:t>Құнанбайұлы Абай (1845-1904) - ұлы ақын, ойшыл, ағартушы,</w:t>
        <w:br/>
        <w:t>композитор.</w:t>
        <w:br/>
        <w:t>Майлыұлы, Майлин Бейімбет (1894-1938) - жазушы, ақын,</w:t>
        <w:br/>
        <w:t>драматург, журналист. Қазақ совет әдебиетінің классигі.</w:t>
        <w:br/>
        <w:t>Мәделіқожа Жүсіпқожа (1816 жылы туған, Арыс өңірі -</w:t>
        <w:br/>
        <w:t>1888) - айтыскер, ақын. Ескіше хат таныған. Өзі тұстас талай</w:t>
        <w:br/>
        <w:t>ақындармен айтысқа түскен. Ол атақты Майлықожа ақынмен де</w:t>
        <w:br/>
        <w:t>350</w:t>
        <w:br/>
        <w:t>Для сегодняшних исследователей книга А.Байтурсынұлы -</w:t>
        <w:br/>
        <w:t>это и энциклопедия «забытых» имен и произведений, заново</w:t>
        <w:br/>
        <w:t>начинаюцих входить в наш научный оборот, выпавших звеньев</w:t>
        <w:br/>
        <w:t>истории казахской литературы.</w:t>
        <w:br/>
        <w:t>В том вошли также следуюшие классические научные труды:</w:t>
        <w:br/>
        <w:t>«Әдебиет танытқыш» (1926) и Научный доклад на Первом</w:t>
        <w:br/>
        <w:t>Всесоюзном сьезде тюркологов в городе Баку (1926).</w:t>
        <w:br/>
        <w:t>Так же в этот том вошли классические научные труды</w:t>
        <w:br/>
        <w:t>литературоведа А.Бокейхана «Роман бәйгесі» (1914), «Роман</w:t>
        <w:br/>
        <w:t>деген не?» 1914), «Ән, өлең һәм оның құралы», «Кітап сыны»</w:t>
        <w:br/>
        <w:t>(1923) и профессора Х.Досмухаммедұлы «Аламан» (1924),</w:t>
        <w:br/>
        <w:t>«Қазақ халық әдебиеті» (1928), «Кенесары-Наурызбай» (1923),</w:t>
        <w:br/>
        <w:t>«Мұрат ақын» (1923), «Диуани лұғат ат-Түрк» («Шолпан», 1923.</w:t>
        <w:br/>
        <w:t>Хо6, 7, 8), «Шернияз шешен («Қызыл Қазақстан», 1925. Х95),</w:t>
        <w:br/>
        <w:t>360</w:t>
        <w:br/>
        <w:t>географического обшества” журналында орыс әліпбиімен қазақ</w:t>
        <w:br/>
        <w:t>тілінде басылды. Шығарманы 1912 жылы Қазан қ-нда Жүсіпбек</w:t>
        <w:br/>
        <w:t>Шайқысыламұлы жеке кітап етіп бастырды, 1923 жылы Ташкентте</w:t>
        <w:br/>
        <w:t>Х.Досмұхамедұлының, 1924 жылы Н.Төреқұловтың алғысөздерімен</w:t>
        <w:br/>
        <w:t>кітап болып шықты. 1996 жылы “Қазақ халық әдебиеті” атты</w:t>
        <w:br/>
        <w:t>көп томдықтың 17-кітабында жарық көрді. Нысанбай жыраудың</w:t>
        <w:br/>
        <w:t>шығарм. жолын Х.Досмұхамедұлы, Е.Ысмайылов, Қ.Жұмалиев,</w:t>
        <w:br/>
        <w:t>Ә.Қоңыратбаев, Б.Кенжебаев, Т.Тебегенов, т.б. зерттеді.</w:t>
        <w:br/>
        <w:t>Өтетілеуұлы, Өтетілеуов Бекет (1883-1949) - ақын, аудармашы,</w:t>
        <w:br/>
        <w:t>ағартушы, педагог. Өмір бойы ұстаздық қызметпен айналысқан.</w:t>
        <w:br/>
        <w:t>«Дүние ісі ахиретке кетпес» атты тұңғыш өлеңдер жинағы 1912</w:t>
        <w:br/>
        <w:t>ж. Қазанда, «Жиған-терген» атты өлеңдер мен аудармалар жинағы</w:t>
        <w:br/>
        <w:t>1914 ж. Орынборда жарық көрген.</w:t>
      </w:r>
    </w:p>
    <w:p>
      <w:r>
        <w:t>Сәдуақасұлы, Сәдуақасов Смағұл (1901-1933)--мемлекет және</w:t>
        <w:br/>
        <w:t>қоғам қайраткері, жазушы, сыншы. Голошекиншілердің қазақ</w:t>
        <w:br/>
        <w:t>халқына зиянды «Кіші Қазан» бағытына қарсы шықты. Осыған</w:t>
        <w:br/>
        <w:t>байланысты «сәдуақасовшылдық» топ пайда болып, Мәскеудің</w:t>
        <w:br/>
        <w:t>Қазақстанда жүргізген отаршылдық саясатына қарсы күрескен</w:t>
        <w:br/>
        <w:t>қуатты оппозициялық күш болды. Оның басшысы С.Сәдуақасов</w:t>
        <w:br/>
        <w:t>қудалауға ұшырады. Ол бірнеше прозалық шығармалар жазып, сын</w:t>
        <w:br/>
        <w:t>жанрының қалыптасуына өзіндік үлес қосты. Сол жылдардағы әдеби</w:t>
        <w:br/>
        <w:t>айтыстарға қызу қатысты.</w:t>
        <w:br/>
        <w:t>Сейфуллаұлы, Сейфуллин Сәкен (Сәдуақас) (1894-1938) -</w:t>
        <w:br/>
        <w:t>мемлекет және қоғам қайраткері, ақын, жазушы, сыншы. Қазақ</w:t>
        <w:br/>
        <w:t>совет әдебиетінің классигі.</w:t>
        <w:br/>
        <w:t>Сералыұлы, Сералин Мұхамеджан (1872-1929) - ақын,</w:t>
        <w:br/>
        <w:t>ағартушы, журналист, қоғам қайраткері. Алғаш қазақ тілінде шыққан</w:t>
        <w:br/>
        <w:t>«Айқап» журналының редакторы. «Топжарған» поэмасы (1900)</w:t>
        <w:br/>
        <w:t>Кенесары, Наурызбай бастаған ұлт-азаттық қозғалысты жырлауға</w:t>
        <w:br/>
        <w:t>арналса, «Гүлқашима» поэмасы (1909) әйел теңдігі мәселесін</w:t>
        <w:br/>
        <w:t>көтереді. Ол Фирдоусидің «Шаһнама» дастанының «Рүстем-Зораб»</w:t>
        <w:br/>
        <w:t>бөлімін, А.Сорокиннің «Жусан» повесін қазақ тіліне аударды.</w:t>
        <w:br/>
        <w:t>Сүгір Бегендікұлы (1894-1974) (күйші Сүгірмен</w:t>
        <w:br/>
        <w:t>шатыстырмаңыз). Маңғыстау топырағында дүниеге келген белгілі</w:t>
        <w:br/>
        <w:t>ақын-жыраулардың бірі Сүгір Бегендікұлы өріне табиғат берген</w:t>
        <w:br/>
        <w:t>өнер дарынын халыққа сыйлап,оның ыстық ықыласы мен құрметіне</w:t>
        <w:br/>
        <w:t>бөленген. Парасатты ғұмырын еліне қызмет етумен өткізген асыл</w:t>
        <w:br/>
        <w:t>тұлға.</w:t>
        <w:br/>
        <w:t>353</w:t>
        <w:br/>
        <w:t>29 &lt;&lt;</w:t>
        <w:br/>
        <w:t>сөз”, “Тақпақ”, “Терме”, “Леп ұрған жігітке” өлеңдерінде, сондай-ақ</w:t>
        <w:br/>
        <w:t>А.И.Крыловқа еліктеп жазған “Түлкі мен әтештің хикаясы”, “Өгіз</w:t>
        <w:br/>
        <w:t>бен есек”, т.б. мысалдарында адамның мінез-құлқы мен жамандық-</w:t>
        <w:br/>
        <w:t>жақсылық, әділдік жайын, замана бағытын, қоғамдық құбылыстарды</w:t>
        <w:br/>
        <w:t>сипаттады. Адам бойындағы қараулық, дүниеқорлық, тойымсыздық</w:t>
        <w:br/>
        <w:t>көріністерін сынады. Дидактикалық жанрда жазылған “Қырық</w:t>
        <w:br/>
        <w:t>тілек” атты 13 жұмбақтан тұратын ғақлия өлеңі көркемдігімен</w:t>
        <w:br/>
        <w:t>ерекшеленеді. Қоғамдық жайларды исламдық тұрғыдан таразылап,</w:t>
        <w:br/>
        <w:t>діни өлеңдерінде Құран Кәрімнің маңызын, қасиетін түсіндіруге</w:t>
        <w:br/>
        <w:t>талпынған ақын мұсылманның парыз-уәжіптеріне талдау жасайды</w:t>
        <w:br/>
        <w:t>(“Қырық парыздың баяны”, т.б.). Наушабаев шығармаларында</w:t>
        <w:br/>
        <w:t>татар ақыны, әнші Сапарғали Қуанышұлымен жұмбақ айтысының</w:t>
        <w:br/>
        <w:t>орны ерекше. Хат үлгісіндегі жазбаша сөз сайысында қарсыласы</w:t>
        <w:br/>
        <w:t>тарапынан қойылған 25 жұмбаққа Наушабаев тапқырлықпен жауап</w:t>
        <w:br/>
        <w:t>беріп, білімдарлығын көрсеткен. Айтыс көркем тілімен, заман ағысы</w:t>
        <w:br/>
        <w:t>мен қоғамдық өзгерістерді шебер бейнелеуімен құнды. Айтыс мәтіні</w:t>
        <w:br/>
        <w:t>359 жолдан тұрады, алғаш “Манзұмат қазақия” (1903) кітабында,</w:t>
        <w:br/>
        <w:t>кейін “Айтыс” жинағының 2-томында жарық көрді. Ы.Алтынсаринге</w:t>
        <w:br/>
        <w:t>арнаған өлеңінде ағартушының еліне, замандастарына өнеге</w:t>
        <w:br/>
        <w:t>көрсеткен биік азаматтық тұлғасы айқын көрініс тапқан. Өлеңнің</w:t>
        <w:br/>
        <w:t>3 шумағы Ы. Алтынсарин құлпытасына қашап жазылған. Ақынның</w:t>
        <w:br/>
        <w:t>“Көкем-ай”, “Көңіл ажар”, “Жан сәулем”, “Асылай”, “Мұқидаш”,</w:t>
        <w:br/>
        <w:t>“Бес тілек”, т.б. әндері ел арасына кең тараған.</w:t>
        <w:br/>
        <w:t>Нысанбай жырау Жаманқұлұлы - ақын, жырау. Тарихи</w:t>
        <w:br/>
        <w:t>тақырыптағы Кенесары - Наурызбай дастанын жазған. Бұл шығарма</w:t>
        <w:br/>
        <w:t>алғаш рет 1875 ж. Записки Оренбургского отдела императорского</w:t>
        <w:br/>
        <w:t>русского географического обшества журналында жарияланды.</w:t>
      </w:r>
    </w:p>
    <w:p>
      <w:r>
        <w:t>Нысанбай жырау Жаманқұлұлы (1822, Сыр бойы - 1883, қазіргі</w:t>
        <w:br/>
        <w:t>Қызылорда облысы Жалағаш ауданы Аққошқар мекені) -- Кенесары</w:t>
        <w:br/>
        <w:t>Қасымұлы бастаған ұлт-азаттық көтерілістің жыршысы. Нысанбай</w:t>
        <w:br/>
        <w:t>жырау көтеріліске бастан-аяқ қатысып, көрген-білгенін жырға</w:t>
        <w:br/>
        <w:t>қосқан. “Кенесары - Наурызбай” атты көлемді дастанында көтеріліс</w:t>
        <w:br/>
        <w:t>басшыларын батырлар жыры дәстүрінде бейнелеп, заман шындығын</w:t>
        <w:br/>
        <w:t>отарлық езгіге қарсы көтерілген халық үнімен шебер қиюластыра</w:t>
        <w:br/>
        <w:t>білді. Жырда Кенесарының қырғыздарға жасаған жорығы, оның</w:t>
        <w:br/>
        <w:t>қаза табуы мазмұндалған. Дастан халық арасына кең тараған,</w:t>
        <w:br/>
        <w:t>алғаш 1875 жылы С.Жантөрин мен Т.Сейдалиннің аудармасымен</w:t>
        <w:br/>
        <w:t>“Записки Оренбургского отдела императорского русского</w:t>
        <w:br/>
        <w:t>352</w:t>
        <w:br/>
        <w:t>ІУ. Қазақ халық әдебиетінің үлгілері ...............2..2.....05ОӘ ШІ ə 298</w:t>
        <w:br/>
        <w:t>Шернияз шешен (Ел әдебиетінен)............2.2..Г...Д 22... 302</w:t>
        <w:br/>
        <w:t>Кенесары-Наурызбай...............2.2..2..2.2а22.00:0 000000 еее 31</w:t>
        <w:br/>
        <w:t>Жұрат ақынның сөздері (Мұрат ақын туралы қысқаша мағлұмат). 312</w:t>
        <w:br/>
        <w:t>Ғылыми түсініктемелер..</w:t>
        <w:br/>
        <w:t>Томда кездесетін тарихи есімдерге түсініктер.................21 1.4404... 346</w:t>
        <w:br/>
        <w:t>Әдебиеттанулық пән сөздер - терминдер.............2..2.2.0.оҡ!Үт/. 355</w:t>
        <w:br/>
        <w:t>Пайдаланған әдебиеттер.................2.2......2.2200.0000 еее 357</w:t>
        <w:br/>
        <w:t>Резюме...........2222..21200 т ЗЫ 359</w:t>
        <w:br/>
        <w:t>Ізві есеп у іпсіпдед іпіо өсіепііс гевеагсһ апд4 аге (һе песіесісй</w:t>
        <w:br/>
        <w:t>ші оҒІһе һівіогу оҒ КагаКһ ІНегайге.,</w:t>
        <w:br/>
        <w:t>Тһе уо1шпе а1во іпсіндевіһе ҒоПоттіпе сІазвісвсіеіііГісу огКө:</w:t>
        <w:br/>
        <w:t>“Адеһмегс іапуіКувһ” (1926) алд ӛсіепіЕіс герогі ай һе ігі</w:t>
        <w:br/>
        <w:t>АП-Стіоп Сопвтевв оҒ ТатКіс вімйіевіп ВаЮш (1926). А1во ІШів</w:t>
        <w:br/>
        <w:t>үоіште іпсіпдев сіІаввісесісіііҒіс раретгвіп ІШегайшге вішб1іс</w:t>
        <w:br/>
        <w:t>оҒ А.ВоКеуЕһап “Ваіуг ВеКе(” (1922), “Муг?а Едіге” (1922),</w:t>
        <w:br/>
        <w:t>“Коштап БӘлісеві” (1914), «Котап 4ебеп пе?” 1914), “Ап,</w:t>
        <w:br/>
        <w:t>оІеп һат опуп Кигаіу”, “КИар вупу” (1923) алд ргоҒевзог</w:t>
        <w:br/>
        <w:t>Н.Бовтакһаттейшу “А!атап” (1924), “Ка?аКһ һа1уЕ адеімей»</w:t>
        <w:br/>
        <w:t>(1928), «Кепевату-Мачгу2Ба1” (1923), “Миагай акуп”( 1923),</w:t>
        <w:br/>
        <w:t>“Бишапі Ішса ай-Тагі” (“5һо1рап”, 1923. Хе 6, 7, 8); “бһегтіуа?.</w:t>
        <w:br/>
        <w:t>вһевһеп” (“Ку?уі КагаКһвбап”, 1925.Х0 5).</w:t>
        <w:br/>
        <w:t>362</w:t>
        <w:br/>
        <w:t>18ВМ 978-601-7414-09-2</w:t>
        <w:br/>
        <w:t>ІІІ</w:t>
        <w:br/>
        <w:t>9 !7860171М1</w:t>
        <w:br/>
        <w:t>Ғылыми басылым</w:t>
        <w:br/>
        <w:t>КЛАССИКАЛЫҚ ЗЕРТТЕУЛЕР</w:t>
        <w:br/>
        <w:t>9-том</w:t>
        <w:br/>
        <w:t>ХХ ҒАСЫР БАСЫНДАҒЫ АЛАШ ӘДЕБИЕТТАНУЫ</w:t>
      </w:r>
    </w:p>
    <w:p>
      <w:r>
        <w:t>Ахмет Байтұрсынұлы, Әлихан Бөкейхан,</w:t>
        <w:br/>
        <w:t>Халел Досмұхамедұлы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Редакторы: А.Ісімақова</w:t>
        <w:br/>
        <w:t>Корректорлары: А.Ойсылбай, М.Әзімханов</w:t>
        <w:br/>
        <w:t>Компьютерге терген: Е.Әбікенұлы</w:t>
        <w:br/>
        <w:t>Компьютерде беттеген және дизайнын жасаған: Серғожаұлы Н.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07.12.2012 қол қойылды.</w:t>
        <w:br/>
        <w:t>Пішімі 60х901/.. Қаріп түрі «Таймс».</w:t>
        <w:br/>
        <w:t>Баспа табағы 23,0. Таралымы 1000 дана.</w:t>
        <w:br/>
        <w:t>Тапсырыс беру 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МАЗМҰНЫ</w:t>
        <w:br/>
        <w:t>Алғы сөз....</w:t>
        <w:br/>
        <w:t>Ахмет Байтұрсынұлы Әдебиет танытқыш .........222..2.. Ҙ 26</w:t>
        <w:br/>
        <w:t>ЖАЗНЛТАЛЕУ»; уодуаккркррноиаулерЕкурдЫНРлЫУЕЕР Ед ЫДРАНИКБРРЦДУУБИРКБРРМЕВУАККРЕРРРДЕДУАИКРЕРУОЫЯУАНЫЫЫРРЫЫН 26</w:t>
        <w:br/>
        <w:t>Көрнек өнерінің тараулары ........2.22 ...Шштишм 27</w:t>
        <w:br/>
        <w:t>Сөз өнері ...............22..2..2.204.40500 0000 ы 30</w:t>
        <w:br/>
        <w:t>Шығарма сөз (Тақырып. Жоспар. Мазмұн. Түрі)........2222...... 32</w:t>
        <w:br/>
        <w:t>Мазмұн түрлері ..........22..2...2..020029 2 еее 37</w:t>
        <w:br/>
        <w:t>БІРІНШІ БӨЛІМ</w:t>
        <w:br/>
        <w:t>Сөз өнерінің ғылымы...........2...121.0.000.0.40000000 ы 38</w:t>
        <w:br/>
        <w:t>Тіл қисыны (яки лұғат қисыны).......2............ 38</w:t>
        <w:br/>
        <w:t>Сөз талғау (Сөз дұрыстығы. Тіл тазалығы. Тіл (лұғат) анықтығы.</w:t>
        <w:br/>
        <w:t>Тіл дәлдігі. Тіл көрнекілігі)... 40</w:t>
        <w:br/>
        <w:t>Көріктеу ...........2.2......1220000500 еее 45</w:t>
        <w:br/>
        <w:t>Меңгзеу..</w:t>
        <w:br/>
        <w:t>Теңеу.....2... “из еәәееа 47</w:t>
        <w:br/>
        <w:t>Ауыстыру ........222..2..2.259:009090 ыы 49</w:t>
        <w:br/>
        <w:t>Бейнелеу..........2..Г2.. ЫМ 50</w:t>
        <w:br/>
        <w:t>Алмастыру ..........22..2..000000 Шə 82</w:t>
        <w:br/>
        <w:t>Кейіптеу .......2222. 96 5 е еее 52</w:t>
        <w:br/>
        <w:t>Бернелеу ...............2.......:..099555 Шы 54</w:t>
        <w:br/>
        <w:t>Әсірелеу .........2222..Һ2...лД2129 00908 58</w:t>
        <w:br/>
        <w:t>Мезгеу ..</w:t>
      </w:r>
    </w:p>
    <w:p>
      <w:r>
        <w:t>Әсерлеу (лептеу) (Арнау. Қайталақтау. Шендестіру. Дамыту.</w:t>
        <w:br/>
        <w:t>Түйдектеу. Бүкпелеу. Кекесіндеу)..............2.2. . ...... 61</w:t>
        <w:br/>
        <w:t>Тіл (лұғат) әуезділігі. Әуезділіктің жалпы шарттары.............4...... 76</w:t>
        <w:br/>
        <w:t>Сөз әуезділігі........2222... УШЫ 77</w:t>
        <w:br/>
        <w:t>Сөйлеу әуезділігі...........22.... ӘУ 77</w:t>
        <w:br/>
        <w:t>Өрнекті сөйлемдер: Себепті оралым. Мақсатты оралым. Ұқсатпалы</w:t>
        <w:br/>
        <w:t>оралым. Қайшы оралым. Шартты оралым. Жалғасыңқы оралым.</w:t>
        <w:br/>
        <w:t>Серіппелі оралым. Айырықты оралым. Қорытпалы оралым ......... 78</w:t>
        <w:br/>
        <w:t>Өлеңді сөйлемдер............2... е 88</w:t>
        <w:br/>
        <w:t>Сөздің өнер болатын мәнісі .........2.2.22. Т ...../........ 90</w:t>
        <w:br/>
        <w:t>Өлең шығару: Өлең айшықтары. Шумақ түрлері. Тармақ тұлғалары.</w:t>
        <w:br/>
        <w:t>Бунақ буындары. Өлең ағындары. Тармақ кезеңдері.</w:t>
        <w:br/>
        <w:t>Тармақ ұйқастығы..................2.....2....0000000 еее 92</w:t>
        <w:br/>
        <w:t>ЕКІНШІ БӨЛІМ</w:t>
        <w:br/>
        <w:t>Қара сөз бен дарынды сөз жүйесі.............22..2. 2 5". 116</w:t>
        <w:br/>
        <w:t>Қара сөз.......................22.2......2.200000 000 ыы 19</w:t>
        <w:br/>
        <w:t>Әуезе............ УУэәэәезезезее ӘӘ е 120</w:t>
        <w:br/>
        <w:t>Әуезе түрлері: Шежіре. Заман хат. Өмірбаян. Мінездеме.</w:t>
        <w:br/>
        <w:t>Тарих. Тарихи әңгіме......................2..200.01Һ260 000000 ӘЗ 121</w:t>
        <w:br/>
        <w:t>Әліптеме (суреттеу). Әліптеу тәртібі. Әліптеу жоспары.</w:t>
        <w:br/>
        <w:t>Әліптеу түрлері .....................2.22200000000000000000Ә 24</w:t>
        <w:br/>
        <w:t>Байымдама (зейіндеме) ...................2..2.2...01-0-.000 00 Ыееы 26</w:t>
        <w:br/>
        <w:t>Байымдама әдістері.......................2.2.2.20.006 000000 27</w:t>
        <w:br/>
        <w:t>Байымдама түрлері: Пән (ғылым). Сын. Шешен сөз.</w:t>
        <w:br/>
        <w:t>Шешен сөздің түрлері. Көсем сөз ..............2.2...2 2.0." 28</w:t>
        <w:br/>
        <w:t>Дарынды сөз: Әуезе. Толғау. Айтыс................... ..... 9З</w:t>
        <w:br/>
        <w:t>Әуезе жайынан ескерту .............2..... еее 97</w:t>
        <w:br/>
        <w:t>Ауыз әдебиет .........................21.200.00:00000000000 еее 4а</w:t>
        <w:br/>
        <w:t>Сауықтама (сауық сөз) саласы: Ермектеме (ермек сөз) Ертегі.</w:t>
        <w:br/>
        <w:t>Ертегісімек. Өтірік өлең. Жұмбақ. Жаңылтпаш. Бас қатырғыш ..... 4а</w:t>
        <w:br/>
        <w:t>Зауықтама (зауық сөзі). Ертегі жыр. Тарихи жыр. Айтыс өлең.</w:t>
        <w:br/>
        <w:t>Үгіт өлең. Үміт өлең. Толғау. Терме (яки түрлі өлеңдер)............... 45</w:t>
        <w:br/>
        <w:t>Сарындама (сарын сөз саласы). Салт сөзі: Мысалдар. Ділмар сөз.</w:t>
        <w:br/>
        <w:t>Тақпақ. Мақал. Мәтел.......................2.2.2.02202:20222202000200000020220222. 57</w:t>
        <w:br/>
        <w:t>Ғұрып сөзі: Той бастар. Жар-жар. Неке қияр. Беташар. Жоқтау.</w:t>
        <w:br/>
        <w:t>Жарапазан. Бата..................2..2.2......1...0000000 Ры. 63</w:t>
        <w:br/>
        <w:t>Қалып сөзі: Жын шақыру. Құрт шақыру. Дерт шақыру. Бесік жыры</w:t>
        <w:br/>
        <w:t>яки бала тербету .......................2..а0220204600000000 00 Рееееме 72</w:t>
        <w:br/>
        <w:t>Жазу әдебиет .......................2.2002:.:000 000000000 еее 77</w:t>
        <w:br/>
        <w:t>Діндар дәуірі: Қисса. Хикаят. Насихат. Мінәжат. Мақтау.</w:t>
        <w:br/>
        <w:t>Даттау. Айтыс. Толғау. Намыс яки соғыс толғауы. Марқайыс</w:t>
      </w:r>
    </w:p>
    <w:p>
      <w:r>
        <w:t>толғауы. Терме................2..2......2.00000000 00 ее 179</w:t>
        <w:br/>
        <w:t>Сындар дәуір .................222020:0:00Ор00 00000000 УР зе 197</w:t>
        <w:br/>
        <w:t>Әуезе яки әңгіме түрлі сөздер...............2.2......092217.0.0.4:! ШӘ 179</w:t>
        <w:br/>
        <w:t>Толғау табына қарайтын сөздер....................Г.2.. Д.Д С 179</w:t>
        <w:br/>
        <w:t>Айтыс-тартыс табына қарайтын сөздер................2...Г.. 2 2 ..0- 129</w:t>
        <w:br/>
        <w:t>Әуезе түрлері: Ертегі жыр. Ұлы әңгіме яки роман. Әуезе жыры.</w:t>
        <w:br/>
        <w:t>Аңыз өлең. Көңілді сөз. Мысал.............222........Шша:: 200</w:t>
        <w:br/>
        <w:t>Толғау түрлері: Сап толғау. Марқайыс толғауы. Налыс. Намыстаныс.</w:t>
        <w:br/>
        <w:t>Сұқтаныс. Ойламалдау. Сөгіс толғау. Күліс ............2........2.2. 206</w:t>
        <w:br/>
        <w:t>Айтыс-тартыс түрлері: Әлектеніс. Әуреленіс.............2.2.2.....21..... 213</w:t>
        <w:br/>
        <w:t>Әдебиет танытқыштағы пән сөздер сөздігі.....................2..4.02... 219</w:t>
        <w:br/>
        <w:t>Научный доклад на Первом Всесоюзном Тюркологическом сьезде</w:t>
        <w:br/>
        <w:t>26.02. - 6.03. 1926 (стенографический отчет)...2......9ш 231</w:t>
        <w:br/>
        <w:t>Әлихан Бөкейхан................ ШӘ;-З 241</w:t>
        <w:br/>
        <w:t>Батыр бекет .....................1..01 еее егере ез еее е 241</w:t>
        <w:br/>
        <w:t>Йырза Едіге...................2.2120222:600 00000 РӘ БУР ее 244</w:t>
        <w:br/>
        <w:t>Роман бәйгесі...................2.1. бə (геогр ез Ә зе е 246</w:t>
        <w:br/>
        <w:t>Роман деген не?..............................2.2222.2.2.002:::0202022:02020000000202220220 248</w:t>
        <w:br/>
        <w:t>Ән, өлең һәм оның құралы.............222.0.а0 00.21. 9 8: 250</w:t>
        <w:br/>
        <w:t>Кітап сыны................1 более еее ӘӘ Әз ееӘазееееееен не 252</w:t>
        <w:br/>
        <w:t>Кітап сыны..............1.өзаəгее неге тӘӘ зд Әз Б ееаееееееене 254</w:t>
        <w:br/>
        <w:t>Рьисеволод Иванов....................2...22.22202.:02022:2:2202220208200000020222200Ш 255</w:t>
        <w:br/>
        <w:t>Халел Досмұхамедұлы ................2.2..Һ4..5 9 ыы 256</w:t>
        <w:br/>
        <w:t>Аламан. ......................2.2.2 00000000 ыы 256</w:t>
        <w:br/>
        <w:t>Диуан лұғат ат-Түрк..................2.2222...555 ыы 261</w:t>
        <w:br/>
        <w:t>Қазақ халық әдебиеті..................2.1...2.2.20202:002..06 0000 271</w:t>
        <w:br/>
        <w:t>П. Халық әдебиетінің мазмұны.............. ....:.. шш 273</w:t>
        <w:br/>
        <w:t>ШІ. Қазақ халық әдебиетінің классификациясы .............222...Г 2.2.2.2 297</w:t>
        <w:br/>
        <w:t>ЯПММАКҮ</w:t>
        <w:br/>
        <w:t>Іп іһе Ғате оҒ (һе Рто|есі “Стуіуші Кагупа” (“ӛсіепііііс</w:t>
        <w:br/>
        <w:t>Негйаве”) (Ше М.О.Апе?оу Іпвйіше оҒ Ілегайшгеапа Агірам18</w:t>
        <w:br/>
        <w:t>һевҒипдатетігірһПо1осіса! вішдбісв оҒ рготіпетінігіс ап4 раМ1с</w:t>
        <w:br/>
        <w:t>Нөше, өсһо1аг апа Ішпешіеі, (һеогізі оҒ Ка?аКһ Шегайште АЮһтеб</w:t>
        <w:br/>
        <w:t>Вайивутшиу (1872-1937) “АйеМеНаліавһ” (Тһеогу оҒ Иегайге,</w:t>
        <w:br/>
        <w:t>1926 ), “КагаК(іп Вавв аКуіш” (Маіп КагаГ1рові, 1913) апа</w:t>
        <w:br/>
        <w:t>всіепіНіс герогі оҒ Пе Ғігві АП-ТЛноп Сопогевв оп ТшгіЧіс вішй1е</w:t>
        <w:br/>
        <w:t>ж Шісһ уғав һе14 іп ВаіКа (1926).</w:t>
        <w:br/>
        <w:t>А.М.Копопоу Іһеошвіалдіпо өсіспіі іп Тигііс вішев апа</w:t>
        <w:br/>
        <w:t>(һе Асайдешіс ешрһавігед (һай АКһте(ВайаивупшШууғав а өгеаі</w:t>
        <w:br/>
        <w:t>всіепіібіп (һе Не14 оҒТатКіс өішдіев. Асадетісізп Копопоу хуав</w:t>
        <w:br/>
        <w:t>тіс МсаПіпоАЕіте(Ватвутшу а “отеаі геҒогтег оҒ Ка?аКһ</w:t>
        <w:br/>
        <w:t>ІШшешіісв”.</w:t>
        <w:br/>
        <w:t>Асад4етісв Е.О.РоПхуапоу (“Мем Кугоу2-КагаКһ</w:t>
        <w:br/>
        <w:t>өре посаі|рһаРВей”, 1924), А.Х.Копопоу, А.М.Затоуіоуісһ</w:t>
      </w:r>
    </w:p>
    <w:p>
      <w:r>
        <w:t>(“Вативупоу АЮһтеі Вауішвупшу”, 1919, “Т.легаштеоҒ Тас</w:t>
        <w:br/>
        <w:t>реоріев”, 1919) апа Е. О.ҮаКох1еу (“Майһетайіс вуөіет оҒ</w:t>
        <w:br/>
        <w:t>аірһаһеі вігисішге”, 1928) чутоіе абош А.Вайштвулшу” чогЕв апа</w:t>
        <w:br/>
        <w:t>Ү.Х.Вагюі4саПей һіт а “ПМ оҒ өсіспсеапа а ргіде оҒ Ка?аҚһ</w:t>
        <w:br/>
        <w:t>реоріе.?</w:t>
        <w:br/>
        <w:t>Тһе всіспіНіссоПеспоп оҒ ОхҒога ТЛтіуегв йу “босісіу Ғог</w:t>
        <w:br/>
        <w:t>Сешга!Авізп біп ”ев”ала (һе БооК”Тһе Ка?аКһв Бе?оге 1917аһош</w:t>
        <w:br/>
        <w:t>Кивзіапв” сопіаіп уашаБісіпҒогтайопапа һісһ еуашайіоп оҒ</w:t>
        <w:br/>
        <w:t>всіепіНіс асну Шу оҒ А.ВоКеіКһап,</w:t>
        <w:br/>
        <w:t>Іп 1931 А.батоуіоуісһ жто(е: “А.Вайшгвупоу 16 һе рготіпепі</w:t>
        <w:br/>
        <w:t>Ка?аКһ росі, всһо1аг, |ойтпа!18і ап4 іеасһег, Тһе шаіп шойуе оҒ</w:t>
        <w:br/>
        <w:t>Іі уүогКв ів (һе геуіуа! оҒ Ка?аКһ реоріе. Роеі өһагріу сгіНсігей</w:t>
        <w:br/>
        <w:t>е соіопіз Іі роһсу оҒ(һе Твагізі соуегштеті. Роршіві-пайопа!8і</w:t>
        <w:br/>
        <w:t>А.Вазйаивутшу 18 һе Нгві ошізіалбіпо Ка?аКһ Піпешізі. Не ів 1Ле</w:t>
        <w:br/>
        <w:t>Тоалдег оҒ1һе КагаК1 1апочаве вре по, отаттаг, ап4 (һе Ғолпдег</w:t>
        <w:br/>
        <w:t>оҒ һе (һеогу оҒ КагаК1 ІШегайшге “ (Тһе Ііетату Епсусіорейіа,</w:t>
        <w:br/>
        <w:t>Мовсоу, 1931. У.5).</w:t>
        <w:br/>
        <w:t>А.Вайвулшу іп “АдеБеі іапуісувһ” һісһ161М восіз! Те оҒ</w:t>
        <w:br/>
        <w:t>һе агНвйіс жога Шай 1 іп пе уһ шодйегп Ғапдатетігі ІШегагу</w:t>
        <w:br/>
        <w:t>сопсерів. Еог сошетрогагу гевсатсһегв А.Вайатвупоу” БооК 18</w:t>
        <w:br/>
        <w:t>Ше епсусіорейа оҒ“ҒогооВеп” патев ап4 хогЕ8, үҮһісһ һауе Әееп</w:t>
        <w:br/>
        <w:t>361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
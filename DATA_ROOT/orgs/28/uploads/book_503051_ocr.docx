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 әсе.</w:t>
        <w:br/>
        <w:t>7777</w:t>
        <w:br/>
        <w:t>ЭОЖ 631.15:33 (574) Қолжазба құқығында</w:t>
        <w:br/>
        <w:t>Батыргалиева Гульмира Хабешовна</w:t>
        <w:br/>
        <w:t>АУЫЛ ШАРУАШЫЛЫҒЫ ӨНІМДЕРІНІҢ БӘСЕКЕЛЕСТІК</w:t>
        <w:br/>
        <w:t>ҚАБІЛЕТТІЛІГІН АРТТЫРУ МЕХАНИЗМДЕРІН ЖЕТІЛДІРУ</w:t>
        <w:br/>
        <w:t>(Батыс-Қазақстан облысының мәліметтері бойынша)</w:t>
        <w:br/>
        <w:t>08:00.05-“Экономика және халық шаруашылығын басқару.</w:t>
        <w:br/>
        <w:t>(ауыл шаруашылығы)</w:t>
        <w:br/>
        <w:t>Экономика ғылымдарының кандидаты ғылыми дәрежесін алу үшін</w:t>
        <w:br/>
        <w:t>дайындалған кандидаттық диссертацияның</w:t>
        <w:br/>
        <w:t>Авторефераты</w:t>
        <w:br/>
        <w:t>Қазақстан Республикасы</w:t>
        <w:br/>
        <w:t>Алматы, 2007</w:t>
        <w:br/>
        <w:t>4500 .- -- Ше --</w:t>
        <w:br/>
        <w:t>400% 4</w:t>
        <w:br/>
        <w:t>3500</w:t>
        <w:br/>
        <w:t>3000</w:t>
        <w:br/>
        <w:t>2800</w:t>
        <w:br/>
        <w:t>2000</w:t>
        <w:br/>
        <w:t>1500 11300</w:t>
        <w:br/>
        <w:t>%000</w:t>
        <w:br/>
        <w:t>500</w:t>
        <w:br/>
        <w:t>тонна/дойл.</w:t>
        <w:br/>
        <w:t>| 495</w:t>
        <w:br/>
        <w:t>р : і</w:t>
        <w:br/>
        <w:t>з 5</w:t>
        <w:br/>
        <w:t>в-і і</w:t>
        <w:br/>
        <w:t>ы -</w:t>
        <w:br/>
        <w:t>ШЕ ішкі нарықтағы баға өй</w:t>
        <w:br/>
        <w:t>1</w:t>
        <w:br/>
        <w:t>Б. Импорт бағасы нім атауы</w:t>
        <w:br/>
        <w:t>Е</w:t>
        <w:br/>
        <w:t>Ғы</w:t>
        <w:br/>
        <w:t>Б</w:t>
        <w:br/>
        <w:t>ЕН</w:t>
        <w:br/>
        <w:t>% 9,5) 0,38 0,57</w:t>
        <w:br/>
        <w:t>о</w:t>
        <w:br/>
        <w:t>800</w:t>
        <w:br/>
        <w:t>р Е ЧЕ ш-- Б Ң</w:t>
      </w:r>
    </w:p>
    <w:p>
      <w:r>
        <w:t>8 5 8 8 3 5</w:t>
        <w:br/>
        <w:t>ы 15)</w:t>
        <w:br/>
        <w:t>Өнім атауы</w:t>
        <w:br/>
        <w:t>3 сурет - Батыс Қазақстан. облысында тамақ өнімдерінің бәсекеге</w:t>
        <w:br/>
        <w:t>қабілеттілігін талдау, дӛлл/гония. 2005 ж.</w:t>
        <w:br/>
        <w:t>“ Ң ;</w:t>
        <w:br/>
        <w:t>Ескерту - Батыс Қазақстан облысының экономика және бюджетті жоспарлау</w:t>
        <w:br/>
        <w:t>департаментінің мәліметтері бойынша автордың есептеуімен.</w:t>
        <w:br/>
        <w:t>Жалпы АӨК-індегі қайта. өңдеу сапаларының жағдайын және олардың</w:t>
        <w:br/>
        <w:t>әнімдерінің бәсекелестік қабілеттілігін талдау саладағы кәсіпорындардың ескі</w:t>
        <w:br/>
        <w:t>үлгіде екенін, олардағы жабдықтардың моральды және табиғи тозғанын, қолда</w:t>
        <w:br/>
        <w:t>бар қуаттарының өзі толық жүктелмейтінін (тикізатпен қамтамасыз</w:t>
        <w:br/>
        <w:t>етілмейтінін) көрсетті. Технологиялық тұрғыдан нашар жабдықталған</w:t>
        <w:br/>
        <w:t>кәсіпорындар шикізаттарды терең қайта өңдеуді қамтамасыз етпейді. Ауыл</w:t>
        <w:br/>
        <w:t>шаруашылығы өнімдерінің маңызды түрлері өнеркәсіптік қайта өңдеуден</w:t>
        <w:br/>
        <w:t>өткізілмейді, шетелдерге шикізат түрінде шығарылады. Облыс халықтарының</w:t>
        <w:br/>
        <w:t>18</w:t>
        <w:br/>
        <w:t>ШТСТТЕУАСАТ)</w:t>
        <w:br/>
        <w:t>Әгдоіне ешніниоо тбөпәйшен нінінәмезделог Авибепоож Бя5женҚ әнеж ехилонояе ЧоЧНдо нв20х8664 онди4-Аасәлод</w:t>
        <w:br/>
        <w:t>655 596 01101 - Б 2 СЕГІЗ 27574 игін3|</w:t>
        <w:br/>
        <w:t>055 66 0%01 " -- ТІГтәтбзі оя нәләлшәйнӨ Ұйпалт.</w:t>
        <w:br/>
        <w:t>“(азап Чагей үйез Ы.)</w:t>
        <w:br/>
        <w:t>с9/. 2589 45568 “ - -|1І) ӛзі нәтәйнәне) жипабІ,</w:t>
        <w:br/>
        <w:t>ШЕ (өзігеж ччквйг ЕЛЕУ | чокинвдоГәср</w:t>
        <w:br/>
        <w:t>105 6851 9716 - - -|) тбз: нәләйно/не Мәоәд</w:t>
        <w:br/>
        <w:t>(аян чаген в4ея</w:t>
        <w:br/>
        <w:t>869 Сер 0%021 - - -|һ4) тӛзі нәшовшәно кикехй</w:t>
        <w:br/>
        <w:t>ш Ы Е &lt;Е&lt; 76% 1&lt;&lt; П2 244 ПІЗУ</w:t>
        <w:br/>
        <w:t>Ш ТІ. 7 - 069 56 84СІ інінер пер кинвидзІ</w:t>
        <w:br/>
        <w:t>мокипебәтоф</w:t>
        <w:br/>
        <w:t>- - ” 96С1 %9С1 211 мивк ӨтшоГ ЕЕБЕТІ</w:t>
        <w:br/>
        <w:t>і 27 иновипедопәф</w:t>
        <w:br/>
        <w:t>- с - І0еі 8509 ЖАСЫ шәпен тейеу |6) мәзә4</w:t>
        <w:br/>
        <w:t>Жемшез | новипваатаср</w:t>
        <w:br/>
        <w:t>- - - 5/81 ГІ сө (ІЙ пен кізя қЦ нәзәй</w:t>
        <w:br/>
        <w:t>; енно1, 5 внноь</w:t>
        <w:br/>
        <w:t>овын0 | бекпог ТПЯУ Чиәшея новзн0 | денгог ШШЯУ Чиәнех</w:t>
        <w:br/>
        <w:t>внног1 | и “човиоо| ннііопояс | енноі | |Н Ччовиоо| нидтаопии різ ЖИЛІ-ЖНЧЕР</w:t>
        <w:br/>
        <w:t>і46бпэзе эйопяИ : дәне</w:t>
      </w:r>
    </w:p>
    <w:p>
      <w:r>
        <w:t>“ж &lt;00с “йеме елійічз әнеж пәле нәлізіп нүйәПиІнө эзмчктчтв белі пелі ЕПІНІЯ 00 14214100 НЕЛ&gt;МЕЕВУІ 214564 - Ә12ӘЯ С</w:t>
        <w:br/>
        <w:t>14</w:t>
        <w:br/>
        <w:t>тонна/долл.</w:t>
        <w:br/>
        <w:t>Оріқарамал, |ріқара мап Шошқа майы Малашығы</w:t>
        <w:br/>
        <w:t>Пішкі нарық бағасы өті үшін әнімдер</w:t>
        <w:br/>
        <w:t>БіИмпортттық баға</w:t>
        <w:br/>
        <w:t>Әнім атауы</w:t>
        <w:br/>
        <w:t>091</w:t>
        <w:br/>
        <w:t>098-</w:t>
        <w:br/>
        <w:t>074</w:t>
        <w:br/>
        <w:t>964</w:t>
        <w:br/>
        <w:t>951</w:t>
        <w:br/>
        <w:t>94</w:t>
        <w:br/>
        <w:t>03</w:t>
        <w:br/>
        <w:t>22</w:t>
        <w:br/>
        <w:t>ГХІ</w:t>
        <w:br/>
        <w:t>Бәсекеге қабілеттілік Индәксі</w:t>
        <w:br/>
        <w:t>Ірі қара і ірі қара - Шошқа Мал азығы Құс еті</w:t>
        <w:br/>
        <w:t>мал, тірі мал әті майы үшін “</w:t>
        <w:br/>
        <w:t>сапмақ . өнімдер</w:t>
        <w:br/>
        <w:t>Әнім атауы</w:t>
        <w:br/>
        <w:t>2 сурет - Батыс Қазақстан ойлысындағы мал шаруашылығы өнімдерінің</w:t>
        <w:br/>
        <w:t>бәсекелестік қабілеттілігін талдау (2005 ж. долл./тонна) :</w:t>
        <w:br/>
        <w:t>Бскерту” - Батыс Қазақстан облысы экономика және бюджетті жоспарлау</w:t>
        <w:br/>
        <w:t>департаментінің мәліметтері бойынша автордың есептеуімен: і</w:t>
        <w:br/>
        <w:t>Обяыстағы элеваторлардың елеулі бөлігі ескі үлгідегі, күрделі жөндеуді</w:t>
        <w:br/>
        <w:t>талап ететін элеваторлар. Астықты қабылдау кәсіпорындарының көпшілігінің</w:t>
        <w:br/>
        <w:t>жағдайлары талапқа сай келмейді, кептіргін жабдықтарымен нашар</w:t>
        <w:br/>
        <w:t>қамтамасыз етілген (20-25%-ға). Соның нәтижесінде оларда сақталатын астық</w:t>
        <w:br/>
        <w:t>ылғалдылығы, тазалығы жағынан базистік кондициясына сай келмейді, - ол</w:t>
        <w:br/>
        <w:t>тауар өндірушілердің түсімін азайтады.</w:t>
        <w:br/>
        <w:t>Элеваторлар мен -астықты қабылдау кәсіпорындарының қызметінің</w:t>
        <w:br/>
        <w:t>тиімсіз болу себебінің бірі техникайық қайта жарақтануға қызмет аясын</w:t>
        <w:br/>
        <w:t>кеңейтуге. олардың иелерінің Қаржылық мүмкіндіктерінің нашарлығы.</w:t>
        <w:br/>
        <w:t>Баннтран олар сақтауға, тазалауға, кептіру қызметтеріне баға қоюды көтере</w:t>
        <w:br/>
        <w:t>ереді.</w:t>
        <w:br/>
        <w:t>16</w:t>
        <w:br/>
        <w:t>Отандық ауыл шаруашылық тауар өндірушілерді қолдау. ретінде</w:t>
        <w:br/>
        <w:t>импортқа баж алымын көтеруге болады. Әрине, ішкі нарықтағы баға өседі,</w:t>
        <w:br/>
        <w:t>Бізге жауап ретінде біздің тауарларымызға баж алымын көтеруі мүмкін.</w:t>
        <w:br/>
        <w:t>Өсімдік шаруашылығы әнімдерінің Батыс Қазақстан облысы бойынша</w:t>
      </w:r>
    </w:p>
    <w:p>
      <w:r>
        <w:t>импорты мен экспортын талдау 1-кестеден көріп отырмыз, бізге шеттен өнім</w:t>
        <w:br/>
        <w:t>әкелетін негізінен Ресей Федерациясынан екенін көрсетіп атыр. 2005 ж.</w:t>
        <w:br/>
        <w:t>картоптың әкелінген көлемі 986,4 тонна болған (1 тонна бағасы 105 дол.,</w:t>
        <w:br/>
        <w:t>барлығы 103,6 мың долл). Сондай-ақ екпе жуа (1 тонна 106 долл), арпа (1 т 85</w:t>
        <w:br/>
        <w:t>долл), көкөніс және жидек (611 дол), күнбағыс (210 долл).</w:t>
        <w:br/>
        <w:t>2000 “- өз - - 2. Біле:</w:t>
        <w:br/>
        <w:t>1800</w:t>
        <w:br/>
        <w:t>1800.</w:t>
        <w:br/>
        <w:t>2 1400</w:t>
        <w:br/>
        <w:t>; 1200</w:t>
        <w:br/>
        <w:t>1000</w:t>
        <w:br/>
        <w:t>800:</w:t>
        <w:br/>
        <w:t>800</w:t>
        <w:br/>
        <w:t>4901 245 284</w:t>
        <w:br/>
        <w:t>200 214 103 Бо 85</w:t>
        <w:br/>
        <w:t>--%0. 4 --Яажаыа</w:t>
        <w:br/>
        <w:t>Картоп Екпе жуа Арпа Қызанақ Күнбағыс</w:t>
        <w:br/>
        <w:t>(бұқымы)</w:t>
        <w:br/>
        <w:t>тонна/долл.</w:t>
        <w:br/>
        <w:t>Ішкі нарық бағасы Өнім атауы</w:t>
        <w:br/>
        <w:t>-ІЕ Импорттық баға</w:t>
        <w:br/>
        <w:t>Е 18 ше</w:t>
        <w:br/>
        <w:t>15.</w:t>
        <w:br/>
        <w:t>іле</w:t>
        <w:br/>
        <w:t>Е 421.</w:t>
        <w:br/>
        <w:t>Н 1</w:t>
        <w:br/>
        <w:t>08; %</w:t>
        <w:br/>
        <w:t>8 0:</w:t>
        <w:br/>
        <w:t>506</w:t>
        <w:br/>
        <w:t>Бол</w:t>
        <w:br/>
        <w:t>5 : қарай</w:t>
        <w:br/>
        <w:t>Арпа | Қызанақ Кұнбағыс</w:t>
        <w:br/>
        <w:t>(тұқымы)</w:t>
        <w:br/>
        <w:t>Әнім атауы</w:t>
        <w:br/>
        <w:t>“1 сурет - Батыс Қазақстан облысы өсімдік шаруашылығы өнімдерінің</w:t>
        <w:br/>
        <w:t>бәсекелестік қабілеттілігін талдау, 2005 ж. (тонна/долл.)</w:t>
        <w:br/>
        <w:t>Ескерту - Батыс Қазақстан облысының экономика және бюджетті жоспарлау</w:t>
        <w:br/>
        <w:t>департаментінің мәліметтері байынша автордың есептеуімен.</w:t>
        <w:br/>
        <w:t>Облыс жағдайында өсімдік шаруашылығы өнімдері. ішінен. бәсекеге</w:t>
        <w:br/>
        <w:t>қабілетті болыл отырған тек қана бір өнім арпа. Оның бәсекеге қабілеттілігі 1,7.</w:t>
        <w:br/>
        <w:t>Күнбағыс тұқымының бәсекелестік қабілеттілігін төмен деп (0,69) бағаласақ,</w:t>
        <w:br/>
        <w:t>10</w:t>
        <w:br/>
        <w:t>: |. “НәйПАәтпәзә Ннідолав</w:t>
        <w:br/>
        <w:t>тшнниоо әлләйішен нүнинәжеліспәт Аешдвцоож ШаәжИ019 әнеж ?яимонояе нияннониОо неложекеу эке -Аібәлод</w:t>
      </w:r>
    </w:p>
    <w:p>
      <w:r>
        <w:t>124 742 0581 і Қ ы 2274 өкеішоут</w:t>
        <w:br/>
        <w:t>с (Қ34 98 - - - “анХ ИЕГИ ҰНИРАУА</w:t>
        <w:br/>
        <w:t>921 І7011| %9р/8 Б тәй - ИӘгио 424 ЕйеКІІ</w:t>
        <w:br/>
        <w:t>021 951 КІЗІ Б “ҮЛ 2 Белге ЕТТЕУСІИІ!)</w:t>
        <w:br/>
        <w:t>д ковипвдоГоФф</w:t>
        <w:br/>
        <w:t>- - - 012 1% 44 ЖӘТТ| (нийчяХ1) оталғонАЯ мәсәд</w:t>
        <w:br/>
        <w:t>1 . эокипвбоТәф</w:t>
        <w:br/>
        <w:t>іш - Ы 119 үзі 9% женесен иаоәд -</w:t>
        <w:br/>
        <w:t>Н тазкитейәтәф</w:t>
        <w:br/>
        <w:t>Б - - 5% у%9 0794, епбү мәзәд</w:t>
        <w:br/>
        <w:t>І ножипрдәгоф</w:t>
        <w:br/>
        <w:t>с : 2 901 ес %9П вАж әңяН нооәД</w:t>
        <w:br/>
        <w:t>ЧӘэкипедотоф</w:t>
        <w:br/>
        <w:t>: : : 501 9%01| 2986 (енеж) поібе4 кәзә</w:t>
        <w:br/>
        <w:t>Е 5 9 65 % Е 2 І</w:t>
        <w:br/>
        <w:t>Қалын ПІЯУ | &gt; еннбі. “ИШОГ ТІИЯУ) Енді :</w:t>
        <w:br/>
        <w:t>ноз?о ниогғыны) Чионөя чөоваво | пон) “тиәпөя</w:t>
        <w:br/>
        <w:t>кінә внно1 1 мовмоо | міошәде мне енно | мовмоо| ідопиын вв иІнінӘ ка</w:t>
        <w:br/>
        <w:t>ІлопохС і4оМИ</w:t>
        <w:br/>
        <w:t>“жс00 Әзлдбопояе нәй ігібйоция нгицдәтлтнө тазічілагии бети иИ/ацәө втиятамоо (42191700 игіәмисен зға - әззәз |</w:t>
        <w:br/>
        <w:t>көтерме сатып алу бағасы орташа 376 теңгеге дейін көбейеді. Ал, сатушылар.</w:t>
        <w:br/>
        <w:t>оған бағаны 430 теңгеден кем қоймайды. Сонымен 1 кило сиыр етінің бағасын:</w:t>
        <w:br/>
        <w:t>64%-ын өңдіруші, 1%-ын көлік шығындары, 0,3%-ын ветеринарлық инспекция</w:t>
        <w:br/>
        <w:t>қызметі құрайды. Нарық қызметі толық 5%; ал енді алып сатарлар мен</w:t>
        <w:br/>
        <w:t>сатушылардың табыстары 30%.</w:t>
        <w:br/>
        <w:t>"Казагромаркетинг" акционерлік қоғамының мәліметтері бойынша 2005</w:t>
        <w:br/>
        <w:t>ж. ең арзан сйыр еті (сүйегі жоқ) Қытайда өндірілген 1 килосы 149,2 теңге.</w:t>
        <w:br/>
        <w:t>Қырғыстан, Испания, Өзбекстанда 319 теңгеден 368 теңгеге дейін, Қазақстан</w:t>
        <w:br/>
        <w:t>мен Аргентинада 415 теңге, Ресейде 697 теңге. Көріп отырғанымыздай, біздің</w:t>
        <w:br/>
        <w:t>еліміз сиыр етін. өндіруде орташа баға позициясында. Ал ішкі нарықтағы еттің</w:t>
        <w:br/>
        <w:t>жағдайын, 1-желе материалдарынан көруге бонады. .</w:t>
        <w:br/>
        <w:t>2 кесте - Мал шаруашылығы өнімдерінің бөлшек сауда бағасы 1998-2005 жж.</w:t>
        <w:br/>
        <w:t>Ет түрлері Өлшем Қазақстан : Батыс Қазақстан</w:t>
        <w:br/>
        <w:t>бірлігі Республикасы облысы</w:t>
        <w:br/>
        <w:t>) : . |1998 ж 2005 ж 199% ж 2005 ж</w:t>
        <w:br/>
        <w:t>Сиыр теңге/кг 160-195 320-406 175-225 255-309</w:t>
        <w:br/>
        <w:t>Қой -//- 170-250 377-366 135-210 250-298</w:t>
        <w:br/>
        <w:t>Шошқа -/- 195-260 |291-366 190-205 |310-375</w:t>
        <w:br/>
        <w:t>Құ 77|- 220-250 267-206 |710-240 |250-285</w:t>
        <w:br/>
        <w:t>Ересек қойлар | теңгебас | 3450-4733 |9318-10444 | 2700-3500 | 7000-7900</w:t>
        <w:br/>
        <w:t>Ірі қара малы | -/- 26167- .|46764- 22500- | 48000-</w:t>
        <w:br/>
        <w:t>(сиыр) і |28517 53307 27400: .|52600</w:t>
        <w:br/>
        <w:t>Ет -/к 30500- 66180- 30000- 66000-</w:t>
        <w:br/>
        <w:t>бағытыңдағы 22-|32025 93573. ) 45600 80085.</w:t>
        <w:br/>
        <w:t>жылқылар і</w:t>
        <w:br/>
        <w:t>Ескерту-Агроянформ У12; желтоқсан 1998 ж.-Б.23- 24. Агроинформ Жі;</w:t>
        <w:br/>
        <w:t>тамыз 2006 ж.-Б.24-25.</w:t>
        <w:br/>
        <w:t>| Батыс Қазақстан облысының экономика және бюджетті жоспарлау</w:t>
        <w:br/>
        <w:t>департаментінің мәліметтері бойынша автордың есептеуімен.</w:t>
      </w:r>
    </w:p>
    <w:p>
      <w:r>
        <w:t>Жоғарыдағы кестеде көрініп тұрғандай, 2005 ж. 1998 жылмен ”</w:t>
        <w:br/>
        <w:t>салыстырғанда сиыр етінің бағасы республикада 2,1 есе; бблыста 1,6 және 1,4</w:t>
        <w:br/>
        <w:t>есе, қойларға 2,3 және 2,2 өсе, ірі қара малы (сиыр) 1,9 және 1,8 есе,</w:t>
        <w:br/>
        <w:t>жылқыларға 2,9 және 1,8 есе.</w:t>
        <w:br/>
        <w:t>Ет нарығындағы бағаның өсу себептері болып: сату “жүйесінің</w:t>
        <w:br/>
        <w:t>жіктелмегені, сою цектарымен жасақталған мамандандырылған дайындау</w:t>
        <w:br/>
        <w:t>пунктер тізбегінің болмауы; өздерінің талаптарын қоятын көптеген делдалдар -</w:t>
        <w:br/>
        <w:t>мен алып сатарлар, сатып алушылардың болуы; өнеркәсіптік өндіріс</w:t>
        <w:br/>
        <w:t>құралдарына (электр қуаты, отын және т.б.) бағаның жоғарлауы, көліктік</w:t>
        <w:br/>
        <w:t>шығындардың артуы саналады.</w:t>
        <w:br/>
        <w:t>-ы бәсекенің теориялық негіздері мен экономикадағы оның ролі</w:t>
        <w:br/>
        <w:t>қорытындыланған; й е</w:t>
        <w:br/>
        <w:t>"ауыл шаруашылығында өнімдердің бәсекелестік деңгейін арттырудың басты</w:t>
        <w:br/>
        <w:t>227 факторлары тұжырымдалып, бағалау көрсеткіштері анықталған;</w:t>
        <w:br/>
        <w:t>“ауыл шаруашылығы өндірісінде қалыптасқан жағдайларына және</w:t>
        <w:br/>
        <w:t>өнімдердің бәсекелестік қабілеттілігіне баға берген;</w:t>
        <w:br/>
        <w:t>в АӨК қайта өңдеу салаларында қалыптасқан жағдайларға және оның</w:t>
        <w:br/>
        <w:t>өнімдерінің бәсекеге қабілеттілігіне талдау нәтижелерінде берілген баға;</w:t>
        <w:br/>
        <w:t>" ауыл шаруашылық өндірісінің бәсекелестік қабілеттілігін арттырудың басты</w:t>
        <w:br/>
        <w:t>бағыты тығыз байланысы бар салалардағы агросервисті, қайта өңдеу және</w:t>
        <w:br/>
        <w:t>сауда кәсіпорындарын біріктіретін "Жеңіс" агрохондингтерін құру</w:t>
        <w:br/>
        <w:t>негізделген; . )</w:t>
        <w:br/>
        <w:t>а Төректі -ауданындағы "Чапаев" асыл тұқымды зауыты негізінде ет</w:t>
        <w:br/>
        <w:t>бағытындағы ірі қара мал шаруашылығында бәсекелестік қабілеттілігі бар</w:t>
        <w:br/>
        <w:t>өнімдер өндіру бойынша кластер құрудың механизмдері дайындалған;</w:t>
        <w:br/>
        <w:t>". ауыл шаруашылығы өнімдерінің бәсекеге қабілеттілігін арттырудың басым</w:t>
        <w:br/>
        <w:t>бағыттары анықталған. . ; Е . :</w:t>
        <w:br/>
        <w:t>Қорғауға шығарылатын негізгі нәтижелер:</w:t>
        <w:br/>
        <w:t>к қорытындыланған бәсекенің теориялық негіздері мен экономикадағы оның</w:t>
        <w:br/>
        <w:t>ролі; . :</w:t>
        <w:br/>
        <w:t>" ауыл шаруашылығында өнімдердің бәсекелестік деңгейін арттырудың басты:</w:t>
        <w:br/>
        <w:t>факторлары туралы тұжырымдар мен анықталған бағалау көрсеткіштері;</w:t>
        <w:br/>
        <w:t>а ауыл шаруашылығы өндірісінде қалыптасқан жағдайларына және</w:t>
        <w:br/>
        <w:t>“өнімдердің бәсекелестік қабілеттілігіне берілген баға;</w:t>
        <w:br/>
        <w:t>« ДӨК “қайта өңдеу салаларында қалыптасқан жағдайларға және оның</w:t>
        <w:br/>
        <w:t>өнімдерінің бәсекелестік қабілеттілігіне талдау нәтижелеріне берілген баға;</w:t>
        <w:br/>
        <w:t>" ауыл шаруашылық өндірісінің бәсекелестік қабілеттілігін арттырудың басты</w:t>
        <w:br/>
        <w:t>бағыты Өзара байланысы бар салалардағы агросервис, қайта өңдеу және</w:t>
        <w:br/>
        <w:t>сауда кәсіпорындарын біріктіретін "Жеңіс" агрохолдингін құру негіздері;</w:t>
        <w:br/>
        <w:t>и Теректі ауданындағы "Чапаев! асыл тұқымды зауыты негізінде ет</w:t>
        <w:br/>
        <w:t>бағытындағы ірі қара мал шаруашылығында бәсекелестік қабілеттілігі бар”</w:t>
        <w:br/>
        <w:t>өнімдер өндіру бойынша кластер құрудың механизмдері;</w:t>
        <w:br/>
        <w:t>« ауыл шаруашылығы өнімдерінің бәсекелестік. қабілеттілігін арттырудың</w:t>
      </w:r>
    </w:p>
    <w:p>
      <w:r>
        <w:t>анықталған басым бағыттары. . “ ,</w:t>
        <w:br/>
        <w:t>Жұмыстың ғылыми-практикалық мәні. Автордың өсімдік және мал</w:t>
        <w:br/>
        <w:t>шаруашылығы, қайта өңдеу салалары өнімдерінің бәсекелестік қабілеттілігін</w:t>
        <w:br/>
        <w:t>арттыру механизмдерін жетілдіру бойынша дайындаған ғылыми-негізделген</w:t>
        <w:br/>
        <w:t>ұсыныстары ауыл шаруашылығы өндірісінің экономикалық тиімділігін</w:t>
        <w:br/>
        <w:t>арттыруға жағдай туғызады Және Батыс Қазақстан облысы ауыл шаруашылығы</w:t>
        <w:br/>
        <w:t>өнімдерінің бәсекеге қабілеттілігін арттыруға жәрдемдеседі.</w:t>
        <w:br/>
        <w:t>2 Жұмыстың апробациясы. Диссертациялық жұмыстың негізгі мазмұны</w:t>
        <w:br/>
        <w:t>халықаралық ғылыми конференцияларда баяндалып, ғылыми басылымдарда</w:t>
        <w:br/>
        <w:t>жарияланды. .</w:t>
        <w:br/>
        <w:t>Жұмыстың нәтижелерінің жариялануы. Диссертациялық тақырыбы</w:t>
        <w:br/>
        <w:t>бойынша жалпы көлемі 2,18 баспа табақ болатын 7 ғылыми еңбек жарияланған.</w:t>
        <w:br/>
        <w:t>5</w:t>
        <w:br/>
        <w:t>П</w:t>
        <w:br/>
        <w:t>Нн ы нн нн ны Ны ы)</w:t>
        <w:br/>
        <w:t>мың гектарға дейін немесе 11,4 есеге қысқарды. Үшінші аймақтағы қысқару өте</w:t>
        <w:br/>
        <w:t>жоғары болу себебі, өнімділігі төмен сортаңдалған жерлердің көп болғандығы.</w:t>
        <w:br/>
        <w:t>Облыста егістің қысқаруы 2001 жылға дейін жүрді. Осы жылдан бастап</w:t>
        <w:br/>
        <w:t>егістік жерлердің көлемі арта бастағаны тұрақты көрініс таба бастады.</w:t>
        <w:br/>
        <w:t>Шаруашылықтар түрлеріндегі дәнді дақылдар өндірісінде. өзгерістер бар,</w:t>
        <w:br/>
        <w:t>егер 1990-1995 жылдарда ауыл шаруашылығы кәсіпорындарында үлесі 99,3%-ы</w:t>
        <w:br/>
        <w:t>2 болса, 2005ж. небәрі 44,2%-ын өндірген, керісінше шаруа қожалықтары 1990-</w:t>
        <w:br/>
        <w:t>1995 жылдарда үлесі небәрі 0,1-0,7 %-ы болса, 2005ж 55,1%-ға көтерілді.</w:t>
        <w:br/>
        <w:t>2005 ж. облыс бойынша 1990 ж.салыстырғанда 1983,2 мың тоннаға аз дән</w:t>
        <w:br/>
        <w:t>жинаған, бұл салыстырған кезеңнен 14,2 есе тәмен. Осындай үрдіс облыстағы</w:t>
        <w:br/>
        <w:t>барлық аудандарда орын алады, Әсіресе, Жаңақала (64,1 есе), Казталов (56,2</w:t>
        <w:br/>
        <w:t>есе), Бөкей ордасы (61 есе) аудандарының шаруашылықтарында дәк өндірісі</w:t>
        <w:br/>
        <w:t>өте төмендеп кетті. Бұл жағдай обһективті себептердің нәтижесі. Осы</w:t>
        <w:br/>
        <w:t>аудандардың шаруашылықтары орналасқан үшінші аймақ жартылай шөлейтті,</w:t>
        <w:br/>
        <w:t>мұнда өнімділігі төмен және сортаңдалған жерлер көп, олар ауыл</w:t>
        <w:br/>
        <w:t>шаруашылығы дақылдарына қолайсыз. |</w:t>
        <w:br/>
        <w:t>Облыс шаруашылықтарындағы дәнді дақылдардың соңғы 15 жылдағы</w:t>
        <w:br/>
        <w:t>әнімділігі талданды. 1990 ж. дәнді дақылдардың обпыс бойынша әр гектарынан</w:t>
        <w:br/>
        <w:t>13,7 центнерден өнім жиналған болса, кейінгі жылдарда ол көрсеткіш 7,9 ц/га</w:t>
        <w:br/>
        <w:t>(2000 ж), 3,9 т/га (2005 ж) дейін төмендеп келген. Соңғы жылғы өнімділік әр</w:t>
        <w:br/>
        <w:t>гектарынан 68,8%-ға “төмендеген. Дегенмен, 2001-2003 жылдарда дәнді</w:t>
        <w:br/>
        <w:t>дақылдардың әнімділігі біршама жоғарлаған үрдісі (9,1-10,1 ц/га) байқалып</w:t>
        <w:br/>
        <w:t>отыр. 5.</w:t>
        <w:br/>
        <w:t>: Дәнді дақылдар өнімділігінің төмендеуіне ауа райының</w:t>
        <w:br/>
        <w:t>қолайсыздығымен қатар, өндірістің ұсақ тауарды сипаты да әсер етіп отыр.</w:t>
        <w:br/>
        <w:t>Қазіргі уақытта ұсақ шаруашылықтарда жердің құнарлылық деңгейі төмендеп</w:t>
        <w:br/>
        <w:t>барады, дақылдарды есіру технологиясы сақталмайды, міне &gt; осының бәрі</w:t>
        <w:br/>
        <w:t>әнімділіктің төмендеуіне алып келеді. ;</w:t>
        <w:br/>
        <w:t>Ғылыми-негізделген агротехнологиялардың талаптарын және. т.б.”</w:t>
        <w:br/>
        <w:t>ұсыныстардағы негізгі ережелерді сақтамау нәтижесінде облыстағы көптеген</w:t>
        <w:br/>
        <w:t>шаруашылықтар өз мүмкіндіктерін толық пайдалана алмаған. Осының бәрі</w:t>
        <w:br/>
        <w:t>агроқұрылымдардың экономикалық қызметі нәтижелеріне теріс әсерін тигізеді.</w:t>
      </w:r>
    </w:p>
    <w:p>
      <w:r>
        <w:t>Сырттан келетін азық-түлік тасқынын талдай отырып, Батыс-</w:t>
        <w:br/>
        <w:t>Қазақстанның негізгі импортері Ресей Федерациясынан екеніне көз жеткізу</w:t>
        <w:br/>
        <w:t>қиын емес, Шеттен әкелінетін азық-түліктің жалпы көлемінің 60%-ы Ресей</w:t>
        <w:br/>
        <w:t>Федерациясынан келеді. Оп қырық қабаттың, сәбіз бен картоптың, шұжық</w:t>
        <w:br/>
        <w:t>бұйымдарының, ет және ет-өсімдік консервілерінің, кондитерлік бұйымдардың,</w:t>
        <w:br/>
        <w:t>- ашытқылардың, әр түрлі сүг тағамдарының, өсімдік майы мен қаймағы</w:t>
        <w:br/>
        <w:t>алынбаған майлардың, балмұздақ пен сыралардың 100% дан 70%-ына дейін</w:t>
        <w:br/>
        <w:t>қамтамасыз етеді. Ресей Федерациясының “экономикасында ауыл</w:t>
        <w:br/>
        <w:t>шаруашылығы шикізаттарын өндіруге -демеу қаржылардың бар болуынан</w:t>
        <w:br/>
        <w:t>жоғарыда аталған. өнім түрлері бойынша отандық тауар өндірушілер баға</w:t>
        <w:br/>
        <w:t>бәсекесіңде ресейліктерден жеңіліп, отыр. Оған қосымша Ресей</w:t>
        <w:br/>
        <w:t>Федерациясында қуат көздері мен көлікке де мемлекеттік реттеу тарифтері бар,</w:t>
        <w:br/>
        <w:t>Етке бағаның жоғарлауындағы елеулі фактор болып мап азығы құнының</w:t>
        <w:br/>
        <w:t>ауытқуы саналады. Егер 1998 ж. 1 кғ а.б. бағасы 7,3 теңге болса, 2005 ж.</w:t>
        <w:br/>
        <w:t>(қаңтар-маусым) 11-ден 16 теңгеге дейін, яғни 1,5-2,2 өсе қымбайтады. .</w:t>
        <w:br/>
        <w:t>Қойларға деген әсіресе құйрықты тұқымдарға баға олардың ет майының</w:t>
        <w:br/>
        <w:t>жоғары сапалы болуына байланысты сұраныс та арта түсті. Ірі қара малының</w:t>
        <w:br/>
        <w:t>жас малына бағаның жоғарлауы олардың ірі бітімділігіне және жоғары</w:t>
        <w:br/>
        <w:t>семіздігіне негізделген.</w:t>
        <w:br/>
        <w:t>Етті шеттен әкелуге ақырына дейін ойластырылмаған квота беру оның</w:t>
        <w:br/>
        <w:t>тапшылығына және ішкі нарықтағы бағаны өсуіне, алып келуі мүмкін (3-кесте).</w:t>
        <w:br/>
        <w:t>Мал шаруашылығы өнімдерінің (Батыс Қазақстан облысы байынша) импорты</w:t>
        <w:br/>
        <w:t>мен экспортын талдау облыс тек тері мен жүнді ғана экспорттайтын көрсетті.</w:t>
        <w:br/>
        <w:t>Жуылмаған жүнге (2005 ж.) экспорттық орташа республикалық баға |</w:t>
        <w:br/>
        <w:t>тоннасына 708,9 АҚШ долляры болғанына қарамай облыс оны 550 доллардан</w:t>
        <w:br/>
        <w:t>шетке шығарды, яғни әр тоннасынан 158,9 доллар жоғалтып отырды. Ал</w:t>
        <w:br/>
        <w:t>жуылған жүннің орташа республикалық бағасы 744,8 АҚШ доллар, егер облыс ”</w:t>
        <w:br/>
        <w:t>жүнді жуып сататын болса, онда әрбір тонна жүннен 194,8 долл. қосымша</w:t>
        <w:br/>
        <w:t>табыс алар еді.</w:t>
        <w:br/>
        <w:t>Қазіргі қалыптасқан жағдайда өнімдерді шеттен әкелуден толық бас тарту</w:t>
        <w:br/>
        <w:t>мақсатқа сай келмеген болар еді. Себебі ол тапшы нарығының пайда болуына</w:t>
        <w:br/>
        <w:t>2 алып келеді және бағаны өсіріп жібереді. Сонымен бірге мая өнімдеріне деген</w:t>
        <w:br/>
        <w:t>ішкі бағалар көп жағдайда әлемдік бағадан жоғары. Халықтың көпшілігіне</w:t>
        <w:br/>
        <w:t>әнімнің шығу факторы ешқандай роль атқармайды, бәрі бағасына қарайды. Ал</w:t>
        <w:br/>
        <w:t>бағасы бойынша біз әрине жеңіліс табамыз. Шығындығыңа келсек, керісінше</w:t>
        <w:br/>
        <w:t>&lt; болу керек еді: шетелдік өнімді ұзақтан алып келеді, ал өзіміздің өнім</w:t>
        <w:br/>
        <w:t>қасымызда, соған қарамастан шеттен әкелген өнім көп ретто арзан болып</w:t>
        <w:br/>
        <w:t>шығады. ”</w:t>
        <w:br/>
        <w:t>Ішкі нарық бағалары импорттық бағадан жоғары, ол лаНаНа делдалдар</w:t>
        <w:br/>
        <w:t>мен алып сатарлардың болуы мен сату жүйесінің жетілмегенінен болып отыр. .</w:t>
        <w:br/>
        <w:t>Жалпы алғанда мал шаруашылығы саласының жағдайын және оның</w:t>
        <w:br/>
        <w:t>өнімдерінің Батыс Қазақстан облысында бәсекеге қабілеттілігін талдау, осы</w:t>
        <w:br/>
        <w:t>облыста шығарылған жоғары өнімді, генетикалық тұрғыдан бірегей малдардың</w:t>
        <w:br/>
        <w:t>барлық түрлерінің бар екеніне қарамастан бұл саланың төмен рентабельді</w:t>
        <w:br/>
        <w:t>болып отырғанын оның өнімдерінің басекеге қабілетсіз екенін көрсетті. Оны біз</w:t>
        <w:br/>
        <w:t>2 еуреттен кәруге болады.</w:t>
        <w:br/>
        <w:t>Өсімдік шаруашылығы мен мал шаруашылығы өнімдері өндірісін және</w:t>
      </w:r>
    </w:p>
    <w:p>
      <w:r>
        <w:t>олардың сапасы мен бәсекеге қабілеттілігн арттыру агроөнеркәсіп кешенінің</w:t>
        <w:br/>
        <w:t>барлық звеноларының жемісті еңбек етуімен қамтамасыз етіледі: өндіріс-</w:t>
        <w:br/>
        <w:t>дайындау-тасымалдау-сақтау-қайта өңдеу-сату. Осы тізбектің тиімді. жұмыс</w:t>
        <w:br/>
        <w:t>жүргізуі агроөнеркәсіп кешендері кәсіпорындарының келісілген іс-</w:t>
        <w:br/>
        <w:t>әрекеттерінен, экономикалық өзара қатынас формаларынан, сондай-ақ өндіріс</w:t>
        <w:br/>
        <w:t>көлемі.мен ауыл шаруашылығы әнімдерін қайта өңдеуді ұлғайтудың қарқыны</w:t>
        <w:br/>
        <w:t>арасында нақты үйлесімінің болуынан байланысты. Осы арада маңызды</w:t>
        <w:br/>
        <w:t>жағдайлардың бірі ауыл шаруашылығы шикізатын қайта өңдеп” отырған</w:t>
        <w:br/>
        <w:t>өнеркәсіп даму жағынан алда тұруы керек.</w:t>
        <w:br/>
        <w:t>; 15</w:t>
        <w:br/>
        <w:t>бәсекелестік артықшылықтар алуға жағдай туғызады. Бәсекеге қабілетті сала</w:t>
        <w:br/>
        <w:t>қалыптастырған мемлекеттің бәсекеге қабілеттілігі артады. )</w:t>
        <w:br/>
        <w:t>Экономикалық. әдебиеттерде бәсекеге қабілетті ұлттық экономиканың</w:t>
        <w:br/>
        <w:t>көптеген белгілері кездеседі. Мысалы, елдердің бәсекеге қабілеттілігін бағалау</w:t>
        <w:br/>
        <w:t>жүйесіне халықаралық ұйымдар 155 (ғаламдық бәсекеге қабілеттілік туралы</w:t>
        <w:br/>
        <w:t>баяндама бойынша) және 250 (әлемдік бәсекеге қабілеттілік күнделігі</w:t>
        <w:br/>
        <w:t>бойынша)-ар түрлі белгілер қосқан. Солардың ішінде негізгілері ретінде жалпы</w:t>
        <w:br/>
        <w:t>ішкі өнім (жан басына шақандағы), бір өлшем еңбекке, капиталға, материалдық</w:t>
        <w:br/>
        <w:t>шығындарға келетін өнімділік, экспорт және импорт, тәлем балансы және басқа</w:t>
        <w:br/>
        <w:t>“көрсеткіштері.</w:t>
        <w:br/>
        <w:t>Қолданыстағы халықаралық формула бойынша бәсекеге қабілеттіліктің</w:t>
        <w:br/>
        <w:t>терт белгілері ұсынылады: елдің әлемдік нарықтағы үлесі, пайда, қосымша</w:t>
        <w:br/>
        <w:t>құнның өсуі, ұзақ мерзімге бәсекелестік артықшылықтарды сақтау қабілеттілігі.</w:t>
        <w:br/>
        <w:t>Ұлттық экономиканың бәсекеге қабілеттілік белгілерінің ішінде әлеуметтік</w:t>
        <w:br/>
        <w:t>көрсеткіштер де болуы керек.</w:t>
        <w:br/>
        <w:t>Елдердің бәсекеге қабілеттілігін бағалау бәсекеге қабілеттіліктің төрт</w:t>
        <w:br/>
        <w:t>сатысына сай жүргізілу ұсынылады: факторлар, инвестициялар, жаңалық</w:t>
        <w:br/>
        <w:t>енгізу, байлық.</w:t>
        <w:br/>
        <w:t>Ауыл тарғаншылына өнімдерінің бәсекеге қабілеттілігі көбінесе баға</w:t>
        <w:br/>
        <w:t>көрсеткіші арқылы анықталады: импорттық бағаның (кедендік баж салығын</w:t>
        <w:br/>
        <w:t>қоса) ішкі бағаға қатынасымен. Отандық өнімнің бәсекелестік индексіне</w:t>
        <w:br/>
        <w:t>өндірісті жекелеген мамандандырылған аймақта орналастыру мен оны</w:t>
        <w:br/>
        <w:t>шоғырландыру әсер ететіні. Бұл ауыл шаруашылық шикізатын өндіру, сату</w:t>
        <w:br/>
        <w:t>және қайта өңдеу ауқымында қаражат үнемдейді. )</w:t>
        <w:br/>
        <w:t>Кәсіпорынның бәсекелестік қабілеттілігін анықтаудың негізгі белгілер</w:t>
        <w:br/>
        <w:t>болып нарықтағы үлесі, тиімділік, сатудың өсу қарқыны саналады.</w:t>
        <w:br/>
        <w:t>Батыс Қазақстан облысы ауыл шаруашылығының жағдайы және.</w:t>
        <w:br/>
        <w:t>оның өнімдерінің бәсекеге қабілеттілігі. Батыс Қазақстан облысының</w:t>
        <w:br/>
        <w:t>экономикалық потенциалы өте жоғары, ауыл шаруашылығы өндірісін жүргізу</w:t>
        <w:br/>
        <w:t>үшін облыста жеткілікті табиғи, өндірістік және еңбек ресурстары бар. Бұл</w:t>
        <w:br/>
        <w:t>еліміздің батыс аймағындағы тауар нарықтарын азық-түлікпен және шикізатпен</w:t>
        <w:br/>
        <w:t>қамтамасыз етуге және өнімдерді шетке шығаруға мүмкіндік береді. )</w:t>
        <w:br/>
        <w:t>Топырақ-климаттық жағдайларының, ауыл шаруашылығында</w:t>
        <w:br/>
        <w:t>пайдаланатын жерлердің айдалған деңгейінің, шаруашылықтарда қалыптасқан</w:t>
        <w:br/>
        <w:t>мамандануды ескере отырып облыс аумағы үш табиғи-экономикалық аймаққа</w:t>
        <w:br/>
        <w:t>бөлінген,</w:t>
        <w:br/>
        <w:t>Ауыл шаруашылық кәсінорындарын қайта құрылымдау нәтижесінде және</w:t>
        <w:br/>
        <w:t>егістік аудандарын оңтайландыруға, ауыл шаруашылығы айналымынан</w:t>
        <w:br/>
        <w:t>өнімділігі төмен сортаңдалған жерлерді (шығаруға байланысты ауыл</w:t>
        <w:br/>
        <w:t>шаруашылығы бағытында пайдаланылатын жерлердің қысқарып кетуі орын</w:t>
        <w:br/>
        <w:t>алды. Мысалы, 1990 жылмен салыстырғанда облыстың барлық егістік көлемі</w:t>
      </w:r>
    </w:p>
    <w:p>
      <w:r>
        <w:t>2005 жылдың соңына 2038,6 мың гектардан 774,5 мың гектарға дейін (2,6 есе)</w:t>
        <w:br/>
        <w:t>қысқарды: бірінші аймақта 1411,5 мың гектардан 576,9 мың гектарға дейін</w:t>
        <w:br/>
        <w:t>немесе 2,4 есеге қысқарды, екінші аймақта - 457 мың гектардан 182,3 мың</w:t>
        <w:br/>
        <w:t>гектарға дейін немесе 2,5 есеге, ал үшінші аймақта - 188,5 мың гектардан 16,5</w:t>
        <w:br/>
        <w:t>т</w:t>
        <w:br/>
        <w:t>Ауып шаруашылығы өнімдерінің бәсекеге қабілеттілігін арттыру</w:t>
        <w:br/>
        <w:t>проблемаларына, реформаның әр түрлі кезеңдерінде өз еңбектерін арнаған</w:t>
        <w:br/>
        <w:t>отандас ғалымдар Я.Аубакиров, А.Қ.Бекмухаметов, Д.А.Бектолеуов,</w:t>
        <w:br/>
        <w:t>В.В.Гриторук, Р.Ю.Куватов, Т.И.Есполов, Г.А.Никитина, Н.А.Нүрсейіт,</w:t>
        <w:br/>
        <w:t>К.Ә.Сағадиев, М.С.Сигарев және басқалар, !</w:t>
        <w:br/>
        <w:t>Сонымен қатар біз көтеріп отырған проблема өте күрделі және жан-</w:t>
        <w:br/>
        <w:t>жақты талдауды қажет етеді, осы бағытта өтіп жатқан процестер серпінділігі</w:t>
        <w:br/>
        <w:t>соншалық, оны әрі қарай кешенді зерттеулердің өзектілігі өз мағынасын</w:t>
        <w:br/>
        <w:t>жоғалтпайды. Осылар Қазақ ұлттық ағрарлық университетінің диссертациялық</w:t>
        <w:br/>
        <w:t>жұмыстың тақырыбына негіз болды.</w:t>
        <w:br/>
        <w:t>Зерттеудің мақсаты мен міндеттері... Дассертациялық -жұмыстың</w:t>
        <w:br/>
        <w:t>мақсаты-ауыл шаруашылығы өнімдерінің бәсекелестік қабілеттілігін арттыру</w:t>
        <w:br/>
        <w:t>механизмдерін жетілдіру бойынша ғылыми-негізделген ұсыныстар дайындау.</w:t>
        <w:br/>
        <w:t>Осві мақсатқа сәйкес зерттеу барысында өз шешімін тапқаң міндеттер:</w:t>
        <w:br/>
        <w:t>“ басекеге және нарықтық экономикадағы оның .роліне эволюциялық</w:t>
        <w:br/>
        <w:t>теориялық көзқарастар серпінін зерттеу; )</w:t>
        <w:br/>
        <w:t>2 бәсекенің экономикалық маңызын, механизмдерін және оны қозғаушы</w:t>
        <w:br/>
        <w:t>күштерді ашын көрсету;</w:t>
        <w:br/>
        <w:t>" зерттеу жүргізген облыстағы ауыл шаруашылығы өндірісіне талдау жасап,</w:t>
        <w:br/>
        <w:t>өнімдердің бәсекелестік деңгейін аңықтау;</w:t>
        <w:br/>
        <w:t>" бір ауданда тікелей біріктіру арқылы холдинг компаниясын қалыптастыруды</w:t>
        <w:br/>
        <w:t>негіздеу;</w:t>
        <w:br/>
        <w:t>" ет бағытындағы ірі қара мал шаруашылығында. бәсекеге қабілегті өнімдер</w:t>
        <w:br/>
        <w:t>өндіру бойынша кластер ұйымдастырудың механизмін дайындау;</w:t>
        <w:br/>
        <w:t>ш ауыл шаруашылығы өнімдерінің бәсекелестік қабілеттілігін арттырудағы</w:t>
        <w:br/>
        <w:t>басым бағыттарды негіздеу...</w:t>
        <w:br/>
        <w:t>Зерттеудің нысаны мен обьектісі. Зерттеу жұмысының нысаны-ауыл</w:t>
        <w:br/>
        <w:t>. шаруашылығы өнімдерінің &gt; бәсекелестік қабілеттілігін | арттырудың</w:t>
        <w:br/>
        <w:t>экономикалық, ұйымдастырушылық механизмдері, &lt; обьектісі-ауыл</w:t>
        <w:br/>
        <w:t>шаруашылығы, әр түрлі меңшік формасындағы ауыд шаруашылық</w:t>
        <w:br/>
        <w:t>кәсіпорындары; Батыс Қазақстан облысының астық, ет-сүт қайта әңдеу</w:t>
        <w:br/>
        <w:t>өнеркәсібінің кәсіпорындары.</w:t>
        <w:br/>
        <w:t>Зерттеудің теориялық негіздері. Зерттеуде Экономикалық ілімнің негізгі</w:t>
        <w:br/>
        <w:t>қағидалары .мен отандық жӛне шетелдік аграрлық-экономист ғаламдардың</w:t>
        <w:br/>
        <w:t>еңбектері, аграрлық экономика проблемалары бойынша қолданыстағы заңдар</w:t>
        <w:br/>
        <w:t>басшылыққа алынды.</w:t>
        <w:br/>
        <w:t>Ақпараттық-база ретінде ҚР АН, ҚР-сы Статистика агенттігінің, Батыс</w:t>
        <w:br/>
        <w:t>Қазақстан облысы статистика басқармасының ресми деректері және қайта</w:t>
        <w:br/>
        <w:t>өңдеу өнеркәсібіндегі кәсіпорындардың нақты мәліметтері пайдаланылды.</w:t>
      </w:r>
    </w:p>
    <w:p>
      <w:r>
        <w:t>Зерттеу барысында статистикалық-экономикалық, монографиялық,</w:t>
        <w:br/>
        <w:t>есепті-конструктивтік, экономикалық-математикалық және экономикалық</w:t>
        <w:br/>
        <w:t>талдаудың басқадай әдістері қолданылды.</w:t>
        <w:br/>
        <w:t>Диссертациялық жұмыстың ғылыми жаңашылдығына төмендегілер</w:t>
        <w:br/>
        <w:t>жатады:</w:t>
        <w:br/>
        <w:t>Республикада ұн өндірісінің өсуі ұн зауыттарының. жеке тұлғаларға</w:t>
        <w:br/>
        <w:t>өтуіне байланысты жаңартыяуымен, қайта конструкциялауымен және ұн</w:t>
        <w:br/>
        <w:t>өндірісіндегі жаңа технологиялық схемаларды шетелдік жабдықтар негізінде</w:t>
        <w:br/>
        <w:t>игерумен түсіндіріледі. Ал Батыс Қазақстан облысында осындай оң процестер</w:t>
        <w:br/>
        <w:t>ұн өндірісінде өте “аз. Облыстың” ұн тарту саласында 48 кәсіпорын жұмыс</w:t>
        <w:br/>
        <w:t>істейді, олар ұн, жарма және макарондық әнімдер шығарады. Барлық: :</w:t>
        <w:br/>
        <w:t>әндірілетін ұн көлемінен 74%-ын "Желаев Наң азық-түлік комбинаты" І</w:t>
        <w:br/>
        <w:t>акционерлік қоғамы шығарады. |</w:t>
        <w:br/>
        <w:t>Қазіргі кезде Қазақстанға шеттен әкелінетін өнімдер құрылымындағы</w:t>
        <w:br/>
        <w:t>язық- түліктің үлесі 8%. Оның негізгі бөлігі қосымша құны жоғары өнімдер: сүт</w:t>
        <w:br/>
        <w:t>өнімдері. сүзбе оны өзімізде өндіру қажеттіліктің 10%-ын қанағаттандырады,</w:t>
        <w:br/>
        <w:t>сыр, сары май, маргарин, майонез т.б. Қазақстан өзінің ішкі қажеттілігін жабу</w:t>
        <w:br/>
        <w:t>үшін өсімдік майын шеттен өзімізде шығарылатын Көлемінің 58%-ын, шұжық</w:t>
        <w:br/>
        <w:t>заттарының 50%-ын, қанттың 49%-ын, ет консервілерінің 94%-ын әкеледі. 2005 1</w:t>
        <w:br/>
        <w:t>ж.3 млн 925 мың доллар көлемінде шеттен тамақ өнімдері сатып алынған.</w:t>
        <w:br/>
        <w:t>Қайта әңдеу салалары өнімдерінің бәсекеге қабілеттілігі олардың сатып</w:t>
        <w:br/>
        <w:t>алушылар сұранысына. толығырақ жауап беретін қасиетің көрсетеді. Ол</w:t>
        <w:br/>
        <w:t>мынадай бәсекелестік артықшылықтарымен анықталады: бір жағынан өнімнің ” !</w:t>
        <w:br/>
        <w:t>сапасымен, оның техникалық деңгейімен және тұтыну қасиеттерімен, екінші</w:t>
        <w:br/>
        <w:t>жағынан өнімді сатушылар белгілейтін бағаларымен. Онан басқа, олардың</w:t>
        <w:br/>
        <w:t>бәсекелестік қабілетіңе өндіруші имиджінің артықшылығы да, нарықтағы</w:t>
        <w:br/>
        <w:t>ахуал, сұраныстың ауытқуы және жарнама әсер етеді.</w:t>
        <w:br/>
        <w:t>Батыс Қазақстан облысындағы тамақ өнімдерінің бәсекеге қабілеттілігін</w:t>
        <w:br/>
        <w:t>талдау облыс жағдайында өнімдердің ішінен тек бидай ұмы ғана бәсекеге</w:t>
        <w:br/>
        <w:t>қабілетті екенін көрсетті (3-сурет) бидай ұнның бәсекелестік қабілеттілік</w:t>
        <w:br/>
        <w:t>индексі 1,75 сонымен қатар мал-және өсімдік майы, сары майларының бәсекеге</w:t>
        <w:br/>
        <w:t>қабілеттілігі нашар болды, ал бәсекелестік қабілеті жоқ өнімдер (бәсекелестік</w:t>
        <w:br/>
        <w:t>қабілеттілік индекстері 0,3% ден төмен) шұжық, сыр, сүзбе, кілегей, күнбағыс</w:t>
        <w:br/>
        <w:t>майы.</w:t>
        <w:br/>
        <w:t>Отандық қайта өңделген өнімдердің ішкі азық-түлік нарығында</w:t>
        <w:br/>
        <w:t>бәсекелестік қабілетінің тәмен болуына негізгі себептер мына төмендегідей:</w:t>
        <w:br/>
        <w:t>е осы-саладағы жабдықтардың моральды және табиғи тозуы, қуаттарын толық</w:t>
        <w:br/>
        <w:t>7 жүктелмегені (жұмысбастылығы толық емес), ет, көкөніс өңдеу қуаттары</w:t>
        <w:br/>
        <w:t>90%-ға, сүт өнімдерін өндіру бойынша қуаттар 75%-ға, сыр және өсімдік</w:t>
        <w:br/>
        <w:t>майын өңдейтін қуаттар 70%-ға, қант шығаратын қуаттар 30%-ға</w:t>
        <w:br/>
        <w:t>жүктелмеген;</w:t>
        <w:br/>
        <w:t>қайта өңдеу кәсіпорындарының арзан несиелік ресурстарға қолы жетпеуі;</w:t>
        <w:br/>
        <w:t>салық жүйесінің жетілмегендігі, соның салдарынан жеке тұлғалардан сатып</w:t>
        <w:br/>
        <w:t>алынатын шикізаттар құны жоғары болуы;</w:t>
        <w:br/>
        <w:t>ауыл шаруашылығы шикізаттарын дайындау жүйесінің дамымағандығы;</w:t>
        <w:br/>
        <w:t>тамақ өнімдері сапасын стандарттау жүйесі деңгейінің төмендігі;</w:t>
        <w:br/>
        <w:t>көптеген әндірістік стандарттар ескірген және халықаралық, талаптарға</w:t>
        <w:br/>
        <w:t>сәйкес келмейді.</w:t>
      </w:r>
    </w:p>
    <w:p>
      <w:r>
        <w:t>Жұмыстың құрылымы және көлемі. Диссертациялық жұмыс 160 бет</w:t>
        <w:br/>
        <w:t>компьютерлік мәтінмен баяндалған, 36 кесте, 6 сурет және 35 қосымша</w:t>
        <w:br/>
        <w:t>материалдармен көрнектелген. Кіріспеден, үш бөлімнен, қорытындыдан және</w:t>
        <w:br/>
        <w:t>пайдаланылған әдебиеттер тізімінен тұрады.</w:t>
        <w:br/>
        <w:t>НЕГІЗГІ БӨЛІМ</w:t>
        <w:br/>
        <w:t>Бәсекенің теориялық және әдіснамалық негіздері. Бәсеке туралы</w:t>
        <w:br/>
        <w:t>теориялық көзқарастар эволюциясын зерттеу әр түрлі кезендер мен елдердегі</w:t>
        <w:br/>
        <w:t>және экономикадағы зерттеушілердің түсініктері де әр қалай екендігін көрсетті.</w:t>
        <w:br/>
        <w:t>Бәсеке механизмі, оны қозғаушы күштері әр түрлі бағыттағы экономикалық</w:t>
        <w:br/>
        <w:t>ғылым өкілдерінің ұзақ мерзім аралығында зерттеу обьектісі болып келді.</w:t>
        <w:br/>
        <w:t>Бәсеке экономикадағы маңызды атқарымдарды орындайды. Біріншіден-</w:t>
        <w:br/>
        <w:t>халық шаруашылығын дамыту үшін әсер ететін ынталандыру жүйесі.</w:t>
        <w:br/>
        <w:t>Екіншіден-тиімді шешімдерді бөліп алу тетіктерін қалыптастырады.</w:t>
        <w:br/>
        <w:t>Үшіншіден-экономикалық қатынастарға қатысушылар үшін еркін таңдау</w:t>
        <w:br/>
        <w:t>мүмкіндігін ұсынады. Экономикалық категория ретінде бәсеке, бір жағынан</w:t>
        <w:br/>
        <w:t>әндірістік және нарықтық қатынастарды негіздейді, екінші жағынан</w:t>
        <w:br/>
        <w:t>шаруашылық қызметтің тиімділігін арттырады. :</w:t>
        <w:br/>
        <w:t>Басеке нарық жағдайында экономиканы дамытуды қалыптастырудың</w:t>
        <w:br/>
        <w:t>негізі және қозғаушы күші болып саналады. Ол нарықтық.экономиканы табиғи</w:t>
        <w:br/>
        <w:t>жөлмен реттеудің және қаржылық тұрғыдан аса мықты, нарық жағдайында</w:t>
        <w:br/>
        <w:t>қызмет істей алатын кәсіпорындарды бөліп алудың тиімді механизмі. Сонымен</w:t>
        <w:br/>
        <w:t>қатар, бәсеке біркелкі өнім шығаратын дербес шаруашылық субьектілерінің</w:t>
        <w:br/>
        <w:t>жоғары табыс табу мақсатында сату нарықтары үшін экономикалық күрестің</w:t>
        <w:br/>
        <w:t>заңдастырылған формасы,</w:t>
        <w:br/>
        <w:t>Экономикалық жайғасым тұрғысынан бәсеке сатушылардың сатып</w:t>
        <w:br/>
        <w:t>алушылар талаптарын жақсы қанағаттандыру үшін күресін, сондай-ақ сатып</w:t>
        <w:br/>
        <w:t>апушылардың өздеріне қажетті тауарларын тиімді жағдайлармен алу үшін</w:t>
        <w:br/>
        <w:t>бақталасын көрсетеді.</w:t>
        <w:br/>
        <w:t>Басеке кәсіпкерлерді өндіріс тиімділігін арттыруға, өндірістің жеке</w:t>
        <w:br/>
        <w:t>шығындарын қысқартуға, . ресурсты үнемдеуге, өндіріс факторларын</w:t>
        <w:br/>
        <w:t>пайдалануда оңтайлы үйлесімге қол жеткізуге итермелейді. Сондықтан нарықта</w:t>
        <w:br/>
        <w:t>тиімсіз субьектілер тұрақты түрде ығыстырылады.</w:t>
        <w:br/>
        <w:t>Бәсекеге қабілеттілік-көп деңгейлігі түсінік. Мемлекеттік деңгейде. ол</w:t>
        <w:br/>
        <w:t>салалардың тиімді қызметімен анықталады. Салалардың бәсекеге қабілеттілігі</w:t>
        <w:br/>
        <w:t>аймақтық вопекте сипатталуы мүмкін. Олар өлдің аумағының мөлшерімен,</w:t>
        <w:br/>
        <w:t>аймақтардың әлеуметтік-экономикалық дамуымен және осы саланың</w:t>
        <w:br/>
        <w:t>ерекшеліктермен байланыстырылады. Әрі Қарай иерархия бойынша бәсекеге</w:t>
        <w:br/>
        <w:t>қабілеттілігі өнімге негізделетін кәсіпорынға бөлінеді..Барлық бөлімдер өзара</w:t>
        <w:br/>
        <w:t>байланысқан, бірлесіп әрекет етеді “және ұлттық экономиканың бәсекеге</w:t>
        <w:br/>
        <w:t>қабілеттілігін бір-бірімен қосыла жүргізеді.</w:t>
        <w:br/>
        <w:t>Бәсекеге қабілетті өнім болмаса, кәсіпорындардың да қызметі тиімді</w:t>
        <w:br/>
        <w:t>болмайды, олардың. жетістігі көбінесе орналасқан аймақтарымен, оның</w:t>
        <w:br/>
        <w:t>жағдайларымен анықталады. Аймақтық өзгерістерін есепке алу сала деңгейінде</w:t>
        <w:br/>
        <w:t>КІРІСПЕ</w:t>
        <w:br/>
        <w:t>Зерттеу тақырыбының өзектілігі. Отандық ауыл шаруашылығы</w:t>
        <w:br/>
        <w:t>өнімдерінің бәсекеге қабілеттілігін арттыру қазіргі кездегі маңызды</w:t>
        <w:br/>
        <w:t>мәселелердің бірі болып отыр. Осы проблеманы шешу аграрлық сектордың</w:t>
        <w:br/>
        <w:t>тұрақты әсуіне, кәсіпкерлік бастаманың дамуына, экономикалық қызметті</w:t>
        <w:br/>
        <w:t>үйлестіруге, ел экономикасын жандандыруға қол жеткізеді.</w:t>
      </w:r>
    </w:p>
    <w:p>
      <w:r>
        <w:t>Бәскелестік қабілеттілігі жоқ кәсіпорындар тиімді жұмыс жүргізе</w:t>
        <w:br/>
        <w:t>алмайды, ал мұндай нәтиже әдетте нарықтық механизмдердің кемшіліктерімен</w:t>
        <w:br/>
        <w:t>олар орналасқан аймақтың табиғи-экономикалық жағдайларды толық</w:t>
        <w:br/>
        <w:t>гокормеуден туындайды. Аймақтық. айырмашылықтарды есепке алу сала</w:t>
        <w:br/>
        <w:t>деңгейінде бәсекелестік артықшылықтар алуға жағдай туғызады.</w:t>
        <w:br/>
        <w:t>Батыс Қазақстан облысы бірегей геосаяси маңызы бар аймаққа</w:t>
        <w:br/>
        <w:t>орналасқан. Облыстың жоғары сапалы бидай дәнін қалыптастыруға мүмкіндік</w:t>
        <w:br/>
        <w:t>беретін бірегей биологиялық потенциялы бар, жоғары өнімді мал тұқымының.</w:t>
        <w:br/>
        <w:t>барлық түрлерінің заңды оЖаНы болып саналады: етті бағыттағы ірі қара малы</w:t>
        <w:br/>
        <w:t>"қазақтың ақбас сиыры", ет-май бағытындағы өнімділігі жағынан әлемде</w:t>
        <w:br/>
        <w:t>ұқсасы жоқ "еділбай" қой тұқымы, жылқының "көшім", түйенің "қазақ бактрин"</w:t>
        <w:br/>
        <w:t>тұқымы.</w:t>
        <w:br/>
        <w:t>Көрсетілген аймақтық ерекшеліктерді пайдалану ауыл шаруашылығының</w:t>
        <w:br/>
        <w:t>салалары деңгейінде бәсекелестік артықшылықтар алуына жағдай туғызған</w:t>
        <w:br/>
        <w:t>болар еді. Дегенмен, ұсақ тауарлы өндірістің қалыптасуы, өндірісте аграрлық</w:t>
        <w:br/>
        <w:t>технологияларының бұзылуы, топырақ құнарлығының төмендеуі нәтижесінде</w:t>
        <w:br/>
        <w:t>негізгі ауыл шаруашылығы дақылдарының төмен рентабельділігі орын алды.</w:t>
        <w:br/>
        <w:t>Осыған ұқсас жағдай облыстағы мал шаруашылығы салаларында да көрініс .</w:t>
        <w:br/>
        <w:t>тапты, мұндағы өндіріс терең құлдырауға түсті. Осының нәтижесінде,</w:t>
        <w:br/>
        <w:t>облысымызда соңғы жылдары өндіріс біршама өсіп, тұрақтала бастағанына</w:t>
        <w:br/>
        <w:t>қарамастан, ішкі нарықта өсімдік және мап шаруашылығының өнімдерін</w:t>
        <w:br/>
        <w:t>шеттен әкелу орын алуда.</w:t>
        <w:br/>
        <w:t>Қазақстанның алдағы кездегі БСҰ-на кіру жағдайында отандық ауыл</w:t>
        <w:br/>
        <w:t>- шаруашылығы өнімдерінің көптеген түрлері нарықта бәсекеге қабілетсіз болып</w:t>
        <w:br/>
        <w:t>тұрғаны, осы жағдайды жеңіп шығу үшін ұйымдық-экономикалық шараларын</w:t>
        <w:br/>
        <w:t>дайындау қажеттілігін алға қояды. Мұнда ауыл шаруашылығы өнімдерінің</w:t>
        <w:br/>
        <w:t>бәсекелестік қабілеттілігін арттыратын басым бағыттарды іздестірудің аса</w:t>
        <w:br/>
        <w:t>маңызды мәні бар. Осыған байланысты бәсекенің теориялық негіздерін зерттеу,</w:t>
        <w:br/>
        <w:t>ауыл шаруашылығы өнімдерінің бәсекеге қабілеттілігін арттыру механизмдерін</w:t>
        <w:br/>
        <w:t>негіздеу мен басым бағыттарын дайындаудың, әсіресе Батыс Қазақстан облысы</w:t>
        <w:br/>
        <w:t>жағдайында ғылыми-тәжірибелік маңыздылығы мен өзектілігі жоғары болады.</w:t>
        <w:br/>
        <w:t>Тақырыптың зерттеу нәтижесі. Өнімдердің бәсекелестік қабілеттілігін</w:t>
        <w:br/>
        <w:t>арттыру проблемаларымен оның әр түрлі құбылыстарын шетелдік ғалымдармен</w:t>
        <w:br/>
        <w:t>қатар, отандық ғалым-экономистер де зерттеп келеді. Бәсекенің жалпы</w:t>
        <w:br/>
        <w:t>проблемаларын зерттеушілер: А.Смит, П.Самуэльсон, Р.Макконнелл, Л.Брю,</w:t>
        <w:br/>
        <w:t>И.Шумпетер, Ф.Хайек, Д.В.Робинсон, -М.Портер, Г.Азовв, С.Емельянов,</w:t>
        <w:br/>
        <w:t>А.Челенков,А. Ю. Юданов және басқала)</w:t>
        <w:br/>
        <w:t>шалдыққан, Осының бәрі өнімділікті төмендетіп, өнімнің өзіндік құнын</w:t>
        <w:br/>
        <w:t>жоғарылатып отыр.</w:t>
        <w:br/>
        <w:t>АӨК-індегі біріктірілген корпоративтік құрылымдардағы ұйымдық-</w:t>
        <w:br/>
        <w:t>экономикалық: механизмнің жұмыс істеуін жетілдіру мақсатында</w:t>
        <w:br/>
        <w:t>“республикалық және облыстық деңгейдерде нормативтік-құқықтық актілер</w:t>
        <w:br/>
        <w:t>дайындау және оларды қабылдаудың маңызы зор. Олар біріктірілген</w:t>
        <w:br/>
        <w:t>компаниялардың қызметін реттейді. және зандардың сақталуын бақылауды іске</w:t>
        <w:br/>
        <w:t>асырады. Агрохолдингтердің ұйымдық-құқықтық “статусы әлемдік тәжірибеде</w:t>
        <w:br/>
        <w:t>қалыптасқан корпоративтік басқару мен шаруашылық жүргізудің жүйесіне</w:t>
        <w:br/>
        <w:t>сәйкес келуі керек.</w:t>
        <w:br/>
        <w:t>Мал шаруашылығы саласының тиімділігін арттырудағы маңызды фактор-</w:t>
        <w:br/>
        <w:t>мал шаруашылығының өнімділігін арттыру, “Ол ең алдымен азықтандыру</w:t>
      </w:r>
    </w:p>
    <w:p>
      <w:r>
        <w:t>деңгейімен анықталады. Малдардың өнімділігінің ауытқуы 50-80%-ға сыртқы</w:t>
        <w:br/>
        <w:t>орта факторларымен байланысты, олардың ішінде айтарлықтай күшті әсер</w:t>
        <w:br/>
        <w:t>ететіні азықтандыру болып саналады. Жеткіліксіз және толық Бағалы емес</w:t>
        <w:br/>
        <w:t>азықтандыру малдың тұқымдық санасын және оған жұмсаған шығындарды</w:t>
        <w:br/>
        <w:t>жоққа шығарып жіберуі мүмкін. 4”</w:t>
        <w:br/>
        <w:t>Малдардың өнімділігін арттыру барысында алынатын қосымша әсімнің</w:t>
        <w:br/>
        <w:t>15-20%-ы олардың тұқымдық қасиеттерін жақсарту шараларына, тағы 15-20%-</w:t>
        <w:br/>
        <w:t>ы оларды күтуге байланысты, ал 60-65%-ы яғни қосымша өсімнің негізгі бөлігі</w:t>
        <w:br/>
        <w:t>азықтандыру деңгейін жоғарылатуға байланысты.</w:t>
        <w:br/>
        <w:t>) Мал азығы өндірісі аймақтық табиғи жағдайларға барынша толық сәйкес</w:t>
        <w:br/>
        <w:t>кәлуі тиіс, ал мал шаруашылығы саласының құрылымы мал азығы өндірісінің</w:t>
        <w:br/>
        <w:t>жағдайына бейімделуі керек. Демек, мал азығы базасының мүмкіндігі мал</w:t>
        <w:br/>
        <w:t>шаруашылығының барлық негізгі параметрлерін көрсетіп отыруы тиіс.</w:t>
        <w:br/>
        <w:t>Сондықтан мая азығы өндірісін дамыту агроонеркӛсіп кешенін жетілдірудің</w:t>
        <w:br/>
        <w:t>басым-бағыттарының бірі болып саналады.</w:t>
        <w:br/>
        <w:t>Мал шаруашылығының рентабельділігін және оның өнімдерінің бәсекеге</w:t>
        <w:br/>
        <w:t>қабілеттілігін арттыруға қажетті шаралар жүйесінде маңызды звено болып</w:t>
        <w:br/>
        <w:t>малдардың тұқымдық сапасын жақсарту проблемасы саналады. 8</w:t>
        <w:br/>
        <w:t>Облыстағы малдардың -тұқымдық құрылымын жақсарту үшін мына</w:t>
        <w:br/>
        <w:t>төмендегі типтерді шығару үшін жұмыс жүргізу керек:</w:t>
        <w:br/>
        <w:t>в". 5,5 мың кило сүт беретін майлылығы 3,6-3,8, тірі салмағы 500-560 кило қара-</w:t>
        <w:br/>
        <w:t>ала сиыр. Олар екі жолмен шығарылады: бірінші, симменталь малын сібірлік</w:t>
        <w:br/>
        <w:t>қара-ала тұқымымен шағылыстыру негізінде; екінші, жергілікті және</w:t>
        <w:br/>
        <w:t>сырттан әкелінген қара-ала малды гомитино-фриз қара-ала малымен</w:t>
        <w:br/>
        <w:t>шағылыстыру арқылы; .</w:t>
        <w:br/>
        <w:t>« 5,0-5,5 мың кило сүт беретін, майлылығы 3,8-4,0%, тірі салмағы 550-600</w:t>
        <w:br/>
        <w:t>кило қара-ала сүт бағытындағы тип, симменталь малын голштинг және</w:t>
        <w:br/>
        <w:t>немістің қызыл-ала тұқымды бұқаралымен шағылыстыру негізінде алынады.</w:t>
        <w:br/>
        <w:t>Мап басының ұдайы өндірісі -қарқынына, өнімдердің шығу деңгейіне</w:t>
        <w:br/>
        <w:t>және -оның өзіндік құнына әсер ететін маңызды факторлардың бірі-мал</w:t>
        <w:br/>
        <w:t>табынының құрылымы. Ой осы саланың бағытынан, жас малдарды сату</w:t>
        <w:br/>
        <w:t>жасынан, “мал басының өсу қарқынынан, бұзаулау мерзімінен және т.б.</w:t>
        <w:br/>
        <w:t>жағдайлардан байланысты. :</w:t>
        <w:br/>
        <w:t>20</w:t>
        <w:br/>
        <w:t>бағалы тамақ өнімдерін пайдалануы қысқарып кеткен, сондықтан азық-түлік</w:t>
        <w:br/>
        <w:t>тауарларының ресурсы басқа облыстардан, сондай-ақ шеттен әкелу есебінен</w:t>
        <w:br/>
        <w:t>қалыптастырылады.</w:t>
        <w:br/>
        <w:t>Батыс Қазақстан облысы ауыл шаруашылығы өнімдерінің бәсекеге</w:t>
        <w:br/>
        <w:t>қайілеттілігін арттырудың басым бағыттары. Өсімдік шаруашылығы</w:t>
        <w:br/>
        <w:t>өнімдерінің бәсекеге қабілеттілігін арттырудың қозғаушы механизмі болып</w:t>
        <w:br/>
        <w:t>өзара байланысты агротехникалық, ұйымдық-экономикалық шаралар жүйесі</w:t>
        <w:br/>
        <w:t>саналады. Олар жерді оңтайлы пайдалануға, оның құнарлылығын сақтауға және</w:t>
        <w:br/>
        <w:t>арттыра түсуге, ауыл шаруашылығы дақылдарының өнімділігін арттыруға</w:t>
        <w:br/>
        <w:t>бағытталуы тиіс. Осы шаралардың ішінде жердің, өндірістің негізгі құралының,</w:t>
        <w:br/>
        <w:t>потенциалын оңтайлы, тиімді пайдалану ең маңызды мӛселе болып саналады.</w:t>
        <w:br/>
        <w:t>Өндірістің басқа құралдарынан жердің өзгешелігі оны (оңтайлы пайдалана</w:t>
        <w:br/>
        <w:t>білсек ол тұрақты түрде жақсара береді.</w:t>
      </w:r>
    </w:p>
    <w:p>
      <w:r>
        <w:t>Жерді “барынша тиімді пайдалану түрі айдалатын жер. Оның. пайдалану</w:t>
        <w:br/>
        <w:t>деңгейін. арттыру егістік жерлердегі ауыл шаруашылығы дақылдарының</w:t>
        <w:br/>
        <w:t>2 үлестік: салмағын жоғарлатуды көздейді, ол өз кезегінде әр тектар егістіктен</w:t>
        <w:br/>
        <w:t>жоғары жалпы табыс алуды (ақшалай есептегенде) қамтамасыз етуі тиіс. :</w:t>
        <w:br/>
        <w:t>Батыс Қазақстан тәжірибелік станциясының көп “жылдық зерттеулері</w:t>
        <w:br/>
        <w:t>“облыстағы топырақтарда барлық қоректік заттардан әсіресе фосфор</w:t>
        <w:br/>
        <w:t>жетіспейтінін көрсеткен. Айтарлықтай перспективті минерал тынайтқыштар</w:t>
        <w:br/>
        <w:t>дәнді дақылдарға суперфосфат пен аммофос саналады. Осы тыңайтқыштарды</w:t>
        <w:br/>
        <w:t>органикалық тыңайтқыштармен үйлестіре отырып енгізу дӛнді дақылдардың әр</w:t>
        <w:br/>
        <w:t>гектарынан 2,64 центнерден қосымша астық алуға мүмкіндік береді. Минерал</w:t>
        <w:br/>
        <w:t>“және органикалық тынайтқыштарды өсімдіктерді химиялық заттармен қорғау</w:t>
        <w:br/>
        <w:t>жұмыстарымен үйлестіре пайдаланудың маңызы зор, оларды кешенді түрде</w:t>
        <w:br/>
        <w:t>пайдаланудан алынатын пайда. өте жоғары. Алдағы болашақта</w:t>
        <w:br/>
        <w:t>тынайтқыштарды ғылыми-негізделген мөлшерде пайдалану қосымша 150 мың</w:t>
        <w:br/>
        <w:t>тонна Дән алуға мүмкіндік береді. Осындай тиімділікке басқа дақылдарға да</w:t>
        <w:br/>
        <w:t>тыңайтқыштар пайдалана отырып қол жеткізуге болады.</w:t>
        <w:br/>
        <w:t>Топырақ құнарлылығын сақтау, оны. қорғауға бағытталған шаралар</w:t>
        <w:br/>
        <w:t>топырақты прогрессивті өңдеу мәселелерінде қамтиды. Егіншіліктегі топырақ</w:t>
        <w:br/>
        <w:t>қорғау жүйесінің маңызды элементі болып топырақты сыдыра өңдеу саналады,</w:t>
        <w:br/>
        <w:t>ол тәсіп қара шіріндіні ұдайы өндіруге, топырақты жел эрозиясынан қорғауға</w:t>
        <w:br/>
        <w:t>және өсімдік қалдықтарын жер бетінде сақтап қалу есебінен өнімді ылғал</w:t>
        <w:br/>
        <w:t>қорын ярттыруға бағытталған. Ғылыми мекемелердің және өндірістік</w:t>
        <w:br/>
        <w:t>тәжірибелердің мәліметтері бойынша топырақты садыра өңдеу :оны қайыра</w:t>
        <w:br/>
        <w:t>жыртуға қарағанда дәнді дақылдардың өнімділігін гектарына 2- 4 центнерге</w:t>
        <w:br/>
        <w:t>жоғарылатады.</w:t>
        <w:br/>
        <w:t>Батыс Қазақстан облысы жағдайындағы ауыл шаруашылығы өнімдерінің</w:t>
        <w:br/>
        <w:t>бәсекеге қабілеттілігінің төмен болуына ауыл шаруашылығы өндірісінің ұсақ</w:t>
        <w:br/>
        <w:t>тауарлы екені себеп болып отыр. Облыстағы агроқұрылымдардың негізгі бөлігі</w:t>
        <w:br/>
        <w:t>ұсақ шаруа қожалықтарынан тұрады, олар өндіріс технологиясын сақтай</w:t>
        <w:br/>
        <w:t>алмайды, топырақ құнарлығына қолдау көрсете алмайды. Сондықтан да</w:t>
        <w:br/>
        <w:t>олардағы жерлерін жалпылама арам шөп қаптап кеткен өсімдіктері ауруға</w:t>
        <w:br/>
        <w:t>19</w:t>
        <w:br/>
        <w:t>1968 ж. асыл тұқымды зауытқа ауыстырылды. Бері қарай, қайта құрылымдық .</w:t>
        <w:br/>
        <w:t>процестерімен байланысты акционерлік қоғам болып шықты. .</w:t>
        <w:br/>
        <w:t>Шаруашылықта 54,4 мың гектар пайдаланылатын жер бар, оның 44,3 мың</w:t>
        <w:br/>
        <w:t>гектары жайылым (81,4%),6,4 мың ға.шабындық, ал егістік ауданы 3,7 мың та.</w:t>
        <w:br/>
        <w:t>Ірі қарамапының саны 4,3 мың, оның 1,3 мыңы (29%) сиыр. Жыл сайын 300 бас</w:t>
        <w:br/>
        <w:t>асыл тұқымды ірі қара мал сатады, етке арнап 400-500 бас өгізшелер сатады.</w:t>
        <w:br/>
        <w:t>Зауыт қарамағында 79 тракторлар, 13 астық комбайндары, 37 автокөліктер бар.</w:t>
        <w:br/>
        <w:t>Лизинг бойынша 2004 ж. 6 доңғалақты тракторлар; 4 пішен шапқыш, ал 2005 ж. .</w:t>
        <w:br/>
        <w:t>3 астық комбайндары, 1 дестелегіш (ЖВП-9) алынды. Шаруашылықта 340 адам</w:t>
        <w:br/>
        <w:t>жұмыс істейді, көктемгі-жазғы кезеңде 380 адамға дейін жетеді. . .</w:t>
        <w:br/>
        <w:t>Асыл . тұқымды зауыттың жеткілікті түрде мал шаруашылығы</w:t>
        <w:br/>
        <w:t>фермаларындағы жұмыстардың барлық циклын қамтамасыз ететін еңбек жоне</w:t>
        <w:br/>
        <w:t>өндірістік потенциалы бар. Озық зооветеринарлық ғылымның жетістіктерін</w:t>
        <w:br/>
        <w:t>шаруашылыққа еңгізу нәтижесінде, өндірісте жоғары зоотехникалық</w:t>
        <w:br/>
        <w:t>мәдениетті сақтау малдарды толық бағалы азықтандыру, кадрлар мен мамандар</w:t>
        <w:br/>
        <w:t>дайындау және өндірістік жұмысшылар қалыптастыру негізінде</w:t>
        <w:br/>
        <w:t>шаруашылықтағы малдардың өнімділігін арттыруға қол жетті. Етке тапсырған</w:t>
        <w:br/>
        <w:t>жас малдардың тірі салмағы 400-450 кт, қондылығы жоғары болды. Осының</w:t>
      </w:r>
    </w:p>
    <w:p>
      <w:r>
        <w:t>бәрі 2003 ж. асыл тұқымды мал шаруашылығы бойынша 7 млн 278 мың теңге,</w:t>
        <w:br/>
        <w:t>2004 ж. 6,1 млн теңге,ал 2005 ж. 5,6 млн теңге пайда алуға мүмкіндік берді. Мал</w:t>
        <w:br/>
        <w:t>шаруашылығының рентабельділігі осы жылдарда, тиісінше 38,5; 41,1; 44;5%</w:t>
        <w:br/>
        <w:t>болды. :</w:t>
        <w:br/>
        <w:t>Асыл тұқымды аналық мал басының қысқаруы нәтижесінде облыста мал</w:t>
        <w:br/>
        <w:t>шаруашылығы саласын асыл тұқымды жас малмен қамтамасыз ету қазіргі кезде</w:t>
        <w:br/>
        <w:t>5-8% ғана. Шаруашылық құрылымдарының төлем қабілетінің нашарлығынан</w:t>
        <w:br/>
        <w:t>асыл тұқымды өнімдердің көп бәлігі сатып алынбай қалып қойды. Осы</w:t>
        <w:br/>
        <w:t>көрсетілген жағдайлар малшы қауымды: табындарының ұдайы өндірісіне</w:t>
        <w:br/>
        <w:t>тұқымы шыққан тегі белгісіз бұқаларды пайдалануға алып келді. Соңың</w:t>
        <w:br/>
        <w:t>арқасында облыстағы малдардың тұқымдық қасиеттері дә, өнімділік деңгейлері</w:t>
        <w:br/>
        <w:t>де нашарлап кетті. . . !</w:t>
        <w:br/>
        <w:t>Қой шаруашылығы потенциалы: облыс жағдайында оны кеңейтілген</w:t>
        <w:br/>
        <w:t>ұдайы өндіріспен жүргізуге толық жетеді.</w:t>
        <w:br/>
        <w:t>Соңғы жылдары мал шаруашылығының біршама тұрақтана бастағанына</w:t>
        <w:br/>
        <w:t>және өз өндірісіміздің бірқатар өсуіне қарамастан Ішкі нарығымызда шеттен</w:t>
        <w:br/>
        <w:t>әкелу тенденциясы тоқталатын емес. 2001 жылмен салыстырғанда сиыр етін</w:t>
        <w:br/>
        <w:t>шеттен әкелу көлемі 2005 ж. 5 есеге, құс еті 2,5 есеге артты. Шошқа еті нарығы</w:t>
        <w:br/>
        <w:t>біршама тұрақты болып тұр, себебі ішкі нарығымыз шошқа етімен қамтамасыз</w:t>
        <w:br/>
        <w:t>етілген, Қой етін шеттен әкелу осы жылдарда, керісінше 2. есеге кеміді.</w:t>
        <w:br/>
        <w:t>"Казагромаркетинг" акционерлік қоғамының мәліметтері бойынша барлық</w:t>
        <w:br/>
        <w:t>шеттен әкелінетін сиыр етінің 10,5 %-ы Полынадан, 5,2 %-ы Монғолиядан,</w:t>
        <w:br/>
        <w:t>4,9%-ы Бразилиядан, ап 68,6%-ы Австралиядан келеді екен. Соншама ұзақ</w:t>
        <w:br/>
        <w:t>қашықтықтан келетініне қарамастан шетелдік өнімге баға төмен. Жергілікті</w:t>
        <w:br/>
        <w:t>өнім алқаптарынан дүкен сөрелеріне жеткенше 2-3 есе- қымбаттайды. Оның</w:t>
        <w:br/>
        <w:t>үстіне бұл айырма тауар өндірушілерге жетпейді. Мысалы 1 кило еттің орташа</w:t>
        <w:br/>
        <w:t>құны тауар өндірушінің "дарбазасы" алдында 300 теңге болса, нарықтағы</w:t>
        <w:br/>
        <w:t>12</w:t>
        <w:br/>
        <w:t>ЕЕЗЗЗИНИНЗПИЗИЗЗВИЗ"ВИЗФИИИНКЕНЕН!</w:t>
        <w:br/>
        <w:t>екпе жуа, қызанақ және картоптың (тиісініше индекстері 0,36, 0,37 және 0,46)</w:t>
        <w:br/>
        <w:t>бәсекеге қабілетсіз болып отыр.</w:t>
        <w:br/>
        <w:t>Облыстағы өсімдік шаруашылығы өнімдерінің беден қабілеттілігі</w:t>
        <w:br/>
        <w:t>төмен болып отырғандарының негізі бағалық, технологиялық, ұйымдық және</w:t>
        <w:br/>
        <w:t>бағалық емес факторлардың әсер етуі. Жоғарыда атап көрсеткеніміздей, соңғы</w:t>
        <w:br/>
        <w:t>он жыл барысында өсімдік шаруашылығы өнімдерінің өзіндік құны 1,5-2,8 есе</w:t>
        <w:br/>
        <w:t>жоғарылаған. Облыста белгілі ұйымдық-экономикалық талаптарға сәйкес</w:t>
        <w:br/>
        <w:t>келетін ғылыми-негізделген агротехнологиялардың сақталмауына жол берілген.</w:t>
        <w:br/>
        <w:t>Өнімдердің бәсекеге қабілеттілігін арттыру үшін бағалық емес факторлардың</w:t>
        <w:br/>
        <w:t>оң әсерлері толығырақ пайдаланылмаған: өнім сапасы, жаңалық, ғылымды</w:t>
        <w:br/>
        <w:t>және алдыңғы қатарлы тәжірибелерді қажетсіну.</w:t>
        <w:br/>
        <w:t>Батыс Қазақстан облысы осында шығарылған жоғары әнімді малдар</w:t>
        <w:br/>
        <w:t>тұқымының заңды” түрде отаны болып саналады. Мұнда шығарылған мал</w:t>
        <w:br/>
        <w:t>тұқымдары мен түрлері; "қазақтың ақбас сиыры" етті ірі қара мал тұқымы,</w:t>
        <w:br/>
        <w:t>"еділбай" етті-майлы қой тұқымы, Өнімділігі жағынан бұл тұқымға сай келетін</w:t>
        <w:br/>
        <w:t>қойлар жоқ, жылқының "көшім" тұқымы мен түйенің "қазақ бактрині”.</w:t>
        <w:br/>
        <w:t>Облыс аумағының көп бөлігінде мал шаруашылығы ауыл шаруашылығы</w:t>
        <w:br/>
        <w:t>экономикасының негізі болып саналады. Еңбектің республикалық бөлінісінде</w:t>
        <w:br/>
        <w:t>Батыс Қазақстан облысының мал шаруашылығы өнімдерін өндірудегі үлестік</w:t>
        <w:br/>
        <w:t>салмағы ақшалай есептегенде республикалық көрсеткіштен 4,7%, ірі қара май</w:t>
        <w:br/>
        <w:t>басы бойынша 7,6%, қой-ешкі 4,9%, тцошқа 2,0%, жылқы 4,2%, түйелер 2,6%,</w:t>
        <w:br/>
        <w:t>Ет өндіру бойынша (сойыс салмағымен) 4,3%, сүт 4,5%, жұмыртқа 3,8%, жүн</w:t>
      </w:r>
    </w:p>
    <w:p>
      <w:r>
        <w:t>5,3%. Ірі қара мал басының 7,6% болуы облыстың і ірі қара мал шаруашылығын</w:t>
        <w:br/>
        <w:t>дамытудағы потенциалдық мүмкіндіктерін көрсетеді.</w:t>
        <w:br/>
        <w:t>"Мел. шаруашылығының осындай өсу қарқыны нақты 1995 жылға дейін</w:t>
        <w:br/>
        <w:t>сақталды. Белгілі себептердің арқасында өндірістің құлдырауында, мал</w:t>
        <w:br/>
        <w:t>басының қысқаруында жаңа-айналым басталды.</w:t>
        <w:br/>
        <w:t>Тек 2001 ж: бастап мал саны тұрақталуға бет алды. Біз аШықп отырған</w:t>
        <w:br/>
        <w:t>облыста біршама өсу қарқыны байқалады.</w:t>
        <w:br/>
        <w:t>Ірі қара мал басының серпінін облыстағы шаруашылықтардың әр түрлі</w:t>
        <w:br/>
        <w:t>категорияларында талдау мына тәмендегі нәтижені көрсетеді; егер 1990 ж. а.-ш.</w:t>
        <w:br/>
        <w:t>кәсіпорындарында 64,6% ірі қара мал болса, 2005 ж. 3,5% ға азайды, ал шаруа</w:t>
        <w:br/>
        <w:t>(фермер) қожалықтарында осы жылдарда, 0,2% дан 10,4% ға өсті, халықтың үй</w:t>
        <w:br/>
        <w:t>шаруашылығында 35,2% дан 86,1% ға жоғарлаған, яғни ірі қара малдың негізгі</w:t>
        <w:br/>
        <w:t>бөлігі үй шаруашылықтарында топтастырылған.</w:t>
        <w:br/>
        <w:t>Облыс аумағында ірі қара малдың ең көп топтастырылған жері Жаңақала.</w:t>
        <w:br/>
        <w:t>(48 мың бас), Теректі (46 мың бас) жоне Сырым (38,4 мың бас), аудандарының</w:t>
        <w:br/>
        <w:t>шаруашылықтары. Облыс бойынша 88 мамандандырылған ірі қара мал</w:t>
        <w:br/>
        <w:t>шаруашылығы бар, оның ішінде 70-і сиыр етін әндіретіндер.</w:t>
        <w:br/>
        <w:t>Теректі ауданындағы асыл тұқымды зауыт "Чапаев" АҚ-ы. Облыс</w:t>
        <w:br/>
        <w:t>бойынша, тіпті республика масштабында ең ірі асыл тұқымды мал</w:t>
        <w:br/>
        <w:t>шаруашылығы, етті қазақтың ақбас ірі қара мал тұқымын өсіреді. Қазіргі</w:t>
        <w:br/>
        <w:t>зауыттың негізін қалаған Чайдев ет совхозы болды.. Ол 1929 ж.</w:t>
        <w:br/>
        <w:t>ұйымдастырылған, 1957 ж. бастап бұл шаруашылық асыл тұқымды болды, ал</w:t>
        <w:br/>
        <w:t>Пп</w:t>
        <w:br/>
        <w:t>пізіпр оҒ есопотіса! еНісіепеу оҒ артагінп зесбоп апд ғізіпп сотрейупеяв оҒ</w:t>
        <w:br/>
        <w:t>адтосшішгісе! ргойисін іп У/езі-Катакһяап ЫБТЯ</w:t>
        <w:br/>
        <w:t>У/әгіс аргоһаййіоп- Кевші5 о гезезген аге теропеді іп Ше ӛсіспсе сопізгелсе апб</w:t>
        <w:br/>
        <w:t>ра5івһей із өсістіЕс тарагіпе, ”</w:t>
        <w:br/>
        <w:t>РаМісайопв о іне гезезгеһ гевші. 7. зсіспііс жғогія үгіп үкіні үдіште 2,18</w:t>
        <w:br/>
        <w:t>рр. еге риМізһед Ву Пк Шеше.</w:t>
        <w:br/>
        <w:t>29</w:t>
        <w:br/>
        <w:t>байының</w:t>
        <w:br/>
        <w:t>ын ыдан</w:t>
        <w:br/>
        <w:t>ШШІПЕПТІТТГЕ</w:t>
        <w:br/>
        <w:t>2 ҮШІНШІ Ш |</w:t>
        <w:br/>
        <w:t>|</w:t>
        <w:br/>
        <w:t>Басуға 18.10.2007 ж. қол қойылды.</w:t>
        <w:br/>
        <w:t>Басылымы офсеттік. Пішімі 60 х 84. 1/16. Көлемі 1:5 б.т,</w:t>
        <w:br/>
        <w:t>Таралымы 100 дана. Тапсырыс Хе 617</w:t>
        <w:br/>
        <w:t>РМК "АӨК-нің. экономикасы. және ауылдық аумақтарды дамыту ғзин</w:t>
        <w:br/>
        <w:t>баспаханасында басылған.</w:t>
        <w:br/>
        <w:t>Алматы қаласы Сатпаев көшесі 30-6.</w:t>
      </w:r>
    </w:p>
    <w:p>
      <w:r>
        <w:t>главного направления повышения конкурентоспособности</w:t>
        <w:br/>
        <w:t>сельскохозяйственной продукции; Е .</w:t>
        <w:br/>
        <w:t>% разработаны механизмы формирования мясного - кластера на базе</w:t>
        <w:br/>
        <w:t>племзавода "Чапаев" Теректинекого района;</w:t>
        <w:br/>
        <w:t>ғ обоснованы основные направления повьипения конкурентоспособности</w:t>
        <w:br/>
        <w:t>сельскохозяйственной продукции. Н</w:t>
        <w:br/>
        <w:t>Научно-практическай эначимость работы. Разработанные автором ”</w:t>
        <w:br/>
        <w:t>предложения по повышению конкурентоспособности сельскохозяйственной</w:t>
        <w:br/>
        <w:t>продукция и продуктов ве переработки могут быть использованы в</w:t>
        <w:br/>
        <w:t>повышении, экономической эффективности аграрного сектора и повышенин</w:t>
        <w:br/>
        <w:t>конкурентоспособности, сельоскохозяйственной продукции в Западно-</w:t>
        <w:br/>
        <w:t>Казахстанекой области, ! :</w:t>
        <w:br/>
        <w:t>Апробация работы. Результаты: исоледований доложены на научных</w:t>
        <w:br/>
        <w:t>конферәнциях и опубликованы в научных журналах.</w:t>
        <w:br/>
        <w:t>Публикация результатов исследований. По теме “диссертации</w:t>
        <w:br/>
        <w:t>опубликованы 7 научных трудов с обшим обьемом 2,18 п.л.</w:t>
        <w:br/>
        <w:t>27.</w:t>
        <w:br/>
        <w:t>жылқысы және түйелердің "қазақ бактрині” тұқымдары бар. Дегенмен</w:t>
        <w:br/>
        <w:t>! қазіргі кезде осы бағалы тұқымдардың өзі құрып кету табалдырығында тұр.</w:t>
        <w:br/>
        <w:t>Асыл тұқымды мал басын келешекте олардың жалпы санынан 12-18%-ға</w:t>
        <w:br/>
        <w:t>дейін жеткізу мақсатқа сай келеді. )</w:t>
        <w:br/>
        <w:t>6. Облыста ұсақ тауарлы өндіріс қалыптасқан, мал шаруашылығы өнімдерінің</w:t>
        <w:br/>
        <w:t>2/3 бөлігін- жеке үй шаруашылықтары мен ұсақ шаруа қожалықтары береді.</w:t>
        <w:br/>
        <w:t>Әдетте олар экстенсивтік өңдіріс жүргізеді, өнімділігі төмен және тұқымсыз</w:t>
        <w:br/>
        <w:t>мал ұстайды. Саланың рентабельділігін және бәсекелестік қабілеттілігін</w:t>
        <w:br/>
        <w:t>арттыру мақсатында ұсақ шаруа қожалықтарын Әз еріктерімен бірігудің</w:t>
        <w:br/>
        <w:t>мамандандырылған формасына орта және ірі тауарлы әндіріске әткізу керек.</w:t>
        <w:br/>
        <w:t>7. Теректі ауданындағы "Чапаев" асыл тұқымды зауыты негізінде "Мал</w:t>
        <w:br/>
        <w:t>өнімдері" АҚ-мен бірлесе отырып, . ет бағытындағы ірі қара мал</w:t>
        <w:br/>
        <w:t>шаруашылығында бәбекеге қабілетті өнім шығару бойынша кластер құру,</w:t>
        <w:br/>
        <w:t>оның әңдірісін толық циклде өндіріс өткізу қайта өңдеу-сату тізбегінде”</w:t>
        <w:br/>
        <w:t>жүргізу керек. Осы жобаны. іс жүзіне асыру-кластер құру облыстың басқа</w:t>
        <w:br/>
        <w:t>аудандарына таралуы мүмкін, соның арқасында ішкі нарықтың сұранысын</w:t>
        <w:br/>
        <w:t>ғаңа қанағаттандыру емес, сыртқы нарыққа шығуғағда қол жеткізуге болады.</w:t>
        <w:br/>
        <w:t>Осы келтірген ұсыныстарды өндіріске енгізу Батыс Қазақтан облысы</w:t>
        <w:br/>
        <w:t>ауыл шаруашылығы өнімдерінің бәсекеге қабілеттілігін арттыру механиздерін</w:t>
        <w:br/>
        <w:t>жетілдіру мәселелерін шешуге жағдай тұғызады.</w:t>
        <w:br/>
        <w:t>24</w:t>
      </w:r>
    </w:p>
    <w:p>
      <w:r>
        <w:t>Диссертациялық жұмыстың тақырыбы бойынша жарияланған</w:t>
        <w:br/>
        <w:t>еңбектер тізімі : 4</w:t>
        <w:br/>
        <w:t>1) “Динамика эволюции теоретичеоких взглидов на конкуренцию" Материалы</w:t>
        <w:br/>
        <w:t>2 международной | научной. конференция. ҚКазНАУ. Издәдельство</w:t>
        <w:br/>
        <w:t>. "Агроуниверситет". Алматы, 2005 год, С. 190- 193,</w:t>
        <w:br/>
        <w:t>2) "Конкуренция-важнейшия элемент рыночного механияма" Материалы</w:t>
        <w:br/>
        <w:t>международной | науочной конференции | КазНАУ. Издадельство</w:t>
        <w:br/>
        <w:t>"Агроуниверсител". Алматы, 2005 год, С. 193-196, )</w:t>
        <w:br/>
        <w:t>3) "Бәсекеге қабілеттілікті: бағалаудың белгілері мен көрсеткіштері"</w:t>
        <w:br/>
        <w:t>Халықаралық ғылыми-практикалық конференцияның материалдары Жәңгір</w:t>
        <w:br/>
        <w:t>хан атындағы БҚАТУ. Орал, 2006 жыл. 243-246 бб. )</w:t>
        <w:br/>
        <w:t>4) "Батыс Қазақстан облысы егін шаруашылығы. саласының экономикалық</w:t>
        <w:br/>
        <w:t>потенциалы" Теорӛтикалық ғылыми-практикалық журнал. Аграрлық нарық</w:t>
        <w:br/>
        <w:t>проблемалары. Хе 2. Алматы, 2006 жыл. 64-68 66. і</w:t>
        <w:br/>
        <w:t>5) "Батыс Қазақстан облысы өсімдік, шаруашылығы өнімдерінің бәсекелестік</w:t>
        <w:br/>
        <w:t>қабілеттіпігін арттыру жолдары" Теоретикалық ғылыми-практикалық</w:t>
        <w:br/>
        <w:t>журнал. Аграрлық нарық проблемалары. Хе 3. Алматы, 2006 жыл. 41-45 бб,</w:t>
        <w:br/>
        <w:t>6) "Ауыл шаруашылығының экономикалық тиімділігі және оның өнімділігінің</w:t>
        <w:br/>
        <w:t>бәсекелестік қабілеті" Жаршы, Хе 10. Алматы, 2006 жыл. 3-6 бб.</w:t>
        <w:br/>
        <w:t>7) Мал азығы базасын нығайту және пайдалану тиімділігін арттыру жолдары.</w:t>
        <w:br/>
        <w:t>Ізденістер, нәтижелер. Х3, Алматы, 2006 жыл. 70-75 66. :</w:t>
        <w:br/>
        <w:t>25</w:t>
        <w:br/>
        <w:t>адамдардың меншігіне өтіп кетті, ал олар жылқылардың асыл тұқымдық</w:t>
        <w:br/>
        <w:t>сапаларын сақтауды білмейтін болып шықты;</w:t>
        <w:br/>
        <w:t>ж қазақтың жылқыларының бағалы тұқымдары оларды етке немесе қатардяғы</w:t>
        <w:br/>
        <w:t>мая сияқты пайдалану “себебінен қысқарып кетті;</w:t>
        <w:br/>
        <w:t>" жылқышы мамандығының, жылқыларды жайылымда ұстау технологиясын</w:t>
        <w:br/>
        <w:t>“білетін жоғалып кетуі;</w:t>
        <w:br/>
        <w:t>жылқы үйіріндегі биелердің үлестік салмағының төмендеуі;</w:t>
        <w:br/>
        <w:t>ұдайы өндіріс деңгейінің жеткіліксіздігі;</w:t>
        <w:br/>
        <w:t>жылқы басының үлкен ысырабы және әндірістік емес шығындар;</w:t>
        <w:br/>
        <w:t>өндірістік обһектілеріңің жоғалуы (база, сарай, атқора және т.б. з</w:t>
        <w:br/>
        <w:t>ветеринарлық қызметтің нашарлауы; А</w:t>
        <w:br/>
        <w:t>в әлеуметтік-тұрмыстық жағдайлардың нашарлауы;</w:t>
        <w:br/>
        <w:t>и мемлекеттік қолдаудың болмауы.</w:t>
        <w:br/>
        <w:t>Жылқылардың өнімділігін арттыру үшін оларды үйірлі-жайылымдар</w:t>
        <w:br/>
        <w:t>ұстауды дұрыс ұйымдастыру керек.</w:t>
        <w:br/>
        <w:t>ҚОРЫТЫНДЫ” )</w:t>
        <w:br/>
        <w:t>Бәсекелестіктің, теориялық нвгіздері -және -ауыл шаруашылығы</w:t>
        <w:br/>
        <w:t>өнімдерінің бәсекеге қабілеттілігін. арттыру механизмін жетілдірудің басым</w:t>
        <w:br/>
        <w:t>бағыттарын дайындау бойынша Батыс Қазақстан облысы шаруашылықтарында</w:t>
        <w:br/>
        <w:t>жүргізілген зерттеулер мына төмендегідей қорытындылар мен ұсыныстар</w:t>
        <w:br/>
        <w:t>жасауға мүмкіндік береді:</w:t>
        <w:br/>
        <w:t>1. Бәсеке экономикада маңызды атқарымдарды орындайды. Біріншіден,</w:t>
        <w:br/>
        <w:t>экономиканы дамыту үшін қалыптасқан ұтымды ынталандыру құралы.</w:t>
      </w:r>
    </w:p>
    <w:p>
      <w:r>
        <w:t>Екіншіден, ең тиімді шешімдерді сұраптау механизмін қалыптастыру.</w:t>
        <w:br/>
        <w:t>Үшіншіден, экономикалық қатынастардың барлық қатынасушылары үшін</w:t>
        <w:br/>
        <w:t>ерікті таңдау мүмкіндігін береді.</w:t>
        <w:br/>
        <w:t>2. Бәсеке-нарықтағы кәсіпкерлік субьектілері арасындағы экономикалық</w:t>
        <w:br/>
        <w:t>жарыс қатынастары. : і ” 4</w:t>
        <w:br/>
        <w:t>3. Ғылыми-негізделген агротехнологиялардың сақталмауы, топырақтың</w:t>
        <w:br/>
        <w:t>құнарлығының төмендеуі, селекциялық-асыл тұқымды жұмыстардың</w:t>
        <w:br/>
        <w:t>нашарлауы, зооветеринарлық талаптардың сақталмауы, мал азығы</w:t>
        <w:br/>
        <w:t>базасының нашарлауы нәтижесінде облыста өсімдік. және мал</w:t>
        <w:br/>
        <w:t>шаруашылығы салалары өнімдерінің бәсекеге қабілеттілігі төмен жағдайда</w:t>
        <w:br/>
        <w:t>қалыптасты. ) !</w:t>
        <w:br/>
        <w:t>4. Қайта өңдеу саласының кәсіпорындары ескі үлгідегі, күйінде, олардағы</w:t>
        <w:br/>
        <w:t>жабдықтар моральды және табиғи тұрғыдан тозған. Технологиялық нашар</w:t>
        <w:br/>
        <w:t>жарақтанған кәсіпорындар шикізатты Терең қайта өңдеуді қамтамасыз</w:t>
        <w:br/>
        <w:t>“етпейді. Ауыл шаруашылығы өнімдерінің маңызды түрлері өнеркәсіпктік</w:t>
        <w:br/>
        <w:t>қайта әңдеуден өткізілмейді, шетке шикізат түрінде шығарылады.</w:t>
        <w:br/>
        <w:t>5. Мал шаруашылығының пайдалылығын, оның өнімдерінің бәсекелестік</w:t>
        <w:br/>
        <w:t>қабілеттілігін арттыру шаралары жүйесінде ең маңызды звено болып тұқым</w:t>
        <w:br/>
        <w:t>сапасын жақсарту саналады. Облыста ет бағытындағы ірі қара Алап</w:t>
        <w:br/>
        <w:t>шаруашылығының ең бағалы генофондтары: “қазақтың ақбас сиыры",</w:t>
        <w:br/>
        <w:t>қойдың етті-жүнді “еділбай” тұқымы, өнімділігі жоғары бағыттағы "көшім"</w:t>
        <w:br/>
        <w:t>23</w:t>
        <w:br/>
        <w:t>Батыргалиева Гульмира Хабешовна</w:t>
        <w:br/>
        <w:t>Совершенствование механизмов повышения конкурентоспособность</w:t>
        <w:br/>
        <w:t>сельскохозяйственной продукции</w:t>
        <w:br/>
        <w:t>(на материалах Западио-Казахстанской области)</w:t>
        <w:br/>
        <w:t>специальность:08.00.05- Экономика и уаравление народным хозяйством ”</w:t>
        <w:br/>
        <w:t>(сельское хозяйство)</w:t>
        <w:br/>
        <w:t>Резәме | :</w:t>
        <w:br/>
        <w:t>Цель исследования - разработка научно-обоснованных предложений по</w:t>
        <w:br/>
        <w:t>совершевствоваяйю механизмов | повьишения конкурентоспособности”</w:t>
        <w:br/>
        <w:t>сельскохозяйственной тірбдукций, В соответствии с целью определены</w:t>
        <w:br/>
        <w:t>следуюшие задачи:</w:t>
        <w:br/>
        <w:t>исследовать эволюцию развития теоретическик ВзГлЛяЯДОв 0 конкуренция И</w:t>
        <w:br/>
        <w:t>се роли в рыночной экономике;</w:t>
        <w:br/>
        <w:t>» раскрыть экономическую суіцность, механизмы и основные движушие</w:t>
        <w:br/>
        <w:t>мотивы конкуренции; й 4</w:t>
        <w:br/>
        <w:t>% на основе анализа дать оценку уровню конкурентоспособности</w:t>
        <w:br/>
        <w:t>сельскохозяйственвого производства в исследуемой области;</w:t>
        <w:br/>
        <w:t>ы. обосновать формирование вертикально интегрированный холдинговый</w:t>
        <w:br/>
        <w:t>ҡомпаний в одном из районов областя;</w:t>
        <w:br/>
        <w:t>е разработать механизмы формирования кластера в мясном скотоводстве,</w:t>
        <w:br/>
        <w:t>обәспечиваюшега конкурентаспасобность отрасли; “ %</w:t>
      </w:r>
    </w:p>
    <w:p>
      <w:r>
        <w:t>% обосновать основные направления повышения конкурентоспособности</w:t>
        <w:br/>
        <w:t>сельскохозяйственной продукций. &gt; .</w:t>
        <w:br/>
        <w:t>Обьект исследования - сельсков хозяйство, сельскохозяйственные</w:t>
        <w:br/>
        <w:t>предприятия различных форм хозяйствования и собственности, предприятия по</w:t>
        <w:br/>
        <w:t>переработке сельскохозяйственной продукции.</w:t>
        <w:br/>
        <w:t>Предмет исследования - организационные и экономическив механизмы</w:t>
        <w:br/>
        <w:t>повышения конкурентоспособности сельскохозяйственной продукции.</w:t>
        <w:br/>
        <w:t>Теоретической основой исследования послужили основные “положения</w:t>
        <w:br/>
        <w:t>экономической науки, труды отвчественных и зарубежных ученых по</w:t>
        <w:br/>
        <w:t>следуемой проблеме, законодательные и нормативные акты, регулируюшие</w:t>
        <w:br/>
        <w:t>развитие ағрарного сектора экономики РК. )</w:t>
        <w:br/>
        <w:t>Научная новизна-нселедования:</w:t>
        <w:br/>
        <w:t>% обобіцение теоретических основ конкуренций и ее роли в экономике;</w:t>
        <w:br/>
        <w:t>е обоснование основных факторов повышения конкурентоспособности</w:t>
        <w:br/>
        <w:t>сельскохозяйственной продукции-и системы показателей ее бңенки;</w:t>
        <w:br/>
        <w:t>% оценка современному состоянию развития сельского хозяйства и</w:t>
        <w:br/>
        <w:t>конкурентоспособности продукции отрасли;</w:t>
        <w:br/>
        <w:t>” оценка современному/ Состоянию рін. до переработке</w:t>
        <w:br/>
        <w:t>сельскохозяйственной продукции и ее конкурентоспособности;</w:t>
        <w:br/>
        <w:t>" обасновано формирование агрохолдинга "Женис" на основе обьединения</w:t>
        <w:br/>
        <w:t>предприятий смежных отрасли агросервиса, переработки и торговли, как</w:t>
        <w:br/>
        <w:t>26</w:t>
        <w:br/>
        <w:t>|</w:t>
        <w:br/>
        <w:t>| ВайуғраНеуа Сайтіга Наһезһеупа</w:t>
        <w:br/>
        <w:t>5 Твейтргоуінр оҒ тесһапізш оі гізілр сопіребібіуепевв о аргісийиуа! рғофисЕ</w:t>
        <w:br/>
        <w:t>(ол іне татегізі о ҮГезі-КазаКізтап геріоп) | !</w:t>
        <w:br/>
        <w:t>вресілііу: 08.00.05-Тһе есопонау алі шапаретепі іп не аргісшіішге.</w:t>
        <w:br/>
        <w:t>Вевшпе</w:t>
        <w:br/>
        <w:t>Безеаген ізгреі-деусоршепі оҒ өсіепійіс-өшізнізшіліедйі вшрревйоп оп</w:t>
        <w:br/>
        <w:t>ішіргоуіпр, Өне тпесһапізтів оғ гізіпр сошребіуейев ОҒ әргісшішікаі ртодисі. Тһе</w:t>
        <w:br/>
        <w:t>бойозғіпр (авКөв меге деіегшіпейд іп сопевропделсе уі езе айпя:</w:t>
        <w:br/>
        <w:t>” То тевешсһ іһе еуошіоп оҒ іһеогейса! уі деуеюртшелі аһош- һе</w:t>
        <w:br/>
        <w:t>сотрейіуелевв дід 25 гойе іп Іне шагКе! есопогау н</w:t>
        <w:br/>
        <w:t>е То теуегі не есопогаіс гввепсе, шесһапівлія алб іпаіп тойуев. ОҒ.</w:t>
        <w:br/>
        <w:t>сошрейНуелев | :</w:t>
        <w:br/>
        <w:t>е Басіпд оп ІНе апайувев іо вуаішәйе (һе ісу! оҒ сотреіНуепевв оҒ әртісшінга|</w:t>
        <w:br/>
        <w:t>ртобиегіп внніуіпе агей. | 222.</w:t>
        <w:br/>
        <w:t>е Тозеніе болуп огтайоп о” уегісді ініергагіз! һоібіпр сопрапу оп опе оре;</w:t>
        <w:br/>
        <w:t>тегіоп агеав :</w:t>
        <w:br/>
        <w:t>“ “То Фвуейор (һе шесһалізгів оҒ Когішіпр, сіззіег іп теді саШе Бгеадіпр, ісі</w:t>
        <w:br/>
        <w:t>ріоуібе Бгапсі союпрейЕуепевв 2 )</w:t>
        <w:br/>
        <w:t>“ То зеше доул (не төзіп Өтгесіопв о? гізіпр сотреб/бугйевв оҒ гөтісшіштеі</w:t>
      </w:r>
    </w:p>
    <w:p>
      <w:r>
        <w:t>ргобəсі ) і )</w:t>
        <w:br/>
        <w:t>Тіе өгесі оҒ гевеагей - әргісіішге, әргісіішге! өпбегргізев оғ ӘІНегеші Юогтв оҒ &gt;</w:t>
        <w:br/>
        <w:t>оутегвһір, епісгргізев оп ргосевбілр; оҒаргісеішта! ргодксів. .</w:t>
        <w:br/>
        <w:t>Әшіесі оҒ гезедгеһ - оғгралі?айопа! апа есопопвіса! таесһапізте оҒ тізіп</w:t>
        <w:br/>
        <w:t>сөтре!Ніуелевв оҒадгісшішгі! ргофісі</w:t>
        <w:br/>
        <w:t>Тһе інеогейісзі Баве о" е ууоғЕ зеге іе шаіп гершайопв оҒ есопошіс өсіспсе,</w:t>
        <w:br/>
        <w:t>ійе чүогкв оғ дошезіс әпі Тогеірп өсіешізів оп ехріогілр ртоМЕеті, 1зм алб</w:t>
        <w:br/>
        <w:t>погтпайе әсі, ууһісі гершіліе іһе деуеідртеші (һе аргапап зесіог о1Ве есопогау оғ</w:t>
        <w:br/>
        <w:t>һе Керпріс о? Казақһаап,</w:t>
        <w:br/>
        <w:t>Тһе өсіепіііс пеу/пев оҒ гевеағеһ :</w:t>
        <w:br/>
        <w:t>“ Зшптагігіпе; о” Іһеогейса! Һазев сопірейі1уөпевв апа 478 гоіе іп (һе есопоту</w:t>
        <w:br/>
        <w:t>“ аһағапНабоп оҒ1һе шійіп Ғасіюге оҒгізішр сошіренВуепевв оҒ авгісшішгіі ргодцсі</w:t>
        <w:br/>
        <w:t>ап4Чһе вузелі о іпісшіогв 475 вуамайоп ) )</w:t>
        <w:br/>
        <w:t>Еуашайоп оҒ ргезепі “дау ровШНоп оҒ Феугіоріпр (һе аргісшііше апа ргодбисі</w:t>
        <w:br/>
        <w:t>Бгапсһ сопуре Шіуепев5</w:t>
        <w:br/>
        <w:t>е Әтәпой оп ргосеввіпе; ргофісів ап ргодисів о? сошпрецйуепевв</w:t>
        <w:br/>
        <w:t>Тһе Ғопшіпр оҒ аргоһоідіпе, “?һеліз” із зшрөіелҢаіей уүһісіл ів Базей оп Же</w:t>
        <w:br/>
        <w:t>абфоішіпе Әгапсһев оҒ аруатіяп егуісе, ртосеввіпр ап4 іғабіпр 88 іі іле гіп ”</w:t>
        <w:br/>
        <w:t>Ӛкгесбоп оҒгізіпр сопаре(Н1уепевв о? аргісаНиға! ргодиоб</w:t>
        <w:br/>
        <w:t>“ еуоіогей тпесһапізшів об богілілр; гпезб сіазіег оп “не Баве Сһараву бага іп іһе</w:t>
        <w:br/>
        <w:t>ТегекіпеКкіу «Іізігісв.</w:t>
        <w:br/>
        <w:t>. 5шізвілпНае тавіп фігесіоп тізіпр сөшрейупевв оҒартотИигіап ртофісі8. |</w:t>
        <w:br/>
        <w:t>- Есіепве-ргасвсй віреіПеансе оҒ (һе жөгі. бирріу оҒ гізіпе сотре шіуейеве оҒ</w:t>
        <w:br/>
        <w:t>аягісшінша) ргодисі. деуеіорегі Бу ашіһөг алд ргофисів Нв теу/огіс тпау Бе ивейі іп (һе</w:t>
        <w:br/>
        <w:t>28</w:t>
        <w:br/>
        <w:t>к иниттититнитттттиентигтиттиентиеееееетеееееее тете теыыеетлынататыаттаалтаыд</w:t>
        <w:br/>
        <w:t>Себебі кластер ішкі өсуге бастама береді, оның негізгі ядросы басқа тізбектерді</w:t>
        <w:br/>
        <w:t>тарта береді. ) ; 2</w:t>
        <w:br/>
        <w:t>Мал шаруашылығы өнімдерінің басекеге қабілетін арттыруда облыстағы</w:t>
        <w:br/>
        <w:t>қой шаруашылығы саласындағы технологиялық процестерді оңтайлы</w:t>
        <w:br/>
        <w:t>ұйымдастырудың. маңызы үлкен. Қой шаруашылығының рентабельділігін</w:t>
        <w:br/>
        <w:t>көтеруде табынның ұдайы өндірісі шешуші орын алады. Осы орайда”</w:t>
        <w:br/>
        <w:t>аналықтардан алынатын қозылар саны көптеген факторларымен</w:t>
        <w:br/>
        <w:t>анықталатынын айту керек: тұқымдық өсімталдықпен, азықтандырумен,</w:t>
        <w:br/>
        <w:t>қозылардың сақталғыштығымен. Әсіресе маңызды мәселе қашыруға дайындық</w:t>
        <w:br/>
        <w:t>және оны әткізу кезеңіндегі азықтандыру. Аналық қойлардың семіздігі қалтыру</w:t>
        <w:br/>
        <w:t>кезеңінде орташадан жоғары болса “егіз қозылар саны семіздігі орташадан</w:t>
        <w:br/>
        <w:t>тәмен аналықтарға қарағанда 33-35% жоғары болатыны белгілі.</w:t>
        <w:br/>
        <w:t>Аналық қойлардың өсімталдығын арттырудың айтарлықтай резерві қыста</w:t>
        <w:br/>
        <w:t>және ерте көктемде қозылауды ұйымдастыруда көрініс табады. Қойлардың</w:t>
        <w:br/>
        <w:t>ақпан мен наурызда қоздағаны тиімді, осы кезде қозылардың шығымы бәуірге</w:t>
        <w:br/>
        <w:t>қарағанда 15-20%-ға жоғары болады. Ерте қозылату өсімнің жоғарлауына, жүн</w:t>
        <w:br/>
        <w:t>өнімдерінің артуына жағдай жасайды. :</w:t>
        <w:br/>
        <w:t>Ұдайы өндіріс мәселесінде маңызды: ролді табын құрыяымы атқарады,</w:t>
        <w:br/>
        <w:t>оның өзі саланы жүргізу қарқындылығына байланысты. Ең оңтайлы құрылым</w:t>
        <w:br/>
        <w:t>жүнді және жүнді-етті қой шаруашылығында аналық үлесі 50-60%, етті-жүнді</w:t>
        <w:br/>
        <w:t>бағытта 60-70%, етті-майлы бағытта 65-80% болғанда қалыптасады. Табынның</w:t>
        <w:br/>
        <w:t>осындай құрылымында аз шығынмен ең көп өнім алу қамтамасыз етіледі.</w:t>
        <w:br/>
        <w:t>Қой шаруашылығының рентабельділігін арттыруда шешуші жағдай</w:t>
        <w:br/>
        <w:t>өндірісті мамандандыру мен шоғырландыру болып саналады. Мамандандыру</w:t>
        <w:br/>
        <w:t>ірі өндіріс ұйымдастыруға мүмкіндік береді, өндірістік ресурстарды жетекші</w:t>
        <w:br/>
        <w:t>салаларға шоғырландырады, еңбек өнімділігін арттыруға, шығындарды</w:t>
        <w:br/>
        <w:t>азайтуға жоне сала пайдалылығын жоғарлатуға жағдай жасайды. Ол жоғары</w:t>
        <w:br/>
        <w:t>білікті мамандарды шоғырландуруға, әрбір жекелеген жұмысшының еңбегі мен</w:t>
      </w:r>
    </w:p>
    <w:p>
      <w:r>
        <w:t>дағдыларын толығырақ пайдалануға мүмкіндік береді.</w:t>
        <w:br/>
        <w:t>Қой шаруашылығы рентабельділігінің төмендеуіне тағы да бір себеп,</w:t>
        <w:br/>
        <w:t>жүнді сатудың мүмкін еместігі. :</w:t>
        <w:br/>
        <w:t>Жүнді алғашқы өңдеу қуаттарын пайдалану көрсеткіштері 2005 жылмен</w:t>
        <w:br/>
        <w:t>салыстырғанда 25%-ға төмендеген, бұл қойшылардың жүн өткізуін қиындата</w:t>
        <w:br/>
        <w:t>түседі. б</w:t>
        <w:br/>
        <w:t>Фабрикалардың жұмысын әрі қарай жетілдіру үшін тек қана жүн жуумен</w:t>
        <w:br/>
        <w:t>емес, оны сатуды ұйымдастыру, шикізатты терең қайта өңдеумен (тарақ жүн</w:t>
        <w:br/>
        <w:t>жібін шығару) де айналысу керек. 2.</w:t>
        <w:br/>
        <w:t>Мал шаруашылығы рентабельділігін арттырудың бірден-бір резерві-қой</w:t>
        <w:br/>
        <w:t>шаруашылығы саласын қосымша жылқы шаруашылығымен үйлестіру. 1990-</w:t>
        <w:br/>
        <w:t>2005 жылдарда облыстағы жылқылар. саны 105,5 мыңнан 48,8 мың басқа дейін</w:t>
        <w:br/>
        <w:t>қысқарып кеткен.</w:t>
        <w:br/>
        <w:t>Жылқылардың санын өсіруге және өнімін өндіруге жол бермей отырған</w:t>
        <w:br/>
        <w:t>негізгі себептер болып мына төмендегілер саналады:</w:t>
        <w:br/>
        <w:t>а жекешелендірумен байланысты жылқы фермаларын, асыл тұқымды</w:t>
        <w:br/>
        <w:t>зауыттарды және басқа бөліміндерді таратудың арқасында жылқылар жеке</w:t>
        <w:br/>
        <w:t>22</w:t>
        <w:br/>
        <w:t>Облыс шаруашылықтарының сүт шаруашылығын дамытуға үлкен</w:t>
        <w:br/>
        <w:t>потенциялды мүмкіндіктері бар. Толық бағалы азықтандыру және өндірісті</w:t>
        <w:br/>
        <w:t>дұрыс ұйымдастырған кезде жылдық сауын мөлшері 2600-3000 кг және одан да</w:t>
        <w:br/>
        <w:t>жоғары болады.</w:t>
        <w:br/>
        <w:t>Ірі қара мал шаруашылығының пайдалылығын арттыру ондағы барлық</w:t>
        <w:br/>
        <w:t>технологиялық процестерді кешенді механикаландырмай мүмкін болмайды.</w:t>
        <w:br/>
        <w:t>Кешенді механикаландыру мен автоматтандыруды енгізу 1 ц.сүт өндіруге</w:t>
        <w:br/>
        <w:t>кететін еңбек шығындарын 3-4 адам/сағатқа дейін, жас малдың 1 ң өсіміне - 18-</w:t>
        <w:br/>
        <w:t>20 адам/сағатқа дейін қысқартуға мүмкіндік береді. .</w:t>
        <w:br/>
        <w:t>Мал шаруашылығындағы ұсақ тауарлы өндіріс тиімсіз болғандықтан орта</w:t>
        <w:br/>
        <w:t>және ірі тауарлы шаруашылықтар қалыптастыру мүмкіндіктерін іздестірген</w:t>
        <w:br/>
        <w:t>осы мақсатқа сай келеді. Ал мұндай шаруашылықтарды қалыптастыру мына</w:t>
        <w:br/>
        <w:t>принциптерді сақтай отырып жүргізілуі тиіс:</w:t>
        <w:br/>
        <w:t>" ұсақ шаруа қожалықтары ауылдық несиелік серіктестікке өз өріккерінен ,</w:t>
        <w:br/>
        <w:t>бірігуі тиіс; й</w:t>
        <w:br/>
        <w:t>« агроқұрылымдар субьектерін, ассоциациялар, өндірістік кооперативтер және.</w:t>
        <w:br/>
        <w:t>“басқадай бірігудің мамандырылған формаларын құра отырын, мал</w:t>
        <w:br/>
        <w:t>шаруашылығы өнімдерін орта-және ірі тауарлы өндіріспен біріктіру;</w:t>
        <w:br/>
        <w:t>ж ауылдық тауар өндірушілерді қайта өңдеу кәсіпорындарымен біріктіру.</w:t>
        <w:br/>
        <w:t>Ауыл шаруашылығы өнімдерін өндірудегі орта-және ірі тауарлы әндіріс</w:t>
        <w:br/>
        <w:t>субвектерінің тиімді жұмыс жүргізуі үшін оларды қолдау шараларын, несиелер</w:t>
        <w:br/>
        <w:t>бөлуді, жергілікті бюджеттен қаржылық қолдау көрсету «Асыл тұқымды істі</w:t>
        <w:br/>
        <w:t>жергілікті деңгейде қолдау» бағдарламасы бойынша, жергілікті бюджет</w:t>
        <w:br/>
        <w:t>есебінен: мал шаруашылығы өнімдерін дайындау тізбектерін кеңейту, лизинг</w:t>
        <w:br/>
        <w:t>негізінде мал шаруашылығындағы еңбек сыйымдылығы көп процестерді</w:t>
        <w:br/>
        <w:t>механикаландыру бойынша техника және технологиялық құрал-саймандар .</w:t>
        <w:br/>
        <w:t>алуға қолдау көрсету және инвестициялық бағдарламаларды енгізуді қоса</w:t>
      </w:r>
    </w:p>
    <w:p>
      <w:r>
        <w:t>жақсы жолға қою керек. Сондай-ақ республикалық бюджеттік бағдарламалар</w:t>
        <w:br/>
        <w:t>бойынша қолдау көрсету тапап етіледі.</w:t>
        <w:br/>
        <w:t>Республиканың БСҰ-на кіруге дайындық жағдайында, әсіресе өзіміздегі</w:t>
        <w:br/>
        <w:t>озат шаруашылықтардың, сондай-ақ. шетелдік тәжірибелерін пайдаланудың</w:t>
        <w:br/>
        <w:t>маңызы зор. Мысапы, Шотландияда бір жақсы жұмыс істеп тұрған компания</w:t>
        <w:br/>
        <w:t>ядро ретінде. өзінің айналасына ұсақ фирмаларды топтастырады, соның</w:t>
        <w:br/>
        <w:t>арқасында қандайда болмасын бір өнім өндіру үшін кешен ұйымдастырады.</w:t>
        <w:br/>
        <w:t>Мұндай компания ататектік басшы ретінде өзінің бәсекеге қабілеттілігімен</w:t>
        <w:br/>
        <w:t>басқа кіші кәсіпорындарды да осыған баулиды. Әрі қарай технологиялық тізбек</w:t>
        <w:br/>
        <w:t>“бойынша басшы-компанияның жоғары сапалы өнімдерін шектесуші</w:t>
        <w:br/>
        <w:t>компаниялар пайдалана алады және олардың да бәсекеге қабілетті жұмыс</w:t>
        <w:br/>
        <w:t>істеуіне негіз болуы мүмкін. Сонымен, осындай жағдайда негізгі компаниямен</w:t>
        <w:br/>
        <w:t>бір технологиялық тізбекте тұрған жеткізуші-компаниялар да, тұтынушы-</w:t>
        <w:br/>
        <w:t>компаниялар да жеңіске жетеді.</w:t>
        <w:br/>
        <w:t>&lt; Әлемдік тәжірибеде қазіргі кезде экономиканы жаңғыртудың осындай</w:t>
        <w:br/>
        <w:t>тәсілі қандайда болмасын бір салада кластер қалыптастыру ретінде кеңінен</w:t>
        <w:br/>
        <w:t>қолданылады. Бұл мәселенің ұлттық экономика үшін стратегиялық маңызы бар.</w:t>
        <w:br/>
        <w:t>М ! 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